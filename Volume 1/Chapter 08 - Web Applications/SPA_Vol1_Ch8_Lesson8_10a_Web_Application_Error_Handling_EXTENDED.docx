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7522" w14:textId="77777777" w:rsidR="00097218" w:rsidRDefault="007C09D7">
      <w:pPr>
        <w:pStyle w:val="AcademyTitle"/>
      </w:pPr>
      <w:r>
        <w:t>SYSTEMS PROGRAMMING ACADEMY</w:t>
      </w:r>
    </w:p>
    <w:p w14:paraId="619D816D" w14:textId="77777777" w:rsidR="00097218" w:rsidRDefault="007C09D7">
      <w:pPr>
        <w:pStyle w:val="VolumeTitle"/>
      </w:pPr>
      <w:r>
        <w:t>Volume 1: Foundations of Systems Programming</w:t>
      </w:r>
    </w:p>
    <w:p w14:paraId="727B17E6" w14:textId="77777777" w:rsidR="00097218" w:rsidRDefault="007C09D7">
      <w:pPr>
        <w:pStyle w:val="ChapterTitle"/>
      </w:pPr>
      <w:r>
        <w:t>Chapter 8: Web Applications</w:t>
      </w:r>
    </w:p>
    <w:p w14:paraId="7750C292" w14:textId="77777777" w:rsidR="00097218" w:rsidRDefault="007C09D7">
      <w:pPr>
        <w:pStyle w:val="LessonTitle"/>
      </w:pPr>
      <w:r>
        <w:t>Lesson 8.10a: Web Application Error Handling EXTENDED</w:t>
      </w:r>
    </w:p>
    <w:p w14:paraId="70454A28" w14:textId="77777777" w:rsidR="00097218" w:rsidRDefault="007C09D7">
      <w:pPr>
        <w:pStyle w:val="LessonSubtitle"/>
      </w:pPr>
      <w:r>
        <w:t>Assembly, Rust, Erlang, and Solidity Companion</w:t>
      </w:r>
    </w:p>
    <w:p w14:paraId="2D3AC8C2" w14:textId="77777777" w:rsidR="00097218" w:rsidRDefault="00097218">
      <w:pPr>
        <w:keepNext/>
      </w:pPr>
    </w:p>
    <w:p w14:paraId="4334876E" w14:textId="77777777" w:rsidR="00097218" w:rsidRDefault="00097218">
      <w:pPr>
        <w:keepNext/>
      </w:pPr>
    </w:p>
    <w:p w14:paraId="513C4F57" w14:textId="77777777" w:rsidR="00097218" w:rsidRDefault="00097218">
      <w:pPr>
        <w:keepNext/>
      </w:pPr>
    </w:p>
    <w:p w14:paraId="11BCA848" w14:textId="77777777" w:rsidR="00097218" w:rsidRDefault="007C09D7">
      <w:pPr>
        <w:pStyle w:val="Heading1"/>
      </w:pPr>
      <w:r>
        <w:t>Goal</w:t>
      </w:r>
    </w:p>
    <w:p w14:paraId="0D90864F" w14:textId="77777777" w:rsidR="00097218" w:rsidRDefault="007C09D7">
      <w:r>
        <w:t xml:space="preserve">Give every error your web application can meet an answer that helps the visitor and gives nothing away, in Assembly, Rust, and Erlang, as Lesson 8.10 does, with each stack's own error tools. Build a small Basic server whose every error is a page from one template: 404 for a page or a contact that is not there, 405 for a method a path does not take, 503 when the database cannot be reached, and 500 for anything unexpected. A 500 page shows only a short reference, such as 7f3a9c1e, and contacts.log keeps that </w:t>
      </w:r>
      <w:r>
        <w:t>reference beside the details. A catch-all answers even an error nobody planned for: tower-http's CatchPanicLayer in Rust, the server's own cowboy middleware in Erlang, and in Assembly, as in C, a check of every value a function returns. The API under /api/v1 gets the same answers as JSON. Then give Lesson 8.9a's server the same, and take cowboy's server header out of every answer with a stream handler. Solidity has no pages or errors of this kind, and the Concept says what carries over.</w:t>
      </w:r>
    </w:p>
    <w:p w14:paraId="7C7D485B" w14:textId="77777777" w:rsidR="00097218" w:rsidRDefault="00097218">
      <w:pPr>
        <w:keepNext/>
      </w:pPr>
    </w:p>
    <w:p w14:paraId="6D4DCC15" w14:textId="77777777" w:rsidR="00097218" w:rsidRDefault="00097218">
      <w:pPr>
        <w:keepNext/>
      </w:pPr>
    </w:p>
    <w:p w14:paraId="5C9B39BD" w14:textId="77777777" w:rsidR="00097218" w:rsidRDefault="00097218">
      <w:pPr>
        <w:keepNext/>
      </w:pPr>
    </w:p>
    <w:p w14:paraId="4A02E818" w14:textId="77777777" w:rsidR="00097218" w:rsidRDefault="007C09D7">
      <w:pPr>
        <w:pStyle w:val="Heading1"/>
      </w:pPr>
      <w:r>
        <w:t>Why This Matters</w:t>
      </w:r>
    </w:p>
    <w:p w14:paraId="6C8EB1CA" w14:textId="77777777" w:rsidR="00097218" w:rsidRDefault="007C09D7">
      <w:r>
        <w:t>Lesson 8.10 explains why an error has two readers, why a 500 page shows only a reference, what goes into the log and what never does, why a database out of reach is 503 and not 500, and why a header that names the server's software helps an attacker. This companion keeps those rules and shows that none of them depends on the server's language: the browser meets the same pages from an Assembly, a Rust, or an Erlang server. What changes is where each stack lets a server answer an error in one place, what each</w:t>
      </w:r>
      <w:r>
        <w:t xml:space="preserve"> does with an error nobody caught, and which tool a real project in that language reaches for. Read Lesson 8.10 first: this companion uses its pages, its reference, its checks, and its reasons, and does not repeat them.</w:t>
      </w:r>
    </w:p>
    <w:p w14:paraId="394780C1" w14:textId="77777777" w:rsidR="00097218" w:rsidRDefault="00097218">
      <w:pPr>
        <w:keepNext/>
      </w:pPr>
    </w:p>
    <w:p w14:paraId="07233506" w14:textId="77777777" w:rsidR="00097218" w:rsidRDefault="00097218">
      <w:pPr>
        <w:keepNext/>
      </w:pPr>
    </w:p>
    <w:p w14:paraId="6CB5D08A" w14:textId="77777777" w:rsidR="00097218" w:rsidRDefault="00097218">
      <w:pPr>
        <w:keepNext/>
      </w:pPr>
    </w:p>
    <w:p w14:paraId="160E222A" w14:textId="77777777" w:rsidR="00097218" w:rsidRDefault="007C09D7">
      <w:pPr>
        <w:pStyle w:val="Heading1"/>
      </w:pPr>
      <w:r>
        <w:t>Concept</w:t>
      </w:r>
    </w:p>
    <w:p w14:paraId="37416B9E" w14:textId="77777777" w:rsidR="00097218" w:rsidRDefault="007C09D7">
      <w:pPr>
        <w:keepNext/>
      </w:pPr>
      <w:r>
        <w:t>Remember, every error page comes from one template, with a title, one sentence for the visitor, and a link; every 500 shows Something went wrong. Reference: and 8 random hex digits, and writes one line to contacts.log first, with the request, 500, and the reference with the details; and every error under /api/v1 is Lesson 6.15's JSON (Lesson 8.10). Every Extended server answers the same errors:</w:t>
      </w:r>
    </w:p>
    <w:p w14:paraId="63CA5560" w14:textId="77777777" w:rsidR="00097218" w:rsidRDefault="00097218">
      <w:pPr>
        <w:keepNext/>
      </w:pPr>
    </w:p>
    <w:p w14:paraId="643A40EE" w14:textId="77777777" w:rsidR="00097218" w:rsidRDefault="007C09D7">
      <w:pPr>
        <w:pStyle w:val="RequiredOutput"/>
        <w:keepNext/>
      </w:pPr>
      <w:r>
        <w:t>Status  Title                 When</w:t>
      </w:r>
    </w:p>
    <w:p w14:paraId="29D9CA5F" w14:textId="77777777" w:rsidR="00097218" w:rsidRDefault="007C09D7">
      <w:pPr>
        <w:pStyle w:val="RequiredOutput"/>
        <w:keepNext/>
      </w:pPr>
      <w:r>
        <w:t>303     (the login form)      a page, for a visitor not logged in</w:t>
      </w:r>
    </w:p>
    <w:p w14:paraId="2335652C" w14:textId="77777777" w:rsidR="00097218" w:rsidRDefault="007C09D7">
      <w:pPr>
        <w:pStyle w:val="RequiredOutput"/>
        <w:keepNext/>
      </w:pPr>
      <w:r>
        <w:t>400     (the form again)      a form with problems (Lesson 8.4a)</w:t>
      </w:r>
    </w:p>
    <w:p w14:paraId="52770779" w14:textId="77777777" w:rsidR="00097218" w:rsidRDefault="007C09D7">
      <w:pPr>
        <w:pStyle w:val="RequiredOutput"/>
        <w:keepNext/>
      </w:pPr>
      <w:r>
        <w:t>400     Invalid Search        a search term over 100 characters</w:t>
      </w:r>
    </w:p>
    <w:p w14:paraId="3B669987" w14:textId="77777777" w:rsidR="00097218" w:rsidRDefault="007C09D7">
      <w:pPr>
        <w:pStyle w:val="RequiredOutput"/>
        <w:keepNext/>
      </w:pPr>
      <w:r>
        <w:t>403     Forbidden             a form whose token is missing or wrong</w:t>
      </w:r>
    </w:p>
    <w:p w14:paraId="6A1CB173" w14:textId="77777777" w:rsidR="00097218" w:rsidRDefault="007C09D7">
      <w:pPr>
        <w:pStyle w:val="RequiredOutput"/>
        <w:keepNext/>
      </w:pPr>
      <w:r>
        <w:t>404     Page Not Found        no such page, or no contact with that id</w:t>
      </w:r>
    </w:p>
    <w:p w14:paraId="69D067B6" w14:textId="77777777" w:rsidR="00097218" w:rsidRDefault="007C09D7">
      <w:pPr>
        <w:pStyle w:val="RequiredOutput"/>
        <w:keepNext/>
      </w:pPr>
      <w:r>
        <w:t>405     Method Not Allowed    a method the address does not take</w:t>
      </w:r>
    </w:p>
    <w:p w14:paraId="7B279046" w14:textId="77777777" w:rsidR="00097218" w:rsidRDefault="007C09D7">
      <w:pPr>
        <w:pStyle w:val="RequiredOutput"/>
        <w:keepNext/>
      </w:pPr>
      <w:r>
        <w:t>411, 413, and 415             a form without a length, too large, or</w:t>
      </w:r>
    </w:p>
    <w:p w14:paraId="37D6C17F" w14:textId="77777777" w:rsidR="00097218" w:rsidRDefault="007C09D7">
      <w:pPr>
        <w:pStyle w:val="RequiredOutput"/>
        <w:keepNext/>
      </w:pPr>
      <w:r>
        <w:t xml:space="preserve">                              not sent as a form</w:t>
      </w:r>
    </w:p>
    <w:p w14:paraId="44C9E68D" w14:textId="77777777" w:rsidR="00097218" w:rsidRDefault="007C09D7">
      <w:pPr>
        <w:pStyle w:val="RequiredOutput"/>
        <w:keepNext/>
      </w:pPr>
      <w:r>
        <w:t>500     Something Went Wrong  anything the server did not plan for</w:t>
      </w:r>
    </w:p>
    <w:p w14:paraId="109E78A8" w14:textId="77777777" w:rsidR="00097218" w:rsidRDefault="007C09D7">
      <w:pPr>
        <w:pStyle w:val="RequiredOutput"/>
      </w:pPr>
      <w:r>
        <w:t>503     Service Unavailable   no connection to the database</w:t>
      </w:r>
    </w:p>
    <w:p w14:paraId="2A8778CF" w14:textId="77777777" w:rsidR="00097218" w:rsidRDefault="00097218">
      <w:pPr>
        <w:keepNext/>
      </w:pPr>
    </w:p>
    <w:p w14:paraId="2A326462" w14:textId="77777777" w:rsidR="00097218" w:rsidRDefault="00097218">
      <w:pPr>
        <w:keepNext/>
      </w:pPr>
    </w:p>
    <w:p w14:paraId="6A41CC81" w14:textId="77777777" w:rsidR="00097218" w:rsidRDefault="007C09D7">
      <w:pPr>
        <w:pStyle w:val="Heading2"/>
      </w:pPr>
      <w:r>
        <w:t>Each Language's Tools</w:t>
      </w:r>
    </w:p>
    <w:p w14:paraId="794F66F2" w14:textId="77777777" w:rsidR="00097218" w:rsidRDefault="007C09D7">
      <w:pPr>
        <w:keepNext/>
      </w:pPr>
      <w:r>
        <w:t>Every language has a place for the page of each error status, and a way to catch what a handler did not:</w:t>
      </w:r>
    </w:p>
    <w:p w14:paraId="762D5C4E" w14:textId="77777777" w:rsidR="00097218" w:rsidRDefault="00097218">
      <w:pPr>
        <w:keepNext/>
      </w:pPr>
    </w:p>
    <w:p w14:paraId="453B090F" w14:textId="77777777" w:rsidR="00097218" w:rsidRDefault="007C09D7">
      <w:pPr>
        <w:pStyle w:val="RequiredOutput"/>
        <w:keepNext/>
      </w:pPr>
      <w:r>
        <w:t>Language  The error statuses' pages     The catch-all</w:t>
      </w:r>
    </w:p>
    <w:p w14:paraId="04D74D82" w14:textId="77777777" w:rsidR="00097218" w:rsidRDefault="007C09D7">
      <w:pPr>
        <w:pStyle w:val="RequiredOutput"/>
        <w:keepNext/>
      </w:pPr>
      <w:r>
        <w:t>Assembly  route_request answers each    none: every failure is a value</w:t>
      </w:r>
    </w:p>
    <w:p w14:paraId="52C52B86" w14:textId="77777777" w:rsidR="00097218" w:rsidRDefault="007C09D7">
      <w:pPr>
        <w:pStyle w:val="RequiredOutput"/>
        <w:keepNext/>
      </w:pPr>
      <w:r>
        <w:t xml:space="preserve">          path and method itself        a function returns, checked</w:t>
      </w:r>
    </w:p>
    <w:p w14:paraId="71238F77" w14:textId="77777777" w:rsidR="00097218" w:rsidRDefault="007C09D7">
      <w:pPr>
        <w:pStyle w:val="RequiredOutput"/>
        <w:keepNext/>
      </w:pPr>
      <w:r>
        <w:t>Rust      axum's fallback (404) and     tower-http's CatchPanicLayer,</w:t>
      </w:r>
    </w:p>
    <w:p w14:paraId="7C43B59F" w14:textId="77777777" w:rsidR="00097218" w:rsidRDefault="007C09D7">
      <w:pPr>
        <w:pStyle w:val="RequiredOutput"/>
        <w:keepNext/>
      </w:pPr>
      <w:r>
        <w:t xml:space="preserve">          method_not_allowed_fallback   and a panic hook for the log</w:t>
      </w:r>
    </w:p>
    <w:p w14:paraId="4C9B9C75" w14:textId="77777777" w:rsidR="00097218" w:rsidRDefault="007C09D7">
      <w:pPr>
        <w:pStyle w:val="RequiredOutput"/>
        <w:keepNext/>
      </w:pPr>
      <w:r>
        <w:t xml:space="preserve">          (405, with Allow)</w:t>
      </w:r>
    </w:p>
    <w:p w14:paraId="08CE0C8C" w14:textId="77777777" w:rsidR="00097218" w:rsidRDefault="007C09D7">
      <w:pPr>
        <w:pStyle w:val="RequiredOutput"/>
        <w:keepNext/>
      </w:pPr>
      <w:r>
        <w:t>Erlang    route_request's clauses, and  the server's middleware,</w:t>
      </w:r>
    </w:p>
    <w:p w14:paraId="63C41ABE" w14:textId="77777777" w:rsidR="00097218" w:rsidRDefault="007C09D7">
      <w:pPr>
        <w:pStyle w:val="RequiredOutput"/>
        <w:keepNext/>
      </w:pPr>
      <w:r>
        <w:t xml:space="preserve">          the '_' route (404)           execute/2: cowboy_handler:</w:t>
      </w:r>
    </w:p>
    <w:p w14:paraId="7542DA97" w14:textId="77777777" w:rsidR="00097218" w:rsidRDefault="007C09D7">
      <w:pPr>
        <w:pStyle w:val="RequiredOutput"/>
      </w:pPr>
      <w:r>
        <w:t xml:space="preserve">                                        execute inside try</w:t>
      </w:r>
    </w:p>
    <w:p w14:paraId="20C8BE74" w14:textId="77777777" w:rsidR="00097218" w:rsidRDefault="00097218">
      <w:pPr>
        <w:keepNext/>
      </w:pPr>
    </w:p>
    <w:p w14:paraId="503F3BAF" w14:textId="77777777" w:rsidR="00097218" w:rsidRDefault="007C09D7">
      <w:pPr>
        <w:pStyle w:val="ListBullet"/>
      </w:pPr>
      <w:r>
        <w:t>Assembly: libmicrohttpd hands every request to one function, answer_request, and route_request answers each path and method itself, so the 404 and 405 pages are route_request's own, as in C. A failure is a value a function returns, so there is nothing to catch: each handler checks each value and calls send_server_error.</w:t>
      </w:r>
    </w:p>
    <w:p w14:paraId="24E196B9" w14:textId="77777777" w:rsidR="00097218" w:rsidRDefault="007C09D7">
      <w:pPr>
        <w:pStyle w:val="ListBullet"/>
      </w:pPr>
      <w:r>
        <w:t>Rust: a panic is Rust's unplanned error. CatchPanicLayer runs every handler inside it and turns a panic into an answer; without it, the panic ends the task that answers the connection, so the browser gets no answer at all. A panic hook, the function every panic calls first, writes the panic's words and its place in the source to contacts.log in place of Terminal 1.</w:t>
      </w:r>
    </w:p>
    <w:p w14:paraId="7D5FEB21" w14:textId="77777777" w:rsidR="00097218" w:rsidRDefault="007C09D7">
      <w:pPr>
        <w:pStyle w:val="ListBullet"/>
      </w:pPr>
      <w:r>
        <w:t>Erlang: an exception a handler lets escape ends the request's process. A middleware, the kind of step Lesson 8.7a added, cannot wrap the steps after it, so the server's execute/2 runs the handler itself, with cowboy_handler:execute, inside try; catch gets the exception's class, its reason, and its stack.</w:t>
      </w:r>
    </w:p>
    <w:p w14:paraId="63CC4C78" w14:textId="77777777" w:rsidR="00097218" w:rsidRDefault="00097218">
      <w:pPr>
        <w:keepNext/>
      </w:pPr>
    </w:p>
    <w:p w14:paraId="2F9E7E9F" w14:textId="77777777" w:rsidR="00097218" w:rsidRDefault="00097218">
      <w:pPr>
        <w:keepNext/>
      </w:pPr>
    </w:p>
    <w:p w14:paraId="6E6C6A3B" w14:textId="77777777" w:rsidR="00097218" w:rsidRDefault="007C09D7">
      <w:pPr>
        <w:pStyle w:val="Heading2"/>
      </w:pPr>
      <w:r>
        <w:t>The Reference and the Log</w:t>
      </w:r>
    </w:p>
    <w:p w14:paraId="50345CC8" w14:textId="77777777" w:rsidR="00097218" w:rsidRDefault="007C09D7">
      <w:pPr>
        <w:pStyle w:val="ListBullet"/>
      </w:pPr>
      <w:r>
        <w:t xml:space="preserve">Remember, the reference is 4 bytes from the secure generator, written as 8 hex digits: random, so it tells nobody how many errors came before (Lesson 8.10). Assembly asks BCryptGenRandom, Rust </w:t>
      </w:r>
      <w:r>
        <w:lastRenderedPageBreak/>
        <w:t>getrandom::fill, and Erlang crypto:strong_rand_bytes, the generators the session stores already use (Lesson 8.5a).</w:t>
      </w:r>
    </w:p>
    <w:p w14:paraId="03D84E89" w14:textId="77777777" w:rsidR="00097218" w:rsidRDefault="007C09D7">
      <w:pPr>
        <w:pStyle w:val="ListBullet"/>
      </w:pPr>
      <w:r>
        <w:t>Every 500 is written with Chapter 5's write_log, as in Lesson 8.10. In the Extended contacts modules write_log was private, because only the module wrote to the log; Step 1 makes it public with one printed -replace in each language: global in Assembly, pub in Rust, and the export list in Erlang. It is the only change to your Chapter 5 module.</w:t>
      </w:r>
    </w:p>
    <w:p w14:paraId="1C498423" w14:textId="77777777" w:rsidR="00097218" w:rsidRDefault="007C09D7">
      <w:pPr>
        <w:pStyle w:val="ListBullet"/>
      </w:pPr>
      <w:r>
        <w:t>The line's message starts with the reference and the error's own words. Erlang adds the stack on the lines after it, as erl_error:format_exception writes it: each function the exception passed through, with its file and line, and only the count of its arguments, which could hold the request and its cookie. Rust's panic hook writes the panic's place on a line of its own, just before the reference's line, with panic as the operation; Assembly, like C, has the words only.</w:t>
      </w:r>
    </w:p>
    <w:p w14:paraId="4B5EE631" w14:textId="77777777" w:rsidR="00097218" w:rsidRDefault="007C09D7">
      <w:pPr>
        <w:pStyle w:val="ListBullet"/>
      </w:pPr>
      <w:r>
        <w:t>Never log a secret: the line names the method and the target, never the body, a cookie, a token, or a password (Lesson 6.16a). In Erlang, a failed match's value is part of the reason, so a crash's line can still hold request data; check it before you share the log.</w:t>
      </w:r>
    </w:p>
    <w:p w14:paraId="12B1B77A" w14:textId="77777777" w:rsidR="00097218" w:rsidRDefault="00097218">
      <w:pPr>
        <w:keepNext/>
      </w:pPr>
    </w:p>
    <w:p w14:paraId="46D87659" w14:textId="77777777" w:rsidR="00097218" w:rsidRDefault="00097218">
      <w:pPr>
        <w:keepNext/>
      </w:pPr>
    </w:p>
    <w:p w14:paraId="7941028E" w14:textId="77777777" w:rsidR="00097218" w:rsidRDefault="007C09D7">
      <w:pPr>
        <w:pStyle w:val="Heading2"/>
      </w:pPr>
      <w:r>
        <w:t>When the Database Is Down</w:t>
      </w:r>
    </w:p>
    <w:p w14:paraId="4E0BF3B4" w14:textId="77777777" w:rsidR="00097218" w:rsidRDefault="007C09D7">
      <w:pPr>
        <w:keepNext/>
      </w:pPr>
      <w:r>
        <w:t>Remember, a request that cannot open a connection gets 503, and a store call that fails after connecting gets 500 with a reference (Lesson 8.10). The Database Down Run points your copied contacts module at port 3307, where nothing listens, and the store logs the failed connection with each connector's own number, as in Lesson 6.14a:</w:t>
      </w:r>
    </w:p>
    <w:p w14:paraId="3B910C72" w14:textId="77777777" w:rsidR="00097218" w:rsidRDefault="00097218">
      <w:pPr>
        <w:keepNext/>
      </w:pPr>
    </w:p>
    <w:p w14:paraId="469732E7" w14:textId="77777777" w:rsidR="00097218" w:rsidRDefault="007C09D7">
      <w:pPr>
        <w:pStyle w:val="RequiredOutput"/>
        <w:keepNext/>
      </w:pPr>
      <w:r>
        <w:t>Language  Connector                 Number in contacts.log</w:t>
      </w:r>
    </w:p>
    <w:p w14:paraId="31889851" w14:textId="77777777" w:rsidR="00097218" w:rsidRDefault="007C09D7">
      <w:pPr>
        <w:pStyle w:val="RequiredOutput"/>
        <w:keepNext/>
      </w:pPr>
      <w:r>
        <w:t>Assembly  libmysql, the C API       2003</w:t>
      </w:r>
    </w:p>
    <w:p w14:paraId="60483171" w14:textId="77777777" w:rsidR="00097218" w:rsidRDefault="007C09D7">
      <w:pPr>
        <w:pStyle w:val="RequiredOutput"/>
        <w:keepNext/>
      </w:pPr>
      <w:r>
        <w:t>Rust      the mysql crate           0: CouldNotConnect has no number</w:t>
      </w:r>
    </w:p>
    <w:p w14:paraId="4C9DA9F8" w14:textId="77777777" w:rsidR="00097218" w:rsidRDefault="007C09D7">
      <w:pPr>
        <w:pStyle w:val="RequiredOutput"/>
      </w:pPr>
      <w:r>
        <w:t>Erlang    mysql-otp                 0: the reason is econnrefused</w:t>
      </w:r>
    </w:p>
    <w:p w14:paraId="578E7AD7" w14:textId="77777777" w:rsidR="00097218" w:rsidRDefault="00097218">
      <w:pPr>
        <w:keepNext/>
      </w:pPr>
    </w:p>
    <w:p w14:paraId="100B6B97" w14:textId="77777777" w:rsidR="00097218" w:rsidRDefault="00097218">
      <w:pPr>
        <w:keepNext/>
      </w:pPr>
    </w:p>
    <w:p w14:paraId="212B3F66" w14:textId="77777777" w:rsidR="00097218" w:rsidRDefault="007C09D7">
      <w:pPr>
        <w:pStyle w:val="Heading2"/>
      </w:pPr>
      <w:r>
        <w:t>What Gives a Server Away</w:t>
      </w:r>
    </w:p>
    <w:p w14:paraId="132BE0BB" w14:textId="77777777" w:rsidR="00097218" w:rsidRDefault="007C09D7">
      <w:pPr>
        <w:keepNext/>
      </w:pPr>
      <w:r>
        <w:t>Remember, a Server header names the software, and a version narrows it to its known flaws (Lesson 8.10). The Error Checks print it:</w:t>
      </w:r>
    </w:p>
    <w:p w14:paraId="15593403" w14:textId="77777777" w:rsidR="00097218" w:rsidRDefault="00097218">
      <w:pPr>
        <w:keepNext/>
      </w:pPr>
    </w:p>
    <w:p w14:paraId="1A2D14E9" w14:textId="77777777" w:rsidR="00097218" w:rsidRDefault="007C09D7">
      <w:pPr>
        <w:pStyle w:val="RequiredOutput"/>
        <w:keepNext/>
      </w:pPr>
      <w:r>
        <w:t>Language  Basic server     Production-Minded server</w:t>
      </w:r>
    </w:p>
    <w:p w14:paraId="4E87DC80" w14:textId="77777777" w:rsidR="00097218" w:rsidRDefault="007C09D7">
      <w:pPr>
        <w:pStyle w:val="RequiredOutput"/>
        <w:keepNext/>
      </w:pPr>
      <w:r>
        <w:t>Assembly  none             none: libmicrohttpd sends none</w:t>
      </w:r>
    </w:p>
    <w:p w14:paraId="4D22FAA2" w14:textId="77777777" w:rsidR="00097218" w:rsidRDefault="007C09D7">
      <w:pPr>
        <w:pStyle w:val="RequiredOutput"/>
        <w:keepNext/>
      </w:pPr>
      <w:r>
        <w:t>Rust      none             none: hyper sends none</w:t>
      </w:r>
    </w:p>
    <w:p w14:paraId="51F5F46A" w14:textId="77777777" w:rsidR="00097218" w:rsidRDefault="007C09D7">
      <w:pPr>
        <w:pStyle w:val="RequiredOutput"/>
      </w:pPr>
      <w:r>
        <w:t>Erlang    server: Cowboy   none: no_server_h removes it</w:t>
      </w:r>
    </w:p>
    <w:p w14:paraId="63AE5EFF" w14:textId="77777777" w:rsidR="00097218" w:rsidRDefault="00097218">
      <w:pPr>
        <w:keepNext/>
      </w:pPr>
    </w:p>
    <w:p w14:paraId="337F4A55" w14:textId="77777777" w:rsidR="00097218" w:rsidRDefault="007C09D7">
      <w:r>
        <w:t>cowboy_req adds server: Cowboy to every reply a handler sends, and no setting turns it off: a reply may give it another value, but an empty value still sends the header's name. A stream handler sees every answer on its way out, so it can drop the header there, as cowboy's own cowboy_compress_h changes the answers it compresses. The Production-Minded server lists it in stream_handlers: cowboy_metrics_h, then no_server_h, then cowboy_stream_h.</w:t>
      </w:r>
    </w:p>
    <w:p w14:paraId="355375B9" w14:textId="77777777" w:rsidR="00097218" w:rsidRDefault="00097218">
      <w:pPr>
        <w:keepNext/>
      </w:pPr>
    </w:p>
    <w:p w14:paraId="5DD801B0" w14:textId="77777777" w:rsidR="00097218" w:rsidRDefault="00097218">
      <w:pPr>
        <w:keepNext/>
      </w:pPr>
    </w:p>
    <w:p w14:paraId="42C5A1B7" w14:textId="77777777" w:rsidR="00097218" w:rsidRDefault="007C09D7">
      <w:pPr>
        <w:pStyle w:val="Heading2"/>
      </w:pPr>
      <w:r>
        <w:t>Solidity: What Carries Over</w:t>
      </w:r>
    </w:p>
    <w:p w14:paraId="32D9CF16" w14:textId="77777777" w:rsidR="00097218" w:rsidRDefault="007C09D7">
      <w:r>
        <w:t>A contract has no pages, statuses, or log file of its own: a call that fails reverts, and everything it did is undone (Lesson 4.14a). The rule that carries over is Lesson 8.10's first one. A revert's reason, or a custom error and its values, is not stored in the block, but the transaction that caused it is public for good, so every node, and anyone who asks one, can replay it and read the reason, so it must never hold a secret or an internal detail a contract's owner would not publish. The details belong of</w:t>
      </w:r>
      <w:r>
        <w:t>f the chain, in the program that sent the transaction and its own log (Lesson 5.9a). Solidity has no programs in this lesson.</w:t>
      </w:r>
    </w:p>
    <w:p w14:paraId="68EA3E28" w14:textId="77777777" w:rsidR="00097218" w:rsidRDefault="00097218">
      <w:pPr>
        <w:keepNext/>
      </w:pPr>
    </w:p>
    <w:p w14:paraId="7D5F6316" w14:textId="77777777" w:rsidR="00097218" w:rsidRDefault="00097218">
      <w:pPr>
        <w:keepNext/>
      </w:pPr>
    </w:p>
    <w:p w14:paraId="4F694C09" w14:textId="77777777" w:rsidR="00097218" w:rsidRDefault="007C09D7">
      <w:pPr>
        <w:pStyle w:val="Heading2"/>
      </w:pPr>
      <w:r>
        <w:t>What a Real App Uses</w:t>
      </w:r>
    </w:p>
    <w:p w14:paraId="1596D7A7" w14:textId="77777777" w:rsidR="00097218" w:rsidRDefault="007C09D7">
      <w:pPr>
        <w:pStyle w:val="ListBullet"/>
      </w:pPr>
      <w:r>
        <w:t>Rust: CatchPanicLayer is the real tool, and most axum apps also turn their own errors into answers with a type that implements IntoResponse. Their logs go through the tracing crate, with tower-http's TraceLayer writing one line per request; Volume 5 collects logs from many servers.</w:t>
      </w:r>
    </w:p>
    <w:p w14:paraId="56DBE819" w14:textId="77777777" w:rsidR="00097218" w:rsidRDefault="007C09D7">
      <w:pPr>
        <w:pStyle w:val="ListBullet"/>
      </w:pPr>
      <w:r>
        <w:t>Erlang: Nova, Erlang's most active web framework, lets its route table name a page for a status, 404 or 500, and catches a controller's crash for you. Plain cowboy answers a crash with an empty 500 and a crash report through Erlang's logger, so a cowboy app adds a middleware like this lesson's. A real cowboy app usually keeps that crash report and points Erlang's logger at a file with a handler (logger_std_h, set in sys.config); this course keeps Chapter 5's contacts.log line, so it writes its own and turns</w:t>
      </w:r>
      <w:r>
        <w:t xml:space="preserve"> the logger off (Lesson 8.3a).</w:t>
      </w:r>
    </w:p>
    <w:p w14:paraId="4D63FD65" w14:textId="77777777" w:rsidR="00097218" w:rsidRDefault="007C09D7">
      <w:pPr>
        <w:pStyle w:val="ListBullet"/>
      </w:pPr>
      <w:r>
        <w:t>Assembly: libmicrohttpd has no catch-all; checking every value, as in C, is the way.</w:t>
      </w:r>
    </w:p>
    <w:p w14:paraId="0FFCDE44" w14:textId="77777777" w:rsidR="00097218" w:rsidRDefault="00097218">
      <w:pPr>
        <w:keepNext/>
      </w:pPr>
    </w:p>
    <w:p w14:paraId="72E7909F" w14:textId="77777777" w:rsidR="00097218" w:rsidRDefault="00097218">
      <w:pPr>
        <w:keepNext/>
      </w:pPr>
    </w:p>
    <w:p w14:paraId="38A40D43" w14:textId="77777777" w:rsidR="00097218" w:rsidRDefault="00097218">
      <w:pPr>
        <w:keepNext/>
      </w:pPr>
    </w:p>
    <w:p w14:paraId="089D9397" w14:textId="77777777" w:rsidR="00097218" w:rsidRDefault="007C09D7">
      <w:pPr>
        <w:pStyle w:val="Heading1"/>
      </w:pPr>
      <w:r>
        <w:t>Workflows</w:t>
      </w:r>
    </w:p>
    <w:p w14:paraId="2033CFF0" w14:textId="77777777" w:rsidR="00097218" w:rsidRDefault="007C09D7">
      <w:pPr>
        <w:pStyle w:val="WorkflowText"/>
        <w:keepNext/>
      </w:pPr>
      <w:r>
        <w:t>Once: Make lesson-8.10-extended; Copy From lesson-8.9-extended</w:t>
      </w:r>
    </w:p>
    <w:p w14:paraId="7EBCF9FC" w14:textId="77777777" w:rsidR="00097218" w:rsidRDefault="007C09D7">
      <w:pPr>
        <w:pStyle w:val="WorkflowText"/>
        <w:keepNext/>
      </w:pPr>
      <w:r>
        <w:t>↓</w:t>
      </w:r>
    </w:p>
    <w:p w14:paraId="32CF238C" w14:textId="77777777" w:rsidR="00097218" w:rsidRDefault="007C09D7">
      <w:pPr>
        <w:pStyle w:val="WorkflowText"/>
        <w:keepNext/>
      </w:pPr>
      <w:r>
        <w:t>Once: Fetch the Crates and Packages; Reset the Contacts and the Accounts</w:t>
      </w:r>
    </w:p>
    <w:p w14:paraId="4F937405" w14:textId="77777777" w:rsidR="00097218" w:rsidRDefault="007C09D7">
      <w:pPr>
        <w:pStyle w:val="WorkflowText"/>
        <w:keepNext/>
      </w:pPr>
      <w:r>
        <w:t>↓</w:t>
      </w:r>
    </w:p>
    <w:p w14:paraId="66D6CC90" w14:textId="77777777" w:rsidR="00097218" w:rsidRDefault="007C09D7">
      <w:pPr>
        <w:pStyle w:val="WorkflowText"/>
        <w:keepNext/>
      </w:pPr>
      <w:r>
        <w:t>Terminal 1: Basic Server; Terminal 2: Practice Page in the Browser, Error Check</w:t>
      </w:r>
    </w:p>
    <w:p w14:paraId="5972ADF7" w14:textId="77777777" w:rsidR="00097218" w:rsidRDefault="007C09D7">
      <w:pPr>
        <w:pStyle w:val="WorkflowText"/>
        <w:keepNext/>
      </w:pPr>
      <w:r>
        <w:t>↓</w:t>
      </w:r>
    </w:p>
    <w:p w14:paraId="1F88CE06" w14:textId="77777777" w:rsidR="00097218" w:rsidRDefault="007C09D7">
      <w:pPr>
        <w:pStyle w:val="WorkflowText"/>
        <w:keepNext/>
      </w:pPr>
      <w:r>
        <w:t>Terminal 1: Database Down Run on Port 3307; Terminal 2: Database Down Check</w:t>
      </w:r>
    </w:p>
    <w:p w14:paraId="5E54883B" w14:textId="77777777" w:rsidR="00097218" w:rsidRDefault="007C09D7">
      <w:pPr>
        <w:pStyle w:val="WorkflowText"/>
        <w:keepNext/>
      </w:pPr>
      <w:r>
        <w:t>↓</w:t>
      </w:r>
    </w:p>
    <w:p w14:paraId="6BFB2748" w14:textId="77777777" w:rsidR="00097218" w:rsidRDefault="007C09D7">
      <w:pPr>
        <w:pStyle w:val="WorkflowText"/>
        <w:keepNext/>
      </w:pPr>
      <w:r>
        <w:t>Terminal 1: Port Restore to 3306</w:t>
      </w:r>
    </w:p>
    <w:p w14:paraId="1D1EEBEC" w14:textId="77777777" w:rsidR="00097218" w:rsidRDefault="007C09D7">
      <w:pPr>
        <w:pStyle w:val="WorkflowText"/>
        <w:keepNext/>
      </w:pPr>
      <w:r>
        <w:t>↓</w:t>
      </w:r>
    </w:p>
    <w:p w14:paraId="464D6C77" w14:textId="77777777" w:rsidR="00097218" w:rsidRDefault="007C09D7">
      <w:pPr>
        <w:pStyle w:val="WorkflowText"/>
        <w:keepNext/>
      </w:pPr>
      <w:r>
        <w:t>Terminal 1: Password Entry; Reset, Build, Add owner, Start the Server</w:t>
      </w:r>
    </w:p>
    <w:p w14:paraId="2346DFC2" w14:textId="77777777" w:rsidR="00097218" w:rsidRDefault="007C09D7">
      <w:pPr>
        <w:pStyle w:val="WorkflowText"/>
        <w:keepNext/>
      </w:pPr>
      <w:r>
        <w:t>↓</w:t>
      </w:r>
    </w:p>
    <w:p w14:paraId="7102D6BD" w14:textId="77777777" w:rsidR="00097218" w:rsidRDefault="007C09D7">
      <w:pPr>
        <w:pStyle w:val="WorkflowText"/>
        <w:keepNext/>
      </w:pPr>
      <w:r>
        <w:t>Terminal 2: Password Entry; Log In in the Browser; Error Check, Workbook Check</w:t>
      </w:r>
    </w:p>
    <w:p w14:paraId="14F4F285" w14:textId="77777777" w:rsidR="00097218" w:rsidRDefault="007C09D7">
      <w:pPr>
        <w:pStyle w:val="WorkflowText"/>
        <w:keepNext/>
      </w:pPr>
      <w:r>
        <w:t>↓</w:t>
      </w:r>
    </w:p>
    <w:p w14:paraId="1408947D" w14:textId="77777777" w:rsidR="00097218" w:rsidRDefault="007C09D7">
      <w:pPr>
        <w:pStyle w:val="WorkflowText"/>
      </w:pPr>
      <w:r>
        <w:t>Ctrl+C in Terminal 1, Then the Next Language</w:t>
      </w:r>
    </w:p>
    <w:p w14:paraId="28352D6B" w14:textId="77777777" w:rsidR="00097218" w:rsidRDefault="00097218">
      <w:pPr>
        <w:keepNext/>
      </w:pPr>
    </w:p>
    <w:p w14:paraId="1B1C2994" w14:textId="77777777" w:rsidR="00097218" w:rsidRDefault="00097218">
      <w:pPr>
        <w:keepNext/>
      </w:pPr>
    </w:p>
    <w:p w14:paraId="2273E617" w14:textId="77777777" w:rsidR="00097218" w:rsidRDefault="00097218">
      <w:pPr>
        <w:keepNext/>
      </w:pPr>
    </w:p>
    <w:p w14:paraId="534EB33B" w14:textId="77777777" w:rsidR="00097218" w:rsidRDefault="007C09D7">
      <w:pPr>
        <w:pStyle w:val="Heading1"/>
      </w:pPr>
      <w:r>
        <w:t>Shared Learning Contract</w:t>
      </w:r>
    </w:p>
    <w:p w14:paraId="0D3EC517" w14:textId="77777777" w:rsidR="00097218" w:rsidRDefault="007C09D7">
      <w:pPr>
        <w:pStyle w:val="ListBullet"/>
      </w:pPr>
      <w:r>
        <w:t>Every server listens on https://127.0.0.1:8765 only, with Lesson 6.0's certificate, and serves Lesson 8.7's stylesheet and logo from its static map; the Production-Minded server also serves Lesson 8.8's app.js.</w:t>
      </w:r>
    </w:p>
    <w:p w14:paraId="3C1BB0FD" w14:textId="77777777" w:rsidR="00097218" w:rsidRDefault="007C09D7">
      <w:pPr>
        <w:pStyle w:val="ListBullet"/>
      </w:pPr>
      <w:r>
        <w:t>Every error page comes from one template, error.html (Erlang: error.dtl), with a title, one message, and a link, and nothing from the request or from inside the server. Every 500 shows Something went wrong. Reference: and 8 random hex digits, and writes one line to contacts.log first with Chapter 5's write_log: the time, the method and target, 500, and the reference with the details; Erlang adds the stack, and Rust's panic hook logs a panic's place just before. Rust's CatchPanicLayer and Erlang's middleware</w:t>
      </w:r>
      <w:r>
        <w:t xml:space="preserve"> answer what nobody planned for; Assembly, which has no exceptions, checks each failure where it happens.</w:t>
      </w:r>
    </w:p>
    <w:p w14:paraId="0D61A524" w14:textId="77777777" w:rsidR="00097218" w:rsidRDefault="007C09D7">
      <w:pPr>
        <w:pStyle w:val="ListBullet"/>
      </w:pPr>
      <w:r>
        <w:t>The Basic server has no login: GET /contacts, /contacts/{id}, and /api/v1/contacts, the practice routes, and the static files; every other method on those paths gets 405 with Allow, every other path 404, as a page, or as JSON under /api/v1. With the database on port 3307, the list is 503, a page or JSON, and the store logs the connection.</w:t>
      </w:r>
    </w:p>
    <w:p w14:paraId="760917A3" w14:textId="77777777" w:rsidR="00097218" w:rsidRDefault="007C09D7">
      <w:pPr>
        <w:pStyle w:val="ListBullet"/>
      </w:pPr>
      <w:r>
        <w:t xml:space="preserve">The Production-Minded server is Lesson 8.9a's, with error.html for every error status, a reference on every 500, the practice routes, and the catch-all; Erlang's sends no server header. Rust's JSON lines carry axum's </w:t>
      </w:r>
      <w:r>
        <w:lastRenderedPageBreak/>
        <w:t>application/json type (Lesson 8.8a), and the Basic Erlang server's lines name Cowboy; every other line is the same in every language. lesson-8.10-extended copies what it does not change from lesson-8.9-extended.</w:t>
      </w:r>
    </w:p>
    <w:p w14:paraId="55DCC5F2" w14:textId="77777777" w:rsidR="00097218" w:rsidRDefault="00097218">
      <w:pPr>
        <w:keepNext/>
      </w:pPr>
    </w:p>
    <w:p w14:paraId="11A2A6F7" w14:textId="77777777" w:rsidR="00097218" w:rsidRDefault="00097218">
      <w:pPr>
        <w:keepNext/>
      </w:pPr>
    </w:p>
    <w:p w14:paraId="27EC013D" w14:textId="77777777" w:rsidR="00097218" w:rsidRDefault="00097218">
      <w:pPr>
        <w:keepNext/>
      </w:pPr>
    </w:p>
    <w:p w14:paraId="23F83AC8" w14:textId="77777777" w:rsidR="00097218" w:rsidRDefault="007C09D7">
      <w:pPr>
        <w:pStyle w:val="Heading1"/>
      </w:pPr>
      <w:r>
        <w:t>Project Layout</w:t>
      </w:r>
    </w:p>
    <w:p w14:paraId="04F3D849" w14:textId="77777777" w:rsidR="00097218" w:rsidRDefault="007C09D7">
      <w:pPr>
        <w:pStyle w:val="CommandBlock"/>
        <w:keepNext/>
      </w:pPr>
      <w:r>
        <w:t>lesson-8.10-extended/</w:t>
      </w:r>
    </w:p>
    <w:p w14:paraId="19BD22E4" w14:textId="77777777" w:rsidR="00097218" w:rsidRDefault="007C09D7">
      <w:pPr>
        <w:pStyle w:val="CommandBlock"/>
        <w:keepNext/>
      </w:pPr>
      <w:r>
        <w:t xml:space="preserve">  assembly/templates/basic_contacts.html</w:t>
      </w:r>
    </w:p>
    <w:p w14:paraId="07F04B6A" w14:textId="77777777" w:rsidR="00097218" w:rsidRDefault="007C09D7">
      <w:pPr>
        <w:pStyle w:val="CommandBlock"/>
      </w:pPr>
      <w:r>
        <w:t xml:space="preserve">  assembly/templates/basic_contact.html</w:t>
      </w:r>
    </w:p>
    <w:p w14:paraId="2889D908" w14:textId="77777777" w:rsidR="00097218" w:rsidRDefault="007C09D7">
      <w:pPr>
        <w:pStyle w:val="CommandBlock"/>
      </w:pPr>
      <w:r>
        <w:t xml:space="preserve">  assembly/templates/error.html</w:t>
      </w:r>
    </w:p>
    <w:p w14:paraId="4B57D23C" w14:textId="77777777" w:rsidR="00097218" w:rsidRDefault="007C09D7">
      <w:pPr>
        <w:pStyle w:val="CommandBlock"/>
      </w:pPr>
      <w:r>
        <w:t xml:space="preserve">  assembly/windows/basic_server.asm</w:t>
      </w:r>
    </w:p>
    <w:p w14:paraId="032928D5" w14:textId="77777777" w:rsidR="00097218" w:rsidRDefault="007C09D7">
      <w:pPr>
        <w:pStyle w:val="CommandBlock"/>
      </w:pPr>
      <w:r>
        <w:t xml:space="preserve">  assembly/windows/server.asm</w:t>
      </w:r>
    </w:p>
    <w:p w14:paraId="5D102F78" w14:textId="77777777" w:rsidR="00097218" w:rsidRDefault="007C09D7">
      <w:pPr>
        <w:pStyle w:val="CommandBlock"/>
      </w:pPr>
      <w:r>
        <w:t xml:space="preserve">  rust/templates/basic_contacts.html</w:t>
      </w:r>
    </w:p>
    <w:p w14:paraId="50FA025C" w14:textId="77777777" w:rsidR="00097218" w:rsidRDefault="007C09D7">
      <w:pPr>
        <w:pStyle w:val="CommandBlock"/>
      </w:pPr>
      <w:r>
        <w:t xml:space="preserve">  rust/templates/basic_contact.html</w:t>
      </w:r>
    </w:p>
    <w:p w14:paraId="22396641" w14:textId="77777777" w:rsidR="00097218" w:rsidRDefault="007C09D7">
      <w:pPr>
        <w:pStyle w:val="CommandBlock"/>
      </w:pPr>
      <w:r>
        <w:t xml:space="preserve">  rust/templates/error.html</w:t>
      </w:r>
    </w:p>
    <w:p w14:paraId="0F14957F" w14:textId="77777777" w:rsidR="00097218" w:rsidRDefault="007C09D7">
      <w:pPr>
        <w:pStyle w:val="CommandBlock"/>
      </w:pPr>
      <w:r>
        <w:t xml:space="preserve">  rust/src/bin/basic_server.rs</w:t>
      </w:r>
    </w:p>
    <w:p w14:paraId="23B7E05C" w14:textId="77777777" w:rsidR="00097218" w:rsidRDefault="007C09D7">
      <w:pPr>
        <w:pStyle w:val="CommandBlock"/>
      </w:pPr>
      <w:r>
        <w:t xml:space="preserve">  rust/src/bin/server.rs</w:t>
      </w:r>
    </w:p>
    <w:p w14:paraId="6026FE3D" w14:textId="77777777" w:rsidR="00097218" w:rsidRDefault="007C09D7">
      <w:pPr>
        <w:pStyle w:val="CommandBlock"/>
      </w:pPr>
      <w:r>
        <w:t xml:space="preserve">  erlang/src/web_application_error_handling.app.src</w:t>
      </w:r>
    </w:p>
    <w:p w14:paraId="52F45BAD" w14:textId="77777777" w:rsidR="00097218" w:rsidRDefault="007C09D7">
      <w:pPr>
        <w:pStyle w:val="CommandBlock"/>
      </w:pPr>
      <w:r>
        <w:t xml:space="preserve">  erlang/templates/basic_contacts.dtl</w:t>
      </w:r>
    </w:p>
    <w:p w14:paraId="036DDCCF" w14:textId="77777777" w:rsidR="00097218" w:rsidRDefault="007C09D7">
      <w:pPr>
        <w:pStyle w:val="CommandBlock"/>
      </w:pPr>
      <w:r>
        <w:t xml:space="preserve">  erlang/templates/basic_contact.dtl</w:t>
      </w:r>
    </w:p>
    <w:p w14:paraId="28BCA653" w14:textId="77777777" w:rsidR="00097218" w:rsidRDefault="007C09D7">
      <w:pPr>
        <w:pStyle w:val="CommandBlock"/>
      </w:pPr>
      <w:r>
        <w:t xml:space="preserve">  erlang/templates/error.dtl</w:t>
      </w:r>
    </w:p>
    <w:p w14:paraId="68458FAC" w14:textId="77777777" w:rsidR="00097218" w:rsidRDefault="007C09D7">
      <w:pPr>
        <w:pStyle w:val="CommandBlock"/>
      </w:pPr>
      <w:r>
        <w:t xml:space="preserve">  erlang/src/basic_server.erl</w:t>
      </w:r>
    </w:p>
    <w:p w14:paraId="4FA5AB4D" w14:textId="77777777" w:rsidR="00097218" w:rsidRDefault="007C09D7">
      <w:pPr>
        <w:pStyle w:val="CommandBlock"/>
      </w:pPr>
      <w:r>
        <w:t xml:space="preserve">  erlang/src/no_server_h.erl</w:t>
      </w:r>
    </w:p>
    <w:p w14:paraId="21A97F71" w14:textId="77777777" w:rsidR="00097218" w:rsidRDefault="007C09D7">
      <w:pPr>
        <w:pStyle w:val="CommandBlock"/>
        <w:keepNext/>
      </w:pPr>
      <w:r>
        <w:t xml:space="preserve">  erlang/src/server.erl</w:t>
      </w:r>
    </w:p>
    <w:p w14:paraId="7E8ADD0D" w14:textId="77777777" w:rsidR="00097218" w:rsidRDefault="007C09D7">
      <w:pPr>
        <w:pStyle w:val="CommandBlock"/>
        <w:keepNext/>
      </w:pPr>
      <w:r>
        <w:t xml:space="preserve">  rust/Cargo.toml</w:t>
      </w:r>
    </w:p>
    <w:p w14:paraId="304F351C" w14:textId="77777777" w:rsidR="00097218" w:rsidRDefault="007C09D7">
      <w:pPr>
        <w:pStyle w:val="CommandBlock"/>
      </w:pPr>
      <w:r>
        <w:t xml:space="preserve">  rust/Cargo.lock</w:t>
      </w:r>
    </w:p>
    <w:p w14:paraId="69B53089" w14:textId="77777777" w:rsidR="00097218" w:rsidRDefault="00097218">
      <w:pPr>
        <w:keepNext/>
      </w:pPr>
    </w:p>
    <w:p w14:paraId="6713EEE7" w14:textId="77777777" w:rsidR="00097218" w:rsidRDefault="007C09D7">
      <w:r>
        <w:t>The three certificate files, .\erlang\rebar3, .\erlang\rebar.config, each language's two Data Reset files, the stylesheet, the logo, app.js, cJSON, libmysql's DLLs, the include files, the contacts module and the contact store, create, page, replace, and delete modules, the user store and users tools, Lesson 8.9a's session store, .\rust\src\lib.rs, and Lesson 8.9a's six page templates in each language are copied in Step 1 and not printed again, so they are not in the layout. Neither are .gitignore, which Ste</w:t>
      </w:r>
      <w:r>
        <w:t>p 1 writes, .\erlang\rebar.lock and .\erlang\_build, which rebar3 writes, and .\rust\target, which cargo writes.</w:t>
      </w:r>
    </w:p>
    <w:p w14:paraId="02C10CC8" w14:textId="77777777" w:rsidR="00097218" w:rsidRDefault="00097218">
      <w:pPr>
        <w:keepNext/>
      </w:pPr>
    </w:p>
    <w:p w14:paraId="4314079C" w14:textId="77777777" w:rsidR="00097218" w:rsidRDefault="00097218">
      <w:pPr>
        <w:keepNext/>
      </w:pPr>
    </w:p>
    <w:p w14:paraId="7274B2EE" w14:textId="77777777" w:rsidR="00097218" w:rsidRDefault="00097218">
      <w:pPr>
        <w:keepNext/>
      </w:pPr>
    </w:p>
    <w:p w14:paraId="02013B57" w14:textId="77777777" w:rsidR="00097218" w:rsidRDefault="007C09D7">
      <w:pPr>
        <w:pStyle w:val="Heading1"/>
      </w:pPr>
      <w:r>
        <w:t>Project Setup</w:t>
      </w:r>
    </w:p>
    <w:p w14:paraId="044E3B38" w14:textId="77777777" w:rsidR="00097218" w:rsidRDefault="007C09D7">
      <w:r>
        <w:t>This lesson needs your finished Lesson 8.9a folder beside it, the course CA trusted in your browser (Lesson 8.0), and what Lesson 4.0 set up for the whole course: MySQL Server, the lesson user devuser, and the SPA_DB_PASSWORD variable. It also needs Edge or Chrome and an internet connection for the packages, and no administrator rights. Setup has three steps: the lesson folder, the libraries, and the known contacts with no accounts.</w:t>
      </w:r>
    </w:p>
    <w:p w14:paraId="4842992E" w14:textId="77777777" w:rsidR="00097218" w:rsidRDefault="00097218">
      <w:pPr>
        <w:keepNext/>
      </w:pPr>
    </w:p>
    <w:p w14:paraId="3DFB4F45" w14:textId="77777777" w:rsidR="00097218" w:rsidRDefault="00097218">
      <w:pPr>
        <w:keepNext/>
      </w:pPr>
    </w:p>
    <w:p w14:paraId="6D1CE540" w14:textId="77777777" w:rsidR="00097218" w:rsidRDefault="007C09D7">
      <w:pPr>
        <w:pStyle w:val="Heading2"/>
      </w:pPr>
      <w:r>
        <w:t>Step 1: The Lesson Folder</w:t>
      </w:r>
    </w:p>
    <w:p w14:paraId="0893CAA1" w14:textId="77777777" w:rsidR="00097218" w:rsidRDefault="00097218">
      <w:pPr>
        <w:keepNext/>
      </w:pPr>
    </w:p>
    <w:p w14:paraId="28D13810" w14:textId="77777777" w:rsidR="00097218" w:rsidRDefault="007C09D7">
      <w:pPr>
        <w:pStyle w:val="Heading3"/>
      </w:pPr>
      <w:r>
        <w:t>Windows PowerShell Project Setup</w:t>
      </w:r>
    </w:p>
    <w:p w14:paraId="7D6092C7" w14:textId="77777777" w:rsidR="00097218" w:rsidRDefault="007C09D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lesson-8.10-extended sits beside lesson-8.9-extended. Set-Location then moves into the lesson folder, where the rest of the lesson runs. The folders are Lesson 8.9a's.</w:t>
      </w:r>
    </w:p>
    <w:p w14:paraId="7CEBDBBE" w14:textId="77777777" w:rsidR="00097218" w:rsidRDefault="00097218">
      <w:pPr>
        <w:keepNext/>
      </w:pPr>
    </w:p>
    <w:p w14:paraId="7F5A072C" w14:textId="77777777" w:rsidR="00097218" w:rsidRDefault="007C09D7">
      <w:pPr>
        <w:pStyle w:val="CommandBlock"/>
        <w:keepNext/>
      </w:pPr>
      <w:r>
        <w:t>New-Item -ItemType Directory -Force "$HOME\spa\lesson-8.10-extended" | Out-Null</w:t>
      </w:r>
    </w:p>
    <w:p w14:paraId="3BD22CA1" w14:textId="77777777" w:rsidR="00097218" w:rsidRDefault="007C09D7">
      <w:pPr>
        <w:pStyle w:val="CommandBlock"/>
        <w:keepNext/>
      </w:pPr>
      <w:r>
        <w:t>Set-Location "$HOME\spa\lesson-8.10-extended"</w:t>
      </w:r>
    </w:p>
    <w:p w14:paraId="0906E9E5" w14:textId="77777777" w:rsidR="00097218" w:rsidRDefault="007C09D7">
      <w:pPr>
        <w:pStyle w:val="CommandBlock"/>
      </w:pPr>
      <w:r>
        <w:t>New-Item -ItemType Directory -Force "$HOME\spa\lesson-8.10-extended\sql" |</w:t>
      </w:r>
    </w:p>
    <w:p w14:paraId="69479BA7" w14:textId="77777777" w:rsidR="00097218" w:rsidRDefault="007C09D7">
      <w:pPr>
        <w:pStyle w:val="CommandBlock"/>
      </w:pPr>
      <w:r>
        <w:t xml:space="preserve">    Out-Null</w:t>
      </w:r>
    </w:p>
    <w:p w14:paraId="7B2B4EF9" w14:textId="77777777" w:rsidR="00097218" w:rsidRDefault="007C09D7">
      <w:pPr>
        <w:pStyle w:val="CommandBlock"/>
      </w:pPr>
      <w:r>
        <w:t>New-Item -ItemType Directory -Force "$HOME\spa\lesson-8.10-extended\certs" |</w:t>
      </w:r>
    </w:p>
    <w:p w14:paraId="4781A995" w14:textId="77777777" w:rsidR="00097218" w:rsidRDefault="007C09D7">
      <w:pPr>
        <w:pStyle w:val="CommandBlock"/>
      </w:pPr>
      <w:r>
        <w:t xml:space="preserve">    Out-Null</w:t>
      </w:r>
    </w:p>
    <w:p w14:paraId="54538E2C" w14:textId="77777777" w:rsidR="00097218" w:rsidRDefault="007C09D7">
      <w:pPr>
        <w:pStyle w:val="CommandBlock"/>
      </w:pPr>
      <w:r>
        <w:t>New-Item -ItemType Directory -Force "$HOME\spa\lesson-8.10-extended\static" |</w:t>
      </w:r>
    </w:p>
    <w:p w14:paraId="24820E0B" w14:textId="77777777" w:rsidR="00097218" w:rsidRDefault="007C09D7">
      <w:pPr>
        <w:pStyle w:val="CommandBlock"/>
      </w:pPr>
      <w:r>
        <w:t xml:space="preserve">    Out-Null</w:t>
      </w:r>
    </w:p>
    <w:p w14:paraId="2C619097" w14:textId="77777777" w:rsidR="00097218" w:rsidRDefault="007C09D7">
      <w:pPr>
        <w:pStyle w:val="CommandBlock"/>
      </w:pPr>
      <w:r>
        <w:t>New-Item -ItemType Directory -Force `</w:t>
      </w:r>
    </w:p>
    <w:p w14:paraId="35F4CD78" w14:textId="77777777" w:rsidR="00097218" w:rsidRDefault="007C09D7">
      <w:pPr>
        <w:pStyle w:val="CommandBlock"/>
      </w:pPr>
      <w:r>
        <w:t xml:space="preserve">    "$HOME\spa\lesson-8.10-extended\assembly\windows" | Out-Null</w:t>
      </w:r>
    </w:p>
    <w:p w14:paraId="0B7B3B8E" w14:textId="77777777" w:rsidR="00097218" w:rsidRDefault="007C09D7">
      <w:pPr>
        <w:pStyle w:val="CommandBlock"/>
      </w:pPr>
      <w:r>
        <w:t>New-Item -ItemType Directory -Force `</w:t>
      </w:r>
    </w:p>
    <w:p w14:paraId="11A86A97" w14:textId="77777777" w:rsidR="00097218" w:rsidRDefault="007C09D7">
      <w:pPr>
        <w:pStyle w:val="CommandBlock"/>
      </w:pPr>
      <w:r>
        <w:t xml:space="preserve">    "$HOME\spa\lesson-8.10-extended\assembly\templates" | Out-Null</w:t>
      </w:r>
    </w:p>
    <w:p w14:paraId="050DD895" w14:textId="77777777" w:rsidR="00097218" w:rsidRDefault="007C09D7">
      <w:pPr>
        <w:pStyle w:val="CommandBlock"/>
      </w:pPr>
      <w:r>
        <w:t>New-Item -ItemType Directory -Force `</w:t>
      </w:r>
    </w:p>
    <w:p w14:paraId="7F3A88AB" w14:textId="77777777" w:rsidR="00097218" w:rsidRDefault="007C09D7">
      <w:pPr>
        <w:pStyle w:val="CommandBlock"/>
      </w:pPr>
      <w:r>
        <w:t xml:space="preserve">    "$HOME\spa\lesson-8.10-extended\rust\src\bin" | Out-Null</w:t>
      </w:r>
    </w:p>
    <w:p w14:paraId="0399FF56" w14:textId="77777777" w:rsidR="00097218" w:rsidRDefault="007C09D7">
      <w:pPr>
        <w:pStyle w:val="CommandBlock"/>
      </w:pPr>
      <w:r>
        <w:t>New-Item -ItemType Directory -Force `</w:t>
      </w:r>
    </w:p>
    <w:p w14:paraId="45E5396B" w14:textId="77777777" w:rsidR="00097218" w:rsidRDefault="007C09D7">
      <w:pPr>
        <w:pStyle w:val="CommandBlock"/>
      </w:pPr>
      <w:r>
        <w:t xml:space="preserve">    "$HOME\spa\lesson-8.10-extended\rust\templates" | Out-Null</w:t>
      </w:r>
    </w:p>
    <w:p w14:paraId="05D89A09" w14:textId="77777777" w:rsidR="00097218" w:rsidRDefault="007C09D7">
      <w:pPr>
        <w:pStyle w:val="CommandBlock"/>
      </w:pPr>
      <w:r>
        <w:t>New-Item -ItemType Directory -Force "$HOME\spa\lesson-8.10-extended\erlang\src" |</w:t>
      </w:r>
    </w:p>
    <w:p w14:paraId="619A0EC7" w14:textId="77777777" w:rsidR="00097218" w:rsidRDefault="007C09D7">
      <w:pPr>
        <w:pStyle w:val="CommandBlock"/>
        <w:keepNext/>
      </w:pPr>
      <w:r>
        <w:t xml:space="preserve">    Out-Null</w:t>
      </w:r>
    </w:p>
    <w:p w14:paraId="6E35DB61" w14:textId="77777777" w:rsidR="00097218" w:rsidRDefault="007C09D7">
      <w:pPr>
        <w:pStyle w:val="CommandBlock"/>
        <w:keepNext/>
      </w:pPr>
      <w:r>
        <w:t>New-Item -ItemType Directory -Force `</w:t>
      </w:r>
    </w:p>
    <w:p w14:paraId="232E1871" w14:textId="77777777" w:rsidR="00097218" w:rsidRDefault="007C09D7">
      <w:pPr>
        <w:pStyle w:val="CommandBlock"/>
      </w:pPr>
      <w:r>
        <w:t xml:space="preserve">    "$HOME\spa\lesson-8.10-extended\erlang\templates" | Out-Null</w:t>
      </w:r>
    </w:p>
    <w:p w14:paraId="3A6C78CC" w14:textId="77777777" w:rsidR="00097218" w:rsidRDefault="00097218">
      <w:pPr>
        <w:keepNext/>
      </w:pPr>
    </w:p>
    <w:p w14:paraId="6E630A77" w14:textId="77777777" w:rsidR="00097218" w:rsidRDefault="007C09D7">
      <w:pPr>
        <w:pStyle w:val="Heading3"/>
      </w:pPr>
      <w:r>
        <w:t>Windows PowerShell Copy Setup From Lesson 8.9a</w:t>
      </w:r>
    </w:p>
    <w:p w14:paraId="689567B2" w14:textId="77777777" w:rsidR="00097218" w:rsidRDefault="007C09D7">
      <w:pPr>
        <w:keepNext/>
      </w:pPr>
      <w:r>
        <w:t>Still in lesson-8.10-extended, copy everything this lesson uses unchanged from lesson-8.9-extended: the three certificate files, never spa-ca.key, rebar3 and rebar.config, each language's two Data Reset files, the stylesheet, the logo, and app.js, cJSON, libmysql's DLLs, the include files, your Chapter 5 contacts module with Chapter 6's contact store, create, page, replace, and delete modules, Lesson 8.6a's user store and users tool, Lesson 8.9a's session store, Rust's lib.rs, and Lesson 8.9a's six page tem</w:t>
      </w:r>
      <w:r>
        <w:t xml:space="preserve">plates, in each language. The servers are not copied: this lesson prints both, and the error template with them. The first loop after the copies gives the copied Rust and Erlang files this lesson's project name, web_application_error_handling, in place of crud_web_interfaces, as Lesson 8.9a's loop did. The last lines make Chapter 5's write_log public, the one change to your Chapter 5 module (Concept). Each names the module in $module, then -replace changes one line, as the Database Down Run will change the </w:t>
      </w:r>
      <w:r>
        <w:t>port (Lesson 6.14a): in Assembly, global print_error gains write_log, global takes several names separated by commas; in Rust, fn write_log, the function's own line, gets pub in front; and in Erlang, write_log/3 joins the end of the export list.</w:t>
      </w:r>
    </w:p>
    <w:p w14:paraId="46B80A3B" w14:textId="77777777" w:rsidR="00097218" w:rsidRDefault="00097218">
      <w:pPr>
        <w:keepNext/>
      </w:pPr>
    </w:p>
    <w:p w14:paraId="1D6D48DC" w14:textId="77777777" w:rsidR="00097218" w:rsidRDefault="007C09D7">
      <w:pPr>
        <w:pStyle w:val="CommandBlock"/>
        <w:keepNext/>
      </w:pPr>
      <w:r>
        <w:t>$previousLesson = "..\lesson-8.9-extended"</w:t>
      </w:r>
    </w:p>
    <w:p w14:paraId="0490E815" w14:textId="77777777" w:rsidR="00097218" w:rsidRDefault="007C09D7">
      <w:pPr>
        <w:pStyle w:val="CommandBlock"/>
        <w:keepNext/>
      </w:pPr>
      <w:r>
        <w:t>Copy-Item "$previousLesson\certs\*" .\certs</w:t>
      </w:r>
    </w:p>
    <w:p w14:paraId="46241E08" w14:textId="77777777" w:rsidR="00097218" w:rsidRDefault="007C09D7">
      <w:pPr>
        <w:pStyle w:val="CommandBlock"/>
      </w:pPr>
      <w:r>
        <w:t>Copy-Item "$previousLesson\sql\*.sql" .\sql</w:t>
      </w:r>
    </w:p>
    <w:p w14:paraId="72A0FFC8" w14:textId="77777777" w:rsidR="00097218" w:rsidRDefault="007C09D7">
      <w:pPr>
        <w:pStyle w:val="CommandBlock"/>
      </w:pPr>
      <w:r>
        <w:t>Copy-Item "$previousLesson\static\style.css", "$previousLesson\static\logo.svg", `</w:t>
      </w:r>
    </w:p>
    <w:p w14:paraId="2581848F" w14:textId="77777777" w:rsidR="00097218" w:rsidRDefault="007C09D7">
      <w:pPr>
        <w:pStyle w:val="CommandBlock"/>
      </w:pPr>
      <w:r>
        <w:t xml:space="preserve">    "$previousLesson\static\app.js" .\static</w:t>
      </w:r>
    </w:p>
    <w:p w14:paraId="74C720D0" w14:textId="77777777" w:rsidR="00097218" w:rsidRDefault="007C09D7">
      <w:pPr>
        <w:pStyle w:val="CommandBlock"/>
      </w:pPr>
      <w:r>
        <w:t>Copy-Item "$previousLesson\erlang\rebar3", "$previousLesson\erlang\rebar.config" `</w:t>
      </w:r>
    </w:p>
    <w:p w14:paraId="1642B49D" w14:textId="77777777" w:rsidR="00097218" w:rsidRDefault="007C09D7">
      <w:pPr>
        <w:pStyle w:val="CommandBlock"/>
      </w:pPr>
      <w:r>
        <w:t xml:space="preserve">    .\erlang</w:t>
      </w:r>
    </w:p>
    <w:p w14:paraId="1817B7FD" w14:textId="77777777" w:rsidR="00097218" w:rsidRDefault="007C09D7">
      <w:pPr>
        <w:pStyle w:val="CommandBlock"/>
      </w:pPr>
      <w:r>
        <w:t>Copy-Item "$previousLesson\assembly\cJSON.c", `</w:t>
      </w:r>
    </w:p>
    <w:p w14:paraId="60FA2D4A" w14:textId="77777777" w:rsidR="00097218" w:rsidRDefault="007C09D7">
      <w:pPr>
        <w:pStyle w:val="CommandBlock"/>
      </w:pPr>
      <w:r>
        <w:t xml:space="preserve">    "$previousLesson\assembly\cJSON.h" .\assembly</w:t>
      </w:r>
    </w:p>
    <w:p w14:paraId="78A85B8D" w14:textId="77777777" w:rsidR="00097218" w:rsidRDefault="007C09D7">
      <w:pPr>
        <w:pStyle w:val="CommandBlock"/>
      </w:pPr>
      <w:r>
        <w:t>foreach ($module in "contacts", "contact_store", "contact_create", `</w:t>
      </w:r>
    </w:p>
    <w:p w14:paraId="6DCD3119" w14:textId="77777777" w:rsidR="00097218" w:rsidRDefault="007C09D7">
      <w:pPr>
        <w:pStyle w:val="CommandBlock"/>
      </w:pPr>
      <w:r>
        <w:t xml:space="preserve">        "contact_page", "contact_replace", "contact_delete", "user_store", `</w:t>
      </w:r>
    </w:p>
    <w:p w14:paraId="73E1761A" w14:textId="77777777" w:rsidR="00097218" w:rsidRDefault="007C09D7">
      <w:pPr>
        <w:pStyle w:val="CommandBlock"/>
      </w:pPr>
      <w:r>
        <w:t xml:space="preserve">        "session_store") {</w:t>
      </w:r>
    </w:p>
    <w:p w14:paraId="2B7CC48C" w14:textId="77777777" w:rsidR="00097218" w:rsidRDefault="007C09D7">
      <w:pPr>
        <w:pStyle w:val="CommandBlock"/>
      </w:pPr>
      <w:r>
        <w:t xml:space="preserve">    Copy-Item "$previousLesson\assembly\windows\$module.asm" .\assembly\windows</w:t>
      </w:r>
    </w:p>
    <w:p w14:paraId="6C8D077F" w14:textId="77777777" w:rsidR="00097218" w:rsidRDefault="007C09D7">
      <w:pPr>
        <w:pStyle w:val="CommandBlock"/>
      </w:pPr>
      <w:r>
        <w:t xml:space="preserve">    Copy-Item "$previousLesson\rust\src\$module.rs" .\rust\src</w:t>
      </w:r>
    </w:p>
    <w:p w14:paraId="79658EC4" w14:textId="77777777" w:rsidR="00097218" w:rsidRDefault="007C09D7">
      <w:pPr>
        <w:pStyle w:val="CommandBlock"/>
      </w:pPr>
      <w:r>
        <w:t xml:space="preserve">    Copy-Item "$previousLesson\erlang\src\$module.erl" .\erlang\src</w:t>
      </w:r>
    </w:p>
    <w:p w14:paraId="4822EA51" w14:textId="77777777" w:rsidR="00097218" w:rsidRDefault="007C09D7">
      <w:pPr>
        <w:pStyle w:val="CommandBlock"/>
      </w:pPr>
      <w:r>
        <w:t>}</w:t>
      </w:r>
    </w:p>
    <w:p w14:paraId="7E83FBAA" w14:textId="77777777" w:rsidR="00097218" w:rsidRDefault="007C09D7">
      <w:pPr>
        <w:pStyle w:val="CommandBlock"/>
      </w:pPr>
      <w:r>
        <w:t>Copy-Item "$previousLesson\assembly\windows\*.inc", `</w:t>
      </w:r>
    </w:p>
    <w:p w14:paraId="285AAB96" w14:textId="77777777" w:rsidR="00097218" w:rsidRDefault="007C09D7">
      <w:pPr>
        <w:pStyle w:val="CommandBlock"/>
      </w:pPr>
      <w:r>
        <w:t xml:space="preserve">    "$previousLesson\assembly\windows\users.asm", `</w:t>
      </w:r>
    </w:p>
    <w:p w14:paraId="397552AA" w14:textId="77777777" w:rsidR="00097218" w:rsidRDefault="007C09D7">
      <w:pPr>
        <w:pStyle w:val="CommandBlock"/>
      </w:pPr>
      <w:r>
        <w:t xml:space="preserve">    "$previousLesson\assembly\windows\*.dll" .\assembly\windows</w:t>
      </w:r>
    </w:p>
    <w:p w14:paraId="64F10DEF" w14:textId="77777777" w:rsidR="00097218" w:rsidRDefault="007C09D7">
      <w:pPr>
        <w:pStyle w:val="CommandBlock"/>
      </w:pPr>
      <w:r>
        <w:t>Copy-Item "$previousLesson\rust\src\lib.rs" .\rust\src</w:t>
      </w:r>
    </w:p>
    <w:p w14:paraId="0EB08349" w14:textId="77777777" w:rsidR="00097218" w:rsidRDefault="007C09D7">
      <w:pPr>
        <w:pStyle w:val="CommandBlock"/>
      </w:pPr>
      <w:r>
        <w:t>Copy-Item "$previousLesson\rust\src\bin\users.rs" .\rust\src\bin</w:t>
      </w:r>
    </w:p>
    <w:p w14:paraId="24A94BDB" w14:textId="77777777" w:rsidR="00097218" w:rsidRDefault="007C09D7">
      <w:pPr>
        <w:pStyle w:val="CommandBlock"/>
      </w:pPr>
      <w:r>
        <w:t>Copy-Item "$previousLesson\erlang\src\users.erl", `</w:t>
      </w:r>
    </w:p>
    <w:p w14:paraId="0DCFDD37" w14:textId="77777777" w:rsidR="00097218" w:rsidRDefault="007C09D7">
      <w:pPr>
        <w:pStyle w:val="CommandBlock"/>
      </w:pPr>
      <w:r>
        <w:t xml:space="preserve">    "$previousLesson\erlang\src\contacts.hrl" .\erlang\src</w:t>
      </w:r>
    </w:p>
    <w:p w14:paraId="7A66337C" w14:textId="77777777" w:rsidR="00097218" w:rsidRDefault="007C09D7">
      <w:pPr>
        <w:pStyle w:val="CommandBlock"/>
      </w:pPr>
      <w:r>
        <w:t>foreach ($page in "message", "contacts", "contact", "contact_form", `</w:t>
      </w:r>
    </w:p>
    <w:p w14:paraId="3DD21834" w14:textId="77777777" w:rsidR="00097218" w:rsidRDefault="007C09D7">
      <w:pPr>
        <w:pStyle w:val="CommandBlock"/>
      </w:pPr>
      <w:r>
        <w:t xml:space="preserve">        "contact_delete", "login") {</w:t>
      </w:r>
    </w:p>
    <w:p w14:paraId="3FF75BFB" w14:textId="77777777" w:rsidR="00097218" w:rsidRDefault="007C09D7">
      <w:pPr>
        <w:pStyle w:val="CommandBlock"/>
      </w:pPr>
      <w:r>
        <w:t xml:space="preserve">    Copy-Item "$previousLesson\assembly\templates\$page.html" .\assembly\templates</w:t>
      </w:r>
    </w:p>
    <w:p w14:paraId="0F9084E7" w14:textId="77777777" w:rsidR="00097218" w:rsidRDefault="007C09D7">
      <w:pPr>
        <w:pStyle w:val="CommandBlock"/>
      </w:pPr>
      <w:r>
        <w:t xml:space="preserve">    Copy-Item "$previousLesson\rust\templates\$page.html" .\rust\templates</w:t>
      </w:r>
    </w:p>
    <w:p w14:paraId="364747CB" w14:textId="77777777" w:rsidR="00097218" w:rsidRDefault="007C09D7">
      <w:pPr>
        <w:pStyle w:val="CommandBlock"/>
      </w:pPr>
      <w:r>
        <w:t xml:space="preserve">    Copy-Item "$previousLesson\erlang\templates\$page.dtl" .\erlang\templates</w:t>
      </w:r>
    </w:p>
    <w:p w14:paraId="679A0139" w14:textId="77777777" w:rsidR="00097218" w:rsidRDefault="007C09D7">
      <w:pPr>
        <w:pStyle w:val="CommandBlock"/>
      </w:pPr>
      <w:r>
        <w:t>}</w:t>
      </w:r>
    </w:p>
    <w:p w14:paraId="1A2DD6AE" w14:textId="77777777" w:rsidR="00097218" w:rsidRDefault="007C09D7">
      <w:pPr>
        <w:pStyle w:val="CommandBlock"/>
      </w:pPr>
      <w:r>
        <w:t>$projectName = "web_application_error_handling"</w:t>
      </w:r>
    </w:p>
    <w:p w14:paraId="6B91850F" w14:textId="77777777" w:rsidR="00097218" w:rsidRDefault="007C09D7">
      <w:pPr>
        <w:pStyle w:val="CommandBlock"/>
      </w:pPr>
      <w:r>
        <w:t>foreach ($file in ".\rust\src\lib.rs", ".\rust\src\bin\users.rs", `</w:t>
      </w:r>
    </w:p>
    <w:p w14:paraId="48AA84F6" w14:textId="77777777" w:rsidR="00097218" w:rsidRDefault="007C09D7">
      <w:pPr>
        <w:pStyle w:val="CommandBlock"/>
      </w:pPr>
      <w:r>
        <w:t xml:space="preserve">        ".\erlang\src\users.erl") {</w:t>
      </w:r>
    </w:p>
    <w:p w14:paraId="50BBBC97" w14:textId="77777777" w:rsidR="00097218" w:rsidRDefault="007C09D7">
      <w:pPr>
        <w:pStyle w:val="CommandBlock"/>
      </w:pPr>
      <w:r>
        <w:t xml:space="preserve">    (Get-Content $file) -replace "crud_web_interfaces", $projectName |</w:t>
      </w:r>
    </w:p>
    <w:p w14:paraId="4D3EC3EC" w14:textId="77777777" w:rsidR="00097218" w:rsidRDefault="007C09D7">
      <w:pPr>
        <w:pStyle w:val="CommandBlock"/>
      </w:pPr>
      <w:r>
        <w:t xml:space="preserve">        Set-Content $file</w:t>
      </w:r>
    </w:p>
    <w:p w14:paraId="7BEF111E" w14:textId="77777777" w:rsidR="00097218" w:rsidRDefault="007C09D7">
      <w:pPr>
        <w:pStyle w:val="CommandBlock"/>
      </w:pPr>
      <w:r>
        <w:t>}</w:t>
      </w:r>
    </w:p>
    <w:p w14:paraId="1D70AAAE" w14:textId="77777777" w:rsidR="00097218" w:rsidRDefault="007C09D7">
      <w:pPr>
        <w:pStyle w:val="CommandBlock"/>
      </w:pPr>
      <w:r>
        <w:t>$module = ".\assembly\windows\contacts.asm"</w:t>
      </w:r>
    </w:p>
    <w:p w14:paraId="06509594" w14:textId="77777777" w:rsidR="00097218" w:rsidRDefault="007C09D7">
      <w:pPr>
        <w:pStyle w:val="CommandBlock"/>
      </w:pPr>
      <w:r>
        <w:t>(Get-Content $module) -replace "global print_error", `</w:t>
      </w:r>
    </w:p>
    <w:p w14:paraId="5C87035D" w14:textId="77777777" w:rsidR="00097218" w:rsidRDefault="007C09D7">
      <w:pPr>
        <w:pStyle w:val="CommandBlock"/>
      </w:pPr>
      <w:r>
        <w:t xml:space="preserve">    "global print_error, write_log" | Set-Content $module</w:t>
      </w:r>
    </w:p>
    <w:p w14:paraId="4298F441" w14:textId="77777777" w:rsidR="00097218" w:rsidRDefault="007C09D7">
      <w:pPr>
        <w:pStyle w:val="CommandBlock"/>
      </w:pPr>
      <w:r>
        <w:t>$module = ".\rust\src\contacts.rs"</w:t>
      </w:r>
    </w:p>
    <w:p w14:paraId="00DF49EB" w14:textId="77777777" w:rsidR="00097218" w:rsidRDefault="007C09D7">
      <w:pPr>
        <w:pStyle w:val="CommandBlock"/>
      </w:pPr>
      <w:r>
        <w:t>(Get-Content $module) -replace "fn write_log", "pub fn write_log" |</w:t>
      </w:r>
    </w:p>
    <w:p w14:paraId="112369DB" w14:textId="77777777" w:rsidR="00097218" w:rsidRDefault="007C09D7">
      <w:pPr>
        <w:pStyle w:val="CommandBlock"/>
      </w:pPr>
      <w:r>
        <w:t xml:space="preserve">    Set-Content $module</w:t>
      </w:r>
    </w:p>
    <w:p w14:paraId="16A0B3DB" w14:textId="77777777" w:rsidR="00097218" w:rsidRDefault="007C09D7">
      <w:pPr>
        <w:pStyle w:val="CommandBlock"/>
        <w:keepNext/>
      </w:pPr>
      <w:r>
        <w:t>$module = ".\erlang\src\contacts.erl"</w:t>
      </w:r>
    </w:p>
    <w:p w14:paraId="2E208781" w14:textId="77777777" w:rsidR="00097218" w:rsidRDefault="007C09D7">
      <w:pPr>
        <w:pStyle w:val="CommandBlock"/>
        <w:keepNext/>
      </w:pPr>
      <w:r>
        <w:t>(Get-Content $module) -replace "search_contacts/3]", `</w:t>
      </w:r>
    </w:p>
    <w:p w14:paraId="30FB1EC4" w14:textId="77777777" w:rsidR="00097218" w:rsidRDefault="007C09D7">
      <w:pPr>
        <w:pStyle w:val="CommandBlock"/>
      </w:pPr>
      <w:r>
        <w:t xml:space="preserve">    "search_contacts/3, write_log/3]" | Set-Content $module</w:t>
      </w:r>
    </w:p>
    <w:p w14:paraId="2CD81E8E" w14:textId="77777777" w:rsidR="00097218" w:rsidRDefault="00097218">
      <w:pPr>
        <w:keepNext/>
      </w:pPr>
    </w:p>
    <w:p w14:paraId="7A190B81" w14:textId="77777777" w:rsidR="00097218" w:rsidRDefault="007C09D7">
      <w:pPr>
        <w:pStyle w:val="Heading3"/>
      </w:pPr>
      <w:r>
        <w:t>Linux or macOS Project Setup</w:t>
      </w:r>
    </w:p>
    <w:p w14:paraId="2DDB5B39" w14:textId="77777777" w:rsidR="00097218" w:rsidRDefault="007C09D7">
      <w:pPr>
        <w:keepNext/>
      </w:pPr>
      <w:r>
        <w:t>Each folder below is a full path that starts with $HOME/spa, your course folder from Chapter 1, so the commands work from any folder; cd then moves into the lesson folder, and the copies follow. The Linux commands leave out the assembly folder, because Linux Assembly is deferred (Assembly Implementation).</w:t>
      </w:r>
    </w:p>
    <w:p w14:paraId="5347659C" w14:textId="77777777" w:rsidR="00097218" w:rsidRDefault="00097218">
      <w:pPr>
        <w:keepNext/>
      </w:pPr>
    </w:p>
    <w:p w14:paraId="7511EB95" w14:textId="77777777" w:rsidR="00097218" w:rsidRDefault="007C09D7">
      <w:pPr>
        <w:pStyle w:val="CommandBlock"/>
        <w:keepNext/>
      </w:pPr>
      <w:r>
        <w:t>mkdir -p "$HOME/spa/lesson-8.10-extended/"{rust,erlang}/templates</w:t>
      </w:r>
    </w:p>
    <w:p w14:paraId="4B87B222" w14:textId="77777777" w:rsidR="00097218" w:rsidRDefault="007C09D7">
      <w:pPr>
        <w:pStyle w:val="CommandBlock"/>
        <w:keepNext/>
      </w:pPr>
      <w:r>
        <w:t>mkdir -p "$HOME/spa/lesson-8.10-extended/"{rust/src/bin,erlang/src}</w:t>
      </w:r>
    </w:p>
    <w:p w14:paraId="2FC997B2" w14:textId="77777777" w:rsidR="00097218" w:rsidRDefault="007C09D7">
      <w:pPr>
        <w:pStyle w:val="CommandBlock"/>
      </w:pPr>
      <w:r>
        <w:t>mkdir -p "$HOME/spa/lesson-8.10-extended/"{certs,sql,static}</w:t>
      </w:r>
    </w:p>
    <w:p w14:paraId="63CD5D3B" w14:textId="77777777" w:rsidR="00097218" w:rsidRDefault="007C09D7">
      <w:pPr>
        <w:pStyle w:val="CommandBlock"/>
      </w:pPr>
      <w:r>
        <w:t>cd "$HOME/spa/lesson-8.10-extended"</w:t>
      </w:r>
    </w:p>
    <w:p w14:paraId="587E8AE8" w14:textId="77777777" w:rsidR="00097218" w:rsidRDefault="007C09D7">
      <w:pPr>
        <w:pStyle w:val="CommandBlock"/>
      </w:pPr>
      <w:r>
        <w:t>previous=../lesson-8.9-extended</w:t>
      </w:r>
    </w:p>
    <w:p w14:paraId="09A3C465" w14:textId="77777777" w:rsidR="00097218" w:rsidRDefault="007C09D7">
      <w:pPr>
        <w:pStyle w:val="CommandBlock"/>
      </w:pPr>
      <w:r>
        <w:t>cp $previous/certs/* ./certs</w:t>
      </w:r>
    </w:p>
    <w:p w14:paraId="6AB20F8F" w14:textId="77777777" w:rsidR="00097218" w:rsidRDefault="007C09D7">
      <w:pPr>
        <w:pStyle w:val="CommandBlock"/>
      </w:pPr>
      <w:r>
        <w:t>cp $previous/sql/*.sql ./sql</w:t>
      </w:r>
    </w:p>
    <w:p w14:paraId="4C0BDBFB" w14:textId="77777777" w:rsidR="00097218" w:rsidRDefault="007C09D7">
      <w:pPr>
        <w:pStyle w:val="CommandBlock"/>
      </w:pPr>
      <w:r>
        <w:t>cp $previous/static/{style.css,logo.svg,app.js} ./static</w:t>
      </w:r>
    </w:p>
    <w:p w14:paraId="7E030FC3" w14:textId="77777777" w:rsidR="00097218" w:rsidRDefault="007C09D7">
      <w:pPr>
        <w:pStyle w:val="CommandBlock"/>
      </w:pPr>
      <w:r>
        <w:t>cp $previous/erlang/{rebar3,rebar.config} ./erlang</w:t>
      </w:r>
    </w:p>
    <w:p w14:paraId="5680950A" w14:textId="77777777" w:rsidR="00097218" w:rsidRDefault="007C09D7">
      <w:pPr>
        <w:pStyle w:val="CommandBlock"/>
      </w:pPr>
      <w:r>
        <w:t>for module in contacts contact_store contact_create contact_page \</w:t>
      </w:r>
    </w:p>
    <w:p w14:paraId="1DE27B60" w14:textId="77777777" w:rsidR="00097218" w:rsidRDefault="007C09D7">
      <w:pPr>
        <w:pStyle w:val="CommandBlock"/>
      </w:pPr>
      <w:r>
        <w:t xml:space="preserve">        contact_replace contact_delete user_store session_store; do</w:t>
      </w:r>
    </w:p>
    <w:p w14:paraId="14A3C414" w14:textId="77777777" w:rsidR="00097218" w:rsidRDefault="007C09D7">
      <w:pPr>
        <w:pStyle w:val="CommandBlock"/>
      </w:pPr>
      <w:r>
        <w:t xml:space="preserve">    cp $previous/rust/src/$module.rs ./rust/src</w:t>
      </w:r>
    </w:p>
    <w:p w14:paraId="69A60190" w14:textId="77777777" w:rsidR="00097218" w:rsidRDefault="007C09D7">
      <w:pPr>
        <w:pStyle w:val="CommandBlock"/>
      </w:pPr>
      <w:r>
        <w:t xml:space="preserve">    cp $previous/erlang/src/$module.erl ./erlang/src</w:t>
      </w:r>
    </w:p>
    <w:p w14:paraId="2096EA66" w14:textId="77777777" w:rsidR="00097218" w:rsidRDefault="007C09D7">
      <w:pPr>
        <w:pStyle w:val="CommandBlock"/>
      </w:pPr>
      <w:r>
        <w:t>done</w:t>
      </w:r>
    </w:p>
    <w:p w14:paraId="58AB12E9" w14:textId="77777777" w:rsidR="00097218" w:rsidRDefault="007C09D7">
      <w:pPr>
        <w:pStyle w:val="CommandBlock"/>
      </w:pPr>
      <w:r>
        <w:t>cp $previous/rust/src/lib.rs ./rust/src</w:t>
      </w:r>
    </w:p>
    <w:p w14:paraId="360155E7" w14:textId="77777777" w:rsidR="00097218" w:rsidRDefault="007C09D7">
      <w:pPr>
        <w:pStyle w:val="CommandBlock"/>
      </w:pPr>
      <w:r>
        <w:t>cp $previous/rust/src/bin/users.rs ./rust/src/bin</w:t>
      </w:r>
    </w:p>
    <w:p w14:paraId="6C494FEA" w14:textId="77777777" w:rsidR="00097218" w:rsidRDefault="007C09D7">
      <w:pPr>
        <w:pStyle w:val="CommandBlock"/>
      </w:pPr>
      <w:r>
        <w:t>cp $previous/erlang/src/{users.erl,contacts.hrl} ./erlang/src</w:t>
      </w:r>
    </w:p>
    <w:p w14:paraId="538BAB68" w14:textId="77777777" w:rsidR="00097218" w:rsidRDefault="007C09D7">
      <w:pPr>
        <w:pStyle w:val="CommandBlock"/>
      </w:pPr>
      <w:r>
        <w:t>for page in message contacts contact contact_form contact_delete login; do</w:t>
      </w:r>
    </w:p>
    <w:p w14:paraId="303BA819" w14:textId="77777777" w:rsidR="00097218" w:rsidRDefault="007C09D7">
      <w:pPr>
        <w:pStyle w:val="CommandBlock"/>
      </w:pPr>
      <w:r>
        <w:t xml:space="preserve">    cp $previous/rust/templates/$page.html ./rust/templates</w:t>
      </w:r>
    </w:p>
    <w:p w14:paraId="7BAC8F76" w14:textId="77777777" w:rsidR="00097218" w:rsidRDefault="007C09D7">
      <w:pPr>
        <w:pStyle w:val="CommandBlock"/>
      </w:pPr>
      <w:r>
        <w:t xml:space="preserve">    cp $previous/erlang/templates/$page.dtl ./erlang/templates</w:t>
      </w:r>
    </w:p>
    <w:p w14:paraId="26088D8B" w14:textId="77777777" w:rsidR="00097218" w:rsidRDefault="007C09D7">
      <w:pPr>
        <w:pStyle w:val="CommandBlock"/>
      </w:pPr>
      <w:r>
        <w:t>done</w:t>
      </w:r>
    </w:p>
    <w:p w14:paraId="312AC1B9" w14:textId="77777777" w:rsidR="00097218" w:rsidRDefault="007C09D7">
      <w:pPr>
        <w:pStyle w:val="CommandBlock"/>
      </w:pPr>
      <w:r>
        <w:t>sed -i 's/crud_web_interfaces/web_application_error_handling/' \</w:t>
      </w:r>
    </w:p>
    <w:p w14:paraId="5056A0D6" w14:textId="77777777" w:rsidR="00097218" w:rsidRDefault="007C09D7">
      <w:pPr>
        <w:pStyle w:val="CommandBlock"/>
      </w:pPr>
      <w:r>
        <w:t xml:space="preserve">    ./rust/src/lib.rs ./rust/src/bin/users.rs ./erlang/src/users.erl</w:t>
      </w:r>
    </w:p>
    <w:p w14:paraId="26650849" w14:textId="77777777" w:rsidR="00097218" w:rsidRDefault="007C09D7">
      <w:pPr>
        <w:pStyle w:val="CommandBlock"/>
        <w:keepNext/>
      </w:pPr>
      <w:r>
        <w:t>sed -i 's/^fn write_log/pub fn write_log/' ./rust/src/contacts.rs</w:t>
      </w:r>
    </w:p>
    <w:p w14:paraId="0CFBAA7F" w14:textId="77777777" w:rsidR="00097218" w:rsidRDefault="007C09D7">
      <w:pPr>
        <w:pStyle w:val="CommandBlock"/>
        <w:keepNext/>
      </w:pPr>
      <w:r>
        <w:t>sed -i 's|search_contacts/3]|search_contacts/3, write_log/3]|' \</w:t>
      </w:r>
    </w:p>
    <w:p w14:paraId="2DC872AD" w14:textId="77777777" w:rsidR="00097218" w:rsidRDefault="007C09D7">
      <w:pPr>
        <w:pStyle w:val="CommandBlock"/>
      </w:pPr>
      <w:r>
        <w:t xml:space="preserve">    ./erlang/src/contacts.erl</w:t>
      </w:r>
    </w:p>
    <w:p w14:paraId="7DE41496" w14:textId="77777777" w:rsidR="00097218" w:rsidRDefault="00097218">
      <w:pPr>
        <w:keepNext/>
      </w:pPr>
    </w:p>
    <w:p w14:paraId="31F6B21C" w14:textId="77777777" w:rsidR="00097218" w:rsidRDefault="007C09D7">
      <w:r>
        <w:t>You save each source file in its language's section below, as each is shown, and Step 2 makes the Rust project. As in Chapter 1, notepad .\erlang\src\server.erl creates and opens one: choose Yes, type the file, save it with Ctrl+S, and close Notepad (on Linux or macOS, nano ./erlang/src/server.erl, then Ctrl+O, Enter, and Ctrl+X). Then write .gitignore. Remember, it lists the files Git must never add: *.key, *.log for contacts.log, *-jar.txt for a cookie jar, form-page.html, which holds a working form token</w:t>
      </w:r>
      <w:r>
        <w:t>, and the folders and files the tools make and can make again. It now lists error-page.html too, as in Lesson 8.10: the Error Checks save an error page there.</w:t>
      </w:r>
    </w:p>
    <w:p w14:paraId="601B9A23" w14:textId="77777777" w:rsidR="00097218" w:rsidRDefault="00097218">
      <w:pPr>
        <w:keepNext/>
      </w:pPr>
    </w:p>
    <w:p w14:paraId="1DF512E0" w14:textId="77777777" w:rsidR="00097218" w:rsidRDefault="007C09D7">
      <w:pPr>
        <w:pStyle w:val="Heading3"/>
      </w:pPr>
      <w:r>
        <w:t>Windows PowerShell Ignore Setup</w:t>
      </w:r>
    </w:p>
    <w:p w14:paraId="5DE1CCE7" w14:textId="77777777" w:rsidR="00097218" w:rsidRDefault="007C09D7">
      <w:pPr>
        <w:pStyle w:val="CommandBlock"/>
        <w:keepNext/>
      </w:pPr>
      <w:r>
        <w:t>Set-Content -Path .gitignore -Value "*.key", "*.log", "*-jar.txt", `</w:t>
      </w:r>
    </w:p>
    <w:p w14:paraId="3A7E963B" w14:textId="77777777" w:rsidR="00097218" w:rsidRDefault="007C09D7">
      <w:pPr>
        <w:pStyle w:val="CommandBlock"/>
        <w:keepNext/>
      </w:pPr>
      <w:r>
        <w:t xml:space="preserve">    "form-page.html", "error-page.html", "rust/target/", "erlang/_build/", `</w:t>
      </w:r>
    </w:p>
    <w:p w14:paraId="255626E2" w14:textId="77777777" w:rsidR="00097218" w:rsidRDefault="007C09D7">
      <w:pPr>
        <w:pStyle w:val="CommandBlock"/>
      </w:pPr>
      <w:r>
        <w:t xml:space="preserve">    "*.obj", "*.exe"</w:t>
      </w:r>
    </w:p>
    <w:p w14:paraId="751E7095" w14:textId="77777777" w:rsidR="00097218" w:rsidRDefault="00097218">
      <w:pPr>
        <w:keepNext/>
      </w:pPr>
    </w:p>
    <w:p w14:paraId="2BD20515" w14:textId="77777777" w:rsidR="00097218" w:rsidRDefault="007C09D7">
      <w:pPr>
        <w:pStyle w:val="Heading3"/>
      </w:pPr>
      <w:r>
        <w:t>Linux or macOS Ignore Setup</w:t>
      </w:r>
    </w:p>
    <w:p w14:paraId="3319C155" w14:textId="77777777" w:rsidR="00097218" w:rsidRDefault="007C09D7">
      <w:pPr>
        <w:pStyle w:val="CommandBlock"/>
        <w:keepNext/>
      </w:pPr>
      <w:r>
        <w:t>printf '%s\n' '*.key' '*.log' '*-jar.txt' form-page.html error-page.html \</w:t>
      </w:r>
    </w:p>
    <w:p w14:paraId="7E1AB763" w14:textId="77777777" w:rsidR="00097218" w:rsidRDefault="007C09D7">
      <w:pPr>
        <w:pStyle w:val="CommandBlock"/>
      </w:pPr>
      <w:r>
        <w:t xml:space="preserve">    rust/target/ erlang/_build/ '*.obj' '*.exe' &gt; .gitignore</w:t>
      </w:r>
    </w:p>
    <w:p w14:paraId="61FA452D" w14:textId="77777777" w:rsidR="00097218" w:rsidRDefault="00097218">
      <w:pPr>
        <w:keepNext/>
      </w:pPr>
    </w:p>
    <w:p w14:paraId="593CC50F" w14:textId="77777777" w:rsidR="00097218" w:rsidRDefault="007C09D7">
      <w:pPr>
        <w:pStyle w:val="Heading3"/>
      </w:pPr>
      <w:r>
        <w:t>Windows PowerShell Copy Check</w:t>
      </w:r>
    </w:p>
    <w:p w14:paraId="0B60B801" w14:textId="77777777" w:rsidR="00097218" w:rsidRDefault="007C09D7">
      <w:pPr>
        <w:pStyle w:val="CommandBlock"/>
        <w:keepNext/>
      </w:pPr>
      <w:r>
        <w:t>$openssl = "C:\Program Files\Git\ucrt64\bin\openssl.exe"</w:t>
      </w:r>
    </w:p>
    <w:p w14:paraId="187FB2E4" w14:textId="77777777" w:rsidR="00097218" w:rsidRDefault="007C09D7">
      <w:pPr>
        <w:pStyle w:val="CommandBlock"/>
        <w:keepNext/>
      </w:pPr>
      <w:r>
        <w:t>&amp; $openssl verify -CAfile .\certs\spa-ca.pem .\certs\server.pem</w:t>
      </w:r>
    </w:p>
    <w:p w14:paraId="75FE94F7" w14:textId="77777777" w:rsidR="00097218" w:rsidRDefault="007C09D7">
      <w:pPr>
        <w:pStyle w:val="CommandBlock"/>
      </w:pPr>
      <w:r>
        <w:t>Get-ChildItem .\certs -Name</w:t>
      </w:r>
    </w:p>
    <w:p w14:paraId="42A5B427" w14:textId="77777777" w:rsidR="00097218" w:rsidRDefault="007C09D7">
      <w:pPr>
        <w:pStyle w:val="CommandBlock"/>
      </w:pPr>
      <w:r>
        <w:t>(Get-FileHash .\erlang\rebar3).Hash</w:t>
      </w:r>
    </w:p>
    <w:p w14:paraId="69FD0FB6" w14:textId="77777777" w:rsidR="00097218" w:rsidRDefault="007C09D7">
      <w:pPr>
        <w:pStyle w:val="CommandBlock"/>
      </w:pPr>
      <w:r>
        <w:t>(Get-FileHash .\assembly\cJSON.c, .\assembly\cJSON.h).Hash</w:t>
      </w:r>
    </w:p>
    <w:p w14:paraId="2C50A743" w14:textId="77777777" w:rsidR="00097218" w:rsidRDefault="007C09D7">
      <w:pPr>
        <w:pStyle w:val="CommandBlock"/>
      </w:pPr>
      <w:r>
        <w:t>Get-ChildItem .\assembly\windows -Filter *.dll -Name</w:t>
      </w:r>
    </w:p>
    <w:p w14:paraId="2D2D8FA1" w14:textId="77777777" w:rsidR="00097218" w:rsidRDefault="007C09D7">
      <w:pPr>
        <w:pStyle w:val="CommandBlock"/>
      </w:pPr>
      <w:r>
        <w:t>Get-ChildItem .\static -Name</w:t>
      </w:r>
    </w:p>
    <w:p w14:paraId="47EBE89B" w14:textId="77777777" w:rsidR="00097218" w:rsidRDefault="007C09D7">
      <w:pPr>
        <w:pStyle w:val="CommandBlock"/>
      </w:pPr>
      <w:r>
        <w:t>$stores = ".\assembly\windows\contact*.asm", ".\rust\src\contact*.rs", `</w:t>
      </w:r>
    </w:p>
    <w:p w14:paraId="40476956" w14:textId="77777777" w:rsidR="00097218" w:rsidRDefault="007C09D7">
      <w:pPr>
        <w:pStyle w:val="CommandBlock"/>
      </w:pPr>
      <w:r>
        <w:t xml:space="preserve">    ".\erlang\src\contact*.erl"</w:t>
      </w:r>
    </w:p>
    <w:p w14:paraId="0EA0D8B8" w14:textId="77777777" w:rsidR="00097218" w:rsidRDefault="007C09D7">
      <w:pPr>
        <w:pStyle w:val="CommandBlock"/>
      </w:pPr>
      <w:r>
        <w:t>(Get-Item $stores).Count</w:t>
      </w:r>
    </w:p>
    <w:p w14:paraId="4BA6C177" w14:textId="77777777" w:rsidR="00097218" w:rsidRDefault="007C09D7">
      <w:pPr>
        <w:pStyle w:val="CommandBlock"/>
      </w:pPr>
      <w:r>
        <w:t>$copied = ".\assembly\windows\user_store.asm", ".\assembly\windows\users.asm", `</w:t>
      </w:r>
    </w:p>
    <w:p w14:paraId="5758DC07" w14:textId="77777777" w:rsidR="00097218" w:rsidRDefault="007C09D7">
      <w:pPr>
        <w:pStyle w:val="CommandBlock"/>
      </w:pPr>
      <w:r>
        <w:t xml:space="preserve">    ".\assembly\windows\session_store.asm", ".\rust\src\user_store.rs", `</w:t>
      </w:r>
    </w:p>
    <w:p w14:paraId="06FDE4AB" w14:textId="77777777" w:rsidR="00097218" w:rsidRDefault="007C09D7">
      <w:pPr>
        <w:pStyle w:val="CommandBlock"/>
      </w:pPr>
      <w:r>
        <w:t xml:space="preserve">    ".\rust\src\session_store.rs", ".\rust\src\lib.rs", `</w:t>
      </w:r>
    </w:p>
    <w:p w14:paraId="553A2BB8" w14:textId="77777777" w:rsidR="00097218" w:rsidRDefault="007C09D7">
      <w:pPr>
        <w:pStyle w:val="CommandBlock"/>
      </w:pPr>
      <w:r>
        <w:t xml:space="preserve">    ".\rust\src\bin\users.rs", ".\erlang\src\user_store.erl", `</w:t>
      </w:r>
    </w:p>
    <w:p w14:paraId="33AC0324" w14:textId="77777777" w:rsidR="00097218" w:rsidRDefault="007C09D7">
      <w:pPr>
        <w:pStyle w:val="CommandBlock"/>
      </w:pPr>
      <w:r>
        <w:t xml:space="preserve">    ".\erlang\src\session_store.erl", ".\erlang\src\users.erl", `</w:t>
      </w:r>
    </w:p>
    <w:p w14:paraId="690158FD" w14:textId="77777777" w:rsidR="00097218" w:rsidRDefault="007C09D7">
      <w:pPr>
        <w:pStyle w:val="CommandBlock"/>
      </w:pPr>
      <w:r>
        <w:t xml:space="preserve">    ".\erlang\rebar.config", ".\sql\reset_accounts_assembly.sql", `</w:t>
      </w:r>
    </w:p>
    <w:p w14:paraId="73BFC4BD" w14:textId="77777777" w:rsidR="00097218" w:rsidRDefault="007C09D7">
      <w:pPr>
        <w:pStyle w:val="CommandBlock"/>
      </w:pPr>
      <w:r>
        <w:t xml:space="preserve">    ".\assembly\windows\contacts.inc", ".\assembly\windows\user_store.inc", `</w:t>
      </w:r>
    </w:p>
    <w:p w14:paraId="1EEB76E8" w14:textId="77777777" w:rsidR="00097218" w:rsidRDefault="007C09D7">
      <w:pPr>
        <w:pStyle w:val="CommandBlock"/>
      </w:pPr>
      <w:r>
        <w:t xml:space="preserve">    ".\assembly\windows\session_store.inc", ".\assembly\templates\login.html", `</w:t>
      </w:r>
    </w:p>
    <w:p w14:paraId="4A3D59A7" w14:textId="77777777" w:rsidR="00097218" w:rsidRDefault="007C09D7">
      <w:pPr>
        <w:pStyle w:val="CommandBlock"/>
      </w:pPr>
      <w:r>
        <w:t xml:space="preserve">    ".\rust\templates\login.html", ".\erlang\templates\login.dtl"</w:t>
      </w:r>
    </w:p>
    <w:p w14:paraId="2EA53E6D" w14:textId="77777777" w:rsidR="00097218" w:rsidRDefault="007C09D7">
      <w:pPr>
        <w:pStyle w:val="CommandBlock"/>
      </w:pPr>
      <w:r>
        <w:t>(Get-Item $copied).Count</w:t>
      </w:r>
    </w:p>
    <w:p w14:paraId="14589E83" w14:textId="77777777" w:rsidR="00097218" w:rsidRDefault="007C09D7">
      <w:pPr>
        <w:pStyle w:val="CommandBlock"/>
      </w:pPr>
      <w:r>
        <w:t>$headers = ".\assembly\windows\contacts.inc", `</w:t>
      </w:r>
    </w:p>
    <w:p w14:paraId="26C5C2EF" w14:textId="77777777" w:rsidR="00097218" w:rsidRDefault="007C09D7">
      <w:pPr>
        <w:pStyle w:val="CommandBlock"/>
      </w:pPr>
      <w:r>
        <w:t xml:space="preserve">    ".\assembly\windows\user_store.inc", ".\assembly\windows\session_store.inc", `</w:t>
      </w:r>
    </w:p>
    <w:p w14:paraId="0BD41F46" w14:textId="77777777" w:rsidR="00097218" w:rsidRDefault="007C09D7">
      <w:pPr>
        <w:pStyle w:val="CommandBlock"/>
      </w:pPr>
      <w:r>
        <w:t xml:space="preserve">    ".\erlang\src\contacts.hrl"</w:t>
      </w:r>
    </w:p>
    <w:p w14:paraId="63C068BD" w14:textId="77777777" w:rsidR="00097218" w:rsidRDefault="007C09D7">
      <w:pPr>
        <w:pStyle w:val="CommandBlock"/>
      </w:pPr>
      <w:r>
        <w:t>Test-Path $headers</w:t>
      </w:r>
    </w:p>
    <w:p w14:paraId="677F1038" w14:textId="77777777" w:rsidR="00097218" w:rsidRDefault="007C09D7">
      <w:pPr>
        <w:pStyle w:val="CommandBlock"/>
      </w:pPr>
      <w:r>
        <w:t>$tools = ".\rust\src\lib.rs", ".\rust\src\bin\users.rs", ".\erlang\src\users.erl"</w:t>
      </w:r>
    </w:p>
    <w:p w14:paraId="109E3453" w14:textId="77777777" w:rsidR="00097218" w:rsidRDefault="007C09D7">
      <w:pPr>
        <w:pStyle w:val="CommandBlock"/>
      </w:pPr>
      <w:r>
        <w:t>(Select-String -Path $tools -Pattern "web_application_error_handling").Count</w:t>
      </w:r>
    </w:p>
    <w:p w14:paraId="204A10EC" w14:textId="77777777" w:rsidR="00097218" w:rsidRDefault="007C09D7">
      <w:pPr>
        <w:pStyle w:val="CommandBlock"/>
      </w:pPr>
      <w:r>
        <w:t>$logs = ".\assembly\windows\contacts.asm", ".\rust\src\contacts.rs", `</w:t>
      </w:r>
    </w:p>
    <w:p w14:paraId="5477ED1F" w14:textId="77777777" w:rsidR="00097218" w:rsidRDefault="007C09D7">
      <w:pPr>
        <w:pStyle w:val="CommandBlock"/>
        <w:keepNext/>
      </w:pPr>
      <w:r>
        <w:t xml:space="preserve">    ".\erlang\src\contacts.erl"</w:t>
      </w:r>
    </w:p>
    <w:p w14:paraId="17D0B1BB" w14:textId="77777777" w:rsidR="00097218" w:rsidRDefault="007C09D7">
      <w:pPr>
        <w:pStyle w:val="CommandBlock"/>
        <w:keepNext/>
      </w:pPr>
      <w:r>
        <w:t>$writeLog = "global print_error, write_log|pub fn write_log|write_log/3]"</w:t>
      </w:r>
    </w:p>
    <w:p w14:paraId="3C3F02E3" w14:textId="77777777" w:rsidR="00097218" w:rsidRDefault="007C09D7">
      <w:pPr>
        <w:pStyle w:val="CommandBlock"/>
      </w:pPr>
      <w:r>
        <w:t>(Select-String -Path $logs -Pattern $writeLog).Count</w:t>
      </w:r>
    </w:p>
    <w:p w14:paraId="585EA1E5" w14:textId="77777777" w:rsidR="00097218" w:rsidRDefault="00097218">
      <w:pPr>
        <w:keepNext/>
      </w:pPr>
    </w:p>
    <w:p w14:paraId="4175A974" w14:textId="77777777" w:rsidR="00097218" w:rsidRDefault="007C09D7">
      <w:pPr>
        <w:keepNext/>
      </w:pPr>
      <w:r>
        <w:t>Remember, verify checks that the server certificate is signed by the course CA, the certs folder must hold exactly three files, and no spa-ca.key, and rebar3's SHA-256 must be the value GitHub publishes for rebar3 3.27.1 (Lesson 8.1a). The cJSON hashes are Lesson 3.15a's, the next three lines are libmysql's DLLs, and the static folder holds the three files this lesson serves. Get-Item finds the eighteen copied contact modules, written with a * for each language, and the eighteen other copied files in $copie</w:t>
      </w:r>
      <w:r>
        <w:t>d, the include files and the login templates among them; Test-Path prints True for each include file; the renamed files name web_application_error_handling on seven lines, four use lines in users.rs, two in lib.rs's comment, and one in users.erl; and the three write_log lines show that each contacts module now shares it:</w:t>
      </w:r>
    </w:p>
    <w:p w14:paraId="59F2AA1F" w14:textId="77777777" w:rsidR="00097218" w:rsidRDefault="00097218">
      <w:pPr>
        <w:keepNext/>
      </w:pPr>
    </w:p>
    <w:p w14:paraId="4D753F14" w14:textId="77777777" w:rsidR="00097218" w:rsidRDefault="007C09D7">
      <w:pPr>
        <w:pStyle w:val="RequiredOutput"/>
        <w:keepNext/>
      </w:pPr>
      <w:r>
        <w:t>.\certs\server.pem: OK</w:t>
      </w:r>
    </w:p>
    <w:p w14:paraId="2601B79C" w14:textId="77777777" w:rsidR="00097218" w:rsidRDefault="007C09D7">
      <w:pPr>
        <w:pStyle w:val="RequiredOutput"/>
        <w:keepNext/>
      </w:pPr>
      <w:r>
        <w:t>server.key</w:t>
      </w:r>
    </w:p>
    <w:p w14:paraId="2AEDB13E" w14:textId="77777777" w:rsidR="00097218" w:rsidRDefault="007C09D7">
      <w:pPr>
        <w:pStyle w:val="RequiredOutput"/>
        <w:keepNext/>
      </w:pPr>
      <w:r>
        <w:t>server.pem</w:t>
      </w:r>
    </w:p>
    <w:p w14:paraId="7BB55BA1" w14:textId="77777777" w:rsidR="00097218" w:rsidRDefault="007C09D7">
      <w:pPr>
        <w:pStyle w:val="RequiredOutput"/>
        <w:keepNext/>
      </w:pPr>
      <w:r>
        <w:t>spa-ca.pem</w:t>
      </w:r>
    </w:p>
    <w:p w14:paraId="778933F5" w14:textId="77777777" w:rsidR="00097218" w:rsidRDefault="007C09D7">
      <w:pPr>
        <w:pStyle w:val="RequiredOutput"/>
        <w:keepNext/>
      </w:pPr>
      <w:r>
        <w:t>708407032479514DD68B581A0B09A68B5A781FB6F53DCF4AD81CE4EF6B92940F</w:t>
      </w:r>
    </w:p>
    <w:p w14:paraId="659B4399" w14:textId="77777777" w:rsidR="00097218" w:rsidRDefault="007C09D7">
      <w:pPr>
        <w:pStyle w:val="RequiredOutput"/>
        <w:keepNext/>
      </w:pPr>
      <w:r>
        <w:t>298581A04A36C0165DA4B0AADE235C23088CB2FAA58651D720EA2F3706ED0B0D</w:t>
      </w:r>
    </w:p>
    <w:p w14:paraId="107D3FB1" w14:textId="77777777" w:rsidR="00097218" w:rsidRDefault="007C09D7">
      <w:pPr>
        <w:pStyle w:val="RequiredOutput"/>
        <w:keepNext/>
      </w:pPr>
      <w:r>
        <w:t>25B0145150D500498E4D209CEC69C18C42CF818BFFCC54690BE3B895A2A16DEE</w:t>
      </w:r>
    </w:p>
    <w:p w14:paraId="30012D7D" w14:textId="77777777" w:rsidR="00097218" w:rsidRDefault="007C09D7">
      <w:pPr>
        <w:pStyle w:val="RequiredOutput"/>
        <w:keepNext/>
      </w:pPr>
      <w:r>
        <w:t>libcrypto-3-x64.dll</w:t>
      </w:r>
    </w:p>
    <w:p w14:paraId="383AD320" w14:textId="77777777" w:rsidR="00097218" w:rsidRDefault="007C09D7">
      <w:pPr>
        <w:pStyle w:val="RequiredOutput"/>
        <w:keepNext/>
      </w:pPr>
      <w:r>
        <w:t>libmysql.dll</w:t>
      </w:r>
    </w:p>
    <w:p w14:paraId="43C24DBD" w14:textId="77777777" w:rsidR="00097218" w:rsidRDefault="007C09D7">
      <w:pPr>
        <w:pStyle w:val="RequiredOutput"/>
        <w:keepNext/>
      </w:pPr>
      <w:r>
        <w:t>libssl-3-x64.dll</w:t>
      </w:r>
    </w:p>
    <w:p w14:paraId="102D20B5" w14:textId="77777777" w:rsidR="00097218" w:rsidRDefault="007C09D7">
      <w:pPr>
        <w:pStyle w:val="RequiredOutput"/>
        <w:keepNext/>
      </w:pPr>
      <w:r>
        <w:t>app.js</w:t>
      </w:r>
    </w:p>
    <w:p w14:paraId="2E4C7973" w14:textId="77777777" w:rsidR="00097218" w:rsidRDefault="007C09D7">
      <w:pPr>
        <w:pStyle w:val="RequiredOutput"/>
        <w:keepNext/>
      </w:pPr>
      <w:r>
        <w:t>logo.svg</w:t>
      </w:r>
    </w:p>
    <w:p w14:paraId="46DC055F" w14:textId="77777777" w:rsidR="00097218" w:rsidRDefault="007C09D7">
      <w:pPr>
        <w:pStyle w:val="RequiredOutput"/>
        <w:keepNext/>
      </w:pPr>
      <w:r>
        <w:t>style.css</w:t>
      </w:r>
    </w:p>
    <w:p w14:paraId="01C6EA21" w14:textId="77777777" w:rsidR="00097218" w:rsidRDefault="007C09D7">
      <w:pPr>
        <w:pStyle w:val="RequiredOutput"/>
        <w:keepNext/>
      </w:pPr>
      <w:r>
        <w:t>18</w:t>
      </w:r>
    </w:p>
    <w:p w14:paraId="47109495" w14:textId="77777777" w:rsidR="00097218" w:rsidRDefault="007C09D7">
      <w:pPr>
        <w:pStyle w:val="RequiredOutput"/>
        <w:keepNext/>
      </w:pPr>
      <w:r>
        <w:t>18</w:t>
      </w:r>
    </w:p>
    <w:p w14:paraId="6220F27E" w14:textId="77777777" w:rsidR="00097218" w:rsidRDefault="007C09D7">
      <w:pPr>
        <w:pStyle w:val="RequiredOutput"/>
        <w:keepNext/>
      </w:pPr>
      <w:r>
        <w:t>True</w:t>
      </w:r>
    </w:p>
    <w:p w14:paraId="2503BEDE" w14:textId="77777777" w:rsidR="00097218" w:rsidRDefault="007C09D7">
      <w:pPr>
        <w:pStyle w:val="RequiredOutput"/>
        <w:keepNext/>
      </w:pPr>
      <w:r>
        <w:t>True</w:t>
      </w:r>
    </w:p>
    <w:p w14:paraId="1BBDFE20" w14:textId="77777777" w:rsidR="00097218" w:rsidRDefault="007C09D7">
      <w:pPr>
        <w:pStyle w:val="RequiredOutput"/>
        <w:keepNext/>
      </w:pPr>
      <w:r>
        <w:t>True</w:t>
      </w:r>
    </w:p>
    <w:p w14:paraId="62CAE34C" w14:textId="77777777" w:rsidR="00097218" w:rsidRDefault="007C09D7">
      <w:pPr>
        <w:pStyle w:val="RequiredOutput"/>
        <w:keepNext/>
      </w:pPr>
      <w:r>
        <w:t>True</w:t>
      </w:r>
    </w:p>
    <w:p w14:paraId="1C7EB400" w14:textId="77777777" w:rsidR="00097218" w:rsidRDefault="007C09D7">
      <w:pPr>
        <w:pStyle w:val="RequiredOutput"/>
        <w:keepNext/>
      </w:pPr>
      <w:r>
        <w:t>7</w:t>
      </w:r>
    </w:p>
    <w:p w14:paraId="43CC323A" w14:textId="77777777" w:rsidR="00097218" w:rsidRDefault="007C09D7">
      <w:pPr>
        <w:pStyle w:val="RequiredOutput"/>
      </w:pPr>
      <w:r>
        <w:t>3</w:t>
      </w:r>
    </w:p>
    <w:p w14:paraId="0BAFA6D4" w14:textId="77777777" w:rsidR="00097218" w:rsidRDefault="00097218">
      <w:pPr>
        <w:keepNext/>
      </w:pPr>
    </w:p>
    <w:p w14:paraId="6C9FB8A1" w14:textId="77777777" w:rsidR="00097218" w:rsidRDefault="00097218">
      <w:pPr>
        <w:keepNext/>
      </w:pPr>
    </w:p>
    <w:p w14:paraId="467AD95F" w14:textId="77777777" w:rsidR="00097218" w:rsidRDefault="007C09D7">
      <w:pPr>
        <w:pStyle w:val="Heading2"/>
      </w:pPr>
      <w:r>
        <w:t>Step 2: The Libraries</w:t>
      </w:r>
    </w:p>
    <w:p w14:paraId="71F1E61A" w14:textId="77777777" w:rsidR="00097218" w:rsidRDefault="007C09D7">
      <w:r>
        <w:t xml:space="preserve">The libraries are Lesson 8.9a's, at the same versions. Rust turns on one more feature of tower-http, catch-panic, for CatchPanicLayer. It needs the tracing crate, which Cargo.lock already held, so no new crate is downloaded. Remember, cargo init writes Cargo.toml and a starter src\main.rs, cargo add pins each crate and writes Cargo.lock, which records every crate at one exact version, cargo fetch --locked downloads exactly those, and Remove-Item then deletes the starter, because the programs are in src\bin </w:t>
      </w:r>
      <w:r>
        <w:t>(Lesson 8.1a). The modules copied into src stay as they are. Add-Content adds Lesson 8.6a's [profile.dev.package.argon2] section to the end of Cargo.toml, which builds argon2 with full optimization (Lesson 8.6a). Erlang needs nothing new: erl_error is part of Erlang/OTP, and cowboy_stream, which no_server_h uses, is part of cowboy. Assembly needs nothing new: BCryptGenRandom is Windows' own. Here rebar3 compile builds the libraries; your own files, web_application_error_handling.app.src, the Erlang modules,</w:t>
      </w:r>
      <w:r>
        <w:t xml:space="preserve"> and the templates, are saved in the Erlang Implementation, and each of its Build and Run blocks runs rebar3 compile again to build them. Among compile's progress lines, warnings from mysql-otp's and erlydtl's own files are expected (Lessons 4.0a and 8.3a).</w:t>
      </w:r>
    </w:p>
    <w:p w14:paraId="6815766B" w14:textId="77777777" w:rsidR="00097218" w:rsidRDefault="00097218">
      <w:pPr>
        <w:keepNext/>
      </w:pPr>
    </w:p>
    <w:p w14:paraId="1A6CD432" w14:textId="77777777" w:rsidR="00097218" w:rsidRDefault="007C09D7">
      <w:pPr>
        <w:pStyle w:val="Heading3"/>
      </w:pPr>
      <w:r>
        <w:t>Windows PowerShell Library Setup</w:t>
      </w:r>
    </w:p>
    <w:p w14:paraId="5C15362A" w14:textId="77777777" w:rsidR="00097218" w:rsidRDefault="007C09D7">
      <w:pPr>
        <w:pStyle w:val="CommandBlock"/>
        <w:keepNext/>
      </w:pPr>
      <w:r>
        <w:t>cargo init .\rust --name web_application_error_handling --vcs none</w:t>
      </w:r>
    </w:p>
    <w:p w14:paraId="34CBC558" w14:textId="77777777" w:rsidR="00097218" w:rsidRDefault="007C09D7">
      <w:pPr>
        <w:pStyle w:val="CommandBlock"/>
        <w:keepNext/>
      </w:pPr>
      <w:r>
        <w:t>cargo add --manifest-path .\rust\Cargo.toml argon2@=0.6.0</w:t>
      </w:r>
    </w:p>
    <w:p w14:paraId="085EA3E1" w14:textId="77777777" w:rsidR="00097218" w:rsidRDefault="007C09D7">
      <w:pPr>
        <w:pStyle w:val="CommandBlock"/>
      </w:pPr>
      <w:r>
        <w:t>cargo add --manifest-path .\rust\Cargo.toml askama@=0.16.1</w:t>
      </w:r>
    </w:p>
    <w:p w14:paraId="31C19939" w14:textId="77777777" w:rsidR="00097218" w:rsidRDefault="007C09D7">
      <w:pPr>
        <w:pStyle w:val="CommandBlock"/>
      </w:pPr>
      <w:r>
        <w:t>cargo add --manifest-path .\rust\Cargo.toml axum@=0.8.9 `</w:t>
      </w:r>
    </w:p>
    <w:p w14:paraId="6B1FF92B" w14:textId="77777777" w:rsidR="00097218" w:rsidRDefault="007C09D7">
      <w:pPr>
        <w:pStyle w:val="CommandBlock"/>
      </w:pPr>
      <w:r>
        <w:t xml:space="preserve">    --no-default-features --features form,http1,json,query,tokio</w:t>
      </w:r>
    </w:p>
    <w:p w14:paraId="44A6E22E" w14:textId="77777777" w:rsidR="00097218" w:rsidRDefault="007C09D7">
      <w:pPr>
        <w:pStyle w:val="CommandBlock"/>
      </w:pPr>
      <w:r>
        <w:t>cargo add --manifest-path .\rust\Cargo.toml axum-extra@=0.12.6 `</w:t>
      </w:r>
    </w:p>
    <w:p w14:paraId="513FC66B" w14:textId="77777777" w:rsidR="00097218" w:rsidRDefault="007C09D7">
      <w:pPr>
        <w:pStyle w:val="CommandBlock"/>
      </w:pPr>
      <w:r>
        <w:t xml:space="preserve">    --no-default-features --features cookie</w:t>
      </w:r>
    </w:p>
    <w:p w14:paraId="16ABCA32" w14:textId="77777777" w:rsidR="00097218" w:rsidRDefault="007C09D7">
      <w:pPr>
        <w:pStyle w:val="CommandBlock"/>
      </w:pPr>
      <w:r>
        <w:t>cargo add --manifest-path .\rust\Cargo.toml axum-server@=0.8.0 `</w:t>
      </w:r>
    </w:p>
    <w:p w14:paraId="5778930A" w14:textId="77777777" w:rsidR="00097218" w:rsidRDefault="007C09D7">
      <w:pPr>
        <w:pStyle w:val="CommandBlock"/>
      </w:pPr>
      <w:r>
        <w:t xml:space="preserve">    --features tls-rustls-no-provider</w:t>
      </w:r>
    </w:p>
    <w:p w14:paraId="47ADCD49" w14:textId="77777777" w:rsidR="00097218" w:rsidRDefault="007C09D7">
      <w:pPr>
        <w:pStyle w:val="CommandBlock"/>
      </w:pPr>
      <w:r>
        <w:t>cargo add --manifest-path .\rust\Cargo.toml form_urlencoded@=1.2.2</w:t>
      </w:r>
    </w:p>
    <w:p w14:paraId="71A93D83" w14:textId="77777777" w:rsidR="00097218" w:rsidRDefault="007C09D7">
      <w:pPr>
        <w:pStyle w:val="CommandBlock"/>
      </w:pPr>
      <w:r>
        <w:t>cargo add --manifest-path .\rust\Cargo.toml getrandom@=0.3.4</w:t>
      </w:r>
    </w:p>
    <w:p w14:paraId="04A9BC2F" w14:textId="77777777" w:rsidR="00097218" w:rsidRDefault="007C09D7">
      <w:pPr>
        <w:pStyle w:val="CommandBlock"/>
      </w:pPr>
      <w:r>
        <w:t>cargo add --manifest-path .\rust\Cargo.toml mime@=0.3.17</w:t>
      </w:r>
    </w:p>
    <w:p w14:paraId="7EA518A2" w14:textId="77777777" w:rsidR="00097218" w:rsidRDefault="007C09D7">
      <w:pPr>
        <w:pStyle w:val="CommandBlock"/>
      </w:pPr>
      <w:r>
        <w:t>cargo add --manifest-path .\rust\Cargo.toml mysql@=28.0.3</w:t>
      </w:r>
    </w:p>
    <w:p w14:paraId="1EAEFC95" w14:textId="77777777" w:rsidR="00097218" w:rsidRDefault="007C09D7">
      <w:pPr>
        <w:pStyle w:val="CommandBlock"/>
      </w:pPr>
      <w:r>
        <w:t>cargo add --manifest-path .\rust\Cargo.toml rustls@=0.23.45 `</w:t>
      </w:r>
    </w:p>
    <w:p w14:paraId="3A1CB22D" w14:textId="77777777" w:rsidR="00097218" w:rsidRDefault="007C09D7">
      <w:pPr>
        <w:pStyle w:val="CommandBlock"/>
      </w:pPr>
      <w:r>
        <w:t xml:space="preserve">    --no-default-features --features ring,std,tls12</w:t>
      </w:r>
    </w:p>
    <w:p w14:paraId="79EC3E36" w14:textId="77777777" w:rsidR="00097218" w:rsidRDefault="007C09D7">
      <w:pPr>
        <w:pStyle w:val="CommandBlock"/>
      </w:pPr>
      <w:r>
        <w:t>cargo add --manifest-path .\rust\Cargo.toml serde@=1.0.229 --features derive</w:t>
      </w:r>
    </w:p>
    <w:p w14:paraId="771BA3F6" w14:textId="77777777" w:rsidR="00097218" w:rsidRDefault="007C09D7">
      <w:pPr>
        <w:pStyle w:val="CommandBlock"/>
      </w:pPr>
      <w:r>
        <w:t>cargo add --manifest-path .\rust\Cargo.toml serde_json@=1.0.151</w:t>
      </w:r>
    </w:p>
    <w:p w14:paraId="7A6E086E" w14:textId="77777777" w:rsidR="00097218" w:rsidRDefault="007C09D7">
      <w:pPr>
        <w:pStyle w:val="CommandBlock"/>
      </w:pPr>
      <w:r>
        <w:t>cargo add --manifest-path .\rust\Cargo.toml sha2@=0.10.9</w:t>
      </w:r>
    </w:p>
    <w:p w14:paraId="6A464BBC" w14:textId="77777777" w:rsidR="00097218" w:rsidRDefault="007C09D7">
      <w:pPr>
        <w:pStyle w:val="CommandBlock"/>
      </w:pPr>
      <w:r>
        <w:t>cargo add --manifest-path .\rust\Cargo.toml subtle@=2.6.1</w:t>
      </w:r>
    </w:p>
    <w:p w14:paraId="25D45B2B" w14:textId="77777777" w:rsidR="00097218" w:rsidRDefault="007C09D7">
      <w:pPr>
        <w:pStyle w:val="CommandBlock"/>
      </w:pPr>
      <w:r>
        <w:t>cargo add --manifest-path .\rust\Cargo.toml time@=0.3.55</w:t>
      </w:r>
    </w:p>
    <w:p w14:paraId="5EBA3B5D" w14:textId="77777777" w:rsidR="00097218" w:rsidRDefault="007C09D7">
      <w:pPr>
        <w:pStyle w:val="CommandBlock"/>
      </w:pPr>
      <w:r>
        <w:t>cargo add --manifest-path .\rust\Cargo.toml tokio@=1.53.2 `</w:t>
      </w:r>
    </w:p>
    <w:p w14:paraId="29844836" w14:textId="77777777" w:rsidR="00097218" w:rsidRDefault="007C09D7">
      <w:pPr>
        <w:pStyle w:val="CommandBlock"/>
      </w:pPr>
      <w:r>
        <w:t xml:space="preserve">    --features macros,rt-multi-thread</w:t>
      </w:r>
    </w:p>
    <w:p w14:paraId="52D308E5" w14:textId="77777777" w:rsidR="00097218" w:rsidRDefault="007C09D7">
      <w:pPr>
        <w:pStyle w:val="CommandBlock"/>
      </w:pPr>
      <w:r>
        <w:t>cargo add --manifest-path .\rust\Cargo.toml tower@=0.5.3 --no-default-features</w:t>
      </w:r>
    </w:p>
    <w:p w14:paraId="05092BC3" w14:textId="77777777" w:rsidR="00097218" w:rsidRDefault="007C09D7">
      <w:pPr>
        <w:pStyle w:val="CommandBlock"/>
      </w:pPr>
      <w:r>
        <w:t>cargo add --manifest-path .\rust\Cargo.toml tower-http@=0.7.1 `</w:t>
      </w:r>
    </w:p>
    <w:p w14:paraId="4BE080E6" w14:textId="77777777" w:rsidR="00097218" w:rsidRDefault="007C09D7">
      <w:pPr>
        <w:pStyle w:val="CommandBlock"/>
      </w:pPr>
      <w:r>
        <w:t xml:space="preserve">    --features catch-panic,fs,set-header</w:t>
      </w:r>
    </w:p>
    <w:p w14:paraId="7EBDE612" w14:textId="77777777" w:rsidR="00097218" w:rsidRDefault="007C09D7">
      <w:pPr>
        <w:pStyle w:val="CommandBlock"/>
      </w:pPr>
      <w:r>
        <w:t>Add-Content -Path .\rust\Cargo.toml -Value "", `</w:t>
      </w:r>
    </w:p>
    <w:p w14:paraId="56303DAB" w14:textId="77777777" w:rsidR="00097218" w:rsidRDefault="007C09D7">
      <w:pPr>
        <w:pStyle w:val="CommandBlock"/>
      </w:pPr>
      <w:r>
        <w:t xml:space="preserve">    "[profile.dev.package.argon2]", "opt-level = 3"</w:t>
      </w:r>
    </w:p>
    <w:p w14:paraId="13BAB027" w14:textId="77777777" w:rsidR="00097218" w:rsidRDefault="007C09D7">
      <w:pPr>
        <w:pStyle w:val="CommandBlock"/>
      </w:pPr>
      <w:r>
        <w:t>cargo fetch --locked --manifest-path .\rust\Cargo.toml</w:t>
      </w:r>
    </w:p>
    <w:p w14:paraId="7C047246" w14:textId="77777777" w:rsidR="00097218" w:rsidRDefault="007C09D7">
      <w:pPr>
        <w:pStyle w:val="CommandBlock"/>
      </w:pPr>
      <w:r>
        <w:t>Remove-Item .\rust\src\main.rs</w:t>
      </w:r>
    </w:p>
    <w:p w14:paraId="51A0EAC7" w14:textId="77777777" w:rsidR="00097218" w:rsidRDefault="007C09D7">
      <w:pPr>
        <w:pStyle w:val="CommandBlock"/>
      </w:pPr>
      <w:r>
        <w:t>Push-Location .\erlang</w:t>
      </w:r>
    </w:p>
    <w:p w14:paraId="255BBE2B" w14:textId="77777777" w:rsidR="00097218" w:rsidRDefault="007C09D7">
      <w:pPr>
        <w:pStyle w:val="CommandBlock"/>
        <w:keepNext/>
      </w:pPr>
      <w:r>
        <w:t>escript .\rebar3 get-deps</w:t>
      </w:r>
    </w:p>
    <w:p w14:paraId="4B9B4459" w14:textId="77777777" w:rsidR="00097218" w:rsidRDefault="007C09D7">
      <w:pPr>
        <w:pStyle w:val="CommandBlock"/>
        <w:keepNext/>
      </w:pPr>
      <w:r>
        <w:t>escript .\rebar3 compile</w:t>
      </w:r>
    </w:p>
    <w:p w14:paraId="1E99E42C" w14:textId="77777777" w:rsidR="00097218" w:rsidRDefault="007C09D7">
      <w:pPr>
        <w:pStyle w:val="CommandBlock"/>
      </w:pPr>
      <w:r>
        <w:t>Pop-Location</w:t>
      </w:r>
    </w:p>
    <w:p w14:paraId="10D33DA9" w14:textId="77777777" w:rsidR="00097218" w:rsidRDefault="00097218">
      <w:pPr>
        <w:keepNext/>
      </w:pPr>
    </w:p>
    <w:p w14:paraId="12F12F6C" w14:textId="77777777" w:rsidR="00097218" w:rsidRDefault="007C09D7">
      <w:pPr>
        <w:pStyle w:val="Heading3"/>
      </w:pPr>
      <w:r>
        <w:t>Windows PowerShell Library Check</w:t>
      </w:r>
    </w:p>
    <w:p w14:paraId="49B51076" w14:textId="77777777" w:rsidR="00097218" w:rsidRDefault="007C09D7">
      <w:pPr>
        <w:pStyle w:val="CommandBlock"/>
        <w:keepNext/>
      </w:pPr>
      <w:r>
        <w:t>Push-Location .\erlang</w:t>
      </w:r>
    </w:p>
    <w:p w14:paraId="42454A9F" w14:textId="77777777" w:rsidR="00097218" w:rsidRDefault="007C09D7">
      <w:pPr>
        <w:pStyle w:val="CommandBlock"/>
        <w:keepNext/>
      </w:pPr>
      <w:r>
        <w:t>escript .\rebar3 tree</w:t>
      </w:r>
    </w:p>
    <w:p w14:paraId="774C81BC" w14:textId="77777777" w:rsidR="00097218" w:rsidRDefault="007C09D7">
      <w:pPr>
        <w:pStyle w:val="CommandBlock"/>
      </w:pPr>
      <w:r>
        <w:t>Pop-Location</w:t>
      </w:r>
    </w:p>
    <w:p w14:paraId="4D1A108B" w14:textId="77777777" w:rsidR="00097218" w:rsidRDefault="00097218">
      <w:pPr>
        <w:keepNext/>
      </w:pPr>
    </w:p>
    <w:p w14:paraId="7BF97916" w14:textId="77777777" w:rsidR="00097218" w:rsidRDefault="007C09D7">
      <w:pPr>
        <w:keepNext/>
      </w:pPr>
      <w:r>
        <w:t>tree must print exactly these versions. Your own application, web_application_error_handling, is not listed yet: rebar3 finds it through web_application_error_handling.app.src, which you save in the Erlang Implementation.</w:t>
      </w:r>
    </w:p>
    <w:p w14:paraId="2CA743F8" w14:textId="77777777" w:rsidR="00097218" w:rsidRDefault="00097218">
      <w:pPr>
        <w:keepNext/>
      </w:pPr>
    </w:p>
    <w:p w14:paraId="27E7480D" w14:textId="77777777" w:rsidR="00097218" w:rsidRDefault="007C09D7">
      <w:pPr>
        <w:pStyle w:val="RequiredOutput"/>
        <w:keepNext/>
      </w:pPr>
      <w:r>
        <w:t>===&gt; Verifying dependencies...</w:t>
      </w:r>
    </w:p>
    <w:p w14:paraId="6EC3F515" w14:textId="77777777" w:rsidR="00097218" w:rsidRDefault="007C09D7">
      <w:pPr>
        <w:pStyle w:val="RequiredOutput"/>
        <w:keepNext/>
      </w:pPr>
      <w:r>
        <w:t xml:space="preserve">   ├─ cowboy─2.19.0 (hex package)</w:t>
      </w:r>
    </w:p>
    <w:p w14:paraId="6E9E2914" w14:textId="77777777" w:rsidR="00097218" w:rsidRDefault="007C09D7">
      <w:pPr>
        <w:pStyle w:val="RequiredOutput"/>
        <w:keepNext/>
      </w:pPr>
      <w:r>
        <w:t xml:space="preserve">   ├─ cowlib─2.20.0 (hex package)</w:t>
      </w:r>
    </w:p>
    <w:p w14:paraId="449AC73F" w14:textId="77777777" w:rsidR="00097218" w:rsidRDefault="007C09D7">
      <w:pPr>
        <w:pStyle w:val="RequiredOutput"/>
        <w:keepNext/>
      </w:pPr>
      <w:r>
        <w:t xml:space="preserve">   ├─ erlydtl─0.14.0 (hex package)</w:t>
      </w:r>
    </w:p>
    <w:p w14:paraId="00DA93C8" w14:textId="77777777" w:rsidR="00097218" w:rsidRDefault="007C09D7">
      <w:pPr>
        <w:pStyle w:val="RequiredOutput"/>
        <w:keepNext/>
      </w:pPr>
      <w:r>
        <w:t xml:space="preserve">   ├─ mysql─1.9.0 (hex package)</w:t>
      </w:r>
    </w:p>
    <w:p w14:paraId="5C64159A" w14:textId="77777777" w:rsidR="00097218" w:rsidRDefault="007C09D7">
      <w:pPr>
        <w:pStyle w:val="RequiredOutput"/>
      </w:pPr>
      <w:r>
        <w:t xml:space="preserve">   └─ ranch─2.3.0 (hex package)</w:t>
      </w:r>
    </w:p>
    <w:p w14:paraId="069DACC3" w14:textId="77777777" w:rsidR="00097218" w:rsidRDefault="00097218">
      <w:pPr>
        <w:keepNext/>
      </w:pPr>
    </w:p>
    <w:p w14:paraId="69F95E6C" w14:textId="77777777" w:rsidR="00097218" w:rsidRDefault="007C09D7">
      <w:pPr>
        <w:pStyle w:val="Heading3"/>
      </w:pPr>
      <w:r>
        <w:t>Linux or macOS Library Setup</w:t>
      </w:r>
    </w:p>
    <w:p w14:paraId="1EA84E2C" w14:textId="77777777" w:rsidR="00097218" w:rsidRDefault="007C09D7">
      <w:pPr>
        <w:pStyle w:val="CommandBlock"/>
        <w:keepNext/>
      </w:pPr>
      <w:r>
        <w:t>cargo init ./rust --name web_application_error_handling --vcs none</w:t>
      </w:r>
    </w:p>
    <w:p w14:paraId="39CBA7E8" w14:textId="77777777" w:rsidR="00097218" w:rsidRDefault="007C09D7">
      <w:pPr>
        <w:pStyle w:val="CommandBlock"/>
        <w:keepNext/>
      </w:pPr>
      <w:r>
        <w:t>cargo add --manifest-path ./rust/Cargo.toml argon2@=0.6.0</w:t>
      </w:r>
    </w:p>
    <w:p w14:paraId="54F5326B" w14:textId="77777777" w:rsidR="00097218" w:rsidRDefault="007C09D7">
      <w:pPr>
        <w:pStyle w:val="CommandBlock"/>
      </w:pPr>
      <w:r>
        <w:t>cargo add --manifest-path ./rust/Cargo.toml askama@=0.16.1</w:t>
      </w:r>
    </w:p>
    <w:p w14:paraId="5D9C031E" w14:textId="77777777" w:rsidR="00097218" w:rsidRDefault="007C09D7">
      <w:pPr>
        <w:pStyle w:val="CommandBlock"/>
      </w:pPr>
      <w:r>
        <w:t>cargo add --manifest-path ./rust/Cargo.toml axum@=0.8.9 \</w:t>
      </w:r>
    </w:p>
    <w:p w14:paraId="45308458" w14:textId="77777777" w:rsidR="00097218" w:rsidRDefault="007C09D7">
      <w:pPr>
        <w:pStyle w:val="CommandBlock"/>
      </w:pPr>
      <w:r>
        <w:t xml:space="preserve">    --no-default-features --features form,http1,json,query,tokio</w:t>
      </w:r>
    </w:p>
    <w:p w14:paraId="7151F3C4" w14:textId="77777777" w:rsidR="00097218" w:rsidRDefault="007C09D7">
      <w:pPr>
        <w:pStyle w:val="CommandBlock"/>
      </w:pPr>
      <w:r>
        <w:t>cargo add --manifest-path ./rust/Cargo.toml axum-extra@=0.12.6 \</w:t>
      </w:r>
    </w:p>
    <w:p w14:paraId="70019133" w14:textId="77777777" w:rsidR="00097218" w:rsidRDefault="007C09D7">
      <w:pPr>
        <w:pStyle w:val="CommandBlock"/>
      </w:pPr>
      <w:r>
        <w:t xml:space="preserve">    --no-default-features --features cookie</w:t>
      </w:r>
    </w:p>
    <w:p w14:paraId="072C3A0E" w14:textId="77777777" w:rsidR="00097218" w:rsidRDefault="007C09D7">
      <w:pPr>
        <w:pStyle w:val="CommandBlock"/>
      </w:pPr>
      <w:r>
        <w:t>cargo add --manifest-path ./rust/Cargo.toml axum-server@=0.8.0 \</w:t>
      </w:r>
    </w:p>
    <w:p w14:paraId="46BBED8C" w14:textId="77777777" w:rsidR="00097218" w:rsidRDefault="007C09D7">
      <w:pPr>
        <w:pStyle w:val="CommandBlock"/>
      </w:pPr>
      <w:r>
        <w:t xml:space="preserve">    --features tls-rustls-no-provider</w:t>
      </w:r>
    </w:p>
    <w:p w14:paraId="3294F21F" w14:textId="77777777" w:rsidR="00097218" w:rsidRDefault="007C09D7">
      <w:pPr>
        <w:pStyle w:val="CommandBlock"/>
      </w:pPr>
      <w:r>
        <w:t>cargo add --manifest-path ./rust/Cargo.toml form_urlencoded@=1.2.2</w:t>
      </w:r>
    </w:p>
    <w:p w14:paraId="17195612" w14:textId="77777777" w:rsidR="00097218" w:rsidRDefault="007C09D7">
      <w:pPr>
        <w:pStyle w:val="CommandBlock"/>
      </w:pPr>
      <w:r>
        <w:t>cargo add --manifest-path ./rust/Cargo.toml getrandom@=0.3.4</w:t>
      </w:r>
    </w:p>
    <w:p w14:paraId="4207BCF7" w14:textId="77777777" w:rsidR="00097218" w:rsidRDefault="007C09D7">
      <w:pPr>
        <w:pStyle w:val="CommandBlock"/>
      </w:pPr>
      <w:r>
        <w:t>cargo add --manifest-path ./rust/Cargo.toml mime@=0.3.17</w:t>
      </w:r>
    </w:p>
    <w:p w14:paraId="3DE9340F" w14:textId="77777777" w:rsidR="00097218" w:rsidRDefault="007C09D7">
      <w:pPr>
        <w:pStyle w:val="CommandBlock"/>
      </w:pPr>
      <w:r>
        <w:t>cargo add --manifest-path ./rust/Cargo.toml mysql@=28.0.3</w:t>
      </w:r>
    </w:p>
    <w:p w14:paraId="367F059B" w14:textId="77777777" w:rsidR="00097218" w:rsidRDefault="007C09D7">
      <w:pPr>
        <w:pStyle w:val="CommandBlock"/>
      </w:pPr>
      <w:r>
        <w:t>cargo add --manifest-path ./rust/Cargo.toml rustls@=0.23.45 \</w:t>
      </w:r>
    </w:p>
    <w:p w14:paraId="4206E333" w14:textId="77777777" w:rsidR="00097218" w:rsidRDefault="007C09D7">
      <w:pPr>
        <w:pStyle w:val="CommandBlock"/>
      </w:pPr>
      <w:r>
        <w:t xml:space="preserve">    --no-default-features --features ring,std,tls12</w:t>
      </w:r>
    </w:p>
    <w:p w14:paraId="1D46F7D7" w14:textId="77777777" w:rsidR="00097218" w:rsidRDefault="007C09D7">
      <w:pPr>
        <w:pStyle w:val="CommandBlock"/>
      </w:pPr>
      <w:r>
        <w:t>cargo add --manifest-path ./rust/Cargo.toml serde@=1.0.229 --features derive</w:t>
      </w:r>
    </w:p>
    <w:p w14:paraId="469EC48D" w14:textId="77777777" w:rsidR="00097218" w:rsidRDefault="007C09D7">
      <w:pPr>
        <w:pStyle w:val="CommandBlock"/>
      </w:pPr>
      <w:r>
        <w:t>cargo add --manifest-path ./rust/Cargo.toml serde_json@=1.0.151</w:t>
      </w:r>
    </w:p>
    <w:p w14:paraId="53E74012" w14:textId="77777777" w:rsidR="00097218" w:rsidRDefault="007C09D7">
      <w:pPr>
        <w:pStyle w:val="CommandBlock"/>
      </w:pPr>
      <w:r>
        <w:t>cargo add --manifest-path ./rust/Cargo.toml sha2@=0.10.9</w:t>
      </w:r>
    </w:p>
    <w:p w14:paraId="6991CD20" w14:textId="77777777" w:rsidR="00097218" w:rsidRDefault="007C09D7">
      <w:pPr>
        <w:pStyle w:val="CommandBlock"/>
      </w:pPr>
      <w:r>
        <w:t>cargo add --manifest-path ./rust/Cargo.toml subtle@=2.6.1</w:t>
      </w:r>
    </w:p>
    <w:p w14:paraId="1977359F" w14:textId="77777777" w:rsidR="00097218" w:rsidRDefault="007C09D7">
      <w:pPr>
        <w:pStyle w:val="CommandBlock"/>
      </w:pPr>
      <w:r>
        <w:t>cargo add --manifest-path ./rust/Cargo.toml time@=0.3.55</w:t>
      </w:r>
    </w:p>
    <w:p w14:paraId="0D50C4F2" w14:textId="77777777" w:rsidR="00097218" w:rsidRDefault="007C09D7">
      <w:pPr>
        <w:pStyle w:val="CommandBlock"/>
      </w:pPr>
      <w:r>
        <w:t>cargo add --manifest-path ./rust/Cargo.toml tokio@=1.53.2 \</w:t>
      </w:r>
    </w:p>
    <w:p w14:paraId="6EA02385" w14:textId="77777777" w:rsidR="00097218" w:rsidRDefault="007C09D7">
      <w:pPr>
        <w:pStyle w:val="CommandBlock"/>
      </w:pPr>
      <w:r>
        <w:t xml:space="preserve">    --features macros,rt-multi-thread</w:t>
      </w:r>
    </w:p>
    <w:p w14:paraId="107F9A95" w14:textId="77777777" w:rsidR="00097218" w:rsidRDefault="007C09D7">
      <w:pPr>
        <w:pStyle w:val="CommandBlock"/>
      </w:pPr>
      <w:r>
        <w:t>cargo add --manifest-path ./rust/Cargo.toml tower@=0.5.3 --no-default-features</w:t>
      </w:r>
    </w:p>
    <w:p w14:paraId="0A5A03F3" w14:textId="77777777" w:rsidR="00097218" w:rsidRDefault="007C09D7">
      <w:pPr>
        <w:pStyle w:val="CommandBlock"/>
      </w:pPr>
      <w:r>
        <w:t>cargo add --manifest-path ./rust/Cargo.toml tower-http@=0.7.1 \</w:t>
      </w:r>
    </w:p>
    <w:p w14:paraId="3A562F22" w14:textId="77777777" w:rsidR="00097218" w:rsidRDefault="007C09D7">
      <w:pPr>
        <w:pStyle w:val="CommandBlock"/>
      </w:pPr>
      <w:r>
        <w:t xml:space="preserve">    --features catch-panic,fs,set-header</w:t>
      </w:r>
    </w:p>
    <w:p w14:paraId="175B0B7D" w14:textId="77777777" w:rsidR="00097218" w:rsidRDefault="007C09D7">
      <w:pPr>
        <w:pStyle w:val="CommandBlock"/>
      </w:pPr>
      <w:r>
        <w:t>printf '\n[profile.dev.package.argon2]\nopt-level = 3\n' \</w:t>
      </w:r>
    </w:p>
    <w:p w14:paraId="1AD46F9D" w14:textId="77777777" w:rsidR="00097218" w:rsidRDefault="007C09D7">
      <w:pPr>
        <w:pStyle w:val="CommandBlock"/>
      </w:pPr>
      <w:r>
        <w:t xml:space="preserve">    &gt;&gt; ./rust/Cargo.toml</w:t>
      </w:r>
    </w:p>
    <w:p w14:paraId="62CA8C29" w14:textId="77777777" w:rsidR="00097218" w:rsidRDefault="007C09D7">
      <w:pPr>
        <w:pStyle w:val="CommandBlock"/>
      </w:pPr>
      <w:r>
        <w:t>cargo fetch --locked --manifest-path ./rust/Cargo.toml</w:t>
      </w:r>
    </w:p>
    <w:p w14:paraId="0F6FEE98" w14:textId="77777777" w:rsidR="00097218" w:rsidRDefault="007C09D7">
      <w:pPr>
        <w:pStyle w:val="CommandBlock"/>
      </w:pPr>
      <w:r>
        <w:t>rm ./rust/src/main.rs</w:t>
      </w:r>
    </w:p>
    <w:p w14:paraId="5420EDB2" w14:textId="77777777" w:rsidR="00097218" w:rsidRDefault="007C09D7">
      <w:pPr>
        <w:pStyle w:val="CommandBlock"/>
      </w:pPr>
      <w:r>
        <w:t>cd ./erlang</w:t>
      </w:r>
    </w:p>
    <w:p w14:paraId="0E4BB383" w14:textId="77777777" w:rsidR="00097218" w:rsidRDefault="007C09D7">
      <w:pPr>
        <w:pStyle w:val="CommandBlock"/>
      </w:pPr>
      <w:r>
        <w:t>escript ./rebar3 get-deps</w:t>
      </w:r>
    </w:p>
    <w:p w14:paraId="09326702" w14:textId="77777777" w:rsidR="00097218" w:rsidRDefault="007C09D7">
      <w:pPr>
        <w:pStyle w:val="CommandBlock"/>
        <w:keepNext/>
      </w:pPr>
      <w:r>
        <w:t>escript ./rebar3 compile</w:t>
      </w:r>
    </w:p>
    <w:p w14:paraId="6DA676F7" w14:textId="77777777" w:rsidR="00097218" w:rsidRDefault="007C09D7">
      <w:pPr>
        <w:pStyle w:val="CommandBlock"/>
        <w:keepNext/>
      </w:pPr>
      <w:r>
        <w:t>escript ./rebar3 tree</w:t>
      </w:r>
    </w:p>
    <w:p w14:paraId="262EC743" w14:textId="77777777" w:rsidR="00097218" w:rsidRDefault="007C09D7">
      <w:pPr>
        <w:pStyle w:val="CommandBlock"/>
      </w:pPr>
      <w:r>
        <w:t>cd ..</w:t>
      </w:r>
    </w:p>
    <w:p w14:paraId="6B9F0D9C" w14:textId="77777777" w:rsidR="00097218" w:rsidRDefault="00097218">
      <w:pPr>
        <w:keepNext/>
      </w:pPr>
    </w:p>
    <w:p w14:paraId="4FDA0352" w14:textId="77777777" w:rsidR="00097218" w:rsidRDefault="00097218">
      <w:pPr>
        <w:keepNext/>
      </w:pPr>
    </w:p>
    <w:p w14:paraId="79BE3F1F" w14:textId="77777777" w:rsidR="00097218" w:rsidRDefault="007C09D7">
      <w:pPr>
        <w:pStyle w:val="Heading2"/>
      </w:pPr>
      <w:r>
        <w:t>Step 3: The Known Contacts and No Accounts</w:t>
      </w:r>
    </w:p>
    <w:p w14:paraId="12887C67" w14:textId="77777777" w:rsidR="00097218" w:rsidRDefault="007C09D7">
      <w:r>
        <w:t>Step 1 copied both reset files of each language, because each language keeps its own tables: .\sql\reset_contacts_rust.sql, for example, puts back the three known contacts in contacts_rust, and Lesson 8.6a's .\sql\reset_accounts_rust.sql drops web_sessions_rust, then web_users_rust, so every Production-Minded run starts with no accounts. Remember, idle time and lifetime: the copied session store ends a session 30 minutes after its last use or 12 hours after it started. Run them all once now, to make sure sp</w:t>
      </w:r>
      <w:r>
        <w:t>a_contacts exists and every contacts table holds the three known contacts. Every Basic Server Build and Run block repeats its own language's contacts reset, and every Production-Minded one repeats both of its language's resets. This lesson adds no table.</w:t>
      </w:r>
    </w:p>
    <w:p w14:paraId="191943E0" w14:textId="77777777" w:rsidR="00097218" w:rsidRDefault="00097218">
      <w:pPr>
        <w:keepNext/>
      </w:pPr>
    </w:p>
    <w:p w14:paraId="794DB4A6" w14:textId="77777777" w:rsidR="00097218" w:rsidRDefault="007C09D7">
      <w:pPr>
        <w:pStyle w:val="Heading3"/>
      </w:pPr>
      <w:r>
        <w:t>Windows PowerShell Data Reset</w:t>
      </w:r>
    </w:p>
    <w:p w14:paraId="35184110" w14:textId="77777777" w:rsidR="00097218" w:rsidRDefault="007C09D7">
      <w:pPr>
        <w:keepNext/>
      </w:pPr>
      <w:r>
        <w:t>Remember, source runs every statement in a file and needs --commands when it comes from -e (Lesson 4.6), and MYSQL_PWD gives the mysql client the password until the block's last line.</w:t>
      </w:r>
    </w:p>
    <w:p w14:paraId="7E84C6EB" w14:textId="77777777" w:rsidR="00097218" w:rsidRDefault="00097218">
      <w:pPr>
        <w:keepNext/>
      </w:pPr>
    </w:p>
    <w:p w14:paraId="46D029D8" w14:textId="77777777" w:rsidR="00097218" w:rsidRDefault="007C09D7">
      <w:pPr>
        <w:pStyle w:val="CommandBlock"/>
        <w:keepNext/>
      </w:pPr>
      <w:r>
        <w:t>$mysql = "C:\Program Files\MySQL\MySQL Server 26.7\bin\mysql.exe"</w:t>
      </w:r>
    </w:p>
    <w:p w14:paraId="3AE222B4" w14:textId="77777777" w:rsidR="00097218" w:rsidRDefault="007C09D7">
      <w:pPr>
        <w:pStyle w:val="CommandBlock"/>
        <w:keepNext/>
      </w:pPr>
      <w:r>
        <w:t>$env:MYSQL_PWD = $env:SPA_DB_PASSWORD</w:t>
      </w:r>
    </w:p>
    <w:p w14:paraId="105A2810" w14:textId="77777777" w:rsidR="00097218" w:rsidRDefault="007C09D7">
      <w:pPr>
        <w:pStyle w:val="CommandBlock"/>
      </w:pPr>
      <w:r>
        <w:t>&amp; $mysql -u devuser -h 127.0.0.1 -P 3306 `</w:t>
      </w:r>
    </w:p>
    <w:p w14:paraId="6DBFAB07" w14:textId="77777777" w:rsidR="00097218" w:rsidRDefault="007C09D7">
      <w:pPr>
        <w:pStyle w:val="CommandBlock"/>
      </w:pPr>
      <w:r>
        <w:t xml:space="preserve">    -e "CREATE DATABASE IF NOT EXISTS spa_contacts"</w:t>
      </w:r>
    </w:p>
    <w:p w14:paraId="6D1114BD" w14:textId="77777777" w:rsidR="00097218" w:rsidRDefault="007C09D7">
      <w:pPr>
        <w:pStyle w:val="CommandBlock"/>
      </w:pPr>
      <w:r>
        <w:t>&amp; $mysql -u devuser -h 127.0.0.1 -P 3306 -D spa_contacts --commands `</w:t>
      </w:r>
    </w:p>
    <w:p w14:paraId="435597C3" w14:textId="77777777" w:rsidR="00097218" w:rsidRDefault="007C09D7">
      <w:pPr>
        <w:pStyle w:val="CommandBlock"/>
      </w:pPr>
      <w:r>
        <w:t xml:space="preserve">    -e "source ./sql/reset_contacts_assembly.sql"</w:t>
      </w:r>
    </w:p>
    <w:p w14:paraId="45ABEC7B" w14:textId="77777777" w:rsidR="00097218" w:rsidRDefault="007C09D7">
      <w:pPr>
        <w:pStyle w:val="CommandBlock"/>
      </w:pPr>
      <w:r>
        <w:t>&amp; $mysql -u devuser -h 127.0.0.1 -P 3306 -D spa_contacts --commands `</w:t>
      </w:r>
    </w:p>
    <w:p w14:paraId="6F9BFFF3" w14:textId="77777777" w:rsidR="00097218" w:rsidRDefault="007C09D7">
      <w:pPr>
        <w:pStyle w:val="CommandBlock"/>
      </w:pPr>
      <w:r>
        <w:t xml:space="preserve">    -e "source ./sql/reset_accounts_assembly.sql"</w:t>
      </w:r>
    </w:p>
    <w:p w14:paraId="4EB7023D" w14:textId="77777777" w:rsidR="00097218" w:rsidRDefault="007C09D7">
      <w:pPr>
        <w:pStyle w:val="CommandBlock"/>
      </w:pPr>
      <w:r>
        <w:t>&amp; $mysql -u devuser -h 127.0.0.1 -P 3306 -D spa_contacts --commands `</w:t>
      </w:r>
    </w:p>
    <w:p w14:paraId="5DDDCCD4" w14:textId="77777777" w:rsidR="00097218" w:rsidRDefault="007C09D7">
      <w:pPr>
        <w:pStyle w:val="CommandBlock"/>
      </w:pPr>
      <w:r>
        <w:t xml:space="preserve">    -e "source ./sql/reset_contacts_rust.sql"</w:t>
      </w:r>
    </w:p>
    <w:p w14:paraId="2107C5B9" w14:textId="77777777" w:rsidR="00097218" w:rsidRDefault="007C09D7">
      <w:pPr>
        <w:pStyle w:val="CommandBlock"/>
      </w:pPr>
      <w:r>
        <w:t>&amp; $mysql -u devuser -h 127.0.0.1 -P 3306 -D spa_contacts --commands `</w:t>
      </w:r>
    </w:p>
    <w:p w14:paraId="4239027A" w14:textId="77777777" w:rsidR="00097218" w:rsidRDefault="007C09D7">
      <w:pPr>
        <w:pStyle w:val="CommandBlock"/>
      </w:pPr>
      <w:r>
        <w:t xml:space="preserve">    -e "source ./sql/reset_accounts_rust.sql"</w:t>
      </w:r>
    </w:p>
    <w:p w14:paraId="2020EBF9" w14:textId="77777777" w:rsidR="00097218" w:rsidRDefault="007C09D7">
      <w:pPr>
        <w:pStyle w:val="CommandBlock"/>
      </w:pPr>
      <w:r>
        <w:t>&amp; $mysql -u devuser -h 127.0.0.1 -P 3306 -D spa_contacts --commands `</w:t>
      </w:r>
    </w:p>
    <w:p w14:paraId="2A096748" w14:textId="77777777" w:rsidR="00097218" w:rsidRDefault="007C09D7">
      <w:pPr>
        <w:pStyle w:val="CommandBlock"/>
      </w:pPr>
      <w:r>
        <w:t xml:space="preserve">    -e "source ./sql/reset_contacts_erlang.sql"</w:t>
      </w:r>
    </w:p>
    <w:p w14:paraId="45CBF4FF" w14:textId="77777777" w:rsidR="00097218" w:rsidRDefault="007C09D7">
      <w:pPr>
        <w:pStyle w:val="CommandBlock"/>
      </w:pPr>
      <w:r>
        <w:t>&amp; $mysql -u devuser -h 127.0.0.1 -P 3306 -D spa_contacts --commands `</w:t>
      </w:r>
    </w:p>
    <w:p w14:paraId="3C82AB2F" w14:textId="77777777" w:rsidR="00097218" w:rsidRDefault="007C09D7">
      <w:pPr>
        <w:pStyle w:val="CommandBlock"/>
      </w:pPr>
      <w:r>
        <w:t xml:space="preserve">    -e "source ./sql/reset_accounts_erlang.sql"</w:t>
      </w:r>
    </w:p>
    <w:p w14:paraId="7BEE0E06" w14:textId="77777777" w:rsidR="00097218" w:rsidRDefault="007C09D7">
      <w:pPr>
        <w:pStyle w:val="CommandBlock"/>
        <w:keepNext/>
      </w:pPr>
      <w:r>
        <w:t>&amp; $mysql -u devuser -h 127.0.0.1 -P 3306 -D spa_contacts -t `</w:t>
      </w:r>
    </w:p>
    <w:p w14:paraId="769D0838" w14:textId="77777777" w:rsidR="00097218" w:rsidRDefault="007C09D7">
      <w:pPr>
        <w:pStyle w:val="CommandBlock"/>
        <w:keepNext/>
      </w:pPr>
      <w:r>
        <w:t xml:space="preserve">    -e "SELECT id, name, email, phone FROM contacts_assembly ORDER BY id"</w:t>
      </w:r>
    </w:p>
    <w:p w14:paraId="015138EB" w14:textId="77777777" w:rsidR="00097218" w:rsidRDefault="007C09D7">
      <w:pPr>
        <w:pStyle w:val="CommandBlock"/>
      </w:pPr>
      <w:r>
        <w:t>Remove-Item Env:MYSQL_PWD</w:t>
      </w:r>
    </w:p>
    <w:p w14:paraId="24014A7E" w14:textId="77777777" w:rsidR="00097218" w:rsidRDefault="00097218">
      <w:pPr>
        <w:keepNext/>
      </w:pPr>
    </w:p>
    <w:p w14:paraId="60938350" w14:textId="77777777" w:rsidR="00097218" w:rsidRDefault="007C09D7">
      <w:pPr>
        <w:pStyle w:val="Heading3"/>
      </w:pPr>
      <w:r>
        <w:t>Linux or macOS Data Reset</w:t>
      </w:r>
    </w:p>
    <w:p w14:paraId="16217A9B" w14:textId="77777777" w:rsidR="00097218" w:rsidRDefault="007C09D7">
      <w:pPr>
        <w:pStyle w:val="CommandBlock"/>
        <w:keepNext/>
      </w:pPr>
      <w:r>
        <w:t>export MYSQL_PWD="$SPA_DB_PASSWORD"</w:t>
      </w:r>
    </w:p>
    <w:p w14:paraId="1D6942B5" w14:textId="77777777" w:rsidR="00097218" w:rsidRDefault="007C09D7">
      <w:pPr>
        <w:pStyle w:val="CommandBlock"/>
        <w:keepNext/>
      </w:pPr>
      <w:r>
        <w:t>mysql -u devuser -h 127.0.0.1 -P 3306 \</w:t>
      </w:r>
    </w:p>
    <w:p w14:paraId="6A30EEA5" w14:textId="77777777" w:rsidR="00097218" w:rsidRDefault="007C09D7">
      <w:pPr>
        <w:pStyle w:val="CommandBlock"/>
      </w:pPr>
      <w:r>
        <w:t xml:space="preserve">    -e "CREATE DATABASE IF NOT EXISTS spa_contacts"</w:t>
      </w:r>
    </w:p>
    <w:p w14:paraId="7240286C" w14:textId="77777777" w:rsidR="00097218" w:rsidRDefault="007C09D7">
      <w:pPr>
        <w:pStyle w:val="CommandBlock"/>
      </w:pPr>
      <w:r>
        <w:t>mysql -u devuser -h 127.0.0.1 -P 3306 -D spa_contacts \</w:t>
      </w:r>
    </w:p>
    <w:p w14:paraId="225BBA70" w14:textId="77777777" w:rsidR="00097218" w:rsidRDefault="007C09D7">
      <w:pPr>
        <w:pStyle w:val="CommandBlock"/>
      </w:pPr>
      <w:r>
        <w:t xml:space="preserve">    &lt; ./sql/reset_contacts_assembly.sql</w:t>
      </w:r>
    </w:p>
    <w:p w14:paraId="340C1043" w14:textId="77777777" w:rsidR="00097218" w:rsidRDefault="007C09D7">
      <w:pPr>
        <w:pStyle w:val="CommandBlock"/>
      </w:pPr>
      <w:r>
        <w:t>mysql -u devuser -h 127.0.0.1 -P 3306 -D spa_contacts \</w:t>
      </w:r>
    </w:p>
    <w:p w14:paraId="4DD8AF4F" w14:textId="77777777" w:rsidR="00097218" w:rsidRDefault="007C09D7">
      <w:pPr>
        <w:pStyle w:val="CommandBlock"/>
      </w:pPr>
      <w:r>
        <w:t xml:space="preserve">    &lt; ./sql/reset_accounts_assembly.sql</w:t>
      </w:r>
    </w:p>
    <w:p w14:paraId="0CCA42CB" w14:textId="77777777" w:rsidR="00097218" w:rsidRDefault="007C09D7">
      <w:pPr>
        <w:pStyle w:val="CommandBlock"/>
      </w:pPr>
      <w:r>
        <w:t>mysql -u devuser -h 127.0.0.1 -P 3306 -D spa_contacts \</w:t>
      </w:r>
    </w:p>
    <w:p w14:paraId="46711819" w14:textId="77777777" w:rsidR="00097218" w:rsidRDefault="007C09D7">
      <w:pPr>
        <w:pStyle w:val="CommandBlock"/>
      </w:pPr>
      <w:r>
        <w:t xml:space="preserve">    &lt; ./sql/reset_contacts_rust.sql</w:t>
      </w:r>
    </w:p>
    <w:p w14:paraId="7BB65351" w14:textId="77777777" w:rsidR="00097218" w:rsidRDefault="007C09D7">
      <w:pPr>
        <w:pStyle w:val="CommandBlock"/>
      </w:pPr>
      <w:r>
        <w:t>mysql -u devuser -h 127.0.0.1 -P 3306 -D spa_contacts \</w:t>
      </w:r>
    </w:p>
    <w:p w14:paraId="1CA73B45" w14:textId="77777777" w:rsidR="00097218" w:rsidRDefault="007C09D7">
      <w:pPr>
        <w:pStyle w:val="CommandBlock"/>
      </w:pPr>
      <w:r>
        <w:t xml:space="preserve">    &lt; ./sql/reset_accounts_rust.sql</w:t>
      </w:r>
    </w:p>
    <w:p w14:paraId="56998ED2" w14:textId="77777777" w:rsidR="00097218" w:rsidRDefault="007C09D7">
      <w:pPr>
        <w:pStyle w:val="CommandBlock"/>
      </w:pPr>
      <w:r>
        <w:t>mysql -u devuser -h 127.0.0.1 -P 3306 -D spa_contacts \</w:t>
      </w:r>
    </w:p>
    <w:p w14:paraId="5C08F670" w14:textId="77777777" w:rsidR="00097218" w:rsidRDefault="007C09D7">
      <w:pPr>
        <w:pStyle w:val="CommandBlock"/>
      </w:pPr>
      <w:r>
        <w:t xml:space="preserve">    &lt; ./sql/reset_contacts_erlang.sql</w:t>
      </w:r>
    </w:p>
    <w:p w14:paraId="5EE312F5" w14:textId="77777777" w:rsidR="00097218" w:rsidRDefault="007C09D7">
      <w:pPr>
        <w:pStyle w:val="CommandBlock"/>
      </w:pPr>
      <w:r>
        <w:t>mysql -u devuser -h 127.0.0.1 -P 3306 -D spa_contacts \</w:t>
      </w:r>
    </w:p>
    <w:p w14:paraId="485B2CE7" w14:textId="77777777" w:rsidR="00097218" w:rsidRDefault="007C09D7">
      <w:pPr>
        <w:pStyle w:val="CommandBlock"/>
      </w:pPr>
      <w:r>
        <w:t xml:space="preserve">    &lt; ./sql/reset_accounts_erlang.sql</w:t>
      </w:r>
    </w:p>
    <w:p w14:paraId="6CD662F8" w14:textId="77777777" w:rsidR="00097218" w:rsidRDefault="007C09D7">
      <w:pPr>
        <w:pStyle w:val="CommandBlock"/>
        <w:keepNext/>
      </w:pPr>
      <w:r>
        <w:t>mysql -u devuser -h 127.0.0.1 -P 3306 -D spa_contacts -t \</w:t>
      </w:r>
    </w:p>
    <w:p w14:paraId="779FC81D" w14:textId="77777777" w:rsidR="00097218" w:rsidRDefault="007C09D7">
      <w:pPr>
        <w:pStyle w:val="CommandBlock"/>
        <w:keepNext/>
      </w:pPr>
      <w:r>
        <w:t xml:space="preserve">    -e "SELECT id, name, email, phone FROM contacts_assembly ORDER BY id"</w:t>
      </w:r>
    </w:p>
    <w:p w14:paraId="47CD02D6" w14:textId="77777777" w:rsidR="00097218" w:rsidRDefault="007C09D7">
      <w:pPr>
        <w:pStyle w:val="CommandBlock"/>
      </w:pPr>
      <w:r>
        <w:t>unset MYSQL_PWD</w:t>
      </w:r>
    </w:p>
    <w:p w14:paraId="1EF2A0CA" w14:textId="77777777" w:rsidR="00097218" w:rsidRDefault="00097218">
      <w:pPr>
        <w:keepNext/>
      </w:pPr>
    </w:p>
    <w:p w14:paraId="5D0F1F13" w14:textId="77777777" w:rsidR="00097218" w:rsidRDefault="007C09D7">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282816DD" w14:textId="77777777" w:rsidR="00097218" w:rsidRDefault="00097218">
      <w:pPr>
        <w:keepNext/>
      </w:pPr>
    </w:p>
    <w:p w14:paraId="2501D289" w14:textId="77777777" w:rsidR="00097218" w:rsidRDefault="007C09D7">
      <w:pPr>
        <w:pStyle w:val="RequiredOutput"/>
        <w:keepNext/>
      </w:pPr>
      <w:r>
        <w:t>+----+--------------+-------------------+----------+</w:t>
      </w:r>
    </w:p>
    <w:p w14:paraId="51F698BA" w14:textId="77777777" w:rsidR="00097218" w:rsidRDefault="007C09D7">
      <w:pPr>
        <w:pStyle w:val="RequiredOutput"/>
        <w:keepNext/>
      </w:pPr>
      <w:r>
        <w:t>| id | name         | email             | phone    |</w:t>
      </w:r>
    </w:p>
    <w:p w14:paraId="7C4DF1EE" w14:textId="77777777" w:rsidR="00097218" w:rsidRDefault="007C09D7">
      <w:pPr>
        <w:pStyle w:val="RequiredOutput"/>
        <w:keepNext/>
      </w:pPr>
      <w:r>
        <w:t>+----+--------------+-------------------+----------+</w:t>
      </w:r>
    </w:p>
    <w:p w14:paraId="554739E9" w14:textId="77777777" w:rsidR="00097218" w:rsidRDefault="007C09D7">
      <w:pPr>
        <w:pStyle w:val="RequiredOutput"/>
        <w:keepNext/>
      </w:pPr>
      <w:r>
        <w:t>|  1 | Ada Lovelace | ada@example.com   | 555-0100 |</w:t>
      </w:r>
    </w:p>
    <w:p w14:paraId="288582A0" w14:textId="77777777" w:rsidR="00097218" w:rsidRDefault="007C09D7">
      <w:pPr>
        <w:pStyle w:val="RequiredOutput"/>
        <w:keepNext/>
      </w:pPr>
      <w:r>
        <w:t>|  2 | Grace Hopper | grace@example.com | NULL     |</w:t>
      </w:r>
    </w:p>
    <w:p w14:paraId="24F10BF1" w14:textId="77777777" w:rsidR="00097218" w:rsidRDefault="007C09D7">
      <w:pPr>
        <w:pStyle w:val="RequiredOutput"/>
        <w:keepNext/>
      </w:pPr>
      <w:r>
        <w:t>|  3 | Alan Turing  | alan@example.com  | 555-0102 |</w:t>
      </w:r>
    </w:p>
    <w:p w14:paraId="4E63F1E5" w14:textId="77777777" w:rsidR="00097218" w:rsidRDefault="007C09D7">
      <w:pPr>
        <w:pStyle w:val="RequiredOutput"/>
      </w:pPr>
      <w:r>
        <w:t>+----+--------------+-------------------+----------+</w:t>
      </w:r>
    </w:p>
    <w:p w14:paraId="6B43B3C2" w14:textId="77777777" w:rsidR="00097218" w:rsidRDefault="00097218">
      <w:pPr>
        <w:keepNext/>
      </w:pPr>
    </w:p>
    <w:p w14:paraId="1F5403F4" w14:textId="77777777" w:rsidR="00097218" w:rsidRDefault="00097218">
      <w:pPr>
        <w:keepNext/>
      </w:pPr>
    </w:p>
    <w:p w14:paraId="75285F76" w14:textId="77777777" w:rsidR="00097218" w:rsidRDefault="007C09D7">
      <w:pPr>
        <w:pStyle w:val="Heading2"/>
      </w:pPr>
      <w:r>
        <w:t>Running the Checks</w:t>
      </w:r>
    </w:p>
    <w:p w14:paraId="28E31812" w14:textId="77777777" w:rsidR="00097218" w:rsidRDefault="007C09D7">
      <w:r>
        <w:t>Every language section runs the same way, as in Lesson 8.10. In each new PowerShell window, Set-Location "$HOME\spa\lesson-8.10-extended" moves into the lesson folder. Terminal 1, a PowerShell window in lesson-8.10-extended, builds and starts the server, which runs until Ctrl+C. Terminal 2, a second window in lesson-8.10-extended, opens the pages with Start-Process in your default browser, then sends requests with curl.exe. Run the checks in the printed order. Stop each server with Ctrl+C before starting th</w:t>
      </w:r>
      <w:r>
        <w:t>e next one: only one program can listen on port 8765.</w:t>
      </w:r>
    </w:p>
    <w:p w14:paraId="2B1F3B17" w14:textId="77777777" w:rsidR="00097218" w:rsidRDefault="00097218">
      <w:pPr>
        <w:keepNext/>
      </w:pPr>
    </w:p>
    <w:p w14:paraId="682A9EF2" w14:textId="77777777" w:rsidR="00097218" w:rsidRDefault="007C09D7">
      <w:r>
        <w:t>The Basic server runs twice: once as it is, then once with your copied contacts module pointed at port 3307, for the Database Down Check. The Port Restore after it puts 3306 back; run it before anything else, or every later build reaches for a database that is not there.</w:t>
      </w:r>
    </w:p>
    <w:p w14:paraId="46208F97" w14:textId="77777777" w:rsidR="00097218" w:rsidRDefault="00097218">
      <w:pPr>
        <w:keepNext/>
      </w:pPr>
    </w:p>
    <w:p w14:paraId="6A318059" w14:textId="77777777" w:rsidR="00097218" w:rsidRDefault="007C09D7">
      <w:r>
        <w:t>The Production-Minded server is Lesson 8.9a's,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8.6a; you type the same password into the login form in the browser. Run the same Password Entry in Terminal 2 too: its Error Check and Workbook Check log in with curl</w:t>
      </w:r>
      <w:r>
        <w:t>.exe, which reads the password from SPA_WEB_PASSWORD, so it never appears on the screen. Remember, Read-Host -AsSecureString shows a * for each character, NetworkCredential turns it back into plain text, and $env: sets the variable for this window only.</w:t>
      </w:r>
    </w:p>
    <w:p w14:paraId="0815D723" w14:textId="77777777" w:rsidR="00097218" w:rsidRDefault="00097218">
      <w:pPr>
        <w:keepNext/>
      </w:pPr>
    </w:p>
    <w:p w14:paraId="48EB1668" w14:textId="77777777" w:rsidR="00097218" w:rsidRDefault="007C09D7">
      <w:pPr>
        <w:pStyle w:val="Heading3"/>
      </w:pPr>
      <w:r>
        <w:t>Windows PowerShell Password Entry</w:t>
      </w:r>
    </w:p>
    <w:p w14:paraId="7DC77290" w14:textId="77777777" w:rsidR="00097218" w:rsidRDefault="007C09D7">
      <w:pPr>
        <w:pStyle w:val="CommandBlock"/>
        <w:keepNext/>
      </w:pPr>
      <w:r>
        <w:t>$typed = Read-Host -AsSecureString "Password for owner"</w:t>
      </w:r>
    </w:p>
    <w:p w14:paraId="6782F5E5" w14:textId="77777777" w:rsidR="00097218" w:rsidRDefault="007C09D7">
      <w:pPr>
        <w:pStyle w:val="CommandBlock"/>
      </w:pPr>
      <w:r>
        <w:t>$env:SPA_WEB_PASSWORD = [Net.NetworkCredential]::new("", $typed).Password</w:t>
      </w:r>
    </w:p>
    <w:p w14:paraId="26204E80" w14:textId="77777777" w:rsidR="00097218" w:rsidRDefault="00097218">
      <w:pPr>
        <w:keepNext/>
      </w:pPr>
    </w:p>
    <w:p w14:paraId="40704517" w14:textId="77777777" w:rsidR="00097218" w:rsidRDefault="007C09D7">
      <w:pPr>
        <w:pStyle w:val="Heading3"/>
      </w:pPr>
      <w:r>
        <w:t>Linux or macOS Password Entry</w:t>
      </w:r>
    </w:p>
    <w:p w14:paraId="2E174CDD" w14:textId="77777777" w:rsidR="00097218" w:rsidRDefault="007C09D7">
      <w:pPr>
        <w:keepNext/>
      </w:pPr>
      <w:r>
        <w:t>Remember, read -s reads a line without showing it, and export hands the variable to the programs this shell starts.</w:t>
      </w:r>
    </w:p>
    <w:p w14:paraId="4EEC7507" w14:textId="77777777" w:rsidR="00097218" w:rsidRDefault="00097218">
      <w:pPr>
        <w:keepNext/>
      </w:pPr>
    </w:p>
    <w:p w14:paraId="605276F7" w14:textId="77777777" w:rsidR="00097218" w:rsidRDefault="007C09D7">
      <w:pPr>
        <w:pStyle w:val="CommandBlock"/>
        <w:keepNext/>
      </w:pPr>
      <w:r>
        <w:t>read -rsp "Password for owner: " SPA_WEB_PASSWORD; echo</w:t>
      </w:r>
    </w:p>
    <w:p w14:paraId="56AAD15F" w14:textId="77777777" w:rsidR="00097218" w:rsidRDefault="007C09D7">
      <w:pPr>
        <w:pStyle w:val="CommandBlock"/>
      </w:pPr>
      <w:r>
        <w:t>export SPA_WEB_PASSWORD</w:t>
      </w:r>
    </w:p>
    <w:p w14:paraId="722F1C13" w14:textId="77777777" w:rsidR="00097218" w:rsidRDefault="00097218">
      <w:pPr>
        <w:keepNext/>
      </w:pPr>
    </w:p>
    <w:p w14:paraId="1454FAB1" w14:textId="77777777" w:rsidR="00097218" w:rsidRDefault="00097218">
      <w:pPr>
        <w:keepNext/>
      </w:pPr>
    </w:p>
    <w:p w14:paraId="1B222076" w14:textId="77777777" w:rsidR="00097218" w:rsidRDefault="007C09D7">
      <w:pPr>
        <w:pStyle w:val="Heading2"/>
      </w:pPr>
      <w:r>
        <w:t>When a Program Run Fails</w:t>
      </w:r>
    </w:p>
    <w:p w14:paraId="0743FF46" w14:textId="77777777" w:rsidR="00097218" w:rsidRDefault="007C09D7">
      <w:pPr>
        <w:pStyle w:val="ListBullet"/>
      </w:pPr>
      <w:r>
        <w:t>The browser shows "Your connection isn't private": it does not trust the course CA. Do Lesson 8.0's Trust step. Never click Continue.</w:t>
      </w:r>
    </w:p>
    <w:p w14:paraId="56A4E0F1" w14:textId="77777777" w:rsidR="00097218" w:rsidRDefault="007C09D7">
      <w:pPr>
        <w:pStyle w:val="ListBullet"/>
      </w:pPr>
      <w:r>
        <w:t>A build stops at write_log: undefined symbol in Assembly, function write_log is private in Rust, or function contacts:write_log/3 undefined in Erlang: Step 1's write_log lines did not run. Run them, then the Copy Check, whose last line must print 3.</w:t>
      </w:r>
    </w:p>
    <w:p w14:paraId="0E566674" w14:textId="77777777" w:rsidR="00097218" w:rsidRDefault="007C09D7">
      <w:pPr>
        <w:pStyle w:val="ListBullet"/>
      </w:pPr>
      <w:r>
        <w:t>The practice page answers with nothing at all, and curl.exe reports that the server closed the connection: in Rust, CatchPanicLayer is missing from the layers. The page is an empty 500: in Erlang, execute/2 is still Lesson 8.9a's, which leaves the handler to cowboy_handler in middlewares, outside the try. If middlewares lists cowboy_handler after the new execute/2, every request runs its handler twice: take cowboy_handler out. Compare yours with the printed server.</w:t>
      </w:r>
    </w:p>
    <w:p w14:paraId="23A52F02" w14:textId="77777777" w:rsidR="00097218" w:rsidRDefault="007C09D7">
      <w:pPr>
        <w:pStyle w:val="ListBullet"/>
      </w:pPr>
      <w:r>
        <w:t>Terminal 1 shows thread 'tokio-rt-worker' panicked and the practice route's words: the Rust server's panic hook was not set. Compare the lines after the Listening line's println with the printed server.</w:t>
      </w:r>
    </w:p>
    <w:p w14:paraId="1309226A" w14:textId="77777777" w:rsidR="00097218" w:rsidRDefault="007C09D7">
      <w:pPr>
        <w:pStyle w:val="ListBullet"/>
      </w:pPr>
      <w:r>
        <w:t>The Error Check's last two $fields lines print only | and an empty line: Select-String found no line holding the reference in contacts.log. The server writes contacts.log in the folder it starts in: start it from lesson-8.10-extended, as the Build and Run block does. If $reference is empty too, the page's message line is not the error template's: check error.html's id="error-message".</w:t>
      </w:r>
    </w:p>
    <w:p w14:paraId="607A094F" w14:textId="77777777" w:rsidR="00097218" w:rsidRDefault="007C09D7">
      <w:pPr>
        <w:pStyle w:val="ListBullet"/>
      </w:pPr>
      <w:r>
        <w:t>The Database Down Check prints 200 instead of 503: the module still names 3306, or the server was not built again after the change. Run the Database Down Run from its first line.</w:t>
      </w:r>
    </w:p>
    <w:p w14:paraId="44C3FC82" w14:textId="77777777" w:rsidR="00097218" w:rsidRDefault="007C09D7">
      <w:pPr>
        <w:pStyle w:val="ListBullet"/>
      </w:pPr>
      <w:r>
        <w:t>The Production-Minded server stops at once with Error: could not create the account tables, or an Error line whose Reason says the database cannot be reached: the Port Restore was missed, and the contacts module still names 3307. Run the Port Restore, which must print 1, then the Server Build and Run again. If it still fails, SPA_DB_PASSWORD is not set in Terminal 1 (Lesson 4.0), or MySQL is not running.</w:t>
      </w:r>
    </w:p>
    <w:p w14:paraId="2DBAD4C7" w14:textId="77777777" w:rsidR="00097218" w:rsidRDefault="007C09D7">
      <w:pPr>
        <w:pStyle w:val="ListBullet"/>
      </w:pPr>
      <w:r>
        <w:t>The Error Check prints 303 [/login?next=...] where it expects another answer: the login did not work, so every page sends curl.exe to the login form. SPA_WEB_PASSWORD in Terminal 2 is not the password you gave owner. Run the Password Entry in Terminal 2 again with the same password, then the whole block.</w:t>
      </w:r>
    </w:p>
    <w:p w14:paraId="7381B00E" w14:textId="77777777" w:rsidR="00097218" w:rsidRDefault="007C09D7">
      <w:pPr>
        <w:pStyle w:val="ListBullet"/>
      </w:pPr>
      <w:r>
        <w:t>The Production-Minded Erlang server's first Error Check line names Cowboy: no_server_h is missing from stream_handlers, or rebar3 compile did not build it.</w:t>
      </w:r>
    </w:p>
    <w:p w14:paraId="514BFA27" w14:textId="77777777" w:rsidR="00097218" w:rsidRDefault="007C09D7">
      <w:pPr>
        <w:pStyle w:val="ListBullet"/>
      </w:pPr>
      <w:r>
        <w:t>Rust's JSON lines say application/json with no charset: that is axum's Json at work, as in Lesson 8.8a. Compare your lines with your own language's Check Your Results.</w:t>
      </w:r>
    </w:p>
    <w:p w14:paraId="6AC887C0" w14:textId="77777777" w:rsidR="00097218" w:rsidRDefault="007C09D7">
      <w:pPr>
        <w:pStyle w:val="ListBullet"/>
      </w:pPr>
      <w:r>
        <w:t>erl stops at once with an error that names crud_web_interfaces: Step 1's rename loop did not run, so users.erl still starts Lesson 8.9a's application. Run the loop, then rebar3 compile.</w:t>
      </w:r>
    </w:p>
    <w:p w14:paraId="2A0CCBEF" w14:textId="77777777" w:rsidR="00097218" w:rsidRDefault="007C09D7">
      <w:pPr>
        <w:pStyle w:val="ListBullet"/>
      </w:pPr>
      <w:r>
        <w:t>An Assembly program prints nothing and ends with exit code -1073741515: libmysql's DLLs are not in .\assembly\windows, or the $env:Path line was not run in that terminal (Lesson 6.0a).</w:t>
      </w:r>
    </w:p>
    <w:p w14:paraId="47F85AFA" w14:textId="77777777" w:rsidR="00097218" w:rsidRDefault="007C09D7">
      <w:pPr>
        <w:pStyle w:val="ListBullet"/>
      </w:pPr>
      <w:r>
        <w:t>A server stops at once with Error lines about the port: another server still listens on 8765. Press Ctrl+C in the terminal that runs it.</w:t>
      </w:r>
    </w:p>
    <w:p w14:paraId="1DC709C8" w14:textId="77777777" w:rsidR="00097218" w:rsidRDefault="00097218">
      <w:pPr>
        <w:keepNext/>
      </w:pPr>
    </w:p>
    <w:p w14:paraId="77CEF2C7" w14:textId="77777777" w:rsidR="00097218" w:rsidRDefault="00097218">
      <w:pPr>
        <w:keepNext/>
      </w:pPr>
    </w:p>
    <w:p w14:paraId="5944B42D" w14:textId="77777777" w:rsidR="00097218" w:rsidRDefault="00097218">
      <w:pPr>
        <w:keepNext/>
      </w:pPr>
    </w:p>
    <w:p w14:paraId="3BC1142A" w14:textId="77777777" w:rsidR="00097218" w:rsidRDefault="007C09D7">
      <w:pPr>
        <w:pStyle w:val="Heading1"/>
      </w:pPr>
      <w:r>
        <w:t>Assembly Implementation</w:t>
      </w:r>
    </w:p>
    <w:p w14:paraId="792F65B9" w14:textId="77777777" w:rsidR="00097218" w:rsidRDefault="007C09D7">
      <w:r>
        <w:t>Assembly's servers are built on libmicrohttpd, as in Lesson 8.9a, and do what C's do in Lesson 8.10. Assembly, like C, has no exceptions, so it has no catch-all: every failure is a value a function returns, and the code that meets one answers it, through send_server_error. The reference comes from BCryptGenRandom, Windows' secure generator, which the session store already uses (Lesson 8.5a). Both servers answer one request at a time, as in Lesson 8.9a.</w:t>
      </w:r>
    </w:p>
    <w:p w14:paraId="2A5E5B93" w14:textId="77777777" w:rsidR="00097218" w:rsidRDefault="00097218">
      <w:pPr>
        <w:keepNext/>
      </w:pPr>
    </w:p>
    <w:p w14:paraId="00EBE981" w14:textId="77777777" w:rsidR="00097218" w:rsidRDefault="00097218">
      <w:pPr>
        <w:keepNext/>
      </w:pPr>
    </w:p>
    <w:p w14:paraId="756997D5" w14:textId="77777777" w:rsidR="00097218" w:rsidRDefault="007C09D7">
      <w:pPr>
        <w:pStyle w:val="Heading2"/>
      </w:pPr>
      <w:r>
        <w:t>Linux Assembly Is Deferred</w:t>
      </w:r>
    </w:p>
    <w:p w14:paraId="6EF2B964" w14:textId="77777777" w:rsidR="00097218" w:rsidRDefault="007C09D7">
      <w:r>
        <w:t>This lesson gives the Windows version of Assembly only, as Chapter 6 does: WSL's Ubuntu has no libmicrohttpd or MySQL client library, and WSL cannot reach a server or a database on Windows' 127.0.0.1 without changing WSL's networking, which this course does not do for you.</w:t>
      </w:r>
    </w:p>
    <w:p w14:paraId="70BF362C" w14:textId="77777777" w:rsidR="00097218" w:rsidRDefault="00097218">
      <w:pPr>
        <w:keepNext/>
      </w:pPr>
    </w:p>
    <w:p w14:paraId="728E3822" w14:textId="77777777" w:rsidR="00097218" w:rsidRDefault="00097218">
      <w:pPr>
        <w:keepNext/>
      </w:pPr>
    </w:p>
    <w:p w14:paraId="550C5DD2" w14:textId="77777777" w:rsidR="00097218" w:rsidRDefault="007C09D7">
      <w:pPr>
        <w:pStyle w:val="Heading2"/>
      </w:pPr>
      <w:r>
        <w:t>Basic Implementation</w:t>
      </w:r>
    </w:p>
    <w:p w14:paraId="567829AA" w14:textId="77777777" w:rsidR="00097218" w:rsidRDefault="007C09D7">
      <w:r>
        <w:t>The three templates are C's from Lesson 8.10, unchanged, because Assembly's renderer reads the same {{ }} marks as C's (Lesson 8.3a): the list, one contact, and error.html, the one template of every error page. The Basic server is new and as small as C's basic_server.c: Lesson 8.9a's renderer, contacts_from_json, and static map, with a request record of its own, so every answer can be logged with its method and target. send_error_page renders error.html for every error status; send_server_error makes the re</w:t>
      </w:r>
      <w:r>
        <w:t>ference with make_reference, writes the log line with Chapter 5's write_log, and answers the page or the JSON; send_unavailable answers 503, and send_method_not_allowed 405 with Allow. practice_step returns 0, as a failed step does, and handle_practice_error answers it. New steps are commented in full; earlier lessons' steps have short reminders.</w:t>
      </w:r>
    </w:p>
    <w:p w14:paraId="5AE33992" w14:textId="77777777" w:rsidR="00097218" w:rsidRDefault="00097218">
      <w:pPr>
        <w:keepNext/>
      </w:pPr>
    </w:p>
    <w:p w14:paraId="5A247592" w14:textId="77777777" w:rsidR="00097218" w:rsidRDefault="007C09D7">
      <w:pPr>
        <w:pStyle w:val="Heading3"/>
      </w:pPr>
      <w:r>
        <w:t>assembly/templates/basic_contacts.html</w:t>
      </w:r>
    </w:p>
    <w:p w14:paraId="43BF5295" w14:textId="77777777" w:rsidR="00097218" w:rsidRDefault="007C09D7">
      <w:pPr>
        <w:pStyle w:val="SourceCode"/>
        <w:keepNext/>
      </w:pPr>
      <w:r>
        <w:t>&lt;!DOCTYPE html&gt;</w:t>
      </w:r>
    </w:p>
    <w:p w14:paraId="1DCFF13A" w14:textId="77777777" w:rsidR="00097218" w:rsidRDefault="007C09D7">
      <w:pPr>
        <w:pStyle w:val="SourceCode"/>
        <w:keepNext/>
      </w:pPr>
      <w:r>
        <w:t>&lt;html lang="en"&gt;</w:t>
      </w:r>
    </w:p>
    <w:p w14:paraId="4D660268" w14:textId="77777777" w:rsidR="00097218" w:rsidRDefault="007C09D7">
      <w:pPr>
        <w:pStyle w:val="SourceCode"/>
      </w:pPr>
      <w:r>
        <w:t>&lt;head&gt;</w:t>
      </w:r>
    </w:p>
    <w:p w14:paraId="5D771C6E" w14:textId="77777777" w:rsidR="00097218" w:rsidRDefault="007C09D7">
      <w:pPr>
        <w:pStyle w:val="SourceCode"/>
      </w:pPr>
      <w:r>
        <w:t>&lt;meta charset="utf-8"&gt;</w:t>
      </w:r>
    </w:p>
    <w:p w14:paraId="3D8AA132" w14:textId="77777777" w:rsidR="00097218" w:rsidRDefault="007C09D7">
      <w:pPr>
        <w:pStyle w:val="SourceCode"/>
      </w:pPr>
      <w:r>
        <w:t>&lt;title&gt;Contacts&lt;/title&gt;</w:t>
      </w:r>
    </w:p>
    <w:p w14:paraId="0A56D0F6" w14:textId="77777777" w:rsidR="00097218" w:rsidRDefault="007C09D7">
      <w:pPr>
        <w:pStyle w:val="SourceCode"/>
      </w:pPr>
      <w:r>
        <w:t>&lt;link rel="stylesheet" href="/static/style.css"&gt;</w:t>
      </w:r>
    </w:p>
    <w:p w14:paraId="3F9B2005" w14:textId="77777777" w:rsidR="00097218" w:rsidRDefault="007C09D7">
      <w:pPr>
        <w:pStyle w:val="SourceCode"/>
      </w:pPr>
      <w:r>
        <w:t>&lt;link rel="icon" href="/static/logo.svg" type="image/svg+xml"&gt;</w:t>
      </w:r>
    </w:p>
    <w:p w14:paraId="3D283190" w14:textId="77777777" w:rsidR="00097218" w:rsidRDefault="007C09D7">
      <w:pPr>
        <w:pStyle w:val="SourceCode"/>
      </w:pPr>
      <w:r>
        <w:t>&lt;/head&gt;</w:t>
      </w:r>
    </w:p>
    <w:p w14:paraId="4A0241AC" w14:textId="77777777" w:rsidR="00097218" w:rsidRDefault="007C09D7">
      <w:pPr>
        <w:pStyle w:val="SourceCode"/>
      </w:pPr>
      <w:r>
        <w:t>&lt;body&gt;</w:t>
      </w:r>
    </w:p>
    <w:p w14:paraId="539E2D96" w14:textId="77777777" w:rsidR="00097218" w:rsidRDefault="007C09D7">
      <w:pPr>
        <w:pStyle w:val="SourceCode"/>
      </w:pPr>
      <w:r>
        <w:t>&lt;h1&gt;Contacts&lt;/h1&gt;</w:t>
      </w:r>
    </w:p>
    <w:p w14:paraId="7647C5FB" w14:textId="77777777" w:rsidR="00097218" w:rsidRDefault="007C09D7">
      <w:pPr>
        <w:pStyle w:val="SourceCode"/>
      </w:pPr>
      <w:r>
        <w:t>&lt;ul&gt;</w:t>
      </w:r>
    </w:p>
    <w:p w14:paraId="3A831D01" w14:textId="77777777" w:rsidR="00097218" w:rsidRDefault="007C09D7">
      <w:pPr>
        <w:pStyle w:val="SourceCode"/>
      </w:pPr>
      <w:r>
        <w:t>{{#contacts}}</w:t>
      </w:r>
    </w:p>
    <w:p w14:paraId="52FC7BB7" w14:textId="77777777" w:rsidR="00097218" w:rsidRDefault="007C09D7">
      <w:pPr>
        <w:pStyle w:val="SourceCode"/>
      </w:pPr>
      <w:r>
        <w:t>&lt;li&gt;&lt;a href="/contacts/{{ id }}"&gt;{{ full_name }}&lt;/a&gt;&lt;/li&gt;</w:t>
      </w:r>
    </w:p>
    <w:p w14:paraId="3B22F8D7" w14:textId="77777777" w:rsidR="00097218" w:rsidRDefault="007C09D7">
      <w:pPr>
        <w:pStyle w:val="SourceCode"/>
      </w:pPr>
      <w:r>
        <w:t>{{/contacts}}</w:t>
      </w:r>
    </w:p>
    <w:p w14:paraId="47B13662" w14:textId="77777777" w:rsidR="00097218" w:rsidRDefault="007C09D7">
      <w:pPr>
        <w:pStyle w:val="SourceCode"/>
        <w:keepNext/>
      </w:pPr>
      <w:r>
        <w:t>&lt;/ul&gt;</w:t>
      </w:r>
    </w:p>
    <w:p w14:paraId="7480251D" w14:textId="77777777" w:rsidR="00097218" w:rsidRDefault="007C09D7">
      <w:pPr>
        <w:pStyle w:val="SourceCode"/>
        <w:keepNext/>
      </w:pPr>
      <w:r>
        <w:t>&lt;/body&gt;</w:t>
      </w:r>
    </w:p>
    <w:p w14:paraId="731CCFBB" w14:textId="77777777" w:rsidR="00097218" w:rsidRDefault="007C09D7">
      <w:pPr>
        <w:pStyle w:val="SourceCode"/>
      </w:pPr>
      <w:r>
        <w:t>&lt;/html&gt;</w:t>
      </w:r>
    </w:p>
    <w:p w14:paraId="335A1F10" w14:textId="77777777" w:rsidR="00097218" w:rsidRDefault="00097218">
      <w:pPr>
        <w:keepNext/>
      </w:pPr>
    </w:p>
    <w:p w14:paraId="23667278" w14:textId="77777777" w:rsidR="00097218" w:rsidRDefault="007C09D7">
      <w:pPr>
        <w:pStyle w:val="Heading3"/>
      </w:pPr>
      <w:r>
        <w:t>assembly/templates/basic_contact.html</w:t>
      </w:r>
    </w:p>
    <w:p w14:paraId="2C422E47" w14:textId="77777777" w:rsidR="00097218" w:rsidRDefault="007C09D7">
      <w:pPr>
        <w:pStyle w:val="SourceCode"/>
        <w:keepNext/>
      </w:pPr>
      <w:r>
        <w:t>&lt;!DOCTYPE html&gt;</w:t>
      </w:r>
    </w:p>
    <w:p w14:paraId="01F6149E" w14:textId="77777777" w:rsidR="00097218" w:rsidRDefault="007C09D7">
      <w:pPr>
        <w:pStyle w:val="SourceCode"/>
        <w:keepNext/>
      </w:pPr>
      <w:r>
        <w:t>&lt;html lang="en"&gt;</w:t>
      </w:r>
    </w:p>
    <w:p w14:paraId="58819510" w14:textId="77777777" w:rsidR="00097218" w:rsidRDefault="007C09D7">
      <w:pPr>
        <w:pStyle w:val="SourceCode"/>
      </w:pPr>
      <w:r>
        <w:t>&lt;head&gt;</w:t>
      </w:r>
    </w:p>
    <w:p w14:paraId="7E407255" w14:textId="77777777" w:rsidR="00097218" w:rsidRDefault="007C09D7">
      <w:pPr>
        <w:pStyle w:val="SourceCode"/>
      </w:pPr>
      <w:r>
        <w:t>&lt;meta charset="utf-8"&gt;</w:t>
      </w:r>
    </w:p>
    <w:p w14:paraId="096F30D3" w14:textId="77777777" w:rsidR="00097218" w:rsidRDefault="007C09D7">
      <w:pPr>
        <w:pStyle w:val="SourceCode"/>
      </w:pPr>
      <w:r>
        <w:t>&lt;title&gt;{{ full_name }}&lt;/title&gt;</w:t>
      </w:r>
    </w:p>
    <w:p w14:paraId="09B0D191" w14:textId="77777777" w:rsidR="00097218" w:rsidRDefault="007C09D7">
      <w:pPr>
        <w:pStyle w:val="SourceCode"/>
      </w:pPr>
      <w:r>
        <w:t>&lt;link rel="stylesheet" href="/static/style.css"&gt;</w:t>
      </w:r>
    </w:p>
    <w:p w14:paraId="5F646304" w14:textId="77777777" w:rsidR="00097218" w:rsidRDefault="007C09D7">
      <w:pPr>
        <w:pStyle w:val="SourceCode"/>
      </w:pPr>
      <w:r>
        <w:t>&lt;link rel="icon" href="/static/logo.svg" type="image/svg+xml"&gt;</w:t>
      </w:r>
    </w:p>
    <w:p w14:paraId="29378B43" w14:textId="77777777" w:rsidR="00097218" w:rsidRDefault="007C09D7">
      <w:pPr>
        <w:pStyle w:val="SourceCode"/>
      </w:pPr>
      <w:r>
        <w:t>&lt;/head&gt;</w:t>
      </w:r>
    </w:p>
    <w:p w14:paraId="52E65804" w14:textId="77777777" w:rsidR="00097218" w:rsidRDefault="007C09D7">
      <w:pPr>
        <w:pStyle w:val="SourceCode"/>
      </w:pPr>
      <w:r>
        <w:t>&lt;body&gt;</w:t>
      </w:r>
    </w:p>
    <w:p w14:paraId="69CB60A6" w14:textId="77777777" w:rsidR="00097218" w:rsidRDefault="007C09D7">
      <w:pPr>
        <w:pStyle w:val="SourceCode"/>
      </w:pPr>
      <w:r>
        <w:t>&lt;h1&gt;{{ full_name }}&lt;/h1&gt;</w:t>
      </w:r>
    </w:p>
    <w:p w14:paraId="3A47C048" w14:textId="77777777" w:rsidR="00097218" w:rsidRDefault="007C09D7">
      <w:pPr>
        <w:pStyle w:val="SourceCode"/>
      </w:pPr>
      <w:r>
        <w:t>&lt;p&gt;Email: {{ email }}&lt;/p&gt;</w:t>
      </w:r>
    </w:p>
    <w:p w14:paraId="6DA86D49" w14:textId="77777777" w:rsidR="00097218" w:rsidRDefault="007C09D7">
      <w:pPr>
        <w:pStyle w:val="SourceCode"/>
      </w:pPr>
      <w:r>
        <w:t>&lt;p&gt;Phone: {{ phone_text }}&lt;/p&gt;</w:t>
      </w:r>
    </w:p>
    <w:p w14:paraId="71756F45" w14:textId="77777777" w:rsidR="00097218" w:rsidRDefault="007C09D7">
      <w:pPr>
        <w:pStyle w:val="SourceCode"/>
        <w:keepNext/>
      </w:pPr>
      <w:r>
        <w:t>&lt;p&gt;&lt;a href="/contacts"&gt;All contacts&lt;/a&gt;&lt;/p&gt;</w:t>
      </w:r>
    </w:p>
    <w:p w14:paraId="413A9DAE" w14:textId="77777777" w:rsidR="00097218" w:rsidRDefault="007C09D7">
      <w:pPr>
        <w:pStyle w:val="SourceCode"/>
        <w:keepNext/>
      </w:pPr>
      <w:r>
        <w:t>&lt;/body&gt;</w:t>
      </w:r>
    </w:p>
    <w:p w14:paraId="00C0008B" w14:textId="77777777" w:rsidR="00097218" w:rsidRDefault="007C09D7">
      <w:pPr>
        <w:pStyle w:val="SourceCode"/>
      </w:pPr>
      <w:r>
        <w:t>&lt;/html&gt;</w:t>
      </w:r>
    </w:p>
    <w:p w14:paraId="60E1904A" w14:textId="77777777" w:rsidR="00097218" w:rsidRDefault="00097218">
      <w:pPr>
        <w:keepNext/>
      </w:pPr>
    </w:p>
    <w:p w14:paraId="48693EC6" w14:textId="77777777" w:rsidR="00097218" w:rsidRDefault="007C09D7">
      <w:pPr>
        <w:pStyle w:val="Heading3"/>
      </w:pPr>
      <w:r>
        <w:t>assembly/templates/error.html</w:t>
      </w:r>
    </w:p>
    <w:p w14:paraId="089A19B6" w14:textId="77777777" w:rsidR="00097218" w:rsidRDefault="007C09D7">
      <w:pPr>
        <w:pStyle w:val="SourceCode"/>
        <w:keepNext/>
      </w:pPr>
      <w:r>
        <w:t>&lt;!DOCTYPE html&gt;</w:t>
      </w:r>
    </w:p>
    <w:p w14:paraId="1AD8FE30" w14:textId="77777777" w:rsidR="00097218" w:rsidRDefault="007C09D7">
      <w:pPr>
        <w:pStyle w:val="SourceCode"/>
        <w:keepNext/>
      </w:pPr>
      <w:r>
        <w:t>&lt;html lang="en"&gt;</w:t>
      </w:r>
    </w:p>
    <w:p w14:paraId="119C2B37" w14:textId="77777777" w:rsidR="00097218" w:rsidRDefault="007C09D7">
      <w:pPr>
        <w:pStyle w:val="SourceCode"/>
      </w:pPr>
      <w:r>
        <w:t>&lt;head&gt;</w:t>
      </w:r>
    </w:p>
    <w:p w14:paraId="2F32A42A" w14:textId="77777777" w:rsidR="00097218" w:rsidRDefault="007C09D7">
      <w:pPr>
        <w:pStyle w:val="SourceCode"/>
      </w:pPr>
      <w:r>
        <w:t>&lt;meta charset="utf-8"&gt;</w:t>
      </w:r>
    </w:p>
    <w:p w14:paraId="44D0A82A" w14:textId="77777777" w:rsidR="00097218" w:rsidRDefault="007C09D7">
      <w:pPr>
        <w:pStyle w:val="SourceCode"/>
      </w:pPr>
      <w:r>
        <w:t>&lt;title&gt;{{ title }}&lt;/title&gt;</w:t>
      </w:r>
    </w:p>
    <w:p w14:paraId="13D022FC" w14:textId="77777777" w:rsidR="00097218" w:rsidRDefault="007C09D7">
      <w:pPr>
        <w:pStyle w:val="SourceCode"/>
      </w:pPr>
      <w:r>
        <w:t>&lt;link rel="stylesheet" href="/static/style.css"&gt;</w:t>
      </w:r>
    </w:p>
    <w:p w14:paraId="32DADB37" w14:textId="77777777" w:rsidR="00097218" w:rsidRDefault="007C09D7">
      <w:pPr>
        <w:pStyle w:val="SourceCode"/>
      </w:pPr>
      <w:r>
        <w:t>&lt;link rel="icon" href="/static/logo.svg" type="image/svg+xml"&gt;</w:t>
      </w:r>
    </w:p>
    <w:p w14:paraId="11189344" w14:textId="77777777" w:rsidR="00097218" w:rsidRDefault="007C09D7">
      <w:pPr>
        <w:pStyle w:val="SourceCode"/>
      </w:pPr>
      <w:r>
        <w:t>&lt;/head&gt;</w:t>
      </w:r>
    </w:p>
    <w:p w14:paraId="76D659B6" w14:textId="77777777" w:rsidR="00097218" w:rsidRDefault="007C09D7">
      <w:pPr>
        <w:pStyle w:val="SourceCode"/>
      </w:pPr>
      <w:r>
        <w:t>&lt;body&gt;</w:t>
      </w:r>
    </w:p>
    <w:p w14:paraId="183C9C4C" w14:textId="77777777" w:rsidR="00097218" w:rsidRDefault="007C09D7">
      <w:pPr>
        <w:pStyle w:val="SourceCode"/>
      </w:pPr>
      <w:r>
        <w:t>&lt;h1&gt;{{ title }}&lt;/h1&gt;</w:t>
      </w:r>
    </w:p>
    <w:p w14:paraId="6844C8C7" w14:textId="77777777" w:rsidR="00097218" w:rsidRDefault="007C09D7">
      <w:pPr>
        <w:pStyle w:val="SourceCode"/>
      </w:pPr>
      <w:r>
        <w:t>&lt;p id="error-message"&gt;{{ message }}&lt;/p&gt;</w:t>
      </w:r>
    </w:p>
    <w:p w14:paraId="31D76AD6" w14:textId="77777777" w:rsidR="00097218" w:rsidRDefault="007C09D7">
      <w:pPr>
        <w:pStyle w:val="SourceCode"/>
        <w:keepNext/>
      </w:pPr>
      <w:r>
        <w:t>&lt;p&gt;&lt;a href="{{ link_path }}"&gt;{{ link_text }}&lt;/a&gt;&lt;/p&gt;</w:t>
      </w:r>
    </w:p>
    <w:p w14:paraId="302A66D7" w14:textId="77777777" w:rsidR="00097218" w:rsidRDefault="007C09D7">
      <w:pPr>
        <w:pStyle w:val="SourceCode"/>
        <w:keepNext/>
      </w:pPr>
      <w:r>
        <w:t>&lt;/body&gt;</w:t>
      </w:r>
    </w:p>
    <w:p w14:paraId="65B80A70" w14:textId="77777777" w:rsidR="00097218" w:rsidRDefault="007C09D7">
      <w:pPr>
        <w:pStyle w:val="SourceCode"/>
      </w:pPr>
      <w:r>
        <w:t>&lt;/html&gt;</w:t>
      </w:r>
    </w:p>
    <w:p w14:paraId="60755DB3" w14:textId="77777777" w:rsidR="00097218" w:rsidRDefault="00097218">
      <w:pPr>
        <w:keepNext/>
      </w:pPr>
    </w:p>
    <w:p w14:paraId="11989544" w14:textId="77777777" w:rsidR="00097218" w:rsidRDefault="007C09D7">
      <w:pPr>
        <w:pStyle w:val="Heading3"/>
      </w:pPr>
      <w:r>
        <w:t>assembly/windows/basic_server.asm</w:t>
      </w:r>
    </w:p>
    <w:p w14:paraId="25A30122" w14:textId="77777777" w:rsidR="00097218" w:rsidRDefault="007C09D7">
      <w:pPr>
        <w:pStyle w:val="SourceCode"/>
        <w:keepNext/>
      </w:pPr>
      <w:r>
        <w:t>; Assembly for 64-bit Windows, written for NASM. Lesson 8.10a Basic: every</w:t>
      </w:r>
    </w:p>
    <w:p w14:paraId="796F4E5D" w14:textId="77777777" w:rsidR="00097218" w:rsidRDefault="007C09D7">
      <w:pPr>
        <w:pStyle w:val="SourceCode"/>
        <w:keepNext/>
      </w:pPr>
      <w:r>
        <w:t>; error gets a page, and none gives anything away, as C's basic_server.c</w:t>
      </w:r>
    </w:p>
    <w:p w14:paraId="3E1E3DE5" w14:textId="77777777" w:rsidR="00097218" w:rsidRDefault="007C09D7">
      <w:pPr>
        <w:pStyle w:val="SourceCode"/>
      </w:pPr>
      <w:r>
        <w:t>; does in Lesson 8.10. GET /contacts lists the contacts, GET</w:t>
      </w:r>
    </w:p>
    <w:p w14:paraId="29395AA0" w14:textId="77777777" w:rsidR="00097218" w:rsidRDefault="007C09D7">
      <w:pPr>
        <w:pStyle w:val="SourceCode"/>
      </w:pPr>
      <w:r>
        <w:t>; /contacts/{id} shows one, and GET /api/v1/contacts gives them as JSON. A</w:t>
      </w:r>
    </w:p>
    <w:p w14:paraId="18567D33" w14:textId="77777777" w:rsidR="00097218" w:rsidRDefault="007C09D7">
      <w:pPr>
        <w:pStyle w:val="SourceCode"/>
      </w:pPr>
      <w:r>
        <w:t>; missing page or contact gets 404, a method a path does not take 405, an</w:t>
      </w:r>
    </w:p>
    <w:p w14:paraId="490DD589" w14:textId="77777777" w:rsidR="00097218" w:rsidRDefault="007C09D7">
      <w:pPr>
        <w:pStyle w:val="SourceCode"/>
      </w:pPr>
      <w:r>
        <w:t>; unreachable database 503, and anything unexpected 500 with a short</w:t>
      </w:r>
    </w:p>
    <w:p w14:paraId="32C5B19A" w14:textId="77777777" w:rsidR="00097218" w:rsidRDefault="007C09D7">
      <w:pPr>
        <w:pStyle w:val="SourceCode"/>
      </w:pPr>
      <w:r>
        <w:t>; reference; the details go to contacts.log under that reference, never</w:t>
      </w:r>
    </w:p>
    <w:p w14:paraId="653B29B3" w14:textId="77777777" w:rsidR="00097218" w:rsidRDefault="007C09D7">
      <w:pPr>
        <w:pStyle w:val="SourceCode"/>
      </w:pPr>
      <w:r>
        <w:t>; into the page. The API under /api/v1 gets the same answers as JSON. This</w:t>
      </w:r>
    </w:p>
    <w:p w14:paraId="29BBA02E" w14:textId="77777777" w:rsidR="00097218" w:rsidRDefault="007C09D7">
      <w:pPr>
        <w:pStyle w:val="SourceCode"/>
      </w:pPr>
      <w:r>
        <w:t>; server has no login: it is for learning the error pages, on 127.0.0.1</w:t>
      </w:r>
    </w:p>
    <w:p w14:paraId="1DFCCA9F" w14:textId="77777777" w:rsidR="00097218" w:rsidRDefault="007C09D7">
      <w:pPr>
        <w:pStyle w:val="SourceCode"/>
      </w:pPr>
      <w:r>
        <w:t>; only.</w:t>
      </w:r>
    </w:p>
    <w:p w14:paraId="05F5FB4D" w14:textId="77777777" w:rsidR="00097218" w:rsidRDefault="007C09D7">
      <w:pPr>
        <w:pStyle w:val="SourceCode"/>
      </w:pPr>
      <w:r>
        <w:t>default rel</w:t>
      </w:r>
    </w:p>
    <w:p w14:paraId="48B65BAA" w14:textId="77777777" w:rsidR="00097218" w:rsidRDefault="007C09D7">
      <w:pPr>
        <w:pStyle w:val="SourceCode"/>
      </w:pPr>
      <w:r>
        <w:t>global main</w:t>
      </w:r>
    </w:p>
    <w:p w14:paraId="16E7666C" w14:textId="77777777" w:rsidR="00097218" w:rsidRDefault="007C09D7">
      <w:pPr>
        <w:pStyle w:val="SourceCode"/>
      </w:pPr>
      <w:r>
        <w:t>extern printf</w:t>
      </w:r>
    </w:p>
    <w:p w14:paraId="4650F2A8" w14:textId="77777777" w:rsidR="00097218" w:rsidRDefault="007C09D7">
      <w:pPr>
        <w:pStyle w:val="SourceCode"/>
      </w:pPr>
      <w:r>
        <w:t>extern fprintf</w:t>
      </w:r>
    </w:p>
    <w:p w14:paraId="2A7A046E" w14:textId="77777777" w:rsidR="00097218" w:rsidRDefault="007C09D7">
      <w:pPr>
        <w:pStyle w:val="SourceCode"/>
      </w:pPr>
      <w:r>
        <w:t>extern fflush</w:t>
      </w:r>
    </w:p>
    <w:p w14:paraId="2608AAEE" w14:textId="77777777" w:rsidR="00097218" w:rsidRDefault="007C09D7">
      <w:pPr>
        <w:pStyle w:val="SourceCode"/>
      </w:pPr>
      <w:r>
        <w:t>extern fopen</w:t>
      </w:r>
    </w:p>
    <w:p w14:paraId="3592446D" w14:textId="77777777" w:rsidR="00097218" w:rsidRDefault="007C09D7">
      <w:pPr>
        <w:pStyle w:val="SourceCode"/>
      </w:pPr>
      <w:r>
        <w:t>extern fread</w:t>
      </w:r>
    </w:p>
    <w:p w14:paraId="4757ECE1" w14:textId="77777777" w:rsidR="00097218" w:rsidRDefault="007C09D7">
      <w:pPr>
        <w:pStyle w:val="SourceCode"/>
      </w:pPr>
      <w:r>
        <w:t>extern feof</w:t>
      </w:r>
    </w:p>
    <w:p w14:paraId="13274111" w14:textId="77777777" w:rsidR="00097218" w:rsidRDefault="007C09D7">
      <w:pPr>
        <w:pStyle w:val="SourceCode"/>
      </w:pPr>
      <w:r>
        <w:t>extern fclose</w:t>
      </w:r>
    </w:p>
    <w:p w14:paraId="63F7EE08" w14:textId="77777777" w:rsidR="00097218" w:rsidRDefault="007C09D7">
      <w:pPr>
        <w:pStyle w:val="SourceCode"/>
      </w:pPr>
      <w:r>
        <w:t>extern getchar</w:t>
      </w:r>
    </w:p>
    <w:p w14:paraId="3973A656" w14:textId="77777777" w:rsidR="00097218" w:rsidRDefault="007C09D7">
      <w:pPr>
        <w:pStyle w:val="SourceCode"/>
      </w:pPr>
      <w:r>
        <w:t>extern strcmp</w:t>
      </w:r>
    </w:p>
    <w:p w14:paraId="24C10DA1" w14:textId="77777777" w:rsidR="00097218" w:rsidRDefault="007C09D7">
      <w:pPr>
        <w:pStyle w:val="SourceCode"/>
      </w:pPr>
      <w:r>
        <w:t>extern strncmp</w:t>
      </w:r>
    </w:p>
    <w:p w14:paraId="1D34B1E8" w14:textId="77777777" w:rsidR="00097218" w:rsidRDefault="007C09D7">
      <w:pPr>
        <w:pStyle w:val="SourceCode"/>
      </w:pPr>
      <w:r>
        <w:t>extern strchr</w:t>
      </w:r>
    </w:p>
    <w:p w14:paraId="0999D1A6" w14:textId="77777777" w:rsidR="00097218" w:rsidRDefault="007C09D7">
      <w:pPr>
        <w:pStyle w:val="SourceCode"/>
      </w:pPr>
      <w:r>
        <w:t>extern strspn</w:t>
      </w:r>
    </w:p>
    <w:p w14:paraId="6D0C81E7" w14:textId="77777777" w:rsidR="00097218" w:rsidRDefault="007C09D7">
      <w:pPr>
        <w:pStyle w:val="SourceCode"/>
      </w:pPr>
      <w:r>
        <w:t>extern strtoll</w:t>
      </w:r>
    </w:p>
    <w:p w14:paraId="13E06864" w14:textId="77777777" w:rsidR="00097218" w:rsidRDefault="007C09D7">
      <w:pPr>
        <w:pStyle w:val="SourceCode"/>
      </w:pPr>
      <w:r>
        <w:t>extern strlen</w:t>
      </w:r>
    </w:p>
    <w:p w14:paraId="23118658" w14:textId="77777777" w:rsidR="00097218" w:rsidRDefault="007C09D7">
      <w:pPr>
        <w:pStyle w:val="SourceCode"/>
      </w:pPr>
      <w:r>
        <w:t>extern strerror</w:t>
      </w:r>
    </w:p>
    <w:p w14:paraId="725B926A" w14:textId="77777777" w:rsidR="00097218" w:rsidRDefault="007C09D7">
      <w:pPr>
        <w:pStyle w:val="SourceCode"/>
      </w:pPr>
      <w:r>
        <w:t>extern _errno</w:t>
      </w:r>
    </w:p>
    <w:p w14:paraId="3E0CF268" w14:textId="77777777" w:rsidR="00097218" w:rsidRDefault="007C09D7">
      <w:pPr>
        <w:pStyle w:val="SourceCode"/>
      </w:pPr>
      <w:r>
        <w:t>extern snprintf</w:t>
      </w:r>
    </w:p>
    <w:p w14:paraId="11BC4A0A" w14:textId="77777777" w:rsidR="00097218" w:rsidRDefault="007C09D7">
      <w:pPr>
        <w:pStyle w:val="SourceCode"/>
      </w:pPr>
      <w:r>
        <w:t>extern memcpy</w:t>
      </w:r>
    </w:p>
    <w:p w14:paraId="7F711554" w14:textId="77777777" w:rsidR="00097218" w:rsidRDefault="007C09D7">
      <w:pPr>
        <w:pStyle w:val="SourceCode"/>
      </w:pPr>
      <w:r>
        <w:t>extern calloc</w:t>
      </w:r>
    </w:p>
    <w:p w14:paraId="304C4475" w14:textId="77777777" w:rsidR="00097218" w:rsidRDefault="007C09D7">
      <w:pPr>
        <w:pStyle w:val="SourceCode"/>
      </w:pPr>
      <w:r>
        <w:t>extern free</w:t>
      </w:r>
    </w:p>
    <w:p w14:paraId="78EB099A" w14:textId="77777777" w:rsidR="00097218" w:rsidRDefault="007C09D7">
      <w:pPr>
        <w:pStyle w:val="SourceCode"/>
      </w:pPr>
      <w:r>
        <w:t>extern _strdup</w:t>
      </w:r>
    </w:p>
    <w:p w14:paraId="6BDC55A0" w14:textId="77777777" w:rsidR="00097218" w:rsidRDefault="007C09D7">
      <w:pPr>
        <w:pStyle w:val="SourceCode"/>
      </w:pPr>
      <w:r>
        <w:t>extern __acrt_iob_func</w:t>
      </w:r>
    </w:p>
    <w:p w14:paraId="7ECDBE8D" w14:textId="77777777" w:rsidR="00097218" w:rsidRDefault="007C09D7">
      <w:pPr>
        <w:pStyle w:val="SourceCode"/>
      </w:pPr>
      <w:r>
        <w:t>extern MHD_start_daemon</w:t>
      </w:r>
    </w:p>
    <w:p w14:paraId="361428ED" w14:textId="77777777" w:rsidR="00097218" w:rsidRDefault="007C09D7">
      <w:pPr>
        <w:pStyle w:val="SourceCode"/>
      </w:pPr>
      <w:r>
        <w:t>extern MHD_stop_daemon</w:t>
      </w:r>
    </w:p>
    <w:p w14:paraId="3E72CFC2" w14:textId="77777777" w:rsidR="00097218" w:rsidRDefault="007C09D7">
      <w:pPr>
        <w:pStyle w:val="SourceCode"/>
      </w:pPr>
      <w:r>
        <w:t>extern MHD_create_response_from_buffer_copy</w:t>
      </w:r>
    </w:p>
    <w:p w14:paraId="55992024" w14:textId="77777777" w:rsidR="00097218" w:rsidRDefault="007C09D7">
      <w:pPr>
        <w:pStyle w:val="SourceCode"/>
      </w:pPr>
      <w:r>
        <w:t>extern MHD_add_response_header</w:t>
      </w:r>
    </w:p>
    <w:p w14:paraId="6E72D6AC" w14:textId="77777777" w:rsidR="00097218" w:rsidRDefault="007C09D7">
      <w:pPr>
        <w:pStyle w:val="SourceCode"/>
      </w:pPr>
      <w:r>
        <w:t>extern MHD_queue_response</w:t>
      </w:r>
    </w:p>
    <w:p w14:paraId="46A27D45" w14:textId="77777777" w:rsidR="00097218" w:rsidRDefault="007C09D7">
      <w:pPr>
        <w:pStyle w:val="SourceCode"/>
      </w:pPr>
      <w:r>
        <w:t>extern MHD_destroy_response</w:t>
      </w:r>
    </w:p>
    <w:p w14:paraId="62AC9269" w14:textId="77777777" w:rsidR="00097218" w:rsidRDefault="007C09D7">
      <w:pPr>
        <w:pStyle w:val="SourceCode"/>
      </w:pPr>
      <w:r>
        <w:t>; Remember, MySQL's C library is started once, before the server's</w:t>
      </w:r>
    </w:p>
    <w:p w14:paraId="1179B7E4" w14:textId="77777777" w:rsidR="00097218" w:rsidRDefault="007C09D7">
      <w:pPr>
        <w:pStyle w:val="SourceCode"/>
      </w:pPr>
      <w:r>
        <w:t>; thread, and ended after it (Lesson 8.4a).</w:t>
      </w:r>
    </w:p>
    <w:p w14:paraId="05904EF8" w14:textId="77777777" w:rsidR="00097218" w:rsidRDefault="007C09D7">
      <w:pPr>
        <w:pStyle w:val="SourceCode"/>
      </w:pPr>
      <w:r>
        <w:t>extern mysql_server_init</w:t>
      </w:r>
    </w:p>
    <w:p w14:paraId="0C3228DC" w14:textId="77777777" w:rsidR="00097218" w:rsidRDefault="007C09D7">
      <w:pPr>
        <w:pStyle w:val="SourceCode"/>
      </w:pPr>
      <w:r>
        <w:t>extern mysql_server_end</w:t>
      </w:r>
    </w:p>
    <w:p w14:paraId="7B562C34" w14:textId="77777777" w:rsidR="00097218" w:rsidRDefault="007C09D7">
      <w:pPr>
        <w:pStyle w:val="SourceCode"/>
      </w:pPr>
      <w:r>
        <w:t>; Remember, cJSON reads back the page of contacts read_contact_page writes</w:t>
      </w:r>
    </w:p>
    <w:p w14:paraId="33EAAE25" w14:textId="77777777" w:rsidR="00097218" w:rsidRDefault="007C09D7">
      <w:pPr>
        <w:pStyle w:val="SourceCode"/>
      </w:pPr>
      <w:r>
        <w:t>; as JSON text (Lesson 8.4a).</w:t>
      </w:r>
    </w:p>
    <w:p w14:paraId="4D27809B" w14:textId="77777777" w:rsidR="00097218" w:rsidRDefault="007C09D7">
      <w:pPr>
        <w:pStyle w:val="SourceCode"/>
      </w:pPr>
      <w:r>
        <w:t>extern cJSON_Parse</w:t>
      </w:r>
    </w:p>
    <w:p w14:paraId="7F7D98DD" w14:textId="77777777" w:rsidR="00097218" w:rsidRDefault="007C09D7">
      <w:pPr>
        <w:pStyle w:val="SourceCode"/>
      </w:pPr>
      <w:r>
        <w:t>extern cJSON_Delete</w:t>
      </w:r>
    </w:p>
    <w:p w14:paraId="105E5F55" w14:textId="77777777" w:rsidR="00097218" w:rsidRDefault="007C09D7">
      <w:pPr>
        <w:pStyle w:val="SourceCode"/>
      </w:pPr>
      <w:r>
        <w:t>extern cJSON_free</w:t>
      </w:r>
    </w:p>
    <w:p w14:paraId="0F7BFBE6" w14:textId="77777777" w:rsidR="00097218" w:rsidRDefault="007C09D7">
      <w:pPr>
        <w:pStyle w:val="SourceCode"/>
      </w:pPr>
      <w:r>
        <w:t>extern cJSON_GetArraySize</w:t>
      </w:r>
    </w:p>
    <w:p w14:paraId="227B6CFD" w14:textId="77777777" w:rsidR="00097218" w:rsidRDefault="007C09D7">
      <w:pPr>
        <w:pStyle w:val="SourceCode"/>
      </w:pPr>
      <w:r>
        <w:t>extern cJSON_GetArrayItem</w:t>
      </w:r>
    </w:p>
    <w:p w14:paraId="7410F5DB" w14:textId="77777777" w:rsidR="00097218" w:rsidRDefault="007C09D7">
      <w:pPr>
        <w:pStyle w:val="SourceCode"/>
      </w:pPr>
      <w:r>
        <w:t>extern cJSON_GetObjectItemCaseSensitive</w:t>
      </w:r>
    </w:p>
    <w:p w14:paraId="49B4CB7E" w14:textId="77777777" w:rsidR="00097218" w:rsidRDefault="007C09D7">
      <w:pPr>
        <w:pStyle w:val="SourceCode"/>
      </w:pPr>
      <w:r>
        <w:t>extern cJSON_IsNumber</w:t>
      </w:r>
    </w:p>
    <w:p w14:paraId="37EF8135" w14:textId="77777777" w:rsidR="00097218" w:rsidRDefault="007C09D7">
      <w:pPr>
        <w:pStyle w:val="SourceCode"/>
      </w:pPr>
      <w:r>
        <w:t>extern cJSON_GetNumberValue</w:t>
      </w:r>
    </w:p>
    <w:p w14:paraId="7A3C9F53" w14:textId="77777777" w:rsidR="00097218" w:rsidRDefault="007C09D7">
      <w:pPr>
        <w:pStyle w:val="SourceCode"/>
      </w:pPr>
      <w:r>
        <w:t>extern cJSON_GetStringValue</w:t>
      </w:r>
    </w:p>
    <w:p w14:paraId="02B92187" w14:textId="77777777" w:rsidR="00097218" w:rsidRDefault="007C09D7">
      <w:pPr>
        <w:pStyle w:val="SourceCode"/>
      </w:pPr>
      <w:r>
        <w:t>; Your Chapter 5 contacts.asm, and Chapter 6's contact_store.asm and</w:t>
      </w:r>
    </w:p>
    <w:p w14:paraId="1347DA97" w14:textId="77777777" w:rsidR="00097218" w:rsidRDefault="007C09D7">
      <w:pPr>
        <w:pStyle w:val="SourceCode"/>
      </w:pPr>
      <w:r>
        <w:t>; contact_page.asm, copied unchanged. write_log is the contacts module's:</w:t>
      </w:r>
    </w:p>
    <w:p w14:paraId="46997C38" w14:textId="77777777" w:rsidR="00097218" w:rsidRDefault="007C09D7">
      <w:pPr>
        <w:pStyle w:val="SourceCode"/>
      </w:pPr>
      <w:r>
        <w:t>; Step 1 made it global, so this server can write to contacts.log too.</w:t>
      </w:r>
    </w:p>
    <w:p w14:paraId="093F4504" w14:textId="77777777" w:rsidR="00097218" w:rsidRDefault="007C09D7">
      <w:pPr>
        <w:pStyle w:val="SourceCode"/>
      </w:pPr>
      <w:r>
        <w:t>extern write_log</w:t>
      </w:r>
    </w:p>
    <w:p w14:paraId="5B4767AB" w14:textId="77777777" w:rsidR="00097218" w:rsidRDefault="007C09D7">
      <w:pPr>
        <w:pStyle w:val="SourceCode"/>
      </w:pPr>
      <w:r>
        <w:t>extern open_connection</w:t>
      </w:r>
    </w:p>
    <w:p w14:paraId="5D60F452" w14:textId="77777777" w:rsidR="00097218" w:rsidRDefault="007C09D7">
      <w:pPr>
        <w:pStyle w:val="SourceCode"/>
      </w:pPr>
      <w:r>
        <w:t>extern close_connection</w:t>
      </w:r>
    </w:p>
    <w:p w14:paraId="6B89C886" w14:textId="77777777" w:rsidR="00097218" w:rsidRDefault="007C09D7">
      <w:pPr>
        <w:pStyle w:val="SourceCode"/>
      </w:pPr>
      <w:r>
        <w:t>extern get_contact_record</w:t>
      </w:r>
    </w:p>
    <w:p w14:paraId="1FDEBB9C" w14:textId="77777777" w:rsidR="00097218" w:rsidRDefault="007C09D7">
      <w:pPr>
        <w:pStyle w:val="SourceCode"/>
      </w:pPr>
      <w:r>
        <w:t>extern read_contact_page</w:t>
      </w:r>
    </w:p>
    <w:p w14:paraId="3ED01E1F" w14:textId="77777777" w:rsidR="00097218" w:rsidRDefault="007C09D7">
      <w:pPr>
        <w:pStyle w:val="SourceCode"/>
      </w:pPr>
      <w:r>
        <w:t>; BCryptGenRandom is Windows' secure generator, from bcrypt.dll, linked</w:t>
      </w:r>
    </w:p>
    <w:p w14:paraId="51206BEB" w14:textId="77777777" w:rsidR="00097218" w:rsidRDefault="007C09D7">
      <w:pPr>
        <w:pStyle w:val="SourceCode"/>
      </w:pPr>
      <w:r>
        <w:t>; with -lbcrypt, as the session store uses it (Lesson 8.5a).</w:t>
      </w:r>
    </w:p>
    <w:p w14:paraId="63D8FC59" w14:textId="77777777" w:rsidR="00097218" w:rsidRDefault="007C09D7">
      <w:pPr>
        <w:pStyle w:val="SourceCode"/>
      </w:pPr>
      <w:r>
        <w:t>extern BCryptGenRandom</w:t>
      </w:r>
    </w:p>
    <w:p w14:paraId="1655C457" w14:textId="77777777" w:rsidR="00097218" w:rsidRDefault="00097218">
      <w:pPr>
        <w:pStyle w:val="SourceCode"/>
      </w:pPr>
    </w:p>
    <w:p w14:paraId="735A078F" w14:textId="77777777" w:rsidR="00097218" w:rsidRDefault="007C09D7">
      <w:pPr>
        <w:pStyle w:val="SourceCode"/>
      </w:pPr>
      <w:r>
        <w:t>; Remember, contacts.inc holds the contact record's offsets, the</w:t>
      </w:r>
    </w:p>
    <w:p w14:paraId="5FE0DD80" w14:textId="77777777" w:rsidR="00097218" w:rsidRDefault="007C09D7">
      <w:pPr>
        <w:pStyle w:val="SourceCode"/>
      </w:pPr>
      <w:r>
        <w:t>; statuses, ANSWER_SIZE, and PROBLEM_SIZE (Lesson 6.5a).</w:t>
      </w:r>
    </w:p>
    <w:p w14:paraId="509E6EB6" w14:textId="77777777" w:rsidR="00097218" w:rsidRDefault="007C09D7">
      <w:pPr>
        <w:pStyle w:val="SourceCode"/>
      </w:pPr>
      <w:r>
        <w:t>%include "contacts.inc"</w:t>
      </w:r>
    </w:p>
    <w:p w14:paraId="690A1594" w14:textId="77777777" w:rsidR="00097218" w:rsidRDefault="00097218">
      <w:pPr>
        <w:pStyle w:val="SourceCode"/>
      </w:pPr>
    </w:p>
    <w:p w14:paraId="42EACA53" w14:textId="77777777" w:rsidR="00097218" w:rsidRDefault="007C09D7">
      <w:pPr>
        <w:pStyle w:val="SourceCode"/>
      </w:pPr>
      <w:r>
        <w:t>; Remember, libmicrohttpd's flags and option numbers (Lessons 6.0a and</w:t>
      </w:r>
    </w:p>
    <w:p w14:paraId="446099C9" w14:textId="77777777" w:rsidR="00097218" w:rsidRDefault="007C09D7">
      <w:pPr>
        <w:pStyle w:val="SourceCode"/>
      </w:pPr>
      <w:r>
        <w:t>; 8.4a).</w:t>
      </w:r>
    </w:p>
    <w:p w14:paraId="48F8805F" w14:textId="77777777" w:rsidR="00097218" w:rsidRDefault="007C09D7">
      <w:pPr>
        <w:pStyle w:val="SourceCode"/>
      </w:pPr>
      <w:r>
        <w:t>MHD_USE_TLS                     equ 2</w:t>
      </w:r>
    </w:p>
    <w:p w14:paraId="006199E0" w14:textId="77777777" w:rsidR="00097218" w:rsidRDefault="007C09D7">
      <w:pPr>
        <w:pStyle w:val="SourceCode"/>
      </w:pPr>
      <w:r>
        <w:t>MHD_USE_INTERNAL_POLLING_THREAD equ 8</w:t>
      </w:r>
    </w:p>
    <w:p w14:paraId="3B58E64A" w14:textId="77777777" w:rsidR="00097218" w:rsidRDefault="007C09D7">
      <w:pPr>
        <w:pStyle w:val="SourceCode"/>
      </w:pPr>
      <w:r>
        <w:t>MHD_OPTION_END                  equ 0</w:t>
      </w:r>
    </w:p>
    <w:p w14:paraId="5C877C66" w14:textId="77777777" w:rsidR="00097218" w:rsidRDefault="007C09D7">
      <w:pPr>
        <w:pStyle w:val="SourceCode"/>
      </w:pPr>
      <w:r>
        <w:t>MHD_OPTION_NOTIFY_COMPLETED     equ 4</w:t>
      </w:r>
    </w:p>
    <w:p w14:paraId="54BC4346" w14:textId="77777777" w:rsidR="00097218" w:rsidRDefault="007C09D7">
      <w:pPr>
        <w:pStyle w:val="SourceCode"/>
      </w:pPr>
      <w:r>
        <w:t>MHD_OPTION_URI_LOG_CALLBACK     equ 7</w:t>
      </w:r>
    </w:p>
    <w:p w14:paraId="556DB5B0" w14:textId="77777777" w:rsidR="00097218" w:rsidRDefault="007C09D7">
      <w:pPr>
        <w:pStyle w:val="SourceCode"/>
      </w:pPr>
      <w:r>
        <w:t>MHD_OPTION_HTTPS_MEM_KEY        equ 8</w:t>
      </w:r>
    </w:p>
    <w:p w14:paraId="6CDFF1EF" w14:textId="77777777" w:rsidR="00097218" w:rsidRDefault="007C09D7">
      <w:pPr>
        <w:pStyle w:val="SourceCode"/>
      </w:pPr>
      <w:r>
        <w:t>MHD_OPTION_HTTPS_MEM_CERT       equ 9</w:t>
      </w:r>
    </w:p>
    <w:p w14:paraId="66514539" w14:textId="77777777" w:rsidR="00097218" w:rsidRDefault="007C09D7">
      <w:pPr>
        <w:pStyle w:val="SourceCode"/>
      </w:pPr>
      <w:r>
        <w:t>MHD_OPTION_LISTEN_ADDRESS       equ 40</w:t>
      </w:r>
    </w:p>
    <w:p w14:paraId="56D98F05" w14:textId="77777777" w:rsidR="00097218" w:rsidRDefault="007C09D7">
      <w:pPr>
        <w:pStyle w:val="SourceCode"/>
      </w:pPr>
      <w:r>
        <w:t>MHD_NO                          equ 0</w:t>
      </w:r>
    </w:p>
    <w:p w14:paraId="7350A18F" w14:textId="77777777" w:rsidR="00097218" w:rsidRDefault="007C09D7">
      <w:pPr>
        <w:pStyle w:val="SourceCode"/>
      </w:pPr>
      <w:r>
        <w:t>MHD_YES                         equ 1</w:t>
      </w:r>
    </w:p>
    <w:p w14:paraId="7752D69E" w14:textId="77777777" w:rsidR="00097218" w:rsidRDefault="007C09D7">
      <w:pPr>
        <w:pStyle w:val="SourceCode"/>
      </w:pPr>
      <w:r>
        <w:t>HTTPS_PORT                      equ 8765</w:t>
      </w:r>
    </w:p>
    <w:p w14:paraId="40006C5A" w14:textId="77777777" w:rsidR="00097218" w:rsidRDefault="007C09D7">
      <w:pPr>
        <w:pStyle w:val="SourceCode"/>
      </w:pPr>
      <w:r>
        <w:t>PEM_SIZE                        equ 8192</w:t>
      </w:r>
    </w:p>
    <w:p w14:paraId="6B498366" w14:textId="77777777" w:rsidR="00097218" w:rsidRDefault="007C09D7">
      <w:pPr>
        <w:pStyle w:val="SourceCode"/>
      </w:pPr>
      <w:r>
        <w:t>; Remember, Lesson 6.11's path id: the digits 0 to 9 only, at most 10 of</w:t>
      </w:r>
    </w:p>
    <w:p w14:paraId="7E42BD90" w14:textId="77777777" w:rsidR="00097218" w:rsidRDefault="007C09D7">
      <w:pPr>
        <w:pStyle w:val="SourceCode"/>
      </w:pPr>
      <w:r>
        <w:t>; them, and 1 to 2147483647; and the room for an id as text.</w:t>
      </w:r>
    </w:p>
    <w:p w14:paraId="616F3186" w14:textId="77777777" w:rsidR="00097218" w:rsidRDefault="007C09D7">
      <w:pPr>
        <w:pStyle w:val="SourceCode"/>
      </w:pPr>
      <w:r>
        <w:t>ID_DIGITS_LIMIT                 equ 10</w:t>
      </w:r>
    </w:p>
    <w:p w14:paraId="01CBD765" w14:textId="77777777" w:rsidR="00097218" w:rsidRDefault="007C09D7">
      <w:pPr>
        <w:pStyle w:val="SourceCode"/>
      </w:pPr>
      <w:r>
        <w:t>ID_LIMIT                        equ 2147483647</w:t>
      </w:r>
    </w:p>
    <w:p w14:paraId="0412FEE2" w14:textId="77777777" w:rsidR="00097218" w:rsidRDefault="007C09D7">
      <w:pPr>
        <w:pStyle w:val="SourceCode"/>
      </w:pPr>
      <w:r>
        <w:t>ID_TEXT_SIZE                    equ 16</w:t>
      </w:r>
    </w:p>
    <w:p w14:paraId="67C8D8A0" w14:textId="77777777" w:rsidR="00097218" w:rsidRDefault="007C09D7">
      <w:pPr>
        <w:pStyle w:val="SourceCode"/>
      </w:pPr>
      <w:r>
        <w:t>; The list shows at most this many contacts, Lesson 6.18a's largest page.</w:t>
      </w:r>
    </w:p>
    <w:p w14:paraId="1F2B6F9F" w14:textId="77777777" w:rsidR="00097218" w:rsidRDefault="007C09D7">
      <w:pPr>
        <w:pStyle w:val="SourceCode"/>
      </w:pPr>
      <w:r>
        <w:t>CONTACT_LIMIT                   equ 50</w:t>
      </w:r>
    </w:p>
    <w:p w14:paraId="6065FAD4" w14:textId="77777777" w:rsidR="00097218" w:rsidRDefault="007C09D7">
      <w:pPr>
        <w:pStyle w:val="SourceCode"/>
      </w:pPr>
      <w:r>
        <w:t>; Remember, the largest template and page (Lesson 8.3a).</w:t>
      </w:r>
    </w:p>
    <w:p w14:paraId="43548F93" w14:textId="77777777" w:rsidR="00097218" w:rsidRDefault="007C09D7">
      <w:pPr>
        <w:pStyle w:val="SourceCode"/>
      </w:pPr>
      <w:r>
        <w:t>TEMPLATE_SIZE                   equ 4096</w:t>
      </w:r>
    </w:p>
    <w:p w14:paraId="1E14DE36" w14:textId="77777777" w:rsidR="00097218" w:rsidRDefault="007C09D7">
      <w:pPr>
        <w:pStyle w:val="SourceCode"/>
      </w:pPr>
      <w:r>
        <w:t>PAGE_SIZE                       equ 131072</w:t>
      </w:r>
    </w:p>
    <w:p w14:paraId="219D6EFF" w14:textId="77777777" w:rsidR="00097218" w:rsidRDefault="007C09D7">
      <w:pPr>
        <w:pStyle w:val="SourceCode"/>
      </w:pPr>
      <w:r>
        <w:t>; Remember, the largest static file, and one entry of the static map:</w:t>
      </w:r>
    </w:p>
    <w:p w14:paraId="2FB7FB03" w14:textId="77777777" w:rsidR="00097218" w:rsidRDefault="007C09D7">
      <w:pPr>
        <w:pStyle w:val="SourceCode"/>
      </w:pPr>
      <w:r>
        <w:t>; three addresses, 8 bytes each (Lesson 8.7a).</w:t>
      </w:r>
    </w:p>
    <w:p w14:paraId="40257BC8" w14:textId="77777777" w:rsidR="00097218" w:rsidRDefault="007C09D7">
      <w:pPr>
        <w:pStyle w:val="SourceCode"/>
      </w:pPr>
      <w:r>
        <w:t>STATIC_LIMIT_BYTES              equ 16384</w:t>
      </w:r>
    </w:p>
    <w:p w14:paraId="790A6B63" w14:textId="77777777" w:rsidR="00097218" w:rsidRDefault="007C09D7">
      <w:pPr>
        <w:pStyle w:val="SourceCode"/>
      </w:pPr>
      <w:r>
        <w:t>STATIC_URL_PATH                 equ 0</w:t>
      </w:r>
    </w:p>
    <w:p w14:paraId="1FC6BCF6" w14:textId="77777777" w:rsidR="00097218" w:rsidRDefault="007C09D7">
      <w:pPr>
        <w:pStyle w:val="SourceCode"/>
      </w:pPr>
      <w:r>
        <w:t>STATIC_FILE_PATH                equ 8</w:t>
      </w:r>
    </w:p>
    <w:p w14:paraId="264BF6EB" w14:textId="77777777" w:rsidR="00097218" w:rsidRDefault="007C09D7">
      <w:pPr>
        <w:pStyle w:val="SourceCode"/>
      </w:pPr>
      <w:r>
        <w:t>STATIC_CONTENT_TYPE             equ 16</w:t>
      </w:r>
    </w:p>
    <w:p w14:paraId="4B4C6F23" w14:textId="77777777" w:rsidR="00097218" w:rsidRDefault="007C09D7">
      <w:pPr>
        <w:pStyle w:val="SourceCode"/>
      </w:pPr>
      <w:r>
        <w:t>STATIC_FILE_SIZE                equ 24</w:t>
      </w:r>
    </w:p>
    <w:p w14:paraId="4E505C6B" w14:textId="77777777" w:rsidR="00097218" w:rsidRDefault="007C09D7">
      <w:pPr>
        <w:pStyle w:val="SourceCode"/>
      </w:pPr>
      <w:r>
        <w:t>; Remember, one value a template can show, the data render fills a</w:t>
      </w:r>
    </w:p>
    <w:p w14:paraId="7BF65261" w14:textId="77777777" w:rsidR="00097218" w:rsidRDefault="007C09D7">
      <w:pPr>
        <w:pStyle w:val="SourceCode"/>
      </w:pPr>
      <w:r>
        <w:t>; template with, and a page being made (Lesson 8.3a).</w:t>
      </w:r>
    </w:p>
    <w:p w14:paraId="33C34774" w14:textId="77777777" w:rsidR="00097218" w:rsidRDefault="007C09D7">
      <w:pPr>
        <w:pStyle w:val="SourceCode"/>
      </w:pPr>
      <w:r>
        <w:t>FIELD_NAME                      equ 0</w:t>
      </w:r>
    </w:p>
    <w:p w14:paraId="6598FC7D" w14:textId="77777777" w:rsidR="00097218" w:rsidRDefault="007C09D7">
      <w:pPr>
        <w:pStyle w:val="SourceCode"/>
      </w:pPr>
      <w:r>
        <w:t>FIELD_VALUE                     equ 8</w:t>
      </w:r>
    </w:p>
    <w:p w14:paraId="391B2EF6" w14:textId="77777777" w:rsidR="00097218" w:rsidRDefault="007C09D7">
      <w:pPr>
        <w:pStyle w:val="SourceCode"/>
      </w:pPr>
      <w:r>
        <w:t>FIELD_SIZE                      equ 16</w:t>
      </w:r>
    </w:p>
    <w:p w14:paraId="62E56E41" w14:textId="77777777" w:rsidR="00097218" w:rsidRDefault="007C09D7">
      <w:pPr>
        <w:pStyle w:val="SourceCode"/>
      </w:pPr>
      <w:r>
        <w:t>PAGE_DATA_FIELDS                equ 0</w:t>
      </w:r>
    </w:p>
    <w:p w14:paraId="16C39A1E" w14:textId="77777777" w:rsidR="00097218" w:rsidRDefault="007C09D7">
      <w:pPr>
        <w:pStyle w:val="SourceCode"/>
      </w:pPr>
      <w:r>
        <w:t>PAGE_DATA_CONTACTS              equ 8</w:t>
      </w:r>
    </w:p>
    <w:p w14:paraId="68FC36F4" w14:textId="77777777" w:rsidR="00097218" w:rsidRDefault="007C09D7">
      <w:pPr>
        <w:pStyle w:val="SourceCode"/>
      </w:pPr>
      <w:r>
        <w:t>PAGE_DATA_CONTACT_COUNT         equ 16</w:t>
      </w:r>
    </w:p>
    <w:p w14:paraId="2ED5287A" w14:textId="77777777" w:rsidR="00097218" w:rsidRDefault="007C09D7">
      <w:pPr>
        <w:pStyle w:val="SourceCode"/>
      </w:pPr>
      <w:r>
        <w:t>PAGE_DATA_SIZE                  equ 24</w:t>
      </w:r>
    </w:p>
    <w:p w14:paraId="427E9122" w14:textId="77777777" w:rsidR="00097218" w:rsidRDefault="007C09D7">
      <w:pPr>
        <w:pStyle w:val="SourceCode"/>
      </w:pPr>
      <w:r>
        <w:t>PAGE_LENGTH                     equ 0</w:t>
      </w:r>
    </w:p>
    <w:p w14:paraId="0C92A3C4" w14:textId="77777777" w:rsidR="00097218" w:rsidRDefault="007C09D7">
      <w:pPr>
        <w:pStyle w:val="SourceCode"/>
      </w:pPr>
      <w:r>
        <w:t>PAGE_FITS                       equ 8</w:t>
      </w:r>
    </w:p>
    <w:p w14:paraId="70A14495" w14:textId="77777777" w:rsidR="00097218" w:rsidRDefault="007C09D7">
      <w:pPr>
        <w:pStyle w:val="SourceCode"/>
      </w:pPr>
      <w:r>
        <w:t>PAGE_HTML                       equ 16</w:t>
      </w:r>
    </w:p>
    <w:p w14:paraId="75D0F2AD" w14:textId="77777777" w:rsidR="00097218" w:rsidRDefault="007C09D7">
      <w:pPr>
        <w:pStyle w:val="SourceCode"/>
      </w:pPr>
      <w:r>
        <w:t>PAGE_RECORD_SIZE                equ PAGE_HTML + PAGE_SIZE</w:t>
      </w:r>
    </w:p>
    <w:p w14:paraId="6BFABC13" w14:textId="77777777" w:rsidR="00097218" w:rsidRDefault="007C09D7">
      <w:pPr>
        <w:pStyle w:val="SourceCode"/>
      </w:pPr>
      <w:r>
        <w:t>; A reference is 4 random bytes, written as 8 hex digits: short enough to</w:t>
      </w:r>
    </w:p>
    <w:p w14:paraId="0D0E0E08" w14:textId="77777777" w:rsidR="00097218" w:rsidRDefault="007C09D7">
      <w:pPr>
        <w:pStyle w:val="SourceCode"/>
      </w:pPr>
      <w:r>
        <w:t>; read out over the phone, and random, so it says nothing about the</w:t>
      </w:r>
    </w:p>
    <w:p w14:paraId="6F3CF663" w14:textId="77777777" w:rsidR="00097218" w:rsidRDefault="007C09D7">
      <w:pPr>
        <w:pStyle w:val="SourceCode"/>
      </w:pPr>
      <w:r>
        <w:t>; server. Its text has room for the 8 digits and the 0. Then the room for</w:t>
      </w:r>
    </w:p>
    <w:p w14:paraId="10C5179F" w14:textId="77777777" w:rsidR="00097218" w:rsidRDefault="007C09D7">
      <w:pPr>
        <w:pStyle w:val="SourceCode"/>
      </w:pPr>
      <w:r>
        <w:t>; the details of one failure, for one log line's operation and message,</w:t>
      </w:r>
    </w:p>
    <w:p w14:paraId="7427F8B7" w14:textId="77777777" w:rsidR="00097218" w:rsidRDefault="007C09D7">
      <w:pPr>
        <w:pStyle w:val="SourceCode"/>
      </w:pPr>
      <w:r>
        <w:t>; for the visitor's sentence, and for the API's body.</w:t>
      </w:r>
    </w:p>
    <w:p w14:paraId="3C7D6909" w14:textId="77777777" w:rsidR="00097218" w:rsidRDefault="007C09D7">
      <w:pPr>
        <w:pStyle w:val="SourceCode"/>
      </w:pPr>
      <w:r>
        <w:t>REFERENCE_BYTES                 equ 4</w:t>
      </w:r>
    </w:p>
    <w:p w14:paraId="32334F1E" w14:textId="77777777" w:rsidR="00097218" w:rsidRDefault="007C09D7">
      <w:pPr>
        <w:pStyle w:val="SourceCode"/>
      </w:pPr>
      <w:r>
        <w:t>REFERENCE_SIZE                  equ 16</w:t>
      </w:r>
    </w:p>
    <w:p w14:paraId="756F0B5C" w14:textId="77777777" w:rsidR="00097218" w:rsidRDefault="007C09D7">
      <w:pPr>
        <w:pStyle w:val="SourceCode"/>
      </w:pPr>
      <w:r>
        <w:t>DETAILS_SIZE                    equ 512</w:t>
      </w:r>
    </w:p>
    <w:p w14:paraId="4013C3FB" w14:textId="77777777" w:rsidR="00097218" w:rsidRDefault="007C09D7">
      <w:pPr>
        <w:pStyle w:val="SourceCode"/>
      </w:pPr>
      <w:r>
        <w:t>LOG_TEXT_SIZE                   equ 1024</w:t>
      </w:r>
    </w:p>
    <w:p w14:paraId="51523BE4" w14:textId="77777777" w:rsidR="00097218" w:rsidRDefault="007C09D7">
      <w:pPr>
        <w:pStyle w:val="SourceCode"/>
      </w:pPr>
      <w:r>
        <w:t>SERVER_MESSAGE_SIZE             equ 128</w:t>
      </w:r>
    </w:p>
    <w:p w14:paraId="5AD06D26" w14:textId="77777777" w:rsidR="00097218" w:rsidRDefault="007C09D7">
      <w:pPr>
        <w:pStyle w:val="SourceCode"/>
      </w:pPr>
      <w:r>
        <w:t>SERVER_JSON_SIZE                equ 256</w:t>
      </w:r>
    </w:p>
    <w:p w14:paraId="08F8240C" w14:textId="77777777" w:rsidR="00097218" w:rsidRDefault="007C09D7">
      <w:pPr>
        <w:pStyle w:val="SourceCode"/>
      </w:pPr>
      <w:r>
        <w:t>; Remember, BCryptGenRandom's flag for the system's own generator (Lesson</w:t>
      </w:r>
    </w:p>
    <w:p w14:paraId="328BA0A6" w14:textId="77777777" w:rsidR="00097218" w:rsidRDefault="007C09D7">
      <w:pPr>
        <w:pStyle w:val="SourceCode"/>
      </w:pPr>
      <w:r>
        <w:t>; 6.16a).</w:t>
      </w:r>
    </w:p>
    <w:p w14:paraId="319ED44D" w14:textId="77777777" w:rsidR="00097218" w:rsidRDefault="007C09D7">
      <w:pPr>
        <w:pStyle w:val="SourceCode"/>
      </w:pPr>
      <w:r>
        <w:t>BCRYPT_USE_SYSTEM_PREFERRED_RNG equ 2</w:t>
      </w:r>
    </w:p>
    <w:p w14:paraId="35435934" w14:textId="77777777" w:rsidR="00097218" w:rsidRDefault="007C09D7">
      <w:pPr>
        <w:pStyle w:val="SourceCode"/>
      </w:pPr>
      <w:r>
        <w:t>; What the server keeps for one request: a copy of the target as the</w:t>
      </w:r>
    </w:p>
    <w:p w14:paraId="73C1E173" w14:textId="77777777" w:rsidR="00097218" w:rsidRDefault="007C09D7">
      <w:pPr>
        <w:pStyle w:val="SourceCode"/>
      </w:pPr>
      <w:r>
        <w:t>; client sent it, for the log, made when the request starts.</w:t>
      </w:r>
    </w:p>
    <w:p w14:paraId="6FF2F681" w14:textId="77777777" w:rsidR="00097218" w:rsidRDefault="007C09D7">
      <w:pPr>
        <w:pStyle w:val="SourceCode"/>
      </w:pPr>
      <w:r>
        <w:t>STATE_TARGET                    equ 0</w:t>
      </w:r>
    </w:p>
    <w:p w14:paraId="56E7AB46" w14:textId="77777777" w:rsidR="00097218" w:rsidRDefault="007C09D7">
      <w:pPr>
        <w:pStyle w:val="SourceCode"/>
      </w:pPr>
      <w:r>
        <w:t>STATE_SIZE                      equ 8</w:t>
      </w:r>
    </w:p>
    <w:p w14:paraId="10A27260" w14:textId="77777777" w:rsidR="00097218" w:rsidRDefault="007C09D7">
      <w:pPr>
        <w:pStyle w:val="SourceCode"/>
      </w:pPr>
      <w:r>
        <w:t>; Remember, the request record every handler gets, as the</w:t>
      </w:r>
    </w:p>
    <w:p w14:paraId="430A8D77" w14:textId="77777777" w:rsidR="00097218" w:rsidRDefault="007C09D7">
      <w:pPr>
        <w:pStyle w:val="SourceCode"/>
      </w:pPr>
      <w:r>
        <w:t>; Production-Minded servers' since Lesson 8.4a: the connection to answer,</w:t>
      </w:r>
    </w:p>
    <w:p w14:paraId="06E1D7BD" w14:textId="77777777" w:rsidR="00097218" w:rsidRDefault="007C09D7">
      <w:pPr>
        <w:pStyle w:val="SourceCode"/>
      </w:pPr>
      <w:r>
        <w:t>; the method, the path, the target as sent, and the Allow text for a 405,</w:t>
      </w:r>
    </w:p>
    <w:p w14:paraId="211E2868" w14:textId="77777777" w:rsidR="00097218" w:rsidRDefault="007C09D7">
      <w:pPr>
        <w:pStyle w:val="SourceCode"/>
      </w:pPr>
      <w:r>
        <w:t>; or 0 for none.</w:t>
      </w:r>
    </w:p>
    <w:p w14:paraId="1D00E0D8" w14:textId="77777777" w:rsidR="00097218" w:rsidRDefault="007C09D7">
      <w:pPr>
        <w:pStyle w:val="SourceCode"/>
      </w:pPr>
      <w:r>
        <w:t>REQUEST_CONNECTION              equ 0</w:t>
      </w:r>
    </w:p>
    <w:p w14:paraId="45BE87C0" w14:textId="77777777" w:rsidR="00097218" w:rsidRDefault="007C09D7">
      <w:pPr>
        <w:pStyle w:val="SourceCode"/>
      </w:pPr>
      <w:r>
        <w:t>REQUEST_METHOD                  equ 8</w:t>
      </w:r>
    </w:p>
    <w:p w14:paraId="396A9CF4" w14:textId="77777777" w:rsidR="00097218" w:rsidRDefault="007C09D7">
      <w:pPr>
        <w:pStyle w:val="SourceCode"/>
      </w:pPr>
      <w:r>
        <w:t>REQUEST_PATH                    equ 16</w:t>
      </w:r>
    </w:p>
    <w:p w14:paraId="4A140C10" w14:textId="77777777" w:rsidR="00097218" w:rsidRDefault="007C09D7">
      <w:pPr>
        <w:pStyle w:val="SourceCode"/>
      </w:pPr>
      <w:r>
        <w:t>REQUEST_TARGET                  equ 24</w:t>
      </w:r>
    </w:p>
    <w:p w14:paraId="7E1FB054" w14:textId="77777777" w:rsidR="00097218" w:rsidRDefault="007C09D7">
      <w:pPr>
        <w:pStyle w:val="SourceCode"/>
      </w:pPr>
      <w:r>
        <w:t>REQUEST_ALLOW                   equ 32</w:t>
      </w:r>
    </w:p>
    <w:p w14:paraId="20BC83A6" w14:textId="77777777" w:rsidR="00097218" w:rsidRDefault="007C09D7">
      <w:pPr>
        <w:pStyle w:val="SourceCode"/>
      </w:pPr>
      <w:r>
        <w:t>REQUEST_SIZE                    equ 40</w:t>
      </w:r>
    </w:p>
    <w:p w14:paraId="7B1337F7" w14:textId="77777777" w:rsidR="00097218" w:rsidRDefault="00097218">
      <w:pPr>
        <w:pStyle w:val="SourceCode"/>
      </w:pPr>
    </w:p>
    <w:p w14:paraId="2B56F591" w14:textId="77777777" w:rsidR="00097218" w:rsidRDefault="007C09D7">
      <w:pPr>
        <w:pStyle w:val="SourceCode"/>
      </w:pPr>
      <w:r>
        <w:t>section .rdata</w:t>
      </w:r>
    </w:p>
    <w:p w14:paraId="421798D0" w14:textId="77777777" w:rsidR="00097218" w:rsidRDefault="007C09D7">
      <w:pPr>
        <w:pStyle w:val="SourceCode"/>
      </w:pPr>
      <w:r>
        <w:t xml:space="preserve">    certificate_file db "certs/server.pem", 0</w:t>
      </w:r>
    </w:p>
    <w:p w14:paraId="1E4E34F0" w14:textId="77777777" w:rsidR="00097218" w:rsidRDefault="007C09D7">
      <w:pPr>
        <w:pStyle w:val="SourceCode"/>
      </w:pPr>
      <w:r>
        <w:t xml:space="preserve">    key_file        db "certs/server.key", 0</w:t>
      </w:r>
    </w:p>
    <w:p w14:paraId="395198B4" w14:textId="77777777" w:rsidR="00097218" w:rsidRDefault="007C09D7">
      <w:pPr>
        <w:pStyle w:val="SourceCode"/>
      </w:pPr>
      <w:r>
        <w:t xml:space="preserve">    list_template_file db "assembly/templates/basic_contacts.html", 0</w:t>
      </w:r>
    </w:p>
    <w:p w14:paraId="0A5C101B" w14:textId="77777777" w:rsidR="00097218" w:rsidRDefault="007C09D7">
      <w:pPr>
        <w:pStyle w:val="SourceCode"/>
      </w:pPr>
      <w:r>
        <w:t xml:space="preserve">    contact_template_file db "assembly/templates/basic_contact.html", 0</w:t>
      </w:r>
    </w:p>
    <w:p w14:paraId="08E27FB4" w14:textId="77777777" w:rsidR="00097218" w:rsidRDefault="007C09D7">
      <w:pPr>
        <w:pStyle w:val="SourceCode"/>
      </w:pPr>
      <w:r>
        <w:t xml:space="preserve">    error_template_file db "assembly/templates/error.html", 0</w:t>
      </w:r>
    </w:p>
    <w:p w14:paraId="7449D017" w14:textId="77777777" w:rsidR="00097218" w:rsidRDefault="007C09D7">
      <w:pPr>
        <w:pStyle w:val="SourceCode"/>
      </w:pPr>
      <w:r>
        <w:t xml:space="preserve">    read_binary     db "rb", 0</w:t>
      </w:r>
    </w:p>
    <w:p w14:paraId="4EC0E8EF" w14:textId="77777777" w:rsidR="00097218" w:rsidRDefault="007C09D7">
      <w:pPr>
        <w:pStyle w:val="SourceCode"/>
      </w:pPr>
      <w:r>
        <w:t xml:space="preserve">    read_text       db "r", 0</w:t>
      </w:r>
    </w:p>
    <w:p w14:paraId="59B4E5ED" w14:textId="77777777" w:rsidR="00097218" w:rsidRDefault="007C09D7">
      <w:pPr>
        <w:pStyle w:val="SourceCode"/>
      </w:pPr>
      <w:r>
        <w:t xml:space="preserve">    get_method      db "GET", 0</w:t>
      </w:r>
    </w:p>
    <w:p w14:paraId="0BE58B6B" w14:textId="77777777" w:rsidR="00097218" w:rsidRDefault="007C09D7">
      <w:pPr>
        <w:pStyle w:val="SourceCode"/>
      </w:pPr>
      <w:r>
        <w:t xml:space="preserve">    contacts_path   db "/contacts", 0</w:t>
      </w:r>
    </w:p>
    <w:p w14:paraId="002244F1" w14:textId="77777777" w:rsidR="00097218" w:rsidRDefault="007C09D7">
      <w:pPr>
        <w:pStyle w:val="SourceCode"/>
      </w:pPr>
      <w:r>
        <w:t xml:space="preserve">    contact_prefix  db "/contacts/", 0</w:t>
      </w:r>
    </w:p>
    <w:p w14:paraId="3DBB8673" w14:textId="77777777" w:rsidR="00097218" w:rsidRDefault="007C09D7">
      <w:pPr>
        <w:pStyle w:val="SourceCode"/>
      </w:pPr>
      <w:r>
        <w:t xml:space="preserve">    CONTACT_PREFIX_LENGTH equ $ - contact_prefix - 1</w:t>
      </w:r>
    </w:p>
    <w:p w14:paraId="5E21CCC2" w14:textId="77777777" w:rsidR="00097218" w:rsidRDefault="007C09D7">
      <w:pPr>
        <w:pStyle w:val="SourceCode"/>
      </w:pPr>
      <w:r>
        <w:t xml:space="preserve">    contacts_api_path db "/api/v1/contacts", 0</w:t>
      </w:r>
    </w:p>
    <w:p w14:paraId="51B914AE" w14:textId="77777777" w:rsidR="00097218" w:rsidRDefault="007C09D7">
      <w:pPr>
        <w:pStyle w:val="SourceCode"/>
      </w:pPr>
      <w:r>
        <w:t xml:space="preserve">    api_paths       db "/api/v1/", 0</w:t>
      </w:r>
    </w:p>
    <w:p w14:paraId="445B27C2" w14:textId="77777777" w:rsidR="00097218" w:rsidRDefault="007C09D7">
      <w:pPr>
        <w:pStyle w:val="SourceCode"/>
      </w:pPr>
      <w:r>
        <w:t xml:space="preserve">    API_PATHS_LENGTH equ $ - api_paths - 1</w:t>
      </w:r>
    </w:p>
    <w:p w14:paraId="7811216E" w14:textId="77777777" w:rsidR="00097218" w:rsidRDefault="007C09D7">
      <w:pPr>
        <w:pStyle w:val="SourceCode"/>
      </w:pPr>
      <w:r>
        <w:t xml:space="preserve">    ; The practice routes fail on purpose, as a bug would (Lesson 6.21a's</w:t>
      </w:r>
    </w:p>
    <w:p w14:paraId="443C5EA4" w14:textId="77777777" w:rsidR="00097218" w:rsidRDefault="007C09D7">
      <w:pPr>
        <w:pStyle w:val="SourceCode"/>
      </w:pPr>
      <w:r>
        <w:t xml:space="preserve">    ; practice routes did the same for the API).</w:t>
      </w:r>
    </w:p>
    <w:p w14:paraId="5B077FC9" w14:textId="77777777" w:rsidR="00097218" w:rsidRDefault="007C09D7">
      <w:pPr>
        <w:pStyle w:val="SourceCode"/>
      </w:pPr>
      <w:r>
        <w:t xml:space="preserve">    practice_page_path db "/practice/error", 0</w:t>
      </w:r>
    </w:p>
    <w:p w14:paraId="49BE236D" w14:textId="77777777" w:rsidR="00097218" w:rsidRDefault="007C09D7">
      <w:pPr>
        <w:pStyle w:val="SourceCode"/>
      </w:pPr>
      <w:r>
        <w:t xml:space="preserve">    practice_api_path db "/api/v1/practice/error", 0</w:t>
      </w:r>
    </w:p>
    <w:p w14:paraId="1E61EB89" w14:textId="77777777" w:rsidR="00097218" w:rsidRDefault="007C09D7">
      <w:pPr>
        <w:pStyle w:val="SourceCode"/>
      </w:pPr>
      <w:r>
        <w:t xml:space="preserve">    digit_characters db "0123456789", 0</w:t>
      </w:r>
    </w:p>
    <w:p w14:paraId="2D959F91" w14:textId="77777777" w:rsidR="00097218" w:rsidRDefault="007C09D7">
      <w:pPr>
        <w:pStyle w:val="SourceCode"/>
      </w:pPr>
      <w:r>
        <w:t xml:space="preserve">    content_type_name db "Content-Type", 0</w:t>
      </w:r>
    </w:p>
    <w:p w14:paraId="60174B60" w14:textId="77777777" w:rsidR="00097218" w:rsidRDefault="007C09D7">
      <w:pPr>
        <w:pStyle w:val="SourceCode"/>
      </w:pPr>
      <w:r>
        <w:t xml:space="preserve">    html_type       db "text/html; charset=utf-8", 0</w:t>
      </w:r>
    </w:p>
    <w:p w14:paraId="78B38993" w14:textId="77777777" w:rsidR="00097218" w:rsidRDefault="007C09D7">
      <w:pPr>
        <w:pStyle w:val="SourceCode"/>
      </w:pPr>
      <w:r>
        <w:t xml:space="preserve">    json_type       db "application/json; charset=utf-8", 0</w:t>
      </w:r>
    </w:p>
    <w:p w14:paraId="1AB1B53B" w14:textId="77777777" w:rsidR="00097218" w:rsidRDefault="007C09D7">
      <w:pPr>
        <w:pStyle w:val="SourceCode"/>
      </w:pPr>
      <w:r>
        <w:t xml:space="preserve">    nosniff_name    db "X-Content-Type-Options", 0</w:t>
      </w:r>
    </w:p>
    <w:p w14:paraId="2E825068" w14:textId="77777777" w:rsidR="00097218" w:rsidRDefault="007C09D7">
      <w:pPr>
        <w:pStyle w:val="SourceCode"/>
      </w:pPr>
      <w:r>
        <w:t xml:space="preserve">    nosniff_value   db "nosniff", 0</w:t>
      </w:r>
    </w:p>
    <w:p w14:paraId="5853738E" w14:textId="77777777" w:rsidR="00097218" w:rsidRDefault="007C09D7">
      <w:pPr>
        <w:pStyle w:val="SourceCode"/>
      </w:pPr>
      <w:r>
        <w:t xml:space="preserve">    allow_name      db "Allow", 0</w:t>
      </w:r>
    </w:p>
    <w:p w14:paraId="1484FD42" w14:textId="77777777" w:rsidR="00097218" w:rsidRDefault="007C09D7">
      <w:pPr>
        <w:pStyle w:val="SourceCode"/>
      </w:pPr>
      <w:r>
        <w:t xml:space="preserve">    get_only        db "GET", 0</w:t>
      </w:r>
    </w:p>
    <w:p w14:paraId="4CF48B51" w14:textId="77777777" w:rsidR="00097218" w:rsidRDefault="007C09D7">
      <w:pPr>
        <w:pStyle w:val="SourceCode"/>
      </w:pPr>
      <w:r>
        <w:t xml:space="preserve">    empty_text      db 0</w:t>
      </w:r>
    </w:p>
    <w:p w14:paraId="5C91810F" w14:textId="77777777" w:rsidR="00097218" w:rsidRDefault="007C09D7">
      <w:pPr>
        <w:pStyle w:val="SourceCode"/>
      </w:pPr>
      <w:r>
        <w:t xml:space="preserve">    copy_format     db "%s", 0</w:t>
      </w:r>
    </w:p>
    <w:p w14:paraId="55110619" w14:textId="77777777" w:rsidR="00097218" w:rsidRDefault="007C09D7">
      <w:pPr>
        <w:pStyle w:val="SourceCode"/>
      </w:pPr>
      <w:r>
        <w:t xml:space="preserve">    id_format       db "%d", 0</w:t>
      </w:r>
    </w:p>
    <w:p w14:paraId="0923CB45" w14:textId="77777777" w:rsidR="00097218" w:rsidRDefault="007C09D7">
      <w:pPr>
        <w:pStyle w:val="SourceCode"/>
      </w:pPr>
      <w:r>
        <w:t xml:space="preserve">    no_phone_text   db "(no phone)", 0</w:t>
      </w:r>
    </w:p>
    <w:p w14:paraId="3D39D5E8" w14:textId="77777777" w:rsidR="00097218" w:rsidRDefault="007C09D7">
      <w:pPr>
        <w:pStyle w:val="SourceCode"/>
      </w:pPr>
      <w:r>
        <w:t xml:space="preserve">    ; The practice step's answer, if it ever worked, and the API's error</w:t>
      </w:r>
    </w:p>
    <w:p w14:paraId="6ECFF5D4" w14:textId="77777777" w:rsidR="00097218" w:rsidRDefault="007C09D7">
      <w:pPr>
        <w:pStyle w:val="SourceCode"/>
      </w:pPr>
      <w:r>
        <w:t xml:space="preserve">    ; bodies, in Lesson 6.15's shape.</w:t>
      </w:r>
    </w:p>
    <w:p w14:paraId="3B16A9F8" w14:textId="77777777" w:rsidR="00097218" w:rsidRDefault="007C09D7">
      <w:pPr>
        <w:pStyle w:val="SourceCode"/>
      </w:pPr>
      <w:r>
        <w:t xml:space="preserve">    ok_json         db '{"status":"ok"}', 0</w:t>
      </w:r>
    </w:p>
    <w:p w14:paraId="6F8374EB" w14:textId="77777777" w:rsidR="00097218" w:rsidRDefault="007C09D7">
      <w:pPr>
        <w:pStyle w:val="SourceCode"/>
      </w:pPr>
      <w:r>
        <w:t xml:space="preserve">    not_found_json  db '{"code":"not_found","message":"no such path"}', 0</w:t>
      </w:r>
    </w:p>
    <w:p w14:paraId="212955CE" w14:textId="77777777" w:rsidR="00097218" w:rsidRDefault="007C09D7">
      <w:pPr>
        <w:pStyle w:val="SourceCode"/>
      </w:pPr>
      <w:r>
        <w:t xml:space="preserve">    unavailable_json db '{"code":"database_unavailable",'</w:t>
      </w:r>
    </w:p>
    <w:p w14:paraId="49CD922F" w14:textId="77777777" w:rsidR="00097218" w:rsidRDefault="007C09D7">
      <w:pPr>
        <w:pStyle w:val="SourceCode"/>
      </w:pPr>
      <w:r>
        <w:t xml:space="preserve">                    db '"message":"the contacts cannot be reached"}', 0</w:t>
      </w:r>
    </w:p>
    <w:p w14:paraId="6E6DE073" w14:textId="77777777" w:rsidR="00097218" w:rsidRDefault="007C09D7">
      <w:pPr>
        <w:pStyle w:val="SourceCode"/>
      </w:pPr>
      <w:r>
        <w:t xml:space="preserve">    method_json     db '{"code":"method_not_allowed","message":"use GET"}', 0</w:t>
      </w:r>
    </w:p>
    <w:p w14:paraId="084891A5" w14:textId="77777777" w:rsidR="00097218" w:rsidRDefault="007C09D7">
      <w:pPr>
        <w:pStyle w:val="SourceCode"/>
      </w:pPr>
      <w:r>
        <w:t xml:space="preserve">    ; Every error page's title and sentence, and the link back to the</w:t>
      </w:r>
    </w:p>
    <w:p w14:paraId="63080FC7" w14:textId="77777777" w:rsidR="00097218" w:rsidRDefault="007C09D7">
      <w:pPr>
        <w:pStyle w:val="SourceCode"/>
      </w:pPr>
      <w:r>
        <w:t xml:space="preserve">    ; list.</w:t>
      </w:r>
    </w:p>
    <w:p w14:paraId="47521EE8" w14:textId="77777777" w:rsidR="00097218" w:rsidRDefault="007C09D7">
      <w:pPr>
        <w:pStyle w:val="SourceCode"/>
      </w:pPr>
      <w:r>
        <w:t xml:space="preserve">    not_found_title db "Page Not Found", 0</w:t>
      </w:r>
    </w:p>
    <w:p w14:paraId="34788D6A" w14:textId="77777777" w:rsidR="00097218" w:rsidRDefault="007C09D7">
      <w:pPr>
        <w:pStyle w:val="SourceCode"/>
      </w:pPr>
      <w:r>
        <w:t xml:space="preserve">    not_found_message db "There is no page at this address.", 0</w:t>
      </w:r>
    </w:p>
    <w:p w14:paraId="0FD5DAE7" w14:textId="77777777" w:rsidR="00097218" w:rsidRDefault="007C09D7">
      <w:pPr>
        <w:pStyle w:val="SourceCode"/>
      </w:pPr>
      <w:r>
        <w:t xml:space="preserve">    method_title    db "Method Not Allowed", 0</w:t>
      </w:r>
    </w:p>
    <w:p w14:paraId="1A3B76A9" w14:textId="77777777" w:rsidR="00097218" w:rsidRDefault="007C09D7">
      <w:pPr>
        <w:pStyle w:val="SourceCode"/>
      </w:pPr>
      <w:r>
        <w:t xml:space="preserve">    method_message  db "This address takes only GET.", 0</w:t>
      </w:r>
    </w:p>
    <w:p w14:paraId="7643E158" w14:textId="77777777" w:rsidR="00097218" w:rsidRDefault="007C09D7">
      <w:pPr>
        <w:pStyle w:val="SourceCode"/>
      </w:pPr>
      <w:r>
        <w:t xml:space="preserve">    unavailable_title db "Service Unavailable", 0</w:t>
      </w:r>
    </w:p>
    <w:p w14:paraId="2528F6C4" w14:textId="77777777" w:rsidR="00097218" w:rsidRDefault="007C09D7">
      <w:pPr>
        <w:pStyle w:val="SourceCode"/>
      </w:pPr>
      <w:r>
        <w:t xml:space="preserve">    unavailable_message db "The contacts cannot be reached. Try again "</w:t>
      </w:r>
    </w:p>
    <w:p w14:paraId="2F8F722E" w14:textId="77777777" w:rsidR="00097218" w:rsidRDefault="007C09D7">
      <w:pPr>
        <w:pStyle w:val="SourceCode"/>
      </w:pPr>
      <w:r>
        <w:t xml:space="preserve">                    db "later.", 0</w:t>
      </w:r>
    </w:p>
    <w:p w14:paraId="2D1C124C" w14:textId="77777777" w:rsidR="00097218" w:rsidRDefault="007C09D7">
      <w:pPr>
        <w:pStyle w:val="SourceCode"/>
      </w:pPr>
      <w:r>
        <w:t xml:space="preserve">    failure_title   db "Something Went Wrong", 0</w:t>
      </w:r>
    </w:p>
    <w:p w14:paraId="28F6C14E" w14:textId="77777777" w:rsidR="00097218" w:rsidRDefault="007C09D7">
      <w:pPr>
        <w:pStyle w:val="SourceCode"/>
      </w:pPr>
      <w:r>
        <w:t xml:space="preserve">    error_link_path db "/contacts", 0</w:t>
      </w:r>
    </w:p>
    <w:p w14:paraId="1D62A30E" w14:textId="77777777" w:rsidR="00097218" w:rsidRDefault="007C09D7">
      <w:pPr>
        <w:pStyle w:val="SourceCode"/>
      </w:pPr>
      <w:r>
        <w:t xml:space="preserve">    error_link_text db "All contacts", 0</w:t>
      </w:r>
    </w:p>
    <w:p w14:paraId="6C162221" w14:textId="77777777" w:rsidR="00097218" w:rsidRDefault="007C09D7">
      <w:pPr>
        <w:pStyle w:val="SourceCode"/>
      </w:pPr>
      <w:r>
        <w:t xml:space="preserve">    ; Every 500's texts: the log line's operation and message, the</w:t>
      </w:r>
    </w:p>
    <w:p w14:paraId="28284839" w14:textId="77777777" w:rsidR="00097218" w:rsidRDefault="007C09D7">
      <w:pPr>
        <w:pStyle w:val="SourceCode"/>
      </w:pPr>
      <w:r>
        <w:t xml:space="preserve">    ; visitor's sentence, which says nothing about what went wrong, or</w:t>
      </w:r>
    </w:p>
    <w:p w14:paraId="2C676C7A" w14:textId="77777777" w:rsidR="00097218" w:rsidRDefault="007C09D7">
      <w:pPr>
        <w:pStyle w:val="SourceCode"/>
      </w:pPr>
      <w:r>
        <w:t xml:space="preserve">    ; where, and the API's body. snprintf fills in each %s. The code and</w:t>
      </w:r>
    </w:p>
    <w:p w14:paraId="16B95FE3" w14:textId="77777777" w:rsidR="00097218" w:rsidRDefault="007C09D7">
      <w:pPr>
        <w:pStyle w:val="SourceCode"/>
      </w:pPr>
      <w:r>
        <w:t xml:space="preserve">    ; the reference need no escaping in the JSON: the code is this server's</w:t>
      </w:r>
    </w:p>
    <w:p w14:paraId="60A03997" w14:textId="77777777" w:rsidR="00097218" w:rsidRDefault="007C09D7">
      <w:pPr>
        <w:pStyle w:val="SourceCode"/>
      </w:pPr>
      <w:r>
        <w:t xml:space="preserve">    ; own word, and the reference is hex digits.</w:t>
      </w:r>
    </w:p>
    <w:p w14:paraId="7DCE438C" w14:textId="77777777" w:rsidR="00097218" w:rsidRDefault="007C09D7">
      <w:pPr>
        <w:pStyle w:val="SourceCode"/>
      </w:pPr>
      <w:r>
        <w:t xml:space="preserve">    operation_format db "%s %s", 0</w:t>
      </w:r>
    </w:p>
    <w:p w14:paraId="6D024F10" w14:textId="77777777" w:rsidR="00097218" w:rsidRDefault="007C09D7">
      <w:pPr>
        <w:pStyle w:val="SourceCode"/>
      </w:pPr>
      <w:r>
        <w:t xml:space="preserve">    reference_log_format db "reference %s: %s", 0</w:t>
      </w:r>
    </w:p>
    <w:p w14:paraId="0CA006BC" w14:textId="77777777" w:rsidR="00097218" w:rsidRDefault="007C09D7">
      <w:pPr>
        <w:pStyle w:val="SourceCode"/>
      </w:pPr>
      <w:r>
        <w:t xml:space="preserve">    server_error_format db "Something went wrong. Reference: %s", 0</w:t>
      </w:r>
    </w:p>
    <w:p w14:paraId="722F1FC1" w14:textId="77777777" w:rsidR="00097218" w:rsidRDefault="007C09D7">
      <w:pPr>
        <w:pStyle w:val="SourceCode"/>
      </w:pPr>
      <w:r>
        <w:t xml:space="preserve">    server_error_json_format db '{"code":"%s","message":"Something went '</w:t>
      </w:r>
    </w:p>
    <w:p w14:paraId="14E21791" w14:textId="77777777" w:rsidR="00097218" w:rsidRDefault="007C09D7">
      <w:pPr>
        <w:pStyle w:val="SourceCode"/>
      </w:pPr>
      <w:r>
        <w:t xml:space="preserve">                    db 'wrong. Reference: %s"}', 0</w:t>
      </w:r>
    </w:p>
    <w:p w14:paraId="40AED13E" w14:textId="77777777" w:rsidR="00097218" w:rsidRDefault="007C09D7">
      <w:pPr>
        <w:pStyle w:val="SourceCode"/>
      </w:pPr>
      <w:r>
        <w:t xml:space="preserve">    internal_error_code db "internal_error", 0</w:t>
      </w:r>
    </w:p>
    <w:p w14:paraId="0D9E20E0" w14:textId="77777777" w:rsidR="00097218" w:rsidRDefault="007C09D7">
      <w:pPr>
        <w:pStyle w:val="SourceCode"/>
      </w:pPr>
      <w:r>
        <w:t xml:space="preserve">    ; What the practice routes fail with: words that look like the inside</w:t>
      </w:r>
    </w:p>
    <w:p w14:paraId="065FF3B1" w14:textId="77777777" w:rsidR="00097218" w:rsidRDefault="007C09D7">
      <w:pPr>
        <w:pStyle w:val="SourceCode"/>
      </w:pPr>
      <w:r>
        <w:t xml:space="preserve">    ; of a real failure, a query and a table, so you can watch them reach</w:t>
      </w:r>
    </w:p>
    <w:p w14:paraId="2A147743" w14:textId="77777777" w:rsidR="00097218" w:rsidRDefault="007C09D7">
      <w:pPr>
        <w:pStyle w:val="SourceCode"/>
      </w:pPr>
      <w:r>
        <w:t xml:space="preserve">    ; contacts.log and never the page. What contacts.log says when a store</w:t>
      </w:r>
    </w:p>
    <w:p w14:paraId="6E301463" w14:textId="77777777" w:rsidR="00097218" w:rsidRDefault="007C09D7">
      <w:pPr>
        <w:pStyle w:val="SourceCode"/>
      </w:pPr>
      <w:r>
        <w:t xml:space="preserve">    ; call failed after connecting: the store has already logged the</w:t>
      </w:r>
    </w:p>
    <w:p w14:paraId="458B0C01" w14:textId="77777777" w:rsidR="00097218" w:rsidRDefault="007C09D7">
      <w:pPr>
        <w:pStyle w:val="SourceCode"/>
      </w:pPr>
      <w:r>
        <w:t xml:space="preserve">    ; database's own error. And a page that could not be made.</w:t>
      </w:r>
    </w:p>
    <w:p w14:paraId="02586DE4" w14:textId="77777777" w:rsidR="00097218" w:rsidRDefault="007C09D7">
      <w:pPr>
        <w:pStyle w:val="SourceCode"/>
      </w:pPr>
      <w:r>
        <w:t xml:space="preserve">    practice_failure db "practice: SELECT password_hash FROM web_users "</w:t>
      </w:r>
    </w:p>
    <w:p w14:paraId="157C6A0B" w14:textId="77777777" w:rsidR="00097218" w:rsidRDefault="007C09D7">
      <w:pPr>
        <w:pStyle w:val="SourceCode"/>
      </w:pPr>
      <w:r>
        <w:t xml:space="preserve">                    db "failed", 0</w:t>
      </w:r>
    </w:p>
    <w:p w14:paraId="60FCF3E6" w14:textId="77777777" w:rsidR="00097218" w:rsidRDefault="007C09D7">
      <w:pPr>
        <w:pStyle w:val="SourceCode"/>
      </w:pPr>
      <w:r>
        <w:t xml:space="preserve">    store_failure   db "a store call failed; its database error is logged "</w:t>
      </w:r>
    </w:p>
    <w:p w14:paraId="6325AF78" w14:textId="77777777" w:rsidR="00097218" w:rsidRDefault="007C09D7">
      <w:pPr>
        <w:pStyle w:val="SourceCode"/>
      </w:pPr>
      <w:r>
        <w:t xml:space="preserve">                    db "just before", 0</w:t>
      </w:r>
    </w:p>
    <w:p w14:paraId="37C98488" w14:textId="77777777" w:rsidR="00097218" w:rsidRDefault="007C09D7">
      <w:pPr>
        <w:pStyle w:val="SourceCode"/>
      </w:pPr>
      <w:r>
        <w:t xml:space="preserve">    page_failure    db "could not render the page: it is larger than "</w:t>
      </w:r>
    </w:p>
    <w:p w14:paraId="48EE2B80" w14:textId="77777777" w:rsidR="00097218" w:rsidRDefault="007C09D7">
      <w:pPr>
        <w:pStyle w:val="SourceCode"/>
      </w:pPr>
      <w:r>
        <w:t xml:space="preserve">                    db "PAGE_SIZE, or no memory was left", 0</w:t>
      </w:r>
    </w:p>
    <w:p w14:paraId="74079C06" w14:textId="77777777" w:rsidR="00097218" w:rsidRDefault="007C09D7">
      <w:pPr>
        <w:pStyle w:val="SourceCode"/>
      </w:pPr>
      <w:r>
        <w:t xml:space="preserve">    hex_digits      db "0123456789abcdef", 0</w:t>
      </w:r>
    </w:p>
    <w:p w14:paraId="62F979CE" w14:textId="77777777" w:rsidR="00097218" w:rsidRDefault="007C09D7">
      <w:pPr>
        <w:pStyle w:val="SourceCode"/>
      </w:pPr>
      <w:r>
        <w:t xml:space="preserve">    unknown_reference db "unknown", 0</w:t>
      </w:r>
    </w:p>
    <w:p w14:paraId="17C2B5C5" w14:textId="77777777" w:rsidR="00097218" w:rsidRDefault="007C09D7">
      <w:pPr>
        <w:pStyle w:val="SourceCode"/>
      </w:pPr>
      <w:r>
        <w:t xml:space="preserve">    ; Remember, Assembly's templates use Mustache's marks (Lesson 8.3a).</w:t>
      </w:r>
    </w:p>
    <w:p w14:paraId="23C4098E" w14:textId="77777777" w:rsidR="00097218" w:rsidRDefault="007C09D7">
      <w:pPr>
        <w:pStyle w:val="SourceCode"/>
      </w:pPr>
      <w:r>
        <w:t xml:space="preserve">    placeholder_open db "{{ ", 0</w:t>
      </w:r>
    </w:p>
    <w:p w14:paraId="32AF4EE6" w14:textId="77777777" w:rsidR="00097218" w:rsidRDefault="007C09D7">
      <w:pPr>
        <w:pStyle w:val="SourceCode"/>
      </w:pPr>
      <w:r>
        <w:t xml:space="preserve">    PLACEHOLDER_OPEN_LENGTH equ $ - placeholder_open - 1</w:t>
      </w:r>
    </w:p>
    <w:p w14:paraId="0A729DE2" w14:textId="77777777" w:rsidR="00097218" w:rsidRDefault="007C09D7">
      <w:pPr>
        <w:pStyle w:val="SourceCode"/>
      </w:pPr>
      <w:r>
        <w:t xml:space="preserve">    placeholder_close db " }}", 0</w:t>
      </w:r>
    </w:p>
    <w:p w14:paraId="6A1F8FC9" w14:textId="77777777" w:rsidR="00097218" w:rsidRDefault="007C09D7">
      <w:pPr>
        <w:pStyle w:val="SourceCode"/>
      </w:pPr>
      <w:r>
        <w:t xml:space="preserve">    PLACEHOLDER_CLOSE_LENGTH equ $ - placeholder_close - 1</w:t>
      </w:r>
    </w:p>
    <w:p w14:paraId="57DC040F" w14:textId="77777777" w:rsidR="00097218" w:rsidRDefault="007C09D7">
      <w:pPr>
        <w:pStyle w:val="SourceCode"/>
      </w:pPr>
      <w:r>
        <w:t xml:space="preserve">    section_start   db "{{#contacts}}", 10, 0</w:t>
      </w:r>
    </w:p>
    <w:p w14:paraId="2E949ED3" w14:textId="77777777" w:rsidR="00097218" w:rsidRDefault="007C09D7">
      <w:pPr>
        <w:pStyle w:val="SourceCode"/>
      </w:pPr>
      <w:r>
        <w:t xml:space="preserve">    SECTION_START_LENGTH equ $ - section_start - 1</w:t>
      </w:r>
    </w:p>
    <w:p w14:paraId="169DC34C" w14:textId="77777777" w:rsidR="00097218" w:rsidRDefault="007C09D7">
      <w:pPr>
        <w:pStyle w:val="SourceCode"/>
      </w:pPr>
      <w:r>
        <w:t xml:space="preserve">    section_end     db "{{/contacts}}", 10, 0</w:t>
      </w:r>
    </w:p>
    <w:p w14:paraId="3D59E864" w14:textId="77777777" w:rsidR="00097218" w:rsidRDefault="007C09D7">
      <w:pPr>
        <w:pStyle w:val="SourceCode"/>
      </w:pPr>
      <w:r>
        <w:t xml:space="preserve">    SECTION_END_LENGTH equ $ - section_end - 1</w:t>
      </w:r>
    </w:p>
    <w:p w14:paraId="3D351D7E" w14:textId="77777777" w:rsidR="00097218" w:rsidRDefault="007C09D7">
      <w:pPr>
        <w:pStyle w:val="SourceCode"/>
      </w:pPr>
      <w:r>
        <w:t xml:space="preserve">    ; Remember, html_escape's five escapes, each with its length.</w:t>
      </w:r>
    </w:p>
    <w:p w14:paraId="39B94A75" w14:textId="77777777" w:rsidR="00097218" w:rsidRDefault="007C09D7">
      <w:pPr>
        <w:pStyle w:val="SourceCode"/>
      </w:pPr>
      <w:r>
        <w:t xml:space="preserve">    ampersand_escape db "&amp;amp;", 0</w:t>
      </w:r>
    </w:p>
    <w:p w14:paraId="146A429F" w14:textId="77777777" w:rsidR="00097218" w:rsidRDefault="007C09D7">
      <w:pPr>
        <w:pStyle w:val="SourceCode"/>
      </w:pPr>
      <w:r>
        <w:t xml:space="preserve">    AMPERSAND_ESCAPE_LENGTH equ $ - ampersand_escape - 1</w:t>
      </w:r>
    </w:p>
    <w:p w14:paraId="4B8A989D" w14:textId="77777777" w:rsidR="00097218" w:rsidRDefault="007C09D7">
      <w:pPr>
        <w:pStyle w:val="SourceCode"/>
      </w:pPr>
      <w:r>
        <w:t xml:space="preserve">    less_than_escape db "&amp;lt;", 0</w:t>
      </w:r>
    </w:p>
    <w:p w14:paraId="1F0DAA7C" w14:textId="77777777" w:rsidR="00097218" w:rsidRDefault="007C09D7">
      <w:pPr>
        <w:pStyle w:val="SourceCode"/>
      </w:pPr>
      <w:r>
        <w:t xml:space="preserve">    LESS_THAN_ESCAPE_LENGTH equ $ - less_than_escape - 1</w:t>
      </w:r>
    </w:p>
    <w:p w14:paraId="6A521CA7" w14:textId="77777777" w:rsidR="00097218" w:rsidRDefault="007C09D7">
      <w:pPr>
        <w:pStyle w:val="SourceCode"/>
      </w:pPr>
      <w:r>
        <w:t xml:space="preserve">    greater_than_escape db "&amp;gt;", 0</w:t>
      </w:r>
    </w:p>
    <w:p w14:paraId="6B22290D" w14:textId="77777777" w:rsidR="00097218" w:rsidRDefault="007C09D7">
      <w:pPr>
        <w:pStyle w:val="SourceCode"/>
      </w:pPr>
      <w:r>
        <w:t xml:space="preserve">    GREATER_THAN_ESCAPE_LENGTH equ $ - greater_than_escape - 1</w:t>
      </w:r>
    </w:p>
    <w:p w14:paraId="188DD7A1" w14:textId="77777777" w:rsidR="00097218" w:rsidRDefault="007C09D7">
      <w:pPr>
        <w:pStyle w:val="SourceCode"/>
      </w:pPr>
      <w:r>
        <w:t xml:space="preserve">    double_quote_escape db "&amp;#34;", 0</w:t>
      </w:r>
    </w:p>
    <w:p w14:paraId="1495F15D" w14:textId="77777777" w:rsidR="00097218" w:rsidRDefault="007C09D7">
      <w:pPr>
        <w:pStyle w:val="SourceCode"/>
      </w:pPr>
      <w:r>
        <w:t xml:space="preserve">    DOUBLE_QUOTE_ESCAPE_LENGTH equ $ - double_quote_escape - 1</w:t>
      </w:r>
    </w:p>
    <w:p w14:paraId="57594743" w14:textId="77777777" w:rsidR="00097218" w:rsidRDefault="007C09D7">
      <w:pPr>
        <w:pStyle w:val="SourceCode"/>
      </w:pPr>
      <w:r>
        <w:t xml:space="preserve">    single_quote_escape db "&amp;#39;", 0</w:t>
      </w:r>
    </w:p>
    <w:p w14:paraId="170FC450" w14:textId="77777777" w:rsidR="00097218" w:rsidRDefault="007C09D7">
      <w:pPr>
        <w:pStyle w:val="SourceCode"/>
      </w:pPr>
      <w:r>
        <w:t xml:space="preserve">    SINGLE_QUOTE_ESCAPE_LENGTH equ $ - single_quote_escape - 1</w:t>
      </w:r>
    </w:p>
    <w:p w14:paraId="52EAE4E9" w14:textId="77777777" w:rsidR="00097218" w:rsidRDefault="007C09D7">
      <w:pPr>
        <w:pStyle w:val="SourceCode"/>
      </w:pPr>
      <w:r>
        <w:t xml:space="preserve">    ; Lesson 5.8a's JSON keys, and the names the templates use.</w:t>
      </w:r>
    </w:p>
    <w:p w14:paraId="185CB329" w14:textId="77777777" w:rsidR="00097218" w:rsidRDefault="007C09D7">
      <w:pPr>
        <w:pStyle w:val="SourceCode"/>
      </w:pPr>
      <w:r>
        <w:t xml:space="preserve">    id_key          db "id", 0</w:t>
      </w:r>
    </w:p>
    <w:p w14:paraId="3751F0AE" w14:textId="77777777" w:rsidR="00097218" w:rsidRDefault="007C09D7">
      <w:pPr>
        <w:pStyle w:val="SourceCode"/>
      </w:pPr>
      <w:r>
        <w:t xml:space="preserve">    name_key        db "name", 0</w:t>
      </w:r>
    </w:p>
    <w:p w14:paraId="5D8B134F" w14:textId="77777777" w:rsidR="00097218" w:rsidRDefault="007C09D7">
      <w:pPr>
        <w:pStyle w:val="SourceCode"/>
      </w:pPr>
      <w:r>
        <w:t xml:space="preserve">    email_key       db "email", 0</w:t>
      </w:r>
    </w:p>
    <w:p w14:paraId="3B709E35" w14:textId="77777777" w:rsidR="00097218" w:rsidRDefault="007C09D7">
      <w:pPr>
        <w:pStyle w:val="SourceCode"/>
      </w:pPr>
      <w:r>
        <w:t xml:space="preserve">    id_field_name   db "id", 0</w:t>
      </w:r>
    </w:p>
    <w:p w14:paraId="6A722F4B" w14:textId="77777777" w:rsidR="00097218" w:rsidRDefault="007C09D7">
      <w:pPr>
        <w:pStyle w:val="SourceCode"/>
      </w:pPr>
      <w:r>
        <w:t xml:space="preserve">    full_name_field_name db "full_name", 0</w:t>
      </w:r>
    </w:p>
    <w:p w14:paraId="398D3A7F" w14:textId="77777777" w:rsidR="00097218" w:rsidRDefault="007C09D7">
      <w:pPr>
        <w:pStyle w:val="SourceCode"/>
      </w:pPr>
      <w:r>
        <w:t xml:space="preserve">    email_field_name db "email", 0</w:t>
      </w:r>
    </w:p>
    <w:p w14:paraId="7A09E357" w14:textId="77777777" w:rsidR="00097218" w:rsidRDefault="007C09D7">
      <w:pPr>
        <w:pStyle w:val="SourceCode"/>
      </w:pPr>
      <w:r>
        <w:t xml:space="preserve">    phone_text_field_name db "phone_text", 0</w:t>
      </w:r>
    </w:p>
    <w:p w14:paraId="68636C33" w14:textId="77777777" w:rsidR="00097218" w:rsidRDefault="007C09D7">
      <w:pPr>
        <w:pStyle w:val="SourceCode"/>
      </w:pPr>
      <w:r>
        <w:t xml:space="preserve">    title_field_name db "title", 0</w:t>
      </w:r>
    </w:p>
    <w:p w14:paraId="493ADA6F" w14:textId="77777777" w:rsidR="00097218" w:rsidRDefault="007C09D7">
      <w:pPr>
        <w:pStyle w:val="SourceCode"/>
      </w:pPr>
      <w:r>
        <w:t xml:space="preserve">    message_field_name db "message", 0</w:t>
      </w:r>
    </w:p>
    <w:p w14:paraId="71DAC277" w14:textId="77777777" w:rsidR="00097218" w:rsidRDefault="007C09D7">
      <w:pPr>
        <w:pStyle w:val="SourceCode"/>
      </w:pPr>
      <w:r>
        <w:t xml:space="preserve">    link_path_field_name db "link_path", 0</w:t>
      </w:r>
    </w:p>
    <w:p w14:paraId="70634FE1" w14:textId="77777777" w:rsidR="00097218" w:rsidRDefault="007C09D7">
      <w:pPr>
        <w:pStyle w:val="SourceCode"/>
      </w:pPr>
      <w:r>
        <w:t xml:space="preserve">    link_text_field_name db "link_text", 0</w:t>
      </w:r>
    </w:p>
    <w:p w14:paraId="2CFC664C" w14:textId="77777777" w:rsidR="00097218" w:rsidRDefault="007C09D7">
      <w:pPr>
        <w:pStyle w:val="SourceCode"/>
      </w:pPr>
      <w:r>
        <w:t xml:space="preserve">    listening_line  db "Listening on https://127.0.0.1:8765", 10, 0</w:t>
      </w:r>
    </w:p>
    <w:p w14:paraId="69ED3950" w14:textId="77777777" w:rsidR="00097218" w:rsidRDefault="007C09D7">
      <w:pPr>
        <w:pStyle w:val="SourceCode"/>
      </w:pPr>
      <w:r>
        <w:t xml:space="preserve">    files_error_line db "Error: could not read the certificate files", 10, 0</w:t>
      </w:r>
    </w:p>
    <w:p w14:paraId="4CBCABBF" w14:textId="77777777" w:rsidR="00097218" w:rsidRDefault="007C09D7">
      <w:pPr>
        <w:pStyle w:val="SourceCode"/>
      </w:pPr>
      <w:r>
        <w:t xml:space="preserve">    library_error_line db "Error: could not start the MySQL library", 10, 0</w:t>
      </w:r>
    </w:p>
    <w:p w14:paraId="7D15979F" w14:textId="77777777" w:rsidR="00097218" w:rsidRDefault="007C09D7">
      <w:pPr>
        <w:pStyle w:val="SourceCode"/>
      </w:pPr>
      <w:r>
        <w:t xml:space="preserve">    start_error_line db "Error: could not start the server", 10, 0</w:t>
      </w:r>
    </w:p>
    <w:p w14:paraId="4066BBC7" w14:textId="77777777" w:rsidR="00097218" w:rsidRDefault="007C09D7">
      <w:pPr>
        <w:pStyle w:val="SourceCode"/>
      </w:pPr>
      <w:r>
        <w:t xml:space="preserve">    load_error_line db "Error: could not load the template %s", 10, 0</w:t>
      </w:r>
    </w:p>
    <w:p w14:paraId="403E9570" w14:textId="77777777" w:rsidR="00097218" w:rsidRDefault="007C09D7">
      <w:pPr>
        <w:pStyle w:val="SourceCode"/>
      </w:pPr>
      <w:r>
        <w:t xml:space="preserve">    reason_line     db "Reason: %s", 10, 0</w:t>
      </w:r>
    </w:p>
    <w:p w14:paraId="3BF7C2DA" w14:textId="77777777" w:rsidR="00097218" w:rsidRDefault="007C09D7">
      <w:pPr>
        <w:pStyle w:val="SourceCode"/>
      </w:pPr>
      <w:r>
        <w:t xml:space="preserve">    template_too_large db "the template is larger than 4095 bytes", 0</w:t>
      </w:r>
    </w:p>
    <w:p w14:paraId="2AFB04E1" w14:textId="77777777" w:rsidR="00097218" w:rsidRDefault="007C09D7">
      <w:pPr>
        <w:pStyle w:val="SourceCode"/>
      </w:pPr>
      <w:r>
        <w:t xml:space="preserve">    listen_address  dw 2</w:t>
      </w:r>
    </w:p>
    <w:p w14:paraId="7AF703DA" w14:textId="77777777" w:rsidR="00097218" w:rsidRDefault="007C09D7">
      <w:pPr>
        <w:pStyle w:val="SourceCode"/>
      </w:pPr>
      <w:r>
        <w:t xml:space="preserve">                    db 0x22, 0x3D</w:t>
      </w:r>
    </w:p>
    <w:p w14:paraId="715BB369" w14:textId="77777777" w:rsidR="00097218" w:rsidRDefault="007C09D7">
      <w:pPr>
        <w:pStyle w:val="SourceCode"/>
      </w:pPr>
      <w:r>
        <w:t xml:space="preserve">                    db 127, 0, 0, 1</w:t>
      </w:r>
    </w:p>
    <w:p w14:paraId="65FEAEAA" w14:textId="77777777" w:rsidR="00097218" w:rsidRDefault="007C09D7">
      <w:pPr>
        <w:pStyle w:val="SourceCode"/>
      </w:pPr>
      <w:r>
        <w:t xml:space="preserve">                    times 8 db 0</w:t>
      </w:r>
    </w:p>
    <w:p w14:paraId="767FA2C5" w14:textId="77777777" w:rsidR="00097218" w:rsidRDefault="007C09D7">
      <w:pPr>
        <w:pStyle w:val="SourceCode"/>
      </w:pPr>
      <w:r>
        <w:t xml:space="preserve">    ADDRESS_SIZE    equ $ - listen_address</w:t>
      </w:r>
    </w:p>
    <w:p w14:paraId="199458CE" w14:textId="77777777" w:rsidR="00097218" w:rsidRDefault="007C09D7">
      <w:pPr>
        <w:pStyle w:val="SourceCode"/>
      </w:pPr>
      <w:r>
        <w:t xml:space="preserve">    ; Remember, above, the address to listen on (Lesson 6.0a); below, the</w:t>
      </w:r>
    </w:p>
    <w:p w14:paraId="6B1F866A" w14:textId="77777777" w:rsidR="00097218" w:rsidRDefault="007C09D7">
      <w:pPr>
        <w:pStyle w:val="SourceCode"/>
      </w:pPr>
      <w:r>
        <w:t xml:space="preserve">    ; static map, one dq line per entry, serving only these three (Lesson 8.7a).</w:t>
      </w:r>
    </w:p>
    <w:p w14:paraId="33747776" w14:textId="77777777" w:rsidR="00097218" w:rsidRDefault="007C09D7">
      <w:pPr>
        <w:pStyle w:val="SourceCode"/>
      </w:pPr>
      <w:r>
        <w:t xml:space="preserve">    style_path      db "/static/style.css", 0</w:t>
      </w:r>
    </w:p>
    <w:p w14:paraId="1617B386" w14:textId="77777777" w:rsidR="00097218" w:rsidRDefault="007C09D7">
      <w:pPr>
        <w:pStyle w:val="SourceCode"/>
      </w:pPr>
      <w:r>
        <w:t xml:space="preserve">    logo_path       db "/static/logo.svg", 0</w:t>
      </w:r>
    </w:p>
    <w:p w14:paraId="264EE45D" w14:textId="77777777" w:rsidR="00097218" w:rsidRDefault="007C09D7">
      <w:pPr>
        <w:pStyle w:val="SourceCode"/>
      </w:pPr>
      <w:r>
        <w:t xml:space="preserve">    favicon_path    db "/favicon.ico", 0</w:t>
      </w:r>
    </w:p>
    <w:p w14:paraId="3B9B7E9B" w14:textId="77777777" w:rsidR="00097218" w:rsidRDefault="007C09D7">
      <w:pPr>
        <w:pStyle w:val="SourceCode"/>
      </w:pPr>
      <w:r>
        <w:t xml:space="preserve">    style_file      db "static/style.css", 0</w:t>
      </w:r>
    </w:p>
    <w:p w14:paraId="5754CA56" w14:textId="77777777" w:rsidR="00097218" w:rsidRDefault="007C09D7">
      <w:pPr>
        <w:pStyle w:val="SourceCode"/>
      </w:pPr>
      <w:r>
        <w:t xml:space="preserve">    logo_file       db "static/logo.svg", 0</w:t>
      </w:r>
    </w:p>
    <w:p w14:paraId="6AE330C3" w14:textId="77777777" w:rsidR="00097218" w:rsidRDefault="007C09D7">
      <w:pPr>
        <w:pStyle w:val="SourceCode"/>
      </w:pPr>
      <w:r>
        <w:t xml:space="preserve">    css_type        db "text/css; charset=utf-8", 0</w:t>
      </w:r>
    </w:p>
    <w:p w14:paraId="28D29BC8" w14:textId="77777777" w:rsidR="00097218" w:rsidRDefault="007C09D7">
      <w:pPr>
        <w:pStyle w:val="SourceCode"/>
      </w:pPr>
      <w:r>
        <w:t xml:space="preserve">    svg_type        db "image/svg+xml", 0</w:t>
      </w:r>
    </w:p>
    <w:p w14:paraId="32AF13B6" w14:textId="77777777" w:rsidR="00097218" w:rsidRDefault="007C09D7">
      <w:pPr>
        <w:pStyle w:val="SourceCode"/>
      </w:pPr>
      <w:r>
        <w:t xml:space="preserve">    static_files    dq style_path, style_file, css_type</w:t>
      </w:r>
    </w:p>
    <w:p w14:paraId="0193EE9C" w14:textId="77777777" w:rsidR="00097218" w:rsidRDefault="007C09D7">
      <w:pPr>
        <w:pStyle w:val="SourceCode"/>
      </w:pPr>
      <w:r>
        <w:t xml:space="preserve">                    dq logo_path, logo_file, svg_type</w:t>
      </w:r>
    </w:p>
    <w:p w14:paraId="233580B5" w14:textId="77777777" w:rsidR="00097218" w:rsidRDefault="007C09D7">
      <w:pPr>
        <w:pStyle w:val="SourceCode"/>
      </w:pPr>
      <w:r>
        <w:t xml:space="preserve">                    dq favicon_path, logo_file, svg_type</w:t>
      </w:r>
    </w:p>
    <w:p w14:paraId="569775C6" w14:textId="77777777" w:rsidR="00097218" w:rsidRDefault="007C09D7">
      <w:pPr>
        <w:pStyle w:val="SourceCode"/>
      </w:pPr>
      <w:r>
        <w:t xml:space="preserve">    STATIC_FILE_COUNT equ ($ - static_files) / STATIC_FILE_SIZE</w:t>
      </w:r>
    </w:p>
    <w:p w14:paraId="0B8DFFFE" w14:textId="77777777" w:rsidR="00097218" w:rsidRDefault="00097218">
      <w:pPr>
        <w:pStyle w:val="SourceCode"/>
      </w:pPr>
    </w:p>
    <w:p w14:paraId="61A260FA" w14:textId="77777777" w:rsidR="00097218" w:rsidRDefault="007C09D7">
      <w:pPr>
        <w:pStyle w:val="SourceCode"/>
      </w:pPr>
      <w:r>
        <w:t>section .bss</w:t>
      </w:r>
    </w:p>
    <w:p w14:paraId="2D6F4F62" w14:textId="77777777" w:rsidR="00097218" w:rsidRDefault="007C09D7">
      <w:pPr>
        <w:pStyle w:val="SourceCode"/>
      </w:pPr>
      <w:r>
        <w:t xml:space="preserve">    certificate     resb PEM_SIZE</w:t>
      </w:r>
    </w:p>
    <w:p w14:paraId="2245200B" w14:textId="77777777" w:rsidR="00097218" w:rsidRDefault="007C09D7">
      <w:pPr>
        <w:pStyle w:val="SourceCode"/>
      </w:pPr>
      <w:r>
        <w:t xml:space="preserve">    key             resb PEM_SIZE</w:t>
      </w:r>
    </w:p>
    <w:p w14:paraId="50EB1DBD" w14:textId="77777777" w:rsidR="00097218" w:rsidRDefault="007C09D7">
      <w:pPr>
        <w:pStyle w:val="SourceCode"/>
      </w:pPr>
      <w:r>
        <w:t xml:space="preserve">    ; Remember, the templates, loaded once when the server starts (Lesson</w:t>
      </w:r>
    </w:p>
    <w:p w14:paraId="66E0AA08" w14:textId="77777777" w:rsidR="00097218" w:rsidRDefault="007C09D7">
      <w:pPr>
        <w:pStyle w:val="SourceCode"/>
      </w:pPr>
      <w:r>
        <w:t xml:space="preserve">    ; 8.3a): the list, one contact, and error.html, the one template of</w:t>
      </w:r>
    </w:p>
    <w:p w14:paraId="53E7F4F5" w14:textId="77777777" w:rsidR="00097218" w:rsidRDefault="007C09D7">
      <w:pPr>
        <w:pStyle w:val="SourceCode"/>
      </w:pPr>
      <w:r>
        <w:t xml:space="preserve">    ; every error page.</w:t>
      </w:r>
    </w:p>
    <w:p w14:paraId="04AD451B" w14:textId="77777777" w:rsidR="00097218" w:rsidRDefault="007C09D7">
      <w:pPr>
        <w:pStyle w:val="SourceCode"/>
      </w:pPr>
      <w:r>
        <w:t xml:space="preserve">    list_template   resb TEMPLATE_SIZE</w:t>
      </w:r>
    </w:p>
    <w:p w14:paraId="0640D815" w14:textId="77777777" w:rsidR="00097218" w:rsidRDefault="007C09D7">
      <w:pPr>
        <w:pStyle w:val="SourceCode"/>
      </w:pPr>
      <w:r>
        <w:t xml:space="preserve">    contact_template resb TEMPLATE_SIZE</w:t>
      </w:r>
    </w:p>
    <w:p w14:paraId="00AE44BF" w14:textId="77777777" w:rsidR="00097218" w:rsidRDefault="007C09D7">
      <w:pPr>
        <w:pStyle w:val="SourceCode"/>
      </w:pPr>
      <w:r>
        <w:t xml:space="preserve">    error_template  resb TEMPLATE_SIZE</w:t>
      </w:r>
    </w:p>
    <w:p w14:paraId="388FFFD2" w14:textId="77777777" w:rsidR="00097218" w:rsidRDefault="007C09D7">
      <w:pPr>
        <w:pStyle w:val="SourceCode"/>
      </w:pPr>
      <w:r>
        <w:t xml:space="preserve">    ; Remember, the bytes of the file being sent; the server answers one</w:t>
      </w:r>
    </w:p>
    <w:p w14:paraId="0755EA1E" w14:textId="77777777" w:rsidR="00097218" w:rsidRDefault="007C09D7">
      <w:pPr>
        <w:pStyle w:val="SourceCode"/>
      </w:pPr>
      <w:r>
        <w:t xml:space="preserve">    ; request at a time, so one place is enough (Lesson 8.7a).</w:t>
      </w:r>
    </w:p>
    <w:p w14:paraId="06034324" w14:textId="77777777" w:rsidR="00097218" w:rsidRDefault="007C09D7">
      <w:pPr>
        <w:pStyle w:val="SourceCode"/>
      </w:pPr>
      <w:r>
        <w:t xml:space="preserve">    static_contents resb STATIC_LIMIT_BYTES</w:t>
      </w:r>
    </w:p>
    <w:p w14:paraId="46335F12" w14:textId="77777777" w:rsidR="00097218" w:rsidRDefault="00097218">
      <w:pPr>
        <w:pStyle w:val="SourceCode"/>
      </w:pPr>
    </w:p>
    <w:p w14:paraId="3BD308B6" w14:textId="77777777" w:rsidR="00097218" w:rsidRDefault="007C09D7">
      <w:pPr>
        <w:pStyle w:val="SourceCode"/>
      </w:pPr>
      <w:r>
        <w:t>section .text</w:t>
      </w:r>
    </w:p>
    <w:p w14:paraId="2A01F96C" w14:textId="77777777" w:rsidR="00097218" w:rsidRDefault="00097218">
      <w:pPr>
        <w:pStyle w:val="SourceCode"/>
      </w:pPr>
    </w:p>
    <w:p w14:paraId="28CA6CC4" w14:textId="77777777" w:rsidR="00097218" w:rsidRDefault="007C09D7">
      <w:pPr>
        <w:pStyle w:val="SourceCode"/>
      </w:pPr>
      <w:r>
        <w:t>; send_bytes answers with a status and bytes of a type, with nosniff, and</w:t>
      </w:r>
    </w:p>
    <w:p w14:paraId="78BB6E72" w14:textId="77777777" w:rsidR="00097218" w:rsidRDefault="007C09D7">
      <w:pPr>
        <w:pStyle w:val="SourceCode"/>
      </w:pPr>
      <w:r>
        <w:t>; Allow when the request record holds one. Remember,</w:t>
      </w:r>
    </w:p>
    <w:p w14:paraId="4989040C" w14:textId="77777777" w:rsidR="00097218" w:rsidRDefault="007C09D7">
      <w:pPr>
        <w:pStyle w:val="SourceCode"/>
      </w:pPr>
      <w:r>
        <w:t>; MHD_create_response_from_buffer_copy gives the response its own copy,</w:t>
      </w:r>
    </w:p>
    <w:p w14:paraId="286D2B49" w14:textId="77777777" w:rsidR="00097218" w:rsidRDefault="007C09D7">
      <w:pPr>
        <w:pStyle w:val="SourceCode"/>
      </w:pPr>
      <w:r>
        <w:t>; and the response is given back once it is queued (Lesson 6.0a).</w:t>
      </w:r>
    </w:p>
    <w:p w14:paraId="7F224AB6" w14:textId="77777777" w:rsidR="00097218" w:rsidRDefault="007C09D7">
      <w:pPr>
        <w:pStyle w:val="SourceCode"/>
      </w:pPr>
      <w:r>
        <w:t>;   in:      rcx = the request record, edx = the status, r8 = the type,</w:t>
      </w:r>
    </w:p>
    <w:p w14:paraId="619914FC" w14:textId="77777777" w:rsidR="00097218" w:rsidRDefault="007C09D7">
      <w:pPr>
        <w:pStyle w:val="SourceCode"/>
      </w:pPr>
      <w:r>
        <w:t>;            r9 = the bytes, then their count at [rsp + 40], read before any push</w:t>
      </w:r>
    </w:p>
    <w:p w14:paraId="48C704E7" w14:textId="77777777" w:rsidR="00097218" w:rsidRDefault="007C09D7">
      <w:pPr>
        <w:pStyle w:val="SourceCode"/>
      </w:pPr>
      <w:r>
        <w:t>;   out:     eax = MHD_queue_response's answer (1 = queued)</w:t>
      </w:r>
    </w:p>
    <w:p w14:paraId="1613E757" w14:textId="77777777" w:rsidR="00097218" w:rsidRDefault="007C09D7">
      <w:pPr>
        <w:pStyle w:val="SourceCode"/>
      </w:pPr>
      <w:r>
        <w:t>; rbx keeps the request, r12d the status, r13 the type, r14 the response,</w:t>
      </w:r>
    </w:p>
    <w:p w14:paraId="149EAAC8" w14:textId="77777777" w:rsidR="00097218" w:rsidRDefault="007C09D7">
      <w:pPr>
        <w:pStyle w:val="SourceCode"/>
      </w:pPr>
      <w:r>
        <w:t>; r15d the answer.</w:t>
      </w:r>
    </w:p>
    <w:p w14:paraId="260A7AA6" w14:textId="77777777" w:rsidR="00097218" w:rsidRDefault="007C09D7">
      <w:pPr>
        <w:pStyle w:val="SourceCode"/>
      </w:pPr>
      <w:r>
        <w:t>send_bytes:</w:t>
      </w:r>
    </w:p>
    <w:p w14:paraId="7B0FEA6C" w14:textId="77777777" w:rsidR="00097218" w:rsidRDefault="007C09D7">
      <w:pPr>
        <w:pStyle w:val="SourceCode"/>
      </w:pPr>
      <w:r>
        <w:t xml:space="preserve">    mov rax, [rsp + 40]</w:t>
      </w:r>
    </w:p>
    <w:p w14:paraId="2CA13350" w14:textId="77777777" w:rsidR="00097218" w:rsidRDefault="007C09D7">
      <w:pPr>
        <w:pStyle w:val="SourceCode"/>
      </w:pPr>
      <w:r>
        <w:t xml:space="preserve">    push rbx</w:t>
      </w:r>
    </w:p>
    <w:p w14:paraId="3F3A4420" w14:textId="77777777" w:rsidR="00097218" w:rsidRDefault="007C09D7">
      <w:pPr>
        <w:pStyle w:val="SourceCode"/>
      </w:pPr>
      <w:r>
        <w:t xml:space="preserve">    push r12</w:t>
      </w:r>
    </w:p>
    <w:p w14:paraId="39546514" w14:textId="77777777" w:rsidR="00097218" w:rsidRDefault="007C09D7">
      <w:pPr>
        <w:pStyle w:val="SourceCode"/>
      </w:pPr>
      <w:r>
        <w:t xml:space="preserve">    push r13</w:t>
      </w:r>
    </w:p>
    <w:p w14:paraId="75B687DB" w14:textId="77777777" w:rsidR="00097218" w:rsidRDefault="007C09D7">
      <w:pPr>
        <w:pStyle w:val="SourceCode"/>
      </w:pPr>
      <w:r>
        <w:t xml:space="preserve">    push r14</w:t>
      </w:r>
    </w:p>
    <w:p w14:paraId="7686C35B" w14:textId="77777777" w:rsidR="00097218" w:rsidRDefault="007C09D7">
      <w:pPr>
        <w:pStyle w:val="SourceCode"/>
      </w:pPr>
      <w:r>
        <w:t xml:space="preserve">    push r15</w:t>
      </w:r>
    </w:p>
    <w:p w14:paraId="2B01825B" w14:textId="77777777" w:rsidR="00097218" w:rsidRDefault="007C09D7">
      <w:pPr>
        <w:pStyle w:val="SourceCode"/>
      </w:pPr>
      <w:r>
        <w:t xml:space="preserve">    sub rsp, 32</w:t>
      </w:r>
    </w:p>
    <w:p w14:paraId="73F2A01E" w14:textId="77777777" w:rsidR="00097218" w:rsidRDefault="007C09D7">
      <w:pPr>
        <w:pStyle w:val="SourceCode"/>
      </w:pPr>
      <w:r>
        <w:t xml:space="preserve">    mov rbx, rcx</w:t>
      </w:r>
    </w:p>
    <w:p w14:paraId="3DF58E8B" w14:textId="77777777" w:rsidR="00097218" w:rsidRDefault="007C09D7">
      <w:pPr>
        <w:pStyle w:val="SourceCode"/>
      </w:pPr>
      <w:r>
        <w:t xml:space="preserve">    mov r12d, edx</w:t>
      </w:r>
    </w:p>
    <w:p w14:paraId="106A36DA" w14:textId="77777777" w:rsidR="00097218" w:rsidRDefault="007C09D7">
      <w:pPr>
        <w:pStyle w:val="SourceCode"/>
      </w:pPr>
      <w:r>
        <w:t xml:space="preserve">    mov r13, r8</w:t>
      </w:r>
    </w:p>
    <w:p w14:paraId="55C70031" w14:textId="77777777" w:rsidR="00097218" w:rsidRDefault="007C09D7">
      <w:pPr>
        <w:pStyle w:val="SourceCode"/>
      </w:pPr>
      <w:r>
        <w:t xml:space="preserve">    mov rcx, rax</w:t>
      </w:r>
    </w:p>
    <w:p w14:paraId="4E5F3E14" w14:textId="77777777" w:rsidR="00097218" w:rsidRDefault="007C09D7">
      <w:pPr>
        <w:pStyle w:val="SourceCode"/>
      </w:pPr>
      <w:r>
        <w:t xml:space="preserve">    mov rdx, r9</w:t>
      </w:r>
    </w:p>
    <w:p w14:paraId="36DD5CC8" w14:textId="77777777" w:rsidR="00097218" w:rsidRDefault="007C09D7">
      <w:pPr>
        <w:pStyle w:val="SourceCode"/>
      </w:pPr>
      <w:r>
        <w:t xml:space="preserve">    call MHD_create_response_from_buffer_copy</w:t>
      </w:r>
    </w:p>
    <w:p w14:paraId="653D447D" w14:textId="77777777" w:rsidR="00097218" w:rsidRDefault="007C09D7">
      <w:pPr>
        <w:pStyle w:val="SourceCode"/>
      </w:pPr>
      <w:r>
        <w:t xml:space="preserve">    mov r14, rax</w:t>
      </w:r>
    </w:p>
    <w:p w14:paraId="7A795576" w14:textId="77777777" w:rsidR="00097218" w:rsidRDefault="007C09D7">
      <w:pPr>
        <w:pStyle w:val="SourceCode"/>
      </w:pPr>
      <w:r>
        <w:t xml:space="preserve">    mov rcx, r14</w:t>
      </w:r>
    </w:p>
    <w:p w14:paraId="1BD078D8" w14:textId="77777777" w:rsidR="00097218" w:rsidRDefault="007C09D7">
      <w:pPr>
        <w:pStyle w:val="SourceCode"/>
      </w:pPr>
      <w:r>
        <w:t xml:space="preserve">    lea rdx, [content_type_name]</w:t>
      </w:r>
    </w:p>
    <w:p w14:paraId="27B8BC61" w14:textId="77777777" w:rsidR="00097218" w:rsidRDefault="007C09D7">
      <w:pPr>
        <w:pStyle w:val="SourceCode"/>
      </w:pPr>
      <w:r>
        <w:t xml:space="preserve">    mov r8, r13</w:t>
      </w:r>
    </w:p>
    <w:p w14:paraId="751F9AC5" w14:textId="77777777" w:rsidR="00097218" w:rsidRDefault="007C09D7">
      <w:pPr>
        <w:pStyle w:val="SourceCode"/>
      </w:pPr>
      <w:r>
        <w:t xml:space="preserve">    call MHD_add_response_header</w:t>
      </w:r>
    </w:p>
    <w:p w14:paraId="588166FC" w14:textId="77777777" w:rsidR="00097218" w:rsidRDefault="007C09D7">
      <w:pPr>
        <w:pStyle w:val="SourceCode"/>
      </w:pPr>
      <w:r>
        <w:t xml:space="preserve">    mov rcx, r14</w:t>
      </w:r>
    </w:p>
    <w:p w14:paraId="7758AF47" w14:textId="77777777" w:rsidR="00097218" w:rsidRDefault="007C09D7">
      <w:pPr>
        <w:pStyle w:val="SourceCode"/>
      </w:pPr>
      <w:r>
        <w:t xml:space="preserve">    lea rdx, [nosniff_name]</w:t>
      </w:r>
    </w:p>
    <w:p w14:paraId="20493FEA" w14:textId="77777777" w:rsidR="00097218" w:rsidRDefault="007C09D7">
      <w:pPr>
        <w:pStyle w:val="SourceCode"/>
      </w:pPr>
      <w:r>
        <w:t xml:space="preserve">    lea r8, [nosniff_value]</w:t>
      </w:r>
    </w:p>
    <w:p w14:paraId="3525B712" w14:textId="77777777" w:rsidR="00097218" w:rsidRDefault="007C09D7">
      <w:pPr>
        <w:pStyle w:val="SourceCode"/>
      </w:pPr>
      <w:r>
        <w:t xml:space="preserve">    call MHD_add_response_header</w:t>
      </w:r>
    </w:p>
    <w:p w14:paraId="02ECF6D3" w14:textId="77777777" w:rsidR="00097218" w:rsidRDefault="007C09D7">
      <w:pPr>
        <w:pStyle w:val="SourceCode"/>
      </w:pPr>
      <w:r>
        <w:t xml:space="preserve">    mov r8, [rbx + REQUEST_ALLOW]</w:t>
      </w:r>
    </w:p>
    <w:p w14:paraId="57C5A27D" w14:textId="77777777" w:rsidR="00097218" w:rsidRDefault="007C09D7">
      <w:pPr>
        <w:pStyle w:val="SourceCode"/>
      </w:pPr>
      <w:r>
        <w:t xml:space="preserve">    cmp r8, 0</w:t>
      </w:r>
    </w:p>
    <w:p w14:paraId="53F78B33" w14:textId="77777777" w:rsidR="00097218" w:rsidRDefault="007C09D7">
      <w:pPr>
        <w:pStyle w:val="SourceCode"/>
      </w:pPr>
      <w:r>
        <w:t xml:space="preserve">    je .queue</w:t>
      </w:r>
    </w:p>
    <w:p w14:paraId="5AA402AF" w14:textId="77777777" w:rsidR="00097218" w:rsidRDefault="007C09D7">
      <w:pPr>
        <w:pStyle w:val="SourceCode"/>
      </w:pPr>
      <w:r>
        <w:t xml:space="preserve">    mov rcx, r14</w:t>
      </w:r>
    </w:p>
    <w:p w14:paraId="6107E7A3" w14:textId="77777777" w:rsidR="00097218" w:rsidRDefault="007C09D7">
      <w:pPr>
        <w:pStyle w:val="SourceCode"/>
      </w:pPr>
      <w:r>
        <w:t xml:space="preserve">    lea rdx, [allow_name]</w:t>
      </w:r>
    </w:p>
    <w:p w14:paraId="074E3FEB" w14:textId="77777777" w:rsidR="00097218" w:rsidRDefault="007C09D7">
      <w:pPr>
        <w:pStyle w:val="SourceCode"/>
      </w:pPr>
      <w:r>
        <w:t xml:space="preserve">    call MHD_add_response_header</w:t>
      </w:r>
    </w:p>
    <w:p w14:paraId="5FF6DCD5" w14:textId="77777777" w:rsidR="00097218" w:rsidRDefault="007C09D7">
      <w:pPr>
        <w:pStyle w:val="SourceCode"/>
      </w:pPr>
      <w:r>
        <w:t>.queue:</w:t>
      </w:r>
    </w:p>
    <w:p w14:paraId="1C82B5A4" w14:textId="77777777" w:rsidR="00097218" w:rsidRDefault="007C09D7">
      <w:pPr>
        <w:pStyle w:val="SourceCode"/>
      </w:pPr>
      <w:r>
        <w:t xml:space="preserve">    mov rcx, [rbx + REQUEST_CONNECTION]</w:t>
      </w:r>
    </w:p>
    <w:p w14:paraId="5D7F1B62" w14:textId="77777777" w:rsidR="00097218" w:rsidRDefault="007C09D7">
      <w:pPr>
        <w:pStyle w:val="SourceCode"/>
      </w:pPr>
      <w:r>
        <w:t xml:space="preserve">    mov edx, r12d</w:t>
      </w:r>
    </w:p>
    <w:p w14:paraId="704A7164" w14:textId="77777777" w:rsidR="00097218" w:rsidRDefault="007C09D7">
      <w:pPr>
        <w:pStyle w:val="SourceCode"/>
      </w:pPr>
      <w:r>
        <w:t xml:space="preserve">    mov r8, r14</w:t>
      </w:r>
    </w:p>
    <w:p w14:paraId="72ECEDA8" w14:textId="77777777" w:rsidR="00097218" w:rsidRDefault="007C09D7">
      <w:pPr>
        <w:pStyle w:val="SourceCode"/>
      </w:pPr>
      <w:r>
        <w:t xml:space="preserve">    call MHD_queue_response</w:t>
      </w:r>
    </w:p>
    <w:p w14:paraId="06662844" w14:textId="77777777" w:rsidR="00097218" w:rsidRDefault="007C09D7">
      <w:pPr>
        <w:pStyle w:val="SourceCode"/>
      </w:pPr>
      <w:r>
        <w:t xml:space="preserve">    mov r15d, eax</w:t>
      </w:r>
    </w:p>
    <w:p w14:paraId="18237147" w14:textId="77777777" w:rsidR="00097218" w:rsidRDefault="007C09D7">
      <w:pPr>
        <w:pStyle w:val="SourceCode"/>
      </w:pPr>
      <w:r>
        <w:t xml:space="preserve">    mov rcx, r14</w:t>
      </w:r>
    </w:p>
    <w:p w14:paraId="22BD6997" w14:textId="77777777" w:rsidR="00097218" w:rsidRDefault="007C09D7">
      <w:pPr>
        <w:pStyle w:val="SourceCode"/>
      </w:pPr>
      <w:r>
        <w:t xml:space="preserve">    call MHD_destroy_response</w:t>
      </w:r>
    </w:p>
    <w:p w14:paraId="5788938E" w14:textId="77777777" w:rsidR="00097218" w:rsidRDefault="007C09D7">
      <w:pPr>
        <w:pStyle w:val="SourceCode"/>
      </w:pPr>
      <w:r>
        <w:t xml:space="preserve">    mov eax, r15d</w:t>
      </w:r>
    </w:p>
    <w:p w14:paraId="2D91964A" w14:textId="77777777" w:rsidR="00097218" w:rsidRDefault="007C09D7">
      <w:pPr>
        <w:pStyle w:val="SourceCode"/>
      </w:pPr>
      <w:r>
        <w:t xml:space="preserve">    add rsp, 32</w:t>
      </w:r>
    </w:p>
    <w:p w14:paraId="453F5758" w14:textId="77777777" w:rsidR="00097218" w:rsidRDefault="007C09D7">
      <w:pPr>
        <w:pStyle w:val="SourceCode"/>
      </w:pPr>
      <w:r>
        <w:t xml:space="preserve">    pop r15</w:t>
      </w:r>
    </w:p>
    <w:p w14:paraId="2A06A93B" w14:textId="77777777" w:rsidR="00097218" w:rsidRDefault="007C09D7">
      <w:pPr>
        <w:pStyle w:val="SourceCode"/>
      </w:pPr>
      <w:r>
        <w:t xml:space="preserve">    pop r14</w:t>
      </w:r>
    </w:p>
    <w:p w14:paraId="5C97033D" w14:textId="77777777" w:rsidR="00097218" w:rsidRDefault="007C09D7">
      <w:pPr>
        <w:pStyle w:val="SourceCode"/>
      </w:pPr>
      <w:r>
        <w:t xml:space="preserve">    pop r13</w:t>
      </w:r>
    </w:p>
    <w:p w14:paraId="28642DF4" w14:textId="77777777" w:rsidR="00097218" w:rsidRDefault="007C09D7">
      <w:pPr>
        <w:pStyle w:val="SourceCode"/>
      </w:pPr>
      <w:r>
        <w:t xml:space="preserve">    pop r12</w:t>
      </w:r>
    </w:p>
    <w:p w14:paraId="2643A79C" w14:textId="77777777" w:rsidR="00097218" w:rsidRDefault="007C09D7">
      <w:pPr>
        <w:pStyle w:val="SourceCode"/>
      </w:pPr>
      <w:r>
        <w:t xml:space="preserve">    pop rbx</w:t>
      </w:r>
    </w:p>
    <w:p w14:paraId="0C81C778" w14:textId="77777777" w:rsidR="00097218" w:rsidRDefault="007C09D7">
      <w:pPr>
        <w:pStyle w:val="SourceCode"/>
      </w:pPr>
      <w:r>
        <w:t xml:space="preserve">    ret</w:t>
      </w:r>
    </w:p>
    <w:p w14:paraId="69CDF81E" w14:textId="77777777" w:rsidR="00097218" w:rsidRDefault="00097218">
      <w:pPr>
        <w:pStyle w:val="SourceCode"/>
      </w:pPr>
    </w:p>
    <w:p w14:paraId="1DB49993" w14:textId="77777777" w:rsidR="00097218" w:rsidRDefault="007C09D7">
      <w:pPr>
        <w:pStyle w:val="SourceCode"/>
      </w:pPr>
      <w:r>
        <w:t>; send_text answers with a text of a type, measured with strlen: send_html</w:t>
      </w:r>
    </w:p>
    <w:p w14:paraId="34746DDA" w14:textId="77777777" w:rsidR="00097218" w:rsidRDefault="007C09D7">
      <w:pPr>
        <w:pStyle w:val="SourceCode"/>
      </w:pPr>
      <w:r>
        <w:t>; and send_json below are this with their type.</w:t>
      </w:r>
    </w:p>
    <w:p w14:paraId="71A708AD" w14:textId="77777777" w:rsidR="00097218" w:rsidRDefault="007C09D7">
      <w:pPr>
        <w:pStyle w:val="SourceCode"/>
      </w:pPr>
      <w:r>
        <w:t>;   in:      rcx = the request record, edx = the status, r8 = the type,</w:t>
      </w:r>
    </w:p>
    <w:p w14:paraId="3004D5CD" w14:textId="77777777" w:rsidR="00097218" w:rsidRDefault="007C09D7">
      <w:pPr>
        <w:pStyle w:val="SourceCode"/>
      </w:pPr>
      <w:r>
        <w:t>;            r9 = the text</w:t>
      </w:r>
    </w:p>
    <w:p w14:paraId="448AE42D" w14:textId="77777777" w:rsidR="00097218" w:rsidRDefault="007C09D7">
      <w:pPr>
        <w:pStyle w:val="SourceCode"/>
      </w:pPr>
      <w:r>
        <w:t>;   out:     eax = MHD_queue_response's answer (1 = queued)</w:t>
      </w:r>
    </w:p>
    <w:p w14:paraId="1F606FDC" w14:textId="77777777" w:rsidR="00097218" w:rsidRDefault="007C09D7">
      <w:pPr>
        <w:pStyle w:val="SourceCode"/>
      </w:pPr>
      <w:r>
        <w:t>; rbx keeps the request, r12d the status, r13 the type, r14 the text.</w:t>
      </w:r>
    </w:p>
    <w:p w14:paraId="51B018C6" w14:textId="77777777" w:rsidR="00097218" w:rsidRDefault="007C09D7">
      <w:pPr>
        <w:pStyle w:val="SourceCode"/>
      </w:pPr>
      <w:r>
        <w:t>send_text:</w:t>
      </w:r>
    </w:p>
    <w:p w14:paraId="6BB33334" w14:textId="77777777" w:rsidR="00097218" w:rsidRDefault="007C09D7">
      <w:pPr>
        <w:pStyle w:val="SourceCode"/>
      </w:pPr>
      <w:r>
        <w:t xml:space="preserve">    push rbx</w:t>
      </w:r>
    </w:p>
    <w:p w14:paraId="54C03279" w14:textId="77777777" w:rsidR="00097218" w:rsidRDefault="007C09D7">
      <w:pPr>
        <w:pStyle w:val="SourceCode"/>
      </w:pPr>
      <w:r>
        <w:t xml:space="preserve">    push r12</w:t>
      </w:r>
    </w:p>
    <w:p w14:paraId="6C5D2B0A" w14:textId="77777777" w:rsidR="00097218" w:rsidRDefault="007C09D7">
      <w:pPr>
        <w:pStyle w:val="SourceCode"/>
      </w:pPr>
      <w:r>
        <w:t xml:space="preserve">    push r13</w:t>
      </w:r>
    </w:p>
    <w:p w14:paraId="4D490BBA" w14:textId="77777777" w:rsidR="00097218" w:rsidRDefault="007C09D7">
      <w:pPr>
        <w:pStyle w:val="SourceCode"/>
      </w:pPr>
      <w:r>
        <w:t xml:space="preserve">    push r14</w:t>
      </w:r>
    </w:p>
    <w:p w14:paraId="0653CA65" w14:textId="77777777" w:rsidR="00097218" w:rsidRDefault="007C09D7">
      <w:pPr>
        <w:pStyle w:val="SourceCode"/>
      </w:pPr>
      <w:r>
        <w:t xml:space="preserve">    sub rsp, 40</w:t>
      </w:r>
    </w:p>
    <w:p w14:paraId="578846C7" w14:textId="77777777" w:rsidR="00097218" w:rsidRDefault="007C09D7">
      <w:pPr>
        <w:pStyle w:val="SourceCode"/>
      </w:pPr>
      <w:r>
        <w:t xml:space="preserve">    mov rbx, rcx</w:t>
      </w:r>
    </w:p>
    <w:p w14:paraId="22102214" w14:textId="77777777" w:rsidR="00097218" w:rsidRDefault="007C09D7">
      <w:pPr>
        <w:pStyle w:val="SourceCode"/>
      </w:pPr>
      <w:r>
        <w:t xml:space="preserve">    mov r12d, edx</w:t>
      </w:r>
    </w:p>
    <w:p w14:paraId="5FF80E50" w14:textId="77777777" w:rsidR="00097218" w:rsidRDefault="007C09D7">
      <w:pPr>
        <w:pStyle w:val="SourceCode"/>
      </w:pPr>
      <w:r>
        <w:t xml:space="preserve">    mov r13, r8</w:t>
      </w:r>
    </w:p>
    <w:p w14:paraId="4A4A03FB" w14:textId="77777777" w:rsidR="00097218" w:rsidRDefault="007C09D7">
      <w:pPr>
        <w:pStyle w:val="SourceCode"/>
      </w:pPr>
      <w:r>
        <w:t xml:space="preserve">    mov r14, r9</w:t>
      </w:r>
    </w:p>
    <w:p w14:paraId="148783C3" w14:textId="77777777" w:rsidR="00097218" w:rsidRDefault="007C09D7">
      <w:pPr>
        <w:pStyle w:val="SourceCode"/>
      </w:pPr>
      <w:r>
        <w:t xml:space="preserve">    mov rcx, r14</w:t>
      </w:r>
    </w:p>
    <w:p w14:paraId="2DD67F92" w14:textId="77777777" w:rsidR="00097218" w:rsidRDefault="007C09D7">
      <w:pPr>
        <w:pStyle w:val="SourceCode"/>
      </w:pPr>
      <w:r>
        <w:t xml:space="preserve">    call strlen</w:t>
      </w:r>
    </w:p>
    <w:p w14:paraId="18E8D291" w14:textId="77777777" w:rsidR="00097218" w:rsidRDefault="007C09D7">
      <w:pPr>
        <w:pStyle w:val="SourceCode"/>
      </w:pPr>
      <w:r>
        <w:t xml:space="preserve">    mov [rsp + 32], rax</w:t>
      </w:r>
    </w:p>
    <w:p w14:paraId="36E2C5F0" w14:textId="77777777" w:rsidR="00097218" w:rsidRDefault="007C09D7">
      <w:pPr>
        <w:pStyle w:val="SourceCode"/>
      </w:pPr>
      <w:r>
        <w:t xml:space="preserve">    mov rcx, rbx</w:t>
      </w:r>
    </w:p>
    <w:p w14:paraId="34D06A0B" w14:textId="77777777" w:rsidR="00097218" w:rsidRDefault="007C09D7">
      <w:pPr>
        <w:pStyle w:val="SourceCode"/>
      </w:pPr>
      <w:r>
        <w:t xml:space="preserve">    mov edx, r12d</w:t>
      </w:r>
    </w:p>
    <w:p w14:paraId="3A810A61" w14:textId="77777777" w:rsidR="00097218" w:rsidRDefault="007C09D7">
      <w:pPr>
        <w:pStyle w:val="SourceCode"/>
      </w:pPr>
      <w:r>
        <w:t xml:space="preserve">    mov r8, r13</w:t>
      </w:r>
    </w:p>
    <w:p w14:paraId="0377F1AD" w14:textId="77777777" w:rsidR="00097218" w:rsidRDefault="007C09D7">
      <w:pPr>
        <w:pStyle w:val="SourceCode"/>
      </w:pPr>
      <w:r>
        <w:t xml:space="preserve">    mov r9, r14</w:t>
      </w:r>
    </w:p>
    <w:p w14:paraId="2B7F236F" w14:textId="77777777" w:rsidR="00097218" w:rsidRDefault="007C09D7">
      <w:pPr>
        <w:pStyle w:val="SourceCode"/>
      </w:pPr>
      <w:r>
        <w:t xml:space="preserve">    call send_bytes</w:t>
      </w:r>
    </w:p>
    <w:p w14:paraId="477F2BE5" w14:textId="77777777" w:rsidR="00097218" w:rsidRDefault="007C09D7">
      <w:pPr>
        <w:pStyle w:val="SourceCode"/>
      </w:pPr>
      <w:r>
        <w:t xml:space="preserve">    add rsp, 40</w:t>
      </w:r>
    </w:p>
    <w:p w14:paraId="74C3D079" w14:textId="77777777" w:rsidR="00097218" w:rsidRDefault="007C09D7">
      <w:pPr>
        <w:pStyle w:val="SourceCode"/>
      </w:pPr>
      <w:r>
        <w:t xml:space="preserve">    pop r14</w:t>
      </w:r>
    </w:p>
    <w:p w14:paraId="17219B75" w14:textId="77777777" w:rsidR="00097218" w:rsidRDefault="007C09D7">
      <w:pPr>
        <w:pStyle w:val="SourceCode"/>
      </w:pPr>
      <w:r>
        <w:t xml:space="preserve">    pop r13</w:t>
      </w:r>
    </w:p>
    <w:p w14:paraId="7F55A7C0" w14:textId="77777777" w:rsidR="00097218" w:rsidRDefault="007C09D7">
      <w:pPr>
        <w:pStyle w:val="SourceCode"/>
      </w:pPr>
      <w:r>
        <w:t xml:space="preserve">    pop r12</w:t>
      </w:r>
    </w:p>
    <w:p w14:paraId="14115F33" w14:textId="77777777" w:rsidR="00097218" w:rsidRDefault="007C09D7">
      <w:pPr>
        <w:pStyle w:val="SourceCode"/>
      </w:pPr>
      <w:r>
        <w:t xml:space="preserve">    pop rbx</w:t>
      </w:r>
    </w:p>
    <w:p w14:paraId="797DD11C" w14:textId="77777777" w:rsidR="00097218" w:rsidRDefault="007C09D7">
      <w:pPr>
        <w:pStyle w:val="SourceCode"/>
      </w:pPr>
      <w:r>
        <w:t xml:space="preserve">    ret</w:t>
      </w:r>
    </w:p>
    <w:p w14:paraId="6ACC181B" w14:textId="77777777" w:rsidR="00097218" w:rsidRDefault="00097218">
      <w:pPr>
        <w:pStyle w:val="SourceCode"/>
      </w:pPr>
    </w:p>
    <w:p w14:paraId="32C5A43E" w14:textId="77777777" w:rsidR="00097218" w:rsidRDefault="007C09D7">
      <w:pPr>
        <w:pStyle w:val="SourceCode"/>
      </w:pPr>
      <w:r>
        <w:t>; send_html: a page, text/html.</w:t>
      </w:r>
    </w:p>
    <w:p w14:paraId="633AAFAB" w14:textId="77777777" w:rsidR="00097218" w:rsidRDefault="007C09D7">
      <w:pPr>
        <w:pStyle w:val="SourceCode"/>
      </w:pPr>
      <w:r>
        <w:t>;   in:      rcx = the request record, edx = the status, r8 = the text</w:t>
      </w:r>
    </w:p>
    <w:p w14:paraId="5D722875" w14:textId="77777777" w:rsidR="00097218" w:rsidRDefault="007C09D7">
      <w:pPr>
        <w:pStyle w:val="SourceCode"/>
      </w:pPr>
      <w:r>
        <w:t>;   out:     eax = MHD_queue_response's answer (1 = queued)</w:t>
      </w:r>
    </w:p>
    <w:p w14:paraId="7F86FB93" w14:textId="77777777" w:rsidR="00097218" w:rsidRDefault="007C09D7">
      <w:pPr>
        <w:pStyle w:val="SourceCode"/>
      </w:pPr>
      <w:r>
        <w:t>send_html:</w:t>
      </w:r>
    </w:p>
    <w:p w14:paraId="786E25E4" w14:textId="77777777" w:rsidR="00097218" w:rsidRDefault="007C09D7">
      <w:pPr>
        <w:pStyle w:val="SourceCode"/>
      </w:pPr>
      <w:r>
        <w:t xml:space="preserve">    sub rsp, 40</w:t>
      </w:r>
    </w:p>
    <w:p w14:paraId="34B0A6D2" w14:textId="77777777" w:rsidR="00097218" w:rsidRDefault="007C09D7">
      <w:pPr>
        <w:pStyle w:val="SourceCode"/>
      </w:pPr>
      <w:r>
        <w:t xml:space="preserve">    mov r9, r8</w:t>
      </w:r>
    </w:p>
    <w:p w14:paraId="77FC9E07" w14:textId="77777777" w:rsidR="00097218" w:rsidRDefault="007C09D7">
      <w:pPr>
        <w:pStyle w:val="SourceCode"/>
      </w:pPr>
      <w:r>
        <w:t xml:space="preserve">    lea r8, [html_type]</w:t>
      </w:r>
    </w:p>
    <w:p w14:paraId="31476748" w14:textId="77777777" w:rsidR="00097218" w:rsidRDefault="007C09D7">
      <w:pPr>
        <w:pStyle w:val="SourceCode"/>
      </w:pPr>
      <w:r>
        <w:t xml:space="preserve">    call send_text</w:t>
      </w:r>
    </w:p>
    <w:p w14:paraId="1B520EFF" w14:textId="77777777" w:rsidR="00097218" w:rsidRDefault="007C09D7">
      <w:pPr>
        <w:pStyle w:val="SourceCode"/>
      </w:pPr>
      <w:r>
        <w:t xml:space="preserve">    add rsp, 40</w:t>
      </w:r>
    </w:p>
    <w:p w14:paraId="36161E4F" w14:textId="77777777" w:rsidR="00097218" w:rsidRDefault="007C09D7">
      <w:pPr>
        <w:pStyle w:val="SourceCode"/>
      </w:pPr>
      <w:r>
        <w:t xml:space="preserve">    ret</w:t>
      </w:r>
    </w:p>
    <w:p w14:paraId="09959618" w14:textId="77777777" w:rsidR="00097218" w:rsidRDefault="00097218">
      <w:pPr>
        <w:pStyle w:val="SourceCode"/>
      </w:pPr>
    </w:p>
    <w:p w14:paraId="4AABBE95" w14:textId="77777777" w:rsidR="00097218" w:rsidRDefault="007C09D7">
      <w:pPr>
        <w:pStyle w:val="SourceCode"/>
      </w:pPr>
      <w:r>
        <w:t>; send_json: a JSON text, application/json.</w:t>
      </w:r>
    </w:p>
    <w:p w14:paraId="39BB25E2" w14:textId="77777777" w:rsidR="00097218" w:rsidRDefault="007C09D7">
      <w:pPr>
        <w:pStyle w:val="SourceCode"/>
      </w:pPr>
      <w:r>
        <w:t>;   in:      rcx = the request record, edx = the status, r8 = the text</w:t>
      </w:r>
    </w:p>
    <w:p w14:paraId="5BA91B14" w14:textId="77777777" w:rsidR="00097218" w:rsidRDefault="007C09D7">
      <w:pPr>
        <w:pStyle w:val="SourceCode"/>
      </w:pPr>
      <w:r>
        <w:t>;   out:     eax = MHD_queue_response's answer (1 = queued)</w:t>
      </w:r>
    </w:p>
    <w:p w14:paraId="0180AF27" w14:textId="77777777" w:rsidR="00097218" w:rsidRDefault="007C09D7">
      <w:pPr>
        <w:pStyle w:val="SourceCode"/>
      </w:pPr>
      <w:r>
        <w:t>send_json:</w:t>
      </w:r>
    </w:p>
    <w:p w14:paraId="40CC1953" w14:textId="77777777" w:rsidR="00097218" w:rsidRDefault="007C09D7">
      <w:pPr>
        <w:pStyle w:val="SourceCode"/>
      </w:pPr>
      <w:r>
        <w:t xml:space="preserve">    sub rsp, 40</w:t>
      </w:r>
    </w:p>
    <w:p w14:paraId="70F45ACB" w14:textId="77777777" w:rsidR="00097218" w:rsidRDefault="007C09D7">
      <w:pPr>
        <w:pStyle w:val="SourceCode"/>
      </w:pPr>
      <w:r>
        <w:t xml:space="preserve">    mov r9, r8</w:t>
      </w:r>
    </w:p>
    <w:p w14:paraId="694C1AA6" w14:textId="77777777" w:rsidR="00097218" w:rsidRDefault="007C09D7">
      <w:pPr>
        <w:pStyle w:val="SourceCode"/>
      </w:pPr>
      <w:r>
        <w:t xml:space="preserve">    lea r8, [json_type]</w:t>
      </w:r>
    </w:p>
    <w:p w14:paraId="27A74AB7" w14:textId="77777777" w:rsidR="00097218" w:rsidRDefault="007C09D7">
      <w:pPr>
        <w:pStyle w:val="SourceCode"/>
      </w:pPr>
      <w:r>
        <w:t xml:space="preserve">    call send_text</w:t>
      </w:r>
    </w:p>
    <w:p w14:paraId="57EA2459" w14:textId="77777777" w:rsidR="00097218" w:rsidRDefault="007C09D7">
      <w:pPr>
        <w:pStyle w:val="SourceCode"/>
      </w:pPr>
      <w:r>
        <w:t xml:space="preserve">    add rsp, 40</w:t>
      </w:r>
    </w:p>
    <w:p w14:paraId="4C814A51" w14:textId="77777777" w:rsidR="00097218" w:rsidRDefault="007C09D7">
      <w:pPr>
        <w:pStyle w:val="SourceCode"/>
      </w:pPr>
      <w:r>
        <w:t xml:space="preserve">    ret</w:t>
      </w:r>
    </w:p>
    <w:p w14:paraId="170CD30E" w14:textId="77777777" w:rsidR="00097218" w:rsidRDefault="00097218">
      <w:pPr>
        <w:pStyle w:val="SourceCode"/>
      </w:pPr>
    </w:p>
    <w:p w14:paraId="62097A74" w14:textId="77777777" w:rsidR="00097218" w:rsidRDefault="007C09D7">
      <w:pPr>
        <w:pStyle w:val="SourceCode"/>
      </w:pPr>
      <w:r>
        <w:t>; true for a path under /api/v1/: a program asked, so the answer is JSON.</w:t>
      </w:r>
    </w:p>
    <w:p w14:paraId="20ABA117" w14:textId="77777777" w:rsidR="00097218" w:rsidRDefault="007C09D7">
      <w:pPr>
        <w:pStyle w:val="SourceCode"/>
      </w:pPr>
      <w:r>
        <w:t>; Remember, strncmp compares only the first characters (Lesson 6.5a).</w:t>
      </w:r>
    </w:p>
    <w:p w14:paraId="734FA6E0" w14:textId="77777777" w:rsidR="00097218" w:rsidRDefault="007C09D7">
      <w:pPr>
        <w:pStyle w:val="SourceCode"/>
      </w:pPr>
      <w:r>
        <w:t>;   in:      rcx = the request record</w:t>
      </w:r>
    </w:p>
    <w:p w14:paraId="51C1D011" w14:textId="77777777" w:rsidR="00097218" w:rsidRDefault="007C09D7">
      <w:pPr>
        <w:pStyle w:val="SourceCode"/>
      </w:pPr>
      <w:r>
        <w:t>;   out:     eax = 1 for an API path, 0 for a page</w:t>
      </w:r>
    </w:p>
    <w:p w14:paraId="1357FD36" w14:textId="77777777" w:rsidR="00097218" w:rsidRDefault="007C09D7">
      <w:pPr>
        <w:pStyle w:val="SourceCode"/>
      </w:pPr>
      <w:r>
        <w:t>is_api_request:</w:t>
      </w:r>
    </w:p>
    <w:p w14:paraId="3199BCB6" w14:textId="77777777" w:rsidR="00097218" w:rsidRDefault="007C09D7">
      <w:pPr>
        <w:pStyle w:val="SourceCode"/>
      </w:pPr>
      <w:r>
        <w:t xml:space="preserve">    sub rsp, 40</w:t>
      </w:r>
    </w:p>
    <w:p w14:paraId="71E95F84" w14:textId="77777777" w:rsidR="00097218" w:rsidRDefault="007C09D7">
      <w:pPr>
        <w:pStyle w:val="SourceCode"/>
      </w:pPr>
      <w:r>
        <w:t xml:space="preserve">    mov rcx, [rcx + REQUEST_PATH]</w:t>
      </w:r>
    </w:p>
    <w:p w14:paraId="21023D25" w14:textId="77777777" w:rsidR="00097218" w:rsidRDefault="007C09D7">
      <w:pPr>
        <w:pStyle w:val="SourceCode"/>
      </w:pPr>
      <w:r>
        <w:t xml:space="preserve">    lea rdx, [api_paths]</w:t>
      </w:r>
    </w:p>
    <w:p w14:paraId="6DF08762" w14:textId="77777777" w:rsidR="00097218" w:rsidRDefault="007C09D7">
      <w:pPr>
        <w:pStyle w:val="SourceCode"/>
      </w:pPr>
      <w:r>
        <w:t xml:space="preserve">    mov r8d, API_PATHS_LENGTH</w:t>
      </w:r>
    </w:p>
    <w:p w14:paraId="3F86BDBA" w14:textId="77777777" w:rsidR="00097218" w:rsidRDefault="007C09D7">
      <w:pPr>
        <w:pStyle w:val="SourceCode"/>
      </w:pPr>
      <w:r>
        <w:t xml:space="preserve">    call strncmp</w:t>
      </w:r>
    </w:p>
    <w:p w14:paraId="2F295D9E" w14:textId="77777777" w:rsidR="00097218" w:rsidRDefault="007C09D7">
      <w:pPr>
        <w:pStyle w:val="SourceCode"/>
      </w:pPr>
      <w:r>
        <w:t xml:space="preserve">    cmp eax, 0</w:t>
      </w:r>
    </w:p>
    <w:p w14:paraId="60F93017" w14:textId="77777777" w:rsidR="00097218" w:rsidRDefault="007C09D7">
      <w:pPr>
        <w:pStyle w:val="SourceCode"/>
      </w:pPr>
      <w:r>
        <w:t xml:space="preserve">    sete al ; sete: al = 1 when the cmp found its values equal, else 0</w:t>
      </w:r>
    </w:p>
    <w:p w14:paraId="52B6DD50" w14:textId="77777777" w:rsidR="00097218" w:rsidRDefault="007C09D7">
      <w:pPr>
        <w:pStyle w:val="SourceCode"/>
      </w:pPr>
      <w:r>
        <w:t xml:space="preserve">    movzx eax, al</w:t>
      </w:r>
    </w:p>
    <w:p w14:paraId="4C5522AC" w14:textId="77777777" w:rsidR="00097218" w:rsidRDefault="007C09D7">
      <w:pPr>
        <w:pStyle w:val="SourceCode"/>
      </w:pPr>
      <w:r>
        <w:t xml:space="preserve">    add rsp, 40</w:t>
      </w:r>
    </w:p>
    <w:p w14:paraId="79200DCD" w14:textId="77777777" w:rsidR="00097218" w:rsidRDefault="007C09D7">
      <w:pPr>
        <w:pStyle w:val="SourceCode"/>
      </w:pPr>
      <w:r>
        <w:t xml:space="preserve">    ret</w:t>
      </w:r>
    </w:p>
    <w:p w14:paraId="5DBE7233" w14:textId="77777777" w:rsidR="00097218" w:rsidRDefault="00097218">
      <w:pPr>
        <w:pStyle w:val="SourceCode"/>
      </w:pPr>
    </w:p>
    <w:p w14:paraId="6E2FEAC3" w14:textId="77777777" w:rsidR="00097218" w:rsidRDefault="007C09D7">
      <w:pPr>
        <w:pStyle w:val="SourceCode"/>
      </w:pPr>
      <w:r>
        <w:t>; Remember, append_text adds r8 bytes of text to the end of the page;</w:t>
      </w:r>
    </w:p>
    <w:p w14:paraId="3F4E2BAF" w14:textId="77777777" w:rsidR="00097218" w:rsidRDefault="007C09D7">
      <w:pPr>
        <w:pStyle w:val="SourceCode"/>
      </w:pPr>
      <w:r>
        <w:t>; text that would not fit is left out, and PAGE_FITS becomes 0 (Lesson</w:t>
      </w:r>
    </w:p>
    <w:p w14:paraId="34EEA155" w14:textId="77777777" w:rsidR="00097218" w:rsidRDefault="007C09D7">
      <w:pPr>
        <w:pStyle w:val="SourceCode"/>
      </w:pPr>
      <w:r>
        <w:t>; 8.3a).</w:t>
      </w:r>
    </w:p>
    <w:p w14:paraId="41AFFBAB" w14:textId="77777777" w:rsidR="00097218" w:rsidRDefault="007C09D7">
      <w:pPr>
        <w:pStyle w:val="SourceCode"/>
      </w:pPr>
      <w:r>
        <w:t>;   in:      rcx = the page record, rdx = the text, r8 = its length</w:t>
      </w:r>
    </w:p>
    <w:p w14:paraId="17569508" w14:textId="77777777" w:rsidR="00097218" w:rsidRDefault="007C09D7">
      <w:pPr>
        <w:pStyle w:val="SourceCode"/>
      </w:pPr>
      <w:r>
        <w:t>append_text:</w:t>
      </w:r>
    </w:p>
    <w:p w14:paraId="6FA01970" w14:textId="77777777" w:rsidR="00097218" w:rsidRDefault="007C09D7">
      <w:pPr>
        <w:pStyle w:val="SourceCode"/>
      </w:pPr>
      <w:r>
        <w:t xml:space="preserve">    push rbx</w:t>
      </w:r>
    </w:p>
    <w:p w14:paraId="6BFCCD1B" w14:textId="77777777" w:rsidR="00097218" w:rsidRDefault="007C09D7">
      <w:pPr>
        <w:pStyle w:val="SourceCode"/>
      </w:pPr>
      <w:r>
        <w:t xml:space="preserve">    push r12</w:t>
      </w:r>
    </w:p>
    <w:p w14:paraId="5C55628B" w14:textId="77777777" w:rsidR="00097218" w:rsidRDefault="007C09D7">
      <w:pPr>
        <w:pStyle w:val="SourceCode"/>
      </w:pPr>
      <w:r>
        <w:t xml:space="preserve">    push r13</w:t>
      </w:r>
    </w:p>
    <w:p w14:paraId="52B25153" w14:textId="77777777" w:rsidR="00097218" w:rsidRDefault="007C09D7">
      <w:pPr>
        <w:pStyle w:val="SourceCode"/>
      </w:pPr>
      <w:r>
        <w:t xml:space="preserve">    sub rsp, 32</w:t>
      </w:r>
    </w:p>
    <w:p w14:paraId="1DE6CD66" w14:textId="77777777" w:rsidR="00097218" w:rsidRDefault="007C09D7">
      <w:pPr>
        <w:pStyle w:val="SourceCode"/>
      </w:pPr>
      <w:r>
        <w:t xml:space="preserve">    mov rbx, rcx</w:t>
      </w:r>
    </w:p>
    <w:p w14:paraId="3A627947" w14:textId="77777777" w:rsidR="00097218" w:rsidRDefault="007C09D7">
      <w:pPr>
        <w:pStyle w:val="SourceCode"/>
      </w:pPr>
      <w:r>
        <w:t xml:space="preserve">    mov r12, rdx</w:t>
      </w:r>
    </w:p>
    <w:p w14:paraId="6ED36D9C" w14:textId="77777777" w:rsidR="00097218" w:rsidRDefault="007C09D7">
      <w:pPr>
        <w:pStyle w:val="SourceCode"/>
      </w:pPr>
      <w:r>
        <w:t xml:space="preserve">    mov r13, r8</w:t>
      </w:r>
    </w:p>
    <w:p w14:paraId="4020EB30" w14:textId="77777777" w:rsidR="00097218" w:rsidRDefault="007C09D7">
      <w:pPr>
        <w:pStyle w:val="SourceCode"/>
      </w:pPr>
      <w:r>
        <w:t xml:space="preserve">    mov rax, [rbx + PAGE_LENGTH]</w:t>
      </w:r>
    </w:p>
    <w:p w14:paraId="49EB7178" w14:textId="77777777" w:rsidR="00097218" w:rsidRDefault="007C09D7">
      <w:pPr>
        <w:pStyle w:val="SourceCode"/>
      </w:pPr>
      <w:r>
        <w:t xml:space="preserve">    add rax, r13</w:t>
      </w:r>
    </w:p>
    <w:p w14:paraId="686CEB0C" w14:textId="77777777" w:rsidR="00097218" w:rsidRDefault="007C09D7">
      <w:pPr>
        <w:pStyle w:val="SourceCode"/>
      </w:pPr>
      <w:r>
        <w:t xml:space="preserve">    cmp rax, PAGE_SIZE</w:t>
      </w:r>
    </w:p>
    <w:p w14:paraId="35821F20" w14:textId="77777777" w:rsidR="00097218" w:rsidRDefault="007C09D7">
      <w:pPr>
        <w:pStyle w:val="SourceCode"/>
      </w:pPr>
      <w:r>
        <w:t xml:space="preserve">    jb .fits</w:t>
      </w:r>
    </w:p>
    <w:p w14:paraId="5BF0DA73" w14:textId="77777777" w:rsidR="00097218" w:rsidRDefault="007C09D7">
      <w:pPr>
        <w:pStyle w:val="SourceCode"/>
      </w:pPr>
      <w:r>
        <w:t xml:space="preserve">    mov qword [rbx + PAGE_FITS], 0</w:t>
      </w:r>
    </w:p>
    <w:p w14:paraId="41F96716" w14:textId="77777777" w:rsidR="00097218" w:rsidRDefault="007C09D7">
      <w:pPr>
        <w:pStyle w:val="SourceCode"/>
      </w:pPr>
      <w:r>
        <w:t xml:space="preserve">    jmp .done</w:t>
      </w:r>
    </w:p>
    <w:p w14:paraId="17F493C2" w14:textId="77777777" w:rsidR="00097218" w:rsidRDefault="007C09D7">
      <w:pPr>
        <w:pStyle w:val="SourceCode"/>
      </w:pPr>
      <w:r>
        <w:t>.fits:</w:t>
      </w:r>
    </w:p>
    <w:p w14:paraId="1CD52802" w14:textId="77777777" w:rsidR="00097218" w:rsidRDefault="007C09D7">
      <w:pPr>
        <w:pStyle w:val="SourceCode"/>
      </w:pPr>
      <w:r>
        <w:t xml:space="preserve">    mov rcx, [rbx + PAGE_LENGTH]</w:t>
      </w:r>
    </w:p>
    <w:p w14:paraId="386CA6D9" w14:textId="77777777" w:rsidR="00097218" w:rsidRDefault="007C09D7">
      <w:pPr>
        <w:pStyle w:val="SourceCode"/>
      </w:pPr>
      <w:r>
        <w:t xml:space="preserve">    lea rcx, [rbx + PAGE_HTML + rcx]</w:t>
      </w:r>
    </w:p>
    <w:p w14:paraId="3B49AFAB" w14:textId="77777777" w:rsidR="00097218" w:rsidRDefault="007C09D7">
      <w:pPr>
        <w:pStyle w:val="SourceCode"/>
      </w:pPr>
      <w:r>
        <w:t xml:space="preserve">    mov rdx, r12</w:t>
      </w:r>
    </w:p>
    <w:p w14:paraId="14E50EFC" w14:textId="77777777" w:rsidR="00097218" w:rsidRDefault="007C09D7">
      <w:pPr>
        <w:pStyle w:val="SourceCode"/>
      </w:pPr>
      <w:r>
        <w:t xml:space="preserve">    mov r8, r13</w:t>
      </w:r>
    </w:p>
    <w:p w14:paraId="327CA78C" w14:textId="77777777" w:rsidR="00097218" w:rsidRDefault="007C09D7">
      <w:pPr>
        <w:pStyle w:val="SourceCode"/>
      </w:pPr>
      <w:r>
        <w:t xml:space="preserve">    call memcpy</w:t>
      </w:r>
    </w:p>
    <w:p w14:paraId="73348311" w14:textId="77777777" w:rsidR="00097218" w:rsidRDefault="007C09D7">
      <w:pPr>
        <w:pStyle w:val="SourceCode"/>
      </w:pPr>
      <w:r>
        <w:t xml:space="preserve">    add [rbx + PAGE_LENGTH], r13</w:t>
      </w:r>
    </w:p>
    <w:p w14:paraId="409521E1" w14:textId="77777777" w:rsidR="00097218" w:rsidRDefault="007C09D7">
      <w:pPr>
        <w:pStyle w:val="SourceCode"/>
      </w:pPr>
      <w:r>
        <w:t xml:space="preserve">    mov rax, [rbx + PAGE_LENGTH]</w:t>
      </w:r>
    </w:p>
    <w:p w14:paraId="34419493" w14:textId="77777777" w:rsidR="00097218" w:rsidRDefault="007C09D7">
      <w:pPr>
        <w:pStyle w:val="SourceCode"/>
      </w:pPr>
      <w:r>
        <w:t xml:space="preserve">    mov byte [rbx + PAGE_HTML + rax], 0</w:t>
      </w:r>
    </w:p>
    <w:p w14:paraId="52ED8B17" w14:textId="77777777" w:rsidR="00097218" w:rsidRDefault="007C09D7">
      <w:pPr>
        <w:pStyle w:val="SourceCode"/>
      </w:pPr>
      <w:r>
        <w:t>.done:</w:t>
      </w:r>
    </w:p>
    <w:p w14:paraId="7DFDDA54" w14:textId="77777777" w:rsidR="00097218" w:rsidRDefault="007C09D7">
      <w:pPr>
        <w:pStyle w:val="SourceCode"/>
      </w:pPr>
      <w:r>
        <w:t xml:space="preserve">    add rsp, 32</w:t>
      </w:r>
    </w:p>
    <w:p w14:paraId="0EADB4B7" w14:textId="77777777" w:rsidR="00097218" w:rsidRDefault="007C09D7">
      <w:pPr>
        <w:pStyle w:val="SourceCode"/>
      </w:pPr>
      <w:r>
        <w:t xml:space="preserve">    pop r13</w:t>
      </w:r>
    </w:p>
    <w:p w14:paraId="38FA8F0C" w14:textId="77777777" w:rsidR="00097218" w:rsidRDefault="007C09D7">
      <w:pPr>
        <w:pStyle w:val="SourceCode"/>
      </w:pPr>
      <w:r>
        <w:t xml:space="preserve">    pop r12</w:t>
      </w:r>
    </w:p>
    <w:p w14:paraId="7F4E8C88" w14:textId="77777777" w:rsidR="00097218" w:rsidRDefault="007C09D7">
      <w:pPr>
        <w:pStyle w:val="SourceCode"/>
      </w:pPr>
      <w:r>
        <w:t xml:space="preserve">    pop rbx</w:t>
      </w:r>
    </w:p>
    <w:p w14:paraId="0372410F" w14:textId="77777777" w:rsidR="00097218" w:rsidRDefault="007C09D7">
      <w:pPr>
        <w:pStyle w:val="SourceCode"/>
      </w:pPr>
      <w:r>
        <w:t xml:space="preserve">    ret</w:t>
      </w:r>
    </w:p>
    <w:p w14:paraId="51369578" w14:textId="77777777" w:rsidR="00097218" w:rsidRDefault="00097218">
      <w:pPr>
        <w:pStyle w:val="SourceCode"/>
      </w:pPr>
    </w:p>
    <w:p w14:paraId="3610FF33" w14:textId="77777777" w:rsidR="00097218" w:rsidRDefault="007C09D7">
      <w:pPr>
        <w:pStyle w:val="SourceCode"/>
      </w:pPr>
      <w:r>
        <w:t>; Remember, html_escape adds text to the page with its five special</w:t>
      </w:r>
    </w:p>
    <w:p w14:paraId="451B22DD" w14:textId="77777777" w:rsidR="00097218" w:rsidRDefault="007C09D7">
      <w:pPr>
        <w:pStyle w:val="SourceCode"/>
      </w:pPr>
      <w:r>
        <w:t>; characters escaped, in text and inside value="..." alike (Lesson 8.3a).</w:t>
      </w:r>
    </w:p>
    <w:p w14:paraId="3D15623C" w14:textId="77777777" w:rsidR="00097218" w:rsidRDefault="007C09D7">
      <w:pPr>
        <w:pStyle w:val="SourceCode"/>
      </w:pPr>
      <w:r>
        <w:t>;   in:      rcx = the page record, rdx = the text</w:t>
      </w:r>
    </w:p>
    <w:p w14:paraId="78666B7D" w14:textId="77777777" w:rsidR="00097218" w:rsidRDefault="007C09D7">
      <w:pPr>
        <w:pStyle w:val="SourceCode"/>
      </w:pPr>
      <w:r>
        <w:t>html_escape:</w:t>
      </w:r>
    </w:p>
    <w:p w14:paraId="0C36967F" w14:textId="77777777" w:rsidR="00097218" w:rsidRDefault="007C09D7">
      <w:pPr>
        <w:pStyle w:val="SourceCode"/>
      </w:pPr>
      <w:r>
        <w:t xml:space="preserve">    push rbx</w:t>
      </w:r>
    </w:p>
    <w:p w14:paraId="253831D2" w14:textId="77777777" w:rsidR="00097218" w:rsidRDefault="007C09D7">
      <w:pPr>
        <w:pStyle w:val="SourceCode"/>
      </w:pPr>
      <w:r>
        <w:t xml:space="preserve">    push r12</w:t>
      </w:r>
    </w:p>
    <w:p w14:paraId="77DC1B27" w14:textId="77777777" w:rsidR="00097218" w:rsidRDefault="007C09D7">
      <w:pPr>
        <w:pStyle w:val="SourceCode"/>
      </w:pPr>
      <w:r>
        <w:t xml:space="preserve">    sub rsp, 40</w:t>
      </w:r>
    </w:p>
    <w:p w14:paraId="520AAD83" w14:textId="77777777" w:rsidR="00097218" w:rsidRDefault="007C09D7">
      <w:pPr>
        <w:pStyle w:val="SourceCode"/>
      </w:pPr>
      <w:r>
        <w:t xml:space="preserve">    mov rbx, rcx</w:t>
      </w:r>
    </w:p>
    <w:p w14:paraId="7EAF6EA6" w14:textId="77777777" w:rsidR="00097218" w:rsidRDefault="007C09D7">
      <w:pPr>
        <w:pStyle w:val="SourceCode"/>
      </w:pPr>
      <w:r>
        <w:t xml:space="preserve">    mov r12, rdx</w:t>
      </w:r>
    </w:p>
    <w:p w14:paraId="2B34E45F" w14:textId="77777777" w:rsidR="00097218" w:rsidRDefault="007C09D7">
      <w:pPr>
        <w:pStyle w:val="SourceCode"/>
      </w:pPr>
      <w:r>
        <w:t>.next_character:</w:t>
      </w:r>
    </w:p>
    <w:p w14:paraId="2729D2FA" w14:textId="77777777" w:rsidR="00097218" w:rsidRDefault="007C09D7">
      <w:pPr>
        <w:pStyle w:val="SourceCode"/>
      </w:pPr>
      <w:r>
        <w:t xml:space="preserve">    movzx eax, byte [r12]</w:t>
      </w:r>
    </w:p>
    <w:p w14:paraId="0A8F78B8" w14:textId="77777777" w:rsidR="00097218" w:rsidRDefault="007C09D7">
      <w:pPr>
        <w:pStyle w:val="SourceCode"/>
      </w:pPr>
      <w:r>
        <w:t xml:space="preserve">    cmp eax, 0</w:t>
      </w:r>
    </w:p>
    <w:p w14:paraId="3D16F1A7" w14:textId="77777777" w:rsidR="00097218" w:rsidRDefault="007C09D7">
      <w:pPr>
        <w:pStyle w:val="SourceCode"/>
      </w:pPr>
      <w:r>
        <w:t xml:space="preserve">    je .finished</w:t>
      </w:r>
    </w:p>
    <w:p w14:paraId="34416019" w14:textId="77777777" w:rsidR="00097218" w:rsidRDefault="007C09D7">
      <w:pPr>
        <w:pStyle w:val="SourceCode"/>
      </w:pPr>
      <w:r>
        <w:t xml:space="preserve">    lea rdx, [ampersand_escape]</w:t>
      </w:r>
    </w:p>
    <w:p w14:paraId="4B105D0C" w14:textId="77777777" w:rsidR="00097218" w:rsidRDefault="007C09D7">
      <w:pPr>
        <w:pStyle w:val="SourceCode"/>
      </w:pPr>
      <w:r>
        <w:t xml:space="preserve">    mov r8d, AMPERSAND_ESCAPE_LENGTH</w:t>
      </w:r>
    </w:p>
    <w:p w14:paraId="4DCE7784" w14:textId="77777777" w:rsidR="00097218" w:rsidRDefault="007C09D7">
      <w:pPr>
        <w:pStyle w:val="SourceCode"/>
      </w:pPr>
      <w:r>
        <w:t xml:space="preserve">    cmp eax, '&amp;'</w:t>
      </w:r>
    </w:p>
    <w:p w14:paraId="04CBDAD9" w14:textId="77777777" w:rsidR="00097218" w:rsidRDefault="007C09D7">
      <w:pPr>
        <w:pStyle w:val="SourceCode"/>
      </w:pPr>
      <w:r>
        <w:t xml:space="preserve">    je .append</w:t>
      </w:r>
    </w:p>
    <w:p w14:paraId="1B976CC8" w14:textId="77777777" w:rsidR="00097218" w:rsidRDefault="007C09D7">
      <w:pPr>
        <w:pStyle w:val="SourceCode"/>
      </w:pPr>
      <w:r>
        <w:t xml:space="preserve">    lea rdx, [less_than_escape]</w:t>
      </w:r>
    </w:p>
    <w:p w14:paraId="1B35061B" w14:textId="77777777" w:rsidR="00097218" w:rsidRDefault="007C09D7">
      <w:pPr>
        <w:pStyle w:val="SourceCode"/>
      </w:pPr>
      <w:r>
        <w:t xml:space="preserve">    mov r8d, LESS_THAN_ESCAPE_LENGTH</w:t>
      </w:r>
    </w:p>
    <w:p w14:paraId="5C37FE4B" w14:textId="77777777" w:rsidR="00097218" w:rsidRDefault="007C09D7">
      <w:pPr>
        <w:pStyle w:val="SourceCode"/>
      </w:pPr>
      <w:r>
        <w:t xml:space="preserve">    cmp eax, '&lt;'</w:t>
      </w:r>
    </w:p>
    <w:p w14:paraId="6B235DD5" w14:textId="77777777" w:rsidR="00097218" w:rsidRDefault="007C09D7">
      <w:pPr>
        <w:pStyle w:val="SourceCode"/>
      </w:pPr>
      <w:r>
        <w:t xml:space="preserve">    je .append</w:t>
      </w:r>
    </w:p>
    <w:p w14:paraId="46D3A55F" w14:textId="77777777" w:rsidR="00097218" w:rsidRDefault="007C09D7">
      <w:pPr>
        <w:pStyle w:val="SourceCode"/>
      </w:pPr>
      <w:r>
        <w:t xml:space="preserve">    lea rdx, [greater_than_escape]</w:t>
      </w:r>
    </w:p>
    <w:p w14:paraId="407C040E" w14:textId="77777777" w:rsidR="00097218" w:rsidRDefault="007C09D7">
      <w:pPr>
        <w:pStyle w:val="SourceCode"/>
      </w:pPr>
      <w:r>
        <w:t xml:space="preserve">    mov r8d, GREATER_THAN_ESCAPE_LENGTH</w:t>
      </w:r>
    </w:p>
    <w:p w14:paraId="70B45F0E" w14:textId="77777777" w:rsidR="00097218" w:rsidRDefault="007C09D7">
      <w:pPr>
        <w:pStyle w:val="SourceCode"/>
      </w:pPr>
      <w:r>
        <w:t xml:space="preserve">    cmp eax, '&gt;'</w:t>
      </w:r>
    </w:p>
    <w:p w14:paraId="52AF9159" w14:textId="77777777" w:rsidR="00097218" w:rsidRDefault="007C09D7">
      <w:pPr>
        <w:pStyle w:val="SourceCode"/>
      </w:pPr>
      <w:r>
        <w:t xml:space="preserve">    je .append</w:t>
      </w:r>
    </w:p>
    <w:p w14:paraId="3467E783" w14:textId="77777777" w:rsidR="00097218" w:rsidRDefault="007C09D7">
      <w:pPr>
        <w:pStyle w:val="SourceCode"/>
      </w:pPr>
      <w:r>
        <w:t xml:space="preserve">    lea rdx, [double_quote_escape]</w:t>
      </w:r>
    </w:p>
    <w:p w14:paraId="112960D0" w14:textId="77777777" w:rsidR="00097218" w:rsidRDefault="007C09D7">
      <w:pPr>
        <w:pStyle w:val="SourceCode"/>
      </w:pPr>
      <w:r>
        <w:t xml:space="preserve">    mov r8d, DOUBLE_QUOTE_ESCAPE_LENGTH</w:t>
      </w:r>
    </w:p>
    <w:p w14:paraId="7B73C554" w14:textId="77777777" w:rsidR="00097218" w:rsidRDefault="007C09D7">
      <w:pPr>
        <w:pStyle w:val="SourceCode"/>
      </w:pPr>
      <w:r>
        <w:t xml:space="preserve">    cmp eax, '"'</w:t>
      </w:r>
    </w:p>
    <w:p w14:paraId="23662972" w14:textId="77777777" w:rsidR="00097218" w:rsidRDefault="007C09D7">
      <w:pPr>
        <w:pStyle w:val="SourceCode"/>
      </w:pPr>
      <w:r>
        <w:t xml:space="preserve">    je .append</w:t>
      </w:r>
    </w:p>
    <w:p w14:paraId="2150ACB1" w14:textId="77777777" w:rsidR="00097218" w:rsidRDefault="007C09D7">
      <w:pPr>
        <w:pStyle w:val="SourceCode"/>
      </w:pPr>
      <w:r>
        <w:t xml:space="preserve">    lea rdx, [single_quote_escape]</w:t>
      </w:r>
    </w:p>
    <w:p w14:paraId="2EFDD792" w14:textId="77777777" w:rsidR="00097218" w:rsidRDefault="007C09D7">
      <w:pPr>
        <w:pStyle w:val="SourceCode"/>
      </w:pPr>
      <w:r>
        <w:t xml:space="preserve">    mov r8d, SINGLE_QUOTE_ESCAPE_LENGTH</w:t>
      </w:r>
    </w:p>
    <w:p w14:paraId="5B43CAA3" w14:textId="77777777" w:rsidR="00097218" w:rsidRDefault="007C09D7">
      <w:pPr>
        <w:pStyle w:val="SourceCode"/>
      </w:pPr>
      <w:r>
        <w:t xml:space="preserve">    cmp eax, "'"</w:t>
      </w:r>
    </w:p>
    <w:p w14:paraId="52C1BDCF" w14:textId="77777777" w:rsidR="00097218" w:rsidRDefault="007C09D7">
      <w:pPr>
        <w:pStyle w:val="SourceCode"/>
      </w:pPr>
      <w:r>
        <w:t xml:space="preserve">    je .append</w:t>
      </w:r>
    </w:p>
    <w:p w14:paraId="6D9B8BEF" w14:textId="77777777" w:rsidR="00097218" w:rsidRDefault="007C09D7">
      <w:pPr>
        <w:pStyle w:val="SourceCode"/>
      </w:pPr>
      <w:r>
        <w:t xml:space="preserve">    mov rdx, r12</w:t>
      </w:r>
    </w:p>
    <w:p w14:paraId="03543295" w14:textId="77777777" w:rsidR="00097218" w:rsidRDefault="007C09D7">
      <w:pPr>
        <w:pStyle w:val="SourceCode"/>
      </w:pPr>
      <w:r>
        <w:t xml:space="preserve">    mov r8d, 1</w:t>
      </w:r>
    </w:p>
    <w:p w14:paraId="50254130" w14:textId="77777777" w:rsidR="00097218" w:rsidRDefault="007C09D7">
      <w:pPr>
        <w:pStyle w:val="SourceCode"/>
      </w:pPr>
      <w:r>
        <w:t>.append:</w:t>
      </w:r>
    </w:p>
    <w:p w14:paraId="4042BE15" w14:textId="77777777" w:rsidR="00097218" w:rsidRDefault="007C09D7">
      <w:pPr>
        <w:pStyle w:val="SourceCode"/>
      </w:pPr>
      <w:r>
        <w:t xml:space="preserve">    mov rcx, rbx</w:t>
      </w:r>
    </w:p>
    <w:p w14:paraId="5B830ED5" w14:textId="77777777" w:rsidR="00097218" w:rsidRDefault="007C09D7">
      <w:pPr>
        <w:pStyle w:val="SourceCode"/>
      </w:pPr>
      <w:r>
        <w:t xml:space="preserve">    call append_text</w:t>
      </w:r>
    </w:p>
    <w:p w14:paraId="4DDCEE19" w14:textId="77777777" w:rsidR="00097218" w:rsidRDefault="007C09D7">
      <w:pPr>
        <w:pStyle w:val="SourceCode"/>
      </w:pPr>
      <w:r>
        <w:t xml:space="preserve">    inc r12</w:t>
      </w:r>
    </w:p>
    <w:p w14:paraId="2FA7246D" w14:textId="77777777" w:rsidR="00097218" w:rsidRDefault="007C09D7">
      <w:pPr>
        <w:pStyle w:val="SourceCode"/>
      </w:pPr>
      <w:r>
        <w:t xml:space="preserve">    jmp .next_character</w:t>
      </w:r>
    </w:p>
    <w:p w14:paraId="3A2D404A" w14:textId="77777777" w:rsidR="00097218" w:rsidRDefault="007C09D7">
      <w:pPr>
        <w:pStyle w:val="SourceCode"/>
      </w:pPr>
      <w:r>
        <w:t>.finished:</w:t>
      </w:r>
    </w:p>
    <w:p w14:paraId="750836CA" w14:textId="77777777" w:rsidR="00097218" w:rsidRDefault="007C09D7">
      <w:pPr>
        <w:pStyle w:val="SourceCode"/>
      </w:pPr>
      <w:r>
        <w:t xml:space="preserve">    add rsp, 40</w:t>
      </w:r>
    </w:p>
    <w:p w14:paraId="572AD067" w14:textId="77777777" w:rsidR="00097218" w:rsidRDefault="007C09D7">
      <w:pPr>
        <w:pStyle w:val="SourceCode"/>
      </w:pPr>
      <w:r>
        <w:t xml:space="preserve">    pop r12</w:t>
      </w:r>
    </w:p>
    <w:p w14:paraId="2089E459" w14:textId="77777777" w:rsidR="00097218" w:rsidRDefault="007C09D7">
      <w:pPr>
        <w:pStyle w:val="SourceCode"/>
      </w:pPr>
      <w:r>
        <w:t xml:space="preserve">    pop rbx</w:t>
      </w:r>
    </w:p>
    <w:p w14:paraId="6509F782" w14:textId="77777777" w:rsidR="00097218" w:rsidRDefault="007C09D7">
      <w:pPr>
        <w:pStyle w:val="SourceCode"/>
      </w:pPr>
      <w:r>
        <w:t xml:space="preserve">    ret</w:t>
      </w:r>
    </w:p>
    <w:p w14:paraId="4A691383" w14:textId="77777777" w:rsidR="00097218" w:rsidRDefault="00097218">
      <w:pPr>
        <w:pStyle w:val="SourceCode"/>
      </w:pPr>
    </w:p>
    <w:p w14:paraId="3C1E67E6" w14:textId="77777777" w:rsidR="00097218" w:rsidRDefault="007C09D7">
      <w:pPr>
        <w:pStyle w:val="SourceCode"/>
      </w:pPr>
      <w:r>
        <w:t>; Remember, find_text returns the address of the first wanted text at or</w:t>
      </w:r>
    </w:p>
    <w:p w14:paraId="7584BE30" w14:textId="77777777" w:rsidR="00097218" w:rsidRDefault="007C09D7">
      <w:pPr>
        <w:pStyle w:val="SourceCode"/>
      </w:pPr>
      <w:r>
        <w:t>; after from that ends before end, or end when there is none (Lesson</w:t>
      </w:r>
    </w:p>
    <w:p w14:paraId="00813D43" w14:textId="77777777" w:rsidR="00097218" w:rsidRDefault="007C09D7">
      <w:pPr>
        <w:pStyle w:val="SourceCode"/>
      </w:pPr>
      <w:r>
        <w:t>; 8.3a).</w:t>
      </w:r>
    </w:p>
    <w:p w14:paraId="7917F6B2" w14:textId="77777777" w:rsidR="00097218" w:rsidRDefault="007C09D7">
      <w:pPr>
        <w:pStyle w:val="SourceCode"/>
      </w:pPr>
      <w:r>
        <w:t>;   in:      rcx = from, rdx = end, r8 = the wanted text</w:t>
      </w:r>
    </w:p>
    <w:p w14:paraId="2760162F" w14:textId="77777777" w:rsidR="00097218" w:rsidRDefault="007C09D7">
      <w:pPr>
        <w:pStyle w:val="SourceCode"/>
      </w:pPr>
      <w:r>
        <w:t>;   out:     rax = where it starts, or end</w:t>
      </w:r>
    </w:p>
    <w:p w14:paraId="2C3FD055" w14:textId="77777777" w:rsidR="00097218" w:rsidRDefault="007C09D7">
      <w:pPr>
        <w:pStyle w:val="SourceCode"/>
      </w:pPr>
      <w:r>
        <w:t>find_text:</w:t>
      </w:r>
    </w:p>
    <w:p w14:paraId="27281CC1" w14:textId="77777777" w:rsidR="00097218" w:rsidRDefault="007C09D7">
      <w:pPr>
        <w:pStyle w:val="SourceCode"/>
      </w:pPr>
      <w:r>
        <w:t xml:space="preserve">    push rbx</w:t>
      </w:r>
    </w:p>
    <w:p w14:paraId="48E3E3B7" w14:textId="77777777" w:rsidR="00097218" w:rsidRDefault="007C09D7">
      <w:pPr>
        <w:pStyle w:val="SourceCode"/>
      </w:pPr>
      <w:r>
        <w:t xml:space="preserve">    push rsi</w:t>
      </w:r>
    </w:p>
    <w:p w14:paraId="69A3C7E2" w14:textId="77777777" w:rsidR="00097218" w:rsidRDefault="007C09D7">
      <w:pPr>
        <w:pStyle w:val="SourceCode"/>
      </w:pPr>
      <w:r>
        <w:t xml:space="preserve">    push rdi</w:t>
      </w:r>
    </w:p>
    <w:p w14:paraId="4B38123A" w14:textId="77777777" w:rsidR="00097218" w:rsidRDefault="007C09D7">
      <w:pPr>
        <w:pStyle w:val="SourceCode"/>
      </w:pPr>
      <w:r>
        <w:t xml:space="preserve">    push r12</w:t>
      </w:r>
    </w:p>
    <w:p w14:paraId="41200ED7" w14:textId="77777777" w:rsidR="00097218" w:rsidRDefault="007C09D7">
      <w:pPr>
        <w:pStyle w:val="SourceCode"/>
      </w:pPr>
      <w:r>
        <w:t xml:space="preserve">    sub rsp, 40</w:t>
      </w:r>
    </w:p>
    <w:p w14:paraId="05E62ACC" w14:textId="77777777" w:rsidR="00097218" w:rsidRDefault="007C09D7">
      <w:pPr>
        <w:pStyle w:val="SourceCode"/>
      </w:pPr>
      <w:r>
        <w:t xml:space="preserve">    mov rbx, rcx</w:t>
      </w:r>
    </w:p>
    <w:p w14:paraId="6A047BAB" w14:textId="77777777" w:rsidR="00097218" w:rsidRDefault="007C09D7">
      <w:pPr>
        <w:pStyle w:val="SourceCode"/>
      </w:pPr>
      <w:r>
        <w:t xml:space="preserve">    mov rsi, rdx</w:t>
      </w:r>
    </w:p>
    <w:p w14:paraId="49094BBA" w14:textId="77777777" w:rsidR="00097218" w:rsidRDefault="007C09D7">
      <w:pPr>
        <w:pStyle w:val="SourceCode"/>
      </w:pPr>
      <w:r>
        <w:t xml:space="preserve">    mov rdi, r8</w:t>
      </w:r>
    </w:p>
    <w:p w14:paraId="04AAFB09" w14:textId="77777777" w:rsidR="00097218" w:rsidRDefault="007C09D7">
      <w:pPr>
        <w:pStyle w:val="SourceCode"/>
      </w:pPr>
      <w:r>
        <w:t xml:space="preserve">    mov rcx, rdi</w:t>
      </w:r>
    </w:p>
    <w:p w14:paraId="2E6D414B" w14:textId="77777777" w:rsidR="00097218" w:rsidRDefault="007C09D7">
      <w:pPr>
        <w:pStyle w:val="SourceCode"/>
      </w:pPr>
      <w:r>
        <w:t xml:space="preserve">    call strlen</w:t>
      </w:r>
    </w:p>
    <w:p w14:paraId="306E967D" w14:textId="77777777" w:rsidR="00097218" w:rsidRDefault="007C09D7">
      <w:pPr>
        <w:pStyle w:val="SourceCode"/>
      </w:pPr>
      <w:r>
        <w:t xml:space="preserve">    mov r12, rax</w:t>
      </w:r>
    </w:p>
    <w:p w14:paraId="1D9014C0" w14:textId="77777777" w:rsidR="00097218" w:rsidRDefault="007C09D7">
      <w:pPr>
        <w:pStyle w:val="SourceCode"/>
      </w:pPr>
      <w:r>
        <w:t>.next_position:</w:t>
      </w:r>
    </w:p>
    <w:p w14:paraId="3B78CD56" w14:textId="77777777" w:rsidR="00097218" w:rsidRDefault="007C09D7">
      <w:pPr>
        <w:pStyle w:val="SourceCode"/>
      </w:pPr>
      <w:r>
        <w:t xml:space="preserve">    lea rax, [rbx + r12]</w:t>
      </w:r>
    </w:p>
    <w:p w14:paraId="246A2FF0" w14:textId="77777777" w:rsidR="00097218" w:rsidRDefault="007C09D7">
      <w:pPr>
        <w:pStyle w:val="SourceCode"/>
      </w:pPr>
      <w:r>
        <w:t xml:space="preserve">    cmp rax, rsi</w:t>
      </w:r>
    </w:p>
    <w:p w14:paraId="18BDDFE8" w14:textId="77777777" w:rsidR="00097218" w:rsidRDefault="007C09D7">
      <w:pPr>
        <w:pStyle w:val="SourceCode"/>
      </w:pPr>
      <w:r>
        <w:t xml:space="preserve">    ja .not_found</w:t>
      </w:r>
    </w:p>
    <w:p w14:paraId="47439954" w14:textId="77777777" w:rsidR="00097218" w:rsidRDefault="007C09D7">
      <w:pPr>
        <w:pStyle w:val="SourceCode"/>
      </w:pPr>
      <w:r>
        <w:t xml:space="preserve">    mov rcx, rbx</w:t>
      </w:r>
    </w:p>
    <w:p w14:paraId="075E0163" w14:textId="77777777" w:rsidR="00097218" w:rsidRDefault="007C09D7">
      <w:pPr>
        <w:pStyle w:val="SourceCode"/>
      </w:pPr>
      <w:r>
        <w:t xml:space="preserve">    mov rdx, rdi</w:t>
      </w:r>
    </w:p>
    <w:p w14:paraId="3C67EC96" w14:textId="77777777" w:rsidR="00097218" w:rsidRDefault="007C09D7">
      <w:pPr>
        <w:pStyle w:val="SourceCode"/>
      </w:pPr>
      <w:r>
        <w:t xml:space="preserve">    mov r8, r12</w:t>
      </w:r>
    </w:p>
    <w:p w14:paraId="79EC041D" w14:textId="77777777" w:rsidR="00097218" w:rsidRDefault="007C09D7">
      <w:pPr>
        <w:pStyle w:val="SourceCode"/>
      </w:pPr>
      <w:r>
        <w:t xml:space="preserve">    call strncmp</w:t>
      </w:r>
    </w:p>
    <w:p w14:paraId="6E66D3A1" w14:textId="77777777" w:rsidR="00097218" w:rsidRDefault="007C09D7">
      <w:pPr>
        <w:pStyle w:val="SourceCode"/>
      </w:pPr>
      <w:r>
        <w:t xml:space="preserve">    cmp eax, 0</w:t>
      </w:r>
    </w:p>
    <w:p w14:paraId="79D1B481" w14:textId="77777777" w:rsidR="00097218" w:rsidRDefault="007C09D7">
      <w:pPr>
        <w:pStyle w:val="SourceCode"/>
      </w:pPr>
      <w:r>
        <w:t xml:space="preserve">    je .found</w:t>
      </w:r>
    </w:p>
    <w:p w14:paraId="7D06C427" w14:textId="77777777" w:rsidR="00097218" w:rsidRDefault="007C09D7">
      <w:pPr>
        <w:pStyle w:val="SourceCode"/>
      </w:pPr>
      <w:r>
        <w:t xml:space="preserve">    inc rbx</w:t>
      </w:r>
    </w:p>
    <w:p w14:paraId="079FFFC9" w14:textId="77777777" w:rsidR="00097218" w:rsidRDefault="007C09D7">
      <w:pPr>
        <w:pStyle w:val="SourceCode"/>
      </w:pPr>
      <w:r>
        <w:t xml:space="preserve">    jmp .next_position</w:t>
      </w:r>
    </w:p>
    <w:p w14:paraId="20247FFD" w14:textId="77777777" w:rsidR="00097218" w:rsidRDefault="007C09D7">
      <w:pPr>
        <w:pStyle w:val="SourceCode"/>
      </w:pPr>
      <w:r>
        <w:t>.found:</w:t>
      </w:r>
    </w:p>
    <w:p w14:paraId="334EC8B4" w14:textId="77777777" w:rsidR="00097218" w:rsidRDefault="007C09D7">
      <w:pPr>
        <w:pStyle w:val="SourceCode"/>
      </w:pPr>
      <w:r>
        <w:t xml:space="preserve">    mov rax, rbx</w:t>
      </w:r>
    </w:p>
    <w:p w14:paraId="70767947" w14:textId="77777777" w:rsidR="00097218" w:rsidRDefault="007C09D7">
      <w:pPr>
        <w:pStyle w:val="SourceCode"/>
      </w:pPr>
      <w:r>
        <w:t xml:space="preserve">    jmp .done</w:t>
      </w:r>
    </w:p>
    <w:p w14:paraId="0C179B79" w14:textId="77777777" w:rsidR="00097218" w:rsidRDefault="007C09D7">
      <w:pPr>
        <w:pStyle w:val="SourceCode"/>
      </w:pPr>
      <w:r>
        <w:t>.not_found:</w:t>
      </w:r>
    </w:p>
    <w:p w14:paraId="00B41C0C" w14:textId="77777777" w:rsidR="00097218" w:rsidRDefault="007C09D7">
      <w:pPr>
        <w:pStyle w:val="SourceCode"/>
      </w:pPr>
      <w:r>
        <w:t xml:space="preserve">    mov rax, rsi</w:t>
      </w:r>
    </w:p>
    <w:p w14:paraId="18A4967C" w14:textId="77777777" w:rsidR="00097218" w:rsidRDefault="007C09D7">
      <w:pPr>
        <w:pStyle w:val="SourceCode"/>
      </w:pPr>
      <w:r>
        <w:t>.done:</w:t>
      </w:r>
    </w:p>
    <w:p w14:paraId="7D2DC745" w14:textId="77777777" w:rsidR="00097218" w:rsidRDefault="007C09D7">
      <w:pPr>
        <w:pStyle w:val="SourceCode"/>
      </w:pPr>
      <w:r>
        <w:t xml:space="preserve">    add rsp, 40</w:t>
      </w:r>
    </w:p>
    <w:p w14:paraId="60429E8F" w14:textId="77777777" w:rsidR="00097218" w:rsidRDefault="007C09D7">
      <w:pPr>
        <w:pStyle w:val="SourceCode"/>
      </w:pPr>
      <w:r>
        <w:t xml:space="preserve">    pop r12</w:t>
      </w:r>
    </w:p>
    <w:p w14:paraId="76C9B92D" w14:textId="77777777" w:rsidR="00097218" w:rsidRDefault="007C09D7">
      <w:pPr>
        <w:pStyle w:val="SourceCode"/>
      </w:pPr>
      <w:r>
        <w:t xml:space="preserve">    pop rdi</w:t>
      </w:r>
    </w:p>
    <w:p w14:paraId="33D1DC66" w14:textId="77777777" w:rsidR="00097218" w:rsidRDefault="007C09D7">
      <w:pPr>
        <w:pStyle w:val="SourceCode"/>
      </w:pPr>
      <w:r>
        <w:t xml:space="preserve">    pop rsi</w:t>
      </w:r>
    </w:p>
    <w:p w14:paraId="15010202" w14:textId="77777777" w:rsidR="00097218" w:rsidRDefault="007C09D7">
      <w:pPr>
        <w:pStyle w:val="SourceCode"/>
      </w:pPr>
      <w:r>
        <w:t xml:space="preserve">    pop rbx</w:t>
      </w:r>
    </w:p>
    <w:p w14:paraId="62B6CF1B" w14:textId="77777777" w:rsidR="00097218" w:rsidRDefault="007C09D7">
      <w:pPr>
        <w:pStyle w:val="SourceCode"/>
      </w:pPr>
      <w:r>
        <w:t xml:space="preserve">    ret</w:t>
      </w:r>
    </w:p>
    <w:p w14:paraId="1A342A7C" w14:textId="77777777" w:rsidR="00097218" w:rsidRDefault="00097218">
      <w:pPr>
        <w:pStyle w:val="SourceCode"/>
      </w:pPr>
    </w:p>
    <w:p w14:paraId="5E4E8B32" w14:textId="77777777" w:rsidR="00097218" w:rsidRDefault="007C09D7">
      <w:pPr>
        <w:pStyle w:val="SourceCode"/>
      </w:pPr>
      <w:r>
        <w:t>; Remember, write_field adds the escaped value of the field whose name is</w:t>
      </w:r>
    </w:p>
    <w:p w14:paraId="063EE731" w14:textId="77777777" w:rsidR="00097218" w:rsidRDefault="007C09D7">
      <w:pPr>
        <w:pStyle w:val="SourceCode"/>
      </w:pPr>
      <w:r>
        <w:t>; the r8 bytes at rdx; a name with no field writes nothing (Lesson 8.3a).</w:t>
      </w:r>
    </w:p>
    <w:p w14:paraId="3637F71A" w14:textId="77777777" w:rsidR="00097218" w:rsidRDefault="007C09D7">
      <w:pPr>
        <w:pStyle w:val="SourceCode"/>
      </w:pPr>
      <w:r>
        <w:t>;   in:      rcx = the page record, rdx = the name, r8 = its length,</w:t>
      </w:r>
    </w:p>
    <w:p w14:paraId="1C0F720B" w14:textId="77777777" w:rsidR="00097218" w:rsidRDefault="007C09D7">
      <w:pPr>
        <w:pStyle w:val="SourceCode"/>
      </w:pPr>
      <w:r>
        <w:t>;            r9 = the fields</w:t>
      </w:r>
    </w:p>
    <w:p w14:paraId="1796E26C" w14:textId="77777777" w:rsidR="00097218" w:rsidRDefault="007C09D7">
      <w:pPr>
        <w:pStyle w:val="SourceCode"/>
      </w:pPr>
      <w:r>
        <w:t>write_field:</w:t>
      </w:r>
    </w:p>
    <w:p w14:paraId="1278F538" w14:textId="77777777" w:rsidR="00097218" w:rsidRDefault="007C09D7">
      <w:pPr>
        <w:pStyle w:val="SourceCode"/>
      </w:pPr>
      <w:r>
        <w:t xml:space="preserve">    push rbx</w:t>
      </w:r>
    </w:p>
    <w:p w14:paraId="456430B9" w14:textId="77777777" w:rsidR="00097218" w:rsidRDefault="007C09D7">
      <w:pPr>
        <w:pStyle w:val="SourceCode"/>
      </w:pPr>
      <w:r>
        <w:t xml:space="preserve">    push rsi</w:t>
      </w:r>
    </w:p>
    <w:p w14:paraId="2FADF8B5" w14:textId="77777777" w:rsidR="00097218" w:rsidRDefault="007C09D7">
      <w:pPr>
        <w:pStyle w:val="SourceCode"/>
      </w:pPr>
      <w:r>
        <w:t xml:space="preserve">    push rdi</w:t>
      </w:r>
    </w:p>
    <w:p w14:paraId="402B06E1" w14:textId="77777777" w:rsidR="00097218" w:rsidRDefault="007C09D7">
      <w:pPr>
        <w:pStyle w:val="SourceCode"/>
      </w:pPr>
      <w:r>
        <w:t xml:space="preserve">    push r12</w:t>
      </w:r>
    </w:p>
    <w:p w14:paraId="4DB3B862" w14:textId="77777777" w:rsidR="00097218" w:rsidRDefault="007C09D7">
      <w:pPr>
        <w:pStyle w:val="SourceCode"/>
      </w:pPr>
      <w:r>
        <w:t xml:space="preserve">    sub rsp, 40</w:t>
      </w:r>
    </w:p>
    <w:p w14:paraId="02B56EDB" w14:textId="77777777" w:rsidR="00097218" w:rsidRDefault="007C09D7">
      <w:pPr>
        <w:pStyle w:val="SourceCode"/>
      </w:pPr>
      <w:r>
        <w:t xml:space="preserve">    mov rbx, rcx</w:t>
      </w:r>
    </w:p>
    <w:p w14:paraId="056A8694" w14:textId="77777777" w:rsidR="00097218" w:rsidRDefault="007C09D7">
      <w:pPr>
        <w:pStyle w:val="SourceCode"/>
      </w:pPr>
      <w:r>
        <w:t xml:space="preserve">    mov rsi, rdx</w:t>
      </w:r>
    </w:p>
    <w:p w14:paraId="62B98607" w14:textId="77777777" w:rsidR="00097218" w:rsidRDefault="007C09D7">
      <w:pPr>
        <w:pStyle w:val="SourceCode"/>
      </w:pPr>
      <w:r>
        <w:t xml:space="preserve">    mov rdi, r8</w:t>
      </w:r>
    </w:p>
    <w:p w14:paraId="0257961A" w14:textId="77777777" w:rsidR="00097218" w:rsidRDefault="007C09D7">
      <w:pPr>
        <w:pStyle w:val="SourceCode"/>
      </w:pPr>
      <w:r>
        <w:t xml:space="preserve">    mov r12, r9</w:t>
      </w:r>
    </w:p>
    <w:p w14:paraId="75260649" w14:textId="77777777" w:rsidR="00097218" w:rsidRDefault="007C09D7">
      <w:pPr>
        <w:pStyle w:val="SourceCode"/>
      </w:pPr>
      <w:r>
        <w:t>.next_field:</w:t>
      </w:r>
    </w:p>
    <w:p w14:paraId="4ECC0A1E" w14:textId="77777777" w:rsidR="00097218" w:rsidRDefault="007C09D7">
      <w:pPr>
        <w:pStyle w:val="SourceCode"/>
      </w:pPr>
      <w:r>
        <w:t xml:space="preserve">    mov rcx, [r12 + FIELD_NAME]</w:t>
      </w:r>
    </w:p>
    <w:p w14:paraId="04AD0B86" w14:textId="77777777" w:rsidR="00097218" w:rsidRDefault="007C09D7">
      <w:pPr>
        <w:pStyle w:val="SourceCode"/>
      </w:pPr>
      <w:r>
        <w:t xml:space="preserve">    cmp rcx, 0</w:t>
      </w:r>
    </w:p>
    <w:p w14:paraId="7D9FD95C" w14:textId="77777777" w:rsidR="00097218" w:rsidRDefault="007C09D7">
      <w:pPr>
        <w:pStyle w:val="SourceCode"/>
      </w:pPr>
      <w:r>
        <w:t xml:space="preserve">    je .done</w:t>
      </w:r>
    </w:p>
    <w:p w14:paraId="78629BC6" w14:textId="77777777" w:rsidR="00097218" w:rsidRDefault="007C09D7">
      <w:pPr>
        <w:pStyle w:val="SourceCode"/>
      </w:pPr>
      <w:r>
        <w:t xml:space="preserve">    call strlen</w:t>
      </w:r>
    </w:p>
    <w:p w14:paraId="79FEF6C8" w14:textId="77777777" w:rsidR="00097218" w:rsidRDefault="007C09D7">
      <w:pPr>
        <w:pStyle w:val="SourceCode"/>
      </w:pPr>
      <w:r>
        <w:t xml:space="preserve">    cmp rax, rdi</w:t>
      </w:r>
    </w:p>
    <w:p w14:paraId="454E6099" w14:textId="77777777" w:rsidR="00097218" w:rsidRDefault="007C09D7">
      <w:pPr>
        <w:pStyle w:val="SourceCode"/>
      </w:pPr>
      <w:r>
        <w:t xml:space="preserve">    jne .advance</w:t>
      </w:r>
    </w:p>
    <w:p w14:paraId="6ADCB6DB" w14:textId="77777777" w:rsidR="00097218" w:rsidRDefault="007C09D7">
      <w:pPr>
        <w:pStyle w:val="SourceCode"/>
      </w:pPr>
      <w:r>
        <w:t xml:space="preserve">    mov rcx, [r12 + FIELD_NAME]</w:t>
      </w:r>
    </w:p>
    <w:p w14:paraId="305FD144" w14:textId="77777777" w:rsidR="00097218" w:rsidRDefault="007C09D7">
      <w:pPr>
        <w:pStyle w:val="SourceCode"/>
      </w:pPr>
      <w:r>
        <w:t xml:space="preserve">    mov rdx, rsi</w:t>
      </w:r>
    </w:p>
    <w:p w14:paraId="66EBF225" w14:textId="77777777" w:rsidR="00097218" w:rsidRDefault="007C09D7">
      <w:pPr>
        <w:pStyle w:val="SourceCode"/>
      </w:pPr>
      <w:r>
        <w:t xml:space="preserve">    mov r8, rdi</w:t>
      </w:r>
    </w:p>
    <w:p w14:paraId="04B56A7C" w14:textId="77777777" w:rsidR="00097218" w:rsidRDefault="007C09D7">
      <w:pPr>
        <w:pStyle w:val="SourceCode"/>
      </w:pPr>
      <w:r>
        <w:t xml:space="preserve">    call strncmp</w:t>
      </w:r>
    </w:p>
    <w:p w14:paraId="3EC2BFE2" w14:textId="77777777" w:rsidR="00097218" w:rsidRDefault="007C09D7">
      <w:pPr>
        <w:pStyle w:val="SourceCode"/>
      </w:pPr>
      <w:r>
        <w:t xml:space="preserve">    cmp eax, 0</w:t>
      </w:r>
    </w:p>
    <w:p w14:paraId="50481AB7" w14:textId="77777777" w:rsidR="00097218" w:rsidRDefault="007C09D7">
      <w:pPr>
        <w:pStyle w:val="SourceCode"/>
      </w:pPr>
      <w:r>
        <w:t xml:space="preserve">    jne .advance</w:t>
      </w:r>
    </w:p>
    <w:p w14:paraId="7935C19C" w14:textId="77777777" w:rsidR="00097218" w:rsidRDefault="007C09D7">
      <w:pPr>
        <w:pStyle w:val="SourceCode"/>
      </w:pPr>
      <w:r>
        <w:t xml:space="preserve">    mov rcx, rbx</w:t>
      </w:r>
    </w:p>
    <w:p w14:paraId="1E51636D" w14:textId="77777777" w:rsidR="00097218" w:rsidRDefault="007C09D7">
      <w:pPr>
        <w:pStyle w:val="SourceCode"/>
      </w:pPr>
      <w:r>
        <w:t xml:space="preserve">    mov rdx, [r12 + FIELD_VALUE]</w:t>
      </w:r>
    </w:p>
    <w:p w14:paraId="336019DA" w14:textId="77777777" w:rsidR="00097218" w:rsidRDefault="007C09D7">
      <w:pPr>
        <w:pStyle w:val="SourceCode"/>
      </w:pPr>
      <w:r>
        <w:t xml:space="preserve">    call html_escape</w:t>
      </w:r>
    </w:p>
    <w:p w14:paraId="08CC7E17" w14:textId="77777777" w:rsidR="00097218" w:rsidRDefault="007C09D7">
      <w:pPr>
        <w:pStyle w:val="SourceCode"/>
      </w:pPr>
      <w:r>
        <w:t xml:space="preserve">    jmp .done</w:t>
      </w:r>
    </w:p>
    <w:p w14:paraId="280DED2F" w14:textId="77777777" w:rsidR="00097218" w:rsidRDefault="007C09D7">
      <w:pPr>
        <w:pStyle w:val="SourceCode"/>
      </w:pPr>
      <w:r>
        <w:t>.advance:</w:t>
      </w:r>
    </w:p>
    <w:p w14:paraId="3950D9B9" w14:textId="77777777" w:rsidR="00097218" w:rsidRDefault="007C09D7">
      <w:pPr>
        <w:pStyle w:val="SourceCode"/>
      </w:pPr>
      <w:r>
        <w:t xml:space="preserve">    add r12, FIELD_SIZE</w:t>
      </w:r>
    </w:p>
    <w:p w14:paraId="6DBD6A24" w14:textId="77777777" w:rsidR="00097218" w:rsidRDefault="007C09D7">
      <w:pPr>
        <w:pStyle w:val="SourceCode"/>
      </w:pPr>
      <w:r>
        <w:t xml:space="preserve">    jmp .next_field</w:t>
      </w:r>
    </w:p>
    <w:p w14:paraId="169DE26A" w14:textId="77777777" w:rsidR="00097218" w:rsidRDefault="007C09D7">
      <w:pPr>
        <w:pStyle w:val="SourceCode"/>
      </w:pPr>
      <w:r>
        <w:t>.done:</w:t>
      </w:r>
    </w:p>
    <w:p w14:paraId="4203AF62" w14:textId="77777777" w:rsidR="00097218" w:rsidRDefault="007C09D7">
      <w:pPr>
        <w:pStyle w:val="SourceCode"/>
      </w:pPr>
      <w:r>
        <w:t xml:space="preserve">    add rsp, 40</w:t>
      </w:r>
    </w:p>
    <w:p w14:paraId="226C2941" w14:textId="77777777" w:rsidR="00097218" w:rsidRDefault="007C09D7">
      <w:pPr>
        <w:pStyle w:val="SourceCode"/>
      </w:pPr>
      <w:r>
        <w:t xml:space="preserve">    pop r12</w:t>
      </w:r>
    </w:p>
    <w:p w14:paraId="2A77769C" w14:textId="77777777" w:rsidR="00097218" w:rsidRDefault="007C09D7">
      <w:pPr>
        <w:pStyle w:val="SourceCode"/>
      </w:pPr>
      <w:r>
        <w:t xml:space="preserve">    pop rdi</w:t>
      </w:r>
    </w:p>
    <w:p w14:paraId="440E09E6" w14:textId="77777777" w:rsidR="00097218" w:rsidRDefault="007C09D7">
      <w:pPr>
        <w:pStyle w:val="SourceCode"/>
      </w:pPr>
      <w:r>
        <w:t xml:space="preserve">    pop rsi</w:t>
      </w:r>
    </w:p>
    <w:p w14:paraId="699EA47A" w14:textId="77777777" w:rsidR="00097218" w:rsidRDefault="007C09D7">
      <w:pPr>
        <w:pStyle w:val="SourceCode"/>
      </w:pPr>
      <w:r>
        <w:t xml:space="preserve">    pop rbx</w:t>
      </w:r>
    </w:p>
    <w:p w14:paraId="0618DA0E" w14:textId="77777777" w:rsidR="00097218" w:rsidRDefault="007C09D7">
      <w:pPr>
        <w:pStyle w:val="SourceCode"/>
      </w:pPr>
      <w:r>
        <w:t xml:space="preserve">    ret</w:t>
      </w:r>
    </w:p>
    <w:p w14:paraId="0271F6A0" w14:textId="77777777" w:rsidR="00097218" w:rsidRDefault="00097218">
      <w:pPr>
        <w:pStyle w:val="SourceCode"/>
      </w:pPr>
    </w:p>
    <w:p w14:paraId="690EF9B1" w14:textId="77777777" w:rsidR="00097218" w:rsidRDefault="007C09D7">
      <w:pPr>
        <w:pStyle w:val="SourceCode"/>
      </w:pPr>
      <w:r>
        <w:t>; Remember, fill adds the template's text from start to end, with each</w:t>
      </w:r>
    </w:p>
    <w:p w14:paraId="7E8DE386" w14:textId="77777777" w:rsidR="00097218" w:rsidRDefault="007C09D7">
      <w:pPr>
        <w:pStyle w:val="SourceCode"/>
      </w:pPr>
      <w:r>
        <w:t>; {{ name }} replaced by the escaped value of that field (Lesson 8.3a).</w:t>
      </w:r>
    </w:p>
    <w:p w14:paraId="245E95ED" w14:textId="77777777" w:rsidR="00097218" w:rsidRDefault="007C09D7">
      <w:pPr>
        <w:pStyle w:val="SourceCode"/>
      </w:pPr>
      <w:r>
        <w:t>;   in:      rcx = the page record, rdx = the fields, r8 = start,</w:t>
      </w:r>
    </w:p>
    <w:p w14:paraId="5BAA5D84" w14:textId="77777777" w:rsidR="00097218" w:rsidRDefault="007C09D7">
      <w:pPr>
        <w:pStyle w:val="SourceCode"/>
      </w:pPr>
      <w:r>
        <w:t>;            r9 = end</w:t>
      </w:r>
    </w:p>
    <w:p w14:paraId="31D2888A" w14:textId="77777777" w:rsidR="00097218" w:rsidRDefault="007C09D7">
      <w:pPr>
        <w:pStyle w:val="SourceCode"/>
      </w:pPr>
      <w:r>
        <w:t>fill:</w:t>
      </w:r>
    </w:p>
    <w:p w14:paraId="74CCEC13" w14:textId="77777777" w:rsidR="00097218" w:rsidRDefault="007C09D7">
      <w:pPr>
        <w:pStyle w:val="SourceCode"/>
      </w:pPr>
      <w:r>
        <w:t xml:space="preserve">    push rbx</w:t>
      </w:r>
    </w:p>
    <w:p w14:paraId="74897BDA" w14:textId="77777777" w:rsidR="00097218" w:rsidRDefault="007C09D7">
      <w:pPr>
        <w:pStyle w:val="SourceCode"/>
      </w:pPr>
      <w:r>
        <w:t xml:space="preserve">    push rsi</w:t>
      </w:r>
    </w:p>
    <w:p w14:paraId="59614A36" w14:textId="77777777" w:rsidR="00097218" w:rsidRDefault="007C09D7">
      <w:pPr>
        <w:pStyle w:val="SourceCode"/>
      </w:pPr>
      <w:r>
        <w:t xml:space="preserve">    push rdi</w:t>
      </w:r>
    </w:p>
    <w:p w14:paraId="0468E8BD" w14:textId="77777777" w:rsidR="00097218" w:rsidRDefault="007C09D7">
      <w:pPr>
        <w:pStyle w:val="SourceCode"/>
      </w:pPr>
      <w:r>
        <w:t xml:space="preserve">    push r12</w:t>
      </w:r>
    </w:p>
    <w:p w14:paraId="47B55C72" w14:textId="77777777" w:rsidR="00097218" w:rsidRDefault="007C09D7">
      <w:pPr>
        <w:pStyle w:val="SourceCode"/>
      </w:pPr>
      <w:r>
        <w:t xml:space="preserve">    push r13</w:t>
      </w:r>
    </w:p>
    <w:p w14:paraId="13A86DB0" w14:textId="77777777" w:rsidR="00097218" w:rsidRDefault="007C09D7">
      <w:pPr>
        <w:pStyle w:val="SourceCode"/>
      </w:pPr>
      <w:r>
        <w:t xml:space="preserve">    push r14</w:t>
      </w:r>
    </w:p>
    <w:p w14:paraId="3F84BE79" w14:textId="77777777" w:rsidR="00097218" w:rsidRDefault="007C09D7">
      <w:pPr>
        <w:pStyle w:val="SourceCode"/>
      </w:pPr>
      <w:r>
        <w:t xml:space="preserve">    sub rsp, 40</w:t>
      </w:r>
    </w:p>
    <w:p w14:paraId="628BF103" w14:textId="77777777" w:rsidR="00097218" w:rsidRDefault="007C09D7">
      <w:pPr>
        <w:pStyle w:val="SourceCode"/>
      </w:pPr>
      <w:r>
        <w:t xml:space="preserve">    mov rbx, rcx</w:t>
      </w:r>
    </w:p>
    <w:p w14:paraId="2DA9DDC0" w14:textId="77777777" w:rsidR="00097218" w:rsidRDefault="007C09D7">
      <w:pPr>
        <w:pStyle w:val="SourceCode"/>
      </w:pPr>
      <w:r>
        <w:t xml:space="preserve">    mov rsi, rdx</w:t>
      </w:r>
    </w:p>
    <w:p w14:paraId="68ACEA89" w14:textId="77777777" w:rsidR="00097218" w:rsidRDefault="007C09D7">
      <w:pPr>
        <w:pStyle w:val="SourceCode"/>
      </w:pPr>
      <w:r>
        <w:t xml:space="preserve">    mov rdi, r8</w:t>
      </w:r>
    </w:p>
    <w:p w14:paraId="4CAE772A" w14:textId="77777777" w:rsidR="00097218" w:rsidRDefault="007C09D7">
      <w:pPr>
        <w:pStyle w:val="SourceCode"/>
      </w:pPr>
      <w:r>
        <w:t xml:space="preserve">    mov r12, r9</w:t>
      </w:r>
    </w:p>
    <w:p w14:paraId="5C1E6797" w14:textId="77777777" w:rsidR="00097218" w:rsidRDefault="007C09D7">
      <w:pPr>
        <w:pStyle w:val="SourceCode"/>
      </w:pPr>
      <w:r>
        <w:t>.next_placeholder:</w:t>
      </w:r>
    </w:p>
    <w:p w14:paraId="1578E3D3" w14:textId="77777777" w:rsidR="00097218" w:rsidRDefault="007C09D7">
      <w:pPr>
        <w:pStyle w:val="SourceCode"/>
      </w:pPr>
      <w:r>
        <w:t xml:space="preserve">    cmp rdi, r12</w:t>
      </w:r>
    </w:p>
    <w:p w14:paraId="59C8D291" w14:textId="77777777" w:rsidR="00097218" w:rsidRDefault="007C09D7">
      <w:pPr>
        <w:pStyle w:val="SourceCode"/>
      </w:pPr>
      <w:r>
        <w:t xml:space="preserve">    jae .done</w:t>
      </w:r>
    </w:p>
    <w:p w14:paraId="0842F85E" w14:textId="77777777" w:rsidR="00097218" w:rsidRDefault="007C09D7">
      <w:pPr>
        <w:pStyle w:val="SourceCode"/>
      </w:pPr>
      <w:r>
        <w:t xml:space="preserve">    mov rcx, rdi</w:t>
      </w:r>
    </w:p>
    <w:p w14:paraId="0C3EF303" w14:textId="77777777" w:rsidR="00097218" w:rsidRDefault="007C09D7">
      <w:pPr>
        <w:pStyle w:val="SourceCode"/>
      </w:pPr>
      <w:r>
        <w:t xml:space="preserve">    mov rdx, r12</w:t>
      </w:r>
    </w:p>
    <w:p w14:paraId="65FD6ACB" w14:textId="77777777" w:rsidR="00097218" w:rsidRDefault="007C09D7">
      <w:pPr>
        <w:pStyle w:val="SourceCode"/>
      </w:pPr>
      <w:r>
        <w:t xml:space="preserve">    lea r8, [placeholder_open]</w:t>
      </w:r>
    </w:p>
    <w:p w14:paraId="45F6CA22" w14:textId="77777777" w:rsidR="00097218" w:rsidRDefault="007C09D7">
      <w:pPr>
        <w:pStyle w:val="SourceCode"/>
      </w:pPr>
      <w:r>
        <w:t xml:space="preserve">    call find_text</w:t>
      </w:r>
    </w:p>
    <w:p w14:paraId="27B552C5" w14:textId="77777777" w:rsidR="00097218" w:rsidRDefault="007C09D7">
      <w:pPr>
        <w:pStyle w:val="SourceCode"/>
      </w:pPr>
      <w:r>
        <w:t xml:space="preserve">    mov r13, rax</w:t>
      </w:r>
    </w:p>
    <w:p w14:paraId="72350FED" w14:textId="77777777" w:rsidR="00097218" w:rsidRDefault="007C09D7">
      <w:pPr>
        <w:pStyle w:val="SourceCode"/>
      </w:pPr>
      <w:r>
        <w:t xml:space="preserve">    mov rcx, rbx</w:t>
      </w:r>
    </w:p>
    <w:p w14:paraId="78B0F86C" w14:textId="77777777" w:rsidR="00097218" w:rsidRDefault="007C09D7">
      <w:pPr>
        <w:pStyle w:val="SourceCode"/>
      </w:pPr>
      <w:r>
        <w:t xml:space="preserve">    mov rdx, rdi</w:t>
      </w:r>
    </w:p>
    <w:p w14:paraId="383734DB" w14:textId="77777777" w:rsidR="00097218" w:rsidRDefault="007C09D7">
      <w:pPr>
        <w:pStyle w:val="SourceCode"/>
      </w:pPr>
      <w:r>
        <w:t xml:space="preserve">    mov r8, r13</w:t>
      </w:r>
    </w:p>
    <w:p w14:paraId="38F38582" w14:textId="77777777" w:rsidR="00097218" w:rsidRDefault="007C09D7">
      <w:pPr>
        <w:pStyle w:val="SourceCode"/>
      </w:pPr>
      <w:r>
        <w:t xml:space="preserve">    sub r8, rdi</w:t>
      </w:r>
    </w:p>
    <w:p w14:paraId="71559ECB" w14:textId="77777777" w:rsidR="00097218" w:rsidRDefault="007C09D7">
      <w:pPr>
        <w:pStyle w:val="SourceCode"/>
      </w:pPr>
      <w:r>
        <w:t xml:space="preserve">    call append_text</w:t>
      </w:r>
    </w:p>
    <w:p w14:paraId="7CB9D864" w14:textId="77777777" w:rsidR="00097218" w:rsidRDefault="007C09D7">
      <w:pPr>
        <w:pStyle w:val="SourceCode"/>
      </w:pPr>
      <w:r>
        <w:t xml:space="preserve">    cmp r13, r12</w:t>
      </w:r>
    </w:p>
    <w:p w14:paraId="00AF5DE8" w14:textId="77777777" w:rsidR="00097218" w:rsidRDefault="007C09D7">
      <w:pPr>
        <w:pStyle w:val="SourceCode"/>
      </w:pPr>
      <w:r>
        <w:t xml:space="preserve">    je .done</w:t>
      </w:r>
    </w:p>
    <w:p w14:paraId="62B23E35" w14:textId="77777777" w:rsidR="00097218" w:rsidRDefault="007C09D7">
      <w:pPr>
        <w:pStyle w:val="SourceCode"/>
      </w:pPr>
      <w:r>
        <w:t xml:space="preserve">    lea r14, [r13 + PLACEHOLDER_OPEN_LENGTH]</w:t>
      </w:r>
    </w:p>
    <w:p w14:paraId="6B09688B" w14:textId="77777777" w:rsidR="00097218" w:rsidRDefault="007C09D7">
      <w:pPr>
        <w:pStyle w:val="SourceCode"/>
      </w:pPr>
      <w:r>
        <w:t xml:space="preserve">    mov rcx, r14</w:t>
      </w:r>
    </w:p>
    <w:p w14:paraId="62FC9A60" w14:textId="77777777" w:rsidR="00097218" w:rsidRDefault="007C09D7">
      <w:pPr>
        <w:pStyle w:val="SourceCode"/>
      </w:pPr>
      <w:r>
        <w:t xml:space="preserve">    mov rdx, r12</w:t>
      </w:r>
    </w:p>
    <w:p w14:paraId="0FBB34B6" w14:textId="77777777" w:rsidR="00097218" w:rsidRDefault="007C09D7">
      <w:pPr>
        <w:pStyle w:val="SourceCode"/>
      </w:pPr>
      <w:r>
        <w:t xml:space="preserve">    lea r8, [placeholder_close]</w:t>
      </w:r>
    </w:p>
    <w:p w14:paraId="1BE1E9CF" w14:textId="77777777" w:rsidR="00097218" w:rsidRDefault="007C09D7">
      <w:pPr>
        <w:pStyle w:val="SourceCode"/>
      </w:pPr>
      <w:r>
        <w:t xml:space="preserve">    call find_text</w:t>
      </w:r>
    </w:p>
    <w:p w14:paraId="44D36CCF" w14:textId="77777777" w:rsidR="00097218" w:rsidRDefault="007C09D7">
      <w:pPr>
        <w:pStyle w:val="SourceCode"/>
      </w:pPr>
      <w:r>
        <w:t xml:space="preserve">    cmp rax, r12</w:t>
      </w:r>
    </w:p>
    <w:p w14:paraId="7E022D64" w14:textId="77777777" w:rsidR="00097218" w:rsidRDefault="007C09D7">
      <w:pPr>
        <w:pStyle w:val="SourceCode"/>
      </w:pPr>
      <w:r>
        <w:t xml:space="preserve">    jne .closed</w:t>
      </w:r>
    </w:p>
    <w:p w14:paraId="3494609F" w14:textId="77777777" w:rsidR="00097218" w:rsidRDefault="007C09D7">
      <w:pPr>
        <w:pStyle w:val="SourceCode"/>
      </w:pPr>
      <w:r>
        <w:t xml:space="preserve">    mov rcx, rbx</w:t>
      </w:r>
    </w:p>
    <w:p w14:paraId="3B4B8103" w14:textId="77777777" w:rsidR="00097218" w:rsidRDefault="007C09D7">
      <w:pPr>
        <w:pStyle w:val="SourceCode"/>
      </w:pPr>
      <w:r>
        <w:t xml:space="preserve">    mov rdx, r13</w:t>
      </w:r>
    </w:p>
    <w:p w14:paraId="5AA13458" w14:textId="77777777" w:rsidR="00097218" w:rsidRDefault="007C09D7">
      <w:pPr>
        <w:pStyle w:val="SourceCode"/>
      </w:pPr>
      <w:r>
        <w:t xml:space="preserve">    mov r8, r12</w:t>
      </w:r>
    </w:p>
    <w:p w14:paraId="7561EF27" w14:textId="77777777" w:rsidR="00097218" w:rsidRDefault="007C09D7">
      <w:pPr>
        <w:pStyle w:val="SourceCode"/>
      </w:pPr>
      <w:r>
        <w:t xml:space="preserve">    sub r8, r13</w:t>
      </w:r>
    </w:p>
    <w:p w14:paraId="4920AD8B" w14:textId="77777777" w:rsidR="00097218" w:rsidRDefault="007C09D7">
      <w:pPr>
        <w:pStyle w:val="SourceCode"/>
      </w:pPr>
      <w:r>
        <w:t xml:space="preserve">    call append_text</w:t>
      </w:r>
    </w:p>
    <w:p w14:paraId="05AE8970" w14:textId="77777777" w:rsidR="00097218" w:rsidRDefault="007C09D7">
      <w:pPr>
        <w:pStyle w:val="SourceCode"/>
      </w:pPr>
      <w:r>
        <w:t xml:space="preserve">    jmp .done</w:t>
      </w:r>
    </w:p>
    <w:p w14:paraId="13DB3C4C" w14:textId="77777777" w:rsidR="00097218" w:rsidRDefault="007C09D7">
      <w:pPr>
        <w:pStyle w:val="SourceCode"/>
      </w:pPr>
      <w:r>
        <w:t>.closed:</w:t>
      </w:r>
    </w:p>
    <w:p w14:paraId="5CA4E256" w14:textId="77777777" w:rsidR="00097218" w:rsidRDefault="007C09D7">
      <w:pPr>
        <w:pStyle w:val="SourceCode"/>
      </w:pPr>
      <w:r>
        <w:t xml:space="preserve">    mov rdi, rax</w:t>
      </w:r>
    </w:p>
    <w:p w14:paraId="3C8BD5F5" w14:textId="77777777" w:rsidR="00097218" w:rsidRDefault="007C09D7">
      <w:pPr>
        <w:pStyle w:val="SourceCode"/>
      </w:pPr>
      <w:r>
        <w:t xml:space="preserve">    mov rcx, rbx</w:t>
      </w:r>
    </w:p>
    <w:p w14:paraId="5B9BF43D" w14:textId="77777777" w:rsidR="00097218" w:rsidRDefault="007C09D7">
      <w:pPr>
        <w:pStyle w:val="SourceCode"/>
      </w:pPr>
      <w:r>
        <w:t xml:space="preserve">    mov rdx, r14</w:t>
      </w:r>
    </w:p>
    <w:p w14:paraId="08F5B901" w14:textId="77777777" w:rsidR="00097218" w:rsidRDefault="007C09D7">
      <w:pPr>
        <w:pStyle w:val="SourceCode"/>
      </w:pPr>
      <w:r>
        <w:t xml:space="preserve">    mov r8, rdi</w:t>
      </w:r>
    </w:p>
    <w:p w14:paraId="55C723F8" w14:textId="77777777" w:rsidR="00097218" w:rsidRDefault="007C09D7">
      <w:pPr>
        <w:pStyle w:val="SourceCode"/>
      </w:pPr>
      <w:r>
        <w:t xml:space="preserve">    sub r8, r14</w:t>
      </w:r>
    </w:p>
    <w:p w14:paraId="53BBBB4E" w14:textId="77777777" w:rsidR="00097218" w:rsidRDefault="007C09D7">
      <w:pPr>
        <w:pStyle w:val="SourceCode"/>
      </w:pPr>
      <w:r>
        <w:t xml:space="preserve">    mov r9, rsi</w:t>
      </w:r>
    </w:p>
    <w:p w14:paraId="640D93D9" w14:textId="77777777" w:rsidR="00097218" w:rsidRDefault="007C09D7">
      <w:pPr>
        <w:pStyle w:val="SourceCode"/>
      </w:pPr>
      <w:r>
        <w:t xml:space="preserve">    call write_field</w:t>
      </w:r>
    </w:p>
    <w:p w14:paraId="77EDD6FA" w14:textId="77777777" w:rsidR="00097218" w:rsidRDefault="007C09D7">
      <w:pPr>
        <w:pStyle w:val="SourceCode"/>
      </w:pPr>
      <w:r>
        <w:t xml:space="preserve">    add rdi, PLACEHOLDER_CLOSE_LENGTH</w:t>
      </w:r>
    </w:p>
    <w:p w14:paraId="7A5D2B47" w14:textId="77777777" w:rsidR="00097218" w:rsidRDefault="007C09D7">
      <w:pPr>
        <w:pStyle w:val="SourceCode"/>
      </w:pPr>
      <w:r>
        <w:t xml:space="preserve">    jmp .next_placeholder</w:t>
      </w:r>
    </w:p>
    <w:p w14:paraId="635249BD" w14:textId="77777777" w:rsidR="00097218" w:rsidRDefault="007C09D7">
      <w:pPr>
        <w:pStyle w:val="SourceCode"/>
      </w:pPr>
      <w:r>
        <w:t>.done:</w:t>
      </w:r>
    </w:p>
    <w:p w14:paraId="66E3B6BE" w14:textId="77777777" w:rsidR="00097218" w:rsidRDefault="007C09D7">
      <w:pPr>
        <w:pStyle w:val="SourceCode"/>
      </w:pPr>
      <w:r>
        <w:t xml:space="preserve">    add rsp, 40</w:t>
      </w:r>
    </w:p>
    <w:p w14:paraId="48E6841E" w14:textId="77777777" w:rsidR="00097218" w:rsidRDefault="007C09D7">
      <w:pPr>
        <w:pStyle w:val="SourceCode"/>
      </w:pPr>
      <w:r>
        <w:t xml:space="preserve">    pop r14</w:t>
      </w:r>
    </w:p>
    <w:p w14:paraId="4E675EB8" w14:textId="77777777" w:rsidR="00097218" w:rsidRDefault="007C09D7">
      <w:pPr>
        <w:pStyle w:val="SourceCode"/>
      </w:pPr>
      <w:r>
        <w:t xml:space="preserve">    pop r13</w:t>
      </w:r>
    </w:p>
    <w:p w14:paraId="6EA9A14B" w14:textId="77777777" w:rsidR="00097218" w:rsidRDefault="007C09D7">
      <w:pPr>
        <w:pStyle w:val="SourceCode"/>
      </w:pPr>
      <w:r>
        <w:t xml:space="preserve">    pop r12</w:t>
      </w:r>
    </w:p>
    <w:p w14:paraId="7C9D9C06" w14:textId="77777777" w:rsidR="00097218" w:rsidRDefault="007C09D7">
      <w:pPr>
        <w:pStyle w:val="SourceCode"/>
      </w:pPr>
      <w:r>
        <w:t xml:space="preserve">    pop rdi</w:t>
      </w:r>
    </w:p>
    <w:p w14:paraId="45779408" w14:textId="77777777" w:rsidR="00097218" w:rsidRDefault="007C09D7">
      <w:pPr>
        <w:pStyle w:val="SourceCode"/>
      </w:pPr>
      <w:r>
        <w:t xml:space="preserve">    pop rsi</w:t>
      </w:r>
    </w:p>
    <w:p w14:paraId="1776C882" w14:textId="77777777" w:rsidR="00097218" w:rsidRDefault="007C09D7">
      <w:pPr>
        <w:pStyle w:val="SourceCode"/>
      </w:pPr>
      <w:r>
        <w:t xml:space="preserve">    pop rbx</w:t>
      </w:r>
    </w:p>
    <w:p w14:paraId="42F6CF49" w14:textId="77777777" w:rsidR="00097218" w:rsidRDefault="007C09D7">
      <w:pPr>
        <w:pStyle w:val="SourceCode"/>
      </w:pPr>
      <w:r>
        <w:t xml:space="preserve">    ret</w:t>
      </w:r>
    </w:p>
    <w:p w14:paraId="117AF5DE" w14:textId="77777777" w:rsidR="00097218" w:rsidRDefault="00097218">
      <w:pPr>
        <w:pStyle w:val="SourceCode"/>
      </w:pPr>
    </w:p>
    <w:p w14:paraId="35371107" w14:textId="77777777" w:rsidR="00097218" w:rsidRDefault="007C09D7">
      <w:pPr>
        <w:pStyle w:val="SourceCode"/>
      </w:pPr>
      <w:r>
        <w:t>; Remember, render makes a page from a template and its data: the fields</w:t>
      </w:r>
    </w:p>
    <w:p w14:paraId="1C95090B" w14:textId="77777777" w:rsidR="00097218" w:rsidRDefault="007C09D7">
      <w:pPr>
        <w:pStyle w:val="SourceCode"/>
      </w:pPr>
      <w:r>
        <w:t>; outside the {{#contacts}} section, and the section once for each</w:t>
      </w:r>
    </w:p>
    <w:p w14:paraId="1C88BA1F" w14:textId="77777777" w:rsidR="00097218" w:rsidRDefault="007C09D7">
      <w:pPr>
        <w:pStyle w:val="SourceCode"/>
      </w:pPr>
      <w:r>
        <w:t>; contact, whose id, name, and email are made in this frame from</w:t>
      </w:r>
    </w:p>
    <w:p w14:paraId="445909E8" w14:textId="77777777" w:rsidR="00097218" w:rsidRDefault="007C09D7">
      <w:pPr>
        <w:pStyle w:val="SourceCode"/>
      </w:pPr>
      <w:r>
        <w:t>; [rsp + 32], with the id as text at [rsp + 96] (Lesson 8.4a).</w:t>
      </w:r>
    </w:p>
    <w:p w14:paraId="26DDF089" w14:textId="77777777" w:rsidR="00097218" w:rsidRDefault="007C09D7">
      <w:pPr>
        <w:pStyle w:val="SourceCode"/>
      </w:pPr>
      <w:r>
        <w:t>;   in:      rcx = the page record, rdx = the template, r8 = the page data</w:t>
      </w:r>
    </w:p>
    <w:p w14:paraId="2B6176C9" w14:textId="77777777" w:rsidR="00097218" w:rsidRDefault="007C09D7">
      <w:pPr>
        <w:pStyle w:val="SourceCode"/>
      </w:pPr>
      <w:r>
        <w:t>;   out:     eax = 1, or 0 when the page did not fit in PAGE_SIZE</w:t>
      </w:r>
    </w:p>
    <w:p w14:paraId="5516CDA4" w14:textId="77777777" w:rsidR="00097218" w:rsidRDefault="007C09D7">
      <w:pPr>
        <w:pStyle w:val="SourceCode"/>
      </w:pPr>
      <w:r>
        <w:t>; rbx keeps the page, rsi the template, rdi the page data, r12 the</w:t>
      </w:r>
    </w:p>
    <w:p w14:paraId="66DBF780" w14:textId="77777777" w:rsidR="00097218" w:rsidRDefault="007C09D7">
      <w:pPr>
        <w:pStyle w:val="SourceCode"/>
      </w:pPr>
      <w:r>
        <w:t>; template's end, r13 where the section starts, then the contacts left,</w:t>
      </w:r>
    </w:p>
    <w:p w14:paraId="1FB2CB0F" w14:textId="77777777" w:rsidR="00097218" w:rsidRDefault="007C09D7">
      <w:pPr>
        <w:pStyle w:val="SourceCode"/>
      </w:pPr>
      <w:r>
        <w:t>; r14 where its lines start, r15 where they end, rbp walks the contacts.</w:t>
      </w:r>
    </w:p>
    <w:p w14:paraId="2924C4F5" w14:textId="77777777" w:rsidR="00097218" w:rsidRDefault="007C09D7">
      <w:pPr>
        <w:pStyle w:val="SourceCode"/>
      </w:pPr>
      <w:r>
        <w:t>render:</w:t>
      </w:r>
    </w:p>
    <w:p w14:paraId="02A4C1ED" w14:textId="77777777" w:rsidR="00097218" w:rsidRDefault="007C09D7">
      <w:pPr>
        <w:pStyle w:val="SourceCode"/>
      </w:pPr>
      <w:r>
        <w:t xml:space="preserve">    push rbx</w:t>
      </w:r>
    </w:p>
    <w:p w14:paraId="05B04930" w14:textId="77777777" w:rsidR="00097218" w:rsidRDefault="007C09D7">
      <w:pPr>
        <w:pStyle w:val="SourceCode"/>
      </w:pPr>
      <w:r>
        <w:t xml:space="preserve">    push rsi</w:t>
      </w:r>
    </w:p>
    <w:p w14:paraId="56F470BC" w14:textId="77777777" w:rsidR="00097218" w:rsidRDefault="007C09D7">
      <w:pPr>
        <w:pStyle w:val="SourceCode"/>
      </w:pPr>
      <w:r>
        <w:t xml:space="preserve">    push rdi</w:t>
      </w:r>
    </w:p>
    <w:p w14:paraId="7A95B2E7" w14:textId="77777777" w:rsidR="00097218" w:rsidRDefault="007C09D7">
      <w:pPr>
        <w:pStyle w:val="SourceCode"/>
      </w:pPr>
      <w:r>
        <w:t xml:space="preserve">    push r12</w:t>
      </w:r>
    </w:p>
    <w:p w14:paraId="5BFD37EF" w14:textId="77777777" w:rsidR="00097218" w:rsidRDefault="007C09D7">
      <w:pPr>
        <w:pStyle w:val="SourceCode"/>
      </w:pPr>
      <w:r>
        <w:t xml:space="preserve">    push r13</w:t>
      </w:r>
    </w:p>
    <w:p w14:paraId="1C57BAF2" w14:textId="77777777" w:rsidR="00097218" w:rsidRDefault="007C09D7">
      <w:pPr>
        <w:pStyle w:val="SourceCode"/>
      </w:pPr>
      <w:r>
        <w:t xml:space="preserve">    push r14</w:t>
      </w:r>
    </w:p>
    <w:p w14:paraId="6CAB97B3" w14:textId="77777777" w:rsidR="00097218" w:rsidRDefault="007C09D7">
      <w:pPr>
        <w:pStyle w:val="SourceCode"/>
      </w:pPr>
      <w:r>
        <w:t xml:space="preserve">    push r15</w:t>
      </w:r>
    </w:p>
    <w:p w14:paraId="0DE79A4D" w14:textId="77777777" w:rsidR="00097218" w:rsidRDefault="007C09D7">
      <w:pPr>
        <w:pStyle w:val="SourceCode"/>
      </w:pPr>
      <w:r>
        <w:t xml:space="preserve">    push rbp</w:t>
      </w:r>
    </w:p>
    <w:p w14:paraId="09174196" w14:textId="77777777" w:rsidR="00097218" w:rsidRDefault="007C09D7">
      <w:pPr>
        <w:pStyle w:val="SourceCode"/>
      </w:pPr>
      <w:r>
        <w:t xml:space="preserve">    sub rsp, 120</w:t>
      </w:r>
    </w:p>
    <w:p w14:paraId="5C3BC127" w14:textId="77777777" w:rsidR="00097218" w:rsidRDefault="007C09D7">
      <w:pPr>
        <w:pStyle w:val="SourceCode"/>
      </w:pPr>
      <w:r>
        <w:t xml:space="preserve">    mov rbx, rcx</w:t>
      </w:r>
    </w:p>
    <w:p w14:paraId="7B6DCEB4" w14:textId="77777777" w:rsidR="00097218" w:rsidRDefault="007C09D7">
      <w:pPr>
        <w:pStyle w:val="SourceCode"/>
      </w:pPr>
      <w:r>
        <w:t xml:space="preserve">    mov rsi, rdx</w:t>
      </w:r>
    </w:p>
    <w:p w14:paraId="3E9FD1EB" w14:textId="77777777" w:rsidR="00097218" w:rsidRDefault="007C09D7">
      <w:pPr>
        <w:pStyle w:val="SourceCode"/>
      </w:pPr>
      <w:r>
        <w:t xml:space="preserve">    mov rdi, r8</w:t>
      </w:r>
    </w:p>
    <w:p w14:paraId="1444E809" w14:textId="77777777" w:rsidR="00097218" w:rsidRDefault="007C09D7">
      <w:pPr>
        <w:pStyle w:val="SourceCode"/>
      </w:pPr>
      <w:r>
        <w:t xml:space="preserve">    mov qword [rbx + PAGE_LENGTH], 0</w:t>
      </w:r>
    </w:p>
    <w:p w14:paraId="32865592" w14:textId="77777777" w:rsidR="00097218" w:rsidRDefault="007C09D7">
      <w:pPr>
        <w:pStyle w:val="SourceCode"/>
      </w:pPr>
      <w:r>
        <w:t xml:space="preserve">    mov qword [rbx + PAGE_FITS], 1</w:t>
      </w:r>
    </w:p>
    <w:p w14:paraId="668D93A2" w14:textId="77777777" w:rsidR="00097218" w:rsidRDefault="007C09D7">
      <w:pPr>
        <w:pStyle w:val="SourceCode"/>
      </w:pPr>
      <w:r>
        <w:t xml:space="preserve">    mov byte [rbx + PAGE_HTML], 0</w:t>
      </w:r>
    </w:p>
    <w:p w14:paraId="6065A6A2" w14:textId="77777777" w:rsidR="00097218" w:rsidRDefault="007C09D7">
      <w:pPr>
        <w:pStyle w:val="SourceCode"/>
      </w:pPr>
      <w:r>
        <w:t xml:space="preserve">    mov rcx, rsi</w:t>
      </w:r>
    </w:p>
    <w:p w14:paraId="36B68D90" w14:textId="77777777" w:rsidR="00097218" w:rsidRDefault="007C09D7">
      <w:pPr>
        <w:pStyle w:val="SourceCode"/>
      </w:pPr>
      <w:r>
        <w:t xml:space="preserve">    call strlen</w:t>
      </w:r>
    </w:p>
    <w:p w14:paraId="146198B1" w14:textId="77777777" w:rsidR="00097218" w:rsidRDefault="007C09D7">
      <w:pPr>
        <w:pStyle w:val="SourceCode"/>
      </w:pPr>
      <w:r>
        <w:t xml:space="preserve">    lea r12, [rsi + rax]</w:t>
      </w:r>
    </w:p>
    <w:p w14:paraId="7F2B8DCC" w14:textId="77777777" w:rsidR="00097218" w:rsidRDefault="007C09D7">
      <w:pPr>
        <w:pStyle w:val="SourceCode"/>
      </w:pPr>
      <w:r>
        <w:t xml:space="preserve">    mov rcx, rsi</w:t>
      </w:r>
    </w:p>
    <w:p w14:paraId="44EBC099" w14:textId="77777777" w:rsidR="00097218" w:rsidRDefault="007C09D7">
      <w:pPr>
        <w:pStyle w:val="SourceCode"/>
      </w:pPr>
      <w:r>
        <w:t xml:space="preserve">    mov rdx, r12</w:t>
      </w:r>
    </w:p>
    <w:p w14:paraId="2348803B" w14:textId="77777777" w:rsidR="00097218" w:rsidRDefault="007C09D7">
      <w:pPr>
        <w:pStyle w:val="SourceCode"/>
      </w:pPr>
      <w:r>
        <w:t xml:space="preserve">    lea r8, [section_start]</w:t>
      </w:r>
    </w:p>
    <w:p w14:paraId="2F6C1853" w14:textId="77777777" w:rsidR="00097218" w:rsidRDefault="007C09D7">
      <w:pPr>
        <w:pStyle w:val="SourceCode"/>
      </w:pPr>
      <w:r>
        <w:t xml:space="preserve">    call find_text</w:t>
      </w:r>
    </w:p>
    <w:p w14:paraId="60EDE72A" w14:textId="77777777" w:rsidR="00097218" w:rsidRDefault="007C09D7">
      <w:pPr>
        <w:pStyle w:val="SourceCode"/>
      </w:pPr>
      <w:r>
        <w:t xml:space="preserve">    mov r13, rax</w:t>
      </w:r>
    </w:p>
    <w:p w14:paraId="21CA2D3F" w14:textId="77777777" w:rsidR="00097218" w:rsidRDefault="007C09D7">
      <w:pPr>
        <w:pStyle w:val="SourceCode"/>
      </w:pPr>
      <w:r>
        <w:t xml:space="preserve">    mov rcx, rbx</w:t>
      </w:r>
    </w:p>
    <w:p w14:paraId="64368E72" w14:textId="77777777" w:rsidR="00097218" w:rsidRDefault="007C09D7">
      <w:pPr>
        <w:pStyle w:val="SourceCode"/>
      </w:pPr>
      <w:r>
        <w:t xml:space="preserve">    mov rdx, [rdi + PAGE_DATA_FIELDS]</w:t>
      </w:r>
    </w:p>
    <w:p w14:paraId="1C038CF9" w14:textId="77777777" w:rsidR="00097218" w:rsidRDefault="007C09D7">
      <w:pPr>
        <w:pStyle w:val="SourceCode"/>
      </w:pPr>
      <w:r>
        <w:t xml:space="preserve">    mov r8, rsi</w:t>
      </w:r>
    </w:p>
    <w:p w14:paraId="4F43F2F7" w14:textId="77777777" w:rsidR="00097218" w:rsidRDefault="007C09D7">
      <w:pPr>
        <w:pStyle w:val="SourceCode"/>
      </w:pPr>
      <w:r>
        <w:t xml:space="preserve">    mov r9, r13</w:t>
      </w:r>
    </w:p>
    <w:p w14:paraId="7CCCC4A5" w14:textId="77777777" w:rsidR="00097218" w:rsidRDefault="007C09D7">
      <w:pPr>
        <w:pStyle w:val="SourceCode"/>
      </w:pPr>
      <w:r>
        <w:t xml:space="preserve">    call fill</w:t>
      </w:r>
    </w:p>
    <w:p w14:paraId="56A0E2C1" w14:textId="77777777" w:rsidR="00097218" w:rsidRDefault="007C09D7">
      <w:pPr>
        <w:pStyle w:val="SourceCode"/>
      </w:pPr>
      <w:r>
        <w:t xml:space="preserve">    cmp r13, r12</w:t>
      </w:r>
    </w:p>
    <w:p w14:paraId="7527E6D8" w14:textId="77777777" w:rsidR="00097218" w:rsidRDefault="007C09D7">
      <w:pPr>
        <w:pStyle w:val="SourceCode"/>
      </w:pPr>
      <w:r>
        <w:t xml:space="preserve">    je .finished</w:t>
      </w:r>
    </w:p>
    <w:p w14:paraId="16CFD96B" w14:textId="77777777" w:rsidR="00097218" w:rsidRDefault="007C09D7">
      <w:pPr>
        <w:pStyle w:val="SourceCode"/>
      </w:pPr>
      <w:r>
        <w:t xml:space="preserve">    lea r14, [r13 + SECTION_START_LENGTH]</w:t>
      </w:r>
    </w:p>
    <w:p w14:paraId="3ED4958B" w14:textId="77777777" w:rsidR="00097218" w:rsidRDefault="007C09D7">
      <w:pPr>
        <w:pStyle w:val="SourceCode"/>
      </w:pPr>
      <w:r>
        <w:t xml:space="preserve">    mov rcx, r14</w:t>
      </w:r>
    </w:p>
    <w:p w14:paraId="7C79CDC2" w14:textId="77777777" w:rsidR="00097218" w:rsidRDefault="007C09D7">
      <w:pPr>
        <w:pStyle w:val="SourceCode"/>
      </w:pPr>
      <w:r>
        <w:t xml:space="preserve">    mov rdx, r12</w:t>
      </w:r>
    </w:p>
    <w:p w14:paraId="67D78AA1" w14:textId="77777777" w:rsidR="00097218" w:rsidRDefault="007C09D7">
      <w:pPr>
        <w:pStyle w:val="SourceCode"/>
      </w:pPr>
      <w:r>
        <w:t xml:space="preserve">    lea r8, [section_end]</w:t>
      </w:r>
    </w:p>
    <w:p w14:paraId="52EE25C4" w14:textId="77777777" w:rsidR="00097218" w:rsidRDefault="007C09D7">
      <w:pPr>
        <w:pStyle w:val="SourceCode"/>
      </w:pPr>
      <w:r>
        <w:t xml:space="preserve">    call find_text</w:t>
      </w:r>
    </w:p>
    <w:p w14:paraId="152BC3E5" w14:textId="77777777" w:rsidR="00097218" w:rsidRDefault="007C09D7">
      <w:pPr>
        <w:pStyle w:val="SourceCode"/>
      </w:pPr>
      <w:r>
        <w:t xml:space="preserve">    mov r15, rax</w:t>
      </w:r>
    </w:p>
    <w:p w14:paraId="4B06ED0D" w14:textId="77777777" w:rsidR="00097218" w:rsidRDefault="007C09D7">
      <w:pPr>
        <w:pStyle w:val="SourceCode"/>
      </w:pPr>
      <w:r>
        <w:t xml:space="preserve">    lea rax, [id_field_name]</w:t>
      </w:r>
    </w:p>
    <w:p w14:paraId="63C0E2CA" w14:textId="77777777" w:rsidR="00097218" w:rsidRDefault="007C09D7">
      <w:pPr>
        <w:pStyle w:val="SourceCode"/>
      </w:pPr>
      <w:r>
        <w:t xml:space="preserve">    mov [rsp + 32 + FIELD_NAME], rax</w:t>
      </w:r>
    </w:p>
    <w:p w14:paraId="79C93BC4" w14:textId="77777777" w:rsidR="00097218" w:rsidRDefault="007C09D7">
      <w:pPr>
        <w:pStyle w:val="SourceCode"/>
      </w:pPr>
      <w:r>
        <w:t xml:space="preserve">    lea rax, [rsp + 96]</w:t>
      </w:r>
    </w:p>
    <w:p w14:paraId="3806CCFC" w14:textId="77777777" w:rsidR="00097218" w:rsidRDefault="007C09D7">
      <w:pPr>
        <w:pStyle w:val="SourceCode"/>
      </w:pPr>
      <w:r>
        <w:t xml:space="preserve">    mov [rsp + 32 + FIELD_VALUE], rax</w:t>
      </w:r>
    </w:p>
    <w:p w14:paraId="77F29FE8" w14:textId="77777777" w:rsidR="00097218" w:rsidRDefault="007C09D7">
      <w:pPr>
        <w:pStyle w:val="SourceCode"/>
      </w:pPr>
      <w:r>
        <w:t xml:space="preserve">    lea rax, [full_name_field_name]</w:t>
      </w:r>
    </w:p>
    <w:p w14:paraId="31ED889C" w14:textId="77777777" w:rsidR="00097218" w:rsidRDefault="007C09D7">
      <w:pPr>
        <w:pStyle w:val="SourceCode"/>
      </w:pPr>
      <w:r>
        <w:t xml:space="preserve">    mov [rsp + 48 + FIELD_NAME], rax</w:t>
      </w:r>
    </w:p>
    <w:p w14:paraId="009E8FEF" w14:textId="77777777" w:rsidR="00097218" w:rsidRDefault="007C09D7">
      <w:pPr>
        <w:pStyle w:val="SourceCode"/>
      </w:pPr>
      <w:r>
        <w:t xml:space="preserve">    lea rax, [email_field_name]</w:t>
      </w:r>
    </w:p>
    <w:p w14:paraId="5E046D55" w14:textId="77777777" w:rsidR="00097218" w:rsidRDefault="007C09D7">
      <w:pPr>
        <w:pStyle w:val="SourceCode"/>
      </w:pPr>
      <w:r>
        <w:t xml:space="preserve">    mov [rsp + 64 + FIELD_NAME], rax</w:t>
      </w:r>
    </w:p>
    <w:p w14:paraId="6AE347D8" w14:textId="77777777" w:rsidR="00097218" w:rsidRDefault="007C09D7">
      <w:pPr>
        <w:pStyle w:val="SourceCode"/>
      </w:pPr>
      <w:r>
        <w:t xml:space="preserve">    mov qword [rsp + 80 + FIELD_NAME], 0</w:t>
      </w:r>
    </w:p>
    <w:p w14:paraId="2C481957" w14:textId="77777777" w:rsidR="00097218" w:rsidRDefault="007C09D7">
      <w:pPr>
        <w:pStyle w:val="SourceCode"/>
      </w:pPr>
      <w:r>
        <w:t xml:space="preserve">    mov rbp, [rdi + PAGE_DATA_CONTACTS]</w:t>
      </w:r>
    </w:p>
    <w:p w14:paraId="6500D96C" w14:textId="77777777" w:rsidR="00097218" w:rsidRDefault="007C09D7">
      <w:pPr>
        <w:pStyle w:val="SourceCode"/>
      </w:pPr>
      <w:r>
        <w:t xml:space="preserve">    mov r13, [rdi + PAGE_DATA_CONTACT_COUNT]</w:t>
      </w:r>
    </w:p>
    <w:p w14:paraId="6CA1F4A0" w14:textId="77777777" w:rsidR="00097218" w:rsidRDefault="007C09D7">
      <w:pPr>
        <w:pStyle w:val="SourceCode"/>
      </w:pPr>
      <w:r>
        <w:t>.next_contact:</w:t>
      </w:r>
    </w:p>
    <w:p w14:paraId="1C3289A6" w14:textId="77777777" w:rsidR="00097218" w:rsidRDefault="007C09D7">
      <w:pPr>
        <w:pStyle w:val="SourceCode"/>
      </w:pPr>
      <w:r>
        <w:t xml:space="preserve">    cmp r13, 0</w:t>
      </w:r>
    </w:p>
    <w:p w14:paraId="59D771F5" w14:textId="77777777" w:rsidR="00097218" w:rsidRDefault="007C09D7">
      <w:pPr>
        <w:pStyle w:val="SourceCode"/>
      </w:pPr>
      <w:r>
        <w:t xml:space="preserve">    je .after_section</w:t>
      </w:r>
    </w:p>
    <w:p w14:paraId="393B96E0" w14:textId="77777777" w:rsidR="00097218" w:rsidRDefault="007C09D7">
      <w:pPr>
        <w:pStyle w:val="SourceCode"/>
      </w:pPr>
      <w:r>
        <w:t xml:space="preserve">    lea rcx, [rsp + 96]</w:t>
      </w:r>
    </w:p>
    <w:p w14:paraId="3E17E52B" w14:textId="77777777" w:rsidR="00097218" w:rsidRDefault="007C09D7">
      <w:pPr>
        <w:pStyle w:val="SourceCode"/>
      </w:pPr>
      <w:r>
        <w:t xml:space="preserve">    mov edx, ID_TEXT_SIZE</w:t>
      </w:r>
    </w:p>
    <w:p w14:paraId="35BF7BA3" w14:textId="77777777" w:rsidR="00097218" w:rsidRDefault="007C09D7">
      <w:pPr>
        <w:pStyle w:val="SourceCode"/>
      </w:pPr>
      <w:r>
        <w:t xml:space="preserve">    lea r8, [id_format]</w:t>
      </w:r>
    </w:p>
    <w:p w14:paraId="0DF6EDF7" w14:textId="77777777" w:rsidR="00097218" w:rsidRDefault="007C09D7">
      <w:pPr>
        <w:pStyle w:val="SourceCode"/>
      </w:pPr>
      <w:r>
        <w:t xml:space="preserve">    mov r9d, [rbp + ID]</w:t>
      </w:r>
    </w:p>
    <w:p w14:paraId="5513D6B9" w14:textId="77777777" w:rsidR="00097218" w:rsidRDefault="007C09D7">
      <w:pPr>
        <w:pStyle w:val="SourceCode"/>
      </w:pPr>
      <w:r>
        <w:t xml:space="preserve">    call snprintf</w:t>
      </w:r>
    </w:p>
    <w:p w14:paraId="752167AC" w14:textId="77777777" w:rsidR="00097218" w:rsidRDefault="007C09D7">
      <w:pPr>
        <w:pStyle w:val="SourceCode"/>
      </w:pPr>
      <w:r>
        <w:t xml:space="preserve">    lea rax, [rbp + FULL_NAME]</w:t>
      </w:r>
    </w:p>
    <w:p w14:paraId="1D9323FA" w14:textId="77777777" w:rsidR="00097218" w:rsidRDefault="007C09D7">
      <w:pPr>
        <w:pStyle w:val="SourceCode"/>
      </w:pPr>
      <w:r>
        <w:t xml:space="preserve">    mov [rsp + 48 + FIELD_VALUE], rax</w:t>
      </w:r>
    </w:p>
    <w:p w14:paraId="30D7F647" w14:textId="77777777" w:rsidR="00097218" w:rsidRDefault="007C09D7">
      <w:pPr>
        <w:pStyle w:val="SourceCode"/>
      </w:pPr>
      <w:r>
        <w:t xml:space="preserve">    lea rax, [rbp + EMAIL]</w:t>
      </w:r>
    </w:p>
    <w:p w14:paraId="680FCE11" w14:textId="77777777" w:rsidR="00097218" w:rsidRDefault="007C09D7">
      <w:pPr>
        <w:pStyle w:val="SourceCode"/>
      </w:pPr>
      <w:r>
        <w:t xml:space="preserve">    mov [rsp + 64 + FIELD_VALUE], rax</w:t>
      </w:r>
    </w:p>
    <w:p w14:paraId="41615EEE" w14:textId="77777777" w:rsidR="00097218" w:rsidRDefault="007C09D7">
      <w:pPr>
        <w:pStyle w:val="SourceCode"/>
      </w:pPr>
      <w:r>
        <w:t xml:space="preserve">    mov rcx, rbx</w:t>
      </w:r>
    </w:p>
    <w:p w14:paraId="4F83BADC" w14:textId="77777777" w:rsidR="00097218" w:rsidRDefault="007C09D7">
      <w:pPr>
        <w:pStyle w:val="SourceCode"/>
      </w:pPr>
      <w:r>
        <w:t xml:space="preserve">    lea rdx, [rsp + 32]</w:t>
      </w:r>
    </w:p>
    <w:p w14:paraId="0BA46111" w14:textId="77777777" w:rsidR="00097218" w:rsidRDefault="007C09D7">
      <w:pPr>
        <w:pStyle w:val="SourceCode"/>
      </w:pPr>
      <w:r>
        <w:t xml:space="preserve">    mov r8, r14</w:t>
      </w:r>
    </w:p>
    <w:p w14:paraId="3C2C862B" w14:textId="77777777" w:rsidR="00097218" w:rsidRDefault="007C09D7">
      <w:pPr>
        <w:pStyle w:val="SourceCode"/>
      </w:pPr>
      <w:r>
        <w:t xml:space="preserve">    mov r9, r15</w:t>
      </w:r>
    </w:p>
    <w:p w14:paraId="1323F3EB" w14:textId="77777777" w:rsidR="00097218" w:rsidRDefault="007C09D7">
      <w:pPr>
        <w:pStyle w:val="SourceCode"/>
      </w:pPr>
      <w:r>
        <w:t xml:space="preserve">    call fill</w:t>
      </w:r>
    </w:p>
    <w:p w14:paraId="65513F1B" w14:textId="77777777" w:rsidR="00097218" w:rsidRDefault="007C09D7">
      <w:pPr>
        <w:pStyle w:val="SourceCode"/>
      </w:pPr>
      <w:r>
        <w:t xml:space="preserve">    add rbp, CONTACT_SIZE</w:t>
      </w:r>
    </w:p>
    <w:p w14:paraId="78EEEC9C" w14:textId="77777777" w:rsidR="00097218" w:rsidRDefault="007C09D7">
      <w:pPr>
        <w:pStyle w:val="SourceCode"/>
      </w:pPr>
      <w:r>
        <w:t xml:space="preserve">    dec r13</w:t>
      </w:r>
    </w:p>
    <w:p w14:paraId="00F81BE8" w14:textId="77777777" w:rsidR="00097218" w:rsidRDefault="007C09D7">
      <w:pPr>
        <w:pStyle w:val="SourceCode"/>
      </w:pPr>
      <w:r>
        <w:t xml:space="preserve">    jmp .next_contact</w:t>
      </w:r>
    </w:p>
    <w:p w14:paraId="495330E1" w14:textId="77777777" w:rsidR="00097218" w:rsidRDefault="007C09D7">
      <w:pPr>
        <w:pStyle w:val="SourceCode"/>
      </w:pPr>
      <w:r>
        <w:t>.after_section:</w:t>
      </w:r>
    </w:p>
    <w:p w14:paraId="1786F7EA" w14:textId="77777777" w:rsidR="00097218" w:rsidRDefault="007C09D7">
      <w:pPr>
        <w:pStyle w:val="SourceCode"/>
      </w:pPr>
      <w:r>
        <w:t xml:space="preserve">    cmp r15, r12</w:t>
      </w:r>
    </w:p>
    <w:p w14:paraId="2FE19896" w14:textId="77777777" w:rsidR="00097218" w:rsidRDefault="007C09D7">
      <w:pPr>
        <w:pStyle w:val="SourceCode"/>
      </w:pPr>
      <w:r>
        <w:t xml:space="preserve">    jae .finished</w:t>
      </w:r>
    </w:p>
    <w:p w14:paraId="7CA77E64" w14:textId="77777777" w:rsidR="00097218" w:rsidRDefault="007C09D7">
      <w:pPr>
        <w:pStyle w:val="SourceCode"/>
      </w:pPr>
      <w:r>
        <w:t xml:space="preserve">    mov rcx, rbx</w:t>
      </w:r>
    </w:p>
    <w:p w14:paraId="40A8C29B" w14:textId="77777777" w:rsidR="00097218" w:rsidRDefault="007C09D7">
      <w:pPr>
        <w:pStyle w:val="SourceCode"/>
      </w:pPr>
      <w:r>
        <w:t xml:space="preserve">    mov rdx, [rdi + PAGE_DATA_FIELDS]</w:t>
      </w:r>
    </w:p>
    <w:p w14:paraId="253E8CF3" w14:textId="77777777" w:rsidR="00097218" w:rsidRDefault="007C09D7">
      <w:pPr>
        <w:pStyle w:val="SourceCode"/>
      </w:pPr>
      <w:r>
        <w:t xml:space="preserve">    lea r8, [r15 + SECTION_END_LENGTH]</w:t>
      </w:r>
    </w:p>
    <w:p w14:paraId="6BB21B8B" w14:textId="77777777" w:rsidR="00097218" w:rsidRDefault="007C09D7">
      <w:pPr>
        <w:pStyle w:val="SourceCode"/>
      </w:pPr>
      <w:r>
        <w:t xml:space="preserve">    mov r9, r12</w:t>
      </w:r>
    </w:p>
    <w:p w14:paraId="2AD79876" w14:textId="77777777" w:rsidR="00097218" w:rsidRDefault="007C09D7">
      <w:pPr>
        <w:pStyle w:val="SourceCode"/>
      </w:pPr>
      <w:r>
        <w:t xml:space="preserve">    call fill</w:t>
      </w:r>
    </w:p>
    <w:p w14:paraId="2C00AF2D" w14:textId="77777777" w:rsidR="00097218" w:rsidRDefault="007C09D7">
      <w:pPr>
        <w:pStyle w:val="SourceCode"/>
      </w:pPr>
      <w:r>
        <w:t>.finished:</w:t>
      </w:r>
    </w:p>
    <w:p w14:paraId="314D0FB0" w14:textId="77777777" w:rsidR="00097218" w:rsidRDefault="007C09D7">
      <w:pPr>
        <w:pStyle w:val="SourceCode"/>
      </w:pPr>
      <w:r>
        <w:t xml:space="preserve">    mov rax, [rbx + PAGE_FITS]</w:t>
      </w:r>
    </w:p>
    <w:p w14:paraId="745FB192" w14:textId="77777777" w:rsidR="00097218" w:rsidRDefault="007C09D7">
      <w:pPr>
        <w:pStyle w:val="SourceCode"/>
      </w:pPr>
      <w:r>
        <w:t xml:space="preserve">    add rsp, 120</w:t>
      </w:r>
    </w:p>
    <w:p w14:paraId="162C17B1" w14:textId="77777777" w:rsidR="00097218" w:rsidRDefault="007C09D7">
      <w:pPr>
        <w:pStyle w:val="SourceCode"/>
      </w:pPr>
      <w:r>
        <w:t xml:space="preserve">    pop rbp</w:t>
      </w:r>
    </w:p>
    <w:p w14:paraId="34959946" w14:textId="77777777" w:rsidR="00097218" w:rsidRDefault="007C09D7">
      <w:pPr>
        <w:pStyle w:val="SourceCode"/>
      </w:pPr>
      <w:r>
        <w:t xml:space="preserve">    pop r15</w:t>
      </w:r>
    </w:p>
    <w:p w14:paraId="6A25E034" w14:textId="77777777" w:rsidR="00097218" w:rsidRDefault="007C09D7">
      <w:pPr>
        <w:pStyle w:val="SourceCode"/>
      </w:pPr>
      <w:r>
        <w:t xml:space="preserve">    pop r14</w:t>
      </w:r>
    </w:p>
    <w:p w14:paraId="4A17198F" w14:textId="77777777" w:rsidR="00097218" w:rsidRDefault="007C09D7">
      <w:pPr>
        <w:pStyle w:val="SourceCode"/>
      </w:pPr>
      <w:r>
        <w:t xml:space="preserve">    pop r13</w:t>
      </w:r>
    </w:p>
    <w:p w14:paraId="733C67A6" w14:textId="77777777" w:rsidR="00097218" w:rsidRDefault="007C09D7">
      <w:pPr>
        <w:pStyle w:val="SourceCode"/>
      </w:pPr>
      <w:r>
        <w:t xml:space="preserve">    pop r12</w:t>
      </w:r>
    </w:p>
    <w:p w14:paraId="6F61504D" w14:textId="77777777" w:rsidR="00097218" w:rsidRDefault="007C09D7">
      <w:pPr>
        <w:pStyle w:val="SourceCode"/>
      </w:pPr>
      <w:r>
        <w:t xml:space="preserve">    pop rdi</w:t>
      </w:r>
    </w:p>
    <w:p w14:paraId="035283B3" w14:textId="77777777" w:rsidR="00097218" w:rsidRDefault="007C09D7">
      <w:pPr>
        <w:pStyle w:val="SourceCode"/>
      </w:pPr>
      <w:r>
        <w:t xml:space="preserve">    pop rsi</w:t>
      </w:r>
    </w:p>
    <w:p w14:paraId="0F9328E5" w14:textId="77777777" w:rsidR="00097218" w:rsidRDefault="007C09D7">
      <w:pPr>
        <w:pStyle w:val="SourceCode"/>
      </w:pPr>
      <w:r>
        <w:t xml:space="preserve">    pop rbx</w:t>
      </w:r>
    </w:p>
    <w:p w14:paraId="1B949BE2" w14:textId="77777777" w:rsidR="00097218" w:rsidRDefault="007C09D7">
      <w:pPr>
        <w:pStyle w:val="SourceCode"/>
      </w:pPr>
      <w:r>
        <w:t xml:space="preserve">    ret</w:t>
      </w:r>
    </w:p>
    <w:p w14:paraId="2F2CEA8B" w14:textId="77777777" w:rsidR="00097218" w:rsidRDefault="00097218">
      <w:pPr>
        <w:pStyle w:val="SourceCode"/>
      </w:pPr>
    </w:p>
    <w:p w14:paraId="692EAE3C" w14:textId="77777777" w:rsidR="00097218" w:rsidRDefault="007C09D7">
      <w:pPr>
        <w:pStyle w:val="SourceCode"/>
      </w:pPr>
      <w:r>
        <w:t>; Every error page comes from here: error.html with a title, the one</w:t>
      </w:r>
    </w:p>
    <w:p w14:paraId="3EDF2889" w14:textId="77777777" w:rsidR="00097218" w:rsidRDefault="007C09D7">
      <w:pPr>
        <w:pStyle w:val="SourceCode"/>
      </w:pPr>
      <w:r>
        <w:t>; message the visitor needs, and a link back to the list, never anything</w:t>
      </w:r>
    </w:p>
    <w:p w14:paraId="1222E976" w14:textId="77777777" w:rsidR="00097218" w:rsidRDefault="007C09D7">
      <w:pPr>
        <w:pStyle w:val="SourceCode"/>
      </w:pPr>
      <w:r>
        <w:t>; from the request or from inside the server (Lesson 8.2a). It renders</w:t>
      </w:r>
    </w:p>
    <w:p w14:paraId="6063179A" w14:textId="77777777" w:rsidR="00097218" w:rsidRDefault="007C09D7">
      <w:pPr>
        <w:pStyle w:val="SourceCode"/>
      </w:pPr>
      <w:r>
        <w:t>; error.html itself, into a page record from calloc: when the page cannot</w:t>
      </w:r>
    </w:p>
    <w:p w14:paraId="548D5093" w14:textId="77777777" w:rsidR="00097218" w:rsidRDefault="007C09D7">
      <w:pPr>
        <w:pStyle w:val="SourceCode"/>
      </w:pPr>
      <w:r>
        <w:t>; be made, the message alone is sent, which holds no markup, so a broken</w:t>
      </w:r>
    </w:p>
    <w:p w14:paraId="4C590B3E" w14:textId="77777777" w:rsidR="00097218" w:rsidRDefault="007C09D7">
      <w:pPr>
        <w:pStyle w:val="SourceCode"/>
      </w:pPr>
      <w:r>
        <w:t>; error page never leads back into send_server_error. The four field</w:t>
      </w:r>
    </w:p>
    <w:p w14:paraId="0F111C53" w14:textId="77777777" w:rsidR="00097218" w:rsidRDefault="007C09D7">
      <w:pPr>
        <w:pStyle w:val="SourceCode"/>
      </w:pPr>
      <w:r>
        <w:t>; records and the 0 that ends them are made in its frame from [rsp + 32],</w:t>
      </w:r>
    </w:p>
    <w:p w14:paraId="1E78449E" w14:textId="77777777" w:rsidR="00097218" w:rsidRDefault="007C09D7">
      <w:pPr>
        <w:pStyle w:val="SourceCode"/>
      </w:pPr>
      <w:r>
        <w:t>; and the page data record at [rsp + 112].</w:t>
      </w:r>
    </w:p>
    <w:p w14:paraId="06ED182D" w14:textId="77777777" w:rsidR="00097218" w:rsidRDefault="007C09D7">
      <w:pPr>
        <w:pStyle w:val="SourceCode"/>
      </w:pPr>
      <w:r>
        <w:t>;   in:      rcx = the request record, edx = the status, r8 = the title,</w:t>
      </w:r>
    </w:p>
    <w:p w14:paraId="50C5215B" w14:textId="77777777" w:rsidR="00097218" w:rsidRDefault="007C09D7">
      <w:pPr>
        <w:pStyle w:val="SourceCode"/>
      </w:pPr>
      <w:r>
        <w:t>;            r9 = the message</w:t>
      </w:r>
    </w:p>
    <w:p w14:paraId="359D83F0" w14:textId="77777777" w:rsidR="00097218" w:rsidRDefault="007C09D7">
      <w:pPr>
        <w:pStyle w:val="SourceCode"/>
      </w:pPr>
      <w:r>
        <w:t>;   out:     eax = MHD_queue_response's answer (1 = queued)</w:t>
      </w:r>
    </w:p>
    <w:p w14:paraId="76DB6CE5" w14:textId="77777777" w:rsidR="00097218" w:rsidRDefault="007C09D7">
      <w:pPr>
        <w:pStyle w:val="SourceCode"/>
      </w:pPr>
      <w:r>
        <w:t>; rbx keeps the request, r12d the status, r13 the message, r14 the page.</w:t>
      </w:r>
    </w:p>
    <w:p w14:paraId="5AED7DCF" w14:textId="77777777" w:rsidR="00097218" w:rsidRDefault="007C09D7">
      <w:pPr>
        <w:pStyle w:val="SourceCode"/>
      </w:pPr>
      <w:r>
        <w:t>send_error_page:</w:t>
      </w:r>
    </w:p>
    <w:p w14:paraId="64004856" w14:textId="77777777" w:rsidR="00097218" w:rsidRDefault="007C09D7">
      <w:pPr>
        <w:pStyle w:val="SourceCode"/>
      </w:pPr>
      <w:r>
        <w:t xml:space="preserve">    push rbx</w:t>
      </w:r>
    </w:p>
    <w:p w14:paraId="79E3F8C9" w14:textId="77777777" w:rsidR="00097218" w:rsidRDefault="007C09D7">
      <w:pPr>
        <w:pStyle w:val="SourceCode"/>
      </w:pPr>
      <w:r>
        <w:t xml:space="preserve">    push r12</w:t>
      </w:r>
    </w:p>
    <w:p w14:paraId="39CC264A" w14:textId="77777777" w:rsidR="00097218" w:rsidRDefault="007C09D7">
      <w:pPr>
        <w:pStyle w:val="SourceCode"/>
      </w:pPr>
      <w:r>
        <w:t xml:space="preserve">    push r13</w:t>
      </w:r>
    </w:p>
    <w:p w14:paraId="67E5B4AE" w14:textId="77777777" w:rsidR="00097218" w:rsidRDefault="007C09D7">
      <w:pPr>
        <w:pStyle w:val="SourceCode"/>
      </w:pPr>
      <w:r>
        <w:t xml:space="preserve">    push r14</w:t>
      </w:r>
    </w:p>
    <w:p w14:paraId="72516235" w14:textId="77777777" w:rsidR="00097218" w:rsidRDefault="007C09D7">
      <w:pPr>
        <w:pStyle w:val="SourceCode"/>
      </w:pPr>
      <w:r>
        <w:t xml:space="preserve">    sub rsp, 136</w:t>
      </w:r>
    </w:p>
    <w:p w14:paraId="373173C8" w14:textId="77777777" w:rsidR="00097218" w:rsidRDefault="007C09D7">
      <w:pPr>
        <w:pStyle w:val="SourceCode"/>
      </w:pPr>
      <w:r>
        <w:t xml:space="preserve">    mov rbx, rcx</w:t>
      </w:r>
    </w:p>
    <w:p w14:paraId="7F33821D" w14:textId="77777777" w:rsidR="00097218" w:rsidRDefault="007C09D7">
      <w:pPr>
        <w:pStyle w:val="SourceCode"/>
      </w:pPr>
      <w:r>
        <w:t xml:space="preserve">    mov r12d, edx</w:t>
      </w:r>
    </w:p>
    <w:p w14:paraId="76139728" w14:textId="77777777" w:rsidR="00097218" w:rsidRDefault="007C09D7">
      <w:pPr>
        <w:pStyle w:val="SourceCode"/>
      </w:pPr>
      <w:r>
        <w:t xml:space="preserve">    mov r13, r9</w:t>
      </w:r>
    </w:p>
    <w:p w14:paraId="689AC6D9" w14:textId="77777777" w:rsidR="00097218" w:rsidRDefault="007C09D7">
      <w:pPr>
        <w:pStyle w:val="SourceCode"/>
      </w:pPr>
      <w:r>
        <w:t xml:space="preserve">    lea rax, [title_field_name]</w:t>
      </w:r>
    </w:p>
    <w:p w14:paraId="14CB73A3" w14:textId="77777777" w:rsidR="00097218" w:rsidRDefault="007C09D7">
      <w:pPr>
        <w:pStyle w:val="SourceCode"/>
      </w:pPr>
      <w:r>
        <w:t xml:space="preserve">    mov [rsp + 32 + FIELD_NAME], rax</w:t>
      </w:r>
    </w:p>
    <w:p w14:paraId="5C1FF0E8" w14:textId="77777777" w:rsidR="00097218" w:rsidRDefault="007C09D7">
      <w:pPr>
        <w:pStyle w:val="SourceCode"/>
      </w:pPr>
      <w:r>
        <w:t xml:space="preserve">    mov [rsp + 32 + FIELD_VALUE], r8</w:t>
      </w:r>
    </w:p>
    <w:p w14:paraId="5069D311" w14:textId="77777777" w:rsidR="00097218" w:rsidRDefault="007C09D7">
      <w:pPr>
        <w:pStyle w:val="SourceCode"/>
      </w:pPr>
      <w:r>
        <w:t xml:space="preserve">    lea rax, [message_field_name]</w:t>
      </w:r>
    </w:p>
    <w:p w14:paraId="06D30467" w14:textId="77777777" w:rsidR="00097218" w:rsidRDefault="007C09D7">
      <w:pPr>
        <w:pStyle w:val="SourceCode"/>
      </w:pPr>
      <w:r>
        <w:t xml:space="preserve">    mov [rsp + 48 + FIELD_NAME], rax</w:t>
      </w:r>
    </w:p>
    <w:p w14:paraId="685C92FF" w14:textId="77777777" w:rsidR="00097218" w:rsidRDefault="007C09D7">
      <w:pPr>
        <w:pStyle w:val="SourceCode"/>
      </w:pPr>
      <w:r>
        <w:t xml:space="preserve">    mov [rsp + 48 + FIELD_VALUE], r9</w:t>
      </w:r>
    </w:p>
    <w:p w14:paraId="42802797" w14:textId="77777777" w:rsidR="00097218" w:rsidRDefault="007C09D7">
      <w:pPr>
        <w:pStyle w:val="SourceCode"/>
      </w:pPr>
      <w:r>
        <w:t xml:space="preserve">    lea rax, [link_path_field_name]</w:t>
      </w:r>
    </w:p>
    <w:p w14:paraId="497B955C" w14:textId="77777777" w:rsidR="00097218" w:rsidRDefault="007C09D7">
      <w:pPr>
        <w:pStyle w:val="SourceCode"/>
      </w:pPr>
      <w:r>
        <w:t xml:space="preserve">    mov [rsp + 64 + FIELD_NAME], rax</w:t>
      </w:r>
    </w:p>
    <w:p w14:paraId="251DCB88" w14:textId="77777777" w:rsidR="00097218" w:rsidRDefault="007C09D7">
      <w:pPr>
        <w:pStyle w:val="SourceCode"/>
      </w:pPr>
      <w:r>
        <w:t xml:space="preserve">    lea rax, [error_link_path]</w:t>
      </w:r>
    </w:p>
    <w:p w14:paraId="0315E379" w14:textId="77777777" w:rsidR="00097218" w:rsidRDefault="007C09D7">
      <w:pPr>
        <w:pStyle w:val="SourceCode"/>
      </w:pPr>
      <w:r>
        <w:t xml:space="preserve">    mov [rsp + 64 + FIELD_VALUE], rax</w:t>
      </w:r>
    </w:p>
    <w:p w14:paraId="79C43BDF" w14:textId="77777777" w:rsidR="00097218" w:rsidRDefault="007C09D7">
      <w:pPr>
        <w:pStyle w:val="SourceCode"/>
      </w:pPr>
      <w:r>
        <w:t xml:space="preserve">    lea rax, [link_text_field_name]</w:t>
      </w:r>
    </w:p>
    <w:p w14:paraId="7839CC94" w14:textId="77777777" w:rsidR="00097218" w:rsidRDefault="007C09D7">
      <w:pPr>
        <w:pStyle w:val="SourceCode"/>
      </w:pPr>
      <w:r>
        <w:t xml:space="preserve">    mov [rsp + 80 + FIELD_NAME], rax</w:t>
      </w:r>
    </w:p>
    <w:p w14:paraId="5C6A3031" w14:textId="77777777" w:rsidR="00097218" w:rsidRDefault="007C09D7">
      <w:pPr>
        <w:pStyle w:val="SourceCode"/>
      </w:pPr>
      <w:r>
        <w:t xml:space="preserve">    lea rax, [error_link_text]</w:t>
      </w:r>
    </w:p>
    <w:p w14:paraId="70C7AD53" w14:textId="77777777" w:rsidR="00097218" w:rsidRDefault="007C09D7">
      <w:pPr>
        <w:pStyle w:val="SourceCode"/>
      </w:pPr>
      <w:r>
        <w:t xml:space="preserve">    mov [rsp + 80 + FIELD_VALUE], rax</w:t>
      </w:r>
    </w:p>
    <w:p w14:paraId="37514E13" w14:textId="77777777" w:rsidR="00097218" w:rsidRDefault="007C09D7">
      <w:pPr>
        <w:pStyle w:val="SourceCode"/>
      </w:pPr>
      <w:r>
        <w:t xml:space="preserve">    mov qword [rsp + 96 + FIELD_NAME], 0</w:t>
      </w:r>
    </w:p>
    <w:p w14:paraId="452D11BC" w14:textId="77777777" w:rsidR="00097218" w:rsidRDefault="007C09D7">
      <w:pPr>
        <w:pStyle w:val="SourceCode"/>
      </w:pPr>
      <w:r>
        <w:t xml:space="preserve">    lea rax, [rsp + 32]</w:t>
      </w:r>
    </w:p>
    <w:p w14:paraId="6D0E232C" w14:textId="77777777" w:rsidR="00097218" w:rsidRDefault="007C09D7">
      <w:pPr>
        <w:pStyle w:val="SourceCode"/>
      </w:pPr>
      <w:r>
        <w:t xml:space="preserve">    mov [rsp + 112 + PAGE_DATA_FIELDS], rax</w:t>
      </w:r>
    </w:p>
    <w:p w14:paraId="526852EF" w14:textId="77777777" w:rsidR="00097218" w:rsidRDefault="007C09D7">
      <w:pPr>
        <w:pStyle w:val="SourceCode"/>
      </w:pPr>
      <w:r>
        <w:t xml:space="preserve">    mov qword [rsp + 112 + PAGE_DATA_CONTACTS], 0</w:t>
      </w:r>
    </w:p>
    <w:p w14:paraId="07426FB9" w14:textId="77777777" w:rsidR="00097218" w:rsidRDefault="007C09D7">
      <w:pPr>
        <w:pStyle w:val="SourceCode"/>
      </w:pPr>
      <w:r>
        <w:t xml:space="preserve">    mov qword [rsp + 112 + PAGE_DATA_CONTACT_COUNT], 0</w:t>
      </w:r>
    </w:p>
    <w:p w14:paraId="1AC4B7F8" w14:textId="77777777" w:rsidR="00097218" w:rsidRDefault="007C09D7">
      <w:pPr>
        <w:pStyle w:val="SourceCode"/>
      </w:pPr>
      <w:r>
        <w:t xml:space="preserve">    mov ecx, 1</w:t>
      </w:r>
    </w:p>
    <w:p w14:paraId="07D25B92" w14:textId="77777777" w:rsidR="00097218" w:rsidRDefault="007C09D7">
      <w:pPr>
        <w:pStyle w:val="SourceCode"/>
      </w:pPr>
      <w:r>
        <w:t xml:space="preserve">    mov edx, PAGE_RECORD_SIZE</w:t>
      </w:r>
    </w:p>
    <w:p w14:paraId="2C0FA58A" w14:textId="77777777" w:rsidR="00097218" w:rsidRDefault="007C09D7">
      <w:pPr>
        <w:pStyle w:val="SourceCode"/>
      </w:pPr>
      <w:r>
        <w:t xml:space="preserve">    call calloc</w:t>
      </w:r>
    </w:p>
    <w:p w14:paraId="6F4E6D21" w14:textId="77777777" w:rsidR="00097218" w:rsidRDefault="007C09D7">
      <w:pPr>
        <w:pStyle w:val="SourceCode"/>
      </w:pPr>
      <w:r>
        <w:t xml:space="preserve">    cmp rax, 0</w:t>
      </w:r>
    </w:p>
    <w:p w14:paraId="2EBD8E90" w14:textId="77777777" w:rsidR="00097218" w:rsidRDefault="007C09D7">
      <w:pPr>
        <w:pStyle w:val="SourceCode"/>
      </w:pPr>
      <w:r>
        <w:t xml:space="preserve">    je .as_text</w:t>
      </w:r>
    </w:p>
    <w:p w14:paraId="391302A7" w14:textId="77777777" w:rsidR="00097218" w:rsidRDefault="007C09D7">
      <w:pPr>
        <w:pStyle w:val="SourceCode"/>
      </w:pPr>
      <w:r>
        <w:t xml:space="preserve">    mov r14, rax</w:t>
      </w:r>
    </w:p>
    <w:p w14:paraId="2959A06E" w14:textId="77777777" w:rsidR="00097218" w:rsidRDefault="007C09D7">
      <w:pPr>
        <w:pStyle w:val="SourceCode"/>
      </w:pPr>
      <w:r>
        <w:t xml:space="preserve">    mov rcx, r14</w:t>
      </w:r>
    </w:p>
    <w:p w14:paraId="6E6C54AE" w14:textId="77777777" w:rsidR="00097218" w:rsidRDefault="007C09D7">
      <w:pPr>
        <w:pStyle w:val="SourceCode"/>
      </w:pPr>
      <w:r>
        <w:t xml:space="preserve">    lea rdx, [error_template]</w:t>
      </w:r>
    </w:p>
    <w:p w14:paraId="4CF9844E" w14:textId="77777777" w:rsidR="00097218" w:rsidRDefault="007C09D7">
      <w:pPr>
        <w:pStyle w:val="SourceCode"/>
      </w:pPr>
      <w:r>
        <w:t xml:space="preserve">    lea r8, [rsp + 112]</w:t>
      </w:r>
    </w:p>
    <w:p w14:paraId="1B559029" w14:textId="77777777" w:rsidR="00097218" w:rsidRDefault="007C09D7">
      <w:pPr>
        <w:pStyle w:val="SourceCode"/>
      </w:pPr>
      <w:r>
        <w:t xml:space="preserve">    call render</w:t>
      </w:r>
    </w:p>
    <w:p w14:paraId="3C8836FB" w14:textId="77777777" w:rsidR="00097218" w:rsidRDefault="007C09D7">
      <w:pPr>
        <w:pStyle w:val="SourceCode"/>
      </w:pPr>
      <w:r>
        <w:t xml:space="preserve">    cmp eax, 0</w:t>
      </w:r>
    </w:p>
    <w:p w14:paraId="50B21CF7" w14:textId="77777777" w:rsidR="00097218" w:rsidRDefault="007C09D7">
      <w:pPr>
        <w:pStyle w:val="SourceCode"/>
      </w:pPr>
      <w:r>
        <w:t xml:space="preserve">    je .free_as_text</w:t>
      </w:r>
    </w:p>
    <w:p w14:paraId="5C0E0B24" w14:textId="77777777" w:rsidR="00097218" w:rsidRDefault="007C09D7">
      <w:pPr>
        <w:pStyle w:val="SourceCode"/>
      </w:pPr>
      <w:r>
        <w:t xml:space="preserve">    mov rcx, rbx</w:t>
      </w:r>
    </w:p>
    <w:p w14:paraId="21CE54FF" w14:textId="77777777" w:rsidR="00097218" w:rsidRDefault="007C09D7">
      <w:pPr>
        <w:pStyle w:val="SourceCode"/>
      </w:pPr>
      <w:r>
        <w:t xml:space="preserve">    mov edx, r12d</w:t>
      </w:r>
    </w:p>
    <w:p w14:paraId="039F8A37" w14:textId="77777777" w:rsidR="00097218" w:rsidRDefault="007C09D7">
      <w:pPr>
        <w:pStyle w:val="SourceCode"/>
      </w:pPr>
      <w:r>
        <w:t xml:space="preserve">    lea r8, [r14 + PAGE_HTML]</w:t>
      </w:r>
    </w:p>
    <w:p w14:paraId="1A860FB6" w14:textId="77777777" w:rsidR="00097218" w:rsidRDefault="007C09D7">
      <w:pPr>
        <w:pStyle w:val="SourceCode"/>
      </w:pPr>
      <w:r>
        <w:t xml:space="preserve">    call send_html</w:t>
      </w:r>
    </w:p>
    <w:p w14:paraId="241587A5" w14:textId="77777777" w:rsidR="00097218" w:rsidRDefault="007C09D7">
      <w:pPr>
        <w:pStyle w:val="SourceCode"/>
      </w:pPr>
      <w:r>
        <w:t xml:space="preserve">    mov r12d, eax</w:t>
      </w:r>
    </w:p>
    <w:p w14:paraId="69018634" w14:textId="77777777" w:rsidR="00097218" w:rsidRDefault="007C09D7">
      <w:pPr>
        <w:pStyle w:val="SourceCode"/>
      </w:pPr>
      <w:r>
        <w:t xml:space="preserve">    mov rcx, r14</w:t>
      </w:r>
    </w:p>
    <w:p w14:paraId="7A865ABE" w14:textId="77777777" w:rsidR="00097218" w:rsidRDefault="007C09D7">
      <w:pPr>
        <w:pStyle w:val="SourceCode"/>
      </w:pPr>
      <w:r>
        <w:t xml:space="preserve">    call free</w:t>
      </w:r>
    </w:p>
    <w:p w14:paraId="0F5433C5" w14:textId="77777777" w:rsidR="00097218" w:rsidRDefault="007C09D7">
      <w:pPr>
        <w:pStyle w:val="SourceCode"/>
      </w:pPr>
      <w:r>
        <w:t xml:space="preserve">    mov eax, r12d</w:t>
      </w:r>
    </w:p>
    <w:p w14:paraId="2C52D313" w14:textId="77777777" w:rsidR="00097218" w:rsidRDefault="007C09D7">
      <w:pPr>
        <w:pStyle w:val="SourceCode"/>
      </w:pPr>
      <w:r>
        <w:t xml:space="preserve">    jmp .done</w:t>
      </w:r>
    </w:p>
    <w:p w14:paraId="007856D3" w14:textId="77777777" w:rsidR="00097218" w:rsidRDefault="007C09D7">
      <w:pPr>
        <w:pStyle w:val="SourceCode"/>
      </w:pPr>
      <w:r>
        <w:t>.free_as_text:</w:t>
      </w:r>
    </w:p>
    <w:p w14:paraId="23A784BE" w14:textId="77777777" w:rsidR="00097218" w:rsidRDefault="007C09D7">
      <w:pPr>
        <w:pStyle w:val="SourceCode"/>
      </w:pPr>
      <w:r>
        <w:t xml:space="preserve">    mov rcx, r14</w:t>
      </w:r>
    </w:p>
    <w:p w14:paraId="6C9C2751" w14:textId="77777777" w:rsidR="00097218" w:rsidRDefault="007C09D7">
      <w:pPr>
        <w:pStyle w:val="SourceCode"/>
      </w:pPr>
      <w:r>
        <w:t xml:space="preserve">    call free</w:t>
      </w:r>
    </w:p>
    <w:p w14:paraId="3D9D3FE8" w14:textId="77777777" w:rsidR="00097218" w:rsidRDefault="007C09D7">
      <w:pPr>
        <w:pStyle w:val="SourceCode"/>
      </w:pPr>
      <w:r>
        <w:t>.as_text:</w:t>
      </w:r>
    </w:p>
    <w:p w14:paraId="54A971AF" w14:textId="77777777" w:rsidR="00097218" w:rsidRDefault="007C09D7">
      <w:pPr>
        <w:pStyle w:val="SourceCode"/>
      </w:pPr>
      <w:r>
        <w:t xml:space="preserve">    mov rcx, rbx</w:t>
      </w:r>
    </w:p>
    <w:p w14:paraId="037B2E94" w14:textId="77777777" w:rsidR="00097218" w:rsidRDefault="007C09D7">
      <w:pPr>
        <w:pStyle w:val="SourceCode"/>
      </w:pPr>
      <w:r>
        <w:t xml:space="preserve">    mov edx, r12d</w:t>
      </w:r>
    </w:p>
    <w:p w14:paraId="27B69BBD" w14:textId="77777777" w:rsidR="00097218" w:rsidRDefault="007C09D7">
      <w:pPr>
        <w:pStyle w:val="SourceCode"/>
      </w:pPr>
      <w:r>
        <w:t xml:space="preserve">    mov r8, r13</w:t>
      </w:r>
    </w:p>
    <w:p w14:paraId="23816F70" w14:textId="77777777" w:rsidR="00097218" w:rsidRDefault="007C09D7">
      <w:pPr>
        <w:pStyle w:val="SourceCode"/>
      </w:pPr>
      <w:r>
        <w:t xml:space="preserve">    call send_html</w:t>
      </w:r>
    </w:p>
    <w:p w14:paraId="379CE3FF" w14:textId="77777777" w:rsidR="00097218" w:rsidRDefault="007C09D7">
      <w:pPr>
        <w:pStyle w:val="SourceCode"/>
      </w:pPr>
      <w:r>
        <w:t>.done:</w:t>
      </w:r>
    </w:p>
    <w:p w14:paraId="18E36BFB" w14:textId="77777777" w:rsidR="00097218" w:rsidRDefault="007C09D7">
      <w:pPr>
        <w:pStyle w:val="SourceCode"/>
      </w:pPr>
      <w:r>
        <w:t xml:space="preserve">    add rsp, 136</w:t>
      </w:r>
    </w:p>
    <w:p w14:paraId="67B23474" w14:textId="77777777" w:rsidR="00097218" w:rsidRDefault="007C09D7">
      <w:pPr>
        <w:pStyle w:val="SourceCode"/>
      </w:pPr>
      <w:r>
        <w:t xml:space="preserve">    pop r14</w:t>
      </w:r>
    </w:p>
    <w:p w14:paraId="3A932FCA" w14:textId="77777777" w:rsidR="00097218" w:rsidRDefault="007C09D7">
      <w:pPr>
        <w:pStyle w:val="SourceCode"/>
      </w:pPr>
      <w:r>
        <w:t xml:space="preserve">    pop r13</w:t>
      </w:r>
    </w:p>
    <w:p w14:paraId="3B9D3691" w14:textId="77777777" w:rsidR="00097218" w:rsidRDefault="007C09D7">
      <w:pPr>
        <w:pStyle w:val="SourceCode"/>
      </w:pPr>
      <w:r>
        <w:t xml:space="preserve">    pop r12</w:t>
      </w:r>
    </w:p>
    <w:p w14:paraId="19433EE1" w14:textId="77777777" w:rsidR="00097218" w:rsidRDefault="007C09D7">
      <w:pPr>
        <w:pStyle w:val="SourceCode"/>
      </w:pPr>
      <w:r>
        <w:t xml:space="preserve">    pop rbx</w:t>
      </w:r>
    </w:p>
    <w:p w14:paraId="43D00E49" w14:textId="77777777" w:rsidR="00097218" w:rsidRDefault="007C09D7">
      <w:pPr>
        <w:pStyle w:val="SourceCode"/>
      </w:pPr>
      <w:r>
        <w:t xml:space="preserve">    ret</w:t>
      </w:r>
    </w:p>
    <w:p w14:paraId="1FC0EA7A" w14:textId="77777777" w:rsidR="00097218" w:rsidRDefault="00097218">
      <w:pPr>
        <w:pStyle w:val="SourceCode"/>
      </w:pPr>
    </w:p>
    <w:p w14:paraId="46F009A2" w14:textId="77777777" w:rsidR="00097218" w:rsidRDefault="007C09D7">
      <w:pPr>
        <w:pStyle w:val="SourceCode"/>
      </w:pPr>
      <w:r>
        <w:t>; make_reference writes REFERENCE_BYTES bytes from the secure generator as</w:t>
      </w:r>
    </w:p>
    <w:p w14:paraId="01AE785A" w14:textId="77777777" w:rsidR="00097218" w:rsidRDefault="007C09D7">
      <w:pPr>
        <w:pStyle w:val="SourceCode"/>
      </w:pPr>
      <w:r>
        <w:t>; hex text, two digits per byte. Remember, BCryptGenRandom fills the</w:t>
      </w:r>
    </w:p>
    <w:p w14:paraId="1D4BC8C6" w14:textId="77777777" w:rsidR="00097218" w:rsidRDefault="007C09D7">
      <w:pPr>
        <w:pStyle w:val="SourceCode"/>
      </w:pPr>
      <w:r>
        <w:t>; bytes and returns 0 when it worked (Lesson 8.5a), and Lesson 6.16a's</w:t>
      </w:r>
    </w:p>
    <w:p w14:paraId="7F62109F" w14:textId="77777777" w:rsidR="00097218" w:rsidRDefault="007C09D7">
      <w:pPr>
        <w:pStyle w:val="SourceCode"/>
      </w:pPr>
      <w:r>
        <w:t>; to_hex loop: movzx reads one byte, shr eax, 4 gives its first hex digit</w:t>
      </w:r>
    </w:p>
    <w:p w14:paraId="7024998C" w14:textId="77777777" w:rsidR="00097218" w:rsidRDefault="007C09D7">
      <w:pPr>
        <w:pStyle w:val="SourceCode"/>
      </w:pPr>
      <w:r>
        <w:t>; and and edx, 15 its second, each a position in hex_digits. The</w:t>
      </w:r>
    </w:p>
    <w:p w14:paraId="47237E61" w14:textId="77777777" w:rsidR="00097218" w:rsidRDefault="007C09D7">
      <w:pPr>
        <w:pStyle w:val="SourceCode"/>
      </w:pPr>
      <w:r>
        <w:t>; reference is "unknown" when the generator fails, so a page always has</w:t>
      </w:r>
    </w:p>
    <w:p w14:paraId="37B42615" w14:textId="77777777" w:rsidR="00097218" w:rsidRDefault="007C09D7">
      <w:pPr>
        <w:pStyle w:val="SourceCode"/>
      </w:pPr>
      <w:r>
        <w:t>; one to show.</w:t>
      </w:r>
    </w:p>
    <w:p w14:paraId="1525BB1D" w14:textId="77777777" w:rsidR="00097218" w:rsidRDefault="007C09D7">
      <w:pPr>
        <w:pStyle w:val="SourceCode"/>
      </w:pPr>
      <w:r>
        <w:t>;   in:      rcx = the reference's space, REFERENCE_SIZE bytes</w:t>
      </w:r>
    </w:p>
    <w:p w14:paraId="638805F3" w14:textId="77777777" w:rsidR="00097218" w:rsidRDefault="007C09D7">
      <w:pPr>
        <w:pStyle w:val="SourceCode"/>
      </w:pPr>
      <w:r>
        <w:t>; rbx keeps the space, rsi the byte's position; the bytes sit at</w:t>
      </w:r>
    </w:p>
    <w:p w14:paraId="745920E1" w14:textId="77777777" w:rsidR="00097218" w:rsidRDefault="007C09D7">
      <w:pPr>
        <w:pStyle w:val="SourceCode"/>
      </w:pPr>
      <w:r>
        <w:t>; [rsp + 32].</w:t>
      </w:r>
    </w:p>
    <w:p w14:paraId="1A4F3D45" w14:textId="77777777" w:rsidR="00097218" w:rsidRDefault="007C09D7">
      <w:pPr>
        <w:pStyle w:val="SourceCode"/>
      </w:pPr>
      <w:r>
        <w:t>make_reference:</w:t>
      </w:r>
    </w:p>
    <w:p w14:paraId="6CEE3856" w14:textId="77777777" w:rsidR="00097218" w:rsidRDefault="007C09D7">
      <w:pPr>
        <w:pStyle w:val="SourceCode"/>
      </w:pPr>
      <w:r>
        <w:t xml:space="preserve">    push rbx</w:t>
      </w:r>
    </w:p>
    <w:p w14:paraId="09F424E5" w14:textId="77777777" w:rsidR="00097218" w:rsidRDefault="007C09D7">
      <w:pPr>
        <w:pStyle w:val="SourceCode"/>
      </w:pPr>
      <w:r>
        <w:t xml:space="preserve">    push rsi</w:t>
      </w:r>
    </w:p>
    <w:p w14:paraId="76381D29" w14:textId="77777777" w:rsidR="00097218" w:rsidRDefault="007C09D7">
      <w:pPr>
        <w:pStyle w:val="SourceCode"/>
      </w:pPr>
      <w:r>
        <w:t xml:space="preserve">    sub rsp, 40</w:t>
      </w:r>
    </w:p>
    <w:p w14:paraId="61C3A208" w14:textId="77777777" w:rsidR="00097218" w:rsidRDefault="007C09D7">
      <w:pPr>
        <w:pStyle w:val="SourceCode"/>
      </w:pPr>
      <w:r>
        <w:t xml:space="preserve">    mov rbx, rcx</w:t>
      </w:r>
    </w:p>
    <w:p w14:paraId="292BFBBA" w14:textId="77777777" w:rsidR="00097218" w:rsidRDefault="007C09D7">
      <w:pPr>
        <w:pStyle w:val="SourceCode"/>
      </w:pPr>
      <w:r>
        <w:t xml:space="preserve">    xor ecx, ecx</w:t>
      </w:r>
    </w:p>
    <w:p w14:paraId="1764DADA" w14:textId="77777777" w:rsidR="00097218" w:rsidRDefault="007C09D7">
      <w:pPr>
        <w:pStyle w:val="SourceCode"/>
      </w:pPr>
      <w:r>
        <w:t xml:space="preserve">    lea rdx, [rsp + 32]</w:t>
      </w:r>
    </w:p>
    <w:p w14:paraId="132C8D3A" w14:textId="77777777" w:rsidR="00097218" w:rsidRDefault="007C09D7">
      <w:pPr>
        <w:pStyle w:val="SourceCode"/>
      </w:pPr>
      <w:r>
        <w:t xml:space="preserve">    mov r8d, REFERENCE_BYTES</w:t>
      </w:r>
    </w:p>
    <w:p w14:paraId="2F32AE1B" w14:textId="77777777" w:rsidR="00097218" w:rsidRDefault="007C09D7">
      <w:pPr>
        <w:pStyle w:val="SourceCode"/>
      </w:pPr>
      <w:r>
        <w:t xml:space="preserve">    mov r9d, BCRYPT_USE_SYSTEM_PREFERRED_RNG</w:t>
      </w:r>
    </w:p>
    <w:p w14:paraId="464E18F3" w14:textId="77777777" w:rsidR="00097218" w:rsidRDefault="007C09D7">
      <w:pPr>
        <w:pStyle w:val="SourceCode"/>
      </w:pPr>
      <w:r>
        <w:t xml:space="preserve">    call BCryptGenRandom</w:t>
      </w:r>
    </w:p>
    <w:p w14:paraId="3D2005A2" w14:textId="77777777" w:rsidR="00097218" w:rsidRDefault="007C09D7">
      <w:pPr>
        <w:pStyle w:val="SourceCode"/>
      </w:pPr>
      <w:r>
        <w:t xml:space="preserve">    cmp eax, 0</w:t>
      </w:r>
    </w:p>
    <w:p w14:paraId="1084EC26" w14:textId="77777777" w:rsidR="00097218" w:rsidRDefault="007C09D7">
      <w:pPr>
        <w:pStyle w:val="SourceCode"/>
      </w:pPr>
      <w:r>
        <w:t xml:space="preserve">    jne .failed</w:t>
      </w:r>
    </w:p>
    <w:p w14:paraId="56642E8B" w14:textId="77777777" w:rsidR="00097218" w:rsidRDefault="007C09D7">
      <w:pPr>
        <w:pStyle w:val="SourceCode"/>
      </w:pPr>
      <w:r>
        <w:t xml:space="preserve">    xor esi, esi</w:t>
      </w:r>
    </w:p>
    <w:p w14:paraId="5C5A61F0" w14:textId="77777777" w:rsidR="00097218" w:rsidRDefault="007C09D7">
      <w:pPr>
        <w:pStyle w:val="SourceCode"/>
      </w:pPr>
      <w:r>
        <w:t xml:space="preserve">    lea r8, [hex_digits]</w:t>
      </w:r>
    </w:p>
    <w:p w14:paraId="126C0D0E" w14:textId="77777777" w:rsidR="00097218" w:rsidRDefault="007C09D7">
      <w:pPr>
        <w:pStyle w:val="SourceCode"/>
      </w:pPr>
      <w:r>
        <w:t>.next_byte:</w:t>
      </w:r>
    </w:p>
    <w:p w14:paraId="563D95E5" w14:textId="77777777" w:rsidR="00097218" w:rsidRDefault="007C09D7">
      <w:pPr>
        <w:pStyle w:val="SourceCode"/>
      </w:pPr>
      <w:r>
        <w:t xml:space="preserve">    movzx eax, byte [rsp + 32 + rsi]</w:t>
      </w:r>
    </w:p>
    <w:p w14:paraId="13AC5ACB" w14:textId="77777777" w:rsidR="00097218" w:rsidRDefault="007C09D7">
      <w:pPr>
        <w:pStyle w:val="SourceCode"/>
      </w:pPr>
      <w:r>
        <w:t xml:space="preserve">    mov edx, eax</w:t>
      </w:r>
    </w:p>
    <w:p w14:paraId="5623E71A" w14:textId="77777777" w:rsidR="00097218" w:rsidRDefault="007C09D7">
      <w:pPr>
        <w:pStyle w:val="SourceCode"/>
      </w:pPr>
      <w:r>
        <w:t xml:space="preserve">    shr eax, 4</w:t>
      </w:r>
    </w:p>
    <w:p w14:paraId="3A65A39E" w14:textId="77777777" w:rsidR="00097218" w:rsidRDefault="007C09D7">
      <w:pPr>
        <w:pStyle w:val="SourceCode"/>
      </w:pPr>
      <w:r>
        <w:t xml:space="preserve">    and edx, 15</w:t>
      </w:r>
    </w:p>
    <w:p w14:paraId="6842AFB3" w14:textId="77777777" w:rsidR="00097218" w:rsidRDefault="007C09D7">
      <w:pPr>
        <w:pStyle w:val="SourceCode"/>
      </w:pPr>
      <w:r>
        <w:t xml:space="preserve">    mov al, [r8 + rax]</w:t>
      </w:r>
    </w:p>
    <w:p w14:paraId="615B54EB" w14:textId="77777777" w:rsidR="00097218" w:rsidRDefault="007C09D7">
      <w:pPr>
        <w:pStyle w:val="SourceCode"/>
      </w:pPr>
      <w:r>
        <w:t xml:space="preserve">    mov [rbx + rsi * 2], al</w:t>
      </w:r>
    </w:p>
    <w:p w14:paraId="07D5B4FC" w14:textId="77777777" w:rsidR="00097218" w:rsidRDefault="007C09D7">
      <w:pPr>
        <w:pStyle w:val="SourceCode"/>
      </w:pPr>
      <w:r>
        <w:t xml:space="preserve">    mov dl, [r8 + rdx]</w:t>
      </w:r>
    </w:p>
    <w:p w14:paraId="2C8CD375" w14:textId="77777777" w:rsidR="00097218" w:rsidRDefault="007C09D7">
      <w:pPr>
        <w:pStyle w:val="SourceCode"/>
      </w:pPr>
      <w:r>
        <w:t xml:space="preserve">    mov [rbx + rsi * 2 + 1], dl</w:t>
      </w:r>
    </w:p>
    <w:p w14:paraId="3198F3EA" w14:textId="77777777" w:rsidR="00097218" w:rsidRDefault="007C09D7">
      <w:pPr>
        <w:pStyle w:val="SourceCode"/>
      </w:pPr>
      <w:r>
        <w:t xml:space="preserve">    inc esi</w:t>
      </w:r>
    </w:p>
    <w:p w14:paraId="53D22BA0" w14:textId="77777777" w:rsidR="00097218" w:rsidRDefault="007C09D7">
      <w:pPr>
        <w:pStyle w:val="SourceCode"/>
      </w:pPr>
      <w:r>
        <w:t xml:space="preserve">    cmp esi, REFERENCE_BYTES</w:t>
      </w:r>
    </w:p>
    <w:p w14:paraId="40E08E3D" w14:textId="77777777" w:rsidR="00097218" w:rsidRDefault="007C09D7">
      <w:pPr>
        <w:pStyle w:val="SourceCode"/>
      </w:pPr>
      <w:r>
        <w:t xml:space="preserve">    jb .next_byte</w:t>
      </w:r>
    </w:p>
    <w:p w14:paraId="01BD9055" w14:textId="77777777" w:rsidR="00097218" w:rsidRDefault="007C09D7">
      <w:pPr>
        <w:pStyle w:val="SourceCode"/>
      </w:pPr>
      <w:r>
        <w:t xml:space="preserve">    mov byte [rbx + REFERENCE_BYTES * 2], 0</w:t>
      </w:r>
    </w:p>
    <w:p w14:paraId="6056BC02" w14:textId="77777777" w:rsidR="00097218" w:rsidRDefault="007C09D7">
      <w:pPr>
        <w:pStyle w:val="SourceCode"/>
      </w:pPr>
      <w:r>
        <w:t xml:space="preserve">    jmp .done</w:t>
      </w:r>
    </w:p>
    <w:p w14:paraId="7A777C3B" w14:textId="77777777" w:rsidR="00097218" w:rsidRDefault="007C09D7">
      <w:pPr>
        <w:pStyle w:val="SourceCode"/>
      </w:pPr>
      <w:r>
        <w:t>.failed:</w:t>
      </w:r>
    </w:p>
    <w:p w14:paraId="54E5DCAB" w14:textId="77777777" w:rsidR="00097218" w:rsidRDefault="007C09D7">
      <w:pPr>
        <w:pStyle w:val="SourceCode"/>
      </w:pPr>
      <w:r>
        <w:t xml:space="preserve">    mov rcx, rbx</w:t>
      </w:r>
    </w:p>
    <w:p w14:paraId="114F6211" w14:textId="77777777" w:rsidR="00097218" w:rsidRDefault="007C09D7">
      <w:pPr>
        <w:pStyle w:val="SourceCode"/>
      </w:pPr>
      <w:r>
        <w:t xml:space="preserve">    mov edx, REFERENCE_SIZE</w:t>
      </w:r>
    </w:p>
    <w:p w14:paraId="2D71E6C4" w14:textId="77777777" w:rsidR="00097218" w:rsidRDefault="007C09D7">
      <w:pPr>
        <w:pStyle w:val="SourceCode"/>
      </w:pPr>
      <w:r>
        <w:t xml:space="preserve">    lea r8, [copy_format]</w:t>
      </w:r>
    </w:p>
    <w:p w14:paraId="05AEB6B6" w14:textId="77777777" w:rsidR="00097218" w:rsidRDefault="007C09D7">
      <w:pPr>
        <w:pStyle w:val="SourceCode"/>
      </w:pPr>
      <w:r>
        <w:t xml:space="preserve">    lea r9, [unknown_reference]</w:t>
      </w:r>
    </w:p>
    <w:p w14:paraId="1AA41EDD" w14:textId="77777777" w:rsidR="00097218" w:rsidRDefault="007C09D7">
      <w:pPr>
        <w:pStyle w:val="SourceCode"/>
      </w:pPr>
      <w:r>
        <w:t xml:space="preserve">    call snprintf</w:t>
      </w:r>
    </w:p>
    <w:p w14:paraId="2540C759" w14:textId="77777777" w:rsidR="00097218" w:rsidRDefault="007C09D7">
      <w:pPr>
        <w:pStyle w:val="SourceCode"/>
      </w:pPr>
      <w:r>
        <w:t>.done:</w:t>
      </w:r>
    </w:p>
    <w:p w14:paraId="412C6A9D" w14:textId="77777777" w:rsidR="00097218" w:rsidRDefault="007C09D7">
      <w:pPr>
        <w:pStyle w:val="SourceCode"/>
      </w:pPr>
      <w:r>
        <w:t xml:space="preserve">    add rsp, 40</w:t>
      </w:r>
    </w:p>
    <w:p w14:paraId="6002D53C" w14:textId="77777777" w:rsidR="00097218" w:rsidRDefault="007C09D7">
      <w:pPr>
        <w:pStyle w:val="SourceCode"/>
      </w:pPr>
      <w:r>
        <w:t xml:space="preserve">    pop rsi</w:t>
      </w:r>
    </w:p>
    <w:p w14:paraId="67BB5495" w14:textId="77777777" w:rsidR="00097218" w:rsidRDefault="007C09D7">
      <w:pPr>
        <w:pStyle w:val="SourceCode"/>
      </w:pPr>
      <w:r>
        <w:t xml:space="preserve">    pop rbx</w:t>
      </w:r>
    </w:p>
    <w:p w14:paraId="18A8C6A7" w14:textId="77777777" w:rsidR="00097218" w:rsidRDefault="007C09D7">
      <w:pPr>
        <w:pStyle w:val="SourceCode"/>
      </w:pPr>
      <w:r>
        <w:t xml:space="preserve">    ret</w:t>
      </w:r>
    </w:p>
    <w:p w14:paraId="1DD9A513" w14:textId="77777777" w:rsidR="00097218" w:rsidRDefault="00097218">
      <w:pPr>
        <w:pStyle w:val="SourceCode"/>
      </w:pPr>
    </w:p>
    <w:p w14:paraId="419E8A6A" w14:textId="77777777" w:rsidR="00097218" w:rsidRDefault="007C09D7">
      <w:pPr>
        <w:pStyle w:val="SourceCode"/>
      </w:pPr>
      <w:r>
        <w:t>; send_server_error's frame: snprintf's fifth value at [rsp + 32], then</w:t>
      </w:r>
    </w:p>
    <w:p w14:paraId="7A30ED67" w14:textId="77777777" w:rsidR="00097218" w:rsidRDefault="007C09D7">
      <w:pPr>
        <w:pStyle w:val="SourceCode"/>
      </w:pPr>
      <w:r>
        <w:t>; the reference, the log line's operation and message, the visitor's</w:t>
      </w:r>
    </w:p>
    <w:p w14:paraId="42109402" w14:textId="77777777" w:rsidR="00097218" w:rsidRDefault="007C09D7">
      <w:pPr>
        <w:pStyle w:val="SourceCode"/>
      </w:pPr>
      <w:r>
        <w:t>; sentence, and the API's body.</w:t>
      </w:r>
    </w:p>
    <w:p w14:paraId="110AF9DB" w14:textId="77777777" w:rsidR="00097218" w:rsidRDefault="007C09D7">
      <w:pPr>
        <w:pStyle w:val="SourceCode"/>
      </w:pPr>
      <w:r>
        <w:t>SERVER_REFERENCE                equ 48</w:t>
      </w:r>
    </w:p>
    <w:p w14:paraId="6D1FF3F6" w14:textId="77777777" w:rsidR="00097218" w:rsidRDefault="007C09D7">
      <w:pPr>
        <w:pStyle w:val="SourceCode"/>
      </w:pPr>
      <w:r>
        <w:t>SERVER_OPERATION                equ SERVER_REFERENCE + REFERENCE_SIZE</w:t>
      </w:r>
    </w:p>
    <w:p w14:paraId="7DDF276A" w14:textId="77777777" w:rsidR="00097218" w:rsidRDefault="007C09D7">
      <w:pPr>
        <w:pStyle w:val="SourceCode"/>
      </w:pPr>
      <w:r>
        <w:t>SERVER_LOG_MESSAGE              equ SERVER_OPERATION + LOG_TEXT_SIZE</w:t>
      </w:r>
    </w:p>
    <w:p w14:paraId="74F801DE" w14:textId="77777777" w:rsidR="00097218" w:rsidRDefault="007C09D7">
      <w:pPr>
        <w:pStyle w:val="SourceCode"/>
      </w:pPr>
      <w:r>
        <w:t>SERVER_MESSAGE                  equ SERVER_LOG_MESSAGE + LOG_TEXT_SIZE</w:t>
      </w:r>
    </w:p>
    <w:p w14:paraId="696CA54C" w14:textId="77777777" w:rsidR="00097218" w:rsidRDefault="007C09D7">
      <w:pPr>
        <w:pStyle w:val="SourceCode"/>
      </w:pPr>
      <w:r>
        <w:t>SERVER_JSON                     equ SERVER_MESSAGE + SERVER_MESSAGE_SIZE</w:t>
      </w:r>
    </w:p>
    <w:p w14:paraId="080E33FF" w14:textId="77777777" w:rsidR="00097218" w:rsidRDefault="007C09D7">
      <w:pPr>
        <w:pStyle w:val="SourceCode"/>
      </w:pPr>
      <w:r>
        <w:t>SERVER_FRAME                    equ SERVER_JSON + SERVER_JSON_SIZE</w:t>
      </w:r>
    </w:p>
    <w:p w14:paraId="23ED79E2" w14:textId="77777777" w:rsidR="00097218" w:rsidRDefault="00097218">
      <w:pPr>
        <w:pStyle w:val="SourceCode"/>
      </w:pPr>
    </w:p>
    <w:p w14:paraId="68698813" w14:textId="77777777" w:rsidR="00097218" w:rsidRDefault="007C09D7">
      <w:pPr>
        <w:pStyle w:val="SourceCode"/>
      </w:pPr>
      <w:r>
        <w:t>; send_server_error: every 500 comes from here. The visitor gets only a</w:t>
      </w:r>
    </w:p>
    <w:p w14:paraId="33962ADA" w14:textId="77777777" w:rsidR="00097218" w:rsidRDefault="007C09D7">
      <w:pPr>
        <w:pStyle w:val="SourceCode"/>
      </w:pPr>
      <w:r>
        <w:t>; reference; the log gets the reference with everything needed to find</w:t>
      </w:r>
    </w:p>
    <w:p w14:paraId="22F6C0E4" w14:textId="77777777" w:rsidR="00097218" w:rsidRDefault="007C09D7">
      <w:pPr>
        <w:pStyle w:val="SourceCode"/>
      </w:pPr>
      <w:r>
        <w:t>; the cause. Chapter 5's write_log writes the line first: the request's</w:t>
      </w:r>
    </w:p>
    <w:p w14:paraId="6F52C08B" w14:textId="77777777" w:rsidR="00097218" w:rsidRDefault="007C09D7">
      <w:pPr>
        <w:pStyle w:val="SourceCode"/>
      </w:pPr>
      <w:r>
        <w:t>; method and target as the operation, 500 as the number, and the</w:t>
      </w:r>
    </w:p>
    <w:p w14:paraId="54B18CE8" w14:textId="77777777" w:rsidR="00097218" w:rsidRDefault="007C09D7">
      <w:pPr>
        <w:pStyle w:val="SourceCode"/>
      </w:pPr>
      <w:r>
        <w:t>; reference with the details as the message (Lesson 5.9a). Then the</w:t>
      </w:r>
    </w:p>
    <w:p w14:paraId="3A77763A" w14:textId="77777777" w:rsidR="00097218" w:rsidRDefault="007C09D7">
      <w:pPr>
        <w:pStyle w:val="SourceCode"/>
      </w:pPr>
      <w:r>
        <w:t>; answer: the error page, or under /api/v1/ the JSON body. Assembly has no</w:t>
      </w:r>
    </w:p>
    <w:p w14:paraId="13FF4FA9" w14:textId="77777777" w:rsidR="00097218" w:rsidRDefault="007C09D7">
      <w:pPr>
        <w:pStyle w:val="SourceCode"/>
      </w:pPr>
      <w:r>
        <w:t>; exceptions: a failure is a value a function returns, so the code that</w:t>
      </w:r>
    </w:p>
    <w:p w14:paraId="449FCFE6" w14:textId="77777777" w:rsidR="00097218" w:rsidRDefault="007C09D7">
      <w:pPr>
        <w:pStyle w:val="SourceCode"/>
      </w:pPr>
      <w:r>
        <w:t>; meets one calls this itself.</w:t>
      </w:r>
    </w:p>
    <w:p w14:paraId="41F78BA9" w14:textId="77777777" w:rsidR="00097218" w:rsidRDefault="007C09D7">
      <w:pPr>
        <w:pStyle w:val="SourceCode"/>
      </w:pPr>
      <w:r>
        <w:t>;   in:      rcx = the request record, rdx = the details</w:t>
      </w:r>
    </w:p>
    <w:p w14:paraId="50B5BBD1" w14:textId="77777777" w:rsidR="00097218" w:rsidRDefault="007C09D7">
      <w:pPr>
        <w:pStyle w:val="SourceCode"/>
      </w:pPr>
      <w:r>
        <w:t>;   out:     eax = MHD_queue_response's answer (1 = queued)</w:t>
      </w:r>
    </w:p>
    <w:p w14:paraId="66F33091" w14:textId="77777777" w:rsidR="00097218" w:rsidRDefault="007C09D7">
      <w:pPr>
        <w:pStyle w:val="SourceCode"/>
      </w:pPr>
      <w:r>
        <w:t>; rbx keeps the request, r12 the details.</w:t>
      </w:r>
    </w:p>
    <w:p w14:paraId="1A9B1D3E" w14:textId="77777777" w:rsidR="00097218" w:rsidRDefault="007C09D7">
      <w:pPr>
        <w:pStyle w:val="SourceCode"/>
      </w:pPr>
      <w:r>
        <w:t>send_server_error:</w:t>
      </w:r>
    </w:p>
    <w:p w14:paraId="4BBDA2F2" w14:textId="77777777" w:rsidR="00097218" w:rsidRDefault="007C09D7">
      <w:pPr>
        <w:pStyle w:val="SourceCode"/>
      </w:pPr>
      <w:r>
        <w:t xml:space="preserve">    push rbx</w:t>
      </w:r>
    </w:p>
    <w:p w14:paraId="45210C6F" w14:textId="77777777" w:rsidR="00097218" w:rsidRDefault="007C09D7">
      <w:pPr>
        <w:pStyle w:val="SourceCode"/>
      </w:pPr>
      <w:r>
        <w:t xml:space="preserve">    push r12</w:t>
      </w:r>
    </w:p>
    <w:p w14:paraId="1FE6D518" w14:textId="77777777" w:rsidR="00097218" w:rsidRDefault="007C09D7">
      <w:pPr>
        <w:pStyle w:val="SourceCode"/>
      </w:pPr>
      <w:r>
        <w:t xml:space="preserve">    sub rsp, SERVER_FRAME + 8</w:t>
      </w:r>
    </w:p>
    <w:p w14:paraId="7589BA3B" w14:textId="77777777" w:rsidR="00097218" w:rsidRDefault="007C09D7">
      <w:pPr>
        <w:pStyle w:val="SourceCode"/>
      </w:pPr>
      <w:r>
        <w:t xml:space="preserve">    mov rbx, rcx</w:t>
      </w:r>
    </w:p>
    <w:p w14:paraId="3FBA5255" w14:textId="77777777" w:rsidR="00097218" w:rsidRDefault="007C09D7">
      <w:pPr>
        <w:pStyle w:val="SourceCode"/>
      </w:pPr>
      <w:r>
        <w:t xml:space="preserve">    mov r12, rdx</w:t>
      </w:r>
    </w:p>
    <w:p w14:paraId="69F56C1B" w14:textId="77777777" w:rsidR="00097218" w:rsidRDefault="007C09D7">
      <w:pPr>
        <w:pStyle w:val="SourceCode"/>
      </w:pPr>
      <w:r>
        <w:t xml:space="preserve">    lea rcx, [rsp + SERVER_REFERENCE]</w:t>
      </w:r>
    </w:p>
    <w:p w14:paraId="074130DD" w14:textId="77777777" w:rsidR="00097218" w:rsidRDefault="007C09D7">
      <w:pPr>
        <w:pStyle w:val="SourceCode"/>
      </w:pPr>
      <w:r>
        <w:t xml:space="preserve">    call make_reference</w:t>
      </w:r>
    </w:p>
    <w:p w14:paraId="6AFC34B9" w14:textId="77777777" w:rsidR="00097218" w:rsidRDefault="007C09D7">
      <w:pPr>
        <w:pStyle w:val="SourceCode"/>
      </w:pPr>
      <w:r>
        <w:t xml:space="preserve">    lea rcx, [rsp + SERVER_OPERATION]</w:t>
      </w:r>
    </w:p>
    <w:p w14:paraId="687F7E03" w14:textId="77777777" w:rsidR="00097218" w:rsidRDefault="007C09D7">
      <w:pPr>
        <w:pStyle w:val="SourceCode"/>
      </w:pPr>
      <w:r>
        <w:t xml:space="preserve">    mov edx, LOG_TEXT_SIZE</w:t>
      </w:r>
    </w:p>
    <w:p w14:paraId="7E122D00" w14:textId="77777777" w:rsidR="00097218" w:rsidRDefault="007C09D7">
      <w:pPr>
        <w:pStyle w:val="SourceCode"/>
      </w:pPr>
      <w:r>
        <w:t xml:space="preserve">    lea r8, [operation_format]</w:t>
      </w:r>
    </w:p>
    <w:p w14:paraId="1A555921" w14:textId="77777777" w:rsidR="00097218" w:rsidRDefault="007C09D7">
      <w:pPr>
        <w:pStyle w:val="SourceCode"/>
      </w:pPr>
      <w:r>
        <w:t xml:space="preserve">    mov r9, [rbx + REQUEST_METHOD]</w:t>
      </w:r>
    </w:p>
    <w:p w14:paraId="574911D7" w14:textId="77777777" w:rsidR="00097218" w:rsidRDefault="007C09D7">
      <w:pPr>
        <w:pStyle w:val="SourceCode"/>
      </w:pPr>
      <w:r>
        <w:t xml:space="preserve">    mov rax, [rbx + REQUEST_TARGET]</w:t>
      </w:r>
    </w:p>
    <w:p w14:paraId="293E508E" w14:textId="77777777" w:rsidR="00097218" w:rsidRDefault="007C09D7">
      <w:pPr>
        <w:pStyle w:val="SourceCode"/>
      </w:pPr>
      <w:r>
        <w:t xml:space="preserve">    mov [rsp + 32], rax</w:t>
      </w:r>
    </w:p>
    <w:p w14:paraId="56A51D31" w14:textId="77777777" w:rsidR="00097218" w:rsidRDefault="007C09D7">
      <w:pPr>
        <w:pStyle w:val="SourceCode"/>
      </w:pPr>
      <w:r>
        <w:t xml:space="preserve">    call snprintf</w:t>
      </w:r>
    </w:p>
    <w:p w14:paraId="175DD731" w14:textId="77777777" w:rsidR="00097218" w:rsidRDefault="007C09D7">
      <w:pPr>
        <w:pStyle w:val="SourceCode"/>
      </w:pPr>
      <w:r>
        <w:t xml:space="preserve">    lea rcx, [rsp + SERVER_LOG_MESSAGE]</w:t>
      </w:r>
    </w:p>
    <w:p w14:paraId="061525FB" w14:textId="77777777" w:rsidR="00097218" w:rsidRDefault="007C09D7">
      <w:pPr>
        <w:pStyle w:val="SourceCode"/>
      </w:pPr>
      <w:r>
        <w:t xml:space="preserve">    mov edx, LOG_TEXT_SIZE</w:t>
      </w:r>
    </w:p>
    <w:p w14:paraId="745EC3FB" w14:textId="77777777" w:rsidR="00097218" w:rsidRDefault="007C09D7">
      <w:pPr>
        <w:pStyle w:val="SourceCode"/>
      </w:pPr>
      <w:r>
        <w:t xml:space="preserve">    lea r8, [reference_log_format]</w:t>
      </w:r>
    </w:p>
    <w:p w14:paraId="72915E0E" w14:textId="77777777" w:rsidR="00097218" w:rsidRDefault="007C09D7">
      <w:pPr>
        <w:pStyle w:val="SourceCode"/>
      </w:pPr>
      <w:r>
        <w:t xml:space="preserve">    lea r9, [rsp + SERVER_REFERENCE]</w:t>
      </w:r>
    </w:p>
    <w:p w14:paraId="4DD23240" w14:textId="77777777" w:rsidR="00097218" w:rsidRDefault="007C09D7">
      <w:pPr>
        <w:pStyle w:val="SourceCode"/>
      </w:pPr>
      <w:r>
        <w:t xml:space="preserve">    mov [rsp + 32], r12</w:t>
      </w:r>
    </w:p>
    <w:p w14:paraId="13DEA223" w14:textId="77777777" w:rsidR="00097218" w:rsidRDefault="007C09D7">
      <w:pPr>
        <w:pStyle w:val="SourceCode"/>
      </w:pPr>
      <w:r>
        <w:t xml:space="preserve">    call snprintf</w:t>
      </w:r>
    </w:p>
    <w:p w14:paraId="5EFEC6DE" w14:textId="77777777" w:rsidR="00097218" w:rsidRDefault="007C09D7">
      <w:pPr>
        <w:pStyle w:val="SourceCode"/>
      </w:pPr>
      <w:r>
        <w:t xml:space="preserve">    lea rcx, [rsp + SERVER_OPERATION]</w:t>
      </w:r>
    </w:p>
    <w:p w14:paraId="6F202EA7" w14:textId="77777777" w:rsidR="00097218" w:rsidRDefault="007C09D7">
      <w:pPr>
        <w:pStyle w:val="SourceCode"/>
      </w:pPr>
      <w:r>
        <w:t xml:space="preserve">    mov edx, 500</w:t>
      </w:r>
    </w:p>
    <w:p w14:paraId="40AAAE1C" w14:textId="77777777" w:rsidR="00097218" w:rsidRDefault="007C09D7">
      <w:pPr>
        <w:pStyle w:val="SourceCode"/>
      </w:pPr>
      <w:r>
        <w:t xml:space="preserve">    lea r8, [rsp + SERVER_LOG_MESSAGE]</w:t>
      </w:r>
    </w:p>
    <w:p w14:paraId="6EE6424F" w14:textId="77777777" w:rsidR="00097218" w:rsidRDefault="007C09D7">
      <w:pPr>
        <w:pStyle w:val="SourceCode"/>
      </w:pPr>
      <w:r>
        <w:t xml:space="preserve">    call write_log</w:t>
      </w:r>
    </w:p>
    <w:p w14:paraId="128ABE3F" w14:textId="77777777" w:rsidR="00097218" w:rsidRDefault="007C09D7">
      <w:pPr>
        <w:pStyle w:val="SourceCode"/>
      </w:pPr>
      <w:r>
        <w:t xml:space="preserve">    mov rcx, rbx</w:t>
      </w:r>
    </w:p>
    <w:p w14:paraId="6FB13FF0" w14:textId="77777777" w:rsidR="00097218" w:rsidRDefault="007C09D7">
      <w:pPr>
        <w:pStyle w:val="SourceCode"/>
      </w:pPr>
      <w:r>
        <w:t xml:space="preserve">    call is_api_request</w:t>
      </w:r>
    </w:p>
    <w:p w14:paraId="7DEEDE35" w14:textId="77777777" w:rsidR="00097218" w:rsidRDefault="007C09D7">
      <w:pPr>
        <w:pStyle w:val="SourceCode"/>
      </w:pPr>
      <w:r>
        <w:t xml:space="preserve">    cmp eax, 0</w:t>
      </w:r>
    </w:p>
    <w:p w14:paraId="4FCF998E" w14:textId="77777777" w:rsidR="00097218" w:rsidRDefault="007C09D7">
      <w:pPr>
        <w:pStyle w:val="SourceCode"/>
      </w:pPr>
      <w:r>
        <w:t xml:space="preserve">    je .page</w:t>
      </w:r>
    </w:p>
    <w:p w14:paraId="6A42B1A1" w14:textId="77777777" w:rsidR="00097218" w:rsidRDefault="007C09D7">
      <w:pPr>
        <w:pStyle w:val="SourceCode"/>
      </w:pPr>
      <w:r>
        <w:t xml:space="preserve">    lea rcx, [rsp + SERVER_JSON]</w:t>
      </w:r>
    </w:p>
    <w:p w14:paraId="1BA54D8D" w14:textId="77777777" w:rsidR="00097218" w:rsidRDefault="007C09D7">
      <w:pPr>
        <w:pStyle w:val="SourceCode"/>
      </w:pPr>
      <w:r>
        <w:t xml:space="preserve">    mov edx, SERVER_JSON_SIZE</w:t>
      </w:r>
    </w:p>
    <w:p w14:paraId="2F9CC874" w14:textId="77777777" w:rsidR="00097218" w:rsidRDefault="007C09D7">
      <w:pPr>
        <w:pStyle w:val="SourceCode"/>
      </w:pPr>
      <w:r>
        <w:t xml:space="preserve">    lea r8, [server_error_json_format]</w:t>
      </w:r>
    </w:p>
    <w:p w14:paraId="2CC2E6C1" w14:textId="77777777" w:rsidR="00097218" w:rsidRDefault="007C09D7">
      <w:pPr>
        <w:pStyle w:val="SourceCode"/>
      </w:pPr>
      <w:r>
        <w:t xml:space="preserve">    lea r9, [internal_error_code]</w:t>
      </w:r>
    </w:p>
    <w:p w14:paraId="4C1B4112" w14:textId="77777777" w:rsidR="00097218" w:rsidRDefault="007C09D7">
      <w:pPr>
        <w:pStyle w:val="SourceCode"/>
      </w:pPr>
      <w:r>
        <w:t xml:space="preserve">    lea rax, [rsp + SERVER_REFERENCE]</w:t>
      </w:r>
    </w:p>
    <w:p w14:paraId="4C9C29E7" w14:textId="77777777" w:rsidR="00097218" w:rsidRDefault="007C09D7">
      <w:pPr>
        <w:pStyle w:val="SourceCode"/>
      </w:pPr>
      <w:r>
        <w:t xml:space="preserve">    mov [rsp + 32], rax</w:t>
      </w:r>
    </w:p>
    <w:p w14:paraId="1E005F02" w14:textId="77777777" w:rsidR="00097218" w:rsidRDefault="007C09D7">
      <w:pPr>
        <w:pStyle w:val="SourceCode"/>
      </w:pPr>
      <w:r>
        <w:t xml:space="preserve">    call snprintf</w:t>
      </w:r>
    </w:p>
    <w:p w14:paraId="0F498C46" w14:textId="77777777" w:rsidR="00097218" w:rsidRDefault="007C09D7">
      <w:pPr>
        <w:pStyle w:val="SourceCode"/>
      </w:pPr>
      <w:r>
        <w:t xml:space="preserve">    mov rcx, rbx</w:t>
      </w:r>
    </w:p>
    <w:p w14:paraId="139703EB" w14:textId="77777777" w:rsidR="00097218" w:rsidRDefault="007C09D7">
      <w:pPr>
        <w:pStyle w:val="SourceCode"/>
      </w:pPr>
      <w:r>
        <w:t xml:space="preserve">    mov edx, 500</w:t>
      </w:r>
    </w:p>
    <w:p w14:paraId="237E0179" w14:textId="77777777" w:rsidR="00097218" w:rsidRDefault="007C09D7">
      <w:pPr>
        <w:pStyle w:val="SourceCode"/>
      </w:pPr>
      <w:r>
        <w:t xml:space="preserve">    lea r8, [rsp + SERVER_JSON]</w:t>
      </w:r>
    </w:p>
    <w:p w14:paraId="340B5427" w14:textId="77777777" w:rsidR="00097218" w:rsidRDefault="007C09D7">
      <w:pPr>
        <w:pStyle w:val="SourceCode"/>
      </w:pPr>
      <w:r>
        <w:t xml:space="preserve">    call send_json</w:t>
      </w:r>
    </w:p>
    <w:p w14:paraId="31A823CD" w14:textId="77777777" w:rsidR="00097218" w:rsidRDefault="007C09D7">
      <w:pPr>
        <w:pStyle w:val="SourceCode"/>
      </w:pPr>
      <w:r>
        <w:t xml:space="preserve">    jmp .done</w:t>
      </w:r>
    </w:p>
    <w:p w14:paraId="1A723BD4" w14:textId="77777777" w:rsidR="00097218" w:rsidRDefault="007C09D7">
      <w:pPr>
        <w:pStyle w:val="SourceCode"/>
      </w:pPr>
      <w:r>
        <w:t>.page:</w:t>
      </w:r>
    </w:p>
    <w:p w14:paraId="2B6DEB04" w14:textId="77777777" w:rsidR="00097218" w:rsidRDefault="007C09D7">
      <w:pPr>
        <w:pStyle w:val="SourceCode"/>
      </w:pPr>
      <w:r>
        <w:t xml:space="preserve">    lea rcx, [rsp + SERVER_MESSAGE]</w:t>
      </w:r>
    </w:p>
    <w:p w14:paraId="32DDB85E" w14:textId="77777777" w:rsidR="00097218" w:rsidRDefault="007C09D7">
      <w:pPr>
        <w:pStyle w:val="SourceCode"/>
      </w:pPr>
      <w:r>
        <w:t xml:space="preserve">    mov edx, SERVER_MESSAGE_SIZE</w:t>
      </w:r>
    </w:p>
    <w:p w14:paraId="7EF6C5A9" w14:textId="77777777" w:rsidR="00097218" w:rsidRDefault="007C09D7">
      <w:pPr>
        <w:pStyle w:val="SourceCode"/>
      </w:pPr>
      <w:r>
        <w:t xml:space="preserve">    lea r8, [server_error_format]</w:t>
      </w:r>
    </w:p>
    <w:p w14:paraId="5C09EA97" w14:textId="77777777" w:rsidR="00097218" w:rsidRDefault="007C09D7">
      <w:pPr>
        <w:pStyle w:val="SourceCode"/>
      </w:pPr>
      <w:r>
        <w:t xml:space="preserve">    lea r9, [rsp + SERVER_REFERENCE]</w:t>
      </w:r>
    </w:p>
    <w:p w14:paraId="037988FD" w14:textId="77777777" w:rsidR="00097218" w:rsidRDefault="007C09D7">
      <w:pPr>
        <w:pStyle w:val="SourceCode"/>
      </w:pPr>
      <w:r>
        <w:t xml:space="preserve">    call snprintf</w:t>
      </w:r>
    </w:p>
    <w:p w14:paraId="6888F520" w14:textId="77777777" w:rsidR="00097218" w:rsidRDefault="007C09D7">
      <w:pPr>
        <w:pStyle w:val="SourceCode"/>
      </w:pPr>
      <w:r>
        <w:t xml:space="preserve">    mov rcx, rbx</w:t>
      </w:r>
    </w:p>
    <w:p w14:paraId="6930B4B3" w14:textId="77777777" w:rsidR="00097218" w:rsidRDefault="007C09D7">
      <w:pPr>
        <w:pStyle w:val="SourceCode"/>
      </w:pPr>
      <w:r>
        <w:t xml:space="preserve">    mov edx, 500</w:t>
      </w:r>
    </w:p>
    <w:p w14:paraId="0C911C55" w14:textId="77777777" w:rsidR="00097218" w:rsidRDefault="007C09D7">
      <w:pPr>
        <w:pStyle w:val="SourceCode"/>
      </w:pPr>
      <w:r>
        <w:t xml:space="preserve">    lea r8, [failure_title]</w:t>
      </w:r>
    </w:p>
    <w:p w14:paraId="35F8B289" w14:textId="77777777" w:rsidR="00097218" w:rsidRDefault="007C09D7">
      <w:pPr>
        <w:pStyle w:val="SourceCode"/>
      </w:pPr>
      <w:r>
        <w:t xml:space="preserve">    lea r9, [rsp + SERVER_MESSAGE]</w:t>
      </w:r>
    </w:p>
    <w:p w14:paraId="20E5FA74" w14:textId="77777777" w:rsidR="00097218" w:rsidRDefault="007C09D7">
      <w:pPr>
        <w:pStyle w:val="SourceCode"/>
      </w:pPr>
      <w:r>
        <w:t xml:space="preserve">    call send_error_page</w:t>
      </w:r>
    </w:p>
    <w:p w14:paraId="31C5EEF6" w14:textId="77777777" w:rsidR="00097218" w:rsidRDefault="007C09D7">
      <w:pPr>
        <w:pStyle w:val="SourceCode"/>
      </w:pPr>
      <w:r>
        <w:t>.done:</w:t>
      </w:r>
    </w:p>
    <w:p w14:paraId="116D1D66" w14:textId="77777777" w:rsidR="00097218" w:rsidRDefault="007C09D7">
      <w:pPr>
        <w:pStyle w:val="SourceCode"/>
      </w:pPr>
      <w:r>
        <w:t xml:space="preserve">    add rsp, SERVER_FRAME + 8</w:t>
      </w:r>
    </w:p>
    <w:p w14:paraId="220D9737" w14:textId="77777777" w:rsidR="00097218" w:rsidRDefault="007C09D7">
      <w:pPr>
        <w:pStyle w:val="SourceCode"/>
      </w:pPr>
      <w:r>
        <w:t xml:space="preserve">    pop r12</w:t>
      </w:r>
    </w:p>
    <w:p w14:paraId="7E6EE58E" w14:textId="77777777" w:rsidR="00097218" w:rsidRDefault="007C09D7">
      <w:pPr>
        <w:pStyle w:val="SourceCode"/>
      </w:pPr>
      <w:r>
        <w:t xml:space="preserve">    pop rbx</w:t>
      </w:r>
    </w:p>
    <w:p w14:paraId="7F696AD9" w14:textId="77777777" w:rsidR="00097218" w:rsidRDefault="007C09D7">
      <w:pPr>
        <w:pStyle w:val="SourceCode"/>
      </w:pPr>
      <w:r>
        <w:t xml:space="preserve">    ret</w:t>
      </w:r>
    </w:p>
    <w:p w14:paraId="0A350730" w14:textId="77777777" w:rsidR="00097218" w:rsidRDefault="00097218">
      <w:pPr>
        <w:pStyle w:val="SourceCode"/>
      </w:pPr>
    </w:p>
    <w:p w14:paraId="2F6175C2" w14:textId="77777777" w:rsidR="00097218" w:rsidRDefault="007C09D7">
      <w:pPr>
        <w:pStyle w:val="SourceCode"/>
      </w:pPr>
      <w:r>
        <w:t>; send_page renders a template with its data into a page record from</w:t>
      </w:r>
    </w:p>
    <w:p w14:paraId="48EF6B98" w14:textId="77777777" w:rsidR="00097218" w:rsidRDefault="007C09D7">
      <w:pPr>
        <w:pStyle w:val="SourceCode"/>
      </w:pPr>
      <w:r>
        <w:t>; calloc, answers with it as HTML, and frees it. A page that does not fit,</w:t>
      </w:r>
    </w:p>
    <w:p w14:paraId="23FF7113" w14:textId="77777777" w:rsidR="00097218" w:rsidRDefault="007C09D7">
      <w:pPr>
        <w:pStyle w:val="SourceCode"/>
      </w:pPr>
      <w:r>
        <w:t>; or no memory for it, is the server's own failure: 500 with a reference.</w:t>
      </w:r>
    </w:p>
    <w:p w14:paraId="19A1AAFD" w14:textId="77777777" w:rsidR="00097218" w:rsidRDefault="007C09D7">
      <w:pPr>
        <w:pStyle w:val="SourceCode"/>
      </w:pPr>
      <w:r>
        <w:t>;   in:      rcx = the request record, edx = the status, r8 = the</w:t>
      </w:r>
    </w:p>
    <w:p w14:paraId="6A297184" w14:textId="77777777" w:rsidR="00097218" w:rsidRDefault="007C09D7">
      <w:pPr>
        <w:pStyle w:val="SourceCode"/>
      </w:pPr>
      <w:r>
        <w:t>;            template, r9 = the page data</w:t>
      </w:r>
    </w:p>
    <w:p w14:paraId="52F4CB57" w14:textId="77777777" w:rsidR="00097218" w:rsidRDefault="007C09D7">
      <w:pPr>
        <w:pStyle w:val="SourceCode"/>
      </w:pPr>
      <w:r>
        <w:t>;   out:     eax = MHD_queue_response's answer (1 = queued)</w:t>
      </w:r>
    </w:p>
    <w:p w14:paraId="1429A226" w14:textId="77777777" w:rsidR="00097218" w:rsidRDefault="007C09D7">
      <w:pPr>
        <w:pStyle w:val="SourceCode"/>
      </w:pPr>
      <w:r>
        <w:t>; rbx keeps the request, r12d the status, then the answer, r13 the template,</w:t>
      </w:r>
    </w:p>
    <w:p w14:paraId="1C3E419B" w14:textId="77777777" w:rsidR="00097218" w:rsidRDefault="007C09D7">
      <w:pPr>
        <w:pStyle w:val="SourceCode"/>
      </w:pPr>
      <w:r>
        <w:t>; r14 the page data, r15 the page record, or 0: free(0) does nothing.</w:t>
      </w:r>
    </w:p>
    <w:p w14:paraId="1B679AD2" w14:textId="77777777" w:rsidR="00097218" w:rsidRDefault="007C09D7">
      <w:pPr>
        <w:pStyle w:val="SourceCode"/>
      </w:pPr>
      <w:r>
        <w:t>send_page:</w:t>
      </w:r>
    </w:p>
    <w:p w14:paraId="70AB3703" w14:textId="77777777" w:rsidR="00097218" w:rsidRDefault="007C09D7">
      <w:pPr>
        <w:pStyle w:val="SourceCode"/>
      </w:pPr>
      <w:r>
        <w:t xml:space="preserve">    push rbx</w:t>
      </w:r>
    </w:p>
    <w:p w14:paraId="736A6E4A" w14:textId="77777777" w:rsidR="00097218" w:rsidRDefault="007C09D7">
      <w:pPr>
        <w:pStyle w:val="SourceCode"/>
      </w:pPr>
      <w:r>
        <w:t xml:space="preserve">    push r12</w:t>
      </w:r>
    </w:p>
    <w:p w14:paraId="551604FE" w14:textId="77777777" w:rsidR="00097218" w:rsidRDefault="007C09D7">
      <w:pPr>
        <w:pStyle w:val="SourceCode"/>
      </w:pPr>
      <w:r>
        <w:t xml:space="preserve">    push r13</w:t>
      </w:r>
    </w:p>
    <w:p w14:paraId="48CA64B5" w14:textId="77777777" w:rsidR="00097218" w:rsidRDefault="007C09D7">
      <w:pPr>
        <w:pStyle w:val="SourceCode"/>
      </w:pPr>
      <w:r>
        <w:t xml:space="preserve">    push r14</w:t>
      </w:r>
    </w:p>
    <w:p w14:paraId="178644D4" w14:textId="77777777" w:rsidR="00097218" w:rsidRDefault="007C09D7">
      <w:pPr>
        <w:pStyle w:val="SourceCode"/>
      </w:pPr>
      <w:r>
        <w:t xml:space="preserve">    push r15</w:t>
      </w:r>
    </w:p>
    <w:p w14:paraId="150B4106" w14:textId="77777777" w:rsidR="00097218" w:rsidRDefault="007C09D7">
      <w:pPr>
        <w:pStyle w:val="SourceCode"/>
      </w:pPr>
      <w:r>
        <w:t xml:space="preserve">    sub rsp, 32</w:t>
      </w:r>
    </w:p>
    <w:p w14:paraId="6BCA4C02" w14:textId="77777777" w:rsidR="00097218" w:rsidRDefault="007C09D7">
      <w:pPr>
        <w:pStyle w:val="SourceCode"/>
      </w:pPr>
      <w:r>
        <w:t xml:space="preserve">    mov rbx, rcx</w:t>
      </w:r>
    </w:p>
    <w:p w14:paraId="4AD2D7D8" w14:textId="77777777" w:rsidR="00097218" w:rsidRDefault="007C09D7">
      <w:pPr>
        <w:pStyle w:val="SourceCode"/>
      </w:pPr>
      <w:r>
        <w:t xml:space="preserve">    mov r12d, edx</w:t>
      </w:r>
    </w:p>
    <w:p w14:paraId="15AF61B2" w14:textId="77777777" w:rsidR="00097218" w:rsidRDefault="007C09D7">
      <w:pPr>
        <w:pStyle w:val="SourceCode"/>
      </w:pPr>
      <w:r>
        <w:t xml:space="preserve">    mov r13, r8</w:t>
      </w:r>
    </w:p>
    <w:p w14:paraId="0443B68B" w14:textId="77777777" w:rsidR="00097218" w:rsidRDefault="007C09D7">
      <w:pPr>
        <w:pStyle w:val="SourceCode"/>
      </w:pPr>
      <w:r>
        <w:t xml:space="preserve">    mov r14, r9</w:t>
      </w:r>
    </w:p>
    <w:p w14:paraId="34BEB3E9" w14:textId="77777777" w:rsidR="00097218" w:rsidRDefault="007C09D7">
      <w:pPr>
        <w:pStyle w:val="SourceCode"/>
      </w:pPr>
      <w:r>
        <w:t xml:space="preserve">    mov ecx, 1</w:t>
      </w:r>
    </w:p>
    <w:p w14:paraId="1308BB14" w14:textId="77777777" w:rsidR="00097218" w:rsidRDefault="007C09D7">
      <w:pPr>
        <w:pStyle w:val="SourceCode"/>
      </w:pPr>
      <w:r>
        <w:t xml:space="preserve">    mov edx, PAGE_RECORD_SIZE</w:t>
      </w:r>
    </w:p>
    <w:p w14:paraId="50FDA20A" w14:textId="77777777" w:rsidR="00097218" w:rsidRDefault="007C09D7">
      <w:pPr>
        <w:pStyle w:val="SourceCode"/>
      </w:pPr>
      <w:r>
        <w:t xml:space="preserve">    call calloc</w:t>
      </w:r>
    </w:p>
    <w:p w14:paraId="2D3E472E" w14:textId="77777777" w:rsidR="00097218" w:rsidRDefault="007C09D7">
      <w:pPr>
        <w:pStyle w:val="SourceCode"/>
      </w:pPr>
      <w:r>
        <w:t xml:space="preserve">    mov r15, rax</w:t>
      </w:r>
    </w:p>
    <w:p w14:paraId="493D789E" w14:textId="77777777" w:rsidR="00097218" w:rsidRDefault="007C09D7">
      <w:pPr>
        <w:pStyle w:val="SourceCode"/>
      </w:pPr>
      <w:r>
        <w:t xml:space="preserve">    cmp r15, 0</w:t>
      </w:r>
    </w:p>
    <w:p w14:paraId="5649151F" w14:textId="77777777" w:rsidR="00097218" w:rsidRDefault="007C09D7">
      <w:pPr>
        <w:pStyle w:val="SourceCode"/>
      </w:pPr>
      <w:r>
        <w:t xml:space="preserve">    je .failed</w:t>
      </w:r>
    </w:p>
    <w:p w14:paraId="4CBC2A4A" w14:textId="77777777" w:rsidR="00097218" w:rsidRDefault="007C09D7">
      <w:pPr>
        <w:pStyle w:val="SourceCode"/>
      </w:pPr>
      <w:r>
        <w:t xml:space="preserve">    mov rcx, r15</w:t>
      </w:r>
    </w:p>
    <w:p w14:paraId="69AF4587" w14:textId="77777777" w:rsidR="00097218" w:rsidRDefault="007C09D7">
      <w:pPr>
        <w:pStyle w:val="SourceCode"/>
      </w:pPr>
      <w:r>
        <w:t xml:space="preserve">    mov rdx, r13</w:t>
      </w:r>
    </w:p>
    <w:p w14:paraId="040B346C" w14:textId="77777777" w:rsidR="00097218" w:rsidRDefault="007C09D7">
      <w:pPr>
        <w:pStyle w:val="SourceCode"/>
      </w:pPr>
      <w:r>
        <w:t xml:space="preserve">    mov r8, r14</w:t>
      </w:r>
    </w:p>
    <w:p w14:paraId="3CE6C7AF" w14:textId="77777777" w:rsidR="00097218" w:rsidRDefault="007C09D7">
      <w:pPr>
        <w:pStyle w:val="SourceCode"/>
      </w:pPr>
      <w:r>
        <w:t xml:space="preserve">    call render</w:t>
      </w:r>
    </w:p>
    <w:p w14:paraId="7C87641B" w14:textId="77777777" w:rsidR="00097218" w:rsidRDefault="007C09D7">
      <w:pPr>
        <w:pStyle w:val="SourceCode"/>
      </w:pPr>
      <w:r>
        <w:t xml:space="preserve">    cmp eax, 0</w:t>
      </w:r>
    </w:p>
    <w:p w14:paraId="71185059" w14:textId="77777777" w:rsidR="00097218" w:rsidRDefault="007C09D7">
      <w:pPr>
        <w:pStyle w:val="SourceCode"/>
      </w:pPr>
      <w:r>
        <w:t xml:space="preserve">    je .failed</w:t>
      </w:r>
    </w:p>
    <w:p w14:paraId="4CCF5FF1" w14:textId="77777777" w:rsidR="00097218" w:rsidRDefault="007C09D7">
      <w:pPr>
        <w:pStyle w:val="SourceCode"/>
      </w:pPr>
      <w:r>
        <w:t xml:space="preserve">    mov rcx, rbx</w:t>
      </w:r>
    </w:p>
    <w:p w14:paraId="4AA072E6" w14:textId="77777777" w:rsidR="00097218" w:rsidRDefault="007C09D7">
      <w:pPr>
        <w:pStyle w:val="SourceCode"/>
      </w:pPr>
      <w:r>
        <w:t xml:space="preserve">    mov edx, r12d</w:t>
      </w:r>
    </w:p>
    <w:p w14:paraId="0864ACF0" w14:textId="77777777" w:rsidR="00097218" w:rsidRDefault="007C09D7">
      <w:pPr>
        <w:pStyle w:val="SourceCode"/>
      </w:pPr>
      <w:r>
        <w:t xml:space="preserve">    lea r8, [r15 + PAGE_HTML]</w:t>
      </w:r>
    </w:p>
    <w:p w14:paraId="194B1C53" w14:textId="77777777" w:rsidR="00097218" w:rsidRDefault="007C09D7">
      <w:pPr>
        <w:pStyle w:val="SourceCode"/>
      </w:pPr>
      <w:r>
        <w:t xml:space="preserve">    call send_html</w:t>
      </w:r>
    </w:p>
    <w:p w14:paraId="718A6B46" w14:textId="77777777" w:rsidR="00097218" w:rsidRDefault="007C09D7">
      <w:pPr>
        <w:pStyle w:val="SourceCode"/>
      </w:pPr>
      <w:r>
        <w:t xml:space="preserve">    jmp .free</w:t>
      </w:r>
    </w:p>
    <w:p w14:paraId="66425570" w14:textId="77777777" w:rsidR="00097218" w:rsidRDefault="007C09D7">
      <w:pPr>
        <w:pStyle w:val="SourceCode"/>
      </w:pPr>
      <w:r>
        <w:t>.failed:</w:t>
      </w:r>
    </w:p>
    <w:p w14:paraId="19D49104" w14:textId="77777777" w:rsidR="00097218" w:rsidRDefault="007C09D7">
      <w:pPr>
        <w:pStyle w:val="SourceCode"/>
      </w:pPr>
      <w:r>
        <w:t xml:space="preserve">    mov rcx, rbx</w:t>
      </w:r>
    </w:p>
    <w:p w14:paraId="0ACC0C71" w14:textId="77777777" w:rsidR="00097218" w:rsidRDefault="007C09D7">
      <w:pPr>
        <w:pStyle w:val="SourceCode"/>
      </w:pPr>
      <w:r>
        <w:t xml:space="preserve">    lea rdx, [page_failure]</w:t>
      </w:r>
    </w:p>
    <w:p w14:paraId="5105F130" w14:textId="77777777" w:rsidR="00097218" w:rsidRDefault="007C09D7">
      <w:pPr>
        <w:pStyle w:val="SourceCode"/>
      </w:pPr>
      <w:r>
        <w:t xml:space="preserve">    call send_server_error</w:t>
      </w:r>
    </w:p>
    <w:p w14:paraId="6C02A9BC" w14:textId="77777777" w:rsidR="00097218" w:rsidRDefault="007C09D7">
      <w:pPr>
        <w:pStyle w:val="SourceCode"/>
      </w:pPr>
      <w:r>
        <w:t>.free:</w:t>
      </w:r>
    </w:p>
    <w:p w14:paraId="3D366F55" w14:textId="77777777" w:rsidR="00097218" w:rsidRDefault="007C09D7">
      <w:pPr>
        <w:pStyle w:val="SourceCode"/>
      </w:pPr>
      <w:r>
        <w:t xml:space="preserve">    mov r12d, eax</w:t>
      </w:r>
    </w:p>
    <w:p w14:paraId="6C59E838" w14:textId="77777777" w:rsidR="00097218" w:rsidRDefault="007C09D7">
      <w:pPr>
        <w:pStyle w:val="SourceCode"/>
      </w:pPr>
      <w:r>
        <w:t xml:space="preserve">    mov rcx, r15</w:t>
      </w:r>
    </w:p>
    <w:p w14:paraId="502E8C1A" w14:textId="77777777" w:rsidR="00097218" w:rsidRDefault="007C09D7">
      <w:pPr>
        <w:pStyle w:val="SourceCode"/>
      </w:pPr>
      <w:r>
        <w:t xml:space="preserve">    call free</w:t>
      </w:r>
    </w:p>
    <w:p w14:paraId="24C1A0AE" w14:textId="77777777" w:rsidR="00097218" w:rsidRDefault="007C09D7">
      <w:pPr>
        <w:pStyle w:val="SourceCode"/>
      </w:pPr>
      <w:r>
        <w:t xml:space="preserve">    mov eax, r12d</w:t>
      </w:r>
    </w:p>
    <w:p w14:paraId="333E07E2" w14:textId="77777777" w:rsidR="00097218" w:rsidRDefault="007C09D7">
      <w:pPr>
        <w:pStyle w:val="SourceCode"/>
      </w:pPr>
      <w:r>
        <w:t xml:space="preserve">    add rsp, 32</w:t>
      </w:r>
    </w:p>
    <w:p w14:paraId="6DC12651" w14:textId="77777777" w:rsidR="00097218" w:rsidRDefault="007C09D7">
      <w:pPr>
        <w:pStyle w:val="SourceCode"/>
      </w:pPr>
      <w:r>
        <w:t xml:space="preserve">    pop r15</w:t>
      </w:r>
    </w:p>
    <w:p w14:paraId="25E7DAA1" w14:textId="77777777" w:rsidR="00097218" w:rsidRDefault="007C09D7">
      <w:pPr>
        <w:pStyle w:val="SourceCode"/>
      </w:pPr>
      <w:r>
        <w:t xml:space="preserve">    pop r14</w:t>
      </w:r>
    </w:p>
    <w:p w14:paraId="4ABB06DD" w14:textId="77777777" w:rsidR="00097218" w:rsidRDefault="007C09D7">
      <w:pPr>
        <w:pStyle w:val="SourceCode"/>
      </w:pPr>
      <w:r>
        <w:t xml:space="preserve">    pop r13</w:t>
      </w:r>
    </w:p>
    <w:p w14:paraId="040324DB" w14:textId="77777777" w:rsidR="00097218" w:rsidRDefault="007C09D7">
      <w:pPr>
        <w:pStyle w:val="SourceCode"/>
      </w:pPr>
      <w:r>
        <w:t xml:space="preserve">    pop r12</w:t>
      </w:r>
    </w:p>
    <w:p w14:paraId="07A98D80" w14:textId="77777777" w:rsidR="00097218" w:rsidRDefault="007C09D7">
      <w:pPr>
        <w:pStyle w:val="SourceCode"/>
      </w:pPr>
      <w:r>
        <w:t xml:space="preserve">    pop rbx</w:t>
      </w:r>
    </w:p>
    <w:p w14:paraId="0EA613DC" w14:textId="77777777" w:rsidR="00097218" w:rsidRDefault="007C09D7">
      <w:pPr>
        <w:pStyle w:val="SourceCode"/>
      </w:pPr>
      <w:r>
        <w:t xml:space="preserve">    ret</w:t>
      </w:r>
    </w:p>
    <w:p w14:paraId="1454A6C8" w14:textId="77777777" w:rsidR="00097218" w:rsidRDefault="00097218">
      <w:pPr>
        <w:pStyle w:val="SourceCode"/>
      </w:pPr>
    </w:p>
    <w:p w14:paraId="0E8F018E" w14:textId="77777777" w:rsidR="00097218" w:rsidRDefault="007C09D7">
      <w:pPr>
        <w:pStyle w:val="SourceCode"/>
      </w:pPr>
      <w:r>
        <w:t>; Remember, JSON 404 under /api/v1/, the 404 page elsewhere, and nothing</w:t>
      </w:r>
    </w:p>
    <w:p w14:paraId="1F3B4F39" w14:textId="77777777" w:rsidR="00097218" w:rsidRDefault="007C09D7">
      <w:pPr>
        <w:pStyle w:val="SourceCode"/>
      </w:pPr>
      <w:r>
        <w:t>; from the request in either (Lesson 8.2a).</w:t>
      </w:r>
    </w:p>
    <w:p w14:paraId="415AFEBF" w14:textId="77777777" w:rsidR="00097218" w:rsidRDefault="007C09D7">
      <w:pPr>
        <w:pStyle w:val="SourceCode"/>
      </w:pPr>
      <w:r>
        <w:t>;   in:      rcx = the request record</w:t>
      </w:r>
    </w:p>
    <w:p w14:paraId="5AEBB256" w14:textId="77777777" w:rsidR="00097218" w:rsidRDefault="007C09D7">
      <w:pPr>
        <w:pStyle w:val="SourceCode"/>
      </w:pPr>
      <w:r>
        <w:t>;   out:     eax = MHD_queue_response's answer (1 = queued)</w:t>
      </w:r>
    </w:p>
    <w:p w14:paraId="1F257BFD" w14:textId="77777777" w:rsidR="00097218" w:rsidRDefault="007C09D7">
      <w:pPr>
        <w:pStyle w:val="SourceCode"/>
      </w:pPr>
      <w:r>
        <w:t>; rbx keeps the request.</w:t>
      </w:r>
    </w:p>
    <w:p w14:paraId="7C125E37" w14:textId="77777777" w:rsidR="00097218" w:rsidRDefault="007C09D7">
      <w:pPr>
        <w:pStyle w:val="SourceCode"/>
      </w:pPr>
      <w:r>
        <w:t>send_not_found:</w:t>
      </w:r>
    </w:p>
    <w:p w14:paraId="67B564DB" w14:textId="77777777" w:rsidR="00097218" w:rsidRDefault="007C09D7">
      <w:pPr>
        <w:pStyle w:val="SourceCode"/>
      </w:pPr>
      <w:r>
        <w:t xml:space="preserve">    push rbx</w:t>
      </w:r>
    </w:p>
    <w:p w14:paraId="34EB0F95" w14:textId="77777777" w:rsidR="00097218" w:rsidRDefault="007C09D7">
      <w:pPr>
        <w:pStyle w:val="SourceCode"/>
      </w:pPr>
      <w:r>
        <w:t xml:space="preserve">    sub rsp, 32</w:t>
      </w:r>
    </w:p>
    <w:p w14:paraId="38C1A1CB" w14:textId="77777777" w:rsidR="00097218" w:rsidRDefault="007C09D7">
      <w:pPr>
        <w:pStyle w:val="SourceCode"/>
      </w:pPr>
      <w:r>
        <w:t xml:space="preserve">    mov rbx, rcx</w:t>
      </w:r>
    </w:p>
    <w:p w14:paraId="7768BA57" w14:textId="77777777" w:rsidR="00097218" w:rsidRDefault="007C09D7">
      <w:pPr>
        <w:pStyle w:val="SourceCode"/>
      </w:pPr>
      <w:r>
        <w:t xml:space="preserve">    call is_api_request</w:t>
      </w:r>
    </w:p>
    <w:p w14:paraId="07C19465" w14:textId="77777777" w:rsidR="00097218" w:rsidRDefault="007C09D7">
      <w:pPr>
        <w:pStyle w:val="SourceCode"/>
      </w:pPr>
      <w:r>
        <w:t xml:space="preserve">    mov rcx, rbx</w:t>
      </w:r>
    </w:p>
    <w:p w14:paraId="286692AD" w14:textId="77777777" w:rsidR="00097218" w:rsidRDefault="007C09D7">
      <w:pPr>
        <w:pStyle w:val="SourceCode"/>
      </w:pPr>
      <w:r>
        <w:t xml:space="preserve">    mov edx, 404</w:t>
      </w:r>
    </w:p>
    <w:p w14:paraId="0215C23B" w14:textId="77777777" w:rsidR="00097218" w:rsidRDefault="007C09D7">
      <w:pPr>
        <w:pStyle w:val="SourceCode"/>
      </w:pPr>
      <w:r>
        <w:t xml:space="preserve">    cmp eax, 0</w:t>
      </w:r>
    </w:p>
    <w:p w14:paraId="17C8FA92" w14:textId="77777777" w:rsidR="00097218" w:rsidRDefault="007C09D7">
      <w:pPr>
        <w:pStyle w:val="SourceCode"/>
      </w:pPr>
      <w:r>
        <w:t xml:space="preserve">    je .page</w:t>
      </w:r>
    </w:p>
    <w:p w14:paraId="1441822B" w14:textId="77777777" w:rsidR="00097218" w:rsidRDefault="007C09D7">
      <w:pPr>
        <w:pStyle w:val="SourceCode"/>
      </w:pPr>
      <w:r>
        <w:t xml:space="preserve">    lea r8, [not_found_json]</w:t>
      </w:r>
    </w:p>
    <w:p w14:paraId="302B6EE8" w14:textId="77777777" w:rsidR="00097218" w:rsidRDefault="007C09D7">
      <w:pPr>
        <w:pStyle w:val="SourceCode"/>
      </w:pPr>
      <w:r>
        <w:t xml:space="preserve">    call send_json</w:t>
      </w:r>
    </w:p>
    <w:p w14:paraId="0D4A9878" w14:textId="77777777" w:rsidR="00097218" w:rsidRDefault="007C09D7">
      <w:pPr>
        <w:pStyle w:val="SourceCode"/>
      </w:pPr>
      <w:r>
        <w:t xml:space="preserve">    jmp .done</w:t>
      </w:r>
    </w:p>
    <w:p w14:paraId="01C7F370" w14:textId="77777777" w:rsidR="00097218" w:rsidRDefault="007C09D7">
      <w:pPr>
        <w:pStyle w:val="SourceCode"/>
      </w:pPr>
      <w:r>
        <w:t>.page:</w:t>
      </w:r>
    </w:p>
    <w:p w14:paraId="6ED2B9DF" w14:textId="77777777" w:rsidR="00097218" w:rsidRDefault="007C09D7">
      <w:pPr>
        <w:pStyle w:val="SourceCode"/>
      </w:pPr>
      <w:r>
        <w:t xml:space="preserve">    lea r8, [not_found_title]</w:t>
      </w:r>
    </w:p>
    <w:p w14:paraId="253183F8" w14:textId="77777777" w:rsidR="00097218" w:rsidRDefault="007C09D7">
      <w:pPr>
        <w:pStyle w:val="SourceCode"/>
      </w:pPr>
      <w:r>
        <w:t xml:space="preserve">    lea r9, [not_found_message]</w:t>
      </w:r>
    </w:p>
    <w:p w14:paraId="77A0977C" w14:textId="77777777" w:rsidR="00097218" w:rsidRDefault="007C09D7">
      <w:pPr>
        <w:pStyle w:val="SourceCode"/>
      </w:pPr>
      <w:r>
        <w:t xml:space="preserve">    call send_error_page</w:t>
      </w:r>
    </w:p>
    <w:p w14:paraId="66E05A71" w14:textId="77777777" w:rsidR="00097218" w:rsidRDefault="007C09D7">
      <w:pPr>
        <w:pStyle w:val="SourceCode"/>
      </w:pPr>
      <w:r>
        <w:t>.done:</w:t>
      </w:r>
    </w:p>
    <w:p w14:paraId="47FA9E8E" w14:textId="77777777" w:rsidR="00097218" w:rsidRDefault="007C09D7">
      <w:pPr>
        <w:pStyle w:val="SourceCode"/>
      </w:pPr>
      <w:r>
        <w:t xml:space="preserve">    add rsp, 32</w:t>
      </w:r>
    </w:p>
    <w:p w14:paraId="74A190F0" w14:textId="77777777" w:rsidR="00097218" w:rsidRDefault="007C09D7">
      <w:pPr>
        <w:pStyle w:val="SourceCode"/>
      </w:pPr>
      <w:r>
        <w:t xml:space="preserve">    pop rbx</w:t>
      </w:r>
    </w:p>
    <w:p w14:paraId="754241D8" w14:textId="77777777" w:rsidR="00097218" w:rsidRDefault="007C09D7">
      <w:pPr>
        <w:pStyle w:val="SourceCode"/>
      </w:pPr>
      <w:r>
        <w:t xml:space="preserve">    ret</w:t>
      </w:r>
    </w:p>
    <w:p w14:paraId="09E4E2A6" w14:textId="77777777" w:rsidR="00097218" w:rsidRDefault="00097218">
      <w:pPr>
        <w:pStyle w:val="SourceCode"/>
      </w:pPr>
    </w:p>
    <w:p w14:paraId="2CD7B26D" w14:textId="77777777" w:rsidR="00097218" w:rsidRDefault="007C09D7">
      <w:pPr>
        <w:pStyle w:val="SourceCode"/>
      </w:pPr>
      <w:r>
        <w:t>; Remember, 405 Method Not Allowed: the path exists, the method does not,</w:t>
      </w:r>
    </w:p>
    <w:p w14:paraId="69E4DB4F" w14:textId="77777777" w:rsidR="00097218" w:rsidRDefault="007C09D7">
      <w:pPr>
        <w:pStyle w:val="SourceCode"/>
      </w:pPr>
      <w:r>
        <w:t>; and Allow names the methods it takes; every path here takes only GET</w:t>
      </w:r>
    </w:p>
    <w:p w14:paraId="0BBE4C21" w14:textId="77777777" w:rsidR="00097218" w:rsidRDefault="007C09D7">
      <w:pPr>
        <w:pStyle w:val="SourceCode"/>
      </w:pPr>
      <w:r>
        <w:t>; (Lesson 8.2a). The Allow text goes into the request record, where</w:t>
      </w:r>
    </w:p>
    <w:p w14:paraId="1E7B4D15" w14:textId="77777777" w:rsidR="00097218" w:rsidRDefault="007C09D7">
      <w:pPr>
        <w:pStyle w:val="SourceCode"/>
      </w:pPr>
      <w:r>
        <w:t>; send_bytes finds it.</w:t>
      </w:r>
    </w:p>
    <w:p w14:paraId="7B48CFDA" w14:textId="77777777" w:rsidR="00097218" w:rsidRDefault="007C09D7">
      <w:pPr>
        <w:pStyle w:val="SourceCode"/>
      </w:pPr>
      <w:r>
        <w:t>;   in:      rcx = the request record</w:t>
      </w:r>
    </w:p>
    <w:p w14:paraId="335AEB5C" w14:textId="77777777" w:rsidR="00097218" w:rsidRDefault="007C09D7">
      <w:pPr>
        <w:pStyle w:val="SourceCode"/>
      </w:pPr>
      <w:r>
        <w:t>;   out:     eax = MHD_queue_response's answer (1 = queued)</w:t>
      </w:r>
    </w:p>
    <w:p w14:paraId="42040A5A" w14:textId="77777777" w:rsidR="00097218" w:rsidRDefault="007C09D7">
      <w:pPr>
        <w:pStyle w:val="SourceCode"/>
      </w:pPr>
      <w:r>
        <w:t>; rbx keeps the request.</w:t>
      </w:r>
    </w:p>
    <w:p w14:paraId="300E080C" w14:textId="77777777" w:rsidR="00097218" w:rsidRDefault="007C09D7">
      <w:pPr>
        <w:pStyle w:val="SourceCode"/>
      </w:pPr>
      <w:r>
        <w:t>send_method_not_allowed:</w:t>
      </w:r>
    </w:p>
    <w:p w14:paraId="255776AC" w14:textId="77777777" w:rsidR="00097218" w:rsidRDefault="007C09D7">
      <w:pPr>
        <w:pStyle w:val="SourceCode"/>
      </w:pPr>
      <w:r>
        <w:t xml:space="preserve">    push rbx</w:t>
      </w:r>
    </w:p>
    <w:p w14:paraId="277074CF" w14:textId="77777777" w:rsidR="00097218" w:rsidRDefault="007C09D7">
      <w:pPr>
        <w:pStyle w:val="SourceCode"/>
      </w:pPr>
      <w:r>
        <w:t xml:space="preserve">    sub rsp, 32</w:t>
      </w:r>
    </w:p>
    <w:p w14:paraId="203DF840" w14:textId="77777777" w:rsidR="00097218" w:rsidRDefault="007C09D7">
      <w:pPr>
        <w:pStyle w:val="SourceCode"/>
      </w:pPr>
      <w:r>
        <w:t xml:space="preserve">    mov rbx, rcx</w:t>
      </w:r>
    </w:p>
    <w:p w14:paraId="04697AEE" w14:textId="77777777" w:rsidR="00097218" w:rsidRDefault="007C09D7">
      <w:pPr>
        <w:pStyle w:val="SourceCode"/>
      </w:pPr>
      <w:r>
        <w:t xml:space="preserve">    lea rax, [get_only]</w:t>
      </w:r>
    </w:p>
    <w:p w14:paraId="5D9DC178" w14:textId="77777777" w:rsidR="00097218" w:rsidRDefault="007C09D7">
      <w:pPr>
        <w:pStyle w:val="SourceCode"/>
      </w:pPr>
      <w:r>
        <w:t xml:space="preserve">    mov [rbx + REQUEST_ALLOW], rax</w:t>
      </w:r>
    </w:p>
    <w:p w14:paraId="0813FD9A" w14:textId="77777777" w:rsidR="00097218" w:rsidRDefault="007C09D7">
      <w:pPr>
        <w:pStyle w:val="SourceCode"/>
      </w:pPr>
      <w:r>
        <w:t xml:space="preserve">    call is_api_request</w:t>
      </w:r>
    </w:p>
    <w:p w14:paraId="01F4AABB" w14:textId="77777777" w:rsidR="00097218" w:rsidRDefault="007C09D7">
      <w:pPr>
        <w:pStyle w:val="SourceCode"/>
      </w:pPr>
      <w:r>
        <w:t xml:space="preserve">    mov rcx, rbx</w:t>
      </w:r>
    </w:p>
    <w:p w14:paraId="22467ABD" w14:textId="77777777" w:rsidR="00097218" w:rsidRDefault="007C09D7">
      <w:pPr>
        <w:pStyle w:val="SourceCode"/>
      </w:pPr>
      <w:r>
        <w:t xml:space="preserve">    mov edx, 405</w:t>
      </w:r>
    </w:p>
    <w:p w14:paraId="04DF5DFD" w14:textId="77777777" w:rsidR="00097218" w:rsidRDefault="007C09D7">
      <w:pPr>
        <w:pStyle w:val="SourceCode"/>
      </w:pPr>
      <w:r>
        <w:t xml:space="preserve">    cmp eax, 0</w:t>
      </w:r>
    </w:p>
    <w:p w14:paraId="0825554E" w14:textId="77777777" w:rsidR="00097218" w:rsidRDefault="007C09D7">
      <w:pPr>
        <w:pStyle w:val="SourceCode"/>
      </w:pPr>
      <w:r>
        <w:t xml:space="preserve">    je .page</w:t>
      </w:r>
    </w:p>
    <w:p w14:paraId="1B465320" w14:textId="77777777" w:rsidR="00097218" w:rsidRDefault="007C09D7">
      <w:pPr>
        <w:pStyle w:val="SourceCode"/>
      </w:pPr>
      <w:r>
        <w:t xml:space="preserve">    lea r8, [method_json]</w:t>
      </w:r>
    </w:p>
    <w:p w14:paraId="73EFB888" w14:textId="77777777" w:rsidR="00097218" w:rsidRDefault="007C09D7">
      <w:pPr>
        <w:pStyle w:val="SourceCode"/>
      </w:pPr>
      <w:r>
        <w:t xml:space="preserve">    call send_json</w:t>
      </w:r>
    </w:p>
    <w:p w14:paraId="4E87254D" w14:textId="77777777" w:rsidR="00097218" w:rsidRDefault="007C09D7">
      <w:pPr>
        <w:pStyle w:val="SourceCode"/>
      </w:pPr>
      <w:r>
        <w:t xml:space="preserve">    jmp .done</w:t>
      </w:r>
    </w:p>
    <w:p w14:paraId="31AEEA64" w14:textId="77777777" w:rsidR="00097218" w:rsidRDefault="007C09D7">
      <w:pPr>
        <w:pStyle w:val="SourceCode"/>
      </w:pPr>
      <w:r>
        <w:t>.page:</w:t>
      </w:r>
    </w:p>
    <w:p w14:paraId="1E62DBFE" w14:textId="77777777" w:rsidR="00097218" w:rsidRDefault="007C09D7">
      <w:pPr>
        <w:pStyle w:val="SourceCode"/>
      </w:pPr>
      <w:r>
        <w:t xml:space="preserve">    lea r8, [method_title]</w:t>
      </w:r>
    </w:p>
    <w:p w14:paraId="519E54B2" w14:textId="77777777" w:rsidR="00097218" w:rsidRDefault="007C09D7">
      <w:pPr>
        <w:pStyle w:val="SourceCode"/>
      </w:pPr>
      <w:r>
        <w:t xml:space="preserve">    lea r9, [method_message]</w:t>
      </w:r>
    </w:p>
    <w:p w14:paraId="42241E0F" w14:textId="77777777" w:rsidR="00097218" w:rsidRDefault="007C09D7">
      <w:pPr>
        <w:pStyle w:val="SourceCode"/>
      </w:pPr>
      <w:r>
        <w:t xml:space="preserve">    call send_error_page</w:t>
      </w:r>
    </w:p>
    <w:p w14:paraId="7EA206C7" w14:textId="77777777" w:rsidR="00097218" w:rsidRDefault="007C09D7">
      <w:pPr>
        <w:pStyle w:val="SourceCode"/>
      </w:pPr>
      <w:r>
        <w:t>.done:</w:t>
      </w:r>
    </w:p>
    <w:p w14:paraId="28EAFEA0" w14:textId="77777777" w:rsidR="00097218" w:rsidRDefault="007C09D7">
      <w:pPr>
        <w:pStyle w:val="SourceCode"/>
      </w:pPr>
      <w:r>
        <w:t xml:space="preserve">    add rsp, 32</w:t>
      </w:r>
    </w:p>
    <w:p w14:paraId="5A36FD31" w14:textId="77777777" w:rsidR="00097218" w:rsidRDefault="007C09D7">
      <w:pPr>
        <w:pStyle w:val="SourceCode"/>
      </w:pPr>
      <w:r>
        <w:t xml:space="preserve">    pop rbx</w:t>
      </w:r>
    </w:p>
    <w:p w14:paraId="0A9C1C11" w14:textId="77777777" w:rsidR="00097218" w:rsidRDefault="007C09D7">
      <w:pPr>
        <w:pStyle w:val="SourceCode"/>
      </w:pPr>
      <w:r>
        <w:t xml:space="preserve">    ret</w:t>
      </w:r>
    </w:p>
    <w:p w14:paraId="21ED74CC" w14:textId="77777777" w:rsidR="00097218" w:rsidRDefault="00097218">
      <w:pPr>
        <w:pStyle w:val="SourceCode"/>
      </w:pPr>
    </w:p>
    <w:p w14:paraId="2DA66790" w14:textId="77777777" w:rsidR="00097218" w:rsidRDefault="007C09D7">
      <w:pPr>
        <w:pStyle w:val="SourceCode"/>
      </w:pPr>
      <w:r>
        <w:t>; 503 Service Unavailable: the server is fine, and the database it needs is</w:t>
      </w:r>
    </w:p>
    <w:p w14:paraId="63DFD4A7" w14:textId="77777777" w:rsidR="00097218" w:rsidRDefault="007C09D7">
      <w:pPr>
        <w:pStyle w:val="SourceCode"/>
      </w:pPr>
      <w:r>
        <w:t>; out of reach, so trying again later may work. The store has already</w:t>
      </w:r>
    </w:p>
    <w:p w14:paraId="1CEE069A" w14:textId="77777777" w:rsidR="00097218" w:rsidRDefault="007C09D7">
      <w:pPr>
        <w:pStyle w:val="SourceCode"/>
      </w:pPr>
      <w:r>
        <w:t>; logged why.</w:t>
      </w:r>
    </w:p>
    <w:p w14:paraId="7280060D" w14:textId="77777777" w:rsidR="00097218" w:rsidRDefault="007C09D7">
      <w:pPr>
        <w:pStyle w:val="SourceCode"/>
      </w:pPr>
      <w:r>
        <w:t>;   in:      rcx = the request record</w:t>
      </w:r>
    </w:p>
    <w:p w14:paraId="34752532" w14:textId="77777777" w:rsidR="00097218" w:rsidRDefault="007C09D7">
      <w:pPr>
        <w:pStyle w:val="SourceCode"/>
      </w:pPr>
      <w:r>
        <w:t>;   out:     eax = MHD_queue_response's answer (1 = queued)</w:t>
      </w:r>
    </w:p>
    <w:p w14:paraId="0D20CE67" w14:textId="77777777" w:rsidR="00097218" w:rsidRDefault="007C09D7">
      <w:pPr>
        <w:pStyle w:val="SourceCode"/>
      </w:pPr>
      <w:r>
        <w:t>; rbx keeps the request.</w:t>
      </w:r>
    </w:p>
    <w:p w14:paraId="3E9AF3B9" w14:textId="77777777" w:rsidR="00097218" w:rsidRDefault="007C09D7">
      <w:pPr>
        <w:pStyle w:val="SourceCode"/>
      </w:pPr>
      <w:r>
        <w:t>send_unavailable:</w:t>
      </w:r>
    </w:p>
    <w:p w14:paraId="5984E3C9" w14:textId="77777777" w:rsidR="00097218" w:rsidRDefault="007C09D7">
      <w:pPr>
        <w:pStyle w:val="SourceCode"/>
      </w:pPr>
      <w:r>
        <w:t xml:space="preserve">    push rbx</w:t>
      </w:r>
    </w:p>
    <w:p w14:paraId="5A237F38" w14:textId="77777777" w:rsidR="00097218" w:rsidRDefault="007C09D7">
      <w:pPr>
        <w:pStyle w:val="SourceCode"/>
      </w:pPr>
      <w:r>
        <w:t xml:space="preserve">    sub rsp, 32</w:t>
      </w:r>
    </w:p>
    <w:p w14:paraId="1ED46216" w14:textId="77777777" w:rsidR="00097218" w:rsidRDefault="007C09D7">
      <w:pPr>
        <w:pStyle w:val="SourceCode"/>
      </w:pPr>
      <w:r>
        <w:t xml:space="preserve">    mov rbx, rcx</w:t>
      </w:r>
    </w:p>
    <w:p w14:paraId="54C39831" w14:textId="77777777" w:rsidR="00097218" w:rsidRDefault="007C09D7">
      <w:pPr>
        <w:pStyle w:val="SourceCode"/>
      </w:pPr>
      <w:r>
        <w:t xml:space="preserve">    call is_api_request</w:t>
      </w:r>
    </w:p>
    <w:p w14:paraId="6EB28476" w14:textId="77777777" w:rsidR="00097218" w:rsidRDefault="007C09D7">
      <w:pPr>
        <w:pStyle w:val="SourceCode"/>
      </w:pPr>
      <w:r>
        <w:t xml:space="preserve">    mov rcx, rbx</w:t>
      </w:r>
    </w:p>
    <w:p w14:paraId="51909BF3" w14:textId="77777777" w:rsidR="00097218" w:rsidRDefault="007C09D7">
      <w:pPr>
        <w:pStyle w:val="SourceCode"/>
      </w:pPr>
      <w:r>
        <w:t xml:space="preserve">    mov edx, 503</w:t>
      </w:r>
    </w:p>
    <w:p w14:paraId="33BBA77F" w14:textId="77777777" w:rsidR="00097218" w:rsidRDefault="007C09D7">
      <w:pPr>
        <w:pStyle w:val="SourceCode"/>
      </w:pPr>
      <w:r>
        <w:t xml:space="preserve">    cmp eax, 0</w:t>
      </w:r>
    </w:p>
    <w:p w14:paraId="41159465" w14:textId="77777777" w:rsidR="00097218" w:rsidRDefault="007C09D7">
      <w:pPr>
        <w:pStyle w:val="SourceCode"/>
      </w:pPr>
      <w:r>
        <w:t xml:space="preserve">    je .page</w:t>
      </w:r>
    </w:p>
    <w:p w14:paraId="73EAB7B0" w14:textId="77777777" w:rsidR="00097218" w:rsidRDefault="007C09D7">
      <w:pPr>
        <w:pStyle w:val="SourceCode"/>
      </w:pPr>
      <w:r>
        <w:t xml:space="preserve">    lea r8, [unavailable_json]</w:t>
      </w:r>
    </w:p>
    <w:p w14:paraId="0E95C258" w14:textId="77777777" w:rsidR="00097218" w:rsidRDefault="007C09D7">
      <w:pPr>
        <w:pStyle w:val="SourceCode"/>
      </w:pPr>
      <w:r>
        <w:t xml:space="preserve">    call send_json</w:t>
      </w:r>
    </w:p>
    <w:p w14:paraId="224D508F" w14:textId="77777777" w:rsidR="00097218" w:rsidRDefault="007C09D7">
      <w:pPr>
        <w:pStyle w:val="SourceCode"/>
      </w:pPr>
      <w:r>
        <w:t xml:space="preserve">    jmp .done</w:t>
      </w:r>
    </w:p>
    <w:p w14:paraId="0B184655" w14:textId="77777777" w:rsidR="00097218" w:rsidRDefault="007C09D7">
      <w:pPr>
        <w:pStyle w:val="SourceCode"/>
      </w:pPr>
      <w:r>
        <w:t>.page:</w:t>
      </w:r>
    </w:p>
    <w:p w14:paraId="3D4EF030" w14:textId="77777777" w:rsidR="00097218" w:rsidRDefault="007C09D7">
      <w:pPr>
        <w:pStyle w:val="SourceCode"/>
      </w:pPr>
      <w:r>
        <w:t xml:space="preserve">    lea r8, [unavailable_title]</w:t>
      </w:r>
    </w:p>
    <w:p w14:paraId="18613BF4" w14:textId="77777777" w:rsidR="00097218" w:rsidRDefault="007C09D7">
      <w:pPr>
        <w:pStyle w:val="SourceCode"/>
      </w:pPr>
      <w:r>
        <w:t xml:space="preserve">    lea r9, [unavailable_message]</w:t>
      </w:r>
    </w:p>
    <w:p w14:paraId="6545C34D" w14:textId="77777777" w:rsidR="00097218" w:rsidRDefault="007C09D7">
      <w:pPr>
        <w:pStyle w:val="SourceCode"/>
      </w:pPr>
      <w:r>
        <w:t xml:space="preserve">    call send_error_page</w:t>
      </w:r>
    </w:p>
    <w:p w14:paraId="40623BA3" w14:textId="77777777" w:rsidR="00097218" w:rsidRDefault="007C09D7">
      <w:pPr>
        <w:pStyle w:val="SourceCode"/>
      </w:pPr>
      <w:r>
        <w:t>.done:</w:t>
      </w:r>
    </w:p>
    <w:p w14:paraId="1396ADD1" w14:textId="77777777" w:rsidR="00097218" w:rsidRDefault="007C09D7">
      <w:pPr>
        <w:pStyle w:val="SourceCode"/>
      </w:pPr>
      <w:r>
        <w:t xml:space="preserve">    add rsp, 32</w:t>
      </w:r>
    </w:p>
    <w:p w14:paraId="1696D6FD" w14:textId="77777777" w:rsidR="00097218" w:rsidRDefault="007C09D7">
      <w:pPr>
        <w:pStyle w:val="SourceCode"/>
      </w:pPr>
      <w:r>
        <w:t xml:space="preserve">    pop rbx</w:t>
      </w:r>
    </w:p>
    <w:p w14:paraId="33C253E5" w14:textId="77777777" w:rsidR="00097218" w:rsidRDefault="007C09D7">
      <w:pPr>
        <w:pStyle w:val="SourceCode"/>
      </w:pPr>
      <w:r>
        <w:t xml:space="preserve">    ret</w:t>
      </w:r>
    </w:p>
    <w:p w14:paraId="41194392" w14:textId="77777777" w:rsidR="00097218" w:rsidRDefault="00097218">
      <w:pPr>
        <w:pStyle w:val="SourceCode"/>
      </w:pPr>
    </w:p>
    <w:p w14:paraId="0142078B" w14:textId="77777777" w:rsidR="00097218" w:rsidRDefault="007C09D7">
      <w:pPr>
        <w:pStyle w:val="SourceCode"/>
      </w:pPr>
      <w:r>
        <w:t>; Remember, parse_path_id returns the id in a path segment, or 0 when the</w:t>
      </w:r>
    </w:p>
    <w:p w14:paraId="5D280841" w14:textId="77777777" w:rsidR="00097218" w:rsidRDefault="007C09D7">
      <w:pPr>
        <w:pStyle w:val="SourceCode"/>
      </w:pPr>
      <w:r>
        <w:t>; segment is not an id: Lesson 6.11's rules (Lesson 8.2a).</w:t>
      </w:r>
    </w:p>
    <w:p w14:paraId="63D19E9F" w14:textId="77777777" w:rsidR="00097218" w:rsidRDefault="007C09D7">
      <w:pPr>
        <w:pStyle w:val="SourceCode"/>
      </w:pPr>
      <w:r>
        <w:t>;   in:      rcx = the segment</w:t>
      </w:r>
    </w:p>
    <w:p w14:paraId="7BBF2C79" w14:textId="77777777" w:rsidR="00097218" w:rsidRDefault="007C09D7">
      <w:pPr>
        <w:pStyle w:val="SourceCode"/>
      </w:pPr>
      <w:r>
        <w:t>;   out:     eax = the id, or 0</w:t>
      </w:r>
    </w:p>
    <w:p w14:paraId="701A21AE" w14:textId="77777777" w:rsidR="00097218" w:rsidRDefault="007C09D7">
      <w:pPr>
        <w:pStyle w:val="SourceCode"/>
      </w:pPr>
      <w:r>
        <w:t>parse_path_id:</w:t>
      </w:r>
    </w:p>
    <w:p w14:paraId="358AF6A4" w14:textId="77777777" w:rsidR="00097218" w:rsidRDefault="007C09D7">
      <w:pPr>
        <w:pStyle w:val="SourceCode"/>
      </w:pPr>
      <w:r>
        <w:t xml:space="preserve">    push rbx</w:t>
      </w:r>
    </w:p>
    <w:p w14:paraId="2F24B0BE" w14:textId="77777777" w:rsidR="00097218" w:rsidRDefault="007C09D7">
      <w:pPr>
        <w:pStyle w:val="SourceCode"/>
      </w:pPr>
      <w:r>
        <w:t xml:space="preserve">    push r12</w:t>
      </w:r>
    </w:p>
    <w:p w14:paraId="2D9D4796" w14:textId="77777777" w:rsidR="00097218" w:rsidRDefault="007C09D7">
      <w:pPr>
        <w:pStyle w:val="SourceCode"/>
      </w:pPr>
      <w:r>
        <w:t xml:space="preserve">    sub rsp, 40</w:t>
      </w:r>
    </w:p>
    <w:p w14:paraId="05D001D0" w14:textId="77777777" w:rsidR="00097218" w:rsidRDefault="007C09D7">
      <w:pPr>
        <w:pStyle w:val="SourceCode"/>
      </w:pPr>
      <w:r>
        <w:t xml:space="preserve">    mov rbx, rcx</w:t>
      </w:r>
    </w:p>
    <w:p w14:paraId="17E24482" w14:textId="77777777" w:rsidR="00097218" w:rsidRDefault="007C09D7">
      <w:pPr>
        <w:pStyle w:val="SourceCode"/>
      </w:pPr>
      <w:r>
        <w:t xml:space="preserve">    call strlen</w:t>
      </w:r>
    </w:p>
    <w:p w14:paraId="5E6AEEB0" w14:textId="77777777" w:rsidR="00097218" w:rsidRDefault="007C09D7">
      <w:pPr>
        <w:pStyle w:val="SourceCode"/>
      </w:pPr>
      <w:r>
        <w:t xml:space="preserve">    mov r12, rax</w:t>
      </w:r>
    </w:p>
    <w:p w14:paraId="4753D05F" w14:textId="77777777" w:rsidR="00097218" w:rsidRDefault="007C09D7">
      <w:pPr>
        <w:pStyle w:val="SourceCode"/>
      </w:pPr>
      <w:r>
        <w:t xml:space="preserve">    cmp r12, 0</w:t>
      </w:r>
    </w:p>
    <w:p w14:paraId="756D9EB5" w14:textId="77777777" w:rsidR="00097218" w:rsidRDefault="007C09D7">
      <w:pPr>
        <w:pStyle w:val="SourceCode"/>
      </w:pPr>
      <w:r>
        <w:t xml:space="preserve">    je .not_an_id</w:t>
      </w:r>
    </w:p>
    <w:p w14:paraId="096E6990" w14:textId="77777777" w:rsidR="00097218" w:rsidRDefault="007C09D7">
      <w:pPr>
        <w:pStyle w:val="SourceCode"/>
      </w:pPr>
      <w:r>
        <w:t xml:space="preserve">    cmp r12, ID_DIGITS_LIMIT</w:t>
      </w:r>
    </w:p>
    <w:p w14:paraId="6BD46AB0" w14:textId="77777777" w:rsidR="00097218" w:rsidRDefault="007C09D7">
      <w:pPr>
        <w:pStyle w:val="SourceCode"/>
      </w:pPr>
      <w:r>
        <w:t xml:space="preserve">    ja .not_an_id</w:t>
      </w:r>
    </w:p>
    <w:p w14:paraId="4F0DD6AD" w14:textId="77777777" w:rsidR="00097218" w:rsidRDefault="007C09D7">
      <w:pPr>
        <w:pStyle w:val="SourceCode"/>
      </w:pPr>
      <w:r>
        <w:t xml:space="preserve">    cmp byte [rbx], '0'</w:t>
      </w:r>
    </w:p>
    <w:p w14:paraId="60F184AF" w14:textId="77777777" w:rsidR="00097218" w:rsidRDefault="007C09D7">
      <w:pPr>
        <w:pStyle w:val="SourceCode"/>
      </w:pPr>
      <w:r>
        <w:t xml:space="preserve">    je .not_an_id</w:t>
      </w:r>
    </w:p>
    <w:p w14:paraId="2C7C259C" w14:textId="77777777" w:rsidR="00097218" w:rsidRDefault="007C09D7">
      <w:pPr>
        <w:pStyle w:val="SourceCode"/>
      </w:pPr>
      <w:r>
        <w:t xml:space="preserve">    mov rcx, rbx</w:t>
      </w:r>
    </w:p>
    <w:p w14:paraId="31BBAB10" w14:textId="77777777" w:rsidR="00097218" w:rsidRDefault="007C09D7">
      <w:pPr>
        <w:pStyle w:val="SourceCode"/>
      </w:pPr>
      <w:r>
        <w:t xml:space="preserve">    lea rdx, [digit_characters]</w:t>
      </w:r>
    </w:p>
    <w:p w14:paraId="079E530B" w14:textId="77777777" w:rsidR="00097218" w:rsidRDefault="007C09D7">
      <w:pPr>
        <w:pStyle w:val="SourceCode"/>
      </w:pPr>
      <w:r>
        <w:t xml:space="preserve">    call strspn</w:t>
      </w:r>
    </w:p>
    <w:p w14:paraId="5FE47262" w14:textId="77777777" w:rsidR="00097218" w:rsidRDefault="007C09D7">
      <w:pPr>
        <w:pStyle w:val="SourceCode"/>
      </w:pPr>
      <w:r>
        <w:t xml:space="preserve">    cmp rax, r12</w:t>
      </w:r>
    </w:p>
    <w:p w14:paraId="5A050BF1" w14:textId="77777777" w:rsidR="00097218" w:rsidRDefault="007C09D7">
      <w:pPr>
        <w:pStyle w:val="SourceCode"/>
      </w:pPr>
      <w:r>
        <w:t xml:space="preserve">    jne .not_an_id</w:t>
      </w:r>
    </w:p>
    <w:p w14:paraId="0EA7FD70" w14:textId="77777777" w:rsidR="00097218" w:rsidRDefault="007C09D7">
      <w:pPr>
        <w:pStyle w:val="SourceCode"/>
      </w:pPr>
      <w:r>
        <w:t xml:space="preserve">    mov rcx, rbx</w:t>
      </w:r>
    </w:p>
    <w:p w14:paraId="5DB25FD8" w14:textId="77777777" w:rsidR="00097218" w:rsidRDefault="007C09D7">
      <w:pPr>
        <w:pStyle w:val="SourceCode"/>
      </w:pPr>
      <w:r>
        <w:t xml:space="preserve">    xor edx, edx</w:t>
      </w:r>
    </w:p>
    <w:p w14:paraId="1F13B71D" w14:textId="77777777" w:rsidR="00097218" w:rsidRDefault="007C09D7">
      <w:pPr>
        <w:pStyle w:val="SourceCode"/>
      </w:pPr>
      <w:r>
        <w:t xml:space="preserve">    mov r8d, 10</w:t>
      </w:r>
    </w:p>
    <w:p w14:paraId="52649E9D" w14:textId="77777777" w:rsidR="00097218" w:rsidRDefault="007C09D7">
      <w:pPr>
        <w:pStyle w:val="SourceCode"/>
      </w:pPr>
      <w:r>
        <w:t xml:space="preserve">    call strtoll</w:t>
      </w:r>
    </w:p>
    <w:p w14:paraId="7925C705" w14:textId="77777777" w:rsidR="00097218" w:rsidRDefault="007C09D7">
      <w:pPr>
        <w:pStyle w:val="SourceCode"/>
      </w:pPr>
      <w:r>
        <w:t xml:space="preserve">    cmp rax, ID_LIMIT</w:t>
      </w:r>
    </w:p>
    <w:p w14:paraId="395110CA" w14:textId="77777777" w:rsidR="00097218" w:rsidRDefault="007C09D7">
      <w:pPr>
        <w:pStyle w:val="SourceCode"/>
      </w:pPr>
      <w:r>
        <w:t xml:space="preserve">    jg .not_an_id</w:t>
      </w:r>
    </w:p>
    <w:p w14:paraId="75FDE687" w14:textId="77777777" w:rsidR="00097218" w:rsidRDefault="007C09D7">
      <w:pPr>
        <w:pStyle w:val="SourceCode"/>
      </w:pPr>
      <w:r>
        <w:t xml:space="preserve">    jmp .done</w:t>
      </w:r>
    </w:p>
    <w:p w14:paraId="2881BE62" w14:textId="77777777" w:rsidR="00097218" w:rsidRDefault="007C09D7">
      <w:pPr>
        <w:pStyle w:val="SourceCode"/>
      </w:pPr>
      <w:r>
        <w:t>.not_an_id:</w:t>
      </w:r>
    </w:p>
    <w:p w14:paraId="14717A77" w14:textId="77777777" w:rsidR="00097218" w:rsidRDefault="007C09D7">
      <w:pPr>
        <w:pStyle w:val="SourceCode"/>
      </w:pPr>
      <w:r>
        <w:t xml:space="preserve">    xor eax, eax</w:t>
      </w:r>
    </w:p>
    <w:p w14:paraId="6073D7EF" w14:textId="77777777" w:rsidR="00097218" w:rsidRDefault="007C09D7">
      <w:pPr>
        <w:pStyle w:val="SourceCode"/>
      </w:pPr>
      <w:r>
        <w:t>.done:</w:t>
      </w:r>
    </w:p>
    <w:p w14:paraId="572FC836" w14:textId="77777777" w:rsidR="00097218" w:rsidRDefault="007C09D7">
      <w:pPr>
        <w:pStyle w:val="SourceCode"/>
      </w:pPr>
      <w:r>
        <w:t xml:space="preserve">    add rsp, 40</w:t>
      </w:r>
    </w:p>
    <w:p w14:paraId="5F209808" w14:textId="77777777" w:rsidR="00097218" w:rsidRDefault="007C09D7">
      <w:pPr>
        <w:pStyle w:val="SourceCode"/>
      </w:pPr>
      <w:r>
        <w:t xml:space="preserve">    pop r12</w:t>
      </w:r>
    </w:p>
    <w:p w14:paraId="007551A3" w14:textId="77777777" w:rsidR="00097218" w:rsidRDefault="007C09D7">
      <w:pPr>
        <w:pStyle w:val="SourceCode"/>
      </w:pPr>
      <w:r>
        <w:t xml:space="preserve">    pop rbx</w:t>
      </w:r>
    </w:p>
    <w:p w14:paraId="2FC98ED1" w14:textId="77777777" w:rsidR="00097218" w:rsidRDefault="007C09D7">
      <w:pPr>
        <w:pStyle w:val="SourceCode"/>
      </w:pPr>
      <w:r>
        <w:t xml:space="preserve">    ret</w:t>
      </w:r>
    </w:p>
    <w:p w14:paraId="6278AF08" w14:textId="77777777" w:rsidR="00097218" w:rsidRDefault="00097218">
      <w:pPr>
        <w:pStyle w:val="SourceCode"/>
      </w:pPr>
    </w:p>
    <w:p w14:paraId="4ADFB9B5" w14:textId="77777777" w:rsidR="00097218" w:rsidRDefault="007C09D7">
      <w:pPr>
        <w:pStyle w:val="SourceCode"/>
      </w:pPr>
      <w:r>
        <w:t>; Remember, contact_id_from_path returns the {id} segment of</w:t>
      </w:r>
    </w:p>
    <w:p w14:paraId="03E43737" w14:textId="77777777" w:rsidR="00097218" w:rsidRDefault="007C09D7">
      <w:pPr>
        <w:pStyle w:val="SourceCode"/>
      </w:pPr>
      <w:r>
        <w:t>; /contacts/{id}, or 0 when the path has another shape; strchr returns 0</w:t>
      </w:r>
    </w:p>
    <w:p w14:paraId="6526E004" w14:textId="77777777" w:rsidR="00097218" w:rsidRDefault="007C09D7">
      <w:pPr>
        <w:pStyle w:val="SourceCode"/>
      </w:pPr>
      <w:r>
        <w:t>; when the character is not there (Lesson 8.2a).</w:t>
      </w:r>
    </w:p>
    <w:p w14:paraId="1F6CEBA5" w14:textId="77777777" w:rsidR="00097218" w:rsidRDefault="007C09D7">
      <w:pPr>
        <w:pStyle w:val="SourceCode"/>
      </w:pPr>
      <w:r>
        <w:t>;   in:      rcx = the path</w:t>
      </w:r>
    </w:p>
    <w:p w14:paraId="3098EBE3" w14:textId="77777777" w:rsidR="00097218" w:rsidRDefault="007C09D7">
      <w:pPr>
        <w:pStyle w:val="SourceCode"/>
      </w:pPr>
      <w:r>
        <w:t>;   out:     rax = the segment's address, or 0</w:t>
      </w:r>
    </w:p>
    <w:p w14:paraId="759E4039" w14:textId="77777777" w:rsidR="00097218" w:rsidRDefault="007C09D7">
      <w:pPr>
        <w:pStyle w:val="SourceCode"/>
      </w:pPr>
      <w:r>
        <w:t>contact_id_from_path:</w:t>
      </w:r>
    </w:p>
    <w:p w14:paraId="5312C5F7" w14:textId="77777777" w:rsidR="00097218" w:rsidRDefault="007C09D7">
      <w:pPr>
        <w:pStyle w:val="SourceCode"/>
      </w:pPr>
      <w:r>
        <w:t xml:space="preserve">    push rbx</w:t>
      </w:r>
    </w:p>
    <w:p w14:paraId="124166EE" w14:textId="77777777" w:rsidR="00097218" w:rsidRDefault="007C09D7">
      <w:pPr>
        <w:pStyle w:val="SourceCode"/>
      </w:pPr>
      <w:r>
        <w:t xml:space="preserve">    sub rsp, 32</w:t>
      </w:r>
    </w:p>
    <w:p w14:paraId="721675E6" w14:textId="77777777" w:rsidR="00097218" w:rsidRDefault="007C09D7">
      <w:pPr>
        <w:pStyle w:val="SourceCode"/>
      </w:pPr>
      <w:r>
        <w:t xml:space="preserve">    mov rbx, rcx</w:t>
      </w:r>
    </w:p>
    <w:p w14:paraId="62B5F6A8" w14:textId="77777777" w:rsidR="00097218" w:rsidRDefault="007C09D7">
      <w:pPr>
        <w:pStyle w:val="SourceCode"/>
      </w:pPr>
      <w:r>
        <w:t xml:space="preserve">    lea rdx, [contact_prefix]</w:t>
      </w:r>
    </w:p>
    <w:p w14:paraId="79C47FD7" w14:textId="77777777" w:rsidR="00097218" w:rsidRDefault="007C09D7">
      <w:pPr>
        <w:pStyle w:val="SourceCode"/>
      </w:pPr>
      <w:r>
        <w:t xml:space="preserve">    mov r8d, CONTACT_PREFIX_LENGTH</w:t>
      </w:r>
    </w:p>
    <w:p w14:paraId="02696221" w14:textId="77777777" w:rsidR="00097218" w:rsidRDefault="007C09D7">
      <w:pPr>
        <w:pStyle w:val="SourceCode"/>
      </w:pPr>
      <w:r>
        <w:t xml:space="preserve">    call strncmp</w:t>
      </w:r>
    </w:p>
    <w:p w14:paraId="1FE64BC1" w14:textId="77777777" w:rsidR="00097218" w:rsidRDefault="007C09D7">
      <w:pPr>
        <w:pStyle w:val="SourceCode"/>
      </w:pPr>
      <w:r>
        <w:t xml:space="preserve">    cmp eax, 0</w:t>
      </w:r>
    </w:p>
    <w:p w14:paraId="60F4F4B2" w14:textId="77777777" w:rsidR="00097218" w:rsidRDefault="007C09D7">
      <w:pPr>
        <w:pStyle w:val="SourceCode"/>
      </w:pPr>
      <w:r>
        <w:t xml:space="preserve">    jne .no_segment</w:t>
      </w:r>
    </w:p>
    <w:p w14:paraId="305C2961" w14:textId="77777777" w:rsidR="00097218" w:rsidRDefault="007C09D7">
      <w:pPr>
        <w:pStyle w:val="SourceCode"/>
      </w:pPr>
      <w:r>
        <w:t xml:space="preserve">    lea rbx, [rbx + CONTACT_PREFIX_LENGTH]</w:t>
      </w:r>
    </w:p>
    <w:p w14:paraId="5AAC4A79" w14:textId="77777777" w:rsidR="00097218" w:rsidRDefault="007C09D7">
      <w:pPr>
        <w:pStyle w:val="SourceCode"/>
      </w:pPr>
      <w:r>
        <w:t xml:space="preserve">    cmp byte [rbx], 0</w:t>
      </w:r>
    </w:p>
    <w:p w14:paraId="1EB1F4CD" w14:textId="77777777" w:rsidR="00097218" w:rsidRDefault="007C09D7">
      <w:pPr>
        <w:pStyle w:val="SourceCode"/>
      </w:pPr>
      <w:r>
        <w:t xml:space="preserve">    je .no_segment</w:t>
      </w:r>
    </w:p>
    <w:p w14:paraId="2C092514" w14:textId="77777777" w:rsidR="00097218" w:rsidRDefault="007C09D7">
      <w:pPr>
        <w:pStyle w:val="SourceCode"/>
      </w:pPr>
      <w:r>
        <w:t xml:space="preserve">    mov rcx, rbx</w:t>
      </w:r>
    </w:p>
    <w:p w14:paraId="75E04A7A" w14:textId="77777777" w:rsidR="00097218" w:rsidRDefault="007C09D7">
      <w:pPr>
        <w:pStyle w:val="SourceCode"/>
      </w:pPr>
      <w:r>
        <w:t xml:space="preserve">    mov edx, '/'</w:t>
      </w:r>
    </w:p>
    <w:p w14:paraId="38961ED6" w14:textId="77777777" w:rsidR="00097218" w:rsidRDefault="007C09D7">
      <w:pPr>
        <w:pStyle w:val="SourceCode"/>
      </w:pPr>
      <w:r>
        <w:t xml:space="preserve">    call strchr</w:t>
      </w:r>
    </w:p>
    <w:p w14:paraId="7229BC99" w14:textId="77777777" w:rsidR="00097218" w:rsidRDefault="007C09D7">
      <w:pPr>
        <w:pStyle w:val="SourceCode"/>
      </w:pPr>
      <w:r>
        <w:t xml:space="preserve">    cmp rax, 0</w:t>
      </w:r>
    </w:p>
    <w:p w14:paraId="46353703" w14:textId="77777777" w:rsidR="00097218" w:rsidRDefault="007C09D7">
      <w:pPr>
        <w:pStyle w:val="SourceCode"/>
      </w:pPr>
      <w:r>
        <w:t xml:space="preserve">    jne .no_segment</w:t>
      </w:r>
    </w:p>
    <w:p w14:paraId="028C4AA1" w14:textId="77777777" w:rsidR="00097218" w:rsidRDefault="007C09D7">
      <w:pPr>
        <w:pStyle w:val="SourceCode"/>
      </w:pPr>
      <w:r>
        <w:t xml:space="preserve">    mov rax, rbx</w:t>
      </w:r>
    </w:p>
    <w:p w14:paraId="5B17C27A" w14:textId="77777777" w:rsidR="00097218" w:rsidRDefault="007C09D7">
      <w:pPr>
        <w:pStyle w:val="SourceCode"/>
      </w:pPr>
      <w:r>
        <w:t xml:space="preserve">    jmp .done</w:t>
      </w:r>
    </w:p>
    <w:p w14:paraId="398CA0CF" w14:textId="77777777" w:rsidR="00097218" w:rsidRDefault="007C09D7">
      <w:pPr>
        <w:pStyle w:val="SourceCode"/>
      </w:pPr>
      <w:r>
        <w:t>.no_segment:</w:t>
      </w:r>
    </w:p>
    <w:p w14:paraId="6301F18D" w14:textId="77777777" w:rsidR="00097218" w:rsidRDefault="007C09D7">
      <w:pPr>
        <w:pStyle w:val="SourceCode"/>
      </w:pPr>
      <w:r>
        <w:t xml:space="preserve">    xor eax, eax</w:t>
      </w:r>
    </w:p>
    <w:p w14:paraId="5C9C8B95" w14:textId="77777777" w:rsidR="00097218" w:rsidRDefault="007C09D7">
      <w:pPr>
        <w:pStyle w:val="SourceCode"/>
      </w:pPr>
      <w:r>
        <w:t>.done:</w:t>
      </w:r>
    </w:p>
    <w:p w14:paraId="7CA3B967" w14:textId="77777777" w:rsidR="00097218" w:rsidRDefault="007C09D7">
      <w:pPr>
        <w:pStyle w:val="SourceCode"/>
      </w:pPr>
      <w:r>
        <w:t xml:space="preserve">    add rsp, 32</w:t>
      </w:r>
    </w:p>
    <w:p w14:paraId="300CA24C" w14:textId="77777777" w:rsidR="00097218" w:rsidRDefault="007C09D7">
      <w:pPr>
        <w:pStyle w:val="SourceCode"/>
      </w:pPr>
      <w:r>
        <w:t xml:space="preserve">    pop rbx</w:t>
      </w:r>
    </w:p>
    <w:p w14:paraId="6FBB1D71" w14:textId="77777777" w:rsidR="00097218" w:rsidRDefault="007C09D7">
      <w:pPr>
        <w:pStyle w:val="SourceCode"/>
      </w:pPr>
      <w:r>
        <w:t xml:space="preserve">    ret</w:t>
      </w:r>
    </w:p>
    <w:p w14:paraId="78655E1A" w14:textId="77777777" w:rsidR="00097218" w:rsidRDefault="00097218">
      <w:pPr>
        <w:pStyle w:val="SourceCode"/>
      </w:pPr>
    </w:p>
    <w:p w14:paraId="63D7F491" w14:textId="77777777" w:rsidR="00097218" w:rsidRDefault="007C09D7">
      <w:pPr>
        <w:pStyle w:val="SourceCode"/>
      </w:pPr>
      <w:r>
        <w:t>; Remember, the program decides the phone's text, and the template only</w:t>
      </w:r>
    </w:p>
    <w:p w14:paraId="6ECE58E2" w14:textId="77777777" w:rsidR="00097218" w:rsidRDefault="007C09D7">
      <w:pPr>
        <w:pStyle w:val="SourceCode"/>
      </w:pPr>
      <w:r>
        <w:t>; places it; HAS_PHONE is 0 for a contact with no phone (Lesson 4.6a). A</w:t>
      </w:r>
    </w:p>
    <w:p w14:paraId="7D34B9C1" w14:textId="77777777" w:rsidR="00097218" w:rsidRDefault="007C09D7">
      <w:pPr>
        <w:pStyle w:val="SourceCode"/>
      </w:pPr>
      <w:r>
        <w:t>; leaf.</w:t>
      </w:r>
    </w:p>
    <w:p w14:paraId="6AC7116E" w14:textId="77777777" w:rsidR="00097218" w:rsidRDefault="007C09D7">
      <w:pPr>
        <w:pStyle w:val="SourceCode"/>
      </w:pPr>
      <w:r>
        <w:t>;   in:      rcx = the contact record</w:t>
      </w:r>
    </w:p>
    <w:p w14:paraId="71F48D96" w14:textId="77777777" w:rsidR="00097218" w:rsidRDefault="007C09D7">
      <w:pPr>
        <w:pStyle w:val="SourceCode"/>
      </w:pPr>
      <w:r>
        <w:t>;   out:     rax = the text</w:t>
      </w:r>
    </w:p>
    <w:p w14:paraId="4DE8B199" w14:textId="77777777" w:rsidR="00097218" w:rsidRDefault="007C09D7">
      <w:pPr>
        <w:pStyle w:val="SourceCode"/>
      </w:pPr>
      <w:r>
        <w:t>phone_text_for:</w:t>
      </w:r>
    </w:p>
    <w:p w14:paraId="72F20907" w14:textId="77777777" w:rsidR="00097218" w:rsidRDefault="007C09D7">
      <w:pPr>
        <w:pStyle w:val="SourceCode"/>
      </w:pPr>
      <w:r>
        <w:t xml:space="preserve">    lea rax, [no_phone_text]</w:t>
      </w:r>
    </w:p>
    <w:p w14:paraId="4A515890" w14:textId="77777777" w:rsidR="00097218" w:rsidRDefault="007C09D7">
      <w:pPr>
        <w:pStyle w:val="SourceCode"/>
      </w:pPr>
      <w:r>
        <w:t xml:space="preserve">    cmp qword [rcx + HAS_PHONE], 0</w:t>
      </w:r>
    </w:p>
    <w:p w14:paraId="2DBF7271" w14:textId="77777777" w:rsidR="00097218" w:rsidRDefault="007C09D7">
      <w:pPr>
        <w:pStyle w:val="SourceCode"/>
      </w:pPr>
      <w:r>
        <w:t xml:space="preserve">    je .done</w:t>
      </w:r>
    </w:p>
    <w:p w14:paraId="249622A2" w14:textId="77777777" w:rsidR="00097218" w:rsidRDefault="007C09D7">
      <w:pPr>
        <w:pStyle w:val="SourceCode"/>
      </w:pPr>
      <w:r>
        <w:t xml:space="preserve">    cmp byte [rcx + PHONE], 0</w:t>
      </w:r>
    </w:p>
    <w:p w14:paraId="2EBB6291" w14:textId="77777777" w:rsidR="00097218" w:rsidRDefault="007C09D7">
      <w:pPr>
        <w:pStyle w:val="SourceCode"/>
      </w:pPr>
      <w:r>
        <w:t xml:space="preserve">    je .done</w:t>
      </w:r>
    </w:p>
    <w:p w14:paraId="65C1139D" w14:textId="77777777" w:rsidR="00097218" w:rsidRDefault="007C09D7">
      <w:pPr>
        <w:pStyle w:val="SourceCode"/>
      </w:pPr>
      <w:r>
        <w:t xml:space="preserve">    lea rax, [rcx + PHONE]</w:t>
      </w:r>
    </w:p>
    <w:p w14:paraId="3B1A5E0E" w14:textId="77777777" w:rsidR="00097218" w:rsidRDefault="007C09D7">
      <w:pPr>
        <w:pStyle w:val="SourceCode"/>
      </w:pPr>
      <w:r>
        <w:t>.done:</w:t>
      </w:r>
    </w:p>
    <w:p w14:paraId="7D9707C3" w14:textId="77777777" w:rsidR="00097218" w:rsidRDefault="007C09D7">
      <w:pPr>
        <w:pStyle w:val="SourceCode"/>
      </w:pPr>
      <w:r>
        <w:t xml:space="preserve">    ret</w:t>
      </w:r>
    </w:p>
    <w:p w14:paraId="2611CB63" w14:textId="77777777" w:rsidR="00097218" w:rsidRDefault="00097218">
      <w:pPr>
        <w:pStyle w:val="SourceCode"/>
      </w:pPr>
    </w:p>
    <w:p w14:paraId="13B45F12" w14:textId="77777777" w:rsidR="00097218" w:rsidRDefault="007C09D7">
      <w:pPr>
        <w:pStyle w:val="SourceCode"/>
      </w:pPr>
      <w:r>
        <w:t>; Remember, contacts_from_json reads each contact's id, name, and email</w:t>
      </w:r>
    </w:p>
    <w:p w14:paraId="09B001AB" w14:textId="77777777" w:rsidR="00097218" w:rsidRDefault="007C09D7">
      <w:pPr>
        <w:pStyle w:val="SourceCode"/>
      </w:pPr>
      <w:r>
        <w:t>; back out of read_contact_page's JSON text with cJSON, into the contact</w:t>
      </w:r>
    </w:p>
    <w:p w14:paraId="403CC594" w14:textId="77777777" w:rsidR="00097218" w:rsidRDefault="007C09D7">
      <w:pPr>
        <w:pStyle w:val="SourceCode"/>
      </w:pPr>
      <w:r>
        <w:t>; records, and returns how many it filled (Lesson 8.4a).</w:t>
      </w:r>
    </w:p>
    <w:p w14:paraId="76748B0A" w14:textId="77777777" w:rsidR="00097218" w:rsidRDefault="007C09D7">
      <w:pPr>
        <w:pStyle w:val="SourceCode"/>
      </w:pPr>
      <w:r>
        <w:t>;   in:      rcx = the JSON text, rdx = the first contact record, r8 =</w:t>
      </w:r>
    </w:p>
    <w:p w14:paraId="7006FB63" w14:textId="77777777" w:rsidR="00097218" w:rsidRDefault="007C09D7">
      <w:pPr>
        <w:pStyle w:val="SourceCode"/>
      </w:pPr>
      <w:r>
        <w:t>;            how many records there are room for</w:t>
      </w:r>
    </w:p>
    <w:p w14:paraId="56E6EF70" w14:textId="77777777" w:rsidR="00097218" w:rsidRDefault="007C09D7">
      <w:pPr>
        <w:pStyle w:val="SourceCode"/>
      </w:pPr>
      <w:r>
        <w:t>;   out:     rax = how many records it filled</w:t>
      </w:r>
    </w:p>
    <w:p w14:paraId="747C79DF" w14:textId="77777777" w:rsidR="00097218" w:rsidRDefault="007C09D7">
      <w:pPr>
        <w:pStyle w:val="SourceCode"/>
      </w:pPr>
      <w:r>
        <w:t>; rbx keeps the array, rsi the next record to fill, edi the items'</w:t>
      </w:r>
    </w:p>
    <w:p w14:paraId="665C4636" w14:textId="77777777" w:rsidR="00097218" w:rsidRDefault="007C09D7">
      <w:pPr>
        <w:pStyle w:val="SourceCode"/>
      </w:pPr>
      <w:r>
        <w:t>; count, r12 the room, r13d the item's position, r14 the records filled,</w:t>
      </w:r>
    </w:p>
    <w:p w14:paraId="7CFE7C86" w14:textId="77777777" w:rsidR="00097218" w:rsidRDefault="007C09D7">
      <w:pPr>
        <w:pStyle w:val="SourceCode"/>
      </w:pPr>
      <w:r>
        <w:t>; r15 the item. The id's value is kept at [rsp + 32] and the name's text</w:t>
      </w:r>
    </w:p>
    <w:p w14:paraId="49FC2AFF" w14:textId="77777777" w:rsidR="00097218" w:rsidRDefault="007C09D7">
      <w:pPr>
        <w:pStyle w:val="SourceCode"/>
      </w:pPr>
      <w:r>
        <w:t>; at [rsp + 40] while the email is found.</w:t>
      </w:r>
    </w:p>
    <w:p w14:paraId="6A0A5E76" w14:textId="77777777" w:rsidR="00097218" w:rsidRDefault="007C09D7">
      <w:pPr>
        <w:pStyle w:val="SourceCode"/>
      </w:pPr>
      <w:r>
        <w:t>contacts_from_json:</w:t>
      </w:r>
    </w:p>
    <w:p w14:paraId="2AD6CF4D" w14:textId="77777777" w:rsidR="00097218" w:rsidRDefault="007C09D7">
      <w:pPr>
        <w:pStyle w:val="SourceCode"/>
      </w:pPr>
      <w:r>
        <w:t xml:space="preserve">    push rbx</w:t>
      </w:r>
    </w:p>
    <w:p w14:paraId="0DDB8F2C" w14:textId="77777777" w:rsidR="00097218" w:rsidRDefault="007C09D7">
      <w:pPr>
        <w:pStyle w:val="SourceCode"/>
      </w:pPr>
      <w:r>
        <w:t xml:space="preserve">    push rsi</w:t>
      </w:r>
    </w:p>
    <w:p w14:paraId="3B10486D" w14:textId="77777777" w:rsidR="00097218" w:rsidRDefault="007C09D7">
      <w:pPr>
        <w:pStyle w:val="SourceCode"/>
      </w:pPr>
      <w:r>
        <w:t xml:space="preserve">    push rdi</w:t>
      </w:r>
    </w:p>
    <w:p w14:paraId="7AB75556" w14:textId="77777777" w:rsidR="00097218" w:rsidRDefault="007C09D7">
      <w:pPr>
        <w:pStyle w:val="SourceCode"/>
      </w:pPr>
      <w:r>
        <w:t xml:space="preserve">    push r12</w:t>
      </w:r>
    </w:p>
    <w:p w14:paraId="6651B8FA" w14:textId="77777777" w:rsidR="00097218" w:rsidRDefault="007C09D7">
      <w:pPr>
        <w:pStyle w:val="SourceCode"/>
      </w:pPr>
      <w:r>
        <w:t xml:space="preserve">    push r13</w:t>
      </w:r>
    </w:p>
    <w:p w14:paraId="68324F05" w14:textId="77777777" w:rsidR="00097218" w:rsidRDefault="007C09D7">
      <w:pPr>
        <w:pStyle w:val="SourceCode"/>
      </w:pPr>
      <w:r>
        <w:t xml:space="preserve">    push r14</w:t>
      </w:r>
    </w:p>
    <w:p w14:paraId="6D0E6AD9" w14:textId="77777777" w:rsidR="00097218" w:rsidRDefault="007C09D7">
      <w:pPr>
        <w:pStyle w:val="SourceCode"/>
      </w:pPr>
      <w:r>
        <w:t xml:space="preserve">    push r15</w:t>
      </w:r>
    </w:p>
    <w:p w14:paraId="5D260695" w14:textId="77777777" w:rsidR="00097218" w:rsidRDefault="007C09D7">
      <w:pPr>
        <w:pStyle w:val="SourceCode"/>
      </w:pPr>
      <w:r>
        <w:t xml:space="preserve">    sub rsp, 48</w:t>
      </w:r>
    </w:p>
    <w:p w14:paraId="16D776CC" w14:textId="77777777" w:rsidR="00097218" w:rsidRDefault="007C09D7">
      <w:pPr>
        <w:pStyle w:val="SourceCode"/>
      </w:pPr>
      <w:r>
        <w:t xml:space="preserve">    mov rsi, rdx</w:t>
      </w:r>
    </w:p>
    <w:p w14:paraId="62F51C77" w14:textId="77777777" w:rsidR="00097218" w:rsidRDefault="007C09D7">
      <w:pPr>
        <w:pStyle w:val="SourceCode"/>
      </w:pPr>
      <w:r>
        <w:t xml:space="preserve">    mov r12, r8</w:t>
      </w:r>
    </w:p>
    <w:p w14:paraId="7051EF73" w14:textId="77777777" w:rsidR="00097218" w:rsidRDefault="007C09D7">
      <w:pPr>
        <w:pStyle w:val="SourceCode"/>
      </w:pPr>
      <w:r>
        <w:t xml:space="preserve">    call cJSON_Parse</w:t>
      </w:r>
    </w:p>
    <w:p w14:paraId="125BF00A" w14:textId="77777777" w:rsidR="00097218" w:rsidRDefault="007C09D7">
      <w:pPr>
        <w:pStyle w:val="SourceCode"/>
      </w:pPr>
      <w:r>
        <w:t xml:space="preserve">    mov rbx, rax</w:t>
      </w:r>
    </w:p>
    <w:p w14:paraId="6C145A6A" w14:textId="77777777" w:rsidR="00097218" w:rsidRDefault="007C09D7">
      <w:pPr>
        <w:pStyle w:val="SourceCode"/>
      </w:pPr>
      <w:r>
        <w:t xml:space="preserve">    mov rcx, rbx</w:t>
      </w:r>
    </w:p>
    <w:p w14:paraId="63DD89D8" w14:textId="77777777" w:rsidR="00097218" w:rsidRDefault="007C09D7">
      <w:pPr>
        <w:pStyle w:val="SourceCode"/>
      </w:pPr>
      <w:r>
        <w:t xml:space="preserve">    call cJSON_GetArraySize</w:t>
      </w:r>
    </w:p>
    <w:p w14:paraId="44FE0EB1" w14:textId="77777777" w:rsidR="00097218" w:rsidRDefault="007C09D7">
      <w:pPr>
        <w:pStyle w:val="SourceCode"/>
      </w:pPr>
      <w:r>
        <w:t xml:space="preserve">    mov edi, eax</w:t>
      </w:r>
    </w:p>
    <w:p w14:paraId="6186735E" w14:textId="77777777" w:rsidR="00097218" w:rsidRDefault="007C09D7">
      <w:pPr>
        <w:pStyle w:val="SourceCode"/>
      </w:pPr>
      <w:r>
        <w:t xml:space="preserve">    xor r13d, r13d</w:t>
      </w:r>
    </w:p>
    <w:p w14:paraId="7E04B988" w14:textId="77777777" w:rsidR="00097218" w:rsidRDefault="007C09D7">
      <w:pPr>
        <w:pStyle w:val="SourceCode"/>
      </w:pPr>
      <w:r>
        <w:t xml:space="preserve">    xor r14d, r14d</w:t>
      </w:r>
    </w:p>
    <w:p w14:paraId="164E9530" w14:textId="77777777" w:rsidR="00097218" w:rsidRDefault="007C09D7">
      <w:pPr>
        <w:pStyle w:val="SourceCode"/>
      </w:pPr>
      <w:r>
        <w:t>.next_item:</w:t>
      </w:r>
    </w:p>
    <w:p w14:paraId="5FBE12CD" w14:textId="77777777" w:rsidR="00097218" w:rsidRDefault="007C09D7">
      <w:pPr>
        <w:pStyle w:val="SourceCode"/>
      </w:pPr>
      <w:r>
        <w:t xml:space="preserve">    cmp r13d, edi</w:t>
      </w:r>
    </w:p>
    <w:p w14:paraId="19E41D70" w14:textId="77777777" w:rsidR="00097218" w:rsidRDefault="007C09D7">
      <w:pPr>
        <w:pStyle w:val="SourceCode"/>
      </w:pPr>
      <w:r>
        <w:t xml:space="preserve">    jge .done</w:t>
      </w:r>
    </w:p>
    <w:p w14:paraId="5F4A18CB" w14:textId="77777777" w:rsidR="00097218" w:rsidRDefault="007C09D7">
      <w:pPr>
        <w:pStyle w:val="SourceCode"/>
      </w:pPr>
      <w:r>
        <w:t xml:space="preserve">    cmp r14, r12</w:t>
      </w:r>
    </w:p>
    <w:p w14:paraId="38A60C0C" w14:textId="77777777" w:rsidR="00097218" w:rsidRDefault="007C09D7">
      <w:pPr>
        <w:pStyle w:val="SourceCode"/>
      </w:pPr>
      <w:r>
        <w:t xml:space="preserve">    jae .done</w:t>
      </w:r>
    </w:p>
    <w:p w14:paraId="5528FC34" w14:textId="77777777" w:rsidR="00097218" w:rsidRDefault="007C09D7">
      <w:pPr>
        <w:pStyle w:val="SourceCode"/>
      </w:pPr>
      <w:r>
        <w:t xml:space="preserve">    mov rcx, rbx</w:t>
      </w:r>
    </w:p>
    <w:p w14:paraId="20603A8C" w14:textId="77777777" w:rsidR="00097218" w:rsidRDefault="007C09D7">
      <w:pPr>
        <w:pStyle w:val="SourceCode"/>
      </w:pPr>
      <w:r>
        <w:t xml:space="preserve">    mov edx, r13d</w:t>
      </w:r>
    </w:p>
    <w:p w14:paraId="26B2D6AA" w14:textId="77777777" w:rsidR="00097218" w:rsidRDefault="007C09D7">
      <w:pPr>
        <w:pStyle w:val="SourceCode"/>
      </w:pPr>
      <w:r>
        <w:t xml:space="preserve">    call cJSON_GetArrayItem</w:t>
      </w:r>
    </w:p>
    <w:p w14:paraId="35E20E60" w14:textId="77777777" w:rsidR="00097218" w:rsidRDefault="007C09D7">
      <w:pPr>
        <w:pStyle w:val="SourceCode"/>
      </w:pPr>
      <w:r>
        <w:t xml:space="preserve">    mov r15, rax</w:t>
      </w:r>
    </w:p>
    <w:p w14:paraId="3C4E51D1" w14:textId="77777777" w:rsidR="00097218" w:rsidRDefault="007C09D7">
      <w:pPr>
        <w:pStyle w:val="SourceCode"/>
      </w:pPr>
      <w:r>
        <w:t xml:space="preserve">    mov rcx, r15</w:t>
      </w:r>
    </w:p>
    <w:p w14:paraId="23A589B5" w14:textId="77777777" w:rsidR="00097218" w:rsidRDefault="007C09D7">
      <w:pPr>
        <w:pStyle w:val="SourceCode"/>
      </w:pPr>
      <w:r>
        <w:t xml:space="preserve">    lea rdx, [id_key]</w:t>
      </w:r>
    </w:p>
    <w:p w14:paraId="20A0A2DF" w14:textId="77777777" w:rsidR="00097218" w:rsidRDefault="007C09D7">
      <w:pPr>
        <w:pStyle w:val="SourceCode"/>
      </w:pPr>
      <w:r>
        <w:t xml:space="preserve">    call cJSON_GetObjectItemCaseSensitive</w:t>
      </w:r>
    </w:p>
    <w:p w14:paraId="4D950EBE" w14:textId="77777777" w:rsidR="00097218" w:rsidRDefault="007C09D7">
      <w:pPr>
        <w:pStyle w:val="SourceCode"/>
      </w:pPr>
      <w:r>
        <w:t xml:space="preserve">    mov [rsp + 32], rax</w:t>
      </w:r>
    </w:p>
    <w:p w14:paraId="6A635EAC" w14:textId="77777777" w:rsidR="00097218" w:rsidRDefault="007C09D7">
      <w:pPr>
        <w:pStyle w:val="SourceCode"/>
      </w:pPr>
      <w:r>
        <w:t xml:space="preserve">    mov rcx, rax</w:t>
      </w:r>
    </w:p>
    <w:p w14:paraId="0133C98D" w14:textId="77777777" w:rsidR="00097218" w:rsidRDefault="007C09D7">
      <w:pPr>
        <w:pStyle w:val="SourceCode"/>
      </w:pPr>
      <w:r>
        <w:t xml:space="preserve">    call cJSON_IsNumber</w:t>
      </w:r>
    </w:p>
    <w:p w14:paraId="3AC7CA44" w14:textId="77777777" w:rsidR="00097218" w:rsidRDefault="007C09D7">
      <w:pPr>
        <w:pStyle w:val="SourceCode"/>
      </w:pPr>
      <w:r>
        <w:t xml:space="preserve">    cmp eax, 0</w:t>
      </w:r>
    </w:p>
    <w:p w14:paraId="1DA75458" w14:textId="77777777" w:rsidR="00097218" w:rsidRDefault="007C09D7">
      <w:pPr>
        <w:pStyle w:val="SourceCode"/>
      </w:pPr>
      <w:r>
        <w:t xml:space="preserve">    je .skip</w:t>
      </w:r>
    </w:p>
    <w:p w14:paraId="375B7768" w14:textId="77777777" w:rsidR="00097218" w:rsidRDefault="007C09D7">
      <w:pPr>
        <w:pStyle w:val="SourceCode"/>
      </w:pPr>
      <w:r>
        <w:t xml:space="preserve">    mov rcx, r15</w:t>
      </w:r>
    </w:p>
    <w:p w14:paraId="4B00968A" w14:textId="77777777" w:rsidR="00097218" w:rsidRDefault="007C09D7">
      <w:pPr>
        <w:pStyle w:val="SourceCode"/>
      </w:pPr>
      <w:r>
        <w:t xml:space="preserve">    lea rdx, [name_key]</w:t>
      </w:r>
    </w:p>
    <w:p w14:paraId="709C0A17" w14:textId="77777777" w:rsidR="00097218" w:rsidRDefault="007C09D7">
      <w:pPr>
        <w:pStyle w:val="SourceCode"/>
      </w:pPr>
      <w:r>
        <w:t xml:space="preserve">    call cJSON_GetObjectItemCaseSensitive</w:t>
      </w:r>
    </w:p>
    <w:p w14:paraId="2D3C0C04" w14:textId="77777777" w:rsidR="00097218" w:rsidRDefault="007C09D7">
      <w:pPr>
        <w:pStyle w:val="SourceCode"/>
      </w:pPr>
      <w:r>
        <w:t xml:space="preserve">    mov rcx, rax</w:t>
      </w:r>
    </w:p>
    <w:p w14:paraId="73A5D270" w14:textId="77777777" w:rsidR="00097218" w:rsidRDefault="007C09D7">
      <w:pPr>
        <w:pStyle w:val="SourceCode"/>
      </w:pPr>
      <w:r>
        <w:t xml:space="preserve">    call cJSON_GetStringValue</w:t>
      </w:r>
    </w:p>
    <w:p w14:paraId="3B86FC7D" w14:textId="77777777" w:rsidR="00097218" w:rsidRDefault="007C09D7">
      <w:pPr>
        <w:pStyle w:val="SourceCode"/>
      </w:pPr>
      <w:r>
        <w:t xml:space="preserve">    cmp rax, 0</w:t>
      </w:r>
    </w:p>
    <w:p w14:paraId="44910D2B" w14:textId="77777777" w:rsidR="00097218" w:rsidRDefault="007C09D7">
      <w:pPr>
        <w:pStyle w:val="SourceCode"/>
      </w:pPr>
      <w:r>
        <w:t xml:space="preserve">    je .skip</w:t>
      </w:r>
    </w:p>
    <w:p w14:paraId="0BB30896" w14:textId="77777777" w:rsidR="00097218" w:rsidRDefault="007C09D7">
      <w:pPr>
        <w:pStyle w:val="SourceCode"/>
      </w:pPr>
      <w:r>
        <w:t xml:space="preserve">    mov [rsp + 40], rax</w:t>
      </w:r>
    </w:p>
    <w:p w14:paraId="6E5D0D6C" w14:textId="77777777" w:rsidR="00097218" w:rsidRDefault="007C09D7">
      <w:pPr>
        <w:pStyle w:val="SourceCode"/>
      </w:pPr>
      <w:r>
        <w:t xml:space="preserve">    mov rcx, r15</w:t>
      </w:r>
    </w:p>
    <w:p w14:paraId="02D8EB83" w14:textId="77777777" w:rsidR="00097218" w:rsidRDefault="007C09D7">
      <w:pPr>
        <w:pStyle w:val="SourceCode"/>
      </w:pPr>
      <w:r>
        <w:t xml:space="preserve">    lea rdx, [email_key]</w:t>
      </w:r>
    </w:p>
    <w:p w14:paraId="56CFBD0E" w14:textId="77777777" w:rsidR="00097218" w:rsidRDefault="007C09D7">
      <w:pPr>
        <w:pStyle w:val="SourceCode"/>
      </w:pPr>
      <w:r>
        <w:t xml:space="preserve">    call cJSON_GetObjectItemCaseSensitive</w:t>
      </w:r>
    </w:p>
    <w:p w14:paraId="7A94B254" w14:textId="77777777" w:rsidR="00097218" w:rsidRDefault="007C09D7">
      <w:pPr>
        <w:pStyle w:val="SourceCode"/>
      </w:pPr>
      <w:r>
        <w:t xml:space="preserve">    mov rcx, rax</w:t>
      </w:r>
    </w:p>
    <w:p w14:paraId="358A351B" w14:textId="77777777" w:rsidR="00097218" w:rsidRDefault="007C09D7">
      <w:pPr>
        <w:pStyle w:val="SourceCode"/>
      </w:pPr>
      <w:r>
        <w:t xml:space="preserve">    call cJSON_GetStringValue</w:t>
      </w:r>
    </w:p>
    <w:p w14:paraId="12241890" w14:textId="77777777" w:rsidR="00097218" w:rsidRDefault="007C09D7">
      <w:pPr>
        <w:pStyle w:val="SourceCode"/>
      </w:pPr>
      <w:r>
        <w:t xml:space="preserve">    cmp rax, 0</w:t>
      </w:r>
    </w:p>
    <w:p w14:paraId="0DCF184B" w14:textId="77777777" w:rsidR="00097218" w:rsidRDefault="007C09D7">
      <w:pPr>
        <w:pStyle w:val="SourceCode"/>
      </w:pPr>
      <w:r>
        <w:t xml:space="preserve">    je .skip</w:t>
      </w:r>
    </w:p>
    <w:p w14:paraId="5CE3AFC3" w14:textId="77777777" w:rsidR="00097218" w:rsidRDefault="007C09D7">
      <w:pPr>
        <w:pStyle w:val="SourceCode"/>
      </w:pPr>
      <w:r>
        <w:t xml:space="preserve">    lea rcx, [rsi + EMAIL]</w:t>
      </w:r>
    </w:p>
    <w:p w14:paraId="25DAC6B9" w14:textId="77777777" w:rsidR="00097218" w:rsidRDefault="007C09D7">
      <w:pPr>
        <w:pStyle w:val="SourceCode"/>
      </w:pPr>
      <w:r>
        <w:t xml:space="preserve">    mov edx, EMAIL_SIZE</w:t>
      </w:r>
    </w:p>
    <w:p w14:paraId="55067CD9" w14:textId="77777777" w:rsidR="00097218" w:rsidRDefault="007C09D7">
      <w:pPr>
        <w:pStyle w:val="SourceCode"/>
      </w:pPr>
      <w:r>
        <w:t xml:space="preserve">    lea r8, [copy_format]</w:t>
      </w:r>
    </w:p>
    <w:p w14:paraId="74F08245" w14:textId="77777777" w:rsidR="00097218" w:rsidRDefault="007C09D7">
      <w:pPr>
        <w:pStyle w:val="SourceCode"/>
      </w:pPr>
      <w:r>
        <w:t xml:space="preserve">    mov r9, rax</w:t>
      </w:r>
    </w:p>
    <w:p w14:paraId="49C2916B" w14:textId="77777777" w:rsidR="00097218" w:rsidRDefault="007C09D7">
      <w:pPr>
        <w:pStyle w:val="SourceCode"/>
      </w:pPr>
      <w:r>
        <w:t xml:space="preserve">    call snprintf</w:t>
      </w:r>
    </w:p>
    <w:p w14:paraId="4851958E" w14:textId="77777777" w:rsidR="00097218" w:rsidRDefault="007C09D7">
      <w:pPr>
        <w:pStyle w:val="SourceCode"/>
      </w:pPr>
      <w:r>
        <w:t xml:space="preserve">    lea rcx, [rsi + FULL_NAME]</w:t>
      </w:r>
    </w:p>
    <w:p w14:paraId="7CE340B3" w14:textId="77777777" w:rsidR="00097218" w:rsidRDefault="007C09D7">
      <w:pPr>
        <w:pStyle w:val="SourceCode"/>
      </w:pPr>
      <w:r>
        <w:t xml:space="preserve">    mov edx, FULL_NAME_SIZE</w:t>
      </w:r>
    </w:p>
    <w:p w14:paraId="3536043F" w14:textId="77777777" w:rsidR="00097218" w:rsidRDefault="007C09D7">
      <w:pPr>
        <w:pStyle w:val="SourceCode"/>
      </w:pPr>
      <w:r>
        <w:t xml:space="preserve">    lea r8, [copy_format]</w:t>
      </w:r>
    </w:p>
    <w:p w14:paraId="744DAA0B" w14:textId="77777777" w:rsidR="00097218" w:rsidRDefault="007C09D7">
      <w:pPr>
        <w:pStyle w:val="SourceCode"/>
      </w:pPr>
      <w:r>
        <w:t xml:space="preserve">    mov r9, [rsp + 40]</w:t>
      </w:r>
    </w:p>
    <w:p w14:paraId="62815AEF" w14:textId="77777777" w:rsidR="00097218" w:rsidRDefault="007C09D7">
      <w:pPr>
        <w:pStyle w:val="SourceCode"/>
      </w:pPr>
      <w:r>
        <w:t xml:space="preserve">    call snprintf</w:t>
      </w:r>
    </w:p>
    <w:p w14:paraId="178A753E" w14:textId="77777777" w:rsidR="00097218" w:rsidRDefault="007C09D7">
      <w:pPr>
        <w:pStyle w:val="SourceCode"/>
      </w:pPr>
      <w:r>
        <w:t xml:space="preserve">    mov rcx, [rsp + 32]</w:t>
      </w:r>
    </w:p>
    <w:p w14:paraId="35C08D03" w14:textId="77777777" w:rsidR="00097218" w:rsidRDefault="007C09D7">
      <w:pPr>
        <w:pStyle w:val="SourceCode"/>
      </w:pPr>
      <w:r>
        <w:t xml:space="preserve">    call cJSON_GetNumberValue</w:t>
      </w:r>
    </w:p>
    <w:p w14:paraId="36EE7C7D" w14:textId="77777777" w:rsidR="00097218" w:rsidRDefault="007C09D7">
      <w:pPr>
        <w:pStyle w:val="SourceCode"/>
      </w:pPr>
      <w:r>
        <w:t xml:space="preserve">    cvttsd2si eax, xmm0</w:t>
      </w:r>
    </w:p>
    <w:p w14:paraId="762A9D6D" w14:textId="77777777" w:rsidR="00097218" w:rsidRDefault="007C09D7">
      <w:pPr>
        <w:pStyle w:val="SourceCode"/>
      </w:pPr>
      <w:r>
        <w:t xml:space="preserve">    mov [rsi + ID], eax</w:t>
      </w:r>
    </w:p>
    <w:p w14:paraId="5BE64C84" w14:textId="77777777" w:rsidR="00097218" w:rsidRDefault="007C09D7">
      <w:pPr>
        <w:pStyle w:val="SourceCode"/>
      </w:pPr>
      <w:r>
        <w:t xml:space="preserve">    add rsi, CONTACT_SIZE</w:t>
      </w:r>
    </w:p>
    <w:p w14:paraId="2D124FC7" w14:textId="77777777" w:rsidR="00097218" w:rsidRDefault="007C09D7">
      <w:pPr>
        <w:pStyle w:val="SourceCode"/>
      </w:pPr>
      <w:r>
        <w:t xml:space="preserve">    inc r14</w:t>
      </w:r>
    </w:p>
    <w:p w14:paraId="328B4762" w14:textId="77777777" w:rsidR="00097218" w:rsidRDefault="007C09D7">
      <w:pPr>
        <w:pStyle w:val="SourceCode"/>
      </w:pPr>
      <w:r>
        <w:t>.skip:</w:t>
      </w:r>
    </w:p>
    <w:p w14:paraId="243E3606" w14:textId="77777777" w:rsidR="00097218" w:rsidRDefault="007C09D7">
      <w:pPr>
        <w:pStyle w:val="SourceCode"/>
      </w:pPr>
      <w:r>
        <w:t xml:space="preserve">    inc r13d</w:t>
      </w:r>
    </w:p>
    <w:p w14:paraId="01AB393C" w14:textId="77777777" w:rsidR="00097218" w:rsidRDefault="007C09D7">
      <w:pPr>
        <w:pStyle w:val="SourceCode"/>
      </w:pPr>
      <w:r>
        <w:t xml:space="preserve">    jmp .next_item</w:t>
      </w:r>
    </w:p>
    <w:p w14:paraId="20BF56FD" w14:textId="77777777" w:rsidR="00097218" w:rsidRDefault="007C09D7">
      <w:pPr>
        <w:pStyle w:val="SourceCode"/>
      </w:pPr>
      <w:r>
        <w:t>.done:</w:t>
      </w:r>
    </w:p>
    <w:p w14:paraId="6778F77C" w14:textId="77777777" w:rsidR="00097218" w:rsidRDefault="007C09D7">
      <w:pPr>
        <w:pStyle w:val="SourceCode"/>
      </w:pPr>
      <w:r>
        <w:t xml:space="preserve">    mov rcx, rbx</w:t>
      </w:r>
    </w:p>
    <w:p w14:paraId="26BB3D25" w14:textId="77777777" w:rsidR="00097218" w:rsidRDefault="007C09D7">
      <w:pPr>
        <w:pStyle w:val="SourceCode"/>
      </w:pPr>
      <w:r>
        <w:t xml:space="preserve">    call cJSON_Delete</w:t>
      </w:r>
    </w:p>
    <w:p w14:paraId="782579E6" w14:textId="77777777" w:rsidR="00097218" w:rsidRDefault="007C09D7">
      <w:pPr>
        <w:pStyle w:val="SourceCode"/>
      </w:pPr>
      <w:r>
        <w:t xml:space="preserve">    mov rax, r14</w:t>
      </w:r>
    </w:p>
    <w:p w14:paraId="50C25501" w14:textId="77777777" w:rsidR="00097218" w:rsidRDefault="007C09D7">
      <w:pPr>
        <w:pStyle w:val="SourceCode"/>
      </w:pPr>
      <w:r>
        <w:t xml:space="preserve">    add rsp, 48</w:t>
      </w:r>
    </w:p>
    <w:p w14:paraId="4A43E94B" w14:textId="77777777" w:rsidR="00097218" w:rsidRDefault="007C09D7">
      <w:pPr>
        <w:pStyle w:val="SourceCode"/>
      </w:pPr>
      <w:r>
        <w:t xml:space="preserve">    pop r15</w:t>
      </w:r>
    </w:p>
    <w:p w14:paraId="2A59CB99" w14:textId="77777777" w:rsidR="00097218" w:rsidRDefault="007C09D7">
      <w:pPr>
        <w:pStyle w:val="SourceCode"/>
      </w:pPr>
      <w:r>
        <w:t xml:space="preserve">    pop r14</w:t>
      </w:r>
    </w:p>
    <w:p w14:paraId="51E46EE5" w14:textId="77777777" w:rsidR="00097218" w:rsidRDefault="007C09D7">
      <w:pPr>
        <w:pStyle w:val="SourceCode"/>
      </w:pPr>
      <w:r>
        <w:t xml:space="preserve">    pop r13</w:t>
      </w:r>
    </w:p>
    <w:p w14:paraId="437F1784" w14:textId="77777777" w:rsidR="00097218" w:rsidRDefault="007C09D7">
      <w:pPr>
        <w:pStyle w:val="SourceCode"/>
      </w:pPr>
      <w:r>
        <w:t xml:space="preserve">    pop r12</w:t>
      </w:r>
    </w:p>
    <w:p w14:paraId="7DB5F200" w14:textId="77777777" w:rsidR="00097218" w:rsidRDefault="007C09D7">
      <w:pPr>
        <w:pStyle w:val="SourceCode"/>
      </w:pPr>
      <w:r>
        <w:t xml:space="preserve">    pop rdi</w:t>
      </w:r>
    </w:p>
    <w:p w14:paraId="4811DC0A" w14:textId="77777777" w:rsidR="00097218" w:rsidRDefault="007C09D7">
      <w:pPr>
        <w:pStyle w:val="SourceCode"/>
      </w:pPr>
      <w:r>
        <w:t xml:space="preserve">    pop rsi</w:t>
      </w:r>
    </w:p>
    <w:p w14:paraId="70335727" w14:textId="77777777" w:rsidR="00097218" w:rsidRDefault="007C09D7">
      <w:pPr>
        <w:pStyle w:val="SourceCode"/>
      </w:pPr>
      <w:r>
        <w:t xml:space="preserve">    pop rbx</w:t>
      </w:r>
    </w:p>
    <w:p w14:paraId="7CA3661B" w14:textId="77777777" w:rsidR="00097218" w:rsidRDefault="007C09D7">
      <w:pPr>
        <w:pStyle w:val="SourceCode"/>
      </w:pPr>
      <w:r>
        <w:t xml:space="preserve">    ret</w:t>
      </w:r>
    </w:p>
    <w:p w14:paraId="23910C3A" w14:textId="77777777" w:rsidR="00097218" w:rsidRDefault="00097218">
      <w:pPr>
        <w:pStyle w:val="SourceCode"/>
      </w:pPr>
    </w:p>
    <w:p w14:paraId="0E8ECEA3" w14:textId="77777777" w:rsidR="00097218" w:rsidRDefault="007C09D7">
      <w:pPr>
        <w:pStyle w:val="SourceCode"/>
      </w:pPr>
      <w:r>
        <w:t>; handle_contact_list's frame: read_contact_page's three stack values from</w:t>
      </w:r>
    </w:p>
    <w:p w14:paraId="1799F439" w14:textId="77777777" w:rsidR="00097218" w:rsidRDefault="007C09D7">
      <w:pPr>
        <w:pStyle w:val="SourceCode"/>
      </w:pPr>
      <w:r>
        <w:t>; [rsp + 32], then these places.</w:t>
      </w:r>
    </w:p>
    <w:p w14:paraId="083ADA3E" w14:textId="77777777" w:rsidR="00097218" w:rsidRDefault="007C09D7">
      <w:pPr>
        <w:pStyle w:val="SourceCode"/>
      </w:pPr>
      <w:r>
        <w:t>LIST_DATABASE                   equ 56</w:t>
      </w:r>
    </w:p>
    <w:p w14:paraId="54D34474" w14:textId="77777777" w:rsidR="00097218" w:rsidRDefault="007C09D7">
      <w:pPr>
        <w:pStyle w:val="SourceCode"/>
      </w:pPr>
      <w:r>
        <w:t>LIST_PAGE_JSON                  equ 64</w:t>
      </w:r>
    </w:p>
    <w:p w14:paraId="47F5FE5E" w14:textId="77777777" w:rsidR="00097218" w:rsidRDefault="007C09D7">
      <w:pPr>
        <w:pStyle w:val="SourceCode"/>
      </w:pPr>
      <w:r>
        <w:t>LIST_HAS_NEXT                   equ 72</w:t>
      </w:r>
    </w:p>
    <w:p w14:paraId="432C2906" w14:textId="77777777" w:rsidR="00097218" w:rsidRDefault="007C09D7">
      <w:pPr>
        <w:pStyle w:val="SourceCode"/>
      </w:pPr>
      <w:r>
        <w:t>LIST_PAGE_DATA                  equ 80</w:t>
      </w:r>
    </w:p>
    <w:p w14:paraId="102EB2F5" w14:textId="77777777" w:rsidR="00097218" w:rsidRDefault="007C09D7">
      <w:pPr>
        <w:pStyle w:val="SourceCode"/>
      </w:pPr>
      <w:r>
        <w:t>LIST_FIELDS                     equ LIST_PAGE_DATA + PAGE_DATA_SIZE</w:t>
      </w:r>
    </w:p>
    <w:p w14:paraId="6A942A6E" w14:textId="77777777" w:rsidR="00097218" w:rsidRDefault="00097218">
      <w:pPr>
        <w:pStyle w:val="SourceCode"/>
      </w:pPr>
    </w:p>
    <w:p w14:paraId="512CBE76" w14:textId="77777777" w:rsidR="00097218" w:rsidRDefault="007C09D7">
      <w:pPr>
        <w:pStyle w:val="SourceCode"/>
      </w:pPr>
      <w:r>
        <w:t>; handle_contact_list: GET /contacts, every contact, at most</w:t>
      </w:r>
    </w:p>
    <w:p w14:paraId="3C93A26A" w14:textId="77777777" w:rsidR="00097218" w:rsidRDefault="007C09D7">
      <w:pPr>
        <w:pStyle w:val="SourceCode"/>
      </w:pPr>
      <w:r>
        <w:t>; CONTACT_LIMIT, each a link to its page. No connection is 503: the</w:t>
      </w:r>
    </w:p>
    <w:p w14:paraId="06CA856B" w14:textId="77777777" w:rsidR="00097218" w:rsidRDefault="007C09D7">
      <w:pPr>
        <w:pStyle w:val="SourceCode"/>
      </w:pPr>
      <w:r>
        <w:t>; database cannot be reached, so the visitor can only try again later. A</w:t>
      </w:r>
    </w:p>
    <w:p w14:paraId="226D033C" w14:textId="77777777" w:rsidR="00097218" w:rsidRDefault="007C09D7">
      <w:pPr>
        <w:pStyle w:val="SourceCode"/>
      </w:pPr>
      <w:r>
        <w:t>; store call that fails after connecting is the server's own failure: 500</w:t>
      </w:r>
    </w:p>
    <w:p w14:paraId="4B21D276" w14:textId="77777777" w:rsidR="00097218" w:rsidRDefault="007C09D7">
      <w:pPr>
        <w:pStyle w:val="SourceCode"/>
      </w:pPr>
      <w:r>
        <w:t>; with a reference. Remember, "" as the field means no filter (Lesson</w:t>
      </w:r>
    </w:p>
    <w:p w14:paraId="6B93E583" w14:textId="77777777" w:rsidR="00097218" w:rsidRDefault="007C09D7">
      <w:pPr>
        <w:pStyle w:val="SourceCode"/>
      </w:pPr>
      <w:r>
        <w:t>; 6.18a), and the contact records come from calloc (Lesson 8.4a).</w:t>
      </w:r>
    </w:p>
    <w:p w14:paraId="23D8BAF8" w14:textId="77777777" w:rsidR="00097218" w:rsidRDefault="007C09D7">
      <w:pPr>
        <w:pStyle w:val="SourceCode"/>
      </w:pPr>
      <w:r>
        <w:t>;   in:      rcx = the request record</w:t>
      </w:r>
    </w:p>
    <w:p w14:paraId="4C89709E" w14:textId="77777777" w:rsidR="00097218" w:rsidRDefault="007C09D7">
      <w:pPr>
        <w:pStyle w:val="SourceCode"/>
      </w:pPr>
      <w:r>
        <w:t>;   out:     eax = MHD_queue_response's answer (1 = queued)</w:t>
      </w:r>
    </w:p>
    <w:p w14:paraId="4FB243E6" w14:textId="77777777" w:rsidR="00097218" w:rsidRDefault="007C09D7">
      <w:pPr>
        <w:pStyle w:val="SourceCode"/>
      </w:pPr>
      <w:r>
        <w:t>; rbx keeps the request, r12 the contact records, r13 their count, r14d</w:t>
      </w:r>
    </w:p>
    <w:p w14:paraId="04E3BAFB" w14:textId="77777777" w:rsidR="00097218" w:rsidRDefault="007C09D7">
      <w:pPr>
        <w:pStyle w:val="SourceCode"/>
      </w:pPr>
      <w:r>
        <w:t>; the status, then the answer.</w:t>
      </w:r>
    </w:p>
    <w:p w14:paraId="2F88DC4B" w14:textId="77777777" w:rsidR="00097218" w:rsidRDefault="007C09D7">
      <w:pPr>
        <w:pStyle w:val="SourceCode"/>
      </w:pPr>
      <w:r>
        <w:t>handle_contact_list:</w:t>
      </w:r>
    </w:p>
    <w:p w14:paraId="3077EA0F" w14:textId="77777777" w:rsidR="00097218" w:rsidRDefault="007C09D7">
      <w:pPr>
        <w:pStyle w:val="SourceCode"/>
      </w:pPr>
      <w:r>
        <w:t xml:space="preserve">    push rbx</w:t>
      </w:r>
    </w:p>
    <w:p w14:paraId="035B1FDD" w14:textId="77777777" w:rsidR="00097218" w:rsidRDefault="007C09D7">
      <w:pPr>
        <w:pStyle w:val="SourceCode"/>
      </w:pPr>
      <w:r>
        <w:t xml:space="preserve">    push r12</w:t>
      </w:r>
    </w:p>
    <w:p w14:paraId="59E20FAA" w14:textId="77777777" w:rsidR="00097218" w:rsidRDefault="007C09D7">
      <w:pPr>
        <w:pStyle w:val="SourceCode"/>
      </w:pPr>
      <w:r>
        <w:t xml:space="preserve">    push r13</w:t>
      </w:r>
    </w:p>
    <w:p w14:paraId="507FD74E" w14:textId="77777777" w:rsidR="00097218" w:rsidRDefault="007C09D7">
      <w:pPr>
        <w:pStyle w:val="SourceCode"/>
      </w:pPr>
      <w:r>
        <w:t xml:space="preserve">    push r14</w:t>
      </w:r>
    </w:p>
    <w:p w14:paraId="5373B06A" w14:textId="77777777" w:rsidR="00097218" w:rsidRDefault="007C09D7">
      <w:pPr>
        <w:pStyle w:val="SourceCode"/>
      </w:pPr>
      <w:r>
        <w:t xml:space="preserve">    sub rsp, 136</w:t>
      </w:r>
    </w:p>
    <w:p w14:paraId="1843ADA0" w14:textId="77777777" w:rsidR="00097218" w:rsidRDefault="007C09D7">
      <w:pPr>
        <w:pStyle w:val="SourceCode"/>
      </w:pPr>
      <w:r>
        <w:t xml:space="preserve">    mov rbx, rcx</w:t>
      </w:r>
    </w:p>
    <w:p w14:paraId="776881CD" w14:textId="77777777" w:rsidR="00097218" w:rsidRDefault="007C09D7">
      <w:pPr>
        <w:pStyle w:val="SourceCode"/>
      </w:pPr>
      <w:r>
        <w:t xml:space="preserve">    lea rcx, [rsp + LIST_DATABASE]</w:t>
      </w:r>
    </w:p>
    <w:p w14:paraId="7F489BE4" w14:textId="77777777" w:rsidR="00097218" w:rsidRDefault="007C09D7">
      <w:pPr>
        <w:pStyle w:val="SourceCode"/>
      </w:pPr>
      <w:r>
        <w:t xml:space="preserve">    call open_connection</w:t>
      </w:r>
    </w:p>
    <w:p w14:paraId="1F9174F0" w14:textId="77777777" w:rsidR="00097218" w:rsidRDefault="007C09D7">
      <w:pPr>
        <w:pStyle w:val="SourceCode"/>
      </w:pPr>
      <w:r>
        <w:t xml:space="preserve">    cmp eax, SUCCESS</w:t>
      </w:r>
    </w:p>
    <w:p w14:paraId="2A3FDF73" w14:textId="77777777" w:rsidR="00097218" w:rsidRDefault="007C09D7">
      <w:pPr>
        <w:pStyle w:val="SourceCode"/>
      </w:pPr>
      <w:r>
        <w:t xml:space="preserve">    je .connected</w:t>
      </w:r>
    </w:p>
    <w:p w14:paraId="6F6C0475" w14:textId="77777777" w:rsidR="00097218" w:rsidRDefault="007C09D7">
      <w:pPr>
        <w:pStyle w:val="SourceCode"/>
      </w:pPr>
      <w:r>
        <w:t xml:space="preserve">    mov rcx, rbx</w:t>
      </w:r>
    </w:p>
    <w:p w14:paraId="1DF3F9DD" w14:textId="77777777" w:rsidR="00097218" w:rsidRDefault="007C09D7">
      <w:pPr>
        <w:pStyle w:val="SourceCode"/>
      </w:pPr>
      <w:r>
        <w:t xml:space="preserve">    call send_unavailable</w:t>
      </w:r>
    </w:p>
    <w:p w14:paraId="33C5426B" w14:textId="77777777" w:rsidR="00097218" w:rsidRDefault="007C09D7">
      <w:pPr>
        <w:pStyle w:val="SourceCode"/>
      </w:pPr>
      <w:r>
        <w:t xml:space="preserve">    jmp .done</w:t>
      </w:r>
    </w:p>
    <w:p w14:paraId="3191C004" w14:textId="77777777" w:rsidR="00097218" w:rsidRDefault="007C09D7">
      <w:pPr>
        <w:pStyle w:val="SourceCode"/>
      </w:pPr>
      <w:r>
        <w:t>.connected:</w:t>
      </w:r>
    </w:p>
    <w:p w14:paraId="3F801552" w14:textId="77777777" w:rsidR="00097218" w:rsidRDefault="007C09D7">
      <w:pPr>
        <w:pStyle w:val="SourceCode"/>
      </w:pPr>
      <w:r>
        <w:t xml:space="preserve">    mov rcx, [rsp + LIST_DATABASE]</w:t>
      </w:r>
    </w:p>
    <w:p w14:paraId="2FBEC9A6" w14:textId="77777777" w:rsidR="00097218" w:rsidRDefault="007C09D7">
      <w:pPr>
        <w:pStyle w:val="SourceCode"/>
      </w:pPr>
      <w:r>
        <w:t xml:space="preserve">    lea rdx, [empty_text]</w:t>
      </w:r>
    </w:p>
    <w:p w14:paraId="454ABD7F" w14:textId="77777777" w:rsidR="00097218" w:rsidRDefault="007C09D7">
      <w:pPr>
        <w:pStyle w:val="SourceCode"/>
      </w:pPr>
      <w:r>
        <w:t xml:space="preserve">    lea r8, [empty_text]</w:t>
      </w:r>
    </w:p>
    <w:p w14:paraId="5F5482F5" w14:textId="77777777" w:rsidR="00097218" w:rsidRDefault="007C09D7">
      <w:pPr>
        <w:pStyle w:val="SourceCode"/>
      </w:pPr>
      <w:r>
        <w:t xml:space="preserve">    mov r9d, 1</w:t>
      </w:r>
    </w:p>
    <w:p w14:paraId="4830D854" w14:textId="77777777" w:rsidR="00097218" w:rsidRDefault="007C09D7">
      <w:pPr>
        <w:pStyle w:val="SourceCode"/>
      </w:pPr>
      <w:r>
        <w:t xml:space="preserve">    mov qword [rsp + 32], CONTACT_LIMIT</w:t>
      </w:r>
    </w:p>
    <w:p w14:paraId="14E7FADD" w14:textId="77777777" w:rsidR="00097218" w:rsidRDefault="007C09D7">
      <w:pPr>
        <w:pStyle w:val="SourceCode"/>
      </w:pPr>
      <w:r>
        <w:t xml:space="preserve">    lea rax, [rsp + LIST_PAGE_JSON]</w:t>
      </w:r>
    </w:p>
    <w:p w14:paraId="228FBCCA" w14:textId="77777777" w:rsidR="00097218" w:rsidRDefault="007C09D7">
      <w:pPr>
        <w:pStyle w:val="SourceCode"/>
      </w:pPr>
      <w:r>
        <w:t xml:space="preserve">    mov [rsp + 40], rax</w:t>
      </w:r>
    </w:p>
    <w:p w14:paraId="7F4A5650" w14:textId="77777777" w:rsidR="00097218" w:rsidRDefault="007C09D7">
      <w:pPr>
        <w:pStyle w:val="SourceCode"/>
      </w:pPr>
      <w:r>
        <w:t xml:space="preserve">    lea rax, [rsp + LIST_HAS_NEXT]</w:t>
      </w:r>
    </w:p>
    <w:p w14:paraId="61DE3F76" w14:textId="77777777" w:rsidR="00097218" w:rsidRDefault="007C09D7">
      <w:pPr>
        <w:pStyle w:val="SourceCode"/>
      </w:pPr>
      <w:r>
        <w:t xml:space="preserve">    mov [rsp + 48], rax</w:t>
      </w:r>
    </w:p>
    <w:p w14:paraId="26356A36" w14:textId="77777777" w:rsidR="00097218" w:rsidRDefault="007C09D7">
      <w:pPr>
        <w:pStyle w:val="SourceCode"/>
      </w:pPr>
      <w:r>
        <w:t xml:space="preserve">    call read_contact_page</w:t>
      </w:r>
    </w:p>
    <w:p w14:paraId="6A385303" w14:textId="77777777" w:rsidR="00097218" w:rsidRDefault="007C09D7">
      <w:pPr>
        <w:pStyle w:val="SourceCode"/>
      </w:pPr>
      <w:r>
        <w:t xml:space="preserve">    mov r14d, eax</w:t>
      </w:r>
    </w:p>
    <w:p w14:paraId="0DD5792D" w14:textId="77777777" w:rsidR="00097218" w:rsidRDefault="007C09D7">
      <w:pPr>
        <w:pStyle w:val="SourceCode"/>
      </w:pPr>
      <w:r>
        <w:t xml:space="preserve">    mov rcx, [rsp + LIST_DATABASE]</w:t>
      </w:r>
    </w:p>
    <w:p w14:paraId="51967A14" w14:textId="77777777" w:rsidR="00097218" w:rsidRDefault="007C09D7">
      <w:pPr>
        <w:pStyle w:val="SourceCode"/>
      </w:pPr>
      <w:r>
        <w:t xml:space="preserve">    call close_connection</w:t>
      </w:r>
    </w:p>
    <w:p w14:paraId="14D63D17" w14:textId="77777777" w:rsidR="00097218" w:rsidRDefault="007C09D7">
      <w:pPr>
        <w:pStyle w:val="SourceCode"/>
      </w:pPr>
      <w:r>
        <w:t xml:space="preserve">    cmp r14d, SUCCESS</w:t>
      </w:r>
    </w:p>
    <w:p w14:paraId="79F25D70" w14:textId="77777777" w:rsidR="00097218" w:rsidRDefault="007C09D7">
      <w:pPr>
        <w:pStyle w:val="SourceCode"/>
      </w:pPr>
      <w:r>
        <w:t xml:space="preserve">    je .read</w:t>
      </w:r>
    </w:p>
    <w:p w14:paraId="61F799D5" w14:textId="77777777" w:rsidR="00097218" w:rsidRDefault="007C09D7">
      <w:pPr>
        <w:pStyle w:val="SourceCode"/>
      </w:pPr>
      <w:r>
        <w:t xml:space="preserve">    mov rcx, rbx</w:t>
      </w:r>
    </w:p>
    <w:p w14:paraId="72D55BDD" w14:textId="77777777" w:rsidR="00097218" w:rsidRDefault="007C09D7">
      <w:pPr>
        <w:pStyle w:val="SourceCode"/>
      </w:pPr>
      <w:r>
        <w:t xml:space="preserve">    lea rdx, [store_failure]</w:t>
      </w:r>
    </w:p>
    <w:p w14:paraId="7E32252B" w14:textId="77777777" w:rsidR="00097218" w:rsidRDefault="007C09D7">
      <w:pPr>
        <w:pStyle w:val="SourceCode"/>
      </w:pPr>
      <w:r>
        <w:t xml:space="preserve">    call send_server_error</w:t>
      </w:r>
    </w:p>
    <w:p w14:paraId="64C8D46F" w14:textId="77777777" w:rsidR="00097218" w:rsidRDefault="007C09D7">
      <w:pPr>
        <w:pStyle w:val="SourceCode"/>
      </w:pPr>
      <w:r>
        <w:t xml:space="preserve">    jmp .done</w:t>
      </w:r>
    </w:p>
    <w:p w14:paraId="078AA33C" w14:textId="77777777" w:rsidR="00097218" w:rsidRDefault="007C09D7">
      <w:pPr>
        <w:pStyle w:val="SourceCode"/>
      </w:pPr>
      <w:r>
        <w:t>.read:</w:t>
      </w:r>
    </w:p>
    <w:p w14:paraId="6CA4E067" w14:textId="77777777" w:rsidR="00097218" w:rsidRDefault="007C09D7">
      <w:pPr>
        <w:pStyle w:val="SourceCode"/>
      </w:pPr>
      <w:r>
        <w:t xml:space="preserve">    mov ecx, CONTACT_LIMIT</w:t>
      </w:r>
    </w:p>
    <w:p w14:paraId="0C41C4AF" w14:textId="77777777" w:rsidR="00097218" w:rsidRDefault="007C09D7">
      <w:pPr>
        <w:pStyle w:val="SourceCode"/>
      </w:pPr>
      <w:r>
        <w:t xml:space="preserve">    mov edx, CONTACT_SIZE</w:t>
      </w:r>
    </w:p>
    <w:p w14:paraId="52232B64" w14:textId="77777777" w:rsidR="00097218" w:rsidRDefault="007C09D7">
      <w:pPr>
        <w:pStyle w:val="SourceCode"/>
      </w:pPr>
      <w:r>
        <w:t xml:space="preserve">    call calloc</w:t>
      </w:r>
    </w:p>
    <w:p w14:paraId="2A446F8D" w14:textId="77777777" w:rsidR="00097218" w:rsidRDefault="007C09D7">
      <w:pPr>
        <w:pStyle w:val="SourceCode"/>
      </w:pPr>
      <w:r>
        <w:t xml:space="preserve">    mov r12, rax</w:t>
      </w:r>
    </w:p>
    <w:p w14:paraId="1E782DFF" w14:textId="77777777" w:rsidR="00097218" w:rsidRDefault="007C09D7">
      <w:pPr>
        <w:pStyle w:val="SourceCode"/>
      </w:pPr>
      <w:r>
        <w:t xml:space="preserve">    cmp r12, 0</w:t>
      </w:r>
    </w:p>
    <w:p w14:paraId="038944D7" w14:textId="77777777" w:rsidR="00097218" w:rsidRDefault="007C09D7">
      <w:pPr>
        <w:pStyle w:val="SourceCode"/>
      </w:pPr>
      <w:r>
        <w:t xml:space="preserve">    jne .have_records</w:t>
      </w:r>
    </w:p>
    <w:p w14:paraId="44229E3C" w14:textId="77777777" w:rsidR="00097218" w:rsidRDefault="007C09D7">
      <w:pPr>
        <w:pStyle w:val="SourceCode"/>
      </w:pPr>
      <w:r>
        <w:t xml:space="preserve">    mov rcx, [rsp + LIST_PAGE_JSON]</w:t>
      </w:r>
    </w:p>
    <w:p w14:paraId="7F1D2B20" w14:textId="77777777" w:rsidR="00097218" w:rsidRDefault="007C09D7">
      <w:pPr>
        <w:pStyle w:val="SourceCode"/>
      </w:pPr>
      <w:r>
        <w:t xml:space="preserve">    call cJSON_free</w:t>
      </w:r>
    </w:p>
    <w:p w14:paraId="1D0C67D5" w14:textId="77777777" w:rsidR="00097218" w:rsidRDefault="007C09D7">
      <w:pPr>
        <w:pStyle w:val="SourceCode"/>
      </w:pPr>
      <w:r>
        <w:t xml:space="preserve">    mov rcx, rbx</w:t>
      </w:r>
    </w:p>
    <w:p w14:paraId="7FF81DEF" w14:textId="77777777" w:rsidR="00097218" w:rsidRDefault="007C09D7">
      <w:pPr>
        <w:pStyle w:val="SourceCode"/>
      </w:pPr>
      <w:r>
        <w:t xml:space="preserve">    lea rdx, [page_failure]</w:t>
      </w:r>
    </w:p>
    <w:p w14:paraId="6CA14592" w14:textId="77777777" w:rsidR="00097218" w:rsidRDefault="007C09D7">
      <w:pPr>
        <w:pStyle w:val="SourceCode"/>
      </w:pPr>
      <w:r>
        <w:t xml:space="preserve">    call send_server_error</w:t>
      </w:r>
    </w:p>
    <w:p w14:paraId="01F6D3AD" w14:textId="77777777" w:rsidR="00097218" w:rsidRDefault="007C09D7">
      <w:pPr>
        <w:pStyle w:val="SourceCode"/>
      </w:pPr>
      <w:r>
        <w:t xml:space="preserve">    jmp .done</w:t>
      </w:r>
    </w:p>
    <w:p w14:paraId="75233B08" w14:textId="77777777" w:rsidR="00097218" w:rsidRDefault="007C09D7">
      <w:pPr>
        <w:pStyle w:val="SourceCode"/>
      </w:pPr>
      <w:r>
        <w:t>.have_records:</w:t>
      </w:r>
    </w:p>
    <w:p w14:paraId="639CA209" w14:textId="77777777" w:rsidR="00097218" w:rsidRDefault="007C09D7">
      <w:pPr>
        <w:pStyle w:val="SourceCode"/>
      </w:pPr>
      <w:r>
        <w:t xml:space="preserve">    mov rcx, [rsp + LIST_PAGE_JSON]</w:t>
      </w:r>
    </w:p>
    <w:p w14:paraId="0B01150E" w14:textId="77777777" w:rsidR="00097218" w:rsidRDefault="007C09D7">
      <w:pPr>
        <w:pStyle w:val="SourceCode"/>
      </w:pPr>
      <w:r>
        <w:t xml:space="preserve">    mov rdx, r12</w:t>
      </w:r>
    </w:p>
    <w:p w14:paraId="43916F23" w14:textId="77777777" w:rsidR="00097218" w:rsidRDefault="007C09D7">
      <w:pPr>
        <w:pStyle w:val="SourceCode"/>
      </w:pPr>
      <w:r>
        <w:t xml:space="preserve">    mov r8d, CONTACT_LIMIT</w:t>
      </w:r>
    </w:p>
    <w:p w14:paraId="3D615C45" w14:textId="77777777" w:rsidR="00097218" w:rsidRDefault="007C09D7">
      <w:pPr>
        <w:pStyle w:val="SourceCode"/>
      </w:pPr>
      <w:r>
        <w:t xml:space="preserve">    call contacts_from_json</w:t>
      </w:r>
    </w:p>
    <w:p w14:paraId="5B1D92A4" w14:textId="77777777" w:rsidR="00097218" w:rsidRDefault="007C09D7">
      <w:pPr>
        <w:pStyle w:val="SourceCode"/>
      </w:pPr>
      <w:r>
        <w:t xml:space="preserve">    mov r13, rax</w:t>
      </w:r>
    </w:p>
    <w:p w14:paraId="188F73AC" w14:textId="77777777" w:rsidR="00097218" w:rsidRDefault="007C09D7">
      <w:pPr>
        <w:pStyle w:val="SourceCode"/>
      </w:pPr>
      <w:r>
        <w:t xml:space="preserve">    mov rcx, [rsp + LIST_PAGE_JSON]</w:t>
      </w:r>
    </w:p>
    <w:p w14:paraId="52555C02" w14:textId="77777777" w:rsidR="00097218" w:rsidRDefault="007C09D7">
      <w:pPr>
        <w:pStyle w:val="SourceCode"/>
      </w:pPr>
      <w:r>
        <w:t xml:space="preserve">    call cJSON_free</w:t>
      </w:r>
    </w:p>
    <w:p w14:paraId="2FB7A05B" w14:textId="77777777" w:rsidR="00097218" w:rsidRDefault="007C09D7">
      <w:pPr>
        <w:pStyle w:val="SourceCode"/>
      </w:pPr>
      <w:r>
        <w:t xml:space="preserve">    ; The page has no field of its own: its list of fields is only the 0</w:t>
      </w:r>
    </w:p>
    <w:p w14:paraId="328F7E8E" w14:textId="77777777" w:rsidR="00097218" w:rsidRDefault="007C09D7">
      <w:pPr>
        <w:pStyle w:val="SourceCode"/>
      </w:pPr>
      <w:r>
        <w:t xml:space="preserve">    ; that ends it.</w:t>
      </w:r>
    </w:p>
    <w:p w14:paraId="45F6C99A" w14:textId="77777777" w:rsidR="00097218" w:rsidRDefault="007C09D7">
      <w:pPr>
        <w:pStyle w:val="SourceCode"/>
      </w:pPr>
      <w:r>
        <w:t xml:space="preserve">    mov qword [rsp + LIST_FIELDS + FIELD_NAME], 0</w:t>
      </w:r>
    </w:p>
    <w:p w14:paraId="27A105BE" w14:textId="77777777" w:rsidR="00097218" w:rsidRDefault="007C09D7">
      <w:pPr>
        <w:pStyle w:val="SourceCode"/>
      </w:pPr>
      <w:r>
        <w:t xml:space="preserve">    lea rax, [rsp + LIST_FIELDS]</w:t>
      </w:r>
    </w:p>
    <w:p w14:paraId="676619F8" w14:textId="77777777" w:rsidR="00097218" w:rsidRDefault="007C09D7">
      <w:pPr>
        <w:pStyle w:val="SourceCode"/>
      </w:pPr>
      <w:r>
        <w:t xml:space="preserve">    mov [rsp + LIST_PAGE_DATA + PAGE_DATA_FIELDS], rax</w:t>
      </w:r>
    </w:p>
    <w:p w14:paraId="52FF3807" w14:textId="77777777" w:rsidR="00097218" w:rsidRDefault="007C09D7">
      <w:pPr>
        <w:pStyle w:val="SourceCode"/>
      </w:pPr>
      <w:r>
        <w:t xml:space="preserve">    mov [rsp + LIST_PAGE_DATA + PAGE_DATA_CONTACTS], r12</w:t>
      </w:r>
    </w:p>
    <w:p w14:paraId="241544D4" w14:textId="77777777" w:rsidR="00097218" w:rsidRDefault="007C09D7">
      <w:pPr>
        <w:pStyle w:val="SourceCode"/>
      </w:pPr>
      <w:r>
        <w:t xml:space="preserve">    mov [rsp + LIST_PAGE_DATA + PAGE_DATA_CONTACT_COUNT], r13</w:t>
      </w:r>
    </w:p>
    <w:p w14:paraId="5EFE3C26" w14:textId="77777777" w:rsidR="00097218" w:rsidRDefault="007C09D7">
      <w:pPr>
        <w:pStyle w:val="SourceCode"/>
      </w:pPr>
      <w:r>
        <w:t xml:space="preserve">    mov rcx, rbx</w:t>
      </w:r>
    </w:p>
    <w:p w14:paraId="5A56746A" w14:textId="77777777" w:rsidR="00097218" w:rsidRDefault="007C09D7">
      <w:pPr>
        <w:pStyle w:val="SourceCode"/>
      </w:pPr>
      <w:r>
        <w:t xml:space="preserve">    mov edx, 200</w:t>
      </w:r>
    </w:p>
    <w:p w14:paraId="41BCF4F4" w14:textId="77777777" w:rsidR="00097218" w:rsidRDefault="007C09D7">
      <w:pPr>
        <w:pStyle w:val="SourceCode"/>
      </w:pPr>
      <w:r>
        <w:t xml:space="preserve">    lea r8, [list_template]</w:t>
      </w:r>
    </w:p>
    <w:p w14:paraId="090E0471" w14:textId="77777777" w:rsidR="00097218" w:rsidRDefault="007C09D7">
      <w:pPr>
        <w:pStyle w:val="SourceCode"/>
      </w:pPr>
      <w:r>
        <w:t xml:space="preserve">    lea r9, [rsp + LIST_PAGE_DATA]</w:t>
      </w:r>
    </w:p>
    <w:p w14:paraId="79CD27AF" w14:textId="77777777" w:rsidR="00097218" w:rsidRDefault="007C09D7">
      <w:pPr>
        <w:pStyle w:val="SourceCode"/>
      </w:pPr>
      <w:r>
        <w:t xml:space="preserve">    call send_page</w:t>
      </w:r>
    </w:p>
    <w:p w14:paraId="4E784D19" w14:textId="77777777" w:rsidR="00097218" w:rsidRDefault="007C09D7">
      <w:pPr>
        <w:pStyle w:val="SourceCode"/>
      </w:pPr>
      <w:r>
        <w:t xml:space="preserve">    mov r14d, eax</w:t>
      </w:r>
    </w:p>
    <w:p w14:paraId="7832A0E7" w14:textId="77777777" w:rsidR="00097218" w:rsidRDefault="007C09D7">
      <w:pPr>
        <w:pStyle w:val="SourceCode"/>
      </w:pPr>
      <w:r>
        <w:t xml:space="preserve">    mov rcx, r12</w:t>
      </w:r>
    </w:p>
    <w:p w14:paraId="4953C28A" w14:textId="77777777" w:rsidR="00097218" w:rsidRDefault="007C09D7">
      <w:pPr>
        <w:pStyle w:val="SourceCode"/>
      </w:pPr>
      <w:r>
        <w:t xml:space="preserve">    call free</w:t>
      </w:r>
    </w:p>
    <w:p w14:paraId="2D5B1574" w14:textId="77777777" w:rsidR="00097218" w:rsidRDefault="007C09D7">
      <w:pPr>
        <w:pStyle w:val="SourceCode"/>
      </w:pPr>
      <w:r>
        <w:t xml:space="preserve">    mov eax, r14d</w:t>
      </w:r>
    </w:p>
    <w:p w14:paraId="1A52DD82" w14:textId="77777777" w:rsidR="00097218" w:rsidRDefault="007C09D7">
      <w:pPr>
        <w:pStyle w:val="SourceCode"/>
      </w:pPr>
      <w:r>
        <w:t>.done:</w:t>
      </w:r>
    </w:p>
    <w:p w14:paraId="780879F2" w14:textId="77777777" w:rsidR="00097218" w:rsidRDefault="007C09D7">
      <w:pPr>
        <w:pStyle w:val="SourceCode"/>
      </w:pPr>
      <w:r>
        <w:t xml:space="preserve">    add rsp, 136</w:t>
      </w:r>
    </w:p>
    <w:p w14:paraId="783B422E" w14:textId="77777777" w:rsidR="00097218" w:rsidRDefault="007C09D7">
      <w:pPr>
        <w:pStyle w:val="SourceCode"/>
      </w:pPr>
      <w:r>
        <w:t xml:space="preserve">    pop r14</w:t>
      </w:r>
    </w:p>
    <w:p w14:paraId="1466D5ED" w14:textId="77777777" w:rsidR="00097218" w:rsidRDefault="007C09D7">
      <w:pPr>
        <w:pStyle w:val="SourceCode"/>
      </w:pPr>
      <w:r>
        <w:t xml:space="preserve">    pop r13</w:t>
      </w:r>
    </w:p>
    <w:p w14:paraId="48299846" w14:textId="77777777" w:rsidR="00097218" w:rsidRDefault="007C09D7">
      <w:pPr>
        <w:pStyle w:val="SourceCode"/>
      </w:pPr>
      <w:r>
        <w:t xml:space="preserve">    pop r12</w:t>
      </w:r>
    </w:p>
    <w:p w14:paraId="7EC39197" w14:textId="77777777" w:rsidR="00097218" w:rsidRDefault="007C09D7">
      <w:pPr>
        <w:pStyle w:val="SourceCode"/>
      </w:pPr>
      <w:r>
        <w:t xml:space="preserve">    pop rbx</w:t>
      </w:r>
    </w:p>
    <w:p w14:paraId="2FB537BB" w14:textId="77777777" w:rsidR="00097218" w:rsidRDefault="007C09D7">
      <w:pPr>
        <w:pStyle w:val="SourceCode"/>
      </w:pPr>
      <w:r>
        <w:t xml:space="preserve">    ret</w:t>
      </w:r>
    </w:p>
    <w:p w14:paraId="5627CDBC" w14:textId="77777777" w:rsidR="00097218" w:rsidRDefault="00097218">
      <w:pPr>
        <w:pStyle w:val="SourceCode"/>
      </w:pPr>
    </w:p>
    <w:p w14:paraId="500C861B" w14:textId="77777777" w:rsidR="00097218" w:rsidRDefault="007C09D7">
      <w:pPr>
        <w:pStyle w:val="SourceCode"/>
      </w:pPr>
      <w:r>
        <w:t>; handle_contact's frame: the handle, then four field records and their</w:t>
      </w:r>
    </w:p>
    <w:p w14:paraId="0B81875D" w14:textId="77777777" w:rsidR="00097218" w:rsidRDefault="007C09D7">
      <w:pPr>
        <w:pStyle w:val="SourceCode"/>
      </w:pPr>
      <w:r>
        <w:t>; 0, the page data, and the contact record.</w:t>
      </w:r>
    </w:p>
    <w:p w14:paraId="0332AE31" w14:textId="77777777" w:rsidR="00097218" w:rsidRDefault="007C09D7">
      <w:pPr>
        <w:pStyle w:val="SourceCode"/>
      </w:pPr>
      <w:r>
        <w:t>CONTACT_DATABASE                equ 32</w:t>
      </w:r>
    </w:p>
    <w:p w14:paraId="4A513224" w14:textId="77777777" w:rsidR="00097218" w:rsidRDefault="007C09D7">
      <w:pPr>
        <w:pStyle w:val="SourceCode"/>
      </w:pPr>
      <w:r>
        <w:t>CONTACT_FIELDS                  equ 40</w:t>
      </w:r>
    </w:p>
    <w:p w14:paraId="27FD6C98" w14:textId="77777777" w:rsidR="00097218" w:rsidRDefault="007C09D7">
      <w:pPr>
        <w:pStyle w:val="SourceCode"/>
      </w:pPr>
      <w:r>
        <w:t>CONTACT_PAGE_DATA               equ CONTACT_FIELDS + 4 * FIELD_SIZE</w:t>
      </w:r>
    </w:p>
    <w:p w14:paraId="403BC1B6" w14:textId="77777777" w:rsidR="00097218" w:rsidRDefault="007C09D7">
      <w:pPr>
        <w:pStyle w:val="SourceCode"/>
      </w:pPr>
      <w:r>
        <w:t>CONTACT_RECORD                  equ CONTACT_PAGE_DATA + PAGE_DATA_SIZE</w:t>
      </w:r>
    </w:p>
    <w:p w14:paraId="4F832953" w14:textId="77777777" w:rsidR="00097218" w:rsidRDefault="007C09D7">
      <w:pPr>
        <w:pStyle w:val="SourceCode"/>
      </w:pPr>
      <w:r>
        <w:t>CONTACT_FRAME                   equ CONTACT_RECORD + CONTACT_SIZE</w:t>
      </w:r>
    </w:p>
    <w:p w14:paraId="75D5368E" w14:textId="77777777" w:rsidR="00097218" w:rsidRDefault="00097218">
      <w:pPr>
        <w:pStyle w:val="SourceCode"/>
      </w:pPr>
    </w:p>
    <w:p w14:paraId="0F9AEAE3" w14:textId="77777777" w:rsidR="00097218" w:rsidRDefault="007C09D7">
      <w:pPr>
        <w:pStyle w:val="SourceCode"/>
      </w:pPr>
      <w:r>
        <w:t>; handle_contact: GET /contacts/{id}, one contact's page. A segment that is</w:t>
      </w:r>
    </w:p>
    <w:p w14:paraId="4531BF56" w14:textId="77777777" w:rsidR="00097218" w:rsidRDefault="007C09D7">
      <w:pPr>
        <w:pStyle w:val="SourceCode"/>
      </w:pPr>
      <w:r>
        <w:t>; not an id, and an id no contact has, both get the 404 page; the</w:t>
      </w:r>
    </w:p>
    <w:p w14:paraId="20861AEA" w14:textId="77777777" w:rsidR="00097218" w:rsidRDefault="007C09D7">
      <w:pPr>
        <w:pStyle w:val="SourceCode"/>
      </w:pPr>
      <w:r>
        <w:t>; database out of reach gets 503, and a store call that failed after</w:t>
      </w:r>
    </w:p>
    <w:p w14:paraId="53C34039" w14:textId="77777777" w:rsidR="00097218" w:rsidRDefault="007C09D7">
      <w:pPr>
        <w:pStyle w:val="SourceCode"/>
      </w:pPr>
      <w:r>
        <w:t>; connecting 500 with a reference.</w:t>
      </w:r>
    </w:p>
    <w:p w14:paraId="0483B3E9" w14:textId="77777777" w:rsidR="00097218" w:rsidRDefault="007C09D7">
      <w:pPr>
        <w:pStyle w:val="SourceCode"/>
      </w:pPr>
      <w:r>
        <w:t>;   in:      rcx = the request record, rdx = the {id} segment</w:t>
      </w:r>
    </w:p>
    <w:p w14:paraId="4B99A605" w14:textId="77777777" w:rsidR="00097218" w:rsidRDefault="007C09D7">
      <w:pPr>
        <w:pStyle w:val="SourceCode"/>
      </w:pPr>
      <w:r>
        <w:t>;   out:     eax = MHD_queue_response's answer (1 = queued)</w:t>
      </w:r>
    </w:p>
    <w:p w14:paraId="6082E661" w14:textId="77777777" w:rsidR="00097218" w:rsidRDefault="007C09D7">
      <w:pPr>
        <w:pStyle w:val="SourceCode"/>
      </w:pPr>
      <w:r>
        <w:t>; rbx keeps the request, r12 the segment, then the id, then the status.</w:t>
      </w:r>
    </w:p>
    <w:p w14:paraId="18CD0BE8" w14:textId="77777777" w:rsidR="00097218" w:rsidRDefault="007C09D7">
      <w:pPr>
        <w:pStyle w:val="SourceCode"/>
      </w:pPr>
      <w:r>
        <w:t>handle_contact:</w:t>
      </w:r>
    </w:p>
    <w:p w14:paraId="0D4E6FA4" w14:textId="77777777" w:rsidR="00097218" w:rsidRDefault="007C09D7">
      <w:pPr>
        <w:pStyle w:val="SourceCode"/>
      </w:pPr>
      <w:r>
        <w:t xml:space="preserve">    push rbx</w:t>
      </w:r>
    </w:p>
    <w:p w14:paraId="151DAE70" w14:textId="77777777" w:rsidR="00097218" w:rsidRDefault="007C09D7">
      <w:pPr>
        <w:pStyle w:val="SourceCode"/>
      </w:pPr>
      <w:r>
        <w:t xml:space="preserve">    push r12</w:t>
      </w:r>
    </w:p>
    <w:p w14:paraId="2EB9B995" w14:textId="77777777" w:rsidR="00097218" w:rsidRDefault="007C09D7">
      <w:pPr>
        <w:pStyle w:val="SourceCode"/>
      </w:pPr>
      <w:r>
        <w:t xml:space="preserve">    sub rsp, CONTACT_FRAME + 8</w:t>
      </w:r>
    </w:p>
    <w:p w14:paraId="26115A21" w14:textId="77777777" w:rsidR="00097218" w:rsidRDefault="007C09D7">
      <w:pPr>
        <w:pStyle w:val="SourceCode"/>
      </w:pPr>
      <w:r>
        <w:t xml:space="preserve">    mov rbx, rcx</w:t>
      </w:r>
    </w:p>
    <w:p w14:paraId="02BB6508" w14:textId="77777777" w:rsidR="00097218" w:rsidRDefault="007C09D7">
      <w:pPr>
        <w:pStyle w:val="SourceCode"/>
      </w:pPr>
      <w:r>
        <w:t xml:space="preserve">    mov r12, rdx</w:t>
      </w:r>
    </w:p>
    <w:p w14:paraId="6A1F8A7E" w14:textId="77777777" w:rsidR="00097218" w:rsidRDefault="007C09D7">
      <w:pPr>
        <w:pStyle w:val="SourceCode"/>
      </w:pPr>
      <w:r>
        <w:t xml:space="preserve">    mov rcx, r12</w:t>
      </w:r>
    </w:p>
    <w:p w14:paraId="5710F285" w14:textId="77777777" w:rsidR="00097218" w:rsidRDefault="007C09D7">
      <w:pPr>
        <w:pStyle w:val="SourceCode"/>
      </w:pPr>
      <w:r>
        <w:t xml:space="preserve">    call parse_path_id</w:t>
      </w:r>
    </w:p>
    <w:p w14:paraId="4034B4A1" w14:textId="77777777" w:rsidR="00097218" w:rsidRDefault="007C09D7">
      <w:pPr>
        <w:pStyle w:val="SourceCode"/>
      </w:pPr>
      <w:r>
        <w:t xml:space="preserve">    mov r12d, eax</w:t>
      </w:r>
    </w:p>
    <w:p w14:paraId="410255F0" w14:textId="77777777" w:rsidR="00097218" w:rsidRDefault="007C09D7">
      <w:pPr>
        <w:pStyle w:val="SourceCode"/>
      </w:pPr>
      <w:r>
        <w:t xml:space="preserve">    cmp r12d, 0</w:t>
      </w:r>
    </w:p>
    <w:p w14:paraId="11A79CAD" w14:textId="77777777" w:rsidR="00097218" w:rsidRDefault="007C09D7">
      <w:pPr>
        <w:pStyle w:val="SourceCode"/>
      </w:pPr>
      <w:r>
        <w:t xml:space="preserve">    jne .is_id</w:t>
      </w:r>
    </w:p>
    <w:p w14:paraId="66324D12" w14:textId="77777777" w:rsidR="00097218" w:rsidRDefault="007C09D7">
      <w:pPr>
        <w:pStyle w:val="SourceCode"/>
      </w:pPr>
      <w:r>
        <w:t xml:space="preserve">    mov rcx, rbx</w:t>
      </w:r>
    </w:p>
    <w:p w14:paraId="32C39C88" w14:textId="77777777" w:rsidR="00097218" w:rsidRDefault="007C09D7">
      <w:pPr>
        <w:pStyle w:val="SourceCode"/>
      </w:pPr>
      <w:r>
        <w:t xml:space="preserve">    call send_not_found</w:t>
      </w:r>
    </w:p>
    <w:p w14:paraId="1558E3F4" w14:textId="77777777" w:rsidR="00097218" w:rsidRDefault="007C09D7">
      <w:pPr>
        <w:pStyle w:val="SourceCode"/>
      </w:pPr>
      <w:r>
        <w:t xml:space="preserve">    jmp .done</w:t>
      </w:r>
    </w:p>
    <w:p w14:paraId="0E2DB341" w14:textId="77777777" w:rsidR="00097218" w:rsidRDefault="007C09D7">
      <w:pPr>
        <w:pStyle w:val="SourceCode"/>
      </w:pPr>
      <w:r>
        <w:t>.is_id:</w:t>
      </w:r>
    </w:p>
    <w:p w14:paraId="0A426D27" w14:textId="77777777" w:rsidR="00097218" w:rsidRDefault="007C09D7">
      <w:pPr>
        <w:pStyle w:val="SourceCode"/>
      </w:pPr>
      <w:r>
        <w:t xml:space="preserve">    lea rcx, [rsp + CONTACT_DATABASE]</w:t>
      </w:r>
    </w:p>
    <w:p w14:paraId="31622EE9" w14:textId="77777777" w:rsidR="00097218" w:rsidRDefault="007C09D7">
      <w:pPr>
        <w:pStyle w:val="SourceCode"/>
      </w:pPr>
      <w:r>
        <w:t xml:space="preserve">    call open_connection</w:t>
      </w:r>
    </w:p>
    <w:p w14:paraId="1EAE6DE6" w14:textId="77777777" w:rsidR="00097218" w:rsidRDefault="007C09D7">
      <w:pPr>
        <w:pStyle w:val="SourceCode"/>
      </w:pPr>
      <w:r>
        <w:t xml:space="preserve">    cmp eax, SUCCESS</w:t>
      </w:r>
    </w:p>
    <w:p w14:paraId="24BACE73" w14:textId="77777777" w:rsidR="00097218" w:rsidRDefault="007C09D7">
      <w:pPr>
        <w:pStyle w:val="SourceCode"/>
      </w:pPr>
      <w:r>
        <w:t xml:space="preserve">    je .connected</w:t>
      </w:r>
    </w:p>
    <w:p w14:paraId="2D8EC69A" w14:textId="77777777" w:rsidR="00097218" w:rsidRDefault="007C09D7">
      <w:pPr>
        <w:pStyle w:val="SourceCode"/>
      </w:pPr>
      <w:r>
        <w:t xml:space="preserve">    mov rcx, rbx</w:t>
      </w:r>
    </w:p>
    <w:p w14:paraId="5965DDF5" w14:textId="77777777" w:rsidR="00097218" w:rsidRDefault="007C09D7">
      <w:pPr>
        <w:pStyle w:val="SourceCode"/>
      </w:pPr>
      <w:r>
        <w:t xml:space="preserve">    call send_unavailable</w:t>
      </w:r>
    </w:p>
    <w:p w14:paraId="3400DBF1" w14:textId="77777777" w:rsidR="00097218" w:rsidRDefault="007C09D7">
      <w:pPr>
        <w:pStyle w:val="SourceCode"/>
      </w:pPr>
      <w:r>
        <w:t xml:space="preserve">    jmp .done</w:t>
      </w:r>
    </w:p>
    <w:p w14:paraId="20028186" w14:textId="77777777" w:rsidR="00097218" w:rsidRDefault="007C09D7">
      <w:pPr>
        <w:pStyle w:val="SourceCode"/>
      </w:pPr>
      <w:r>
        <w:t>.connected:</w:t>
      </w:r>
    </w:p>
    <w:p w14:paraId="1B2FA469" w14:textId="77777777" w:rsidR="00097218" w:rsidRDefault="007C09D7">
      <w:pPr>
        <w:pStyle w:val="SourceCode"/>
      </w:pPr>
      <w:r>
        <w:t xml:space="preserve">    mov rcx, [rsp + CONTACT_DATABASE]</w:t>
      </w:r>
    </w:p>
    <w:p w14:paraId="0DC30280" w14:textId="77777777" w:rsidR="00097218" w:rsidRDefault="007C09D7">
      <w:pPr>
        <w:pStyle w:val="SourceCode"/>
      </w:pPr>
      <w:r>
        <w:t xml:space="preserve">    mov edx, r12d</w:t>
      </w:r>
    </w:p>
    <w:p w14:paraId="0D439E60" w14:textId="77777777" w:rsidR="00097218" w:rsidRDefault="007C09D7">
      <w:pPr>
        <w:pStyle w:val="SourceCode"/>
      </w:pPr>
      <w:r>
        <w:t xml:space="preserve">    lea r8, [rsp + CONTACT_RECORD]</w:t>
      </w:r>
    </w:p>
    <w:p w14:paraId="761F935A" w14:textId="77777777" w:rsidR="00097218" w:rsidRDefault="007C09D7">
      <w:pPr>
        <w:pStyle w:val="SourceCode"/>
      </w:pPr>
      <w:r>
        <w:t xml:space="preserve">    call get_contact_record</w:t>
      </w:r>
    </w:p>
    <w:p w14:paraId="3464D2AA" w14:textId="77777777" w:rsidR="00097218" w:rsidRDefault="007C09D7">
      <w:pPr>
        <w:pStyle w:val="SourceCode"/>
      </w:pPr>
      <w:r>
        <w:t xml:space="preserve">    mov r12d, eax</w:t>
      </w:r>
    </w:p>
    <w:p w14:paraId="1AF29E0D" w14:textId="77777777" w:rsidR="00097218" w:rsidRDefault="007C09D7">
      <w:pPr>
        <w:pStyle w:val="SourceCode"/>
      </w:pPr>
      <w:r>
        <w:t xml:space="preserve">    mov rcx, [rsp + CONTACT_DATABASE]</w:t>
      </w:r>
    </w:p>
    <w:p w14:paraId="68A6077A" w14:textId="77777777" w:rsidR="00097218" w:rsidRDefault="007C09D7">
      <w:pPr>
        <w:pStyle w:val="SourceCode"/>
      </w:pPr>
      <w:r>
        <w:t xml:space="preserve">    call close_connection</w:t>
      </w:r>
    </w:p>
    <w:p w14:paraId="4479BA59" w14:textId="77777777" w:rsidR="00097218" w:rsidRDefault="007C09D7">
      <w:pPr>
        <w:pStyle w:val="SourceCode"/>
      </w:pPr>
      <w:r>
        <w:t xml:space="preserve">    cmp r12d, SUCCESS</w:t>
      </w:r>
    </w:p>
    <w:p w14:paraId="0CEEB8CF" w14:textId="77777777" w:rsidR="00097218" w:rsidRDefault="007C09D7">
      <w:pPr>
        <w:pStyle w:val="SourceCode"/>
      </w:pPr>
      <w:r>
        <w:t xml:space="preserve">    je .found</w:t>
      </w:r>
    </w:p>
    <w:p w14:paraId="3D3493D3" w14:textId="77777777" w:rsidR="00097218" w:rsidRDefault="007C09D7">
      <w:pPr>
        <w:pStyle w:val="SourceCode"/>
      </w:pPr>
      <w:r>
        <w:t xml:space="preserve">    mov rcx, rbx</w:t>
      </w:r>
    </w:p>
    <w:p w14:paraId="2517C917" w14:textId="77777777" w:rsidR="00097218" w:rsidRDefault="007C09D7">
      <w:pPr>
        <w:pStyle w:val="SourceCode"/>
      </w:pPr>
      <w:r>
        <w:t xml:space="preserve">    cmp r12d, NOT_FOUND</w:t>
      </w:r>
    </w:p>
    <w:p w14:paraId="1C8A3D1E" w14:textId="77777777" w:rsidR="00097218" w:rsidRDefault="007C09D7">
      <w:pPr>
        <w:pStyle w:val="SourceCode"/>
      </w:pPr>
      <w:r>
        <w:t xml:space="preserve">    jne .failed</w:t>
      </w:r>
    </w:p>
    <w:p w14:paraId="7E575F7E" w14:textId="77777777" w:rsidR="00097218" w:rsidRDefault="007C09D7">
      <w:pPr>
        <w:pStyle w:val="SourceCode"/>
      </w:pPr>
      <w:r>
        <w:t xml:space="preserve">    call send_not_found</w:t>
      </w:r>
    </w:p>
    <w:p w14:paraId="78F75C6E" w14:textId="77777777" w:rsidR="00097218" w:rsidRDefault="007C09D7">
      <w:pPr>
        <w:pStyle w:val="SourceCode"/>
      </w:pPr>
      <w:r>
        <w:t xml:space="preserve">    jmp .done</w:t>
      </w:r>
    </w:p>
    <w:p w14:paraId="44A1EB4F" w14:textId="77777777" w:rsidR="00097218" w:rsidRDefault="007C09D7">
      <w:pPr>
        <w:pStyle w:val="SourceCode"/>
      </w:pPr>
      <w:r>
        <w:t>.failed:</w:t>
      </w:r>
    </w:p>
    <w:p w14:paraId="12CD1F93" w14:textId="77777777" w:rsidR="00097218" w:rsidRDefault="007C09D7">
      <w:pPr>
        <w:pStyle w:val="SourceCode"/>
      </w:pPr>
      <w:r>
        <w:t xml:space="preserve">    lea rdx, [store_failure]</w:t>
      </w:r>
    </w:p>
    <w:p w14:paraId="62411721" w14:textId="77777777" w:rsidR="00097218" w:rsidRDefault="007C09D7">
      <w:pPr>
        <w:pStyle w:val="SourceCode"/>
      </w:pPr>
      <w:r>
        <w:t xml:space="preserve">    call send_server_error</w:t>
      </w:r>
    </w:p>
    <w:p w14:paraId="762126D3" w14:textId="77777777" w:rsidR="00097218" w:rsidRDefault="007C09D7">
      <w:pPr>
        <w:pStyle w:val="SourceCode"/>
      </w:pPr>
      <w:r>
        <w:t xml:space="preserve">    jmp .done</w:t>
      </w:r>
    </w:p>
    <w:p w14:paraId="70DB64AF" w14:textId="77777777" w:rsidR="00097218" w:rsidRDefault="007C09D7">
      <w:pPr>
        <w:pStyle w:val="SourceCode"/>
      </w:pPr>
      <w:r>
        <w:t>.found:</w:t>
      </w:r>
    </w:p>
    <w:p w14:paraId="2BB28D7A" w14:textId="77777777" w:rsidR="00097218" w:rsidRDefault="007C09D7">
      <w:pPr>
        <w:pStyle w:val="SourceCode"/>
      </w:pPr>
      <w:r>
        <w:t xml:space="preserve">    lea rax, [full_name_field_name]</w:t>
      </w:r>
    </w:p>
    <w:p w14:paraId="7BEA5D8E" w14:textId="77777777" w:rsidR="00097218" w:rsidRDefault="007C09D7">
      <w:pPr>
        <w:pStyle w:val="SourceCode"/>
      </w:pPr>
      <w:r>
        <w:t xml:space="preserve">    mov [rsp + CONTACT_FIELDS + FIELD_NAME], rax</w:t>
      </w:r>
    </w:p>
    <w:p w14:paraId="6914016D" w14:textId="77777777" w:rsidR="00097218" w:rsidRDefault="007C09D7">
      <w:pPr>
        <w:pStyle w:val="SourceCode"/>
      </w:pPr>
      <w:r>
        <w:t xml:space="preserve">    lea rax, [rsp + CONTACT_RECORD + FULL_NAME]</w:t>
      </w:r>
    </w:p>
    <w:p w14:paraId="3F87A1B7" w14:textId="77777777" w:rsidR="00097218" w:rsidRDefault="007C09D7">
      <w:pPr>
        <w:pStyle w:val="SourceCode"/>
      </w:pPr>
      <w:r>
        <w:t xml:space="preserve">    mov [rsp + CONTACT_FIELDS + FIELD_VALUE], rax</w:t>
      </w:r>
    </w:p>
    <w:p w14:paraId="5153D1A1" w14:textId="77777777" w:rsidR="00097218" w:rsidRDefault="007C09D7">
      <w:pPr>
        <w:pStyle w:val="SourceCode"/>
      </w:pPr>
      <w:r>
        <w:t xml:space="preserve">    lea rax, [email_field_name]</w:t>
      </w:r>
    </w:p>
    <w:p w14:paraId="179DF9C3" w14:textId="77777777" w:rsidR="00097218" w:rsidRDefault="007C09D7">
      <w:pPr>
        <w:pStyle w:val="SourceCode"/>
      </w:pPr>
      <w:r>
        <w:t xml:space="preserve">    mov [rsp + CONTACT_FIELDS + 16 + FIELD_NAME], rax</w:t>
      </w:r>
    </w:p>
    <w:p w14:paraId="22837360" w14:textId="77777777" w:rsidR="00097218" w:rsidRDefault="007C09D7">
      <w:pPr>
        <w:pStyle w:val="SourceCode"/>
      </w:pPr>
      <w:r>
        <w:t xml:space="preserve">    lea rax, [rsp + CONTACT_RECORD + EMAIL]</w:t>
      </w:r>
    </w:p>
    <w:p w14:paraId="27EDF2EF" w14:textId="77777777" w:rsidR="00097218" w:rsidRDefault="007C09D7">
      <w:pPr>
        <w:pStyle w:val="SourceCode"/>
      </w:pPr>
      <w:r>
        <w:t xml:space="preserve">    mov [rsp + CONTACT_FIELDS + 16 + FIELD_VALUE], rax</w:t>
      </w:r>
    </w:p>
    <w:p w14:paraId="6E8D721E" w14:textId="77777777" w:rsidR="00097218" w:rsidRDefault="007C09D7">
      <w:pPr>
        <w:pStyle w:val="SourceCode"/>
      </w:pPr>
      <w:r>
        <w:t xml:space="preserve">    lea rax, [phone_text_field_name]</w:t>
      </w:r>
    </w:p>
    <w:p w14:paraId="435FEB0D" w14:textId="77777777" w:rsidR="00097218" w:rsidRDefault="007C09D7">
      <w:pPr>
        <w:pStyle w:val="SourceCode"/>
      </w:pPr>
      <w:r>
        <w:t xml:space="preserve">    mov [rsp + CONTACT_FIELDS + 32 + FIELD_NAME], rax</w:t>
      </w:r>
    </w:p>
    <w:p w14:paraId="51C918D4" w14:textId="77777777" w:rsidR="00097218" w:rsidRDefault="007C09D7">
      <w:pPr>
        <w:pStyle w:val="SourceCode"/>
      </w:pPr>
      <w:r>
        <w:t xml:space="preserve">    lea rcx, [rsp + CONTACT_RECORD]</w:t>
      </w:r>
    </w:p>
    <w:p w14:paraId="2ACA6551" w14:textId="77777777" w:rsidR="00097218" w:rsidRDefault="007C09D7">
      <w:pPr>
        <w:pStyle w:val="SourceCode"/>
      </w:pPr>
      <w:r>
        <w:t xml:space="preserve">    call phone_text_for</w:t>
      </w:r>
    </w:p>
    <w:p w14:paraId="319DA846" w14:textId="77777777" w:rsidR="00097218" w:rsidRDefault="007C09D7">
      <w:pPr>
        <w:pStyle w:val="SourceCode"/>
      </w:pPr>
      <w:r>
        <w:t xml:space="preserve">    mov [rsp + CONTACT_FIELDS + 32 + FIELD_VALUE], rax</w:t>
      </w:r>
    </w:p>
    <w:p w14:paraId="084D42BA" w14:textId="77777777" w:rsidR="00097218" w:rsidRDefault="007C09D7">
      <w:pPr>
        <w:pStyle w:val="SourceCode"/>
      </w:pPr>
      <w:r>
        <w:t xml:space="preserve">    mov qword [rsp + CONTACT_FIELDS + 48 + FIELD_NAME], 0</w:t>
      </w:r>
    </w:p>
    <w:p w14:paraId="17057D04" w14:textId="77777777" w:rsidR="00097218" w:rsidRDefault="007C09D7">
      <w:pPr>
        <w:pStyle w:val="SourceCode"/>
      </w:pPr>
      <w:r>
        <w:t xml:space="preserve">    lea rax, [rsp + CONTACT_FIELDS]</w:t>
      </w:r>
    </w:p>
    <w:p w14:paraId="4899B2B5" w14:textId="77777777" w:rsidR="00097218" w:rsidRDefault="007C09D7">
      <w:pPr>
        <w:pStyle w:val="SourceCode"/>
      </w:pPr>
      <w:r>
        <w:t xml:space="preserve">    mov [rsp + CONTACT_PAGE_DATA + PAGE_DATA_FIELDS], rax</w:t>
      </w:r>
    </w:p>
    <w:p w14:paraId="4B69A2B2" w14:textId="77777777" w:rsidR="00097218" w:rsidRDefault="007C09D7">
      <w:pPr>
        <w:pStyle w:val="SourceCode"/>
      </w:pPr>
      <w:r>
        <w:t xml:space="preserve">    mov qword [rsp + CONTACT_PAGE_DATA + PAGE_DATA_CONTACTS], 0</w:t>
      </w:r>
    </w:p>
    <w:p w14:paraId="2E935172" w14:textId="77777777" w:rsidR="00097218" w:rsidRDefault="007C09D7">
      <w:pPr>
        <w:pStyle w:val="SourceCode"/>
      </w:pPr>
      <w:r>
        <w:t xml:space="preserve">    mov qword [rsp + CONTACT_PAGE_DATA + PAGE_DATA_CONTACT_COUNT], 0</w:t>
      </w:r>
    </w:p>
    <w:p w14:paraId="64A84087" w14:textId="77777777" w:rsidR="00097218" w:rsidRDefault="007C09D7">
      <w:pPr>
        <w:pStyle w:val="SourceCode"/>
      </w:pPr>
      <w:r>
        <w:t xml:space="preserve">    mov rcx, rbx</w:t>
      </w:r>
    </w:p>
    <w:p w14:paraId="25C06B23" w14:textId="77777777" w:rsidR="00097218" w:rsidRDefault="007C09D7">
      <w:pPr>
        <w:pStyle w:val="SourceCode"/>
      </w:pPr>
      <w:r>
        <w:t xml:space="preserve">    mov edx, 200</w:t>
      </w:r>
    </w:p>
    <w:p w14:paraId="61DAED5D" w14:textId="77777777" w:rsidR="00097218" w:rsidRDefault="007C09D7">
      <w:pPr>
        <w:pStyle w:val="SourceCode"/>
      </w:pPr>
      <w:r>
        <w:t xml:space="preserve">    lea r8, [contact_template]</w:t>
      </w:r>
    </w:p>
    <w:p w14:paraId="26D0E5D9" w14:textId="77777777" w:rsidR="00097218" w:rsidRDefault="007C09D7">
      <w:pPr>
        <w:pStyle w:val="SourceCode"/>
      </w:pPr>
      <w:r>
        <w:t xml:space="preserve">    lea r9, [rsp + CONTACT_PAGE_DATA]</w:t>
      </w:r>
    </w:p>
    <w:p w14:paraId="370E803D" w14:textId="77777777" w:rsidR="00097218" w:rsidRDefault="007C09D7">
      <w:pPr>
        <w:pStyle w:val="SourceCode"/>
      </w:pPr>
      <w:r>
        <w:t xml:space="preserve">    call send_page</w:t>
      </w:r>
    </w:p>
    <w:p w14:paraId="425A65CC" w14:textId="77777777" w:rsidR="00097218" w:rsidRDefault="007C09D7">
      <w:pPr>
        <w:pStyle w:val="SourceCode"/>
      </w:pPr>
      <w:r>
        <w:t>.done:</w:t>
      </w:r>
    </w:p>
    <w:p w14:paraId="21002172" w14:textId="77777777" w:rsidR="00097218" w:rsidRDefault="007C09D7">
      <w:pPr>
        <w:pStyle w:val="SourceCode"/>
      </w:pPr>
      <w:r>
        <w:t xml:space="preserve">    add rsp, CONTACT_FRAME + 8</w:t>
      </w:r>
    </w:p>
    <w:p w14:paraId="1D0FE031" w14:textId="77777777" w:rsidR="00097218" w:rsidRDefault="007C09D7">
      <w:pPr>
        <w:pStyle w:val="SourceCode"/>
      </w:pPr>
      <w:r>
        <w:t xml:space="preserve">    pop r12</w:t>
      </w:r>
    </w:p>
    <w:p w14:paraId="0518801C" w14:textId="77777777" w:rsidR="00097218" w:rsidRDefault="007C09D7">
      <w:pPr>
        <w:pStyle w:val="SourceCode"/>
      </w:pPr>
      <w:r>
        <w:t xml:space="preserve">    pop rbx</w:t>
      </w:r>
    </w:p>
    <w:p w14:paraId="17F77084" w14:textId="77777777" w:rsidR="00097218" w:rsidRDefault="007C09D7">
      <w:pPr>
        <w:pStyle w:val="SourceCode"/>
      </w:pPr>
      <w:r>
        <w:t xml:space="preserve">    ret</w:t>
      </w:r>
    </w:p>
    <w:p w14:paraId="0AA4303A" w14:textId="77777777" w:rsidR="00097218" w:rsidRDefault="00097218">
      <w:pPr>
        <w:pStyle w:val="SourceCode"/>
      </w:pPr>
    </w:p>
    <w:p w14:paraId="57DAE45B" w14:textId="77777777" w:rsidR="00097218" w:rsidRDefault="007C09D7">
      <w:pPr>
        <w:pStyle w:val="SourceCode"/>
      </w:pPr>
      <w:r>
        <w:t>; handle_contacts_api's frame: read_contact_page's three stack values,</w:t>
      </w:r>
    </w:p>
    <w:p w14:paraId="0377553F" w14:textId="77777777" w:rsidR="00097218" w:rsidRDefault="007C09D7">
      <w:pPr>
        <w:pStyle w:val="SourceCode"/>
      </w:pPr>
      <w:r>
        <w:t>; then the handle, the JSON text's address, and has_next.</w:t>
      </w:r>
    </w:p>
    <w:p w14:paraId="140E11BB" w14:textId="77777777" w:rsidR="00097218" w:rsidRDefault="007C09D7">
      <w:pPr>
        <w:pStyle w:val="SourceCode"/>
      </w:pPr>
      <w:r>
        <w:t>API_DATABASE                    equ 56</w:t>
      </w:r>
    </w:p>
    <w:p w14:paraId="7ACADD1D" w14:textId="77777777" w:rsidR="00097218" w:rsidRDefault="007C09D7">
      <w:pPr>
        <w:pStyle w:val="SourceCode"/>
      </w:pPr>
      <w:r>
        <w:t>API_PAGE_JSON                   equ 64</w:t>
      </w:r>
    </w:p>
    <w:p w14:paraId="5391ABDA" w14:textId="77777777" w:rsidR="00097218" w:rsidRDefault="007C09D7">
      <w:pPr>
        <w:pStyle w:val="SourceCode"/>
      </w:pPr>
      <w:r>
        <w:t>API_HAS_NEXT                    equ 72</w:t>
      </w:r>
    </w:p>
    <w:p w14:paraId="167AB007" w14:textId="77777777" w:rsidR="00097218" w:rsidRDefault="00097218">
      <w:pPr>
        <w:pStyle w:val="SourceCode"/>
      </w:pPr>
    </w:p>
    <w:p w14:paraId="7BBFAA3F" w14:textId="77777777" w:rsidR="00097218" w:rsidRDefault="007C09D7">
      <w:pPr>
        <w:pStyle w:val="SourceCode"/>
      </w:pPr>
      <w:r>
        <w:t>; handle_contacts_api: GET /api/v1/contacts, the same list as JSON, with</w:t>
      </w:r>
    </w:p>
    <w:p w14:paraId="02F32B73" w14:textId="77777777" w:rsidR="00097218" w:rsidRDefault="007C09D7">
      <w:pPr>
        <w:pStyle w:val="SourceCode"/>
      </w:pPr>
      <w:r>
        <w:t>; the same failures as JSON. read_contact_page's text is already the</w:t>
      </w:r>
    </w:p>
    <w:p w14:paraId="45D6984B" w14:textId="77777777" w:rsidR="00097218" w:rsidRDefault="007C09D7">
      <w:pPr>
        <w:pStyle w:val="SourceCode"/>
      </w:pPr>
      <w:r>
        <w:t>; compact JSON array, given back with cJSON_free once it is sent.</w:t>
      </w:r>
    </w:p>
    <w:p w14:paraId="549D53F5" w14:textId="77777777" w:rsidR="00097218" w:rsidRDefault="007C09D7">
      <w:pPr>
        <w:pStyle w:val="SourceCode"/>
      </w:pPr>
      <w:r>
        <w:t>;   in:      rcx = the request record</w:t>
      </w:r>
    </w:p>
    <w:p w14:paraId="32AABF43" w14:textId="77777777" w:rsidR="00097218" w:rsidRDefault="007C09D7">
      <w:pPr>
        <w:pStyle w:val="SourceCode"/>
      </w:pPr>
      <w:r>
        <w:t>;   out:     eax = MHD_queue_response's answer (1 = queued)</w:t>
      </w:r>
    </w:p>
    <w:p w14:paraId="5B783E56" w14:textId="77777777" w:rsidR="00097218" w:rsidRDefault="007C09D7">
      <w:pPr>
        <w:pStyle w:val="SourceCode"/>
      </w:pPr>
      <w:r>
        <w:t>; rbx keeps the request, r12d the status, then the answer.</w:t>
      </w:r>
    </w:p>
    <w:p w14:paraId="2EFC50A5" w14:textId="77777777" w:rsidR="00097218" w:rsidRDefault="007C09D7">
      <w:pPr>
        <w:pStyle w:val="SourceCode"/>
      </w:pPr>
      <w:r>
        <w:t>handle_contacts_api:</w:t>
      </w:r>
    </w:p>
    <w:p w14:paraId="20AE96E5" w14:textId="77777777" w:rsidR="00097218" w:rsidRDefault="007C09D7">
      <w:pPr>
        <w:pStyle w:val="SourceCode"/>
      </w:pPr>
      <w:r>
        <w:t xml:space="preserve">    push rbx</w:t>
      </w:r>
    </w:p>
    <w:p w14:paraId="64DF9792" w14:textId="77777777" w:rsidR="00097218" w:rsidRDefault="007C09D7">
      <w:pPr>
        <w:pStyle w:val="SourceCode"/>
      </w:pPr>
      <w:r>
        <w:t xml:space="preserve">    push r12</w:t>
      </w:r>
    </w:p>
    <w:p w14:paraId="70C6A7B5" w14:textId="77777777" w:rsidR="00097218" w:rsidRDefault="007C09D7">
      <w:pPr>
        <w:pStyle w:val="SourceCode"/>
      </w:pPr>
      <w:r>
        <w:t xml:space="preserve">    sub rsp, 88</w:t>
      </w:r>
    </w:p>
    <w:p w14:paraId="101CCBA2" w14:textId="77777777" w:rsidR="00097218" w:rsidRDefault="007C09D7">
      <w:pPr>
        <w:pStyle w:val="SourceCode"/>
      </w:pPr>
      <w:r>
        <w:t xml:space="preserve">    mov rbx, rcx</w:t>
      </w:r>
    </w:p>
    <w:p w14:paraId="3BBCC983" w14:textId="77777777" w:rsidR="00097218" w:rsidRDefault="007C09D7">
      <w:pPr>
        <w:pStyle w:val="SourceCode"/>
      </w:pPr>
      <w:r>
        <w:t xml:space="preserve">    lea rcx, [rsp + API_DATABASE]</w:t>
      </w:r>
    </w:p>
    <w:p w14:paraId="548B8141" w14:textId="77777777" w:rsidR="00097218" w:rsidRDefault="007C09D7">
      <w:pPr>
        <w:pStyle w:val="SourceCode"/>
      </w:pPr>
      <w:r>
        <w:t xml:space="preserve">    call open_connection</w:t>
      </w:r>
    </w:p>
    <w:p w14:paraId="06EA6C37" w14:textId="77777777" w:rsidR="00097218" w:rsidRDefault="007C09D7">
      <w:pPr>
        <w:pStyle w:val="SourceCode"/>
      </w:pPr>
      <w:r>
        <w:t xml:space="preserve">    cmp eax, SUCCESS</w:t>
      </w:r>
    </w:p>
    <w:p w14:paraId="6A462609" w14:textId="77777777" w:rsidR="00097218" w:rsidRDefault="007C09D7">
      <w:pPr>
        <w:pStyle w:val="SourceCode"/>
      </w:pPr>
      <w:r>
        <w:t xml:space="preserve">    je .connected</w:t>
      </w:r>
    </w:p>
    <w:p w14:paraId="202E1FFB" w14:textId="77777777" w:rsidR="00097218" w:rsidRDefault="007C09D7">
      <w:pPr>
        <w:pStyle w:val="SourceCode"/>
      </w:pPr>
      <w:r>
        <w:t xml:space="preserve">    mov rcx, rbx</w:t>
      </w:r>
    </w:p>
    <w:p w14:paraId="248DAB90" w14:textId="77777777" w:rsidR="00097218" w:rsidRDefault="007C09D7">
      <w:pPr>
        <w:pStyle w:val="SourceCode"/>
      </w:pPr>
      <w:r>
        <w:t xml:space="preserve">    call send_unavailable</w:t>
      </w:r>
    </w:p>
    <w:p w14:paraId="69FB82CF" w14:textId="77777777" w:rsidR="00097218" w:rsidRDefault="007C09D7">
      <w:pPr>
        <w:pStyle w:val="SourceCode"/>
      </w:pPr>
      <w:r>
        <w:t xml:space="preserve">    jmp .done</w:t>
      </w:r>
    </w:p>
    <w:p w14:paraId="70D634AF" w14:textId="77777777" w:rsidR="00097218" w:rsidRDefault="007C09D7">
      <w:pPr>
        <w:pStyle w:val="SourceCode"/>
      </w:pPr>
      <w:r>
        <w:t>.connected:</w:t>
      </w:r>
    </w:p>
    <w:p w14:paraId="64B01695" w14:textId="77777777" w:rsidR="00097218" w:rsidRDefault="007C09D7">
      <w:pPr>
        <w:pStyle w:val="SourceCode"/>
      </w:pPr>
      <w:r>
        <w:t xml:space="preserve">    mov rcx, [rsp + API_DATABASE]</w:t>
      </w:r>
    </w:p>
    <w:p w14:paraId="525F3974" w14:textId="77777777" w:rsidR="00097218" w:rsidRDefault="007C09D7">
      <w:pPr>
        <w:pStyle w:val="SourceCode"/>
      </w:pPr>
      <w:r>
        <w:t xml:space="preserve">    lea rdx, [empty_text]</w:t>
      </w:r>
    </w:p>
    <w:p w14:paraId="2A2C037D" w14:textId="77777777" w:rsidR="00097218" w:rsidRDefault="007C09D7">
      <w:pPr>
        <w:pStyle w:val="SourceCode"/>
      </w:pPr>
      <w:r>
        <w:t xml:space="preserve">    lea r8, [empty_text]</w:t>
      </w:r>
    </w:p>
    <w:p w14:paraId="758E9EE9" w14:textId="77777777" w:rsidR="00097218" w:rsidRDefault="007C09D7">
      <w:pPr>
        <w:pStyle w:val="SourceCode"/>
      </w:pPr>
      <w:r>
        <w:t xml:space="preserve">    mov r9d, 1</w:t>
      </w:r>
    </w:p>
    <w:p w14:paraId="7B733BF0" w14:textId="77777777" w:rsidR="00097218" w:rsidRDefault="007C09D7">
      <w:pPr>
        <w:pStyle w:val="SourceCode"/>
      </w:pPr>
      <w:r>
        <w:t xml:space="preserve">    mov qword [rsp + 32], CONTACT_LIMIT</w:t>
      </w:r>
    </w:p>
    <w:p w14:paraId="0ECF6A97" w14:textId="77777777" w:rsidR="00097218" w:rsidRDefault="007C09D7">
      <w:pPr>
        <w:pStyle w:val="SourceCode"/>
      </w:pPr>
      <w:r>
        <w:t xml:space="preserve">    lea rax, [rsp + API_PAGE_JSON]</w:t>
      </w:r>
    </w:p>
    <w:p w14:paraId="4638D4D5" w14:textId="77777777" w:rsidR="00097218" w:rsidRDefault="007C09D7">
      <w:pPr>
        <w:pStyle w:val="SourceCode"/>
      </w:pPr>
      <w:r>
        <w:t xml:space="preserve">    mov [rsp + 40], rax</w:t>
      </w:r>
    </w:p>
    <w:p w14:paraId="0D49CF24" w14:textId="77777777" w:rsidR="00097218" w:rsidRDefault="007C09D7">
      <w:pPr>
        <w:pStyle w:val="SourceCode"/>
      </w:pPr>
      <w:r>
        <w:t xml:space="preserve">    lea rax, [rsp + API_HAS_NEXT]</w:t>
      </w:r>
    </w:p>
    <w:p w14:paraId="639C50CC" w14:textId="77777777" w:rsidR="00097218" w:rsidRDefault="007C09D7">
      <w:pPr>
        <w:pStyle w:val="SourceCode"/>
      </w:pPr>
      <w:r>
        <w:t xml:space="preserve">    mov [rsp + 48], rax</w:t>
      </w:r>
    </w:p>
    <w:p w14:paraId="7ED48F34" w14:textId="77777777" w:rsidR="00097218" w:rsidRDefault="007C09D7">
      <w:pPr>
        <w:pStyle w:val="SourceCode"/>
      </w:pPr>
      <w:r>
        <w:t xml:space="preserve">    call read_contact_page</w:t>
      </w:r>
    </w:p>
    <w:p w14:paraId="3B86A9B7" w14:textId="77777777" w:rsidR="00097218" w:rsidRDefault="007C09D7">
      <w:pPr>
        <w:pStyle w:val="SourceCode"/>
      </w:pPr>
      <w:r>
        <w:t xml:space="preserve">    mov r12d, eax</w:t>
      </w:r>
    </w:p>
    <w:p w14:paraId="382993A5" w14:textId="77777777" w:rsidR="00097218" w:rsidRDefault="007C09D7">
      <w:pPr>
        <w:pStyle w:val="SourceCode"/>
      </w:pPr>
      <w:r>
        <w:t xml:space="preserve">    mov rcx, [rsp + API_DATABASE]</w:t>
      </w:r>
    </w:p>
    <w:p w14:paraId="2E11E354" w14:textId="77777777" w:rsidR="00097218" w:rsidRDefault="007C09D7">
      <w:pPr>
        <w:pStyle w:val="SourceCode"/>
      </w:pPr>
      <w:r>
        <w:t xml:space="preserve">    call close_connection</w:t>
      </w:r>
    </w:p>
    <w:p w14:paraId="7F4AE4CE" w14:textId="77777777" w:rsidR="00097218" w:rsidRDefault="007C09D7">
      <w:pPr>
        <w:pStyle w:val="SourceCode"/>
      </w:pPr>
      <w:r>
        <w:t xml:space="preserve">    cmp r12d, SUCCESS</w:t>
      </w:r>
    </w:p>
    <w:p w14:paraId="7738A420" w14:textId="77777777" w:rsidR="00097218" w:rsidRDefault="007C09D7">
      <w:pPr>
        <w:pStyle w:val="SourceCode"/>
      </w:pPr>
      <w:r>
        <w:t xml:space="preserve">    je .read</w:t>
      </w:r>
    </w:p>
    <w:p w14:paraId="52FD520A" w14:textId="77777777" w:rsidR="00097218" w:rsidRDefault="007C09D7">
      <w:pPr>
        <w:pStyle w:val="SourceCode"/>
      </w:pPr>
      <w:r>
        <w:t xml:space="preserve">    mov rcx, rbx</w:t>
      </w:r>
    </w:p>
    <w:p w14:paraId="5B41318F" w14:textId="77777777" w:rsidR="00097218" w:rsidRDefault="007C09D7">
      <w:pPr>
        <w:pStyle w:val="SourceCode"/>
      </w:pPr>
      <w:r>
        <w:t xml:space="preserve">    lea rdx, [store_failure]</w:t>
      </w:r>
    </w:p>
    <w:p w14:paraId="6F171250" w14:textId="77777777" w:rsidR="00097218" w:rsidRDefault="007C09D7">
      <w:pPr>
        <w:pStyle w:val="SourceCode"/>
      </w:pPr>
      <w:r>
        <w:t xml:space="preserve">    call send_server_error</w:t>
      </w:r>
    </w:p>
    <w:p w14:paraId="63267F52" w14:textId="77777777" w:rsidR="00097218" w:rsidRDefault="007C09D7">
      <w:pPr>
        <w:pStyle w:val="SourceCode"/>
      </w:pPr>
      <w:r>
        <w:t xml:space="preserve">    jmp .done</w:t>
      </w:r>
    </w:p>
    <w:p w14:paraId="56EF5B28" w14:textId="77777777" w:rsidR="00097218" w:rsidRDefault="007C09D7">
      <w:pPr>
        <w:pStyle w:val="SourceCode"/>
      </w:pPr>
      <w:r>
        <w:t>.read:</w:t>
      </w:r>
    </w:p>
    <w:p w14:paraId="3788FCBA" w14:textId="77777777" w:rsidR="00097218" w:rsidRDefault="007C09D7">
      <w:pPr>
        <w:pStyle w:val="SourceCode"/>
      </w:pPr>
      <w:r>
        <w:t xml:space="preserve">    mov rcx, rbx</w:t>
      </w:r>
    </w:p>
    <w:p w14:paraId="1D543454" w14:textId="77777777" w:rsidR="00097218" w:rsidRDefault="007C09D7">
      <w:pPr>
        <w:pStyle w:val="SourceCode"/>
      </w:pPr>
      <w:r>
        <w:t xml:space="preserve">    mov edx, 200</w:t>
      </w:r>
    </w:p>
    <w:p w14:paraId="42683C4E" w14:textId="77777777" w:rsidR="00097218" w:rsidRDefault="007C09D7">
      <w:pPr>
        <w:pStyle w:val="SourceCode"/>
      </w:pPr>
      <w:r>
        <w:t xml:space="preserve">    mov r8, [rsp + API_PAGE_JSON]</w:t>
      </w:r>
    </w:p>
    <w:p w14:paraId="33DE423F" w14:textId="77777777" w:rsidR="00097218" w:rsidRDefault="007C09D7">
      <w:pPr>
        <w:pStyle w:val="SourceCode"/>
      </w:pPr>
      <w:r>
        <w:t xml:space="preserve">    call send_json</w:t>
      </w:r>
    </w:p>
    <w:p w14:paraId="70A0306B" w14:textId="77777777" w:rsidR="00097218" w:rsidRDefault="007C09D7">
      <w:pPr>
        <w:pStyle w:val="SourceCode"/>
      </w:pPr>
      <w:r>
        <w:t xml:space="preserve">    mov r12d, eax</w:t>
      </w:r>
    </w:p>
    <w:p w14:paraId="4C6E684A" w14:textId="77777777" w:rsidR="00097218" w:rsidRDefault="007C09D7">
      <w:pPr>
        <w:pStyle w:val="SourceCode"/>
      </w:pPr>
      <w:r>
        <w:t xml:space="preserve">    mov rcx, [rsp + API_PAGE_JSON]</w:t>
      </w:r>
    </w:p>
    <w:p w14:paraId="42A3BC9E" w14:textId="77777777" w:rsidR="00097218" w:rsidRDefault="007C09D7">
      <w:pPr>
        <w:pStyle w:val="SourceCode"/>
      </w:pPr>
      <w:r>
        <w:t xml:space="preserve">    call cJSON_free</w:t>
      </w:r>
    </w:p>
    <w:p w14:paraId="1E87DC28" w14:textId="77777777" w:rsidR="00097218" w:rsidRDefault="007C09D7">
      <w:pPr>
        <w:pStyle w:val="SourceCode"/>
      </w:pPr>
      <w:r>
        <w:t xml:space="preserve">    mov eax, r12d</w:t>
      </w:r>
    </w:p>
    <w:p w14:paraId="5D15AD71" w14:textId="77777777" w:rsidR="00097218" w:rsidRDefault="007C09D7">
      <w:pPr>
        <w:pStyle w:val="SourceCode"/>
      </w:pPr>
      <w:r>
        <w:t>.done:</w:t>
      </w:r>
    </w:p>
    <w:p w14:paraId="23ABA9C2" w14:textId="77777777" w:rsidR="00097218" w:rsidRDefault="007C09D7">
      <w:pPr>
        <w:pStyle w:val="SourceCode"/>
      </w:pPr>
      <w:r>
        <w:t xml:space="preserve">    add rsp, 88</w:t>
      </w:r>
    </w:p>
    <w:p w14:paraId="0B9C4BED" w14:textId="77777777" w:rsidR="00097218" w:rsidRDefault="007C09D7">
      <w:pPr>
        <w:pStyle w:val="SourceCode"/>
      </w:pPr>
      <w:r>
        <w:t xml:space="preserve">    pop r12</w:t>
      </w:r>
    </w:p>
    <w:p w14:paraId="06196B6A" w14:textId="77777777" w:rsidR="00097218" w:rsidRDefault="007C09D7">
      <w:pPr>
        <w:pStyle w:val="SourceCode"/>
      </w:pPr>
      <w:r>
        <w:t xml:space="preserve">    pop rbx</w:t>
      </w:r>
    </w:p>
    <w:p w14:paraId="183A6A59" w14:textId="77777777" w:rsidR="00097218" w:rsidRDefault="007C09D7">
      <w:pPr>
        <w:pStyle w:val="SourceCode"/>
      </w:pPr>
      <w:r>
        <w:t xml:space="preserve">    ret</w:t>
      </w:r>
    </w:p>
    <w:p w14:paraId="140E8B96" w14:textId="77777777" w:rsidR="00097218" w:rsidRDefault="00097218">
      <w:pPr>
        <w:pStyle w:val="SourceCode"/>
      </w:pPr>
    </w:p>
    <w:p w14:paraId="0D0DB643" w14:textId="77777777" w:rsidR="00097218" w:rsidRDefault="007C09D7">
      <w:pPr>
        <w:pStyle w:val="SourceCode"/>
      </w:pPr>
      <w:r>
        <w:t>; practice_step stands for a step that fails the way a bug does. In</w:t>
      </w:r>
    </w:p>
    <w:p w14:paraId="6215E7BA" w14:textId="77777777" w:rsidR="00097218" w:rsidRDefault="007C09D7">
      <w:pPr>
        <w:pStyle w:val="SourceCode"/>
      </w:pPr>
      <w:r>
        <w:t>; Assembly, as in C, a failure is a value the function returns: 0 here,</w:t>
      </w:r>
    </w:p>
    <w:p w14:paraId="7D67BE08" w14:textId="77777777" w:rsidR="00097218" w:rsidRDefault="007C09D7">
      <w:pPr>
        <w:pStyle w:val="SourceCode"/>
      </w:pPr>
      <w:r>
        <w:t>; with what went wrong written into the caller's space.</w:t>
      </w:r>
    </w:p>
    <w:p w14:paraId="0FF23597" w14:textId="77777777" w:rsidR="00097218" w:rsidRDefault="007C09D7">
      <w:pPr>
        <w:pStyle w:val="SourceCode"/>
      </w:pPr>
      <w:r>
        <w:t>;   in:      rcx = the details' space, DETAILS_SIZE bytes</w:t>
      </w:r>
    </w:p>
    <w:p w14:paraId="59FE9EEC" w14:textId="77777777" w:rsidR="00097218" w:rsidRDefault="007C09D7">
      <w:pPr>
        <w:pStyle w:val="SourceCode"/>
      </w:pPr>
      <w:r>
        <w:t>;   out:     eax = 0</w:t>
      </w:r>
    </w:p>
    <w:p w14:paraId="18239F00" w14:textId="77777777" w:rsidR="00097218" w:rsidRDefault="007C09D7">
      <w:pPr>
        <w:pStyle w:val="SourceCode"/>
      </w:pPr>
      <w:r>
        <w:t>practice_step:</w:t>
      </w:r>
    </w:p>
    <w:p w14:paraId="29977F9E" w14:textId="77777777" w:rsidR="00097218" w:rsidRDefault="007C09D7">
      <w:pPr>
        <w:pStyle w:val="SourceCode"/>
      </w:pPr>
      <w:r>
        <w:t xml:space="preserve">    sub rsp, 40</w:t>
      </w:r>
    </w:p>
    <w:p w14:paraId="3407A837" w14:textId="77777777" w:rsidR="00097218" w:rsidRDefault="007C09D7">
      <w:pPr>
        <w:pStyle w:val="SourceCode"/>
      </w:pPr>
      <w:r>
        <w:t xml:space="preserve">    mov edx, DETAILS_SIZE</w:t>
      </w:r>
    </w:p>
    <w:p w14:paraId="24CD1B53" w14:textId="77777777" w:rsidR="00097218" w:rsidRDefault="007C09D7">
      <w:pPr>
        <w:pStyle w:val="SourceCode"/>
      </w:pPr>
      <w:r>
        <w:t xml:space="preserve">    lea r8, [copy_format]</w:t>
      </w:r>
    </w:p>
    <w:p w14:paraId="6B9E14B8" w14:textId="77777777" w:rsidR="00097218" w:rsidRDefault="007C09D7">
      <w:pPr>
        <w:pStyle w:val="SourceCode"/>
      </w:pPr>
      <w:r>
        <w:t xml:space="preserve">    lea r9, [practice_failure]</w:t>
      </w:r>
    </w:p>
    <w:p w14:paraId="2A8DC152" w14:textId="77777777" w:rsidR="00097218" w:rsidRDefault="007C09D7">
      <w:pPr>
        <w:pStyle w:val="SourceCode"/>
      </w:pPr>
      <w:r>
        <w:t xml:space="preserve">    call snprintf</w:t>
      </w:r>
    </w:p>
    <w:p w14:paraId="1B3E1E9D" w14:textId="77777777" w:rsidR="00097218" w:rsidRDefault="007C09D7">
      <w:pPr>
        <w:pStyle w:val="SourceCode"/>
      </w:pPr>
      <w:r>
        <w:t xml:space="preserve">    xor eax, eax</w:t>
      </w:r>
    </w:p>
    <w:p w14:paraId="39292CE0" w14:textId="77777777" w:rsidR="00097218" w:rsidRDefault="007C09D7">
      <w:pPr>
        <w:pStyle w:val="SourceCode"/>
      </w:pPr>
      <w:r>
        <w:t xml:space="preserve">    add rsp, 40</w:t>
      </w:r>
    </w:p>
    <w:p w14:paraId="7BAB5DEB" w14:textId="77777777" w:rsidR="00097218" w:rsidRDefault="007C09D7">
      <w:pPr>
        <w:pStyle w:val="SourceCode"/>
      </w:pPr>
      <w:r>
        <w:t xml:space="preserve">    ret</w:t>
      </w:r>
    </w:p>
    <w:p w14:paraId="783F0AB0" w14:textId="77777777" w:rsidR="00097218" w:rsidRDefault="00097218">
      <w:pPr>
        <w:pStyle w:val="SourceCode"/>
      </w:pPr>
    </w:p>
    <w:p w14:paraId="2589E7C4" w14:textId="77777777" w:rsidR="00097218" w:rsidRDefault="007C09D7">
      <w:pPr>
        <w:pStyle w:val="SourceCode"/>
      </w:pPr>
      <w:r>
        <w:t>; GET /practice/error and its API twin. The handler checks the step's</w:t>
      </w:r>
    </w:p>
    <w:p w14:paraId="368D1E59" w14:textId="77777777" w:rsidR="00097218" w:rsidRDefault="007C09D7">
      <w:pPr>
        <w:pStyle w:val="SourceCode"/>
      </w:pPr>
      <w:r>
        <w:t>; result, as Assembly code must, and answers the failure itself: 500 with</w:t>
      </w:r>
    </w:p>
    <w:p w14:paraId="5ED2157F" w14:textId="77777777" w:rsidR="00097218" w:rsidRDefault="007C09D7">
      <w:pPr>
        <w:pStyle w:val="SourceCode"/>
      </w:pPr>
      <w:r>
        <w:t>; a reference. The details are written at [rsp + 32].</w:t>
      </w:r>
    </w:p>
    <w:p w14:paraId="3C8F88D2" w14:textId="77777777" w:rsidR="00097218" w:rsidRDefault="007C09D7">
      <w:pPr>
        <w:pStyle w:val="SourceCode"/>
      </w:pPr>
      <w:r>
        <w:t>;   in:      rcx = the request record</w:t>
      </w:r>
    </w:p>
    <w:p w14:paraId="6980B867" w14:textId="77777777" w:rsidR="00097218" w:rsidRDefault="007C09D7">
      <w:pPr>
        <w:pStyle w:val="SourceCode"/>
      </w:pPr>
      <w:r>
        <w:t>;   out:     eax = MHD_queue_response's answer (1 = queued)</w:t>
      </w:r>
    </w:p>
    <w:p w14:paraId="0A2F38A3" w14:textId="77777777" w:rsidR="00097218" w:rsidRDefault="007C09D7">
      <w:pPr>
        <w:pStyle w:val="SourceCode"/>
      </w:pPr>
      <w:r>
        <w:t>; rbx keeps the request.</w:t>
      </w:r>
    </w:p>
    <w:p w14:paraId="509C8A4C" w14:textId="77777777" w:rsidR="00097218" w:rsidRDefault="007C09D7">
      <w:pPr>
        <w:pStyle w:val="SourceCode"/>
      </w:pPr>
      <w:r>
        <w:t>handle_practice_error:</w:t>
      </w:r>
    </w:p>
    <w:p w14:paraId="20727195" w14:textId="77777777" w:rsidR="00097218" w:rsidRDefault="007C09D7">
      <w:pPr>
        <w:pStyle w:val="SourceCode"/>
      </w:pPr>
      <w:r>
        <w:t xml:space="preserve">    push rbx</w:t>
      </w:r>
    </w:p>
    <w:p w14:paraId="617C3127" w14:textId="77777777" w:rsidR="00097218" w:rsidRDefault="007C09D7">
      <w:pPr>
        <w:pStyle w:val="SourceCode"/>
      </w:pPr>
      <w:r>
        <w:t xml:space="preserve">    sub rsp, 32 + DETAILS_SIZE</w:t>
      </w:r>
    </w:p>
    <w:p w14:paraId="74767EB4" w14:textId="77777777" w:rsidR="00097218" w:rsidRDefault="007C09D7">
      <w:pPr>
        <w:pStyle w:val="SourceCode"/>
      </w:pPr>
      <w:r>
        <w:t xml:space="preserve">    mov rbx, rcx</w:t>
      </w:r>
    </w:p>
    <w:p w14:paraId="00E7C1EB" w14:textId="77777777" w:rsidR="00097218" w:rsidRDefault="007C09D7">
      <w:pPr>
        <w:pStyle w:val="SourceCode"/>
      </w:pPr>
      <w:r>
        <w:t xml:space="preserve">    lea rcx, [rsp + 32]</w:t>
      </w:r>
    </w:p>
    <w:p w14:paraId="56071808" w14:textId="77777777" w:rsidR="00097218" w:rsidRDefault="007C09D7">
      <w:pPr>
        <w:pStyle w:val="SourceCode"/>
      </w:pPr>
      <w:r>
        <w:t xml:space="preserve">    call practice_step</w:t>
      </w:r>
    </w:p>
    <w:p w14:paraId="6931C592" w14:textId="77777777" w:rsidR="00097218" w:rsidRDefault="007C09D7">
      <w:pPr>
        <w:pStyle w:val="SourceCode"/>
      </w:pPr>
      <w:r>
        <w:t xml:space="preserve">    cmp eax, 0</w:t>
      </w:r>
    </w:p>
    <w:p w14:paraId="35754F1A" w14:textId="77777777" w:rsidR="00097218" w:rsidRDefault="007C09D7">
      <w:pPr>
        <w:pStyle w:val="SourceCode"/>
      </w:pPr>
      <w:r>
        <w:t xml:space="preserve">    jne .worked</w:t>
      </w:r>
    </w:p>
    <w:p w14:paraId="706862D9" w14:textId="77777777" w:rsidR="00097218" w:rsidRDefault="007C09D7">
      <w:pPr>
        <w:pStyle w:val="SourceCode"/>
      </w:pPr>
      <w:r>
        <w:t xml:space="preserve">    mov rcx, rbx</w:t>
      </w:r>
    </w:p>
    <w:p w14:paraId="6FA506D4" w14:textId="77777777" w:rsidR="00097218" w:rsidRDefault="007C09D7">
      <w:pPr>
        <w:pStyle w:val="SourceCode"/>
      </w:pPr>
      <w:r>
        <w:t xml:space="preserve">    lea rdx, [rsp + 32]</w:t>
      </w:r>
    </w:p>
    <w:p w14:paraId="2903F7B7" w14:textId="77777777" w:rsidR="00097218" w:rsidRDefault="007C09D7">
      <w:pPr>
        <w:pStyle w:val="SourceCode"/>
      </w:pPr>
      <w:r>
        <w:t xml:space="preserve">    call send_server_error</w:t>
      </w:r>
    </w:p>
    <w:p w14:paraId="1842F555" w14:textId="77777777" w:rsidR="00097218" w:rsidRDefault="007C09D7">
      <w:pPr>
        <w:pStyle w:val="SourceCode"/>
      </w:pPr>
      <w:r>
        <w:t xml:space="preserve">    jmp .done</w:t>
      </w:r>
    </w:p>
    <w:p w14:paraId="5BCA8D27" w14:textId="77777777" w:rsidR="00097218" w:rsidRDefault="007C09D7">
      <w:pPr>
        <w:pStyle w:val="SourceCode"/>
      </w:pPr>
      <w:r>
        <w:t>.worked:</w:t>
      </w:r>
    </w:p>
    <w:p w14:paraId="0495F1C1" w14:textId="77777777" w:rsidR="00097218" w:rsidRDefault="007C09D7">
      <w:pPr>
        <w:pStyle w:val="SourceCode"/>
      </w:pPr>
      <w:r>
        <w:t xml:space="preserve">    mov rcx, rbx</w:t>
      </w:r>
    </w:p>
    <w:p w14:paraId="076831C3" w14:textId="77777777" w:rsidR="00097218" w:rsidRDefault="007C09D7">
      <w:pPr>
        <w:pStyle w:val="SourceCode"/>
      </w:pPr>
      <w:r>
        <w:t xml:space="preserve">    mov edx, 200</w:t>
      </w:r>
    </w:p>
    <w:p w14:paraId="4349C59B" w14:textId="77777777" w:rsidR="00097218" w:rsidRDefault="007C09D7">
      <w:pPr>
        <w:pStyle w:val="SourceCode"/>
      </w:pPr>
      <w:r>
        <w:t xml:space="preserve">    lea r8, [ok_json]</w:t>
      </w:r>
    </w:p>
    <w:p w14:paraId="002E94E4" w14:textId="77777777" w:rsidR="00097218" w:rsidRDefault="007C09D7">
      <w:pPr>
        <w:pStyle w:val="SourceCode"/>
      </w:pPr>
      <w:r>
        <w:t xml:space="preserve">    call send_json</w:t>
      </w:r>
    </w:p>
    <w:p w14:paraId="1612B08B" w14:textId="77777777" w:rsidR="00097218" w:rsidRDefault="007C09D7">
      <w:pPr>
        <w:pStyle w:val="SourceCode"/>
      </w:pPr>
      <w:r>
        <w:t>.done:</w:t>
      </w:r>
    </w:p>
    <w:p w14:paraId="660B836F" w14:textId="77777777" w:rsidR="00097218" w:rsidRDefault="007C09D7">
      <w:pPr>
        <w:pStyle w:val="SourceCode"/>
      </w:pPr>
      <w:r>
        <w:t xml:space="preserve">    add rsp, 32 + DETAILS_SIZE</w:t>
      </w:r>
    </w:p>
    <w:p w14:paraId="62BE37B5" w14:textId="77777777" w:rsidR="00097218" w:rsidRDefault="007C09D7">
      <w:pPr>
        <w:pStyle w:val="SourceCode"/>
      </w:pPr>
      <w:r>
        <w:t xml:space="preserve">    pop rbx</w:t>
      </w:r>
    </w:p>
    <w:p w14:paraId="366C0CDF" w14:textId="77777777" w:rsidR="00097218" w:rsidRDefault="007C09D7">
      <w:pPr>
        <w:pStyle w:val="SourceCode"/>
      </w:pPr>
      <w:r>
        <w:t xml:space="preserve">    ret</w:t>
      </w:r>
    </w:p>
    <w:p w14:paraId="6A3692FD" w14:textId="77777777" w:rsidR="00097218" w:rsidRDefault="00097218">
      <w:pPr>
        <w:pStyle w:val="SourceCode"/>
      </w:pPr>
    </w:p>
    <w:p w14:paraId="4AB1D4CB" w14:textId="77777777" w:rsidR="00097218" w:rsidRDefault="007C09D7">
      <w:pPr>
        <w:pStyle w:val="SourceCode"/>
      </w:pPr>
      <w:r>
        <w:t>; handle_static: a listed static file's bytes with the map's type, or the</w:t>
      </w:r>
    </w:p>
    <w:p w14:paraId="233D4444" w14:textId="77777777" w:rsidR="00097218" w:rsidRDefault="007C09D7">
      <w:pPr>
        <w:pStyle w:val="SourceCode"/>
      </w:pPr>
      <w:r>
        <w:t>; 404 page when the file cannot be read.</w:t>
      </w:r>
    </w:p>
    <w:p w14:paraId="0070BA5A" w14:textId="77777777" w:rsidR="00097218" w:rsidRDefault="007C09D7">
      <w:pPr>
        <w:pStyle w:val="SourceCode"/>
      </w:pPr>
      <w:r>
        <w:t>;   in:      rcx = the request record, rdx = the map's entry</w:t>
      </w:r>
    </w:p>
    <w:p w14:paraId="7FA9B368" w14:textId="77777777" w:rsidR="00097218" w:rsidRDefault="007C09D7">
      <w:pPr>
        <w:pStyle w:val="SourceCode"/>
      </w:pPr>
      <w:r>
        <w:t>;   out:     eax = MHD_queue_response's answer (1 = queued)</w:t>
      </w:r>
    </w:p>
    <w:p w14:paraId="2C549D23" w14:textId="77777777" w:rsidR="00097218" w:rsidRDefault="007C09D7">
      <w:pPr>
        <w:pStyle w:val="SourceCode"/>
      </w:pPr>
      <w:r>
        <w:t>; rbx keeps the request, r12 the entry.</w:t>
      </w:r>
    </w:p>
    <w:p w14:paraId="451D0C93" w14:textId="77777777" w:rsidR="00097218" w:rsidRDefault="007C09D7">
      <w:pPr>
        <w:pStyle w:val="SourceCode"/>
      </w:pPr>
      <w:r>
        <w:t>handle_static:</w:t>
      </w:r>
    </w:p>
    <w:p w14:paraId="06783A79" w14:textId="77777777" w:rsidR="00097218" w:rsidRDefault="007C09D7">
      <w:pPr>
        <w:pStyle w:val="SourceCode"/>
      </w:pPr>
      <w:r>
        <w:t xml:space="preserve">    push rbx</w:t>
      </w:r>
    </w:p>
    <w:p w14:paraId="4D67E9FB" w14:textId="77777777" w:rsidR="00097218" w:rsidRDefault="007C09D7">
      <w:pPr>
        <w:pStyle w:val="SourceCode"/>
      </w:pPr>
      <w:r>
        <w:t xml:space="preserve">    push r12</w:t>
      </w:r>
    </w:p>
    <w:p w14:paraId="26881A9A" w14:textId="77777777" w:rsidR="00097218" w:rsidRDefault="007C09D7">
      <w:pPr>
        <w:pStyle w:val="SourceCode"/>
      </w:pPr>
      <w:r>
        <w:t xml:space="preserve">    sub rsp, 40</w:t>
      </w:r>
    </w:p>
    <w:p w14:paraId="4E71464F" w14:textId="77777777" w:rsidR="00097218" w:rsidRDefault="007C09D7">
      <w:pPr>
        <w:pStyle w:val="SourceCode"/>
      </w:pPr>
      <w:r>
        <w:t xml:space="preserve">    mov rbx, rcx</w:t>
      </w:r>
    </w:p>
    <w:p w14:paraId="6AA31FA9" w14:textId="77777777" w:rsidR="00097218" w:rsidRDefault="007C09D7">
      <w:pPr>
        <w:pStyle w:val="SourceCode"/>
      </w:pPr>
      <w:r>
        <w:t xml:space="preserve">    mov r12, rdx</w:t>
      </w:r>
    </w:p>
    <w:p w14:paraId="0F0283DE" w14:textId="77777777" w:rsidR="00097218" w:rsidRDefault="007C09D7">
      <w:pPr>
        <w:pStyle w:val="SourceCode"/>
      </w:pPr>
      <w:r>
        <w:t xml:space="preserve">    mov rcx, [r12 + STATIC_FILE_PATH]</w:t>
      </w:r>
    </w:p>
    <w:p w14:paraId="6E899D95" w14:textId="77777777" w:rsidR="00097218" w:rsidRDefault="007C09D7">
      <w:pPr>
        <w:pStyle w:val="SourceCode"/>
      </w:pPr>
      <w:r>
        <w:t xml:space="preserve">    call read_static_file</w:t>
      </w:r>
    </w:p>
    <w:p w14:paraId="306F5757" w14:textId="77777777" w:rsidR="00097218" w:rsidRDefault="007C09D7">
      <w:pPr>
        <w:pStyle w:val="SourceCode"/>
      </w:pPr>
      <w:r>
        <w:t xml:space="preserve">    cmp rax, 0</w:t>
      </w:r>
    </w:p>
    <w:p w14:paraId="3A7661F9" w14:textId="77777777" w:rsidR="00097218" w:rsidRDefault="007C09D7">
      <w:pPr>
        <w:pStyle w:val="SourceCode"/>
      </w:pPr>
      <w:r>
        <w:t xml:space="preserve">    jne .file_read</w:t>
      </w:r>
    </w:p>
    <w:p w14:paraId="6A995E3A" w14:textId="77777777" w:rsidR="00097218" w:rsidRDefault="007C09D7">
      <w:pPr>
        <w:pStyle w:val="SourceCode"/>
      </w:pPr>
      <w:r>
        <w:t xml:space="preserve">    mov rcx, rbx</w:t>
      </w:r>
    </w:p>
    <w:p w14:paraId="18C0CFEF" w14:textId="77777777" w:rsidR="00097218" w:rsidRDefault="007C09D7">
      <w:pPr>
        <w:pStyle w:val="SourceCode"/>
      </w:pPr>
      <w:r>
        <w:t xml:space="preserve">    call send_not_found</w:t>
      </w:r>
    </w:p>
    <w:p w14:paraId="37F5B6C7" w14:textId="77777777" w:rsidR="00097218" w:rsidRDefault="007C09D7">
      <w:pPr>
        <w:pStyle w:val="SourceCode"/>
      </w:pPr>
      <w:r>
        <w:t xml:space="preserve">    jmp .done</w:t>
      </w:r>
    </w:p>
    <w:p w14:paraId="6871B78C" w14:textId="77777777" w:rsidR="00097218" w:rsidRDefault="007C09D7">
      <w:pPr>
        <w:pStyle w:val="SourceCode"/>
      </w:pPr>
      <w:r>
        <w:t>.file_read:</w:t>
      </w:r>
    </w:p>
    <w:p w14:paraId="6D9B6C18" w14:textId="77777777" w:rsidR="00097218" w:rsidRDefault="007C09D7">
      <w:pPr>
        <w:pStyle w:val="SourceCode"/>
      </w:pPr>
      <w:r>
        <w:t xml:space="preserve">    mov [rsp + 32], rax</w:t>
      </w:r>
    </w:p>
    <w:p w14:paraId="7E8EC6AE" w14:textId="77777777" w:rsidR="00097218" w:rsidRDefault="007C09D7">
      <w:pPr>
        <w:pStyle w:val="SourceCode"/>
      </w:pPr>
      <w:r>
        <w:t xml:space="preserve">    mov rcx, rbx</w:t>
      </w:r>
    </w:p>
    <w:p w14:paraId="46690C0E" w14:textId="77777777" w:rsidR="00097218" w:rsidRDefault="007C09D7">
      <w:pPr>
        <w:pStyle w:val="SourceCode"/>
      </w:pPr>
      <w:r>
        <w:t xml:space="preserve">    mov edx, 200</w:t>
      </w:r>
    </w:p>
    <w:p w14:paraId="47003EE4" w14:textId="77777777" w:rsidR="00097218" w:rsidRDefault="007C09D7">
      <w:pPr>
        <w:pStyle w:val="SourceCode"/>
      </w:pPr>
      <w:r>
        <w:t xml:space="preserve">    mov r8, [r12 + STATIC_CONTENT_TYPE]</w:t>
      </w:r>
    </w:p>
    <w:p w14:paraId="6F798771" w14:textId="77777777" w:rsidR="00097218" w:rsidRDefault="007C09D7">
      <w:pPr>
        <w:pStyle w:val="SourceCode"/>
      </w:pPr>
      <w:r>
        <w:t xml:space="preserve">    lea r9, [static_contents]</w:t>
      </w:r>
    </w:p>
    <w:p w14:paraId="244DF95B" w14:textId="77777777" w:rsidR="00097218" w:rsidRDefault="007C09D7">
      <w:pPr>
        <w:pStyle w:val="SourceCode"/>
      </w:pPr>
      <w:r>
        <w:t xml:space="preserve">    call send_bytes</w:t>
      </w:r>
    </w:p>
    <w:p w14:paraId="5E63E2E9" w14:textId="77777777" w:rsidR="00097218" w:rsidRDefault="007C09D7">
      <w:pPr>
        <w:pStyle w:val="SourceCode"/>
      </w:pPr>
      <w:r>
        <w:t>.done:</w:t>
      </w:r>
    </w:p>
    <w:p w14:paraId="3904F018" w14:textId="77777777" w:rsidR="00097218" w:rsidRDefault="007C09D7">
      <w:pPr>
        <w:pStyle w:val="SourceCode"/>
      </w:pPr>
      <w:r>
        <w:t xml:space="preserve">    add rsp, 40</w:t>
      </w:r>
    </w:p>
    <w:p w14:paraId="0D7B8E55" w14:textId="77777777" w:rsidR="00097218" w:rsidRDefault="007C09D7">
      <w:pPr>
        <w:pStyle w:val="SourceCode"/>
      </w:pPr>
      <w:r>
        <w:t xml:space="preserve">    pop r12</w:t>
      </w:r>
    </w:p>
    <w:p w14:paraId="580FFC8A" w14:textId="77777777" w:rsidR="00097218" w:rsidRDefault="007C09D7">
      <w:pPr>
        <w:pStyle w:val="SourceCode"/>
      </w:pPr>
      <w:r>
        <w:t xml:space="preserve">    pop rbx</w:t>
      </w:r>
    </w:p>
    <w:p w14:paraId="785813AB" w14:textId="77777777" w:rsidR="00097218" w:rsidRDefault="007C09D7">
      <w:pPr>
        <w:pStyle w:val="SourceCode"/>
      </w:pPr>
      <w:r>
        <w:t xml:space="preserve">    ret</w:t>
      </w:r>
    </w:p>
    <w:p w14:paraId="65F789A5" w14:textId="77777777" w:rsidR="00097218" w:rsidRDefault="00097218">
      <w:pPr>
        <w:pStyle w:val="SourceCode"/>
      </w:pPr>
    </w:p>
    <w:p w14:paraId="646868F7" w14:textId="77777777" w:rsidR="00097218" w:rsidRDefault="007C09D7">
      <w:pPr>
        <w:pStyle w:val="SourceCode"/>
      </w:pPr>
      <w:r>
        <w:t>; route_request: every route takes only GET. Each path is matched first,</w:t>
      </w:r>
    </w:p>
    <w:p w14:paraId="148FA666" w14:textId="77777777" w:rsidR="00097218" w:rsidRDefault="007C09D7">
      <w:pPr>
        <w:pStyle w:val="SourceCode"/>
      </w:pPr>
      <w:r>
        <w:t>; then the method: another method on a known path gets 405, and a path no</w:t>
      </w:r>
    </w:p>
    <w:p w14:paraId="65EF4249" w14:textId="77777777" w:rsidR="00097218" w:rsidRDefault="007C09D7">
      <w:pPr>
        <w:pStyle w:val="SourceCode"/>
      </w:pPr>
      <w:r>
        <w:t>; route matches gets 404. The static files come first.</w:t>
      </w:r>
    </w:p>
    <w:p w14:paraId="26CEE34E" w14:textId="77777777" w:rsidR="00097218" w:rsidRDefault="007C09D7">
      <w:pPr>
        <w:pStyle w:val="SourceCode"/>
      </w:pPr>
      <w:r>
        <w:t>;   in:      rcx = the request record</w:t>
      </w:r>
    </w:p>
    <w:p w14:paraId="69F2F9AE" w14:textId="77777777" w:rsidR="00097218" w:rsidRDefault="007C09D7">
      <w:pPr>
        <w:pStyle w:val="SourceCode"/>
      </w:pPr>
      <w:r>
        <w:t>;   out:     eax = MHD_queue_response's answer (1 = queued)</w:t>
      </w:r>
    </w:p>
    <w:p w14:paraId="296179F4" w14:textId="77777777" w:rsidR="00097218" w:rsidRDefault="007C09D7">
      <w:pPr>
        <w:pStyle w:val="SourceCode"/>
      </w:pPr>
      <w:r>
        <w:t>; rbx keeps the request, r12d 1 for GET; r13 is pushed only to keep rsp aligned.</w:t>
      </w:r>
    </w:p>
    <w:p w14:paraId="1B905524" w14:textId="77777777" w:rsidR="00097218" w:rsidRDefault="007C09D7">
      <w:pPr>
        <w:pStyle w:val="SourceCode"/>
      </w:pPr>
      <w:r>
        <w:t>route_request:</w:t>
      </w:r>
    </w:p>
    <w:p w14:paraId="0B1F1535" w14:textId="77777777" w:rsidR="00097218" w:rsidRDefault="007C09D7">
      <w:pPr>
        <w:pStyle w:val="SourceCode"/>
      </w:pPr>
      <w:r>
        <w:t xml:space="preserve">    push rbx</w:t>
      </w:r>
    </w:p>
    <w:p w14:paraId="427D3E89" w14:textId="77777777" w:rsidR="00097218" w:rsidRDefault="007C09D7">
      <w:pPr>
        <w:pStyle w:val="SourceCode"/>
      </w:pPr>
      <w:r>
        <w:t xml:space="preserve">    push r12</w:t>
      </w:r>
    </w:p>
    <w:p w14:paraId="59D4F505" w14:textId="77777777" w:rsidR="00097218" w:rsidRDefault="007C09D7">
      <w:pPr>
        <w:pStyle w:val="SourceCode"/>
      </w:pPr>
      <w:r>
        <w:t xml:space="preserve">    push r13</w:t>
      </w:r>
    </w:p>
    <w:p w14:paraId="59C8A631" w14:textId="77777777" w:rsidR="00097218" w:rsidRDefault="007C09D7">
      <w:pPr>
        <w:pStyle w:val="SourceCode"/>
      </w:pPr>
      <w:r>
        <w:t xml:space="preserve">    sub rsp, 32</w:t>
      </w:r>
    </w:p>
    <w:p w14:paraId="019C9CCB" w14:textId="77777777" w:rsidR="00097218" w:rsidRDefault="007C09D7">
      <w:pPr>
        <w:pStyle w:val="SourceCode"/>
      </w:pPr>
      <w:r>
        <w:t xml:space="preserve">    mov rbx, rcx</w:t>
      </w:r>
    </w:p>
    <w:p w14:paraId="7037B5F1" w14:textId="77777777" w:rsidR="00097218" w:rsidRDefault="007C09D7">
      <w:pPr>
        <w:pStyle w:val="SourceCode"/>
      </w:pPr>
      <w:r>
        <w:t xml:space="preserve">    xor r12d, r12d</w:t>
      </w:r>
    </w:p>
    <w:p w14:paraId="244BC01C" w14:textId="77777777" w:rsidR="00097218" w:rsidRDefault="007C09D7">
      <w:pPr>
        <w:pStyle w:val="SourceCode"/>
      </w:pPr>
      <w:r>
        <w:t xml:space="preserve">    mov rcx, [rbx + REQUEST_METHOD]</w:t>
      </w:r>
    </w:p>
    <w:p w14:paraId="0915C439" w14:textId="77777777" w:rsidR="00097218" w:rsidRDefault="007C09D7">
      <w:pPr>
        <w:pStyle w:val="SourceCode"/>
      </w:pPr>
      <w:r>
        <w:t xml:space="preserve">    lea rdx, [get_method]</w:t>
      </w:r>
    </w:p>
    <w:p w14:paraId="23156E37" w14:textId="77777777" w:rsidR="00097218" w:rsidRDefault="007C09D7">
      <w:pPr>
        <w:pStyle w:val="SourceCode"/>
      </w:pPr>
      <w:r>
        <w:t xml:space="preserve">    call strcmp</w:t>
      </w:r>
    </w:p>
    <w:p w14:paraId="0831ED9B" w14:textId="77777777" w:rsidR="00097218" w:rsidRDefault="007C09D7">
      <w:pPr>
        <w:pStyle w:val="SourceCode"/>
      </w:pPr>
      <w:r>
        <w:t xml:space="preserve">    cmp eax, 0</w:t>
      </w:r>
    </w:p>
    <w:p w14:paraId="7E74FA91" w14:textId="77777777" w:rsidR="00097218" w:rsidRDefault="007C09D7">
      <w:pPr>
        <w:pStyle w:val="SourceCode"/>
      </w:pPr>
      <w:r>
        <w:t xml:space="preserve">    jne .method_known</w:t>
      </w:r>
    </w:p>
    <w:p w14:paraId="68BD93C5" w14:textId="77777777" w:rsidR="00097218" w:rsidRDefault="007C09D7">
      <w:pPr>
        <w:pStyle w:val="SourceCode"/>
      </w:pPr>
      <w:r>
        <w:t xml:space="preserve">    mov r12d, 1</w:t>
      </w:r>
    </w:p>
    <w:p w14:paraId="4BDAD996" w14:textId="77777777" w:rsidR="00097218" w:rsidRDefault="007C09D7">
      <w:pPr>
        <w:pStyle w:val="SourceCode"/>
      </w:pPr>
      <w:r>
        <w:t>.method_known:</w:t>
      </w:r>
    </w:p>
    <w:p w14:paraId="25DA3459" w14:textId="77777777" w:rsidR="00097218" w:rsidRDefault="007C09D7">
      <w:pPr>
        <w:pStyle w:val="SourceCode"/>
      </w:pPr>
      <w:r>
        <w:t xml:space="preserve">    mov rcx, [rbx + REQUEST_PATH]</w:t>
      </w:r>
    </w:p>
    <w:p w14:paraId="3F17008A" w14:textId="77777777" w:rsidR="00097218" w:rsidRDefault="007C09D7">
      <w:pPr>
        <w:pStyle w:val="SourceCode"/>
      </w:pPr>
      <w:r>
        <w:t xml:space="preserve">    call find_static_file</w:t>
      </w:r>
    </w:p>
    <w:p w14:paraId="707C8F89" w14:textId="77777777" w:rsidR="00097218" w:rsidRDefault="007C09D7">
      <w:pPr>
        <w:pStyle w:val="SourceCode"/>
      </w:pPr>
      <w:r>
        <w:t xml:space="preserve">    cmp rax, 0</w:t>
      </w:r>
    </w:p>
    <w:p w14:paraId="759B8010" w14:textId="77777777" w:rsidR="00097218" w:rsidRDefault="007C09D7">
      <w:pPr>
        <w:pStyle w:val="SourceCode"/>
      </w:pPr>
      <w:r>
        <w:t xml:space="preserve">    je .not_static</w:t>
      </w:r>
    </w:p>
    <w:p w14:paraId="698CEB68" w14:textId="77777777" w:rsidR="00097218" w:rsidRDefault="007C09D7">
      <w:pPr>
        <w:pStyle w:val="SourceCode"/>
      </w:pPr>
      <w:r>
        <w:t xml:space="preserve">    cmp r12d, 0</w:t>
      </w:r>
    </w:p>
    <w:p w14:paraId="5E2FEFE3" w14:textId="77777777" w:rsidR="00097218" w:rsidRDefault="007C09D7">
      <w:pPr>
        <w:pStyle w:val="SourceCode"/>
      </w:pPr>
      <w:r>
        <w:t xml:space="preserve">    je .get_only</w:t>
      </w:r>
    </w:p>
    <w:p w14:paraId="7012C203" w14:textId="77777777" w:rsidR="00097218" w:rsidRDefault="007C09D7">
      <w:pPr>
        <w:pStyle w:val="SourceCode"/>
      </w:pPr>
      <w:r>
        <w:t xml:space="preserve">    mov rcx, rbx</w:t>
      </w:r>
    </w:p>
    <w:p w14:paraId="1AA9D22C" w14:textId="77777777" w:rsidR="00097218" w:rsidRDefault="007C09D7">
      <w:pPr>
        <w:pStyle w:val="SourceCode"/>
      </w:pPr>
      <w:r>
        <w:t xml:space="preserve">    mov rdx, rax</w:t>
      </w:r>
    </w:p>
    <w:p w14:paraId="7FF096CE" w14:textId="77777777" w:rsidR="00097218" w:rsidRDefault="007C09D7">
      <w:pPr>
        <w:pStyle w:val="SourceCode"/>
      </w:pPr>
      <w:r>
        <w:t xml:space="preserve">    call handle_static</w:t>
      </w:r>
    </w:p>
    <w:p w14:paraId="4BD65F36" w14:textId="77777777" w:rsidR="00097218" w:rsidRDefault="007C09D7">
      <w:pPr>
        <w:pStyle w:val="SourceCode"/>
      </w:pPr>
      <w:r>
        <w:t xml:space="preserve">    jmp .done</w:t>
      </w:r>
    </w:p>
    <w:p w14:paraId="7A0F768D" w14:textId="77777777" w:rsidR="00097218" w:rsidRDefault="007C09D7">
      <w:pPr>
        <w:pStyle w:val="SourceCode"/>
      </w:pPr>
      <w:r>
        <w:t>.not_static:</w:t>
      </w:r>
    </w:p>
    <w:p w14:paraId="3E43FA8E" w14:textId="77777777" w:rsidR="00097218" w:rsidRDefault="007C09D7">
      <w:pPr>
        <w:pStyle w:val="SourceCode"/>
      </w:pPr>
      <w:r>
        <w:t xml:space="preserve">    mov rcx, [rbx + REQUEST_PATH]</w:t>
      </w:r>
    </w:p>
    <w:p w14:paraId="50EFF2D3" w14:textId="77777777" w:rsidR="00097218" w:rsidRDefault="007C09D7">
      <w:pPr>
        <w:pStyle w:val="SourceCode"/>
      </w:pPr>
      <w:r>
        <w:t xml:space="preserve">    lea rdx, [contacts_path]</w:t>
      </w:r>
    </w:p>
    <w:p w14:paraId="20436F4E" w14:textId="77777777" w:rsidR="00097218" w:rsidRDefault="007C09D7">
      <w:pPr>
        <w:pStyle w:val="SourceCode"/>
      </w:pPr>
      <w:r>
        <w:t xml:space="preserve">    call strcmp</w:t>
      </w:r>
    </w:p>
    <w:p w14:paraId="5611D754" w14:textId="77777777" w:rsidR="00097218" w:rsidRDefault="007C09D7">
      <w:pPr>
        <w:pStyle w:val="SourceCode"/>
      </w:pPr>
      <w:r>
        <w:t xml:space="preserve">    cmp eax, 0</w:t>
      </w:r>
    </w:p>
    <w:p w14:paraId="057EA31C" w14:textId="77777777" w:rsidR="00097218" w:rsidRDefault="007C09D7">
      <w:pPr>
        <w:pStyle w:val="SourceCode"/>
      </w:pPr>
      <w:r>
        <w:t xml:space="preserve">    jne .not_list</w:t>
      </w:r>
    </w:p>
    <w:p w14:paraId="66442ABB" w14:textId="77777777" w:rsidR="00097218" w:rsidRDefault="007C09D7">
      <w:pPr>
        <w:pStyle w:val="SourceCode"/>
      </w:pPr>
      <w:r>
        <w:t xml:space="preserve">    cmp r12d, 0</w:t>
      </w:r>
    </w:p>
    <w:p w14:paraId="602845A9" w14:textId="77777777" w:rsidR="00097218" w:rsidRDefault="007C09D7">
      <w:pPr>
        <w:pStyle w:val="SourceCode"/>
      </w:pPr>
      <w:r>
        <w:t xml:space="preserve">    je .get_only</w:t>
      </w:r>
    </w:p>
    <w:p w14:paraId="04055CA9" w14:textId="77777777" w:rsidR="00097218" w:rsidRDefault="007C09D7">
      <w:pPr>
        <w:pStyle w:val="SourceCode"/>
      </w:pPr>
      <w:r>
        <w:t xml:space="preserve">    mov rcx, rbx</w:t>
      </w:r>
    </w:p>
    <w:p w14:paraId="5CC060F6" w14:textId="77777777" w:rsidR="00097218" w:rsidRDefault="007C09D7">
      <w:pPr>
        <w:pStyle w:val="SourceCode"/>
      </w:pPr>
      <w:r>
        <w:t xml:space="preserve">    call handle_contact_list</w:t>
      </w:r>
    </w:p>
    <w:p w14:paraId="5B54A597" w14:textId="77777777" w:rsidR="00097218" w:rsidRDefault="007C09D7">
      <w:pPr>
        <w:pStyle w:val="SourceCode"/>
      </w:pPr>
      <w:r>
        <w:t xml:space="preserve">    jmp .done</w:t>
      </w:r>
    </w:p>
    <w:p w14:paraId="59618518" w14:textId="77777777" w:rsidR="00097218" w:rsidRDefault="007C09D7">
      <w:pPr>
        <w:pStyle w:val="SourceCode"/>
      </w:pPr>
      <w:r>
        <w:t>.not_list:</w:t>
      </w:r>
    </w:p>
    <w:p w14:paraId="0D3BD17F" w14:textId="77777777" w:rsidR="00097218" w:rsidRDefault="007C09D7">
      <w:pPr>
        <w:pStyle w:val="SourceCode"/>
      </w:pPr>
      <w:r>
        <w:t xml:space="preserve">    mov rcx, [rbx + REQUEST_PATH]</w:t>
      </w:r>
    </w:p>
    <w:p w14:paraId="4AE0BE91" w14:textId="77777777" w:rsidR="00097218" w:rsidRDefault="007C09D7">
      <w:pPr>
        <w:pStyle w:val="SourceCode"/>
      </w:pPr>
      <w:r>
        <w:t xml:space="preserve">    call contact_id_from_path</w:t>
      </w:r>
    </w:p>
    <w:p w14:paraId="2AFB9AD1" w14:textId="77777777" w:rsidR="00097218" w:rsidRDefault="007C09D7">
      <w:pPr>
        <w:pStyle w:val="SourceCode"/>
      </w:pPr>
      <w:r>
        <w:t xml:space="preserve">    cmp rax, 0</w:t>
      </w:r>
    </w:p>
    <w:p w14:paraId="116F0B1C" w14:textId="77777777" w:rsidR="00097218" w:rsidRDefault="007C09D7">
      <w:pPr>
        <w:pStyle w:val="SourceCode"/>
      </w:pPr>
      <w:r>
        <w:t xml:space="preserve">    je .not_contact</w:t>
      </w:r>
    </w:p>
    <w:p w14:paraId="6C09FA13" w14:textId="77777777" w:rsidR="00097218" w:rsidRDefault="007C09D7">
      <w:pPr>
        <w:pStyle w:val="SourceCode"/>
      </w:pPr>
      <w:r>
        <w:t xml:space="preserve">    cmp r12d, 0</w:t>
      </w:r>
    </w:p>
    <w:p w14:paraId="55CBA0FD" w14:textId="77777777" w:rsidR="00097218" w:rsidRDefault="007C09D7">
      <w:pPr>
        <w:pStyle w:val="SourceCode"/>
      </w:pPr>
      <w:r>
        <w:t xml:space="preserve">    je .get_only</w:t>
      </w:r>
    </w:p>
    <w:p w14:paraId="7FEBEDF0" w14:textId="77777777" w:rsidR="00097218" w:rsidRDefault="007C09D7">
      <w:pPr>
        <w:pStyle w:val="SourceCode"/>
      </w:pPr>
      <w:r>
        <w:t xml:space="preserve">    mov rcx, rbx</w:t>
      </w:r>
    </w:p>
    <w:p w14:paraId="1913FCD6" w14:textId="77777777" w:rsidR="00097218" w:rsidRDefault="007C09D7">
      <w:pPr>
        <w:pStyle w:val="SourceCode"/>
      </w:pPr>
      <w:r>
        <w:t xml:space="preserve">    mov rdx, rax</w:t>
      </w:r>
    </w:p>
    <w:p w14:paraId="2ED75FE8" w14:textId="77777777" w:rsidR="00097218" w:rsidRDefault="007C09D7">
      <w:pPr>
        <w:pStyle w:val="SourceCode"/>
      </w:pPr>
      <w:r>
        <w:t xml:space="preserve">    call handle_contact</w:t>
      </w:r>
    </w:p>
    <w:p w14:paraId="178709AC" w14:textId="77777777" w:rsidR="00097218" w:rsidRDefault="007C09D7">
      <w:pPr>
        <w:pStyle w:val="SourceCode"/>
      </w:pPr>
      <w:r>
        <w:t xml:space="preserve">    jmp .done</w:t>
      </w:r>
    </w:p>
    <w:p w14:paraId="328ABC6A" w14:textId="77777777" w:rsidR="00097218" w:rsidRDefault="007C09D7">
      <w:pPr>
        <w:pStyle w:val="SourceCode"/>
      </w:pPr>
      <w:r>
        <w:t>.not_contact:</w:t>
      </w:r>
    </w:p>
    <w:p w14:paraId="0F6AF970" w14:textId="77777777" w:rsidR="00097218" w:rsidRDefault="007C09D7">
      <w:pPr>
        <w:pStyle w:val="SourceCode"/>
      </w:pPr>
      <w:r>
        <w:t xml:space="preserve">    mov rcx, [rbx + REQUEST_PATH]</w:t>
      </w:r>
    </w:p>
    <w:p w14:paraId="15F009BE" w14:textId="77777777" w:rsidR="00097218" w:rsidRDefault="007C09D7">
      <w:pPr>
        <w:pStyle w:val="SourceCode"/>
      </w:pPr>
      <w:r>
        <w:t xml:space="preserve">    lea rdx, [contacts_api_path]</w:t>
      </w:r>
    </w:p>
    <w:p w14:paraId="34B27F83" w14:textId="77777777" w:rsidR="00097218" w:rsidRDefault="007C09D7">
      <w:pPr>
        <w:pStyle w:val="SourceCode"/>
      </w:pPr>
      <w:r>
        <w:t xml:space="preserve">    call strcmp</w:t>
      </w:r>
    </w:p>
    <w:p w14:paraId="3ED294FD" w14:textId="77777777" w:rsidR="00097218" w:rsidRDefault="007C09D7">
      <w:pPr>
        <w:pStyle w:val="SourceCode"/>
      </w:pPr>
      <w:r>
        <w:t xml:space="preserve">    cmp eax, 0</w:t>
      </w:r>
    </w:p>
    <w:p w14:paraId="2FAA83EE" w14:textId="77777777" w:rsidR="00097218" w:rsidRDefault="007C09D7">
      <w:pPr>
        <w:pStyle w:val="SourceCode"/>
      </w:pPr>
      <w:r>
        <w:t xml:space="preserve">    jne .not_api</w:t>
      </w:r>
    </w:p>
    <w:p w14:paraId="3B940905" w14:textId="77777777" w:rsidR="00097218" w:rsidRDefault="007C09D7">
      <w:pPr>
        <w:pStyle w:val="SourceCode"/>
      </w:pPr>
      <w:r>
        <w:t xml:space="preserve">    cmp r12d, 0</w:t>
      </w:r>
    </w:p>
    <w:p w14:paraId="392ACA33" w14:textId="77777777" w:rsidR="00097218" w:rsidRDefault="007C09D7">
      <w:pPr>
        <w:pStyle w:val="SourceCode"/>
      </w:pPr>
      <w:r>
        <w:t xml:space="preserve">    je .get_only</w:t>
      </w:r>
    </w:p>
    <w:p w14:paraId="399BE803" w14:textId="77777777" w:rsidR="00097218" w:rsidRDefault="007C09D7">
      <w:pPr>
        <w:pStyle w:val="SourceCode"/>
      </w:pPr>
      <w:r>
        <w:t xml:space="preserve">    mov rcx, rbx</w:t>
      </w:r>
    </w:p>
    <w:p w14:paraId="2D207AA1" w14:textId="77777777" w:rsidR="00097218" w:rsidRDefault="007C09D7">
      <w:pPr>
        <w:pStyle w:val="SourceCode"/>
      </w:pPr>
      <w:r>
        <w:t xml:space="preserve">    call handle_contacts_api</w:t>
      </w:r>
    </w:p>
    <w:p w14:paraId="520D4D86" w14:textId="77777777" w:rsidR="00097218" w:rsidRDefault="007C09D7">
      <w:pPr>
        <w:pStyle w:val="SourceCode"/>
      </w:pPr>
      <w:r>
        <w:t xml:space="preserve">    jmp .done</w:t>
      </w:r>
    </w:p>
    <w:p w14:paraId="6364021E" w14:textId="77777777" w:rsidR="00097218" w:rsidRDefault="007C09D7">
      <w:pPr>
        <w:pStyle w:val="SourceCode"/>
      </w:pPr>
      <w:r>
        <w:t>.not_api:</w:t>
      </w:r>
    </w:p>
    <w:p w14:paraId="0EB21D15" w14:textId="77777777" w:rsidR="00097218" w:rsidRDefault="007C09D7">
      <w:pPr>
        <w:pStyle w:val="SourceCode"/>
      </w:pPr>
      <w:r>
        <w:t xml:space="preserve">    mov rcx, [rbx + REQUEST_PATH]</w:t>
      </w:r>
    </w:p>
    <w:p w14:paraId="62125C7C" w14:textId="77777777" w:rsidR="00097218" w:rsidRDefault="007C09D7">
      <w:pPr>
        <w:pStyle w:val="SourceCode"/>
      </w:pPr>
      <w:r>
        <w:t xml:space="preserve">    lea rdx, [practice_page_path]</w:t>
      </w:r>
    </w:p>
    <w:p w14:paraId="7572E12D" w14:textId="77777777" w:rsidR="00097218" w:rsidRDefault="007C09D7">
      <w:pPr>
        <w:pStyle w:val="SourceCode"/>
      </w:pPr>
      <w:r>
        <w:t xml:space="preserve">    call strcmp</w:t>
      </w:r>
    </w:p>
    <w:p w14:paraId="53357D46" w14:textId="77777777" w:rsidR="00097218" w:rsidRDefault="007C09D7">
      <w:pPr>
        <w:pStyle w:val="SourceCode"/>
      </w:pPr>
      <w:r>
        <w:t xml:space="preserve">    cmp eax, 0</w:t>
      </w:r>
    </w:p>
    <w:p w14:paraId="4613BF12" w14:textId="77777777" w:rsidR="00097218" w:rsidRDefault="007C09D7">
      <w:pPr>
        <w:pStyle w:val="SourceCode"/>
      </w:pPr>
      <w:r>
        <w:t xml:space="preserve">    je .practice</w:t>
      </w:r>
    </w:p>
    <w:p w14:paraId="7E95EACE" w14:textId="77777777" w:rsidR="00097218" w:rsidRDefault="007C09D7">
      <w:pPr>
        <w:pStyle w:val="SourceCode"/>
      </w:pPr>
      <w:r>
        <w:t xml:space="preserve">    mov rcx, [rbx + REQUEST_PATH]</w:t>
      </w:r>
    </w:p>
    <w:p w14:paraId="585DD5CC" w14:textId="77777777" w:rsidR="00097218" w:rsidRDefault="007C09D7">
      <w:pPr>
        <w:pStyle w:val="SourceCode"/>
      </w:pPr>
      <w:r>
        <w:t xml:space="preserve">    lea rdx, [practice_api_path]</w:t>
      </w:r>
    </w:p>
    <w:p w14:paraId="22DFE1C8" w14:textId="77777777" w:rsidR="00097218" w:rsidRDefault="007C09D7">
      <w:pPr>
        <w:pStyle w:val="SourceCode"/>
      </w:pPr>
      <w:r>
        <w:t xml:space="preserve">    call strcmp</w:t>
      </w:r>
    </w:p>
    <w:p w14:paraId="01E57400" w14:textId="77777777" w:rsidR="00097218" w:rsidRDefault="007C09D7">
      <w:pPr>
        <w:pStyle w:val="SourceCode"/>
      </w:pPr>
      <w:r>
        <w:t xml:space="preserve">    cmp eax, 0</w:t>
      </w:r>
    </w:p>
    <w:p w14:paraId="5A9FDC45" w14:textId="77777777" w:rsidR="00097218" w:rsidRDefault="007C09D7">
      <w:pPr>
        <w:pStyle w:val="SourceCode"/>
      </w:pPr>
      <w:r>
        <w:t xml:space="preserve">    jne .not_found</w:t>
      </w:r>
    </w:p>
    <w:p w14:paraId="41D22CB8" w14:textId="77777777" w:rsidR="00097218" w:rsidRDefault="007C09D7">
      <w:pPr>
        <w:pStyle w:val="SourceCode"/>
      </w:pPr>
      <w:r>
        <w:t>.practice:</w:t>
      </w:r>
    </w:p>
    <w:p w14:paraId="370A5DAB" w14:textId="77777777" w:rsidR="00097218" w:rsidRDefault="007C09D7">
      <w:pPr>
        <w:pStyle w:val="SourceCode"/>
      </w:pPr>
      <w:r>
        <w:t xml:space="preserve">    cmp r12d, 0</w:t>
      </w:r>
    </w:p>
    <w:p w14:paraId="23B84642" w14:textId="77777777" w:rsidR="00097218" w:rsidRDefault="007C09D7">
      <w:pPr>
        <w:pStyle w:val="SourceCode"/>
      </w:pPr>
      <w:r>
        <w:t xml:space="preserve">    je .get_only</w:t>
      </w:r>
    </w:p>
    <w:p w14:paraId="6F6C2359" w14:textId="77777777" w:rsidR="00097218" w:rsidRDefault="007C09D7">
      <w:pPr>
        <w:pStyle w:val="SourceCode"/>
      </w:pPr>
      <w:r>
        <w:t xml:space="preserve">    mov rcx, rbx</w:t>
      </w:r>
    </w:p>
    <w:p w14:paraId="2294F137" w14:textId="77777777" w:rsidR="00097218" w:rsidRDefault="007C09D7">
      <w:pPr>
        <w:pStyle w:val="SourceCode"/>
      </w:pPr>
      <w:r>
        <w:t xml:space="preserve">    call handle_practice_error</w:t>
      </w:r>
    </w:p>
    <w:p w14:paraId="46F68367" w14:textId="77777777" w:rsidR="00097218" w:rsidRDefault="007C09D7">
      <w:pPr>
        <w:pStyle w:val="SourceCode"/>
      </w:pPr>
      <w:r>
        <w:t xml:space="preserve">    jmp .done</w:t>
      </w:r>
    </w:p>
    <w:p w14:paraId="7A1BD7A3" w14:textId="77777777" w:rsidR="00097218" w:rsidRDefault="007C09D7">
      <w:pPr>
        <w:pStyle w:val="SourceCode"/>
      </w:pPr>
      <w:r>
        <w:t>.get_only:</w:t>
      </w:r>
    </w:p>
    <w:p w14:paraId="192C8486" w14:textId="77777777" w:rsidR="00097218" w:rsidRDefault="007C09D7">
      <w:pPr>
        <w:pStyle w:val="SourceCode"/>
      </w:pPr>
      <w:r>
        <w:t xml:space="preserve">    mov rcx, rbx</w:t>
      </w:r>
    </w:p>
    <w:p w14:paraId="5BE4C957" w14:textId="77777777" w:rsidR="00097218" w:rsidRDefault="007C09D7">
      <w:pPr>
        <w:pStyle w:val="SourceCode"/>
      </w:pPr>
      <w:r>
        <w:t xml:space="preserve">    call send_method_not_allowed</w:t>
      </w:r>
    </w:p>
    <w:p w14:paraId="730D0570" w14:textId="77777777" w:rsidR="00097218" w:rsidRDefault="007C09D7">
      <w:pPr>
        <w:pStyle w:val="SourceCode"/>
      </w:pPr>
      <w:r>
        <w:t xml:space="preserve">    jmp .done</w:t>
      </w:r>
    </w:p>
    <w:p w14:paraId="55969D09" w14:textId="77777777" w:rsidR="00097218" w:rsidRDefault="007C09D7">
      <w:pPr>
        <w:pStyle w:val="SourceCode"/>
      </w:pPr>
      <w:r>
        <w:t>.not_found:</w:t>
      </w:r>
    </w:p>
    <w:p w14:paraId="0E134C26" w14:textId="77777777" w:rsidR="00097218" w:rsidRDefault="007C09D7">
      <w:pPr>
        <w:pStyle w:val="SourceCode"/>
      </w:pPr>
      <w:r>
        <w:t xml:space="preserve">    mov rcx, rbx</w:t>
      </w:r>
    </w:p>
    <w:p w14:paraId="155CF42C" w14:textId="77777777" w:rsidR="00097218" w:rsidRDefault="007C09D7">
      <w:pPr>
        <w:pStyle w:val="SourceCode"/>
      </w:pPr>
      <w:r>
        <w:t xml:space="preserve">    call send_not_found</w:t>
      </w:r>
    </w:p>
    <w:p w14:paraId="2A0FEF76" w14:textId="77777777" w:rsidR="00097218" w:rsidRDefault="007C09D7">
      <w:pPr>
        <w:pStyle w:val="SourceCode"/>
      </w:pPr>
      <w:r>
        <w:t>.done:</w:t>
      </w:r>
    </w:p>
    <w:p w14:paraId="4062538A" w14:textId="77777777" w:rsidR="00097218" w:rsidRDefault="007C09D7">
      <w:pPr>
        <w:pStyle w:val="SourceCode"/>
      </w:pPr>
      <w:r>
        <w:t xml:space="preserve">    add rsp, 32</w:t>
      </w:r>
    </w:p>
    <w:p w14:paraId="172BAE86" w14:textId="77777777" w:rsidR="00097218" w:rsidRDefault="007C09D7">
      <w:pPr>
        <w:pStyle w:val="SourceCode"/>
      </w:pPr>
      <w:r>
        <w:t xml:space="preserve">    pop r13</w:t>
      </w:r>
    </w:p>
    <w:p w14:paraId="01D318E9" w14:textId="77777777" w:rsidR="00097218" w:rsidRDefault="007C09D7">
      <w:pPr>
        <w:pStyle w:val="SourceCode"/>
      </w:pPr>
      <w:r>
        <w:t xml:space="preserve">    pop r12</w:t>
      </w:r>
    </w:p>
    <w:p w14:paraId="1A6F4809" w14:textId="77777777" w:rsidR="00097218" w:rsidRDefault="007C09D7">
      <w:pPr>
        <w:pStyle w:val="SourceCode"/>
      </w:pPr>
      <w:r>
        <w:t xml:space="preserve">    pop rbx</w:t>
      </w:r>
    </w:p>
    <w:p w14:paraId="3A2B4D40" w14:textId="77777777" w:rsidR="00097218" w:rsidRDefault="007C09D7">
      <w:pPr>
        <w:pStyle w:val="SourceCode"/>
      </w:pPr>
      <w:r>
        <w:t xml:space="preserve">    ret</w:t>
      </w:r>
    </w:p>
    <w:p w14:paraId="2A3F61C6" w14:textId="77777777" w:rsidR="00097218" w:rsidRDefault="00097218">
      <w:pPr>
        <w:pStyle w:val="SourceCode"/>
      </w:pPr>
    </w:p>
    <w:p w14:paraId="5C96B462" w14:textId="77777777" w:rsidR="00097218" w:rsidRDefault="007C09D7">
      <w:pPr>
        <w:pStyle w:val="SourceCode"/>
      </w:pPr>
      <w:r>
        <w:t>; start_request keeps a copy of the target as the client sent it, with</w:t>
      </w:r>
    </w:p>
    <w:p w14:paraId="1C92EA12" w14:textId="77777777" w:rsidR="00097218" w:rsidRDefault="007C09D7">
      <w:pPr>
        <w:pStyle w:val="SourceCode"/>
      </w:pPr>
      <w:r>
        <w:t>; its query, for the log: libmicrohttpd hands it to this function before</w:t>
      </w:r>
    </w:p>
    <w:p w14:paraId="4B2A7F8B" w14:textId="77777777" w:rsidR="00097218" w:rsidRDefault="007C09D7">
      <w:pPr>
        <w:pStyle w:val="SourceCode"/>
      </w:pPr>
      <w:r>
        <w:t>; anything else, and _strdup copies a text into new memory (Lesson</w:t>
      </w:r>
    </w:p>
    <w:p w14:paraId="386BCA84" w14:textId="77777777" w:rsidR="00097218" w:rsidRDefault="007C09D7">
      <w:pPr>
        <w:pStyle w:val="SourceCode"/>
      </w:pPr>
      <w:r>
        <w:t>; 8.4a).</w:t>
      </w:r>
    </w:p>
    <w:p w14:paraId="1A450DAF" w14:textId="77777777" w:rsidR="00097218" w:rsidRDefault="007C09D7">
      <w:pPr>
        <w:pStyle w:val="SourceCode"/>
      </w:pPr>
      <w:r>
        <w:t>;   in:      rdx = the target</w:t>
      </w:r>
    </w:p>
    <w:p w14:paraId="662AC358" w14:textId="77777777" w:rsidR="00097218" w:rsidRDefault="007C09D7">
      <w:pPr>
        <w:pStyle w:val="SourceCode"/>
      </w:pPr>
      <w:r>
        <w:t>;   out:     rax = the RequestState's address, or 0</w:t>
      </w:r>
    </w:p>
    <w:p w14:paraId="1194FFD5" w14:textId="77777777" w:rsidR="00097218" w:rsidRDefault="007C09D7">
      <w:pPr>
        <w:pStyle w:val="SourceCode"/>
      </w:pPr>
      <w:r>
        <w:t>; rbx keeps the target, then the RequestState.</w:t>
      </w:r>
    </w:p>
    <w:p w14:paraId="1C274155" w14:textId="77777777" w:rsidR="00097218" w:rsidRDefault="007C09D7">
      <w:pPr>
        <w:pStyle w:val="SourceCode"/>
      </w:pPr>
      <w:r>
        <w:t>start_request:</w:t>
      </w:r>
    </w:p>
    <w:p w14:paraId="29022123" w14:textId="77777777" w:rsidR="00097218" w:rsidRDefault="007C09D7">
      <w:pPr>
        <w:pStyle w:val="SourceCode"/>
      </w:pPr>
      <w:r>
        <w:t xml:space="preserve">    push rbx</w:t>
      </w:r>
    </w:p>
    <w:p w14:paraId="51BE0B96" w14:textId="77777777" w:rsidR="00097218" w:rsidRDefault="007C09D7">
      <w:pPr>
        <w:pStyle w:val="SourceCode"/>
      </w:pPr>
      <w:r>
        <w:t xml:space="preserve">    sub rsp, 32</w:t>
      </w:r>
    </w:p>
    <w:p w14:paraId="02CF6B76" w14:textId="77777777" w:rsidR="00097218" w:rsidRDefault="007C09D7">
      <w:pPr>
        <w:pStyle w:val="SourceCode"/>
      </w:pPr>
      <w:r>
        <w:t xml:space="preserve">    mov rbx, rdx</w:t>
      </w:r>
    </w:p>
    <w:p w14:paraId="6A5A4BE8" w14:textId="77777777" w:rsidR="00097218" w:rsidRDefault="007C09D7">
      <w:pPr>
        <w:pStyle w:val="SourceCode"/>
      </w:pPr>
      <w:r>
        <w:t xml:space="preserve">    mov ecx, 1</w:t>
      </w:r>
    </w:p>
    <w:p w14:paraId="251EEC69" w14:textId="77777777" w:rsidR="00097218" w:rsidRDefault="007C09D7">
      <w:pPr>
        <w:pStyle w:val="SourceCode"/>
      </w:pPr>
      <w:r>
        <w:t xml:space="preserve">    mov edx, STATE_SIZE</w:t>
      </w:r>
    </w:p>
    <w:p w14:paraId="2E603C8E" w14:textId="77777777" w:rsidR="00097218" w:rsidRDefault="007C09D7">
      <w:pPr>
        <w:pStyle w:val="SourceCode"/>
      </w:pPr>
      <w:r>
        <w:t xml:space="preserve">    call calloc</w:t>
      </w:r>
    </w:p>
    <w:p w14:paraId="3CFFE735" w14:textId="77777777" w:rsidR="00097218" w:rsidRDefault="007C09D7">
      <w:pPr>
        <w:pStyle w:val="SourceCode"/>
      </w:pPr>
      <w:r>
        <w:t xml:space="preserve">    cmp rax, 0</w:t>
      </w:r>
    </w:p>
    <w:p w14:paraId="4055AB01" w14:textId="77777777" w:rsidR="00097218" w:rsidRDefault="007C09D7">
      <w:pPr>
        <w:pStyle w:val="SourceCode"/>
      </w:pPr>
      <w:r>
        <w:t xml:space="preserve">    je .done</w:t>
      </w:r>
    </w:p>
    <w:p w14:paraId="318E1B88" w14:textId="77777777" w:rsidR="00097218" w:rsidRDefault="007C09D7">
      <w:pPr>
        <w:pStyle w:val="SourceCode"/>
      </w:pPr>
      <w:r>
        <w:t xml:space="preserve">    mov rcx, rbx</w:t>
      </w:r>
    </w:p>
    <w:p w14:paraId="33C305E7" w14:textId="77777777" w:rsidR="00097218" w:rsidRDefault="007C09D7">
      <w:pPr>
        <w:pStyle w:val="SourceCode"/>
      </w:pPr>
      <w:r>
        <w:t xml:space="preserve">    mov rbx, rax</w:t>
      </w:r>
    </w:p>
    <w:p w14:paraId="5BC62C0F" w14:textId="77777777" w:rsidR="00097218" w:rsidRDefault="007C09D7">
      <w:pPr>
        <w:pStyle w:val="SourceCode"/>
      </w:pPr>
      <w:r>
        <w:t xml:space="preserve">    call _strdup</w:t>
      </w:r>
    </w:p>
    <w:p w14:paraId="5C951DAE" w14:textId="77777777" w:rsidR="00097218" w:rsidRDefault="007C09D7">
      <w:pPr>
        <w:pStyle w:val="SourceCode"/>
      </w:pPr>
      <w:r>
        <w:t xml:space="preserve">    mov [rbx + STATE_TARGET], rax</w:t>
      </w:r>
    </w:p>
    <w:p w14:paraId="5FA07B12" w14:textId="77777777" w:rsidR="00097218" w:rsidRDefault="007C09D7">
      <w:pPr>
        <w:pStyle w:val="SourceCode"/>
      </w:pPr>
      <w:r>
        <w:t xml:space="preserve">    cmp rax, 0</w:t>
      </w:r>
    </w:p>
    <w:p w14:paraId="2A9E39BB" w14:textId="77777777" w:rsidR="00097218" w:rsidRDefault="007C09D7">
      <w:pPr>
        <w:pStyle w:val="SourceCode"/>
      </w:pPr>
      <w:r>
        <w:t xml:space="preserve">    jne .have_target</w:t>
      </w:r>
    </w:p>
    <w:p w14:paraId="13198CC2" w14:textId="77777777" w:rsidR="00097218" w:rsidRDefault="007C09D7">
      <w:pPr>
        <w:pStyle w:val="SourceCode"/>
      </w:pPr>
      <w:r>
        <w:t xml:space="preserve">    mov rcx, rbx</w:t>
      </w:r>
    </w:p>
    <w:p w14:paraId="5639AF70" w14:textId="77777777" w:rsidR="00097218" w:rsidRDefault="007C09D7">
      <w:pPr>
        <w:pStyle w:val="SourceCode"/>
      </w:pPr>
      <w:r>
        <w:t xml:space="preserve">    call free</w:t>
      </w:r>
    </w:p>
    <w:p w14:paraId="7E0C4808" w14:textId="77777777" w:rsidR="00097218" w:rsidRDefault="007C09D7">
      <w:pPr>
        <w:pStyle w:val="SourceCode"/>
      </w:pPr>
      <w:r>
        <w:t xml:space="preserve">    xor eax, eax</w:t>
      </w:r>
    </w:p>
    <w:p w14:paraId="38344DC6" w14:textId="77777777" w:rsidR="00097218" w:rsidRDefault="007C09D7">
      <w:pPr>
        <w:pStyle w:val="SourceCode"/>
      </w:pPr>
      <w:r>
        <w:t xml:space="preserve">    jmp .done</w:t>
      </w:r>
    </w:p>
    <w:p w14:paraId="499869F0" w14:textId="77777777" w:rsidR="00097218" w:rsidRDefault="007C09D7">
      <w:pPr>
        <w:pStyle w:val="SourceCode"/>
      </w:pPr>
      <w:r>
        <w:t>.have_target:</w:t>
      </w:r>
    </w:p>
    <w:p w14:paraId="77250130" w14:textId="77777777" w:rsidR="00097218" w:rsidRDefault="007C09D7">
      <w:pPr>
        <w:pStyle w:val="SourceCode"/>
      </w:pPr>
      <w:r>
        <w:t xml:space="preserve">    mov rax, rbx</w:t>
      </w:r>
    </w:p>
    <w:p w14:paraId="61AB88F2" w14:textId="77777777" w:rsidR="00097218" w:rsidRDefault="007C09D7">
      <w:pPr>
        <w:pStyle w:val="SourceCode"/>
      </w:pPr>
      <w:r>
        <w:t>.done:</w:t>
      </w:r>
    </w:p>
    <w:p w14:paraId="0CB18528" w14:textId="77777777" w:rsidR="00097218" w:rsidRDefault="007C09D7">
      <w:pPr>
        <w:pStyle w:val="SourceCode"/>
      </w:pPr>
      <w:r>
        <w:t xml:space="preserve">    add rsp, 32</w:t>
      </w:r>
    </w:p>
    <w:p w14:paraId="114E0FD3" w14:textId="77777777" w:rsidR="00097218" w:rsidRDefault="007C09D7">
      <w:pPr>
        <w:pStyle w:val="SourceCode"/>
      </w:pPr>
      <w:r>
        <w:t xml:space="preserve">    pop rbx</w:t>
      </w:r>
    </w:p>
    <w:p w14:paraId="7AC1BF48" w14:textId="77777777" w:rsidR="00097218" w:rsidRDefault="007C09D7">
      <w:pPr>
        <w:pStyle w:val="SourceCode"/>
      </w:pPr>
      <w:r>
        <w:t xml:space="preserve">    ret</w:t>
      </w:r>
    </w:p>
    <w:p w14:paraId="75D41EBF" w14:textId="77777777" w:rsidR="00097218" w:rsidRDefault="00097218">
      <w:pPr>
        <w:pStyle w:val="SourceCode"/>
      </w:pPr>
    </w:p>
    <w:p w14:paraId="65AC6D4F" w14:textId="77777777" w:rsidR="00097218" w:rsidRDefault="007C09D7">
      <w:pPr>
        <w:pStyle w:val="SourceCode"/>
      </w:pPr>
      <w:r>
        <w:t>; finish_request gives back the copied target and the RequestState when</w:t>
      </w:r>
    </w:p>
    <w:p w14:paraId="22EA6D82" w14:textId="77777777" w:rsidR="00097218" w:rsidRDefault="007C09D7">
      <w:pPr>
        <w:pStyle w:val="SourceCode"/>
      </w:pPr>
      <w:r>
        <w:t>; the request has ended (Lesson 8.4a).</w:t>
      </w:r>
    </w:p>
    <w:p w14:paraId="1677C6BB" w14:textId="77777777" w:rsidR="00097218" w:rsidRDefault="007C09D7">
      <w:pPr>
        <w:pStyle w:val="SourceCode"/>
      </w:pPr>
      <w:r>
        <w:t>;   in:      r8 = the address where the request's state is kept</w:t>
      </w:r>
    </w:p>
    <w:p w14:paraId="0C0FB7BF" w14:textId="77777777" w:rsidR="00097218" w:rsidRDefault="007C09D7">
      <w:pPr>
        <w:pStyle w:val="SourceCode"/>
      </w:pPr>
      <w:r>
        <w:t>; rbx keeps that address, r12 the state.</w:t>
      </w:r>
    </w:p>
    <w:p w14:paraId="5208DC9F" w14:textId="77777777" w:rsidR="00097218" w:rsidRDefault="007C09D7">
      <w:pPr>
        <w:pStyle w:val="SourceCode"/>
      </w:pPr>
      <w:r>
        <w:t>finish_request:</w:t>
      </w:r>
    </w:p>
    <w:p w14:paraId="3904AF7B" w14:textId="77777777" w:rsidR="00097218" w:rsidRDefault="007C09D7">
      <w:pPr>
        <w:pStyle w:val="SourceCode"/>
      </w:pPr>
      <w:r>
        <w:t xml:space="preserve">    push rbx</w:t>
      </w:r>
    </w:p>
    <w:p w14:paraId="03CCD4DC" w14:textId="77777777" w:rsidR="00097218" w:rsidRDefault="007C09D7">
      <w:pPr>
        <w:pStyle w:val="SourceCode"/>
      </w:pPr>
      <w:r>
        <w:t xml:space="preserve">    push r12</w:t>
      </w:r>
    </w:p>
    <w:p w14:paraId="640EA0DC" w14:textId="77777777" w:rsidR="00097218" w:rsidRDefault="007C09D7">
      <w:pPr>
        <w:pStyle w:val="SourceCode"/>
      </w:pPr>
      <w:r>
        <w:t xml:space="preserve">    sub rsp, 40</w:t>
      </w:r>
    </w:p>
    <w:p w14:paraId="203E06D1" w14:textId="77777777" w:rsidR="00097218" w:rsidRDefault="007C09D7">
      <w:pPr>
        <w:pStyle w:val="SourceCode"/>
      </w:pPr>
      <w:r>
        <w:t xml:space="preserve">    mov rbx, r8</w:t>
      </w:r>
    </w:p>
    <w:p w14:paraId="0698532D" w14:textId="77777777" w:rsidR="00097218" w:rsidRDefault="007C09D7">
      <w:pPr>
        <w:pStyle w:val="SourceCode"/>
      </w:pPr>
      <w:r>
        <w:t xml:space="preserve">    mov r12, [rbx]</w:t>
      </w:r>
    </w:p>
    <w:p w14:paraId="1CBB9142" w14:textId="77777777" w:rsidR="00097218" w:rsidRDefault="007C09D7">
      <w:pPr>
        <w:pStyle w:val="SourceCode"/>
      </w:pPr>
      <w:r>
        <w:t xml:space="preserve">    cmp r12, 0</w:t>
      </w:r>
    </w:p>
    <w:p w14:paraId="62C05562" w14:textId="77777777" w:rsidR="00097218" w:rsidRDefault="007C09D7">
      <w:pPr>
        <w:pStyle w:val="SourceCode"/>
      </w:pPr>
      <w:r>
        <w:t xml:space="preserve">    je .emptied</w:t>
      </w:r>
    </w:p>
    <w:p w14:paraId="07988A97" w14:textId="77777777" w:rsidR="00097218" w:rsidRDefault="007C09D7">
      <w:pPr>
        <w:pStyle w:val="SourceCode"/>
      </w:pPr>
      <w:r>
        <w:t xml:space="preserve">    mov rcx, [r12 + STATE_TARGET]</w:t>
      </w:r>
    </w:p>
    <w:p w14:paraId="02096B3F" w14:textId="77777777" w:rsidR="00097218" w:rsidRDefault="007C09D7">
      <w:pPr>
        <w:pStyle w:val="SourceCode"/>
      </w:pPr>
      <w:r>
        <w:t xml:space="preserve">    call free</w:t>
      </w:r>
    </w:p>
    <w:p w14:paraId="3E63FFB1" w14:textId="77777777" w:rsidR="00097218" w:rsidRDefault="007C09D7">
      <w:pPr>
        <w:pStyle w:val="SourceCode"/>
      </w:pPr>
      <w:r>
        <w:t xml:space="preserve">    mov rcx, r12</w:t>
      </w:r>
    </w:p>
    <w:p w14:paraId="1D54FECC" w14:textId="77777777" w:rsidR="00097218" w:rsidRDefault="007C09D7">
      <w:pPr>
        <w:pStyle w:val="SourceCode"/>
      </w:pPr>
      <w:r>
        <w:t xml:space="preserve">    call free</w:t>
      </w:r>
    </w:p>
    <w:p w14:paraId="60BFAC41" w14:textId="77777777" w:rsidR="00097218" w:rsidRDefault="007C09D7">
      <w:pPr>
        <w:pStyle w:val="SourceCode"/>
      </w:pPr>
      <w:r>
        <w:t>.emptied:</w:t>
      </w:r>
    </w:p>
    <w:p w14:paraId="344012C7" w14:textId="77777777" w:rsidR="00097218" w:rsidRDefault="007C09D7">
      <w:pPr>
        <w:pStyle w:val="SourceCode"/>
      </w:pPr>
      <w:r>
        <w:t xml:space="preserve">    mov qword [rbx], 0</w:t>
      </w:r>
    </w:p>
    <w:p w14:paraId="191D3BFB" w14:textId="77777777" w:rsidR="00097218" w:rsidRDefault="007C09D7">
      <w:pPr>
        <w:pStyle w:val="SourceCode"/>
      </w:pPr>
      <w:r>
        <w:t xml:space="preserve">    add rsp, 40</w:t>
      </w:r>
    </w:p>
    <w:p w14:paraId="1192BDF0" w14:textId="77777777" w:rsidR="00097218" w:rsidRDefault="007C09D7">
      <w:pPr>
        <w:pStyle w:val="SourceCode"/>
      </w:pPr>
      <w:r>
        <w:t xml:space="preserve">    pop r12</w:t>
      </w:r>
    </w:p>
    <w:p w14:paraId="458D6B0A" w14:textId="77777777" w:rsidR="00097218" w:rsidRDefault="007C09D7">
      <w:pPr>
        <w:pStyle w:val="SourceCode"/>
      </w:pPr>
      <w:r>
        <w:t xml:space="preserve">    pop rbx</w:t>
      </w:r>
    </w:p>
    <w:p w14:paraId="5D504A14" w14:textId="77777777" w:rsidR="00097218" w:rsidRDefault="007C09D7">
      <w:pPr>
        <w:pStyle w:val="SourceCode"/>
      </w:pPr>
      <w:r>
        <w:t xml:space="preserve">    ret</w:t>
      </w:r>
    </w:p>
    <w:p w14:paraId="6C36CD3C" w14:textId="77777777" w:rsidR="00097218" w:rsidRDefault="00097218">
      <w:pPr>
        <w:pStyle w:val="SourceCode"/>
      </w:pPr>
    </w:p>
    <w:p w14:paraId="0D6C6D30" w14:textId="77777777" w:rsidR="00097218" w:rsidRDefault="007C09D7">
      <w:pPr>
        <w:pStyle w:val="SourceCode"/>
      </w:pPr>
      <w:r>
        <w:t>; answer_request: every route takes only GET and reads no body, so it</w:t>
      </w:r>
    </w:p>
    <w:p w14:paraId="13A57D9E" w14:textId="77777777" w:rsidR="00097218" w:rsidRDefault="007C09D7">
      <w:pPr>
        <w:pStyle w:val="SourceCode"/>
      </w:pPr>
      <w:r>
        <w:t>; answers on its first call, when the headers have arrived. It fills in</w:t>
      </w:r>
    </w:p>
    <w:p w14:paraId="4ED0CC32" w14:textId="77777777" w:rsidR="00097218" w:rsidRDefault="007C09D7">
      <w:pPr>
        <w:pStyle w:val="SourceCode"/>
      </w:pPr>
      <w:r>
        <w:t>; the request record in its frame, from [rsp + 32], and routes it.</w:t>
      </w:r>
    </w:p>
    <w:p w14:paraId="3B36840A" w14:textId="77777777" w:rsidR="00097218" w:rsidRDefault="007C09D7">
      <w:pPr>
        <w:pStyle w:val="SourceCode"/>
      </w:pPr>
      <w:r>
        <w:t>; Remember, the request's state is at the address in its eighth value, at</w:t>
      </w:r>
    </w:p>
    <w:p w14:paraId="3574405C" w14:textId="77777777" w:rsidR="00097218" w:rsidRDefault="007C09D7">
      <w:pPr>
        <w:pStyle w:val="SourceCode"/>
      </w:pPr>
      <w:r>
        <w:t>; [rsp + 64], 0 when start_request found no memory (Lesson 8.4a).</w:t>
      </w:r>
    </w:p>
    <w:p w14:paraId="47D5E343" w14:textId="77777777" w:rsidR="00097218" w:rsidRDefault="007C09D7">
      <w:pPr>
        <w:pStyle w:val="SourceCode"/>
      </w:pPr>
      <w:r>
        <w:t>;   out:     eax = route_request's answer, or MHD_NO, which closes the connection</w:t>
      </w:r>
    </w:p>
    <w:p w14:paraId="737C5302" w14:textId="77777777" w:rsidR="00097218" w:rsidRDefault="007C09D7">
      <w:pPr>
        <w:pStyle w:val="SourceCode"/>
      </w:pPr>
      <w:r>
        <w:t>answer_request:</w:t>
      </w:r>
    </w:p>
    <w:p w14:paraId="0389737C" w14:textId="77777777" w:rsidR="00097218" w:rsidRDefault="007C09D7">
      <w:pPr>
        <w:pStyle w:val="SourceCode"/>
      </w:pPr>
      <w:r>
        <w:t xml:space="preserve">    mov rax, [rsp + 64]</w:t>
      </w:r>
    </w:p>
    <w:p w14:paraId="4B2003FC" w14:textId="77777777" w:rsidR="00097218" w:rsidRDefault="007C09D7">
      <w:pPr>
        <w:pStyle w:val="SourceCode"/>
      </w:pPr>
      <w:r>
        <w:t xml:space="preserve">    sub rsp, 88</w:t>
      </w:r>
    </w:p>
    <w:p w14:paraId="2645AD45" w14:textId="77777777" w:rsidR="00097218" w:rsidRDefault="007C09D7">
      <w:pPr>
        <w:pStyle w:val="SourceCode"/>
      </w:pPr>
      <w:r>
        <w:t xml:space="preserve">    mov rax, [rax]</w:t>
      </w:r>
    </w:p>
    <w:p w14:paraId="5A14F7EC" w14:textId="77777777" w:rsidR="00097218" w:rsidRDefault="007C09D7">
      <w:pPr>
        <w:pStyle w:val="SourceCode"/>
      </w:pPr>
      <w:r>
        <w:t xml:space="preserve">    cmp rax, 0</w:t>
      </w:r>
    </w:p>
    <w:p w14:paraId="7177F9FD" w14:textId="77777777" w:rsidR="00097218" w:rsidRDefault="007C09D7">
      <w:pPr>
        <w:pStyle w:val="SourceCode"/>
      </w:pPr>
      <w:r>
        <w:t xml:space="preserve">    jne .have_state</w:t>
      </w:r>
    </w:p>
    <w:p w14:paraId="22BE5646" w14:textId="77777777" w:rsidR="00097218" w:rsidRDefault="007C09D7">
      <w:pPr>
        <w:pStyle w:val="SourceCode"/>
      </w:pPr>
      <w:r>
        <w:t xml:space="preserve">    mov eax, MHD_NO</w:t>
      </w:r>
    </w:p>
    <w:p w14:paraId="7B007C8A" w14:textId="77777777" w:rsidR="00097218" w:rsidRDefault="007C09D7">
      <w:pPr>
        <w:pStyle w:val="SourceCode"/>
      </w:pPr>
      <w:r>
        <w:t xml:space="preserve">    jmp .done</w:t>
      </w:r>
    </w:p>
    <w:p w14:paraId="5CB6B46A" w14:textId="77777777" w:rsidR="00097218" w:rsidRDefault="007C09D7">
      <w:pPr>
        <w:pStyle w:val="SourceCode"/>
      </w:pPr>
      <w:r>
        <w:t>.have_state:</w:t>
      </w:r>
    </w:p>
    <w:p w14:paraId="68343121" w14:textId="77777777" w:rsidR="00097218" w:rsidRDefault="007C09D7">
      <w:pPr>
        <w:pStyle w:val="SourceCode"/>
      </w:pPr>
      <w:r>
        <w:t xml:space="preserve">    mov [rsp + 32 + REQUEST_CONNECTION], rdx</w:t>
      </w:r>
    </w:p>
    <w:p w14:paraId="354DAB09" w14:textId="77777777" w:rsidR="00097218" w:rsidRDefault="007C09D7">
      <w:pPr>
        <w:pStyle w:val="SourceCode"/>
      </w:pPr>
      <w:r>
        <w:t xml:space="preserve">    mov [rsp + 32 + REQUEST_METHOD], r9</w:t>
      </w:r>
    </w:p>
    <w:p w14:paraId="7FA74F42" w14:textId="77777777" w:rsidR="00097218" w:rsidRDefault="007C09D7">
      <w:pPr>
        <w:pStyle w:val="SourceCode"/>
      </w:pPr>
      <w:r>
        <w:t xml:space="preserve">    mov [rsp + 32 + REQUEST_PATH], r8</w:t>
      </w:r>
    </w:p>
    <w:p w14:paraId="509892C2" w14:textId="77777777" w:rsidR="00097218" w:rsidRDefault="007C09D7">
      <w:pPr>
        <w:pStyle w:val="SourceCode"/>
      </w:pPr>
      <w:r>
        <w:t xml:space="preserve">    mov rax, [rax + STATE_TARGET]</w:t>
      </w:r>
    </w:p>
    <w:p w14:paraId="0842F904" w14:textId="77777777" w:rsidR="00097218" w:rsidRDefault="007C09D7">
      <w:pPr>
        <w:pStyle w:val="SourceCode"/>
      </w:pPr>
      <w:r>
        <w:t xml:space="preserve">    mov [rsp + 32 + REQUEST_TARGET], rax</w:t>
      </w:r>
    </w:p>
    <w:p w14:paraId="0C57CE72" w14:textId="77777777" w:rsidR="00097218" w:rsidRDefault="007C09D7">
      <w:pPr>
        <w:pStyle w:val="SourceCode"/>
      </w:pPr>
      <w:r>
        <w:t xml:space="preserve">    mov qword [rsp + 32 + REQUEST_ALLOW], 0</w:t>
      </w:r>
    </w:p>
    <w:p w14:paraId="1F97A38A" w14:textId="77777777" w:rsidR="00097218" w:rsidRDefault="007C09D7">
      <w:pPr>
        <w:pStyle w:val="SourceCode"/>
      </w:pPr>
      <w:r>
        <w:t xml:space="preserve">    lea rcx, [rsp + 32]</w:t>
      </w:r>
    </w:p>
    <w:p w14:paraId="17699A7C" w14:textId="77777777" w:rsidR="00097218" w:rsidRDefault="007C09D7">
      <w:pPr>
        <w:pStyle w:val="SourceCode"/>
      </w:pPr>
      <w:r>
        <w:t xml:space="preserve">    call route_request</w:t>
      </w:r>
    </w:p>
    <w:p w14:paraId="4958471C" w14:textId="77777777" w:rsidR="00097218" w:rsidRDefault="007C09D7">
      <w:pPr>
        <w:pStyle w:val="SourceCode"/>
      </w:pPr>
      <w:r>
        <w:t>.done:</w:t>
      </w:r>
    </w:p>
    <w:p w14:paraId="5AACE2A0" w14:textId="77777777" w:rsidR="00097218" w:rsidRDefault="007C09D7">
      <w:pPr>
        <w:pStyle w:val="SourceCode"/>
      </w:pPr>
      <w:r>
        <w:t xml:space="preserve">    add rsp, 88</w:t>
      </w:r>
    </w:p>
    <w:p w14:paraId="357EEBB8" w14:textId="77777777" w:rsidR="00097218" w:rsidRDefault="007C09D7">
      <w:pPr>
        <w:pStyle w:val="SourceCode"/>
      </w:pPr>
      <w:r>
        <w:t xml:space="preserve">    ret</w:t>
      </w:r>
    </w:p>
    <w:p w14:paraId="6125B248" w14:textId="77777777" w:rsidR="00097218" w:rsidRDefault="00097218">
      <w:pPr>
        <w:pStyle w:val="SourceCode"/>
      </w:pPr>
    </w:p>
    <w:p w14:paraId="7E355616" w14:textId="77777777" w:rsidR="00097218" w:rsidRDefault="007C09D7">
      <w:pPr>
        <w:pStyle w:val="SourceCode"/>
      </w:pPr>
      <w:r>
        <w:t>; Remember, find_static_file gives the map's entry for a path, or 0; the</w:t>
      </w:r>
    </w:p>
    <w:p w14:paraId="5F347357" w14:textId="77777777" w:rsidR="00097218" w:rsidRDefault="007C09D7">
      <w:pPr>
        <w:pStyle w:val="SourceCode"/>
      </w:pPr>
      <w:r>
        <w:t>; path is compared as libmicrohttpd decoded it, .. and all (Lesson 8.7a).</w:t>
      </w:r>
    </w:p>
    <w:p w14:paraId="7A39B96D" w14:textId="77777777" w:rsidR="00097218" w:rsidRDefault="007C09D7">
      <w:pPr>
        <w:pStyle w:val="SourceCode"/>
      </w:pPr>
      <w:r>
        <w:t>;   in:      rcx = the path</w:t>
      </w:r>
    </w:p>
    <w:p w14:paraId="138B8F39" w14:textId="77777777" w:rsidR="00097218" w:rsidRDefault="007C09D7">
      <w:pPr>
        <w:pStyle w:val="SourceCode"/>
      </w:pPr>
      <w:r>
        <w:t>;   out:     rax = the entry's address, or 0</w:t>
      </w:r>
    </w:p>
    <w:p w14:paraId="6C0244A9" w14:textId="77777777" w:rsidR="00097218" w:rsidRDefault="007C09D7">
      <w:pPr>
        <w:pStyle w:val="SourceCode"/>
      </w:pPr>
      <w:r>
        <w:t>; rbx walks the map, r12 keeps the path, r13 counts the entries.</w:t>
      </w:r>
    </w:p>
    <w:p w14:paraId="2E11081F" w14:textId="77777777" w:rsidR="00097218" w:rsidRDefault="007C09D7">
      <w:pPr>
        <w:pStyle w:val="SourceCode"/>
      </w:pPr>
      <w:r>
        <w:t>find_static_file:</w:t>
      </w:r>
    </w:p>
    <w:p w14:paraId="5E71697F" w14:textId="77777777" w:rsidR="00097218" w:rsidRDefault="007C09D7">
      <w:pPr>
        <w:pStyle w:val="SourceCode"/>
      </w:pPr>
      <w:r>
        <w:t xml:space="preserve">    push rbx</w:t>
      </w:r>
    </w:p>
    <w:p w14:paraId="3FE91DFB" w14:textId="77777777" w:rsidR="00097218" w:rsidRDefault="007C09D7">
      <w:pPr>
        <w:pStyle w:val="SourceCode"/>
      </w:pPr>
      <w:r>
        <w:t xml:space="preserve">    push r12</w:t>
      </w:r>
    </w:p>
    <w:p w14:paraId="6D2FEEC9" w14:textId="77777777" w:rsidR="00097218" w:rsidRDefault="007C09D7">
      <w:pPr>
        <w:pStyle w:val="SourceCode"/>
      </w:pPr>
      <w:r>
        <w:t xml:space="preserve">    push r13</w:t>
      </w:r>
    </w:p>
    <w:p w14:paraId="62E89598" w14:textId="77777777" w:rsidR="00097218" w:rsidRDefault="007C09D7">
      <w:pPr>
        <w:pStyle w:val="SourceCode"/>
      </w:pPr>
      <w:r>
        <w:t xml:space="preserve">    sub rsp, 32</w:t>
      </w:r>
    </w:p>
    <w:p w14:paraId="0FBFDCBC" w14:textId="77777777" w:rsidR="00097218" w:rsidRDefault="007C09D7">
      <w:pPr>
        <w:pStyle w:val="SourceCode"/>
      </w:pPr>
      <w:r>
        <w:t xml:space="preserve">    mov r12, rcx</w:t>
      </w:r>
    </w:p>
    <w:p w14:paraId="4E83DD15" w14:textId="77777777" w:rsidR="00097218" w:rsidRDefault="007C09D7">
      <w:pPr>
        <w:pStyle w:val="SourceCode"/>
      </w:pPr>
      <w:r>
        <w:t xml:space="preserve">    lea rbx, [static_files]</w:t>
      </w:r>
    </w:p>
    <w:p w14:paraId="33C53EBA" w14:textId="77777777" w:rsidR="00097218" w:rsidRDefault="007C09D7">
      <w:pPr>
        <w:pStyle w:val="SourceCode"/>
      </w:pPr>
      <w:r>
        <w:t xml:space="preserve">    xor r13d, r13d</w:t>
      </w:r>
    </w:p>
    <w:p w14:paraId="31044614" w14:textId="77777777" w:rsidR="00097218" w:rsidRDefault="007C09D7">
      <w:pPr>
        <w:pStyle w:val="SourceCode"/>
      </w:pPr>
      <w:r>
        <w:t>.next_entry:</w:t>
      </w:r>
    </w:p>
    <w:p w14:paraId="0C01454F" w14:textId="77777777" w:rsidR="00097218" w:rsidRDefault="007C09D7">
      <w:pPr>
        <w:pStyle w:val="SourceCode"/>
      </w:pPr>
      <w:r>
        <w:t xml:space="preserve">    cmp r13, STATIC_FILE_COUNT</w:t>
      </w:r>
    </w:p>
    <w:p w14:paraId="27CCAB96" w14:textId="77777777" w:rsidR="00097218" w:rsidRDefault="007C09D7">
      <w:pPr>
        <w:pStyle w:val="SourceCode"/>
      </w:pPr>
      <w:r>
        <w:t xml:space="preserve">    je .not_listed</w:t>
      </w:r>
    </w:p>
    <w:p w14:paraId="71DF62B2" w14:textId="77777777" w:rsidR="00097218" w:rsidRDefault="007C09D7">
      <w:pPr>
        <w:pStyle w:val="SourceCode"/>
      </w:pPr>
      <w:r>
        <w:t xml:space="preserve">    mov rcx, [rbx + STATIC_URL_PATH]</w:t>
      </w:r>
    </w:p>
    <w:p w14:paraId="21DA3243" w14:textId="77777777" w:rsidR="00097218" w:rsidRDefault="007C09D7">
      <w:pPr>
        <w:pStyle w:val="SourceCode"/>
      </w:pPr>
      <w:r>
        <w:t xml:space="preserve">    mov rdx, r12</w:t>
      </w:r>
    </w:p>
    <w:p w14:paraId="4AC707E2" w14:textId="77777777" w:rsidR="00097218" w:rsidRDefault="007C09D7">
      <w:pPr>
        <w:pStyle w:val="SourceCode"/>
      </w:pPr>
      <w:r>
        <w:t xml:space="preserve">    call strcmp</w:t>
      </w:r>
    </w:p>
    <w:p w14:paraId="5086573F" w14:textId="77777777" w:rsidR="00097218" w:rsidRDefault="007C09D7">
      <w:pPr>
        <w:pStyle w:val="SourceCode"/>
      </w:pPr>
      <w:r>
        <w:t xml:space="preserve">    cmp eax, 0</w:t>
      </w:r>
    </w:p>
    <w:p w14:paraId="4CCDE62D" w14:textId="77777777" w:rsidR="00097218" w:rsidRDefault="007C09D7">
      <w:pPr>
        <w:pStyle w:val="SourceCode"/>
      </w:pPr>
      <w:r>
        <w:t xml:space="preserve">    je .found</w:t>
      </w:r>
    </w:p>
    <w:p w14:paraId="12042178" w14:textId="77777777" w:rsidR="00097218" w:rsidRDefault="007C09D7">
      <w:pPr>
        <w:pStyle w:val="SourceCode"/>
      </w:pPr>
      <w:r>
        <w:t xml:space="preserve">    add rbx, STATIC_FILE_SIZE</w:t>
      </w:r>
    </w:p>
    <w:p w14:paraId="4384B942" w14:textId="77777777" w:rsidR="00097218" w:rsidRDefault="007C09D7">
      <w:pPr>
        <w:pStyle w:val="SourceCode"/>
      </w:pPr>
      <w:r>
        <w:t xml:space="preserve">    inc r13</w:t>
      </w:r>
    </w:p>
    <w:p w14:paraId="55C3E973" w14:textId="77777777" w:rsidR="00097218" w:rsidRDefault="007C09D7">
      <w:pPr>
        <w:pStyle w:val="SourceCode"/>
      </w:pPr>
      <w:r>
        <w:t xml:space="preserve">    jmp .next_entry</w:t>
      </w:r>
    </w:p>
    <w:p w14:paraId="57DFBDC3" w14:textId="77777777" w:rsidR="00097218" w:rsidRDefault="007C09D7">
      <w:pPr>
        <w:pStyle w:val="SourceCode"/>
      </w:pPr>
      <w:r>
        <w:t>.found:</w:t>
      </w:r>
    </w:p>
    <w:p w14:paraId="3D7FCBA4" w14:textId="77777777" w:rsidR="00097218" w:rsidRDefault="007C09D7">
      <w:pPr>
        <w:pStyle w:val="SourceCode"/>
      </w:pPr>
      <w:r>
        <w:t xml:space="preserve">    mov rax, rbx</w:t>
      </w:r>
    </w:p>
    <w:p w14:paraId="6AB41856" w14:textId="77777777" w:rsidR="00097218" w:rsidRDefault="007C09D7">
      <w:pPr>
        <w:pStyle w:val="SourceCode"/>
      </w:pPr>
      <w:r>
        <w:t xml:space="preserve">    jmp .done</w:t>
      </w:r>
    </w:p>
    <w:p w14:paraId="1A167934" w14:textId="77777777" w:rsidR="00097218" w:rsidRDefault="007C09D7">
      <w:pPr>
        <w:pStyle w:val="SourceCode"/>
      </w:pPr>
      <w:r>
        <w:t>.not_listed:</w:t>
      </w:r>
    </w:p>
    <w:p w14:paraId="6B34912F" w14:textId="77777777" w:rsidR="00097218" w:rsidRDefault="007C09D7">
      <w:pPr>
        <w:pStyle w:val="SourceCode"/>
      </w:pPr>
      <w:r>
        <w:t xml:space="preserve">    xor eax, eax</w:t>
      </w:r>
    </w:p>
    <w:p w14:paraId="5AB2BB59" w14:textId="77777777" w:rsidR="00097218" w:rsidRDefault="007C09D7">
      <w:pPr>
        <w:pStyle w:val="SourceCode"/>
      </w:pPr>
      <w:r>
        <w:t>.done:</w:t>
      </w:r>
    </w:p>
    <w:p w14:paraId="15CA282A" w14:textId="77777777" w:rsidR="00097218" w:rsidRDefault="007C09D7">
      <w:pPr>
        <w:pStyle w:val="SourceCode"/>
      </w:pPr>
      <w:r>
        <w:t xml:space="preserve">    add rsp, 32</w:t>
      </w:r>
    </w:p>
    <w:p w14:paraId="07739D24" w14:textId="77777777" w:rsidR="00097218" w:rsidRDefault="007C09D7">
      <w:pPr>
        <w:pStyle w:val="SourceCode"/>
      </w:pPr>
      <w:r>
        <w:t xml:space="preserve">    pop r13</w:t>
      </w:r>
    </w:p>
    <w:p w14:paraId="7960254C" w14:textId="77777777" w:rsidR="00097218" w:rsidRDefault="007C09D7">
      <w:pPr>
        <w:pStyle w:val="SourceCode"/>
      </w:pPr>
      <w:r>
        <w:t xml:space="preserve">    pop r12</w:t>
      </w:r>
    </w:p>
    <w:p w14:paraId="7883CFCA" w14:textId="77777777" w:rsidR="00097218" w:rsidRDefault="007C09D7">
      <w:pPr>
        <w:pStyle w:val="SourceCode"/>
      </w:pPr>
      <w:r>
        <w:t xml:space="preserve">    pop rbx</w:t>
      </w:r>
    </w:p>
    <w:p w14:paraId="73C769E5" w14:textId="77777777" w:rsidR="00097218" w:rsidRDefault="007C09D7">
      <w:pPr>
        <w:pStyle w:val="SourceCode"/>
      </w:pPr>
      <w:r>
        <w:t xml:space="preserve">    ret</w:t>
      </w:r>
    </w:p>
    <w:p w14:paraId="44367D96" w14:textId="77777777" w:rsidR="00097218" w:rsidRDefault="00097218">
      <w:pPr>
        <w:pStyle w:val="SourceCode"/>
      </w:pPr>
    </w:p>
    <w:p w14:paraId="797CC605" w14:textId="77777777" w:rsidR="00097218" w:rsidRDefault="007C09D7">
      <w:pPr>
        <w:pStyle w:val="SourceCode"/>
      </w:pPr>
      <w:r>
        <w:t>; Remember, read_static_file reads a whole static file's bytes into</w:t>
      </w:r>
    </w:p>
    <w:p w14:paraId="42C5A88D" w14:textId="77777777" w:rsidR="00097218" w:rsidRDefault="007C09D7">
      <w:pPr>
        <w:pStyle w:val="SourceCode"/>
      </w:pPr>
      <w:r>
        <w:t>; static_contents and returns how many, or 0 when it cannot be opened or</w:t>
      </w:r>
    </w:p>
    <w:p w14:paraId="33DFF114" w14:textId="77777777" w:rsidR="00097218" w:rsidRDefault="007C09D7">
      <w:pPr>
        <w:pStyle w:val="SourceCode"/>
      </w:pPr>
      <w:r>
        <w:t>; does not fit (Lesson 8.7a).</w:t>
      </w:r>
    </w:p>
    <w:p w14:paraId="31306D86" w14:textId="77777777" w:rsidR="00097218" w:rsidRDefault="007C09D7">
      <w:pPr>
        <w:pStyle w:val="SourceCode"/>
      </w:pPr>
      <w:r>
        <w:t>;   in:      rcx = the file's path</w:t>
      </w:r>
    </w:p>
    <w:p w14:paraId="29E67EAE" w14:textId="77777777" w:rsidR="00097218" w:rsidRDefault="007C09D7">
      <w:pPr>
        <w:pStyle w:val="SourceCode"/>
      </w:pPr>
      <w:r>
        <w:t>;   out:     rax = the count of bytes, or 0</w:t>
      </w:r>
    </w:p>
    <w:p w14:paraId="0A969A41" w14:textId="77777777" w:rsidR="00097218" w:rsidRDefault="007C09D7">
      <w:pPr>
        <w:pStyle w:val="SourceCode"/>
      </w:pPr>
      <w:r>
        <w:t>; rbx keeps the open file, then feof's answer; r12 keeps fread's count.</w:t>
      </w:r>
    </w:p>
    <w:p w14:paraId="4EA85633" w14:textId="77777777" w:rsidR="00097218" w:rsidRDefault="007C09D7">
      <w:pPr>
        <w:pStyle w:val="SourceCode"/>
      </w:pPr>
      <w:r>
        <w:t>read_static_file:</w:t>
      </w:r>
    </w:p>
    <w:p w14:paraId="2AFFD146" w14:textId="77777777" w:rsidR="00097218" w:rsidRDefault="007C09D7">
      <w:pPr>
        <w:pStyle w:val="SourceCode"/>
      </w:pPr>
      <w:r>
        <w:t xml:space="preserve">    push rbx</w:t>
      </w:r>
    </w:p>
    <w:p w14:paraId="330C2FBD" w14:textId="77777777" w:rsidR="00097218" w:rsidRDefault="007C09D7">
      <w:pPr>
        <w:pStyle w:val="SourceCode"/>
      </w:pPr>
      <w:r>
        <w:t xml:space="preserve">    push r12</w:t>
      </w:r>
    </w:p>
    <w:p w14:paraId="7590402C" w14:textId="77777777" w:rsidR="00097218" w:rsidRDefault="007C09D7">
      <w:pPr>
        <w:pStyle w:val="SourceCode"/>
      </w:pPr>
      <w:r>
        <w:t xml:space="preserve">    sub rsp, 40</w:t>
      </w:r>
    </w:p>
    <w:p w14:paraId="39FAC202" w14:textId="77777777" w:rsidR="00097218" w:rsidRDefault="007C09D7">
      <w:pPr>
        <w:pStyle w:val="SourceCode"/>
      </w:pPr>
      <w:r>
        <w:t xml:space="preserve">    lea rdx, [read_binary]</w:t>
      </w:r>
    </w:p>
    <w:p w14:paraId="63F1A176" w14:textId="77777777" w:rsidR="00097218" w:rsidRDefault="007C09D7">
      <w:pPr>
        <w:pStyle w:val="SourceCode"/>
      </w:pPr>
      <w:r>
        <w:t xml:space="preserve">    call fopen</w:t>
      </w:r>
    </w:p>
    <w:p w14:paraId="47CC2ACC" w14:textId="77777777" w:rsidR="00097218" w:rsidRDefault="007C09D7">
      <w:pPr>
        <w:pStyle w:val="SourceCode"/>
      </w:pPr>
      <w:r>
        <w:t xml:space="preserve">    cmp rax, 0</w:t>
      </w:r>
    </w:p>
    <w:p w14:paraId="7E92A268" w14:textId="77777777" w:rsidR="00097218" w:rsidRDefault="007C09D7">
      <w:pPr>
        <w:pStyle w:val="SourceCode"/>
      </w:pPr>
      <w:r>
        <w:t xml:space="preserve">    je .not_read</w:t>
      </w:r>
    </w:p>
    <w:p w14:paraId="5A6D68DD" w14:textId="77777777" w:rsidR="00097218" w:rsidRDefault="007C09D7">
      <w:pPr>
        <w:pStyle w:val="SourceCode"/>
      </w:pPr>
      <w:r>
        <w:t xml:space="preserve">    mov rbx, rax</w:t>
      </w:r>
    </w:p>
    <w:p w14:paraId="325CD481" w14:textId="77777777" w:rsidR="00097218" w:rsidRDefault="007C09D7">
      <w:pPr>
        <w:pStyle w:val="SourceCode"/>
      </w:pPr>
      <w:r>
        <w:t xml:space="preserve">    lea rcx, [static_contents]</w:t>
      </w:r>
    </w:p>
    <w:p w14:paraId="2E513A1F" w14:textId="77777777" w:rsidR="00097218" w:rsidRDefault="007C09D7">
      <w:pPr>
        <w:pStyle w:val="SourceCode"/>
      </w:pPr>
      <w:r>
        <w:t xml:space="preserve">    mov edx, 1</w:t>
      </w:r>
    </w:p>
    <w:p w14:paraId="7D2F8841" w14:textId="77777777" w:rsidR="00097218" w:rsidRDefault="007C09D7">
      <w:pPr>
        <w:pStyle w:val="SourceCode"/>
      </w:pPr>
      <w:r>
        <w:t xml:space="preserve">    mov r8d, STATIC_LIMIT_BYTES</w:t>
      </w:r>
    </w:p>
    <w:p w14:paraId="238B3361" w14:textId="77777777" w:rsidR="00097218" w:rsidRDefault="007C09D7">
      <w:pPr>
        <w:pStyle w:val="SourceCode"/>
      </w:pPr>
      <w:r>
        <w:t xml:space="preserve">    mov r9, rbx</w:t>
      </w:r>
    </w:p>
    <w:p w14:paraId="2E3EDD31" w14:textId="77777777" w:rsidR="00097218" w:rsidRDefault="007C09D7">
      <w:pPr>
        <w:pStyle w:val="SourceCode"/>
      </w:pPr>
      <w:r>
        <w:t xml:space="preserve">    call fread</w:t>
      </w:r>
    </w:p>
    <w:p w14:paraId="3CB8692F" w14:textId="77777777" w:rsidR="00097218" w:rsidRDefault="007C09D7">
      <w:pPr>
        <w:pStyle w:val="SourceCode"/>
      </w:pPr>
      <w:r>
        <w:t xml:space="preserve">    mov r12, rax</w:t>
      </w:r>
    </w:p>
    <w:p w14:paraId="09A7F563" w14:textId="77777777" w:rsidR="00097218" w:rsidRDefault="007C09D7">
      <w:pPr>
        <w:pStyle w:val="SourceCode"/>
      </w:pPr>
      <w:r>
        <w:t xml:space="preserve">    mov rcx, rbx</w:t>
      </w:r>
    </w:p>
    <w:p w14:paraId="0B7D8B1E" w14:textId="77777777" w:rsidR="00097218" w:rsidRDefault="007C09D7">
      <w:pPr>
        <w:pStyle w:val="SourceCode"/>
      </w:pPr>
      <w:r>
        <w:t xml:space="preserve">    call feof</w:t>
      </w:r>
    </w:p>
    <w:p w14:paraId="6A4EC18E" w14:textId="77777777" w:rsidR="00097218" w:rsidRDefault="007C09D7">
      <w:pPr>
        <w:pStyle w:val="SourceCode"/>
      </w:pPr>
      <w:r>
        <w:t xml:space="preserve">    mov rcx, rbx</w:t>
      </w:r>
    </w:p>
    <w:p w14:paraId="6A64659C" w14:textId="77777777" w:rsidR="00097218" w:rsidRDefault="007C09D7">
      <w:pPr>
        <w:pStyle w:val="SourceCode"/>
      </w:pPr>
      <w:r>
        <w:t xml:space="preserve">    mov ebx, eax</w:t>
      </w:r>
    </w:p>
    <w:p w14:paraId="289B09A2" w14:textId="77777777" w:rsidR="00097218" w:rsidRDefault="007C09D7">
      <w:pPr>
        <w:pStyle w:val="SourceCode"/>
      </w:pPr>
      <w:r>
        <w:t xml:space="preserve">    call fclose</w:t>
      </w:r>
    </w:p>
    <w:p w14:paraId="5ECD5E45" w14:textId="77777777" w:rsidR="00097218" w:rsidRDefault="007C09D7">
      <w:pPr>
        <w:pStyle w:val="SourceCode"/>
      </w:pPr>
      <w:r>
        <w:t xml:space="preserve">    xor eax, eax</w:t>
      </w:r>
    </w:p>
    <w:p w14:paraId="07A675C8" w14:textId="77777777" w:rsidR="00097218" w:rsidRDefault="007C09D7">
      <w:pPr>
        <w:pStyle w:val="SourceCode"/>
      </w:pPr>
      <w:r>
        <w:t xml:space="preserve">    cmp ebx, 0</w:t>
      </w:r>
    </w:p>
    <w:p w14:paraId="18011EAC" w14:textId="77777777" w:rsidR="00097218" w:rsidRDefault="007C09D7">
      <w:pPr>
        <w:pStyle w:val="SourceCode"/>
      </w:pPr>
      <w:r>
        <w:t xml:space="preserve">    je .done</w:t>
      </w:r>
    </w:p>
    <w:p w14:paraId="7E027BFB" w14:textId="77777777" w:rsidR="00097218" w:rsidRDefault="007C09D7">
      <w:pPr>
        <w:pStyle w:val="SourceCode"/>
      </w:pPr>
      <w:r>
        <w:t xml:space="preserve">    mov rax, r12</w:t>
      </w:r>
    </w:p>
    <w:p w14:paraId="405B41AC" w14:textId="77777777" w:rsidR="00097218" w:rsidRDefault="007C09D7">
      <w:pPr>
        <w:pStyle w:val="SourceCode"/>
      </w:pPr>
      <w:r>
        <w:t xml:space="preserve">    jmp .done</w:t>
      </w:r>
    </w:p>
    <w:p w14:paraId="07F33622" w14:textId="77777777" w:rsidR="00097218" w:rsidRDefault="007C09D7">
      <w:pPr>
        <w:pStyle w:val="SourceCode"/>
      </w:pPr>
      <w:r>
        <w:t>.not_read:</w:t>
      </w:r>
    </w:p>
    <w:p w14:paraId="1870773E" w14:textId="77777777" w:rsidR="00097218" w:rsidRDefault="007C09D7">
      <w:pPr>
        <w:pStyle w:val="SourceCode"/>
      </w:pPr>
      <w:r>
        <w:t xml:space="preserve">    xor eax, eax</w:t>
      </w:r>
    </w:p>
    <w:p w14:paraId="2D9B448A" w14:textId="77777777" w:rsidR="00097218" w:rsidRDefault="007C09D7">
      <w:pPr>
        <w:pStyle w:val="SourceCode"/>
      </w:pPr>
      <w:r>
        <w:t>.done:</w:t>
      </w:r>
    </w:p>
    <w:p w14:paraId="38A132C2" w14:textId="77777777" w:rsidR="00097218" w:rsidRDefault="007C09D7">
      <w:pPr>
        <w:pStyle w:val="SourceCode"/>
      </w:pPr>
      <w:r>
        <w:t xml:space="preserve">    add rsp, 40</w:t>
      </w:r>
    </w:p>
    <w:p w14:paraId="1B25010A" w14:textId="77777777" w:rsidR="00097218" w:rsidRDefault="007C09D7">
      <w:pPr>
        <w:pStyle w:val="SourceCode"/>
      </w:pPr>
      <w:r>
        <w:t xml:space="preserve">    pop r12</w:t>
      </w:r>
    </w:p>
    <w:p w14:paraId="75A597D3" w14:textId="77777777" w:rsidR="00097218" w:rsidRDefault="007C09D7">
      <w:pPr>
        <w:pStyle w:val="SourceCode"/>
      </w:pPr>
      <w:r>
        <w:t xml:space="preserve">    pop rbx</w:t>
      </w:r>
    </w:p>
    <w:p w14:paraId="6CBE6685" w14:textId="77777777" w:rsidR="00097218" w:rsidRDefault="007C09D7">
      <w:pPr>
        <w:pStyle w:val="SourceCode"/>
      </w:pPr>
      <w:r>
        <w:t xml:space="preserve">    ret</w:t>
      </w:r>
    </w:p>
    <w:p w14:paraId="5F6FF9AB" w14:textId="77777777" w:rsidR="00097218" w:rsidRDefault="00097218">
      <w:pPr>
        <w:pStyle w:val="SourceCode"/>
      </w:pPr>
    </w:p>
    <w:p w14:paraId="65CA10FA" w14:textId="77777777" w:rsidR="00097218" w:rsidRDefault="007C09D7">
      <w:pPr>
        <w:pStyle w:val="SourceCode"/>
      </w:pPr>
      <w:r>
        <w:t>; Remember, read_text_file reads a whole small text file and ends it with</w:t>
      </w:r>
    </w:p>
    <w:p w14:paraId="13FA2A54" w14:textId="77777777" w:rsidR="00097218" w:rsidRDefault="007C09D7">
      <w:pPr>
        <w:pStyle w:val="SourceCode"/>
      </w:pPr>
      <w:r>
        <w:t>; a 0 byte; eax = 1 when feof says the whole file fit (Lesson 6.0a).</w:t>
      </w:r>
    </w:p>
    <w:p w14:paraId="7F369461" w14:textId="77777777" w:rsidR="00097218" w:rsidRDefault="007C09D7">
      <w:pPr>
        <w:pStyle w:val="SourceCode"/>
      </w:pPr>
      <w:r>
        <w:t>;   in:      rcx = the path, rdx = the space, r8 = its size</w:t>
      </w:r>
    </w:p>
    <w:p w14:paraId="6BE75275" w14:textId="77777777" w:rsidR="00097218" w:rsidRDefault="007C09D7">
      <w:pPr>
        <w:pStyle w:val="SourceCode"/>
      </w:pPr>
      <w:r>
        <w:t>; rbx keeps the space, then feof's answer, r12 its size, r13 the open file.</w:t>
      </w:r>
    </w:p>
    <w:p w14:paraId="24535136" w14:textId="77777777" w:rsidR="00097218" w:rsidRDefault="007C09D7">
      <w:pPr>
        <w:pStyle w:val="SourceCode"/>
      </w:pPr>
      <w:r>
        <w:t>read_text_file:</w:t>
      </w:r>
    </w:p>
    <w:p w14:paraId="2B5F3E17" w14:textId="77777777" w:rsidR="00097218" w:rsidRDefault="007C09D7">
      <w:pPr>
        <w:pStyle w:val="SourceCode"/>
      </w:pPr>
      <w:r>
        <w:t xml:space="preserve">    push rbx</w:t>
      </w:r>
    </w:p>
    <w:p w14:paraId="7FDDB80A" w14:textId="77777777" w:rsidR="00097218" w:rsidRDefault="007C09D7">
      <w:pPr>
        <w:pStyle w:val="SourceCode"/>
      </w:pPr>
      <w:r>
        <w:t xml:space="preserve">    push r12</w:t>
      </w:r>
    </w:p>
    <w:p w14:paraId="77EA66F8" w14:textId="77777777" w:rsidR="00097218" w:rsidRDefault="007C09D7">
      <w:pPr>
        <w:pStyle w:val="SourceCode"/>
      </w:pPr>
      <w:r>
        <w:t xml:space="preserve">    push r13</w:t>
      </w:r>
    </w:p>
    <w:p w14:paraId="767D245D" w14:textId="77777777" w:rsidR="00097218" w:rsidRDefault="007C09D7">
      <w:pPr>
        <w:pStyle w:val="SourceCode"/>
      </w:pPr>
      <w:r>
        <w:t xml:space="preserve">    sub rsp, 32</w:t>
      </w:r>
    </w:p>
    <w:p w14:paraId="39E8EFC2" w14:textId="77777777" w:rsidR="00097218" w:rsidRDefault="007C09D7">
      <w:pPr>
        <w:pStyle w:val="SourceCode"/>
      </w:pPr>
      <w:r>
        <w:t xml:space="preserve">    mov rbx, rdx</w:t>
      </w:r>
    </w:p>
    <w:p w14:paraId="3842B593" w14:textId="77777777" w:rsidR="00097218" w:rsidRDefault="007C09D7">
      <w:pPr>
        <w:pStyle w:val="SourceCode"/>
      </w:pPr>
      <w:r>
        <w:t xml:space="preserve">    mov r12, r8</w:t>
      </w:r>
    </w:p>
    <w:p w14:paraId="723CA8E8" w14:textId="77777777" w:rsidR="00097218" w:rsidRDefault="007C09D7">
      <w:pPr>
        <w:pStyle w:val="SourceCode"/>
      </w:pPr>
      <w:r>
        <w:t xml:space="preserve">    lea rdx, [read_binary]</w:t>
      </w:r>
    </w:p>
    <w:p w14:paraId="1C28CAB0" w14:textId="77777777" w:rsidR="00097218" w:rsidRDefault="007C09D7">
      <w:pPr>
        <w:pStyle w:val="SourceCode"/>
      </w:pPr>
      <w:r>
        <w:t xml:space="preserve">    call fopen</w:t>
      </w:r>
    </w:p>
    <w:p w14:paraId="63F485E5" w14:textId="77777777" w:rsidR="00097218" w:rsidRDefault="007C09D7">
      <w:pPr>
        <w:pStyle w:val="SourceCode"/>
      </w:pPr>
      <w:r>
        <w:t xml:space="preserve">    cmp rax, 0</w:t>
      </w:r>
    </w:p>
    <w:p w14:paraId="36C198BB" w14:textId="77777777" w:rsidR="00097218" w:rsidRDefault="007C09D7">
      <w:pPr>
        <w:pStyle w:val="SourceCode"/>
      </w:pPr>
      <w:r>
        <w:t xml:space="preserve">    je .not_read</w:t>
      </w:r>
    </w:p>
    <w:p w14:paraId="3C0CFF0C" w14:textId="77777777" w:rsidR="00097218" w:rsidRDefault="007C09D7">
      <w:pPr>
        <w:pStyle w:val="SourceCode"/>
      </w:pPr>
      <w:r>
        <w:t xml:space="preserve">    mov r13, rax</w:t>
      </w:r>
    </w:p>
    <w:p w14:paraId="59A14347" w14:textId="77777777" w:rsidR="00097218" w:rsidRDefault="007C09D7">
      <w:pPr>
        <w:pStyle w:val="SourceCode"/>
      </w:pPr>
      <w:r>
        <w:t xml:space="preserve">    mov rcx, rbx</w:t>
      </w:r>
    </w:p>
    <w:p w14:paraId="1A9EE56B" w14:textId="77777777" w:rsidR="00097218" w:rsidRDefault="007C09D7">
      <w:pPr>
        <w:pStyle w:val="SourceCode"/>
      </w:pPr>
      <w:r>
        <w:t xml:space="preserve">    mov edx, 1</w:t>
      </w:r>
    </w:p>
    <w:p w14:paraId="5CD3FF8E" w14:textId="77777777" w:rsidR="00097218" w:rsidRDefault="007C09D7">
      <w:pPr>
        <w:pStyle w:val="SourceCode"/>
      </w:pPr>
      <w:r>
        <w:t xml:space="preserve">    lea r8, [r12 - 1]</w:t>
      </w:r>
    </w:p>
    <w:p w14:paraId="4BFFC194" w14:textId="77777777" w:rsidR="00097218" w:rsidRDefault="007C09D7">
      <w:pPr>
        <w:pStyle w:val="SourceCode"/>
      </w:pPr>
      <w:r>
        <w:t xml:space="preserve">    mov r9, r13</w:t>
      </w:r>
    </w:p>
    <w:p w14:paraId="2DB2202F" w14:textId="77777777" w:rsidR="00097218" w:rsidRDefault="007C09D7">
      <w:pPr>
        <w:pStyle w:val="SourceCode"/>
      </w:pPr>
      <w:r>
        <w:t xml:space="preserve">    call fread</w:t>
      </w:r>
    </w:p>
    <w:p w14:paraId="2589879D" w14:textId="77777777" w:rsidR="00097218" w:rsidRDefault="007C09D7">
      <w:pPr>
        <w:pStyle w:val="SourceCode"/>
      </w:pPr>
      <w:r>
        <w:t xml:space="preserve">    mov byte [rbx + rax], 0</w:t>
      </w:r>
    </w:p>
    <w:p w14:paraId="28245207" w14:textId="77777777" w:rsidR="00097218" w:rsidRDefault="007C09D7">
      <w:pPr>
        <w:pStyle w:val="SourceCode"/>
      </w:pPr>
      <w:r>
        <w:t xml:space="preserve">    mov rcx, r13</w:t>
      </w:r>
    </w:p>
    <w:p w14:paraId="146B8EAB" w14:textId="77777777" w:rsidR="00097218" w:rsidRDefault="007C09D7">
      <w:pPr>
        <w:pStyle w:val="SourceCode"/>
      </w:pPr>
      <w:r>
        <w:t xml:space="preserve">    call feof</w:t>
      </w:r>
    </w:p>
    <w:p w14:paraId="7D4CEB77" w14:textId="77777777" w:rsidR="00097218" w:rsidRDefault="007C09D7">
      <w:pPr>
        <w:pStyle w:val="SourceCode"/>
      </w:pPr>
      <w:r>
        <w:t xml:space="preserve">    mov ebx, eax</w:t>
      </w:r>
    </w:p>
    <w:p w14:paraId="0AF24106" w14:textId="77777777" w:rsidR="00097218" w:rsidRDefault="007C09D7">
      <w:pPr>
        <w:pStyle w:val="SourceCode"/>
      </w:pPr>
      <w:r>
        <w:t xml:space="preserve">    mov rcx, r13</w:t>
      </w:r>
    </w:p>
    <w:p w14:paraId="0AB54259" w14:textId="77777777" w:rsidR="00097218" w:rsidRDefault="007C09D7">
      <w:pPr>
        <w:pStyle w:val="SourceCode"/>
      </w:pPr>
      <w:r>
        <w:t xml:space="preserve">    call fclose</w:t>
      </w:r>
    </w:p>
    <w:p w14:paraId="66BF0887" w14:textId="77777777" w:rsidR="00097218" w:rsidRDefault="007C09D7">
      <w:pPr>
        <w:pStyle w:val="SourceCode"/>
      </w:pPr>
      <w:r>
        <w:t xml:space="preserve">    xor eax, eax</w:t>
      </w:r>
    </w:p>
    <w:p w14:paraId="49B705B9" w14:textId="77777777" w:rsidR="00097218" w:rsidRDefault="007C09D7">
      <w:pPr>
        <w:pStyle w:val="SourceCode"/>
      </w:pPr>
      <w:r>
        <w:t xml:space="preserve">    cmp ebx, 0</w:t>
      </w:r>
    </w:p>
    <w:p w14:paraId="0D636C84" w14:textId="77777777" w:rsidR="00097218" w:rsidRDefault="007C09D7">
      <w:pPr>
        <w:pStyle w:val="SourceCode"/>
      </w:pPr>
      <w:r>
        <w:t xml:space="preserve">    je .done</w:t>
      </w:r>
    </w:p>
    <w:p w14:paraId="3A46C36B" w14:textId="77777777" w:rsidR="00097218" w:rsidRDefault="007C09D7">
      <w:pPr>
        <w:pStyle w:val="SourceCode"/>
      </w:pPr>
      <w:r>
        <w:t xml:space="preserve">    mov eax, 1</w:t>
      </w:r>
    </w:p>
    <w:p w14:paraId="47C3B3F1" w14:textId="77777777" w:rsidR="00097218" w:rsidRDefault="007C09D7">
      <w:pPr>
        <w:pStyle w:val="SourceCode"/>
      </w:pPr>
      <w:r>
        <w:t xml:space="preserve">    jmp .done</w:t>
      </w:r>
    </w:p>
    <w:p w14:paraId="39DAF6BF" w14:textId="77777777" w:rsidR="00097218" w:rsidRDefault="007C09D7">
      <w:pPr>
        <w:pStyle w:val="SourceCode"/>
      </w:pPr>
      <w:r>
        <w:t>.not_read:</w:t>
      </w:r>
    </w:p>
    <w:p w14:paraId="2038E132" w14:textId="77777777" w:rsidR="00097218" w:rsidRDefault="007C09D7">
      <w:pPr>
        <w:pStyle w:val="SourceCode"/>
      </w:pPr>
      <w:r>
        <w:t xml:space="preserve">    xor eax, eax</w:t>
      </w:r>
    </w:p>
    <w:p w14:paraId="4123EC8B" w14:textId="77777777" w:rsidR="00097218" w:rsidRDefault="007C09D7">
      <w:pPr>
        <w:pStyle w:val="SourceCode"/>
      </w:pPr>
      <w:r>
        <w:t>.done:</w:t>
      </w:r>
    </w:p>
    <w:p w14:paraId="1A365EE0" w14:textId="77777777" w:rsidR="00097218" w:rsidRDefault="007C09D7">
      <w:pPr>
        <w:pStyle w:val="SourceCode"/>
      </w:pPr>
      <w:r>
        <w:t xml:space="preserve">    add rsp, 32</w:t>
      </w:r>
    </w:p>
    <w:p w14:paraId="32E26AB4" w14:textId="77777777" w:rsidR="00097218" w:rsidRDefault="007C09D7">
      <w:pPr>
        <w:pStyle w:val="SourceCode"/>
      </w:pPr>
      <w:r>
        <w:t xml:space="preserve">    pop r13</w:t>
      </w:r>
    </w:p>
    <w:p w14:paraId="33243F20" w14:textId="77777777" w:rsidR="00097218" w:rsidRDefault="007C09D7">
      <w:pPr>
        <w:pStyle w:val="SourceCode"/>
      </w:pPr>
      <w:r>
        <w:t xml:space="preserve">    pop r12</w:t>
      </w:r>
    </w:p>
    <w:p w14:paraId="10969043" w14:textId="77777777" w:rsidR="00097218" w:rsidRDefault="007C09D7">
      <w:pPr>
        <w:pStyle w:val="SourceCode"/>
      </w:pPr>
      <w:r>
        <w:t xml:space="preserve">    pop rbx</w:t>
      </w:r>
    </w:p>
    <w:p w14:paraId="7B290173" w14:textId="77777777" w:rsidR="00097218" w:rsidRDefault="007C09D7">
      <w:pPr>
        <w:pStyle w:val="SourceCode"/>
      </w:pPr>
      <w:r>
        <w:t xml:space="preserve">    ret</w:t>
      </w:r>
    </w:p>
    <w:p w14:paraId="6F2991EF" w14:textId="77777777" w:rsidR="00097218" w:rsidRDefault="00097218">
      <w:pPr>
        <w:pStyle w:val="SourceCode"/>
      </w:pPr>
    </w:p>
    <w:p w14:paraId="28D07317" w14:textId="77777777" w:rsidR="00097218" w:rsidRDefault="007C09D7">
      <w:pPr>
        <w:pStyle w:val="SourceCode"/>
      </w:pPr>
      <w:r>
        <w:t>; Remember, load_template reads a template in text mode and returns</w:t>
      </w:r>
    </w:p>
    <w:p w14:paraId="5FDBF72B" w14:textId="77777777" w:rsidR="00097218" w:rsidRDefault="007C09D7">
      <w:pPr>
        <w:pStyle w:val="SourceCode"/>
      </w:pPr>
      <w:r>
        <w:t>; rax = 0, or the reason it failed (Lesson 8.3a).</w:t>
      </w:r>
    </w:p>
    <w:p w14:paraId="14A62735" w14:textId="77777777" w:rsidR="00097218" w:rsidRDefault="007C09D7">
      <w:pPr>
        <w:pStyle w:val="SourceCode"/>
      </w:pPr>
      <w:r>
        <w:t>;   in:      rcx = the path, rdx = the contents, r8d = their size</w:t>
      </w:r>
    </w:p>
    <w:p w14:paraId="453AD606" w14:textId="77777777" w:rsidR="00097218" w:rsidRDefault="007C09D7">
      <w:pPr>
        <w:pStyle w:val="SourceCode"/>
      </w:pPr>
      <w:r>
        <w:t>; rbx keeps the open file, r12 the contents, then feof's answer, r13d</w:t>
      </w:r>
    </w:p>
    <w:p w14:paraId="7D317FBD" w14:textId="77777777" w:rsidR="00097218" w:rsidRDefault="007C09D7">
      <w:pPr>
        <w:pStyle w:val="SourceCode"/>
      </w:pPr>
      <w:r>
        <w:t>; their size, r14 the count read.</w:t>
      </w:r>
    </w:p>
    <w:p w14:paraId="6EFE7483" w14:textId="77777777" w:rsidR="00097218" w:rsidRDefault="007C09D7">
      <w:pPr>
        <w:pStyle w:val="SourceCode"/>
      </w:pPr>
      <w:r>
        <w:t>load_template:</w:t>
      </w:r>
    </w:p>
    <w:p w14:paraId="32C8B35C" w14:textId="77777777" w:rsidR="00097218" w:rsidRDefault="007C09D7">
      <w:pPr>
        <w:pStyle w:val="SourceCode"/>
      </w:pPr>
      <w:r>
        <w:t xml:space="preserve">    push rbx</w:t>
      </w:r>
    </w:p>
    <w:p w14:paraId="5895AE4E" w14:textId="77777777" w:rsidR="00097218" w:rsidRDefault="007C09D7">
      <w:pPr>
        <w:pStyle w:val="SourceCode"/>
      </w:pPr>
      <w:r>
        <w:t xml:space="preserve">    push r12</w:t>
      </w:r>
    </w:p>
    <w:p w14:paraId="014CD708" w14:textId="77777777" w:rsidR="00097218" w:rsidRDefault="007C09D7">
      <w:pPr>
        <w:pStyle w:val="SourceCode"/>
      </w:pPr>
      <w:r>
        <w:t xml:space="preserve">    push r13</w:t>
      </w:r>
    </w:p>
    <w:p w14:paraId="7BE20892" w14:textId="77777777" w:rsidR="00097218" w:rsidRDefault="007C09D7">
      <w:pPr>
        <w:pStyle w:val="SourceCode"/>
      </w:pPr>
      <w:r>
        <w:t xml:space="preserve">    push r14</w:t>
      </w:r>
    </w:p>
    <w:p w14:paraId="296FD1DC" w14:textId="77777777" w:rsidR="00097218" w:rsidRDefault="007C09D7">
      <w:pPr>
        <w:pStyle w:val="SourceCode"/>
      </w:pPr>
      <w:r>
        <w:t xml:space="preserve">    sub rsp, 40</w:t>
      </w:r>
    </w:p>
    <w:p w14:paraId="41D2BDDD" w14:textId="77777777" w:rsidR="00097218" w:rsidRDefault="007C09D7">
      <w:pPr>
        <w:pStyle w:val="SourceCode"/>
      </w:pPr>
      <w:r>
        <w:t xml:space="preserve">    mov r12, rdx</w:t>
      </w:r>
    </w:p>
    <w:p w14:paraId="4CCA9210" w14:textId="77777777" w:rsidR="00097218" w:rsidRDefault="007C09D7">
      <w:pPr>
        <w:pStyle w:val="SourceCode"/>
      </w:pPr>
      <w:r>
        <w:t xml:space="preserve">    mov r13d, r8d</w:t>
      </w:r>
    </w:p>
    <w:p w14:paraId="1252544B" w14:textId="77777777" w:rsidR="00097218" w:rsidRDefault="007C09D7">
      <w:pPr>
        <w:pStyle w:val="SourceCode"/>
      </w:pPr>
      <w:r>
        <w:t xml:space="preserve">    lea rdx, [read_text]</w:t>
      </w:r>
    </w:p>
    <w:p w14:paraId="7B788AF9" w14:textId="77777777" w:rsidR="00097218" w:rsidRDefault="007C09D7">
      <w:pPr>
        <w:pStyle w:val="SourceCode"/>
      </w:pPr>
      <w:r>
        <w:t xml:space="preserve">    call fopen</w:t>
      </w:r>
    </w:p>
    <w:p w14:paraId="5A786878" w14:textId="77777777" w:rsidR="00097218" w:rsidRDefault="007C09D7">
      <w:pPr>
        <w:pStyle w:val="SourceCode"/>
      </w:pPr>
      <w:r>
        <w:t xml:space="preserve">    cmp rax, 0</w:t>
      </w:r>
    </w:p>
    <w:p w14:paraId="584CA0BA" w14:textId="77777777" w:rsidR="00097218" w:rsidRDefault="007C09D7">
      <w:pPr>
        <w:pStyle w:val="SourceCode"/>
      </w:pPr>
      <w:r>
        <w:t xml:space="preserve">    jne .opened</w:t>
      </w:r>
    </w:p>
    <w:p w14:paraId="0EBEF74F" w14:textId="77777777" w:rsidR="00097218" w:rsidRDefault="007C09D7">
      <w:pPr>
        <w:pStyle w:val="SourceCode"/>
      </w:pPr>
      <w:r>
        <w:t xml:space="preserve">    call _errno</w:t>
      </w:r>
    </w:p>
    <w:p w14:paraId="4F224F37" w14:textId="77777777" w:rsidR="00097218" w:rsidRDefault="007C09D7">
      <w:pPr>
        <w:pStyle w:val="SourceCode"/>
      </w:pPr>
      <w:r>
        <w:t xml:space="preserve">    mov ecx, [rax]</w:t>
      </w:r>
    </w:p>
    <w:p w14:paraId="7245CFB0" w14:textId="77777777" w:rsidR="00097218" w:rsidRDefault="007C09D7">
      <w:pPr>
        <w:pStyle w:val="SourceCode"/>
      </w:pPr>
      <w:r>
        <w:t xml:space="preserve">    call strerror</w:t>
      </w:r>
    </w:p>
    <w:p w14:paraId="7B3D838D" w14:textId="77777777" w:rsidR="00097218" w:rsidRDefault="007C09D7">
      <w:pPr>
        <w:pStyle w:val="SourceCode"/>
      </w:pPr>
      <w:r>
        <w:t xml:space="preserve">    jmp .done</w:t>
      </w:r>
    </w:p>
    <w:p w14:paraId="01ECB8BB" w14:textId="77777777" w:rsidR="00097218" w:rsidRDefault="007C09D7">
      <w:pPr>
        <w:pStyle w:val="SourceCode"/>
      </w:pPr>
      <w:r>
        <w:t>.opened:</w:t>
      </w:r>
    </w:p>
    <w:p w14:paraId="71777ED3" w14:textId="77777777" w:rsidR="00097218" w:rsidRDefault="007C09D7">
      <w:pPr>
        <w:pStyle w:val="SourceCode"/>
      </w:pPr>
      <w:r>
        <w:t xml:space="preserve">    mov rbx, rax</w:t>
      </w:r>
    </w:p>
    <w:p w14:paraId="10495AE5" w14:textId="77777777" w:rsidR="00097218" w:rsidRDefault="007C09D7">
      <w:pPr>
        <w:pStyle w:val="SourceCode"/>
      </w:pPr>
      <w:r>
        <w:t xml:space="preserve">    mov rcx, r12</w:t>
      </w:r>
    </w:p>
    <w:p w14:paraId="6930BF82" w14:textId="77777777" w:rsidR="00097218" w:rsidRDefault="007C09D7">
      <w:pPr>
        <w:pStyle w:val="SourceCode"/>
      </w:pPr>
      <w:r>
        <w:t xml:space="preserve">    mov edx, 1</w:t>
      </w:r>
    </w:p>
    <w:p w14:paraId="0E2FC089" w14:textId="77777777" w:rsidR="00097218" w:rsidRDefault="007C09D7">
      <w:pPr>
        <w:pStyle w:val="SourceCode"/>
      </w:pPr>
      <w:r>
        <w:t xml:space="preserve">    mov r8d, r13d</w:t>
      </w:r>
    </w:p>
    <w:p w14:paraId="58FA073C" w14:textId="77777777" w:rsidR="00097218" w:rsidRDefault="007C09D7">
      <w:pPr>
        <w:pStyle w:val="SourceCode"/>
      </w:pPr>
      <w:r>
        <w:t xml:space="preserve">    dec r8d</w:t>
      </w:r>
    </w:p>
    <w:p w14:paraId="0AF45CDF" w14:textId="77777777" w:rsidR="00097218" w:rsidRDefault="007C09D7">
      <w:pPr>
        <w:pStyle w:val="SourceCode"/>
      </w:pPr>
      <w:r>
        <w:t xml:space="preserve">    mov r9, rbx</w:t>
      </w:r>
    </w:p>
    <w:p w14:paraId="5B9B82D8" w14:textId="77777777" w:rsidR="00097218" w:rsidRDefault="007C09D7">
      <w:pPr>
        <w:pStyle w:val="SourceCode"/>
      </w:pPr>
      <w:r>
        <w:t xml:space="preserve">    call fread</w:t>
      </w:r>
    </w:p>
    <w:p w14:paraId="77F77C45" w14:textId="77777777" w:rsidR="00097218" w:rsidRDefault="007C09D7">
      <w:pPr>
        <w:pStyle w:val="SourceCode"/>
      </w:pPr>
      <w:r>
        <w:t xml:space="preserve">    mov r14, rax</w:t>
      </w:r>
    </w:p>
    <w:p w14:paraId="6C67612B" w14:textId="77777777" w:rsidR="00097218" w:rsidRDefault="007C09D7">
      <w:pPr>
        <w:pStyle w:val="SourceCode"/>
      </w:pPr>
      <w:r>
        <w:t xml:space="preserve">    mov byte [r12 + r14], 0</w:t>
      </w:r>
    </w:p>
    <w:p w14:paraId="5507A36F" w14:textId="77777777" w:rsidR="00097218" w:rsidRDefault="007C09D7">
      <w:pPr>
        <w:pStyle w:val="SourceCode"/>
      </w:pPr>
      <w:r>
        <w:t xml:space="preserve">    mov rcx, rbx</w:t>
      </w:r>
    </w:p>
    <w:p w14:paraId="2115BA0F" w14:textId="77777777" w:rsidR="00097218" w:rsidRDefault="007C09D7">
      <w:pPr>
        <w:pStyle w:val="SourceCode"/>
      </w:pPr>
      <w:r>
        <w:t xml:space="preserve">    call feof</w:t>
      </w:r>
    </w:p>
    <w:p w14:paraId="598F9808" w14:textId="77777777" w:rsidR="00097218" w:rsidRDefault="007C09D7">
      <w:pPr>
        <w:pStyle w:val="SourceCode"/>
      </w:pPr>
      <w:r>
        <w:t xml:space="preserve">    mov r12d, eax</w:t>
      </w:r>
    </w:p>
    <w:p w14:paraId="74C848CA" w14:textId="77777777" w:rsidR="00097218" w:rsidRDefault="007C09D7">
      <w:pPr>
        <w:pStyle w:val="SourceCode"/>
      </w:pPr>
      <w:r>
        <w:t xml:space="preserve">    mov rcx, rbx</w:t>
      </w:r>
    </w:p>
    <w:p w14:paraId="429D5E13" w14:textId="77777777" w:rsidR="00097218" w:rsidRDefault="007C09D7">
      <w:pPr>
        <w:pStyle w:val="SourceCode"/>
      </w:pPr>
      <w:r>
        <w:t xml:space="preserve">    call fclose</w:t>
      </w:r>
    </w:p>
    <w:p w14:paraId="2A2EDFF0" w14:textId="77777777" w:rsidR="00097218" w:rsidRDefault="007C09D7">
      <w:pPr>
        <w:pStyle w:val="SourceCode"/>
      </w:pPr>
      <w:r>
        <w:t xml:space="preserve">    xor eax, eax</w:t>
      </w:r>
    </w:p>
    <w:p w14:paraId="6351B647" w14:textId="77777777" w:rsidR="00097218" w:rsidRDefault="007C09D7">
      <w:pPr>
        <w:pStyle w:val="SourceCode"/>
      </w:pPr>
      <w:r>
        <w:t xml:space="preserve">    cmp r12d, 0</w:t>
      </w:r>
    </w:p>
    <w:p w14:paraId="50CAB58E" w14:textId="77777777" w:rsidR="00097218" w:rsidRDefault="007C09D7">
      <w:pPr>
        <w:pStyle w:val="SourceCode"/>
      </w:pPr>
      <w:r>
        <w:t xml:space="preserve">    jne .done</w:t>
      </w:r>
    </w:p>
    <w:p w14:paraId="0BA3FAC8" w14:textId="77777777" w:rsidR="00097218" w:rsidRDefault="007C09D7">
      <w:pPr>
        <w:pStyle w:val="SourceCode"/>
      </w:pPr>
      <w:r>
        <w:t xml:space="preserve">    lea rax, [template_too_large]</w:t>
      </w:r>
    </w:p>
    <w:p w14:paraId="2CD8773D" w14:textId="77777777" w:rsidR="00097218" w:rsidRDefault="007C09D7">
      <w:pPr>
        <w:pStyle w:val="SourceCode"/>
      </w:pPr>
      <w:r>
        <w:t>.done:</w:t>
      </w:r>
    </w:p>
    <w:p w14:paraId="07633BED" w14:textId="77777777" w:rsidR="00097218" w:rsidRDefault="007C09D7">
      <w:pPr>
        <w:pStyle w:val="SourceCode"/>
      </w:pPr>
      <w:r>
        <w:t xml:space="preserve">    add rsp, 40</w:t>
      </w:r>
    </w:p>
    <w:p w14:paraId="04FEA1A2" w14:textId="77777777" w:rsidR="00097218" w:rsidRDefault="007C09D7">
      <w:pPr>
        <w:pStyle w:val="SourceCode"/>
      </w:pPr>
      <w:r>
        <w:t xml:space="preserve">    pop r14</w:t>
      </w:r>
    </w:p>
    <w:p w14:paraId="378B6F9C" w14:textId="77777777" w:rsidR="00097218" w:rsidRDefault="007C09D7">
      <w:pPr>
        <w:pStyle w:val="SourceCode"/>
      </w:pPr>
      <w:r>
        <w:t xml:space="preserve">    pop r13</w:t>
      </w:r>
    </w:p>
    <w:p w14:paraId="7B459081" w14:textId="77777777" w:rsidR="00097218" w:rsidRDefault="007C09D7">
      <w:pPr>
        <w:pStyle w:val="SourceCode"/>
      </w:pPr>
      <w:r>
        <w:t xml:space="preserve">    pop r12</w:t>
      </w:r>
    </w:p>
    <w:p w14:paraId="36C5A717" w14:textId="77777777" w:rsidR="00097218" w:rsidRDefault="007C09D7">
      <w:pPr>
        <w:pStyle w:val="SourceCode"/>
      </w:pPr>
      <w:r>
        <w:t xml:space="preserve">    pop rbx</w:t>
      </w:r>
    </w:p>
    <w:p w14:paraId="57A7EB81" w14:textId="77777777" w:rsidR="00097218" w:rsidRDefault="007C09D7">
      <w:pPr>
        <w:pStyle w:val="SourceCode"/>
      </w:pPr>
      <w:r>
        <w:t xml:space="preserve">    ret</w:t>
      </w:r>
    </w:p>
    <w:p w14:paraId="60029F02" w14:textId="77777777" w:rsidR="00097218" w:rsidRDefault="00097218">
      <w:pPr>
        <w:pStyle w:val="SourceCode"/>
      </w:pPr>
    </w:p>
    <w:p w14:paraId="5F9B0630" w14:textId="77777777" w:rsidR="00097218" w:rsidRDefault="007C09D7">
      <w:pPr>
        <w:pStyle w:val="SourceCode"/>
      </w:pPr>
      <w:r>
        <w:t>; Remember, load_or_report loads one template, or prints why it could not</w:t>
      </w:r>
    </w:p>
    <w:p w14:paraId="59493FF2" w14:textId="77777777" w:rsidR="00097218" w:rsidRDefault="007C09D7">
      <w:pPr>
        <w:pStyle w:val="SourceCode"/>
      </w:pPr>
      <w:r>
        <w:t>; (Lesson 8.3a).</w:t>
      </w:r>
    </w:p>
    <w:p w14:paraId="6A26FEF4" w14:textId="77777777" w:rsidR="00097218" w:rsidRDefault="007C09D7">
      <w:pPr>
        <w:pStyle w:val="SourceCode"/>
      </w:pPr>
      <w:r>
        <w:t>;   in:      rcx = the path, rdx = the contents</w:t>
      </w:r>
    </w:p>
    <w:p w14:paraId="750FC0E3" w14:textId="77777777" w:rsidR="00097218" w:rsidRDefault="007C09D7">
      <w:pPr>
        <w:pStyle w:val="SourceCode"/>
      </w:pPr>
      <w:r>
        <w:t>;   out:     eax = 1 when it is loaded, 0 after the Error lines</w:t>
      </w:r>
    </w:p>
    <w:p w14:paraId="7867B408" w14:textId="77777777" w:rsidR="00097218" w:rsidRDefault="007C09D7">
      <w:pPr>
        <w:pStyle w:val="SourceCode"/>
      </w:pPr>
      <w:r>
        <w:t>; rbx keeps the path, r12 the reason, r13 the error stream.</w:t>
      </w:r>
    </w:p>
    <w:p w14:paraId="3D728294" w14:textId="77777777" w:rsidR="00097218" w:rsidRDefault="007C09D7">
      <w:pPr>
        <w:pStyle w:val="SourceCode"/>
      </w:pPr>
      <w:r>
        <w:t>load_or_report:</w:t>
      </w:r>
    </w:p>
    <w:p w14:paraId="6D08425A" w14:textId="77777777" w:rsidR="00097218" w:rsidRDefault="007C09D7">
      <w:pPr>
        <w:pStyle w:val="SourceCode"/>
      </w:pPr>
      <w:r>
        <w:t xml:space="preserve">    push rbx</w:t>
      </w:r>
    </w:p>
    <w:p w14:paraId="70E667AF" w14:textId="77777777" w:rsidR="00097218" w:rsidRDefault="007C09D7">
      <w:pPr>
        <w:pStyle w:val="SourceCode"/>
      </w:pPr>
      <w:r>
        <w:t xml:space="preserve">    push r12</w:t>
      </w:r>
    </w:p>
    <w:p w14:paraId="5224A17B" w14:textId="77777777" w:rsidR="00097218" w:rsidRDefault="007C09D7">
      <w:pPr>
        <w:pStyle w:val="SourceCode"/>
      </w:pPr>
      <w:r>
        <w:t xml:space="preserve">    push r13</w:t>
      </w:r>
    </w:p>
    <w:p w14:paraId="6253BDBA" w14:textId="77777777" w:rsidR="00097218" w:rsidRDefault="007C09D7">
      <w:pPr>
        <w:pStyle w:val="SourceCode"/>
      </w:pPr>
      <w:r>
        <w:t xml:space="preserve">    sub rsp, 32</w:t>
      </w:r>
    </w:p>
    <w:p w14:paraId="41A284CD" w14:textId="77777777" w:rsidR="00097218" w:rsidRDefault="007C09D7">
      <w:pPr>
        <w:pStyle w:val="SourceCode"/>
      </w:pPr>
      <w:r>
        <w:t xml:space="preserve">    mov rbx, rcx</w:t>
      </w:r>
    </w:p>
    <w:p w14:paraId="12CD8C75" w14:textId="77777777" w:rsidR="00097218" w:rsidRDefault="007C09D7">
      <w:pPr>
        <w:pStyle w:val="SourceCode"/>
      </w:pPr>
      <w:r>
        <w:t xml:space="preserve">    mov r8d, TEMPLATE_SIZE</w:t>
      </w:r>
    </w:p>
    <w:p w14:paraId="72923220" w14:textId="77777777" w:rsidR="00097218" w:rsidRDefault="007C09D7">
      <w:pPr>
        <w:pStyle w:val="SourceCode"/>
      </w:pPr>
      <w:r>
        <w:t xml:space="preserve">    call load_template</w:t>
      </w:r>
    </w:p>
    <w:p w14:paraId="6D99FCB8" w14:textId="77777777" w:rsidR="00097218" w:rsidRDefault="007C09D7">
      <w:pPr>
        <w:pStyle w:val="SourceCode"/>
      </w:pPr>
      <w:r>
        <w:t xml:space="preserve">    cmp rax, 0</w:t>
      </w:r>
    </w:p>
    <w:p w14:paraId="47810BDD" w14:textId="77777777" w:rsidR="00097218" w:rsidRDefault="007C09D7">
      <w:pPr>
        <w:pStyle w:val="SourceCode"/>
      </w:pPr>
      <w:r>
        <w:t xml:space="preserve">    jne .failed</w:t>
      </w:r>
    </w:p>
    <w:p w14:paraId="3CB10237" w14:textId="77777777" w:rsidR="00097218" w:rsidRDefault="007C09D7">
      <w:pPr>
        <w:pStyle w:val="SourceCode"/>
      </w:pPr>
      <w:r>
        <w:t xml:space="preserve">    mov eax, 1</w:t>
      </w:r>
    </w:p>
    <w:p w14:paraId="6DAEC527" w14:textId="77777777" w:rsidR="00097218" w:rsidRDefault="007C09D7">
      <w:pPr>
        <w:pStyle w:val="SourceCode"/>
      </w:pPr>
      <w:r>
        <w:t xml:space="preserve">    jmp .done</w:t>
      </w:r>
    </w:p>
    <w:p w14:paraId="64CE6CD1" w14:textId="77777777" w:rsidR="00097218" w:rsidRDefault="007C09D7">
      <w:pPr>
        <w:pStyle w:val="SourceCode"/>
      </w:pPr>
      <w:r>
        <w:t>.failed:</w:t>
      </w:r>
    </w:p>
    <w:p w14:paraId="5E316D4F" w14:textId="77777777" w:rsidR="00097218" w:rsidRDefault="007C09D7">
      <w:pPr>
        <w:pStyle w:val="SourceCode"/>
      </w:pPr>
      <w:r>
        <w:t xml:space="preserve">    mov r12, rax</w:t>
      </w:r>
    </w:p>
    <w:p w14:paraId="293B524E" w14:textId="77777777" w:rsidR="00097218" w:rsidRDefault="007C09D7">
      <w:pPr>
        <w:pStyle w:val="SourceCode"/>
      </w:pPr>
      <w:r>
        <w:t xml:space="preserve">    mov ecx, 2</w:t>
      </w:r>
    </w:p>
    <w:p w14:paraId="63D155AC" w14:textId="77777777" w:rsidR="00097218" w:rsidRDefault="007C09D7">
      <w:pPr>
        <w:pStyle w:val="SourceCode"/>
      </w:pPr>
      <w:r>
        <w:t xml:space="preserve">    call __acrt_iob_func</w:t>
      </w:r>
    </w:p>
    <w:p w14:paraId="70D0916E" w14:textId="77777777" w:rsidR="00097218" w:rsidRDefault="007C09D7">
      <w:pPr>
        <w:pStyle w:val="SourceCode"/>
      </w:pPr>
      <w:r>
        <w:t xml:space="preserve">    mov r13, rax</w:t>
      </w:r>
    </w:p>
    <w:p w14:paraId="0C682306" w14:textId="77777777" w:rsidR="00097218" w:rsidRDefault="007C09D7">
      <w:pPr>
        <w:pStyle w:val="SourceCode"/>
      </w:pPr>
      <w:r>
        <w:t xml:space="preserve">    mov rcx, r13</w:t>
      </w:r>
    </w:p>
    <w:p w14:paraId="12144C9D" w14:textId="77777777" w:rsidR="00097218" w:rsidRDefault="007C09D7">
      <w:pPr>
        <w:pStyle w:val="SourceCode"/>
      </w:pPr>
      <w:r>
        <w:t xml:space="preserve">    lea rdx, [load_error_line]</w:t>
      </w:r>
    </w:p>
    <w:p w14:paraId="2FCBD5B0" w14:textId="77777777" w:rsidR="00097218" w:rsidRDefault="007C09D7">
      <w:pPr>
        <w:pStyle w:val="SourceCode"/>
      </w:pPr>
      <w:r>
        <w:t xml:space="preserve">    mov r8, rbx</w:t>
      </w:r>
    </w:p>
    <w:p w14:paraId="39D192AF" w14:textId="77777777" w:rsidR="00097218" w:rsidRDefault="007C09D7">
      <w:pPr>
        <w:pStyle w:val="SourceCode"/>
      </w:pPr>
      <w:r>
        <w:t xml:space="preserve">    call fprintf</w:t>
      </w:r>
    </w:p>
    <w:p w14:paraId="37F523EF" w14:textId="77777777" w:rsidR="00097218" w:rsidRDefault="007C09D7">
      <w:pPr>
        <w:pStyle w:val="SourceCode"/>
      </w:pPr>
      <w:r>
        <w:t xml:space="preserve">    mov rcx, r13</w:t>
      </w:r>
    </w:p>
    <w:p w14:paraId="527051ED" w14:textId="77777777" w:rsidR="00097218" w:rsidRDefault="007C09D7">
      <w:pPr>
        <w:pStyle w:val="SourceCode"/>
      </w:pPr>
      <w:r>
        <w:t xml:space="preserve">    lea rdx, [reason_line]</w:t>
      </w:r>
    </w:p>
    <w:p w14:paraId="3A03E397" w14:textId="77777777" w:rsidR="00097218" w:rsidRDefault="007C09D7">
      <w:pPr>
        <w:pStyle w:val="SourceCode"/>
      </w:pPr>
      <w:r>
        <w:t xml:space="preserve">    mov r8, r12</w:t>
      </w:r>
    </w:p>
    <w:p w14:paraId="423EE050" w14:textId="77777777" w:rsidR="00097218" w:rsidRDefault="007C09D7">
      <w:pPr>
        <w:pStyle w:val="SourceCode"/>
      </w:pPr>
      <w:r>
        <w:t xml:space="preserve">    call fprintf</w:t>
      </w:r>
    </w:p>
    <w:p w14:paraId="01302958" w14:textId="77777777" w:rsidR="00097218" w:rsidRDefault="007C09D7">
      <w:pPr>
        <w:pStyle w:val="SourceCode"/>
      </w:pPr>
      <w:r>
        <w:t xml:space="preserve">    xor eax, eax</w:t>
      </w:r>
    </w:p>
    <w:p w14:paraId="2FAEC500" w14:textId="77777777" w:rsidR="00097218" w:rsidRDefault="007C09D7">
      <w:pPr>
        <w:pStyle w:val="SourceCode"/>
      </w:pPr>
      <w:r>
        <w:t>.done:</w:t>
      </w:r>
    </w:p>
    <w:p w14:paraId="5EC85509" w14:textId="77777777" w:rsidR="00097218" w:rsidRDefault="007C09D7">
      <w:pPr>
        <w:pStyle w:val="SourceCode"/>
      </w:pPr>
      <w:r>
        <w:t xml:space="preserve">    add rsp, 32</w:t>
      </w:r>
    </w:p>
    <w:p w14:paraId="46731CEA" w14:textId="77777777" w:rsidR="00097218" w:rsidRDefault="007C09D7">
      <w:pPr>
        <w:pStyle w:val="SourceCode"/>
      </w:pPr>
      <w:r>
        <w:t xml:space="preserve">    pop r13</w:t>
      </w:r>
    </w:p>
    <w:p w14:paraId="492908AF" w14:textId="77777777" w:rsidR="00097218" w:rsidRDefault="007C09D7">
      <w:pPr>
        <w:pStyle w:val="SourceCode"/>
      </w:pPr>
      <w:r>
        <w:t xml:space="preserve">    pop r12</w:t>
      </w:r>
    </w:p>
    <w:p w14:paraId="463F0CF2" w14:textId="77777777" w:rsidR="00097218" w:rsidRDefault="007C09D7">
      <w:pPr>
        <w:pStyle w:val="SourceCode"/>
      </w:pPr>
      <w:r>
        <w:t xml:space="preserve">    pop rbx</w:t>
      </w:r>
    </w:p>
    <w:p w14:paraId="7BE084EA" w14:textId="77777777" w:rsidR="00097218" w:rsidRDefault="007C09D7">
      <w:pPr>
        <w:pStyle w:val="SourceCode"/>
      </w:pPr>
      <w:r>
        <w:t xml:space="preserve">    ret</w:t>
      </w:r>
    </w:p>
    <w:p w14:paraId="6F57FF83" w14:textId="77777777" w:rsidR="00097218" w:rsidRDefault="00097218">
      <w:pPr>
        <w:pStyle w:val="SourceCode"/>
      </w:pPr>
    </w:p>
    <w:p w14:paraId="1DF24432" w14:textId="77777777" w:rsidR="00097218" w:rsidRDefault="007C09D7">
      <w:pPr>
        <w:pStyle w:val="SourceCode"/>
      </w:pPr>
      <w:r>
        <w:t>; main loads the three templates, reads the certificate files, starts</w:t>
      </w:r>
    </w:p>
    <w:p w14:paraId="722EF286" w14:textId="77777777" w:rsidR="00097218" w:rsidRDefault="007C09D7">
      <w:pPr>
        <w:pStyle w:val="SourceCode"/>
      </w:pPr>
      <w:r>
        <w:t>; MySQL's C library and then the server, and waits for a line. rbx keeps</w:t>
      </w:r>
    </w:p>
    <w:p w14:paraId="0E1B0002" w14:textId="77777777" w:rsidR="00097218" w:rsidRDefault="007C09D7">
      <w:pPr>
        <w:pStyle w:val="SourceCode"/>
      </w:pPr>
      <w:r>
        <w:t>; the server's handle, or an Error line's text; MHD_start_daemon's sixteen</w:t>
      </w:r>
    </w:p>
    <w:p w14:paraId="3CDC13FC" w14:textId="77777777" w:rsidR="00097218" w:rsidRDefault="007C09D7">
      <w:pPr>
        <w:pStyle w:val="SourceCode"/>
      </w:pPr>
      <w:r>
        <w:t>; stack values go from [rsp + 32] to [rsp + 152]. Remember, without</w:t>
      </w:r>
    </w:p>
    <w:p w14:paraId="61F77A6B" w14:textId="77777777" w:rsidR="00097218" w:rsidRDefault="007C09D7">
      <w:pPr>
        <w:pStyle w:val="SourceCode"/>
      </w:pPr>
      <w:r>
        <w:t>; MHD_USE_THREAD_PER_CONNECTION the one thread libmicrohttpd starts</w:t>
      </w:r>
    </w:p>
    <w:p w14:paraId="6E204CD6" w14:textId="77777777" w:rsidR="00097218" w:rsidRDefault="007C09D7">
      <w:pPr>
        <w:pStyle w:val="SourceCode"/>
      </w:pPr>
      <w:r>
        <w:t>; answers every request, one at a time, so contacts.asm's .bss records and</w:t>
      </w:r>
    </w:p>
    <w:p w14:paraId="68309225" w14:textId="77777777" w:rsidR="00097218" w:rsidRDefault="007C09D7">
      <w:pPr>
        <w:pStyle w:val="SourceCode"/>
      </w:pPr>
      <w:r>
        <w:t>; static_contents are never used by two answers at once (Lesson 8.4a).</w:t>
      </w:r>
    </w:p>
    <w:p w14:paraId="2A637E91" w14:textId="77777777" w:rsidR="00097218" w:rsidRDefault="007C09D7">
      <w:pPr>
        <w:pStyle w:val="SourceCode"/>
      </w:pPr>
      <w:r>
        <w:t>; Remember, __acrt_iob_func(1) is stdout, (2) stderr; fflush sends now.</w:t>
      </w:r>
    </w:p>
    <w:p w14:paraId="45FB5472" w14:textId="77777777" w:rsidR="00097218" w:rsidRDefault="007C09D7">
      <w:pPr>
        <w:pStyle w:val="SourceCode"/>
      </w:pPr>
      <w:r>
        <w:t>main:</w:t>
      </w:r>
    </w:p>
    <w:p w14:paraId="55E37619" w14:textId="77777777" w:rsidR="00097218" w:rsidRDefault="007C09D7">
      <w:pPr>
        <w:pStyle w:val="SourceCode"/>
      </w:pPr>
      <w:r>
        <w:t xml:space="preserve">    push rbx</w:t>
      </w:r>
    </w:p>
    <w:p w14:paraId="12369160" w14:textId="77777777" w:rsidR="00097218" w:rsidRDefault="007C09D7">
      <w:pPr>
        <w:pStyle w:val="SourceCode"/>
      </w:pPr>
      <w:r>
        <w:t xml:space="preserve">    sub rsp, 160</w:t>
      </w:r>
    </w:p>
    <w:p w14:paraId="5273BFC1" w14:textId="77777777" w:rsidR="00097218" w:rsidRDefault="007C09D7">
      <w:pPr>
        <w:pStyle w:val="SourceCode"/>
      </w:pPr>
      <w:r>
        <w:t xml:space="preserve">    lea rcx, [list_template_file]</w:t>
      </w:r>
    </w:p>
    <w:p w14:paraId="3D902B93" w14:textId="77777777" w:rsidR="00097218" w:rsidRDefault="007C09D7">
      <w:pPr>
        <w:pStyle w:val="SourceCode"/>
      </w:pPr>
      <w:r>
        <w:t xml:space="preserve">    lea rdx, [list_template]</w:t>
      </w:r>
    </w:p>
    <w:p w14:paraId="5EE485C9" w14:textId="77777777" w:rsidR="00097218" w:rsidRDefault="007C09D7">
      <w:pPr>
        <w:pStyle w:val="SourceCode"/>
      </w:pPr>
      <w:r>
        <w:t xml:space="preserve">    call load_or_report</w:t>
      </w:r>
    </w:p>
    <w:p w14:paraId="7FED529F" w14:textId="77777777" w:rsidR="00097218" w:rsidRDefault="007C09D7">
      <w:pPr>
        <w:pStyle w:val="SourceCode"/>
      </w:pPr>
      <w:r>
        <w:t xml:space="preserve">    cmp eax, 0</w:t>
      </w:r>
    </w:p>
    <w:p w14:paraId="4E879F76" w14:textId="77777777" w:rsidR="00097218" w:rsidRDefault="007C09D7">
      <w:pPr>
        <w:pStyle w:val="SourceCode"/>
      </w:pPr>
      <w:r>
        <w:t xml:space="preserve">    je .not_loaded</w:t>
      </w:r>
    </w:p>
    <w:p w14:paraId="43FD5BE4" w14:textId="77777777" w:rsidR="00097218" w:rsidRDefault="007C09D7">
      <w:pPr>
        <w:pStyle w:val="SourceCode"/>
      </w:pPr>
      <w:r>
        <w:t xml:space="preserve">    lea rcx, [contact_template_file]</w:t>
      </w:r>
    </w:p>
    <w:p w14:paraId="69BB147D" w14:textId="77777777" w:rsidR="00097218" w:rsidRDefault="007C09D7">
      <w:pPr>
        <w:pStyle w:val="SourceCode"/>
      </w:pPr>
      <w:r>
        <w:t xml:space="preserve">    lea rdx, [contact_template]</w:t>
      </w:r>
    </w:p>
    <w:p w14:paraId="490DF75F" w14:textId="77777777" w:rsidR="00097218" w:rsidRDefault="007C09D7">
      <w:pPr>
        <w:pStyle w:val="SourceCode"/>
      </w:pPr>
      <w:r>
        <w:t xml:space="preserve">    call load_or_report</w:t>
      </w:r>
    </w:p>
    <w:p w14:paraId="37D7C9EF" w14:textId="77777777" w:rsidR="00097218" w:rsidRDefault="007C09D7">
      <w:pPr>
        <w:pStyle w:val="SourceCode"/>
      </w:pPr>
      <w:r>
        <w:t xml:space="preserve">    cmp eax, 0</w:t>
      </w:r>
    </w:p>
    <w:p w14:paraId="6C6AA82B" w14:textId="77777777" w:rsidR="00097218" w:rsidRDefault="007C09D7">
      <w:pPr>
        <w:pStyle w:val="SourceCode"/>
      </w:pPr>
      <w:r>
        <w:t xml:space="preserve">    je .not_loaded</w:t>
      </w:r>
    </w:p>
    <w:p w14:paraId="52C26B5D" w14:textId="77777777" w:rsidR="00097218" w:rsidRDefault="007C09D7">
      <w:pPr>
        <w:pStyle w:val="SourceCode"/>
      </w:pPr>
      <w:r>
        <w:t xml:space="preserve">    lea rcx, [error_template_file]</w:t>
      </w:r>
    </w:p>
    <w:p w14:paraId="079D9E70" w14:textId="77777777" w:rsidR="00097218" w:rsidRDefault="007C09D7">
      <w:pPr>
        <w:pStyle w:val="SourceCode"/>
      </w:pPr>
      <w:r>
        <w:t xml:space="preserve">    lea rdx, [error_template]</w:t>
      </w:r>
    </w:p>
    <w:p w14:paraId="44D3E563" w14:textId="77777777" w:rsidR="00097218" w:rsidRDefault="007C09D7">
      <w:pPr>
        <w:pStyle w:val="SourceCode"/>
      </w:pPr>
      <w:r>
        <w:t xml:space="preserve">    call load_or_report</w:t>
      </w:r>
    </w:p>
    <w:p w14:paraId="1013D15F" w14:textId="77777777" w:rsidR="00097218" w:rsidRDefault="007C09D7">
      <w:pPr>
        <w:pStyle w:val="SourceCode"/>
      </w:pPr>
      <w:r>
        <w:t xml:space="preserve">    cmp eax, 0</w:t>
      </w:r>
    </w:p>
    <w:p w14:paraId="6353EB26" w14:textId="77777777" w:rsidR="00097218" w:rsidRDefault="007C09D7">
      <w:pPr>
        <w:pStyle w:val="SourceCode"/>
      </w:pPr>
      <w:r>
        <w:t xml:space="preserve">    je .not_loaded</w:t>
      </w:r>
    </w:p>
    <w:p w14:paraId="2570EF24" w14:textId="77777777" w:rsidR="00097218" w:rsidRDefault="007C09D7">
      <w:pPr>
        <w:pStyle w:val="SourceCode"/>
      </w:pPr>
      <w:r>
        <w:t xml:space="preserve">    lea rcx, [certificate_file]</w:t>
      </w:r>
    </w:p>
    <w:p w14:paraId="789305DA" w14:textId="77777777" w:rsidR="00097218" w:rsidRDefault="007C09D7">
      <w:pPr>
        <w:pStyle w:val="SourceCode"/>
      </w:pPr>
      <w:r>
        <w:t xml:space="preserve">    lea rdx, [certificate]</w:t>
      </w:r>
    </w:p>
    <w:p w14:paraId="3B546ADD" w14:textId="77777777" w:rsidR="00097218" w:rsidRDefault="007C09D7">
      <w:pPr>
        <w:pStyle w:val="SourceCode"/>
      </w:pPr>
      <w:r>
        <w:t xml:space="preserve">    mov r8, PEM_SIZE</w:t>
      </w:r>
    </w:p>
    <w:p w14:paraId="30948511" w14:textId="77777777" w:rsidR="00097218" w:rsidRDefault="007C09D7">
      <w:pPr>
        <w:pStyle w:val="SourceCode"/>
      </w:pPr>
      <w:r>
        <w:t xml:space="preserve">    call read_text_file</w:t>
      </w:r>
    </w:p>
    <w:p w14:paraId="4CC19C6A" w14:textId="77777777" w:rsidR="00097218" w:rsidRDefault="007C09D7">
      <w:pPr>
        <w:pStyle w:val="SourceCode"/>
      </w:pPr>
      <w:r>
        <w:t xml:space="preserve">    cmp eax, 0</w:t>
      </w:r>
    </w:p>
    <w:p w14:paraId="3A9A7409" w14:textId="77777777" w:rsidR="00097218" w:rsidRDefault="007C09D7">
      <w:pPr>
        <w:pStyle w:val="SourceCode"/>
      </w:pPr>
      <w:r>
        <w:t xml:space="preserve">    je .files_failed</w:t>
      </w:r>
    </w:p>
    <w:p w14:paraId="52625BD4" w14:textId="77777777" w:rsidR="00097218" w:rsidRDefault="007C09D7">
      <w:pPr>
        <w:pStyle w:val="SourceCode"/>
      </w:pPr>
      <w:r>
        <w:t xml:space="preserve">    lea rcx, [key_file]</w:t>
      </w:r>
    </w:p>
    <w:p w14:paraId="2269B6B3" w14:textId="77777777" w:rsidR="00097218" w:rsidRDefault="007C09D7">
      <w:pPr>
        <w:pStyle w:val="SourceCode"/>
      </w:pPr>
      <w:r>
        <w:t xml:space="preserve">    lea rdx, [key]</w:t>
      </w:r>
    </w:p>
    <w:p w14:paraId="4C92ACF8" w14:textId="77777777" w:rsidR="00097218" w:rsidRDefault="007C09D7">
      <w:pPr>
        <w:pStyle w:val="SourceCode"/>
      </w:pPr>
      <w:r>
        <w:t xml:space="preserve">    mov r8, PEM_SIZE</w:t>
      </w:r>
    </w:p>
    <w:p w14:paraId="32028BEC" w14:textId="77777777" w:rsidR="00097218" w:rsidRDefault="007C09D7">
      <w:pPr>
        <w:pStyle w:val="SourceCode"/>
      </w:pPr>
      <w:r>
        <w:t xml:space="preserve">    call read_text_file</w:t>
      </w:r>
    </w:p>
    <w:p w14:paraId="26BEB0CE" w14:textId="77777777" w:rsidR="00097218" w:rsidRDefault="007C09D7">
      <w:pPr>
        <w:pStyle w:val="SourceCode"/>
      </w:pPr>
      <w:r>
        <w:t xml:space="preserve">    cmp eax, 0</w:t>
      </w:r>
    </w:p>
    <w:p w14:paraId="7C91A107" w14:textId="77777777" w:rsidR="00097218" w:rsidRDefault="007C09D7">
      <w:pPr>
        <w:pStyle w:val="SourceCode"/>
      </w:pPr>
      <w:r>
        <w:t xml:space="preserve">    je .files_failed</w:t>
      </w:r>
    </w:p>
    <w:p w14:paraId="79DB93B5" w14:textId="77777777" w:rsidR="00097218" w:rsidRDefault="007C09D7">
      <w:pPr>
        <w:pStyle w:val="SourceCode"/>
      </w:pPr>
      <w:r>
        <w:t xml:space="preserve">    xor ecx, ecx</w:t>
      </w:r>
    </w:p>
    <w:p w14:paraId="77BE84DB" w14:textId="77777777" w:rsidR="00097218" w:rsidRDefault="007C09D7">
      <w:pPr>
        <w:pStyle w:val="SourceCode"/>
      </w:pPr>
      <w:r>
        <w:t xml:space="preserve">    xor edx, edx</w:t>
      </w:r>
    </w:p>
    <w:p w14:paraId="62FBBA5F" w14:textId="77777777" w:rsidR="00097218" w:rsidRDefault="007C09D7">
      <w:pPr>
        <w:pStyle w:val="SourceCode"/>
      </w:pPr>
      <w:r>
        <w:t xml:space="preserve">    xor r8d, r8d</w:t>
      </w:r>
    </w:p>
    <w:p w14:paraId="6E29AF3E" w14:textId="77777777" w:rsidR="00097218" w:rsidRDefault="007C09D7">
      <w:pPr>
        <w:pStyle w:val="SourceCode"/>
      </w:pPr>
      <w:r>
        <w:t xml:space="preserve">    call mysql_server_init</w:t>
      </w:r>
    </w:p>
    <w:p w14:paraId="5034CA78" w14:textId="77777777" w:rsidR="00097218" w:rsidRDefault="007C09D7">
      <w:pPr>
        <w:pStyle w:val="SourceCode"/>
      </w:pPr>
      <w:r>
        <w:t xml:space="preserve">    cmp eax, 0</w:t>
      </w:r>
    </w:p>
    <w:p w14:paraId="14483BA2" w14:textId="77777777" w:rsidR="00097218" w:rsidRDefault="007C09D7">
      <w:pPr>
        <w:pStyle w:val="SourceCode"/>
      </w:pPr>
      <w:r>
        <w:t xml:space="preserve">    jne .library_failed</w:t>
      </w:r>
    </w:p>
    <w:p w14:paraId="322467C1" w14:textId="77777777" w:rsidR="00097218" w:rsidRDefault="007C09D7">
      <w:pPr>
        <w:pStyle w:val="SourceCode"/>
      </w:pPr>
      <w:r>
        <w:t xml:space="preserve">    mov ecx, MHD_USE_TLS + MHD_USE_INTERNAL_POLLING_THREAD</w:t>
      </w:r>
    </w:p>
    <w:p w14:paraId="39AD2FE7" w14:textId="77777777" w:rsidR="00097218" w:rsidRDefault="007C09D7">
      <w:pPr>
        <w:pStyle w:val="SourceCode"/>
      </w:pPr>
      <w:r>
        <w:t xml:space="preserve">    mov edx, HTTPS_PORT</w:t>
      </w:r>
    </w:p>
    <w:p w14:paraId="44139420" w14:textId="77777777" w:rsidR="00097218" w:rsidRDefault="007C09D7">
      <w:pPr>
        <w:pStyle w:val="SourceCode"/>
      </w:pPr>
      <w:r>
        <w:t xml:space="preserve">    xor r8d, r8d</w:t>
      </w:r>
    </w:p>
    <w:p w14:paraId="3E2655FC" w14:textId="77777777" w:rsidR="00097218" w:rsidRDefault="007C09D7">
      <w:pPr>
        <w:pStyle w:val="SourceCode"/>
      </w:pPr>
      <w:r>
        <w:t xml:space="preserve">    xor r9d, r9d</w:t>
      </w:r>
    </w:p>
    <w:p w14:paraId="5FBD6D87" w14:textId="77777777" w:rsidR="00097218" w:rsidRDefault="007C09D7">
      <w:pPr>
        <w:pStyle w:val="SourceCode"/>
      </w:pPr>
      <w:r>
        <w:t xml:space="preserve">    lea rax, [answer_request]</w:t>
      </w:r>
    </w:p>
    <w:p w14:paraId="011FAABD" w14:textId="77777777" w:rsidR="00097218" w:rsidRDefault="007C09D7">
      <w:pPr>
        <w:pStyle w:val="SourceCode"/>
      </w:pPr>
      <w:r>
        <w:t xml:space="preserve">    mov [rsp + 32], rax</w:t>
      </w:r>
    </w:p>
    <w:p w14:paraId="36E5CE35" w14:textId="77777777" w:rsidR="00097218" w:rsidRDefault="007C09D7">
      <w:pPr>
        <w:pStyle w:val="SourceCode"/>
      </w:pPr>
      <w:r>
        <w:t xml:space="preserve">    mov qword [rsp + 40], 0</w:t>
      </w:r>
    </w:p>
    <w:p w14:paraId="29248DEA" w14:textId="77777777" w:rsidR="00097218" w:rsidRDefault="007C09D7">
      <w:pPr>
        <w:pStyle w:val="SourceCode"/>
      </w:pPr>
      <w:r>
        <w:t xml:space="preserve">    mov qword [rsp + 48], MHD_OPTION_LISTEN_ADDRESS</w:t>
      </w:r>
    </w:p>
    <w:p w14:paraId="7A6513F5" w14:textId="77777777" w:rsidR="00097218" w:rsidRDefault="007C09D7">
      <w:pPr>
        <w:pStyle w:val="SourceCode"/>
      </w:pPr>
      <w:r>
        <w:t xml:space="preserve">    mov qword [rsp + 56], ADDRESS_SIZE</w:t>
      </w:r>
    </w:p>
    <w:p w14:paraId="12BBA8ED" w14:textId="77777777" w:rsidR="00097218" w:rsidRDefault="007C09D7">
      <w:pPr>
        <w:pStyle w:val="SourceCode"/>
      </w:pPr>
      <w:r>
        <w:t xml:space="preserve">    lea rax, [listen_address]</w:t>
      </w:r>
    </w:p>
    <w:p w14:paraId="444C3695" w14:textId="77777777" w:rsidR="00097218" w:rsidRDefault="007C09D7">
      <w:pPr>
        <w:pStyle w:val="SourceCode"/>
      </w:pPr>
      <w:r>
        <w:t xml:space="preserve">    mov [rsp + 64], rax</w:t>
      </w:r>
    </w:p>
    <w:p w14:paraId="3AD6CB98" w14:textId="77777777" w:rsidR="00097218" w:rsidRDefault="007C09D7">
      <w:pPr>
        <w:pStyle w:val="SourceCode"/>
      </w:pPr>
      <w:r>
        <w:t xml:space="preserve">    mov qword [rsp + 72], MHD_OPTION_HTTPS_MEM_CERT</w:t>
      </w:r>
    </w:p>
    <w:p w14:paraId="5D4D5B69" w14:textId="77777777" w:rsidR="00097218" w:rsidRDefault="007C09D7">
      <w:pPr>
        <w:pStyle w:val="SourceCode"/>
      </w:pPr>
      <w:r>
        <w:t xml:space="preserve">    lea rax, [certificate]</w:t>
      </w:r>
    </w:p>
    <w:p w14:paraId="7BB8B923" w14:textId="77777777" w:rsidR="00097218" w:rsidRDefault="007C09D7">
      <w:pPr>
        <w:pStyle w:val="SourceCode"/>
      </w:pPr>
      <w:r>
        <w:t xml:space="preserve">    mov [rsp + 80], rax</w:t>
      </w:r>
    </w:p>
    <w:p w14:paraId="78A3666D" w14:textId="77777777" w:rsidR="00097218" w:rsidRDefault="007C09D7">
      <w:pPr>
        <w:pStyle w:val="SourceCode"/>
      </w:pPr>
      <w:r>
        <w:t xml:space="preserve">    mov qword [rsp + 88], MHD_OPTION_HTTPS_MEM_KEY</w:t>
      </w:r>
    </w:p>
    <w:p w14:paraId="2F9D6766" w14:textId="77777777" w:rsidR="00097218" w:rsidRDefault="007C09D7">
      <w:pPr>
        <w:pStyle w:val="SourceCode"/>
      </w:pPr>
      <w:r>
        <w:t xml:space="preserve">    lea rax, [key]</w:t>
      </w:r>
    </w:p>
    <w:p w14:paraId="44947B03" w14:textId="77777777" w:rsidR="00097218" w:rsidRDefault="007C09D7">
      <w:pPr>
        <w:pStyle w:val="SourceCode"/>
      </w:pPr>
      <w:r>
        <w:t xml:space="preserve">    mov [rsp + 96], rax</w:t>
      </w:r>
    </w:p>
    <w:p w14:paraId="0F3FFC75" w14:textId="77777777" w:rsidR="00097218" w:rsidRDefault="007C09D7">
      <w:pPr>
        <w:pStyle w:val="SourceCode"/>
      </w:pPr>
      <w:r>
        <w:t xml:space="preserve">    mov qword [rsp + 104], MHD_OPTION_URI_LOG_CALLBACK</w:t>
      </w:r>
    </w:p>
    <w:p w14:paraId="24C4CA3B" w14:textId="77777777" w:rsidR="00097218" w:rsidRDefault="007C09D7">
      <w:pPr>
        <w:pStyle w:val="SourceCode"/>
      </w:pPr>
      <w:r>
        <w:t xml:space="preserve">    lea rax, [start_request]</w:t>
      </w:r>
    </w:p>
    <w:p w14:paraId="2C8EF5FA" w14:textId="77777777" w:rsidR="00097218" w:rsidRDefault="007C09D7">
      <w:pPr>
        <w:pStyle w:val="SourceCode"/>
      </w:pPr>
      <w:r>
        <w:t xml:space="preserve">    mov [rsp + 112], rax</w:t>
      </w:r>
    </w:p>
    <w:p w14:paraId="037F48AC" w14:textId="77777777" w:rsidR="00097218" w:rsidRDefault="007C09D7">
      <w:pPr>
        <w:pStyle w:val="SourceCode"/>
      </w:pPr>
      <w:r>
        <w:t xml:space="preserve">    mov qword [rsp + 120], 0</w:t>
      </w:r>
    </w:p>
    <w:p w14:paraId="4513A196" w14:textId="77777777" w:rsidR="00097218" w:rsidRDefault="007C09D7">
      <w:pPr>
        <w:pStyle w:val="SourceCode"/>
      </w:pPr>
      <w:r>
        <w:t xml:space="preserve">    mov qword [rsp + 128], MHD_OPTION_NOTIFY_COMPLETED</w:t>
      </w:r>
    </w:p>
    <w:p w14:paraId="1D2ACCB0" w14:textId="77777777" w:rsidR="00097218" w:rsidRDefault="007C09D7">
      <w:pPr>
        <w:pStyle w:val="SourceCode"/>
      </w:pPr>
      <w:r>
        <w:t xml:space="preserve">    lea rax, [finish_request]</w:t>
      </w:r>
    </w:p>
    <w:p w14:paraId="0DFB4393" w14:textId="77777777" w:rsidR="00097218" w:rsidRDefault="007C09D7">
      <w:pPr>
        <w:pStyle w:val="SourceCode"/>
      </w:pPr>
      <w:r>
        <w:t xml:space="preserve">    mov [rsp + 136], rax</w:t>
      </w:r>
    </w:p>
    <w:p w14:paraId="7B5C0463" w14:textId="77777777" w:rsidR="00097218" w:rsidRDefault="007C09D7">
      <w:pPr>
        <w:pStyle w:val="SourceCode"/>
      </w:pPr>
      <w:r>
        <w:t xml:space="preserve">    mov qword [rsp + 144], 0</w:t>
      </w:r>
    </w:p>
    <w:p w14:paraId="14214DB1" w14:textId="77777777" w:rsidR="00097218" w:rsidRDefault="007C09D7">
      <w:pPr>
        <w:pStyle w:val="SourceCode"/>
      </w:pPr>
      <w:r>
        <w:t xml:space="preserve">    mov qword [rsp + 152], MHD_OPTION_END</w:t>
      </w:r>
    </w:p>
    <w:p w14:paraId="5CAE3F5D" w14:textId="77777777" w:rsidR="00097218" w:rsidRDefault="007C09D7">
      <w:pPr>
        <w:pStyle w:val="SourceCode"/>
      </w:pPr>
      <w:r>
        <w:t xml:space="preserve">    call MHD_start_daemon</w:t>
      </w:r>
    </w:p>
    <w:p w14:paraId="23C1B83D" w14:textId="77777777" w:rsidR="00097218" w:rsidRDefault="007C09D7">
      <w:pPr>
        <w:pStyle w:val="SourceCode"/>
      </w:pPr>
      <w:r>
        <w:t xml:space="preserve">    cmp rax, 0</w:t>
      </w:r>
    </w:p>
    <w:p w14:paraId="59C5D3C0" w14:textId="77777777" w:rsidR="00097218" w:rsidRDefault="007C09D7">
      <w:pPr>
        <w:pStyle w:val="SourceCode"/>
      </w:pPr>
      <w:r>
        <w:t xml:space="preserve">    je .start_failed</w:t>
      </w:r>
    </w:p>
    <w:p w14:paraId="1559538E" w14:textId="77777777" w:rsidR="00097218" w:rsidRDefault="007C09D7">
      <w:pPr>
        <w:pStyle w:val="SourceCode"/>
      </w:pPr>
      <w:r>
        <w:t xml:space="preserve">    mov rbx, rax</w:t>
      </w:r>
    </w:p>
    <w:p w14:paraId="1EE72A28" w14:textId="77777777" w:rsidR="00097218" w:rsidRDefault="007C09D7">
      <w:pPr>
        <w:pStyle w:val="SourceCode"/>
      </w:pPr>
      <w:r>
        <w:t xml:space="preserve">    lea rcx, [listening_line]</w:t>
      </w:r>
    </w:p>
    <w:p w14:paraId="25490385" w14:textId="77777777" w:rsidR="00097218" w:rsidRDefault="007C09D7">
      <w:pPr>
        <w:pStyle w:val="SourceCode"/>
      </w:pPr>
      <w:r>
        <w:t xml:space="preserve">    call printf</w:t>
      </w:r>
    </w:p>
    <w:p w14:paraId="7D18C7A0" w14:textId="77777777" w:rsidR="00097218" w:rsidRDefault="007C09D7">
      <w:pPr>
        <w:pStyle w:val="SourceCode"/>
      </w:pPr>
      <w:r>
        <w:t xml:space="preserve">    mov ecx, 1</w:t>
      </w:r>
    </w:p>
    <w:p w14:paraId="3AAF3BD0" w14:textId="77777777" w:rsidR="00097218" w:rsidRDefault="007C09D7">
      <w:pPr>
        <w:pStyle w:val="SourceCode"/>
      </w:pPr>
      <w:r>
        <w:t xml:space="preserve">    call __acrt_iob_func</w:t>
      </w:r>
    </w:p>
    <w:p w14:paraId="6F96699C" w14:textId="77777777" w:rsidR="00097218" w:rsidRDefault="007C09D7">
      <w:pPr>
        <w:pStyle w:val="SourceCode"/>
      </w:pPr>
      <w:r>
        <w:t xml:space="preserve">    mov rcx, rax</w:t>
      </w:r>
    </w:p>
    <w:p w14:paraId="785E77B6" w14:textId="77777777" w:rsidR="00097218" w:rsidRDefault="007C09D7">
      <w:pPr>
        <w:pStyle w:val="SourceCode"/>
      </w:pPr>
      <w:r>
        <w:t xml:space="preserve">    call fflush</w:t>
      </w:r>
    </w:p>
    <w:p w14:paraId="5B236CA3" w14:textId="77777777" w:rsidR="00097218" w:rsidRDefault="007C09D7">
      <w:pPr>
        <w:pStyle w:val="SourceCode"/>
      </w:pPr>
      <w:r>
        <w:t xml:space="preserve">    ; Remember, main waits for a line: Ctrl+C (or Enter) stops it.</w:t>
      </w:r>
    </w:p>
    <w:p w14:paraId="790B9C3A" w14:textId="77777777" w:rsidR="00097218" w:rsidRDefault="007C09D7">
      <w:pPr>
        <w:pStyle w:val="SourceCode"/>
      </w:pPr>
      <w:r>
        <w:t xml:space="preserve">    call getchar</w:t>
      </w:r>
    </w:p>
    <w:p w14:paraId="4D75564E" w14:textId="77777777" w:rsidR="00097218" w:rsidRDefault="007C09D7">
      <w:pPr>
        <w:pStyle w:val="SourceCode"/>
      </w:pPr>
      <w:r>
        <w:t xml:space="preserve">    mov rcx, rbx</w:t>
      </w:r>
    </w:p>
    <w:p w14:paraId="297CC448" w14:textId="77777777" w:rsidR="00097218" w:rsidRDefault="007C09D7">
      <w:pPr>
        <w:pStyle w:val="SourceCode"/>
      </w:pPr>
      <w:r>
        <w:t xml:space="preserve">    call MHD_stop_daemon</w:t>
      </w:r>
    </w:p>
    <w:p w14:paraId="3282BEBF" w14:textId="77777777" w:rsidR="00097218" w:rsidRDefault="007C09D7">
      <w:pPr>
        <w:pStyle w:val="SourceCode"/>
      </w:pPr>
      <w:r>
        <w:t xml:space="preserve">    call mysql_server_end</w:t>
      </w:r>
    </w:p>
    <w:p w14:paraId="5CDC6EE4" w14:textId="77777777" w:rsidR="00097218" w:rsidRDefault="007C09D7">
      <w:pPr>
        <w:pStyle w:val="SourceCode"/>
      </w:pPr>
      <w:r>
        <w:t xml:space="preserve">    xor eax, eax</w:t>
      </w:r>
    </w:p>
    <w:p w14:paraId="0F9701F0" w14:textId="77777777" w:rsidR="00097218" w:rsidRDefault="007C09D7">
      <w:pPr>
        <w:pStyle w:val="SourceCode"/>
      </w:pPr>
      <w:r>
        <w:t xml:space="preserve">    jmp .done</w:t>
      </w:r>
    </w:p>
    <w:p w14:paraId="2F321740" w14:textId="77777777" w:rsidR="00097218" w:rsidRDefault="007C09D7">
      <w:pPr>
        <w:pStyle w:val="SourceCode"/>
      </w:pPr>
      <w:r>
        <w:t>.files_failed:</w:t>
      </w:r>
    </w:p>
    <w:p w14:paraId="2FB2BB88" w14:textId="77777777" w:rsidR="00097218" w:rsidRDefault="007C09D7">
      <w:pPr>
        <w:pStyle w:val="SourceCode"/>
      </w:pPr>
      <w:r>
        <w:t xml:space="preserve">    lea rbx, [files_error_line]</w:t>
      </w:r>
    </w:p>
    <w:p w14:paraId="76D11C9B" w14:textId="77777777" w:rsidR="00097218" w:rsidRDefault="007C09D7">
      <w:pPr>
        <w:pStyle w:val="SourceCode"/>
      </w:pPr>
      <w:r>
        <w:t xml:space="preserve">    jmp .report</w:t>
      </w:r>
    </w:p>
    <w:p w14:paraId="4F435C18" w14:textId="77777777" w:rsidR="00097218" w:rsidRDefault="007C09D7">
      <w:pPr>
        <w:pStyle w:val="SourceCode"/>
      </w:pPr>
      <w:r>
        <w:t>.library_failed:</w:t>
      </w:r>
    </w:p>
    <w:p w14:paraId="6630F33C" w14:textId="77777777" w:rsidR="00097218" w:rsidRDefault="007C09D7">
      <w:pPr>
        <w:pStyle w:val="SourceCode"/>
      </w:pPr>
      <w:r>
        <w:t xml:space="preserve">    lea rbx, [library_error_line]</w:t>
      </w:r>
    </w:p>
    <w:p w14:paraId="7EF041EC" w14:textId="77777777" w:rsidR="00097218" w:rsidRDefault="007C09D7">
      <w:pPr>
        <w:pStyle w:val="SourceCode"/>
      </w:pPr>
      <w:r>
        <w:t xml:space="preserve">    jmp .report</w:t>
      </w:r>
    </w:p>
    <w:p w14:paraId="621E07F9" w14:textId="77777777" w:rsidR="00097218" w:rsidRDefault="007C09D7">
      <w:pPr>
        <w:pStyle w:val="SourceCode"/>
      </w:pPr>
      <w:r>
        <w:t>.start_failed:</w:t>
      </w:r>
    </w:p>
    <w:p w14:paraId="3524C46F" w14:textId="77777777" w:rsidR="00097218" w:rsidRDefault="007C09D7">
      <w:pPr>
        <w:pStyle w:val="SourceCode"/>
      </w:pPr>
      <w:r>
        <w:t xml:space="preserve">    call mysql_server_end</w:t>
      </w:r>
    </w:p>
    <w:p w14:paraId="5E909C28" w14:textId="77777777" w:rsidR="00097218" w:rsidRDefault="007C09D7">
      <w:pPr>
        <w:pStyle w:val="SourceCode"/>
      </w:pPr>
      <w:r>
        <w:t xml:space="preserve">    lea rbx, [start_error_line]</w:t>
      </w:r>
    </w:p>
    <w:p w14:paraId="6CC38F75" w14:textId="77777777" w:rsidR="00097218" w:rsidRDefault="007C09D7">
      <w:pPr>
        <w:pStyle w:val="SourceCode"/>
      </w:pPr>
      <w:r>
        <w:t>.report:</w:t>
      </w:r>
    </w:p>
    <w:p w14:paraId="25636F0C" w14:textId="77777777" w:rsidR="00097218" w:rsidRDefault="007C09D7">
      <w:pPr>
        <w:pStyle w:val="SourceCode"/>
      </w:pPr>
      <w:r>
        <w:t xml:space="preserve">    mov ecx, 2</w:t>
      </w:r>
    </w:p>
    <w:p w14:paraId="72A7D66E" w14:textId="77777777" w:rsidR="00097218" w:rsidRDefault="007C09D7">
      <w:pPr>
        <w:pStyle w:val="SourceCode"/>
      </w:pPr>
      <w:r>
        <w:t xml:space="preserve">    call __acrt_iob_func</w:t>
      </w:r>
    </w:p>
    <w:p w14:paraId="2BDA2735" w14:textId="77777777" w:rsidR="00097218" w:rsidRDefault="007C09D7">
      <w:pPr>
        <w:pStyle w:val="SourceCode"/>
      </w:pPr>
      <w:r>
        <w:t xml:space="preserve">    mov rcx, rax</w:t>
      </w:r>
    </w:p>
    <w:p w14:paraId="6B1EEFCC" w14:textId="77777777" w:rsidR="00097218" w:rsidRDefault="007C09D7">
      <w:pPr>
        <w:pStyle w:val="SourceCode"/>
      </w:pPr>
      <w:r>
        <w:t xml:space="preserve">    mov rdx, rbx</w:t>
      </w:r>
    </w:p>
    <w:p w14:paraId="1CE25342" w14:textId="77777777" w:rsidR="00097218" w:rsidRDefault="007C09D7">
      <w:pPr>
        <w:pStyle w:val="SourceCode"/>
      </w:pPr>
      <w:r>
        <w:t xml:space="preserve">    call fprintf</w:t>
      </w:r>
    </w:p>
    <w:p w14:paraId="31A0BF0E" w14:textId="77777777" w:rsidR="00097218" w:rsidRDefault="007C09D7">
      <w:pPr>
        <w:pStyle w:val="SourceCode"/>
      </w:pPr>
      <w:r>
        <w:t>.not_loaded:</w:t>
      </w:r>
    </w:p>
    <w:p w14:paraId="7ECE38C6" w14:textId="77777777" w:rsidR="00097218" w:rsidRDefault="007C09D7">
      <w:pPr>
        <w:pStyle w:val="SourceCode"/>
      </w:pPr>
      <w:r>
        <w:t xml:space="preserve">    mov eax, 1</w:t>
      </w:r>
    </w:p>
    <w:p w14:paraId="48650914" w14:textId="77777777" w:rsidR="00097218" w:rsidRDefault="007C09D7">
      <w:pPr>
        <w:pStyle w:val="SourceCode"/>
      </w:pPr>
      <w:r>
        <w:t>.done:</w:t>
      </w:r>
    </w:p>
    <w:p w14:paraId="671A1590" w14:textId="77777777" w:rsidR="00097218" w:rsidRDefault="007C09D7">
      <w:pPr>
        <w:pStyle w:val="SourceCode"/>
        <w:keepNext/>
      </w:pPr>
      <w:r>
        <w:t xml:space="preserve">    add rsp, 160</w:t>
      </w:r>
    </w:p>
    <w:p w14:paraId="6EBA1239" w14:textId="77777777" w:rsidR="00097218" w:rsidRDefault="007C09D7">
      <w:pPr>
        <w:pStyle w:val="SourceCode"/>
        <w:keepNext/>
      </w:pPr>
      <w:r>
        <w:t xml:space="preserve">    pop rbx</w:t>
      </w:r>
    </w:p>
    <w:p w14:paraId="7359F789" w14:textId="77777777" w:rsidR="00097218" w:rsidRDefault="007C09D7">
      <w:pPr>
        <w:pStyle w:val="SourceCode"/>
      </w:pPr>
      <w:r>
        <w:t xml:space="preserve">    ret</w:t>
      </w:r>
    </w:p>
    <w:p w14:paraId="5D7A3316" w14:textId="77777777" w:rsidR="00097218" w:rsidRDefault="00097218">
      <w:pPr>
        <w:keepNext/>
      </w:pPr>
    </w:p>
    <w:p w14:paraId="3406B79F" w14:textId="77777777" w:rsidR="00097218" w:rsidRDefault="007C09D7">
      <w:pPr>
        <w:pStyle w:val="Heading3"/>
      </w:pPr>
      <w:r>
        <w:t>Windows PowerShell Basic Server Build and Run</w:t>
      </w:r>
    </w:p>
    <w:p w14:paraId="00BF266F" w14:textId="77777777" w:rsidR="00097218" w:rsidRDefault="007C09D7">
      <w:pPr>
        <w:keepNext/>
      </w:pPr>
      <w:r>
        <w:t>In Terminal 1, in the lesson-8.10-extended folder. The Basic server reads the contacts but has no accounts, so the block resets only its own contacts table, contacts_assembly, then builds the server with the three store modules it uses and cJSON, links the MySQL library, libmicrohttpd, and bcrypt, Windows' library that holds BCryptGenRandom, and starts it. Remember, the $env:Path line puts MSYS2's folder first on PATH for this terminal (Lesson 6.0a):</w:t>
      </w:r>
    </w:p>
    <w:p w14:paraId="4032115E" w14:textId="77777777" w:rsidR="00097218" w:rsidRDefault="00097218">
      <w:pPr>
        <w:keepNext/>
      </w:pPr>
    </w:p>
    <w:p w14:paraId="5BD120F5" w14:textId="77777777" w:rsidR="00097218" w:rsidRDefault="007C09D7">
      <w:pPr>
        <w:pStyle w:val="CommandBlock"/>
        <w:keepNext/>
      </w:pPr>
      <w:r>
        <w:t>$mysql = "C:\Program Files\MySQL\MySQL Server 26.7\bin\mysql.exe"</w:t>
      </w:r>
    </w:p>
    <w:p w14:paraId="00EA4C32" w14:textId="77777777" w:rsidR="00097218" w:rsidRDefault="007C09D7">
      <w:pPr>
        <w:pStyle w:val="CommandBlock"/>
        <w:keepNext/>
      </w:pPr>
      <w:r>
        <w:t>$env:MYSQL_PWD = $env:SPA_DB_PASSWORD</w:t>
      </w:r>
    </w:p>
    <w:p w14:paraId="3779D0F0" w14:textId="77777777" w:rsidR="00097218" w:rsidRDefault="007C09D7">
      <w:pPr>
        <w:pStyle w:val="CommandBlock"/>
      </w:pPr>
      <w:r>
        <w:t>&amp; $mysql -u devuser -h 127.0.0.1 -P 3306 -D spa_contacts --commands `</w:t>
      </w:r>
    </w:p>
    <w:p w14:paraId="5751588F" w14:textId="77777777" w:rsidR="00097218" w:rsidRDefault="007C09D7">
      <w:pPr>
        <w:pStyle w:val="CommandBlock"/>
      </w:pPr>
      <w:r>
        <w:t xml:space="preserve">    -e "source ./sql/reset_contacts_assembly.sql"</w:t>
      </w:r>
    </w:p>
    <w:p w14:paraId="66BF554A" w14:textId="77777777" w:rsidR="00097218" w:rsidRDefault="007C09D7">
      <w:pPr>
        <w:pStyle w:val="CommandBlock"/>
      </w:pPr>
      <w:r>
        <w:t>Remove-Item Env:MYSQL_PWD</w:t>
      </w:r>
    </w:p>
    <w:p w14:paraId="5537F4F0" w14:textId="77777777" w:rsidR="00097218" w:rsidRDefault="007C09D7">
      <w:pPr>
        <w:pStyle w:val="CommandBlock"/>
      </w:pPr>
      <w:r>
        <w:t>$env:Path = "C:\msys64\ucrt64\bin;" + $env:Path</w:t>
      </w:r>
    </w:p>
    <w:p w14:paraId="5EBC7B18" w14:textId="77777777" w:rsidR="00097218" w:rsidRDefault="007C09D7">
      <w:pPr>
        <w:pStyle w:val="CommandBlock"/>
      </w:pPr>
      <w:r>
        <w:t>$server = "C:\Program Files\MySQL\MySQL Server 26.7"</w:t>
      </w:r>
    </w:p>
    <w:p w14:paraId="7FCB34BC" w14:textId="77777777" w:rsidR="00097218" w:rsidRDefault="007C09D7">
      <w:pPr>
        <w:pStyle w:val="CommandBlock"/>
      </w:pPr>
      <w:r>
        <w:t>nasm -f win64 -i .\assembly\windows .\assembly\windows\contacts.asm `</w:t>
      </w:r>
    </w:p>
    <w:p w14:paraId="31B31B84" w14:textId="77777777" w:rsidR="00097218" w:rsidRDefault="007C09D7">
      <w:pPr>
        <w:pStyle w:val="CommandBlock"/>
      </w:pPr>
      <w:r>
        <w:t xml:space="preserve">    -o .\assembly\windows\contacts.obj</w:t>
      </w:r>
    </w:p>
    <w:p w14:paraId="3F335D50" w14:textId="77777777" w:rsidR="00097218" w:rsidRDefault="007C09D7">
      <w:pPr>
        <w:pStyle w:val="CommandBlock"/>
      </w:pPr>
      <w:r>
        <w:t>nasm -f win64 -i .\assembly\windows .\assembly\windows\contact_store.asm `</w:t>
      </w:r>
    </w:p>
    <w:p w14:paraId="308F8F0B" w14:textId="77777777" w:rsidR="00097218" w:rsidRDefault="007C09D7">
      <w:pPr>
        <w:pStyle w:val="CommandBlock"/>
      </w:pPr>
      <w:r>
        <w:t xml:space="preserve">    -o .\assembly\windows\contact_store.obj</w:t>
      </w:r>
    </w:p>
    <w:p w14:paraId="0E6F6FB1" w14:textId="77777777" w:rsidR="00097218" w:rsidRDefault="007C09D7">
      <w:pPr>
        <w:pStyle w:val="CommandBlock"/>
      </w:pPr>
      <w:r>
        <w:t>nasm -f win64 -i .\assembly\windows .\assembly\windows\contact_page.asm `</w:t>
      </w:r>
    </w:p>
    <w:p w14:paraId="641C92D8" w14:textId="77777777" w:rsidR="00097218" w:rsidRDefault="007C09D7">
      <w:pPr>
        <w:pStyle w:val="CommandBlock"/>
      </w:pPr>
      <w:r>
        <w:t xml:space="preserve">    -o .\assembly\windows\contact_page.obj</w:t>
      </w:r>
    </w:p>
    <w:p w14:paraId="373A557E" w14:textId="77777777" w:rsidR="00097218" w:rsidRDefault="007C09D7">
      <w:pPr>
        <w:pStyle w:val="CommandBlock"/>
      </w:pPr>
      <w:r>
        <w:t>nasm -f win64 -i .\assembly\windows .\assembly\windows\basic_server.asm `</w:t>
      </w:r>
    </w:p>
    <w:p w14:paraId="53EE8143" w14:textId="77777777" w:rsidR="00097218" w:rsidRDefault="007C09D7">
      <w:pPr>
        <w:pStyle w:val="CommandBlock"/>
      </w:pPr>
      <w:r>
        <w:t xml:space="preserve">    -o .\assembly\windows\basic_server.obj</w:t>
      </w:r>
    </w:p>
    <w:p w14:paraId="7FE1D3E8" w14:textId="77777777" w:rsidR="00097218" w:rsidRDefault="007C09D7">
      <w:pPr>
        <w:pStyle w:val="CommandBlock"/>
      </w:pPr>
      <w:r>
        <w:t>gcc .\assembly\windows\basic_server.obj .\assembly\windows\contact_page.obj `</w:t>
      </w:r>
    </w:p>
    <w:p w14:paraId="158B730E" w14:textId="77777777" w:rsidR="00097218" w:rsidRDefault="007C09D7">
      <w:pPr>
        <w:pStyle w:val="CommandBlock"/>
      </w:pPr>
      <w:r>
        <w:t xml:space="preserve">    .\assembly\windows\contact_store.obj .\assembly\windows\contacts.obj `</w:t>
      </w:r>
    </w:p>
    <w:p w14:paraId="21C998A9" w14:textId="77777777" w:rsidR="00097218" w:rsidRDefault="007C09D7">
      <w:pPr>
        <w:pStyle w:val="CommandBlock"/>
        <w:keepNext/>
      </w:pPr>
      <w:r>
        <w:t xml:space="preserve">    .\assembly\cJSON.c -L "$server\lib" -lmysql -lmicrohttpd -lbcrypt -o `</w:t>
      </w:r>
    </w:p>
    <w:p w14:paraId="4DF24431" w14:textId="77777777" w:rsidR="00097218" w:rsidRDefault="007C09D7">
      <w:pPr>
        <w:pStyle w:val="CommandBlock"/>
        <w:keepNext/>
      </w:pPr>
      <w:r>
        <w:t xml:space="preserve">    .\assembly\windows\basic-server.exe</w:t>
      </w:r>
    </w:p>
    <w:p w14:paraId="622ED980" w14:textId="77777777" w:rsidR="00097218" w:rsidRDefault="007C09D7">
      <w:pPr>
        <w:pStyle w:val="CommandBlock"/>
      </w:pPr>
      <w:r>
        <w:t>.\assembly\windows\basic-server.exe</w:t>
      </w:r>
    </w:p>
    <w:p w14:paraId="3A5AEB34" w14:textId="77777777" w:rsidR="00097218" w:rsidRDefault="00097218">
      <w:pPr>
        <w:keepNext/>
      </w:pPr>
    </w:p>
    <w:p w14:paraId="4CFDEC5A" w14:textId="77777777" w:rsidR="00097218" w:rsidRDefault="007C09D7">
      <w:r>
        <w:t>Wait for its Listening line, and leave it running. The Basic server prints nothing for each request.</w:t>
      </w:r>
    </w:p>
    <w:p w14:paraId="446116F5" w14:textId="77777777" w:rsidR="00097218" w:rsidRDefault="00097218">
      <w:pPr>
        <w:keepNext/>
      </w:pPr>
    </w:p>
    <w:p w14:paraId="5BBA7BCF" w14:textId="77777777" w:rsidR="00097218" w:rsidRDefault="007C09D7">
      <w:pPr>
        <w:pStyle w:val="Heading3"/>
      </w:pPr>
      <w:r>
        <w:t>Windows PowerShell Basic Browser Check</w:t>
      </w:r>
    </w:p>
    <w:p w14:paraId="1C2CA6FE" w14:textId="77777777" w:rsidR="00097218" w:rsidRDefault="007C09D7">
      <w:pPr>
        <w:keepNext/>
      </w:pPr>
      <w:r>
        <w:t>In Terminal 2, open the practice page. The tab says Something Went Wrong, and the page shows one sentence with a reference, 8 hex digits, and a link to the contacts; write the reference down. Press F12, choose Network, and press F5: the page's own row says 500. Click it and choose Response: nothing but the error template, with no words about SQL, tables, or files. Then try an address that is not there, such as /contacts/99: Page Not Found, from the same template.</w:t>
      </w:r>
    </w:p>
    <w:p w14:paraId="780F1C3C" w14:textId="77777777" w:rsidR="00097218" w:rsidRDefault="00097218">
      <w:pPr>
        <w:keepNext/>
      </w:pPr>
    </w:p>
    <w:p w14:paraId="76BB3250" w14:textId="77777777" w:rsidR="00097218" w:rsidRDefault="007C09D7">
      <w:pPr>
        <w:pStyle w:val="CommandBlock"/>
      </w:pPr>
      <w:r>
        <w:t>Start-Process "https://127.0.0.1:8765/practice/error"</w:t>
      </w:r>
    </w:p>
    <w:p w14:paraId="06862578" w14:textId="77777777" w:rsidR="00097218" w:rsidRDefault="00097218">
      <w:pPr>
        <w:keepNext/>
      </w:pPr>
    </w:p>
    <w:p w14:paraId="6358308D" w14:textId="77777777" w:rsidR="00097218" w:rsidRDefault="007C09D7">
      <w:pPr>
        <w:pStyle w:val="Heading3"/>
      </w:pPr>
      <w:r>
        <w:t>Windows PowerShell Basic Error Check</w:t>
      </w:r>
    </w:p>
    <w:p w14:paraId="494B87C2" w14:textId="77777777" w:rsidR="00097218" w:rsidRDefault="007C09D7">
      <w:r>
        <w:t>Still in Terminal 2, every error with curl.exe, Lesson 8.10's lines. Remember, $typeFormat prints each answer's status and its Content-Type, $apiFormat a JSON body, then a line break and the status, and $serverFormat the status and the two headers that name a server's software, Server and X-Powered-By (Lesson 8.10):</w:t>
      </w:r>
    </w:p>
    <w:p w14:paraId="71A404F3" w14:textId="77777777" w:rsidR="00097218" w:rsidRDefault="00097218">
      <w:pPr>
        <w:keepNext/>
      </w:pPr>
    </w:p>
    <w:p w14:paraId="3C5ED890" w14:textId="77777777" w:rsidR="00097218" w:rsidRDefault="007C09D7">
      <w:pPr>
        <w:pStyle w:val="ListBullet"/>
      </w:pPr>
      <w:r>
        <w:t>The contact list, which works, to see the headers. Then an address that is not there, and a contact that is not there: 404 pages. A POST to /contacts, which takes only GET: the 405 page. An API address that is not there: 404 and JSON.</w:t>
      </w:r>
    </w:p>
    <w:p w14:paraId="1DA6D093" w14:textId="77777777" w:rsidR="00097218" w:rsidRDefault="007C09D7">
      <w:pPr>
        <w:pStyle w:val="ListBullet"/>
      </w:pPr>
      <w:r>
        <w:t>The practice page, saved into .\error-page.html: 500. Remember, Select-String prints the page's line with id="error-message", and the $reference line keeps only the 8 hex digits (Lesson 8.10).</w:t>
      </w:r>
    </w:p>
    <w:p w14:paraId="239C5D16" w14:textId="77777777" w:rsidR="00097218" w:rsidRDefault="007C09D7">
      <w:pPr>
        <w:pStyle w:val="ListBullet"/>
      </w:pPr>
      <w:r>
        <w:t>Remember, the $fields line finds the line of contacts.log that holds the reference and cuts it at each " | " into its four fields, numbered from 0 (Lesson 8.10). The next two lines print the request with the status, then the message: the reference and the details the page never showed.</w:t>
      </w:r>
    </w:p>
    <w:p w14:paraId="40ABEBFC" w14:textId="77777777" w:rsidR="00097218" w:rsidRDefault="007C09D7">
      <w:pPr>
        <w:pStyle w:val="ListBullet"/>
      </w:pPr>
      <w:r>
        <w:t>The API's practice route: 500 and JSON, with a reference of its own in the message. Remove-Item deletes the saved page.</w:t>
      </w:r>
    </w:p>
    <w:p w14:paraId="1E88F7F8" w14:textId="77777777" w:rsidR="00097218" w:rsidRDefault="00097218">
      <w:pPr>
        <w:keepNext/>
      </w:pPr>
    </w:p>
    <w:p w14:paraId="079D9B45" w14:textId="77777777" w:rsidR="00097218" w:rsidRDefault="007C09D7">
      <w:pPr>
        <w:pStyle w:val="CommandBlock"/>
        <w:keepNext/>
      </w:pPr>
      <w:r>
        <w:t>$typeFormat = "%{http_code} [%header{content-type}]\n"</w:t>
      </w:r>
    </w:p>
    <w:p w14:paraId="445A660E" w14:textId="77777777" w:rsidR="00097218" w:rsidRDefault="007C09D7">
      <w:pPr>
        <w:pStyle w:val="CommandBlock"/>
        <w:keepNext/>
      </w:pPr>
      <w:r>
        <w:t>$apiFormat = "\n%{http_code} [%header{content-type}]\n"</w:t>
      </w:r>
    </w:p>
    <w:p w14:paraId="5B0A0592" w14:textId="77777777" w:rsidR="00097218" w:rsidRDefault="007C09D7">
      <w:pPr>
        <w:pStyle w:val="CommandBlock"/>
      </w:pPr>
      <w:r>
        <w:t>$serverFormat = "%{http_code} [%header{server}] [%header{x-powered-by}]\n"</w:t>
      </w:r>
    </w:p>
    <w:p w14:paraId="2A848DC1" w14:textId="77777777" w:rsidR="00097218" w:rsidRDefault="007C09D7">
      <w:pPr>
        <w:pStyle w:val="CommandBlock"/>
      </w:pPr>
      <w:r>
        <w:t>&amp; "$env:SystemRoot\System32\curl.exe" -sS --ssl-revoke-best-effort `</w:t>
      </w:r>
    </w:p>
    <w:p w14:paraId="3A3EE52D" w14:textId="77777777" w:rsidR="00097218" w:rsidRDefault="007C09D7">
      <w:pPr>
        <w:pStyle w:val="CommandBlock"/>
      </w:pPr>
      <w:r>
        <w:t xml:space="preserve">    --cacert .\certs\spa-ca.pem -o NUL -w $serverFormat `</w:t>
      </w:r>
    </w:p>
    <w:p w14:paraId="19EAD4CE" w14:textId="77777777" w:rsidR="00097218" w:rsidRDefault="007C09D7">
      <w:pPr>
        <w:pStyle w:val="CommandBlock"/>
      </w:pPr>
      <w:r>
        <w:t xml:space="preserve">    https://127.0.0.1:8765/contacts</w:t>
      </w:r>
    </w:p>
    <w:p w14:paraId="60F29410" w14:textId="77777777" w:rsidR="00097218" w:rsidRDefault="007C09D7">
      <w:pPr>
        <w:pStyle w:val="CommandBlock"/>
      </w:pPr>
      <w:r>
        <w:t>&amp; "$env:SystemRoot\System32\curl.exe" -sS --ssl-revoke-best-effort `</w:t>
      </w:r>
    </w:p>
    <w:p w14:paraId="5527109D" w14:textId="77777777" w:rsidR="00097218" w:rsidRDefault="007C09D7">
      <w:pPr>
        <w:pStyle w:val="CommandBlock"/>
      </w:pPr>
      <w:r>
        <w:t xml:space="preserve">    --cacert .\certs\spa-ca.pem -o NUL -w $typeFormat `</w:t>
      </w:r>
    </w:p>
    <w:p w14:paraId="56B538F7" w14:textId="77777777" w:rsidR="00097218" w:rsidRDefault="007C09D7">
      <w:pPr>
        <w:pStyle w:val="CommandBlock"/>
      </w:pPr>
      <w:r>
        <w:t xml:space="preserve">    https://127.0.0.1:8765/no-such-page</w:t>
      </w:r>
    </w:p>
    <w:p w14:paraId="01574515" w14:textId="77777777" w:rsidR="00097218" w:rsidRDefault="007C09D7">
      <w:pPr>
        <w:pStyle w:val="CommandBlock"/>
      </w:pPr>
      <w:r>
        <w:t>&amp; "$env:SystemRoot\System32\curl.exe" -sS --ssl-revoke-best-effort `</w:t>
      </w:r>
    </w:p>
    <w:p w14:paraId="0C01F8F2" w14:textId="77777777" w:rsidR="00097218" w:rsidRDefault="007C09D7">
      <w:pPr>
        <w:pStyle w:val="CommandBlock"/>
      </w:pPr>
      <w:r>
        <w:t xml:space="preserve">    --cacert .\certs\spa-ca.pem -o NUL -w $typeFormat `</w:t>
      </w:r>
    </w:p>
    <w:p w14:paraId="42B805E0" w14:textId="77777777" w:rsidR="00097218" w:rsidRDefault="007C09D7">
      <w:pPr>
        <w:pStyle w:val="CommandBlock"/>
      </w:pPr>
      <w:r>
        <w:t xml:space="preserve">    https://127.0.0.1:8765/contacts/99</w:t>
      </w:r>
    </w:p>
    <w:p w14:paraId="28C63CED" w14:textId="77777777" w:rsidR="00097218" w:rsidRDefault="007C09D7">
      <w:pPr>
        <w:pStyle w:val="CommandBlock"/>
      </w:pPr>
      <w:r>
        <w:t>&amp; "$env:SystemRoot\System32\curl.exe" -sS --ssl-revoke-best-effort `</w:t>
      </w:r>
    </w:p>
    <w:p w14:paraId="581C2A76" w14:textId="77777777" w:rsidR="00097218" w:rsidRDefault="007C09D7">
      <w:pPr>
        <w:pStyle w:val="CommandBlock"/>
      </w:pPr>
      <w:r>
        <w:t xml:space="preserve">    --cacert .\certs\spa-ca.pem -X POST -o NUL -w $typeFormat `</w:t>
      </w:r>
    </w:p>
    <w:p w14:paraId="4B95CCF4" w14:textId="77777777" w:rsidR="00097218" w:rsidRDefault="007C09D7">
      <w:pPr>
        <w:pStyle w:val="CommandBlock"/>
      </w:pPr>
      <w:r>
        <w:t xml:space="preserve">    https://127.0.0.1:8765/contacts</w:t>
      </w:r>
    </w:p>
    <w:p w14:paraId="4CE48F8C" w14:textId="77777777" w:rsidR="00097218" w:rsidRDefault="007C09D7">
      <w:pPr>
        <w:pStyle w:val="CommandBlock"/>
      </w:pPr>
      <w:r>
        <w:t>&amp; "$env:SystemRoot\System32\curl.exe" -sS --ssl-revoke-best-effort `</w:t>
      </w:r>
    </w:p>
    <w:p w14:paraId="7763BEB4" w14:textId="77777777" w:rsidR="00097218" w:rsidRDefault="007C09D7">
      <w:pPr>
        <w:pStyle w:val="CommandBlock"/>
      </w:pPr>
      <w:r>
        <w:t xml:space="preserve">    --cacert .\certs\spa-ca.pem -w $apiFormat `</w:t>
      </w:r>
    </w:p>
    <w:p w14:paraId="4897FF38" w14:textId="77777777" w:rsidR="00097218" w:rsidRDefault="007C09D7">
      <w:pPr>
        <w:pStyle w:val="CommandBlock"/>
      </w:pPr>
      <w:r>
        <w:t xml:space="preserve">    https://127.0.0.1:8765/api/v1/no-such-path</w:t>
      </w:r>
    </w:p>
    <w:p w14:paraId="0A26DCB1" w14:textId="77777777" w:rsidR="00097218" w:rsidRDefault="007C09D7">
      <w:pPr>
        <w:pStyle w:val="CommandBlock"/>
      </w:pPr>
      <w:r>
        <w:t>&amp; "$env:SystemRoot\System32\curl.exe" -sS --ssl-revoke-best-effort `</w:t>
      </w:r>
    </w:p>
    <w:p w14:paraId="0FED2182" w14:textId="77777777" w:rsidR="00097218" w:rsidRDefault="007C09D7">
      <w:pPr>
        <w:pStyle w:val="CommandBlock"/>
      </w:pPr>
      <w:r>
        <w:t xml:space="preserve">    --cacert .\certs\spa-ca.pem -o .\error-page.html -w $typeFormat `</w:t>
      </w:r>
    </w:p>
    <w:p w14:paraId="172B3C57" w14:textId="77777777" w:rsidR="00097218" w:rsidRDefault="007C09D7">
      <w:pPr>
        <w:pStyle w:val="CommandBlock"/>
      </w:pPr>
      <w:r>
        <w:t xml:space="preserve">    https://127.0.0.1:8765/practice/error</w:t>
      </w:r>
    </w:p>
    <w:p w14:paraId="70B68D59" w14:textId="77777777" w:rsidR="00097218" w:rsidRDefault="007C09D7">
      <w:pPr>
        <w:pStyle w:val="CommandBlock"/>
      </w:pPr>
      <w:r>
        <w:t>(Select-String 'id="error-message"' .\error-page.html).Line</w:t>
      </w:r>
    </w:p>
    <w:p w14:paraId="265994EE" w14:textId="77777777" w:rsidR="00097218" w:rsidRDefault="007C09D7">
      <w:pPr>
        <w:pStyle w:val="CommandBlock"/>
      </w:pPr>
      <w:r>
        <w:t>$reference = (Select-String 'id="error-message"' .\error-page.html).Line `</w:t>
      </w:r>
    </w:p>
    <w:p w14:paraId="55B34334" w14:textId="77777777" w:rsidR="00097218" w:rsidRDefault="007C09D7">
      <w:pPr>
        <w:pStyle w:val="CommandBlock"/>
      </w:pPr>
      <w:r>
        <w:t xml:space="preserve">    -replace '.*Reference: |&lt;.*', ''</w:t>
      </w:r>
    </w:p>
    <w:p w14:paraId="59260C70" w14:textId="77777777" w:rsidR="00097218" w:rsidRDefault="007C09D7">
      <w:pPr>
        <w:pStyle w:val="CommandBlock"/>
      </w:pPr>
      <w:r>
        <w:t>$fields = (Select-String $reference .\contacts.log).Line -split " \| "</w:t>
      </w:r>
    </w:p>
    <w:p w14:paraId="23B809C5" w14:textId="77777777" w:rsidR="00097218" w:rsidRDefault="007C09D7">
      <w:pPr>
        <w:pStyle w:val="CommandBlock"/>
      </w:pPr>
      <w:r>
        <w:t>$fields[1] + " | " + $fields[2]</w:t>
      </w:r>
    </w:p>
    <w:p w14:paraId="665B7F50" w14:textId="77777777" w:rsidR="00097218" w:rsidRDefault="007C09D7">
      <w:pPr>
        <w:pStyle w:val="CommandBlock"/>
      </w:pPr>
      <w:r>
        <w:t>$fields[3]</w:t>
      </w:r>
    </w:p>
    <w:p w14:paraId="5F301B78" w14:textId="77777777" w:rsidR="00097218" w:rsidRDefault="007C09D7">
      <w:pPr>
        <w:pStyle w:val="CommandBlock"/>
      </w:pPr>
      <w:r>
        <w:t>&amp; "$env:SystemRoot\System32\curl.exe" -sS --ssl-revoke-best-effort `</w:t>
      </w:r>
    </w:p>
    <w:p w14:paraId="539AAAA7" w14:textId="77777777" w:rsidR="00097218" w:rsidRDefault="007C09D7">
      <w:pPr>
        <w:pStyle w:val="CommandBlock"/>
        <w:keepNext/>
      </w:pPr>
      <w:r>
        <w:t xml:space="preserve">    --cacert .\certs\spa-ca.pem -w $apiFormat `</w:t>
      </w:r>
    </w:p>
    <w:p w14:paraId="6F919D42" w14:textId="77777777" w:rsidR="00097218" w:rsidRDefault="007C09D7">
      <w:pPr>
        <w:pStyle w:val="CommandBlock"/>
        <w:keepNext/>
      </w:pPr>
      <w:r>
        <w:t xml:space="preserve">    https://127.0.0.1:8765/api/v1/practice/error</w:t>
      </w:r>
    </w:p>
    <w:p w14:paraId="404AEFF4" w14:textId="77777777" w:rsidR="00097218" w:rsidRDefault="007C09D7">
      <w:pPr>
        <w:pStyle w:val="CommandBlock"/>
      </w:pPr>
      <w:r>
        <w:t>Remove-Item .\error-page.html</w:t>
      </w:r>
    </w:p>
    <w:p w14:paraId="15E42A9A" w14:textId="77777777" w:rsidR="00097218" w:rsidRDefault="00097218">
      <w:pPr>
        <w:keepNext/>
      </w:pPr>
    </w:p>
    <w:p w14:paraId="6D4309F1" w14:textId="77777777" w:rsidR="00097218" w:rsidRDefault="007C09D7">
      <w:r>
        <w:t>Now press Ctrl+C in Terminal 1 to stop the server.</w:t>
      </w:r>
    </w:p>
    <w:p w14:paraId="3FE16500" w14:textId="77777777" w:rsidR="00097218" w:rsidRDefault="00097218">
      <w:pPr>
        <w:keepNext/>
      </w:pPr>
    </w:p>
    <w:p w14:paraId="44EC93FB" w14:textId="77777777" w:rsidR="00097218" w:rsidRDefault="007C09D7">
      <w:pPr>
        <w:pStyle w:val="Heading3"/>
      </w:pPr>
      <w:r>
        <w:t>Windows PowerShell Basic Database Down Run</w:t>
      </w:r>
    </w:p>
    <w:p w14:paraId="42F5DC00" w14:textId="77777777" w:rsidR="00097218" w:rsidRDefault="007C09D7">
      <w:pPr>
        <w:keepNext/>
      </w:pPr>
      <w:r>
        <w:t>In Terminal 1, point your copied contacts module at port 3307, where nothing listens, as Lesson 6.14a did, then build and start the Basic server again. MySQL keeps running for every other program; only this server looks for it in the wrong place, which is what it sees when the database is down. The line that changes is contacts.asm's PORT equ 3306. Remember, $module names the copied module, and -replace changes every 3306 in its lines to 3307 (Lesson 6.14a). Only contacts.asm and the server are built again:</w:t>
      </w:r>
    </w:p>
    <w:p w14:paraId="6D05C157" w14:textId="77777777" w:rsidR="00097218" w:rsidRDefault="00097218">
      <w:pPr>
        <w:keepNext/>
      </w:pPr>
    </w:p>
    <w:p w14:paraId="10D7228A" w14:textId="77777777" w:rsidR="00097218" w:rsidRDefault="007C09D7">
      <w:pPr>
        <w:pStyle w:val="CommandBlock"/>
        <w:keepNext/>
      </w:pPr>
      <w:r>
        <w:t>$module = ".\assembly\windows\contacts.asm"</w:t>
      </w:r>
    </w:p>
    <w:p w14:paraId="2854CC65" w14:textId="77777777" w:rsidR="00097218" w:rsidRDefault="007C09D7">
      <w:pPr>
        <w:pStyle w:val="CommandBlock"/>
        <w:keepNext/>
      </w:pPr>
      <w:r>
        <w:t>(Get-Content $module) -replace "3306", "3307" | Set-Content $module</w:t>
      </w:r>
    </w:p>
    <w:p w14:paraId="58320460" w14:textId="77777777" w:rsidR="00097218" w:rsidRDefault="007C09D7">
      <w:pPr>
        <w:pStyle w:val="CommandBlock"/>
        <w:keepNext/>
      </w:pPr>
      <w:r>
        <w:t>$env:Path = "C:\msys64\ucrt64\bin;" + $env:Path</w:t>
      </w:r>
    </w:p>
    <w:p w14:paraId="11DEADDF" w14:textId="77777777" w:rsidR="00097218" w:rsidRDefault="007C09D7">
      <w:pPr>
        <w:pStyle w:val="CommandBlock"/>
        <w:keepNext/>
      </w:pPr>
      <w:r>
        <w:t>$server = "C:\Program Files\MySQL\MySQL Server 26.7"</w:t>
      </w:r>
    </w:p>
    <w:p w14:paraId="26C0F312" w14:textId="77777777" w:rsidR="00097218" w:rsidRDefault="007C09D7">
      <w:pPr>
        <w:pStyle w:val="CommandBlock"/>
        <w:keepNext/>
      </w:pPr>
      <w:r>
        <w:t>nasm -f win64 -i .\assembly\windows .\assembly\windows\contacts.asm `</w:t>
      </w:r>
    </w:p>
    <w:p w14:paraId="5339AFB6" w14:textId="77777777" w:rsidR="00097218" w:rsidRDefault="007C09D7">
      <w:pPr>
        <w:pStyle w:val="CommandBlock"/>
        <w:keepNext/>
      </w:pPr>
      <w:r>
        <w:t xml:space="preserve">    -o .\assembly\windows\contacts.obj</w:t>
      </w:r>
    </w:p>
    <w:p w14:paraId="6716BF78" w14:textId="77777777" w:rsidR="00097218" w:rsidRDefault="007C09D7">
      <w:pPr>
        <w:pStyle w:val="CommandBlock"/>
        <w:keepNext/>
      </w:pPr>
      <w:r>
        <w:t>gcc .\assembly\windows\basic_server.obj .\assembly\windows\contact_page.obj `</w:t>
      </w:r>
    </w:p>
    <w:p w14:paraId="6EBC3D13" w14:textId="77777777" w:rsidR="00097218" w:rsidRDefault="007C09D7">
      <w:pPr>
        <w:pStyle w:val="CommandBlock"/>
        <w:keepNext/>
      </w:pPr>
      <w:r>
        <w:t xml:space="preserve">    .\assembly\windows\contact_store.obj .\assembly\windows\contacts.obj `</w:t>
      </w:r>
    </w:p>
    <w:p w14:paraId="468003FA" w14:textId="77777777" w:rsidR="00097218" w:rsidRDefault="007C09D7">
      <w:pPr>
        <w:pStyle w:val="CommandBlock"/>
        <w:keepNext/>
      </w:pPr>
      <w:r>
        <w:t xml:space="preserve">    .\assembly\cJSON.c -L "$server\lib" -lmysql -lmicrohttpd -lbcrypt -o `</w:t>
      </w:r>
    </w:p>
    <w:p w14:paraId="38257440" w14:textId="77777777" w:rsidR="00097218" w:rsidRDefault="007C09D7">
      <w:pPr>
        <w:pStyle w:val="CommandBlock"/>
        <w:keepNext/>
      </w:pPr>
      <w:r>
        <w:t xml:space="preserve">    .\assembly\windows\basic-server.exe</w:t>
      </w:r>
    </w:p>
    <w:p w14:paraId="0FE97A58" w14:textId="77777777" w:rsidR="00097218" w:rsidRDefault="007C09D7">
      <w:pPr>
        <w:pStyle w:val="CommandBlock"/>
      </w:pPr>
      <w:r>
        <w:t>.\assembly\windows\basic-server.exe</w:t>
      </w:r>
    </w:p>
    <w:p w14:paraId="0B073333" w14:textId="77777777" w:rsidR="00097218" w:rsidRDefault="00097218">
      <w:pPr>
        <w:keepNext/>
      </w:pPr>
    </w:p>
    <w:p w14:paraId="2E43EBF8" w14:textId="77777777" w:rsidR="00097218" w:rsidRDefault="007C09D7">
      <w:r>
        <w:t>Wait for its Listening line: the server starts, because it opens a connection only for a request.</w:t>
      </w:r>
    </w:p>
    <w:p w14:paraId="7EC044A9" w14:textId="77777777" w:rsidR="00097218" w:rsidRDefault="00097218">
      <w:pPr>
        <w:keepNext/>
      </w:pPr>
    </w:p>
    <w:p w14:paraId="3116F0BF" w14:textId="77777777" w:rsidR="00097218" w:rsidRDefault="007C09D7">
      <w:pPr>
        <w:pStyle w:val="Heading3"/>
      </w:pPr>
      <w:r>
        <w:t>Windows PowerShell Basic Database Down Check</w:t>
      </w:r>
    </w:p>
    <w:p w14:paraId="581E91D9" w14:textId="77777777" w:rsidR="00097218" w:rsidRDefault="007C09D7">
      <w:pPr>
        <w:keepNext/>
      </w:pPr>
      <w:r>
        <w:t>In Terminal 2, the list as a page and as JSON, then the newest line of contacts.log, which the store wrote when the connection failed. Remember, Get-Content -Tail 1 reads that one line, and its second and third fields are the operation and the connector's number (Lesson 8.10):</w:t>
      </w:r>
    </w:p>
    <w:p w14:paraId="27CE1018" w14:textId="77777777" w:rsidR="00097218" w:rsidRDefault="00097218">
      <w:pPr>
        <w:keepNext/>
      </w:pPr>
    </w:p>
    <w:p w14:paraId="274C2F87" w14:textId="77777777" w:rsidR="00097218" w:rsidRDefault="007C09D7">
      <w:pPr>
        <w:pStyle w:val="CommandBlock"/>
        <w:keepNext/>
      </w:pPr>
      <w:r>
        <w:t>$typeFormat = "%{http_code} [%header{content-type}]\n"</w:t>
      </w:r>
    </w:p>
    <w:p w14:paraId="30C81A79" w14:textId="77777777" w:rsidR="00097218" w:rsidRDefault="007C09D7">
      <w:pPr>
        <w:pStyle w:val="CommandBlock"/>
        <w:keepNext/>
      </w:pPr>
      <w:r>
        <w:t>$apiFormat = "\n%{http_code} [%header{content-type}]\n"</w:t>
      </w:r>
    </w:p>
    <w:p w14:paraId="07AC51ED" w14:textId="77777777" w:rsidR="00097218" w:rsidRDefault="007C09D7">
      <w:pPr>
        <w:pStyle w:val="CommandBlock"/>
        <w:keepNext/>
      </w:pPr>
      <w:r>
        <w:t>&amp; "$env:SystemRoot\System32\curl.exe" -sS --ssl-revoke-best-effort `</w:t>
      </w:r>
    </w:p>
    <w:p w14:paraId="78CFACE3" w14:textId="77777777" w:rsidR="00097218" w:rsidRDefault="007C09D7">
      <w:pPr>
        <w:pStyle w:val="CommandBlock"/>
        <w:keepNext/>
      </w:pPr>
      <w:r>
        <w:t xml:space="preserve">    --cacert .\certs\spa-ca.pem -o NUL -w $typeFormat `</w:t>
      </w:r>
    </w:p>
    <w:p w14:paraId="52287EB8" w14:textId="77777777" w:rsidR="00097218" w:rsidRDefault="007C09D7">
      <w:pPr>
        <w:pStyle w:val="CommandBlock"/>
        <w:keepNext/>
      </w:pPr>
      <w:r>
        <w:t xml:space="preserve">    https://127.0.0.1:8765/contacts</w:t>
      </w:r>
    </w:p>
    <w:p w14:paraId="7692353A" w14:textId="77777777" w:rsidR="00097218" w:rsidRDefault="007C09D7">
      <w:pPr>
        <w:pStyle w:val="CommandBlock"/>
        <w:keepNext/>
      </w:pPr>
      <w:r>
        <w:t>&amp; "$env:SystemRoot\System32\curl.exe" -sS --ssl-revoke-best-effort `</w:t>
      </w:r>
    </w:p>
    <w:p w14:paraId="6210F0D9" w14:textId="77777777" w:rsidR="00097218" w:rsidRDefault="007C09D7">
      <w:pPr>
        <w:pStyle w:val="CommandBlock"/>
        <w:keepNext/>
      </w:pPr>
      <w:r>
        <w:t xml:space="preserve">    --cacert .\certs\spa-ca.pem -w $apiFormat `</w:t>
      </w:r>
    </w:p>
    <w:p w14:paraId="3EF49B8F" w14:textId="77777777" w:rsidR="00097218" w:rsidRDefault="007C09D7">
      <w:pPr>
        <w:pStyle w:val="CommandBlock"/>
        <w:keepNext/>
      </w:pPr>
      <w:r>
        <w:t xml:space="preserve">    https://127.0.0.1:8765/api/v1/contacts</w:t>
      </w:r>
    </w:p>
    <w:p w14:paraId="490097E9" w14:textId="77777777" w:rsidR="00097218" w:rsidRDefault="007C09D7">
      <w:pPr>
        <w:pStyle w:val="CommandBlock"/>
        <w:keepNext/>
      </w:pPr>
      <w:r>
        <w:t>$fields = (Get-Content .\contacts.log -Tail 1) -split " \| "</w:t>
      </w:r>
    </w:p>
    <w:p w14:paraId="36D0B31E" w14:textId="77777777" w:rsidR="00097218" w:rsidRDefault="007C09D7">
      <w:pPr>
        <w:pStyle w:val="CommandBlock"/>
      </w:pPr>
      <w:r>
        <w:t>$fields[1] + " | " + $fields[2]</w:t>
      </w:r>
    </w:p>
    <w:p w14:paraId="7F7447D5" w14:textId="77777777" w:rsidR="00097218" w:rsidRDefault="00097218">
      <w:pPr>
        <w:keepNext/>
      </w:pPr>
    </w:p>
    <w:p w14:paraId="2AF4B097" w14:textId="77777777" w:rsidR="00097218" w:rsidRDefault="007C09D7">
      <w:r>
        <w:t>Now press Ctrl+C in Terminal 1.</w:t>
      </w:r>
    </w:p>
    <w:p w14:paraId="08274E3A" w14:textId="77777777" w:rsidR="00097218" w:rsidRDefault="00097218">
      <w:pPr>
        <w:keepNext/>
      </w:pPr>
    </w:p>
    <w:p w14:paraId="66F0B17A" w14:textId="77777777" w:rsidR="00097218" w:rsidRDefault="007C09D7">
      <w:pPr>
        <w:pStyle w:val="Heading3"/>
      </w:pPr>
      <w:r>
        <w:t>Windows PowerShell Basic Port Restore</w:t>
      </w:r>
    </w:p>
    <w:p w14:paraId="3AD58E2E" w14:textId="77777777" w:rsidR="00097218" w:rsidRDefault="007C09D7">
      <w:pPr>
        <w:keepNext/>
      </w:pPr>
      <w:r>
        <w:t>Put the port back, in Terminal 1, before anything else. The last line counts the lines of the module that name 3306, and must print 1. The Basic server you just built still names 3307; its Build and Run block builds it again.</w:t>
      </w:r>
    </w:p>
    <w:p w14:paraId="2DBC5407" w14:textId="77777777" w:rsidR="00097218" w:rsidRDefault="00097218">
      <w:pPr>
        <w:keepNext/>
      </w:pPr>
    </w:p>
    <w:p w14:paraId="2CF057CD" w14:textId="77777777" w:rsidR="00097218" w:rsidRDefault="007C09D7">
      <w:pPr>
        <w:pStyle w:val="CommandBlock"/>
        <w:keepNext/>
      </w:pPr>
      <w:r>
        <w:t>$module = ".\assembly\windows\contacts.asm"</w:t>
      </w:r>
    </w:p>
    <w:p w14:paraId="1B652359" w14:textId="77777777" w:rsidR="00097218" w:rsidRDefault="007C09D7">
      <w:pPr>
        <w:pStyle w:val="CommandBlock"/>
        <w:keepNext/>
      </w:pPr>
      <w:r>
        <w:t>(Get-Content $module) -replace "3307", "3306" | Set-Content $module</w:t>
      </w:r>
    </w:p>
    <w:p w14:paraId="1209D8F0" w14:textId="77777777" w:rsidR="00097218" w:rsidRDefault="007C09D7">
      <w:pPr>
        <w:pStyle w:val="CommandBlock"/>
      </w:pPr>
      <w:r>
        <w:t>(Select-String -Path $module -Pattern "3306").Count</w:t>
      </w:r>
    </w:p>
    <w:p w14:paraId="1ED42D3B" w14:textId="77777777" w:rsidR="00097218" w:rsidRDefault="00097218">
      <w:pPr>
        <w:keepNext/>
      </w:pPr>
    </w:p>
    <w:p w14:paraId="4CD7F332" w14:textId="77777777" w:rsidR="00097218" w:rsidRDefault="007C09D7">
      <w:pPr>
        <w:pStyle w:val="Heading3"/>
      </w:pPr>
      <w:r>
        <w:t>Check Your Results</w:t>
      </w:r>
    </w:p>
    <w:p w14:paraId="139998F0" w14:textId="77777777" w:rsidR="00097218" w:rsidRDefault="007C09D7">
      <w:pPr>
        <w:keepNext/>
      </w:pPr>
      <w:r>
        <w:t>The server block, both times, must print only its Listening line:</w:t>
      </w:r>
    </w:p>
    <w:p w14:paraId="068CE584" w14:textId="77777777" w:rsidR="00097218" w:rsidRDefault="00097218">
      <w:pPr>
        <w:keepNext/>
      </w:pPr>
    </w:p>
    <w:p w14:paraId="664DA083" w14:textId="77777777" w:rsidR="00097218" w:rsidRDefault="007C09D7">
      <w:pPr>
        <w:pStyle w:val="RequiredOutput"/>
      </w:pPr>
      <w:r>
        <w:t>Listening on https://127.0.0.1:8765</w:t>
      </w:r>
    </w:p>
    <w:p w14:paraId="4B13BE32" w14:textId="77777777" w:rsidR="00097218" w:rsidRDefault="00097218">
      <w:pPr>
        <w:keepNext/>
      </w:pPr>
    </w:p>
    <w:p w14:paraId="4F7460A0" w14:textId="77777777" w:rsidR="00097218" w:rsidRDefault="007C09D7">
      <w:pPr>
        <w:keepNext/>
      </w:pPr>
      <w:r>
        <w:t>On the practice page, the tab must say Something Went Wrong, and the page must show exactly this, with your own reference:</w:t>
      </w:r>
    </w:p>
    <w:p w14:paraId="3EABB982" w14:textId="77777777" w:rsidR="00097218" w:rsidRDefault="00097218">
      <w:pPr>
        <w:keepNext/>
      </w:pPr>
    </w:p>
    <w:p w14:paraId="5CF892D5" w14:textId="77777777" w:rsidR="00097218" w:rsidRDefault="007C09D7">
      <w:pPr>
        <w:pStyle w:val="RequiredOutput"/>
        <w:keepNext/>
      </w:pPr>
      <w:r>
        <w:t>Something Went Wrong</w:t>
      </w:r>
    </w:p>
    <w:p w14:paraId="4725D0B7" w14:textId="77777777" w:rsidR="00097218" w:rsidRDefault="00097218">
      <w:pPr>
        <w:pStyle w:val="RequiredOutput"/>
        <w:keepNext/>
      </w:pPr>
    </w:p>
    <w:p w14:paraId="10C4E66F" w14:textId="77777777" w:rsidR="00097218" w:rsidRDefault="007C09D7">
      <w:pPr>
        <w:pStyle w:val="RequiredOutput"/>
        <w:keepNext/>
      </w:pPr>
      <w:r>
        <w:t>Something went wrong. Reference: 7f3a9c1e</w:t>
      </w:r>
    </w:p>
    <w:p w14:paraId="6CC8DDA7" w14:textId="77777777" w:rsidR="00097218" w:rsidRDefault="00097218">
      <w:pPr>
        <w:pStyle w:val="RequiredOutput"/>
        <w:keepNext/>
      </w:pPr>
    </w:p>
    <w:p w14:paraId="70EC4BBF" w14:textId="77777777" w:rsidR="00097218" w:rsidRDefault="007C09D7">
      <w:pPr>
        <w:pStyle w:val="RequiredOutput"/>
      </w:pPr>
      <w:r>
        <w:t>All contacts</w:t>
      </w:r>
    </w:p>
    <w:p w14:paraId="3422D6CC" w14:textId="77777777" w:rsidR="00097218" w:rsidRDefault="00097218">
      <w:pPr>
        <w:keepNext/>
      </w:pPr>
    </w:p>
    <w:p w14:paraId="3797260E" w14:textId="77777777" w:rsidR="00097218" w:rsidRDefault="007C09D7">
      <w:pPr>
        <w:keepNext/>
      </w:pPr>
      <w:r>
        <w:t>The Basic Error Check must print these lines, with your own two references; the page's reference and the one in the log's message are the same:</w:t>
      </w:r>
    </w:p>
    <w:p w14:paraId="3C9BA7AD" w14:textId="77777777" w:rsidR="00097218" w:rsidRDefault="00097218">
      <w:pPr>
        <w:keepNext/>
      </w:pPr>
    </w:p>
    <w:p w14:paraId="3A7C615A" w14:textId="77777777" w:rsidR="00097218" w:rsidRDefault="007C09D7">
      <w:pPr>
        <w:pStyle w:val="RequiredOutput"/>
        <w:keepNext/>
      </w:pPr>
      <w:r>
        <w:t>200 [] []</w:t>
      </w:r>
    </w:p>
    <w:p w14:paraId="50AF9ACD" w14:textId="77777777" w:rsidR="00097218" w:rsidRDefault="007C09D7">
      <w:pPr>
        <w:pStyle w:val="RequiredOutput"/>
        <w:keepNext/>
      </w:pPr>
      <w:r>
        <w:t>404 [text/html; charset=utf-8]</w:t>
      </w:r>
    </w:p>
    <w:p w14:paraId="7BD293E5" w14:textId="77777777" w:rsidR="00097218" w:rsidRDefault="007C09D7">
      <w:pPr>
        <w:pStyle w:val="RequiredOutput"/>
        <w:keepNext/>
      </w:pPr>
      <w:r>
        <w:t>404 [text/html; charset=utf-8]</w:t>
      </w:r>
    </w:p>
    <w:p w14:paraId="5880A7D5" w14:textId="77777777" w:rsidR="00097218" w:rsidRDefault="007C09D7">
      <w:pPr>
        <w:pStyle w:val="RequiredOutput"/>
        <w:keepNext/>
      </w:pPr>
      <w:r>
        <w:t>405 [text/html; charset=utf-8]</w:t>
      </w:r>
    </w:p>
    <w:p w14:paraId="5AB38918" w14:textId="77777777" w:rsidR="00097218" w:rsidRDefault="007C09D7">
      <w:pPr>
        <w:pStyle w:val="RequiredOutput"/>
        <w:keepNext/>
      </w:pPr>
      <w:r>
        <w:t>{"code":"not_found","message":"no such path"}</w:t>
      </w:r>
    </w:p>
    <w:p w14:paraId="349F3B15" w14:textId="77777777" w:rsidR="00097218" w:rsidRDefault="007C09D7">
      <w:pPr>
        <w:pStyle w:val="RequiredOutput"/>
        <w:keepNext/>
      </w:pPr>
      <w:r>
        <w:t>404 [application/json; charset=utf-8]</w:t>
      </w:r>
    </w:p>
    <w:p w14:paraId="5BAA548B" w14:textId="77777777" w:rsidR="00097218" w:rsidRDefault="007C09D7">
      <w:pPr>
        <w:pStyle w:val="RequiredOutput"/>
        <w:keepNext/>
      </w:pPr>
      <w:r>
        <w:t>500 [text/html; charset=utf-8]</w:t>
      </w:r>
    </w:p>
    <w:p w14:paraId="307A3003" w14:textId="77777777" w:rsidR="00097218" w:rsidRDefault="007C09D7">
      <w:pPr>
        <w:pStyle w:val="RequiredOutput"/>
        <w:keepNext/>
      </w:pPr>
      <w:r>
        <w:t>&lt;p id="error-message"&gt;Something went wrong. Reference: 7f3a9c1e&lt;/p&gt;</w:t>
      </w:r>
    </w:p>
    <w:p w14:paraId="5A90C2EC" w14:textId="77777777" w:rsidR="00097218" w:rsidRDefault="007C09D7">
      <w:pPr>
        <w:pStyle w:val="RequiredOutput"/>
        <w:keepNext/>
      </w:pPr>
      <w:r>
        <w:t>GET /practice/error | 500</w:t>
      </w:r>
    </w:p>
    <w:p w14:paraId="7E92BDC9" w14:textId="77777777" w:rsidR="00097218" w:rsidRDefault="007C09D7">
      <w:pPr>
        <w:pStyle w:val="RequiredOutput"/>
        <w:keepNext/>
      </w:pPr>
      <w:r>
        <w:t>reference 7f3a9c1e: practice: SELECT password_hash FROM web_users failed</w:t>
      </w:r>
    </w:p>
    <w:p w14:paraId="5E87B0FE" w14:textId="77777777" w:rsidR="00097218" w:rsidRDefault="007C09D7">
      <w:pPr>
        <w:pStyle w:val="RequiredOutput"/>
        <w:keepNext/>
      </w:pPr>
      <w:r>
        <w:t>{"code":"internal_error","message":"Something went wrong. Reference: 2b8e04d6"}</w:t>
      </w:r>
    </w:p>
    <w:p w14:paraId="169DEC8C" w14:textId="77777777" w:rsidR="00097218" w:rsidRDefault="007C09D7">
      <w:pPr>
        <w:pStyle w:val="RequiredOutput"/>
      </w:pPr>
      <w:r>
        <w:t>500 [application/json; charset=utf-8]</w:t>
      </w:r>
    </w:p>
    <w:p w14:paraId="43887C65" w14:textId="77777777" w:rsidR="00097218" w:rsidRDefault="00097218">
      <w:pPr>
        <w:keepNext/>
      </w:pPr>
    </w:p>
    <w:p w14:paraId="6618F7BF" w14:textId="77777777" w:rsidR="00097218" w:rsidRDefault="007C09D7">
      <w:pPr>
        <w:keepNext/>
      </w:pPr>
      <w:r>
        <w:t>The Database Down Check must print:</w:t>
      </w:r>
    </w:p>
    <w:p w14:paraId="66E5380C" w14:textId="77777777" w:rsidR="00097218" w:rsidRDefault="00097218">
      <w:pPr>
        <w:keepNext/>
      </w:pPr>
    </w:p>
    <w:p w14:paraId="02A40027" w14:textId="77777777" w:rsidR="00097218" w:rsidRDefault="007C09D7">
      <w:pPr>
        <w:pStyle w:val="RequiredOutput"/>
        <w:keepNext/>
      </w:pPr>
      <w:r>
        <w:t>503 [text/html; charset=utf-8]</w:t>
      </w:r>
    </w:p>
    <w:p w14:paraId="68A678D6" w14:textId="77777777" w:rsidR="00097218" w:rsidRDefault="007C09D7">
      <w:pPr>
        <w:pStyle w:val="RequiredOutput"/>
        <w:keepNext/>
      </w:pPr>
      <w:r>
        <w:t>{"code":"database_unavailable","message":"the contacts cannot be reached"}</w:t>
      </w:r>
    </w:p>
    <w:p w14:paraId="55768B13" w14:textId="77777777" w:rsidR="00097218" w:rsidRDefault="007C09D7">
      <w:pPr>
        <w:pStyle w:val="RequiredOutput"/>
        <w:keepNext/>
      </w:pPr>
      <w:r>
        <w:t>503 [application/json; charset=utf-8]</w:t>
      </w:r>
    </w:p>
    <w:p w14:paraId="3FC246DF" w14:textId="77777777" w:rsidR="00097218" w:rsidRDefault="007C09D7">
      <w:pPr>
        <w:pStyle w:val="RequiredOutput"/>
      </w:pPr>
      <w:r>
        <w:t>connect | 2003</w:t>
      </w:r>
    </w:p>
    <w:p w14:paraId="1B25B33A" w14:textId="77777777" w:rsidR="00097218" w:rsidRDefault="00097218">
      <w:pPr>
        <w:keepNext/>
      </w:pPr>
    </w:p>
    <w:p w14:paraId="10598639" w14:textId="77777777" w:rsidR="00097218" w:rsidRDefault="007C09D7">
      <w:pPr>
        <w:keepNext/>
      </w:pPr>
      <w:r>
        <w:t>The Port Restore must print:</w:t>
      </w:r>
    </w:p>
    <w:p w14:paraId="557EFD7D" w14:textId="77777777" w:rsidR="00097218" w:rsidRDefault="00097218">
      <w:pPr>
        <w:keepNext/>
      </w:pPr>
    </w:p>
    <w:p w14:paraId="03CF9AE0" w14:textId="77777777" w:rsidR="00097218" w:rsidRDefault="007C09D7">
      <w:pPr>
        <w:pStyle w:val="RequiredOutput"/>
      </w:pPr>
      <w:r>
        <w:t>1</w:t>
      </w:r>
    </w:p>
    <w:p w14:paraId="4E753D85" w14:textId="77777777" w:rsidR="00097218" w:rsidRDefault="00097218">
      <w:pPr>
        <w:keepNext/>
      </w:pPr>
    </w:p>
    <w:p w14:paraId="02C5EF5C" w14:textId="77777777" w:rsidR="00097218" w:rsidRDefault="007C09D7">
      <w:pPr>
        <w:pStyle w:val="ListBullet"/>
      </w:pPr>
      <w:r>
        <w:t>The first line has no Server and no X-Powered-By header: libmicrohttpd adds neither.</w:t>
      </w:r>
    </w:p>
    <w:p w14:paraId="7E7C604E" w14:textId="77777777" w:rsidR="00097218" w:rsidRDefault="007C09D7">
      <w:pPr>
        <w:pStyle w:val="ListBullet"/>
      </w:pPr>
      <w:r>
        <w:t>Every page is text/html and every API answer application/json: a browser gets a page, and a program gets a body it can read.</w:t>
      </w:r>
    </w:p>
    <w:p w14:paraId="04877FE9" w14:textId="77777777" w:rsidR="00097218" w:rsidRDefault="007C09D7">
      <w:pPr>
        <w:pStyle w:val="ListBullet"/>
      </w:pPr>
      <w:r>
        <w:t>The page's sentence and the log's message share one reference, and only the log holds the practice route's words.</w:t>
      </w:r>
    </w:p>
    <w:p w14:paraId="5D42C384" w14:textId="77777777" w:rsidR="00097218" w:rsidRDefault="007C09D7">
      <w:pPr>
        <w:pStyle w:val="ListBullet"/>
      </w:pPr>
      <w:r>
        <w:t>503 for both the page and the API: the server is fine, and the database is out of reach. The log names connect and the connector's number, 2003 here, libmysql's number for a server it cannot reach (Lesson 6.14a).</w:t>
      </w:r>
    </w:p>
    <w:p w14:paraId="65538FCB" w14:textId="77777777" w:rsidR="00097218" w:rsidRDefault="007C09D7">
      <w:pPr>
        <w:pStyle w:val="ListBullet"/>
      </w:pPr>
      <w:r>
        <w:t>The Basic server has no login: anyone who can reach 127.0.0.1:8765 can open these pages, which is why it listens on 127.0.0.1 only.</w:t>
      </w:r>
    </w:p>
    <w:p w14:paraId="51C04DB7" w14:textId="77777777" w:rsidR="00097218" w:rsidRDefault="00097218">
      <w:pPr>
        <w:keepNext/>
      </w:pPr>
    </w:p>
    <w:p w14:paraId="59723FB1" w14:textId="77777777" w:rsidR="00097218" w:rsidRDefault="00097218">
      <w:pPr>
        <w:keepNext/>
      </w:pPr>
    </w:p>
    <w:p w14:paraId="0F025DD1" w14:textId="77777777" w:rsidR="00097218" w:rsidRDefault="007C09D7">
      <w:pPr>
        <w:pStyle w:val="Heading2"/>
      </w:pPr>
      <w:r>
        <w:t>Production-Minded Implementation</w:t>
      </w:r>
    </w:p>
    <w:p w14:paraId="68D5DFB5" w14:textId="77777777" w:rsidR="00097218" w:rsidRDefault="007C09D7">
      <w:r>
        <w:t>The error template is the Basic server's, and the other six templates are Lesson 8.9a's, copied. The server is Lesson 8.9a's with C's changes from Lesson 8.10: error.html is loaded with the other templates, and send_error_page, which renders it, takes send_message_page's place for every error status, the 403 and the refused forms' 411, 413, and 415 included; message.html is the home page's alone. send_server_error is the Basic server's with the API's code as a second value, database_failure or internal_erro</w:t>
      </w:r>
      <w:r>
        <w:t>r: send_store_failure's 500, the API's two store failures, and send_render_failure all go through it, so a failed render's reason now goes to contacts.log, no longer to Terminal 1. The practice routes are the Basic server's, behind no login, and route_request names them.</w:t>
      </w:r>
    </w:p>
    <w:p w14:paraId="6FF41937" w14:textId="77777777" w:rsidR="00097218" w:rsidRDefault="00097218">
      <w:pPr>
        <w:keepNext/>
      </w:pPr>
    </w:p>
    <w:p w14:paraId="0278337E" w14:textId="77777777" w:rsidR="00097218" w:rsidRDefault="007C09D7">
      <w:pPr>
        <w:pStyle w:val="Heading3"/>
      </w:pPr>
      <w:r>
        <w:t>assembly/windows/server.asm</w:t>
      </w:r>
    </w:p>
    <w:p w14:paraId="585C1A73" w14:textId="77777777" w:rsidR="00097218" w:rsidRDefault="007C09D7">
      <w:pPr>
        <w:pStyle w:val="SourceCode"/>
        <w:keepNext/>
      </w:pPr>
      <w:r>
        <w:t>; Assembly for 64-bit Windows, written for NASM. Lesson 8.10a: Lesson</w:t>
      </w:r>
    </w:p>
    <w:p w14:paraId="606F9807" w14:textId="77777777" w:rsidR="00097218" w:rsidRDefault="007C09D7">
      <w:pPr>
        <w:pStyle w:val="SourceCode"/>
        <w:keepNext/>
      </w:pPr>
      <w:r>
        <w:t>; 8.9a's server, with every error answered in one place, as C's server.c</w:t>
      </w:r>
    </w:p>
    <w:p w14:paraId="342824C0" w14:textId="77777777" w:rsidR="00097218" w:rsidRDefault="007C09D7">
      <w:pPr>
        <w:pStyle w:val="SourceCode"/>
      </w:pPr>
      <w:r>
        <w:t>; is in Lesson 8.10. Every error page comes from error.html through</w:t>
      </w:r>
    </w:p>
    <w:p w14:paraId="0316BC49" w14:textId="77777777" w:rsidR="00097218" w:rsidRDefault="007C09D7">
      <w:pPr>
        <w:pStyle w:val="SourceCode"/>
      </w:pPr>
      <w:r>
        <w:t>; send_error_page, and every 500 goes through send_server_error, which</w:t>
      </w:r>
    </w:p>
    <w:p w14:paraId="1A41EA87" w14:textId="77777777" w:rsidR="00097218" w:rsidRDefault="007C09D7">
      <w:pPr>
        <w:pStyle w:val="SourceCode"/>
      </w:pPr>
      <w:r>
        <w:t>; logs the details with a random reference in contacts.log and shows the</w:t>
      </w:r>
    </w:p>
    <w:p w14:paraId="6DCF04C0" w14:textId="77777777" w:rsidR="00097218" w:rsidRDefault="007C09D7">
      <w:pPr>
        <w:pStyle w:val="SourceCode"/>
      </w:pPr>
      <w:r>
        <w:t>; visitor the reference alone. Assembly, like C, has no exceptions, so it</w:t>
      </w:r>
    </w:p>
    <w:p w14:paraId="39F62413" w14:textId="77777777" w:rsidR="00097218" w:rsidRDefault="007C09D7">
      <w:pPr>
        <w:pStyle w:val="SourceCode"/>
      </w:pPr>
      <w:r>
        <w:t>; has no catch-all: every failure is a value a function returns, and the</w:t>
      </w:r>
    </w:p>
    <w:p w14:paraId="32D2BD27" w14:textId="77777777" w:rsidR="00097218" w:rsidRDefault="007C09D7">
      <w:pPr>
        <w:pStyle w:val="SourceCode"/>
      </w:pPr>
      <w:r>
        <w:t>; code that meets one answers it. The practice routes fail on purpose to</w:t>
      </w:r>
    </w:p>
    <w:p w14:paraId="59AF493F" w14:textId="77777777" w:rsidR="00097218" w:rsidRDefault="007C09D7">
      <w:pPr>
        <w:pStyle w:val="SourceCode"/>
      </w:pPr>
      <w:r>
        <w:t>; show it. Chapter 8's Extended lessons add their pages to this file.</w:t>
      </w:r>
    </w:p>
    <w:p w14:paraId="3499EC0D" w14:textId="77777777" w:rsidR="00097218" w:rsidRDefault="007C09D7">
      <w:pPr>
        <w:pStyle w:val="SourceCode"/>
      </w:pPr>
      <w:r>
        <w:t>default rel</w:t>
      </w:r>
    </w:p>
    <w:p w14:paraId="1001735C" w14:textId="77777777" w:rsidR="00097218" w:rsidRDefault="007C09D7">
      <w:pPr>
        <w:pStyle w:val="SourceCode"/>
      </w:pPr>
      <w:r>
        <w:t>global main</w:t>
      </w:r>
    </w:p>
    <w:p w14:paraId="22B35296" w14:textId="77777777" w:rsidR="00097218" w:rsidRDefault="007C09D7">
      <w:pPr>
        <w:pStyle w:val="SourceCode"/>
      </w:pPr>
      <w:r>
        <w:t>extern printf</w:t>
      </w:r>
    </w:p>
    <w:p w14:paraId="547406E1" w14:textId="77777777" w:rsidR="00097218" w:rsidRDefault="007C09D7">
      <w:pPr>
        <w:pStyle w:val="SourceCode"/>
      </w:pPr>
      <w:r>
        <w:t>extern fprintf</w:t>
      </w:r>
    </w:p>
    <w:p w14:paraId="0238BD09" w14:textId="77777777" w:rsidR="00097218" w:rsidRDefault="007C09D7">
      <w:pPr>
        <w:pStyle w:val="SourceCode"/>
      </w:pPr>
      <w:r>
        <w:t>extern fflush</w:t>
      </w:r>
    </w:p>
    <w:p w14:paraId="55B8A6D5" w14:textId="77777777" w:rsidR="00097218" w:rsidRDefault="007C09D7">
      <w:pPr>
        <w:pStyle w:val="SourceCode"/>
      </w:pPr>
      <w:r>
        <w:t>extern fopen</w:t>
      </w:r>
    </w:p>
    <w:p w14:paraId="27E52BCC" w14:textId="77777777" w:rsidR="00097218" w:rsidRDefault="007C09D7">
      <w:pPr>
        <w:pStyle w:val="SourceCode"/>
      </w:pPr>
      <w:r>
        <w:t>extern fread</w:t>
      </w:r>
    </w:p>
    <w:p w14:paraId="1DCE099A" w14:textId="77777777" w:rsidR="00097218" w:rsidRDefault="007C09D7">
      <w:pPr>
        <w:pStyle w:val="SourceCode"/>
      </w:pPr>
      <w:r>
        <w:t>extern feof</w:t>
      </w:r>
    </w:p>
    <w:p w14:paraId="04532048" w14:textId="77777777" w:rsidR="00097218" w:rsidRDefault="007C09D7">
      <w:pPr>
        <w:pStyle w:val="SourceCode"/>
      </w:pPr>
      <w:r>
        <w:t>extern fclose</w:t>
      </w:r>
    </w:p>
    <w:p w14:paraId="040A1AA4" w14:textId="77777777" w:rsidR="00097218" w:rsidRDefault="007C09D7">
      <w:pPr>
        <w:pStyle w:val="SourceCode"/>
      </w:pPr>
      <w:r>
        <w:t>extern getchar</w:t>
      </w:r>
    </w:p>
    <w:p w14:paraId="12ACA6B3" w14:textId="77777777" w:rsidR="00097218" w:rsidRDefault="007C09D7">
      <w:pPr>
        <w:pStyle w:val="SourceCode"/>
      </w:pPr>
      <w:r>
        <w:t>extern strcmp</w:t>
      </w:r>
    </w:p>
    <w:p w14:paraId="0483DF72" w14:textId="77777777" w:rsidR="00097218" w:rsidRDefault="007C09D7">
      <w:pPr>
        <w:pStyle w:val="SourceCode"/>
      </w:pPr>
      <w:r>
        <w:t>extern strncmp</w:t>
      </w:r>
    </w:p>
    <w:p w14:paraId="521FD7A7" w14:textId="77777777" w:rsidR="00097218" w:rsidRDefault="007C09D7">
      <w:pPr>
        <w:pStyle w:val="SourceCode"/>
      </w:pPr>
      <w:r>
        <w:t>extern strchr</w:t>
      </w:r>
    </w:p>
    <w:p w14:paraId="2AA10733" w14:textId="77777777" w:rsidR="00097218" w:rsidRDefault="007C09D7">
      <w:pPr>
        <w:pStyle w:val="SourceCode"/>
      </w:pPr>
      <w:r>
        <w:t>extern strspn</w:t>
      </w:r>
    </w:p>
    <w:p w14:paraId="7E9DE7B8" w14:textId="77777777" w:rsidR="00097218" w:rsidRDefault="007C09D7">
      <w:pPr>
        <w:pStyle w:val="SourceCode"/>
      </w:pPr>
      <w:r>
        <w:t>extern strcspn</w:t>
      </w:r>
    </w:p>
    <w:p w14:paraId="0ACF86E4" w14:textId="77777777" w:rsidR="00097218" w:rsidRDefault="007C09D7">
      <w:pPr>
        <w:pStyle w:val="SourceCode"/>
      </w:pPr>
      <w:r>
        <w:t>extern strtoll</w:t>
      </w:r>
    </w:p>
    <w:p w14:paraId="567694D8" w14:textId="77777777" w:rsidR="00097218" w:rsidRDefault="007C09D7">
      <w:pPr>
        <w:pStyle w:val="SourceCode"/>
      </w:pPr>
      <w:r>
        <w:t>extern strtoull</w:t>
      </w:r>
    </w:p>
    <w:p w14:paraId="1E390F44" w14:textId="77777777" w:rsidR="00097218" w:rsidRDefault="007C09D7">
      <w:pPr>
        <w:pStyle w:val="SourceCode"/>
      </w:pPr>
      <w:r>
        <w:t>extern _strnicmp</w:t>
      </w:r>
    </w:p>
    <w:p w14:paraId="0E0B73A8" w14:textId="77777777" w:rsidR="00097218" w:rsidRDefault="007C09D7">
      <w:pPr>
        <w:pStyle w:val="SourceCode"/>
      </w:pPr>
      <w:r>
        <w:t>extern strlen</w:t>
      </w:r>
    </w:p>
    <w:p w14:paraId="6860A03D" w14:textId="77777777" w:rsidR="00097218" w:rsidRDefault="007C09D7">
      <w:pPr>
        <w:pStyle w:val="SourceCode"/>
      </w:pPr>
      <w:r>
        <w:t>extern strerror</w:t>
      </w:r>
    </w:p>
    <w:p w14:paraId="5DF02471" w14:textId="77777777" w:rsidR="00097218" w:rsidRDefault="007C09D7">
      <w:pPr>
        <w:pStyle w:val="SourceCode"/>
      </w:pPr>
      <w:r>
        <w:t>extern _errno</w:t>
      </w:r>
    </w:p>
    <w:p w14:paraId="60B2EC8C" w14:textId="77777777" w:rsidR="00097218" w:rsidRDefault="007C09D7">
      <w:pPr>
        <w:pStyle w:val="SourceCode"/>
      </w:pPr>
      <w:r>
        <w:t>extern snprintf</w:t>
      </w:r>
    </w:p>
    <w:p w14:paraId="4B29AD78" w14:textId="77777777" w:rsidR="00097218" w:rsidRDefault="007C09D7">
      <w:pPr>
        <w:pStyle w:val="SourceCode"/>
      </w:pPr>
      <w:r>
        <w:t>extern memcpy</w:t>
      </w:r>
    </w:p>
    <w:p w14:paraId="18F0C30A" w14:textId="77777777" w:rsidR="00097218" w:rsidRDefault="007C09D7">
      <w:pPr>
        <w:pStyle w:val="SourceCode"/>
      </w:pPr>
      <w:r>
        <w:t>extern calloc</w:t>
      </w:r>
    </w:p>
    <w:p w14:paraId="6777266E" w14:textId="77777777" w:rsidR="00097218" w:rsidRDefault="007C09D7">
      <w:pPr>
        <w:pStyle w:val="SourceCode"/>
      </w:pPr>
      <w:r>
        <w:t>extern _strdup</w:t>
      </w:r>
    </w:p>
    <w:p w14:paraId="610A34F5" w14:textId="77777777" w:rsidR="00097218" w:rsidRDefault="007C09D7">
      <w:pPr>
        <w:pStyle w:val="SourceCode"/>
      </w:pPr>
      <w:r>
        <w:t>extern free</w:t>
      </w:r>
    </w:p>
    <w:p w14:paraId="5F9E8387" w14:textId="77777777" w:rsidR="00097218" w:rsidRDefault="007C09D7">
      <w:pPr>
        <w:pStyle w:val="SourceCode"/>
      </w:pPr>
      <w:r>
        <w:t>extern __acrt_iob_func</w:t>
      </w:r>
    </w:p>
    <w:p w14:paraId="5F28BACB" w14:textId="77777777" w:rsidR="00097218" w:rsidRDefault="007C09D7">
      <w:pPr>
        <w:pStyle w:val="SourceCode"/>
      </w:pPr>
      <w:r>
        <w:t>extern MHD_start_daemon</w:t>
      </w:r>
    </w:p>
    <w:p w14:paraId="3892D50A" w14:textId="77777777" w:rsidR="00097218" w:rsidRDefault="007C09D7">
      <w:pPr>
        <w:pStyle w:val="SourceCode"/>
      </w:pPr>
      <w:r>
        <w:t>extern MHD_stop_daemon</w:t>
      </w:r>
    </w:p>
    <w:p w14:paraId="7403AB8F" w14:textId="77777777" w:rsidR="00097218" w:rsidRDefault="007C09D7">
      <w:pPr>
        <w:pStyle w:val="SourceCode"/>
      </w:pPr>
      <w:r>
        <w:t>extern MHD_create_response_from_buffer_copy</w:t>
      </w:r>
    </w:p>
    <w:p w14:paraId="4BD97F5D" w14:textId="77777777" w:rsidR="00097218" w:rsidRDefault="007C09D7">
      <w:pPr>
        <w:pStyle w:val="SourceCode"/>
      </w:pPr>
      <w:r>
        <w:t>extern MHD_add_response_header</w:t>
      </w:r>
    </w:p>
    <w:p w14:paraId="71F7FAB5" w14:textId="77777777" w:rsidR="00097218" w:rsidRDefault="007C09D7">
      <w:pPr>
        <w:pStyle w:val="SourceCode"/>
      </w:pPr>
      <w:r>
        <w:t>extern MHD_queue_response</w:t>
      </w:r>
    </w:p>
    <w:p w14:paraId="5159EF7C" w14:textId="77777777" w:rsidR="00097218" w:rsidRDefault="007C09D7">
      <w:pPr>
        <w:pStyle w:val="SourceCode"/>
      </w:pPr>
      <w:r>
        <w:t>extern MHD_destroy_response</w:t>
      </w:r>
    </w:p>
    <w:p w14:paraId="02453A19" w14:textId="77777777" w:rsidR="00097218" w:rsidRDefault="007C09D7">
      <w:pPr>
        <w:pStyle w:val="SourceCode"/>
      </w:pPr>
      <w:r>
        <w:t>extern MHD_lookup_connection_value</w:t>
      </w:r>
    </w:p>
    <w:p w14:paraId="34D28096" w14:textId="77777777" w:rsidR="00097218" w:rsidRDefault="007C09D7">
      <w:pPr>
        <w:pStyle w:val="SourceCode"/>
      </w:pPr>
      <w:r>
        <w:t>; Remember, libmicrohttpd's post processor decodes a form's body (Lesson</w:t>
      </w:r>
    </w:p>
    <w:p w14:paraId="0A9BDA7B" w14:textId="77777777" w:rsidR="00097218" w:rsidRDefault="007C09D7">
      <w:pPr>
        <w:pStyle w:val="SourceCode"/>
      </w:pPr>
      <w:r>
        <w:t>; 8.4a).</w:t>
      </w:r>
    </w:p>
    <w:p w14:paraId="18195EF4" w14:textId="77777777" w:rsidR="00097218" w:rsidRDefault="007C09D7">
      <w:pPr>
        <w:pStyle w:val="SourceCode"/>
      </w:pPr>
      <w:r>
        <w:t>extern MHD_create_post_processor</w:t>
      </w:r>
    </w:p>
    <w:p w14:paraId="205C67F2" w14:textId="77777777" w:rsidR="00097218" w:rsidRDefault="007C09D7">
      <w:pPr>
        <w:pStyle w:val="SourceCode"/>
      </w:pPr>
      <w:r>
        <w:t>extern MHD_post_process</w:t>
      </w:r>
    </w:p>
    <w:p w14:paraId="140C7653" w14:textId="77777777" w:rsidR="00097218" w:rsidRDefault="007C09D7">
      <w:pPr>
        <w:pStyle w:val="SourceCode"/>
      </w:pPr>
      <w:r>
        <w:t>extern MHD_destroy_post_processor</w:t>
      </w:r>
    </w:p>
    <w:p w14:paraId="3D24059A" w14:textId="77777777" w:rsidR="00097218" w:rsidRDefault="007C09D7">
      <w:pPr>
        <w:pStyle w:val="SourceCode"/>
      </w:pPr>
      <w:r>
        <w:t>; Remember, MySQL's C library: the start and end of the whole library.</w:t>
      </w:r>
    </w:p>
    <w:p w14:paraId="29F7A84F" w14:textId="77777777" w:rsidR="00097218" w:rsidRDefault="007C09D7">
      <w:pPr>
        <w:pStyle w:val="SourceCode"/>
      </w:pPr>
      <w:r>
        <w:t>extern mysql_server_init</w:t>
      </w:r>
    </w:p>
    <w:p w14:paraId="1D009D7E" w14:textId="77777777" w:rsidR="00097218" w:rsidRDefault="007C09D7">
      <w:pPr>
        <w:pStyle w:val="SourceCode"/>
      </w:pPr>
      <w:r>
        <w:t>extern mysql_server_end</w:t>
      </w:r>
    </w:p>
    <w:p w14:paraId="3BA6A67E" w14:textId="77777777" w:rsidR="00097218" w:rsidRDefault="007C09D7">
      <w:pPr>
        <w:pStyle w:val="SourceCode"/>
      </w:pPr>
      <w:r>
        <w:t>; cJSON, to read back the page of contacts read_contact_page writes as</w:t>
      </w:r>
    </w:p>
    <w:p w14:paraId="034E00B3" w14:textId="77777777" w:rsidR="00097218" w:rsidRDefault="007C09D7">
      <w:pPr>
        <w:pStyle w:val="SourceCode"/>
      </w:pPr>
      <w:r>
        <w:t>; JSON text (Lesson 3.15a).</w:t>
      </w:r>
    </w:p>
    <w:p w14:paraId="627D8D18" w14:textId="77777777" w:rsidR="00097218" w:rsidRDefault="007C09D7">
      <w:pPr>
        <w:pStyle w:val="SourceCode"/>
      </w:pPr>
      <w:r>
        <w:t>extern cJSON_Parse</w:t>
      </w:r>
    </w:p>
    <w:p w14:paraId="059AC929" w14:textId="77777777" w:rsidR="00097218" w:rsidRDefault="007C09D7">
      <w:pPr>
        <w:pStyle w:val="SourceCode"/>
      </w:pPr>
      <w:r>
        <w:t>extern cJSON_Delete</w:t>
      </w:r>
    </w:p>
    <w:p w14:paraId="1E23E28B" w14:textId="77777777" w:rsidR="00097218" w:rsidRDefault="007C09D7">
      <w:pPr>
        <w:pStyle w:val="SourceCode"/>
      </w:pPr>
      <w:r>
        <w:t>extern cJSON_free</w:t>
      </w:r>
    </w:p>
    <w:p w14:paraId="61B6AE42" w14:textId="77777777" w:rsidR="00097218" w:rsidRDefault="007C09D7">
      <w:pPr>
        <w:pStyle w:val="SourceCode"/>
      </w:pPr>
      <w:r>
        <w:t>extern cJSON_GetArraySize</w:t>
      </w:r>
    </w:p>
    <w:p w14:paraId="384809EC" w14:textId="77777777" w:rsidR="00097218" w:rsidRDefault="007C09D7">
      <w:pPr>
        <w:pStyle w:val="SourceCode"/>
      </w:pPr>
      <w:r>
        <w:t>extern cJSON_GetArrayItem</w:t>
      </w:r>
    </w:p>
    <w:p w14:paraId="3EB16472" w14:textId="77777777" w:rsidR="00097218" w:rsidRDefault="007C09D7">
      <w:pPr>
        <w:pStyle w:val="SourceCode"/>
      </w:pPr>
      <w:r>
        <w:t>extern cJSON_GetObjectItemCaseSensitive</w:t>
      </w:r>
    </w:p>
    <w:p w14:paraId="36674EB8" w14:textId="77777777" w:rsidR="00097218" w:rsidRDefault="007C09D7">
      <w:pPr>
        <w:pStyle w:val="SourceCode"/>
      </w:pPr>
      <w:r>
        <w:t>extern cJSON_IsNumber</w:t>
      </w:r>
    </w:p>
    <w:p w14:paraId="3443B280" w14:textId="77777777" w:rsidR="00097218" w:rsidRDefault="007C09D7">
      <w:pPr>
        <w:pStyle w:val="SourceCode"/>
      </w:pPr>
      <w:r>
        <w:t>extern cJSON_GetNumberValue</w:t>
      </w:r>
    </w:p>
    <w:p w14:paraId="2423A12F" w14:textId="77777777" w:rsidR="00097218" w:rsidRDefault="007C09D7">
      <w:pPr>
        <w:pStyle w:val="SourceCode"/>
      </w:pPr>
      <w:r>
        <w:t>extern cJSON_GetStringValue</w:t>
      </w:r>
    </w:p>
    <w:p w14:paraId="05EB42E6" w14:textId="77777777" w:rsidR="00097218" w:rsidRDefault="007C09D7">
      <w:pPr>
        <w:pStyle w:val="SourceCode"/>
      </w:pPr>
      <w:r>
        <w:t>; Your Chapter 5 contacts.asm, whose write_log Step 1 made global, and</w:t>
      </w:r>
    </w:p>
    <w:p w14:paraId="2D721539" w14:textId="77777777" w:rsidR="00097218" w:rsidRDefault="007C09D7">
      <w:pPr>
        <w:pStyle w:val="SourceCode"/>
      </w:pPr>
      <w:r>
        <w:t>; Chapter 6's contact_store.asm, contact_create.asm, and contact_page.asm,</w:t>
      </w:r>
    </w:p>
    <w:p w14:paraId="0CA4F0DF" w14:textId="77777777" w:rsidR="00097218" w:rsidRDefault="007C09D7">
      <w:pPr>
        <w:pStyle w:val="SourceCode"/>
      </w:pPr>
      <w:r>
        <w:t>; as Lesson 6.21a left them, copied unchanged.</w:t>
      </w:r>
    </w:p>
    <w:p w14:paraId="2EB9413A" w14:textId="77777777" w:rsidR="00097218" w:rsidRDefault="007C09D7">
      <w:pPr>
        <w:pStyle w:val="SourceCode"/>
      </w:pPr>
      <w:r>
        <w:t>extern trim_text</w:t>
      </w:r>
    </w:p>
    <w:p w14:paraId="140819FA" w14:textId="77777777" w:rsidR="00097218" w:rsidRDefault="007C09D7">
      <w:pPr>
        <w:pStyle w:val="SourceCode"/>
      </w:pPr>
      <w:r>
        <w:t>extern validate_contact</w:t>
      </w:r>
    </w:p>
    <w:p w14:paraId="15D93F60" w14:textId="77777777" w:rsidR="00097218" w:rsidRDefault="007C09D7">
      <w:pPr>
        <w:pStyle w:val="SourceCode"/>
      </w:pPr>
      <w:r>
        <w:t>extern status_message</w:t>
      </w:r>
    </w:p>
    <w:p w14:paraId="4A60F827" w14:textId="77777777" w:rsidR="00097218" w:rsidRDefault="007C09D7">
      <w:pPr>
        <w:pStyle w:val="SourceCode"/>
      </w:pPr>
      <w:r>
        <w:t>extern open_connection</w:t>
      </w:r>
    </w:p>
    <w:p w14:paraId="051CC571" w14:textId="77777777" w:rsidR="00097218" w:rsidRDefault="007C09D7">
      <w:pPr>
        <w:pStyle w:val="SourceCode"/>
      </w:pPr>
      <w:r>
        <w:t>extern close_connection</w:t>
      </w:r>
    </w:p>
    <w:p w14:paraId="3BCF284A" w14:textId="77777777" w:rsidR="00097218" w:rsidRDefault="007C09D7">
      <w:pPr>
        <w:pStyle w:val="SourceCode"/>
      </w:pPr>
      <w:r>
        <w:t>extern get_contact_record</w:t>
      </w:r>
    </w:p>
    <w:p w14:paraId="1549671E" w14:textId="77777777" w:rsidR="00097218" w:rsidRDefault="007C09D7">
      <w:pPr>
        <w:pStyle w:val="SourceCode"/>
      </w:pPr>
      <w:r>
        <w:t>extern add_contact_record</w:t>
      </w:r>
    </w:p>
    <w:p w14:paraId="3C05A145" w14:textId="77777777" w:rsidR="00097218" w:rsidRDefault="007C09D7">
      <w:pPr>
        <w:pStyle w:val="SourceCode"/>
      </w:pPr>
      <w:r>
        <w:t>extern read_contact_page</w:t>
      </w:r>
    </w:p>
    <w:p w14:paraId="3F08B6D3" w14:textId="77777777" w:rsidR="00097218" w:rsidRDefault="007C09D7">
      <w:pPr>
        <w:pStyle w:val="SourceCode"/>
      </w:pPr>
      <w:r>
        <w:t>; Remember, Lesson 6.7a's replace_contact and Lesson 6.9a's</w:t>
      </w:r>
    </w:p>
    <w:p w14:paraId="4C5A7F90" w14:textId="77777777" w:rsidR="00097218" w:rsidRDefault="007C09D7">
      <w:pPr>
        <w:pStyle w:val="SourceCode"/>
      </w:pPr>
      <w:r>
        <w:t>; remove_contact, copied unchanged from lesson-6.21-extended.</w:t>
      </w:r>
    </w:p>
    <w:p w14:paraId="46DC9905" w14:textId="77777777" w:rsidR="00097218" w:rsidRDefault="007C09D7">
      <w:pPr>
        <w:pStyle w:val="SourceCode"/>
      </w:pPr>
      <w:r>
        <w:t>extern replace_contact</w:t>
      </w:r>
    </w:p>
    <w:p w14:paraId="17E72943" w14:textId="77777777" w:rsidR="00097218" w:rsidRDefault="007C09D7">
      <w:pPr>
        <w:pStyle w:val="SourceCode"/>
      </w:pPr>
      <w:r>
        <w:t>extern remove_contact</w:t>
      </w:r>
    </w:p>
    <w:p w14:paraId="1A26BE04" w14:textId="77777777" w:rsidR="00097218" w:rsidRDefault="007C09D7">
      <w:pPr>
        <w:pStyle w:val="SourceCode"/>
      </w:pPr>
      <w:r>
        <w:t>; Lesson 8.9a's session store, with the form token, and the two texts it</w:t>
      </w:r>
    </w:p>
    <w:p w14:paraId="5B546EA7" w14:textId="77777777" w:rsidR="00097218" w:rsidRDefault="007C09D7">
      <w:pPr>
        <w:pStyle w:val="SourceCode"/>
      </w:pPr>
      <w:r>
        <w:t>; holds, and Lesson 8.6a's user store.</w:t>
      </w:r>
    </w:p>
    <w:p w14:paraId="5125D648" w14:textId="77777777" w:rsidR="00097218" w:rsidRDefault="007C09D7">
      <w:pPr>
        <w:pStyle w:val="SourceCode"/>
      </w:pPr>
      <w:r>
        <w:t>extern create_session_table</w:t>
      </w:r>
    </w:p>
    <w:p w14:paraId="339A6B4A" w14:textId="77777777" w:rsidR="00097218" w:rsidRDefault="007C09D7">
      <w:pPr>
        <w:pStyle w:val="SourceCode"/>
      </w:pPr>
      <w:r>
        <w:t>extern start_session</w:t>
      </w:r>
    </w:p>
    <w:p w14:paraId="4612B546" w14:textId="77777777" w:rsidR="00097218" w:rsidRDefault="007C09D7">
      <w:pPr>
        <w:pStyle w:val="SourceCode"/>
      </w:pPr>
      <w:r>
        <w:t>extern find_session</w:t>
      </w:r>
    </w:p>
    <w:p w14:paraId="56C10B88" w14:textId="77777777" w:rsidR="00097218" w:rsidRDefault="007C09D7">
      <w:pPr>
        <w:pStyle w:val="SourceCode"/>
      </w:pPr>
      <w:r>
        <w:t>extern csrf_token_for</w:t>
      </w:r>
    </w:p>
    <w:p w14:paraId="46E436B9" w14:textId="77777777" w:rsidR="00097218" w:rsidRDefault="007C09D7">
      <w:pPr>
        <w:pStyle w:val="SourceCode"/>
      </w:pPr>
      <w:r>
        <w:t>extern check_csrf</w:t>
      </w:r>
    </w:p>
    <w:p w14:paraId="3C143AA3" w14:textId="77777777" w:rsidR="00097218" w:rsidRDefault="007C09D7">
      <w:pPr>
        <w:pStyle w:val="SourceCode"/>
      </w:pPr>
      <w:r>
        <w:t>extern session_username</w:t>
      </w:r>
    </w:p>
    <w:p w14:paraId="6F1A5A7A" w14:textId="77777777" w:rsidR="00097218" w:rsidRDefault="007C09D7">
      <w:pPr>
        <w:pStyle w:val="SourceCode"/>
      </w:pPr>
      <w:r>
        <w:t>extern end_session</w:t>
      </w:r>
    </w:p>
    <w:p w14:paraId="610DDD4D" w14:textId="77777777" w:rsidR="00097218" w:rsidRDefault="007C09D7">
      <w:pPr>
        <w:pStyle w:val="SourceCode"/>
      </w:pPr>
      <w:r>
        <w:t>extern set_flash</w:t>
      </w:r>
    </w:p>
    <w:p w14:paraId="6BEFAADC" w14:textId="77777777" w:rsidR="00097218" w:rsidRDefault="007C09D7">
      <w:pPr>
        <w:pStyle w:val="SourceCode"/>
      </w:pPr>
      <w:r>
        <w:t>extern take_flash</w:t>
      </w:r>
    </w:p>
    <w:p w14:paraId="647ABC98" w14:textId="77777777" w:rsidR="00097218" w:rsidRDefault="007C09D7">
      <w:pPr>
        <w:pStyle w:val="SourceCode"/>
      </w:pPr>
      <w:r>
        <w:t>extern session_cookie</w:t>
      </w:r>
    </w:p>
    <w:p w14:paraId="53A20B07" w14:textId="77777777" w:rsidR="00097218" w:rsidRDefault="007C09D7">
      <w:pPr>
        <w:pStyle w:val="SourceCode"/>
      </w:pPr>
      <w:r>
        <w:t>extern session_cookie_name</w:t>
      </w:r>
    </w:p>
    <w:p w14:paraId="0A8DF665" w14:textId="77777777" w:rsidR="00097218" w:rsidRDefault="007C09D7">
      <w:pPr>
        <w:pStyle w:val="SourceCode"/>
      </w:pPr>
      <w:r>
        <w:t>extern ended_session_cookie</w:t>
      </w:r>
    </w:p>
    <w:p w14:paraId="033234EC" w14:textId="77777777" w:rsidR="00097218" w:rsidRDefault="007C09D7">
      <w:pPr>
        <w:pStyle w:val="SourceCode"/>
      </w:pPr>
      <w:r>
        <w:t>extern create_user_table</w:t>
      </w:r>
    </w:p>
    <w:p w14:paraId="3824E600" w14:textId="77777777" w:rsidR="00097218" w:rsidRDefault="007C09D7">
      <w:pPr>
        <w:pStyle w:val="SourceCode"/>
      </w:pPr>
      <w:r>
        <w:t>extern check_login</w:t>
      </w:r>
    </w:p>
    <w:p w14:paraId="7A98648B" w14:textId="77777777" w:rsidR="00097218" w:rsidRDefault="007C09D7">
      <w:pPr>
        <w:pStyle w:val="SourceCode"/>
      </w:pPr>
      <w:r>
        <w:t>; Remember, Chapter 5's write_log, made global in Step 1, and Windows'</w:t>
      </w:r>
    </w:p>
    <w:p w14:paraId="43561179" w14:textId="77777777" w:rsidR="00097218" w:rsidRDefault="007C09D7">
      <w:pPr>
        <w:pStyle w:val="SourceCode"/>
      </w:pPr>
      <w:r>
        <w:t>; secure generator, BCryptGenRandom (the Basic server).</w:t>
      </w:r>
    </w:p>
    <w:p w14:paraId="57E914DD" w14:textId="77777777" w:rsidR="00097218" w:rsidRDefault="007C09D7">
      <w:pPr>
        <w:pStyle w:val="SourceCode"/>
      </w:pPr>
      <w:r>
        <w:t>extern write_log</w:t>
      </w:r>
    </w:p>
    <w:p w14:paraId="23D24E2F" w14:textId="77777777" w:rsidR="00097218" w:rsidRDefault="007C09D7">
      <w:pPr>
        <w:pStyle w:val="SourceCode"/>
      </w:pPr>
      <w:r>
        <w:t>extern BCryptGenRandom</w:t>
      </w:r>
    </w:p>
    <w:p w14:paraId="560E2A21" w14:textId="77777777" w:rsidR="00097218" w:rsidRDefault="00097218">
      <w:pPr>
        <w:pStyle w:val="SourceCode"/>
      </w:pPr>
    </w:p>
    <w:p w14:paraId="787311A5" w14:textId="77777777" w:rsidR="00097218" w:rsidRDefault="007C09D7">
      <w:pPr>
        <w:pStyle w:val="SourceCode"/>
      </w:pPr>
      <w:r>
        <w:t>; Remember, contacts.inc holds the contact record's offsets, the</w:t>
      </w:r>
    </w:p>
    <w:p w14:paraId="7178E917" w14:textId="77777777" w:rsidR="00097218" w:rsidRDefault="007C09D7">
      <w:pPr>
        <w:pStyle w:val="SourceCode"/>
      </w:pPr>
      <w:r>
        <w:t>; statuses, ANSWER_SIZE, and PROBLEM_SIZE (Lesson 6.5a), and</w:t>
      </w:r>
    </w:p>
    <w:p w14:paraId="469304D3" w14:textId="77777777" w:rsidR="00097218" w:rsidRDefault="007C09D7">
      <w:pPr>
        <w:pStyle w:val="SourceCode"/>
      </w:pPr>
      <w:r>
        <w:t>; session_store.inc the session store's sizes (Lesson 8.6a).</w:t>
      </w:r>
    </w:p>
    <w:p w14:paraId="112CFB08" w14:textId="77777777" w:rsidR="00097218" w:rsidRDefault="007C09D7">
      <w:pPr>
        <w:pStyle w:val="SourceCode"/>
      </w:pPr>
      <w:r>
        <w:t>%include "contacts.inc"</w:t>
      </w:r>
    </w:p>
    <w:p w14:paraId="05A7165C" w14:textId="77777777" w:rsidR="00097218" w:rsidRDefault="007C09D7">
      <w:pPr>
        <w:pStyle w:val="SourceCode"/>
      </w:pPr>
      <w:r>
        <w:t>%include "session_store.inc"</w:t>
      </w:r>
    </w:p>
    <w:p w14:paraId="76118097" w14:textId="77777777" w:rsidR="00097218" w:rsidRDefault="00097218">
      <w:pPr>
        <w:pStyle w:val="SourceCode"/>
      </w:pPr>
    </w:p>
    <w:p w14:paraId="187F1167" w14:textId="77777777" w:rsidR="00097218" w:rsidRDefault="007C09D7">
      <w:pPr>
        <w:pStyle w:val="SourceCode"/>
      </w:pPr>
      <w:r>
        <w:t>; Remember, libmicrohttpd's flags, option numbers, answers, and the kinds</w:t>
      </w:r>
    </w:p>
    <w:p w14:paraId="5DCB494C" w14:textId="77777777" w:rsidR="00097218" w:rsidRDefault="007C09D7">
      <w:pPr>
        <w:pStyle w:val="SourceCode"/>
      </w:pPr>
      <w:r>
        <w:t>; of value MHD_lookup_connection_value finds: a header, or a field of the</w:t>
      </w:r>
    </w:p>
    <w:p w14:paraId="5AC7E13E" w14:textId="77777777" w:rsidR="00097218" w:rsidRDefault="007C09D7">
      <w:pPr>
        <w:pStyle w:val="SourceCode"/>
      </w:pPr>
      <w:r>
        <w:t>; query (Lessons 6.0a, 6.2a, and 6.10a).</w:t>
      </w:r>
    </w:p>
    <w:p w14:paraId="4118F24C" w14:textId="77777777" w:rsidR="00097218" w:rsidRDefault="007C09D7">
      <w:pPr>
        <w:pStyle w:val="SourceCode"/>
      </w:pPr>
      <w:r>
        <w:t>MHD_USE_TLS                     equ 2</w:t>
      </w:r>
    </w:p>
    <w:p w14:paraId="7514213A" w14:textId="77777777" w:rsidR="00097218" w:rsidRDefault="007C09D7">
      <w:pPr>
        <w:pStyle w:val="SourceCode"/>
      </w:pPr>
      <w:r>
        <w:t>MHD_USE_INTERNAL_POLLING_THREAD equ 8</w:t>
      </w:r>
    </w:p>
    <w:p w14:paraId="204BA32F" w14:textId="77777777" w:rsidR="00097218" w:rsidRDefault="007C09D7">
      <w:pPr>
        <w:pStyle w:val="SourceCode"/>
      </w:pPr>
      <w:r>
        <w:t>MHD_OPTION_END                  equ 0</w:t>
      </w:r>
    </w:p>
    <w:p w14:paraId="10C01852" w14:textId="77777777" w:rsidR="00097218" w:rsidRDefault="007C09D7">
      <w:pPr>
        <w:pStyle w:val="SourceCode"/>
      </w:pPr>
      <w:r>
        <w:t>MHD_OPTION_NOTIFY_COMPLETED     equ 4</w:t>
      </w:r>
    </w:p>
    <w:p w14:paraId="3471B7E3" w14:textId="77777777" w:rsidR="00097218" w:rsidRDefault="007C09D7">
      <w:pPr>
        <w:pStyle w:val="SourceCode"/>
      </w:pPr>
      <w:r>
        <w:t>MHD_OPTION_URI_LOG_CALLBACK     equ 7</w:t>
      </w:r>
    </w:p>
    <w:p w14:paraId="09A85EDA" w14:textId="77777777" w:rsidR="00097218" w:rsidRDefault="007C09D7">
      <w:pPr>
        <w:pStyle w:val="SourceCode"/>
      </w:pPr>
      <w:r>
        <w:t>MHD_OPTION_HTTPS_MEM_KEY        equ 8</w:t>
      </w:r>
    </w:p>
    <w:p w14:paraId="1B4B8D71" w14:textId="77777777" w:rsidR="00097218" w:rsidRDefault="007C09D7">
      <w:pPr>
        <w:pStyle w:val="SourceCode"/>
      </w:pPr>
      <w:r>
        <w:t>MHD_OPTION_HTTPS_MEM_CERT       equ 9</w:t>
      </w:r>
    </w:p>
    <w:p w14:paraId="3C7DDD07" w14:textId="77777777" w:rsidR="00097218" w:rsidRDefault="007C09D7">
      <w:pPr>
        <w:pStyle w:val="SourceCode"/>
      </w:pPr>
      <w:r>
        <w:t>MHD_OPTION_LISTEN_ADDRESS       equ 40</w:t>
      </w:r>
    </w:p>
    <w:p w14:paraId="43951921" w14:textId="77777777" w:rsidR="00097218" w:rsidRDefault="007C09D7">
      <w:pPr>
        <w:pStyle w:val="SourceCode"/>
      </w:pPr>
      <w:r>
        <w:t>MHD_NO                          equ 0</w:t>
      </w:r>
    </w:p>
    <w:p w14:paraId="49F1DAAF" w14:textId="77777777" w:rsidR="00097218" w:rsidRDefault="007C09D7">
      <w:pPr>
        <w:pStyle w:val="SourceCode"/>
      </w:pPr>
      <w:r>
        <w:t>MHD_YES                         equ 1</w:t>
      </w:r>
    </w:p>
    <w:p w14:paraId="5E5F414A" w14:textId="77777777" w:rsidR="00097218" w:rsidRDefault="007C09D7">
      <w:pPr>
        <w:pStyle w:val="SourceCode"/>
      </w:pPr>
      <w:r>
        <w:t>MHD_HEADER_KIND                 equ 1</w:t>
      </w:r>
    </w:p>
    <w:p w14:paraId="0758AC4C" w14:textId="77777777" w:rsidR="00097218" w:rsidRDefault="007C09D7">
      <w:pPr>
        <w:pStyle w:val="SourceCode"/>
      </w:pPr>
      <w:r>
        <w:t>; Remember, MHD_COOKIE_KIND looks among the request's cookies (Lesson</w:t>
      </w:r>
    </w:p>
    <w:p w14:paraId="6FD68F1C" w14:textId="77777777" w:rsidR="00097218" w:rsidRDefault="007C09D7">
      <w:pPr>
        <w:pStyle w:val="SourceCode"/>
      </w:pPr>
      <w:r>
        <w:t>; 8.5a).</w:t>
      </w:r>
    </w:p>
    <w:p w14:paraId="153D2B85" w14:textId="77777777" w:rsidR="00097218" w:rsidRDefault="007C09D7">
      <w:pPr>
        <w:pStyle w:val="SourceCode"/>
      </w:pPr>
      <w:r>
        <w:t>MHD_COOKIE_KIND                 equ 2</w:t>
      </w:r>
    </w:p>
    <w:p w14:paraId="66BB5B04" w14:textId="77777777" w:rsidR="00097218" w:rsidRDefault="007C09D7">
      <w:pPr>
        <w:pStyle w:val="SourceCode"/>
      </w:pPr>
      <w:r>
        <w:t>MHD_GET_ARGUMENT_KIND           equ 8</w:t>
      </w:r>
    </w:p>
    <w:p w14:paraId="3C9F9028" w14:textId="77777777" w:rsidR="00097218" w:rsidRDefault="007C09D7">
      <w:pPr>
        <w:pStyle w:val="SourceCode"/>
      </w:pPr>
      <w:r>
        <w:t>HTTPS_PORT                      equ 8765</w:t>
      </w:r>
    </w:p>
    <w:p w14:paraId="506A10FE" w14:textId="77777777" w:rsidR="00097218" w:rsidRDefault="007C09D7">
      <w:pPr>
        <w:pStyle w:val="SourceCode"/>
      </w:pPr>
      <w:r>
        <w:t>PEM_SIZE                        equ 8192</w:t>
      </w:r>
    </w:p>
    <w:p w14:paraId="101ABE89" w14:textId="77777777" w:rsidR="00097218" w:rsidRDefault="007C09D7">
      <w:pPr>
        <w:pStyle w:val="SourceCode"/>
      </w:pPr>
      <w:r>
        <w:t>; Remember, Lesson 6.11's path id: the digits 0 to 9 only, at most 10 of</w:t>
      </w:r>
    </w:p>
    <w:p w14:paraId="6D0C5493" w14:textId="77777777" w:rsidR="00097218" w:rsidRDefault="007C09D7">
      <w:pPr>
        <w:pStyle w:val="SourceCode"/>
      </w:pPr>
      <w:r>
        <w:t>; them, and 1 to 2147483647.</w:t>
      </w:r>
    </w:p>
    <w:p w14:paraId="0D157E32" w14:textId="77777777" w:rsidR="00097218" w:rsidRDefault="007C09D7">
      <w:pPr>
        <w:pStyle w:val="SourceCode"/>
      </w:pPr>
      <w:r>
        <w:t>ID_DIGITS_LIMIT                 equ 10</w:t>
      </w:r>
    </w:p>
    <w:p w14:paraId="0C970222" w14:textId="77777777" w:rsidR="00097218" w:rsidRDefault="007C09D7">
      <w:pPr>
        <w:pStyle w:val="SourceCode"/>
      </w:pPr>
      <w:r>
        <w:t>ID_LIMIT                        equ 2147483647</w:t>
      </w:r>
    </w:p>
    <w:p w14:paraId="18398E26" w14:textId="77777777" w:rsidR="00097218" w:rsidRDefault="007C09D7">
      <w:pPr>
        <w:pStyle w:val="SourceCode"/>
      </w:pPr>
      <w:r>
        <w:t>; Remember, Lesson 6.12a's body limit, and the post processor's room for a</w:t>
      </w:r>
    </w:p>
    <w:p w14:paraId="730EF954" w14:textId="77777777" w:rsidR="00097218" w:rsidRDefault="007C09D7">
      <w:pPr>
        <w:pStyle w:val="SourceCode"/>
      </w:pPr>
      <w:r>
        <w:t>; field's name (Lesson 8.4a).</w:t>
      </w:r>
    </w:p>
    <w:p w14:paraId="20800E31" w14:textId="77777777" w:rsidR="00097218" w:rsidRDefault="007C09D7">
      <w:pPr>
        <w:pStyle w:val="SourceCode"/>
      </w:pPr>
      <w:r>
        <w:t>MAX_BODY_BYTES                  equ 16384</w:t>
      </w:r>
    </w:p>
    <w:p w14:paraId="6BAD3F3F" w14:textId="77777777" w:rsidR="00097218" w:rsidRDefault="007C09D7">
      <w:pPr>
        <w:pStyle w:val="SourceCode"/>
      </w:pPr>
      <w:r>
        <w:t>POST_BUFFER_SIZE                equ 1024</w:t>
      </w:r>
    </w:p>
    <w:p w14:paraId="70603EBB" w14:textId="77777777" w:rsidR="00097218" w:rsidRDefault="007C09D7">
      <w:pPr>
        <w:pStyle w:val="SourceCode"/>
      </w:pPr>
      <w:r>
        <w:t>; The list shows at most this many contacts, Lesson 6.18a's largest page.</w:t>
      </w:r>
    </w:p>
    <w:p w14:paraId="37538D09" w14:textId="77777777" w:rsidR="00097218" w:rsidRDefault="007C09D7">
      <w:pPr>
        <w:pStyle w:val="SourceCode"/>
      </w:pPr>
      <w:r>
        <w:t>CONTACT_LIMIT                   equ 50</w:t>
      </w:r>
    </w:p>
    <w:p w14:paraId="1B566AEA" w14:textId="77777777" w:rsidR="00097218" w:rsidRDefault="007C09D7">
      <w:pPr>
        <w:pStyle w:val="SourceCode"/>
      </w:pPr>
      <w:r>
        <w:t>; The largest template and page this server makes (the last byte holds</w:t>
      </w:r>
    </w:p>
    <w:p w14:paraId="5D5041E9" w14:textId="77777777" w:rsidR="00097218" w:rsidRDefault="007C09D7">
      <w:pPr>
        <w:pStyle w:val="SourceCode"/>
      </w:pPr>
      <w:r>
        <w:t>; the 0). A form shown again holds every value it was sent, escaped, so a</w:t>
      </w:r>
    </w:p>
    <w:p w14:paraId="6AFD7C9B" w14:textId="77777777" w:rsidR="00097218" w:rsidRDefault="007C09D7">
      <w:pPr>
        <w:pStyle w:val="SourceCode"/>
      </w:pPr>
      <w:r>
        <w:t>; page can be several times the largest body.</w:t>
      </w:r>
    </w:p>
    <w:p w14:paraId="19A234E8" w14:textId="77777777" w:rsidR="00097218" w:rsidRDefault="007C09D7">
      <w:pPr>
        <w:pStyle w:val="SourceCode"/>
      </w:pPr>
      <w:r>
        <w:t>TEMPLATE_SIZE                   equ 4096</w:t>
      </w:r>
    </w:p>
    <w:p w14:paraId="7ED45FA6" w14:textId="77777777" w:rsidR="00097218" w:rsidRDefault="007C09D7">
      <w:pPr>
        <w:pStyle w:val="SourceCode"/>
      </w:pPr>
      <w:r>
        <w:t>PAGE_SIZE                       equ 131072</w:t>
      </w:r>
    </w:p>
    <w:p w14:paraId="34666C6D" w14:textId="77777777" w:rsidR="00097218" w:rsidRDefault="007C09D7">
      <w:pPr>
        <w:pStyle w:val="SourceCode"/>
      </w:pPr>
      <w:r>
        <w:t>; The room for an id written as text, a Location path, the notice above a</w:t>
      </w:r>
    </w:p>
    <w:p w14:paraId="585A54A8" w14:textId="77777777" w:rsidR="00097218" w:rsidRDefault="007C09D7">
      <w:pPr>
        <w:pStyle w:val="SourceCode"/>
      </w:pPr>
      <w:r>
        <w:t>; refused form, the 405 page's sentence, and a copy of a search term.</w:t>
      </w:r>
    </w:p>
    <w:p w14:paraId="1C6EA0AD" w14:textId="77777777" w:rsidR="00097218" w:rsidRDefault="007C09D7">
      <w:pPr>
        <w:pStyle w:val="SourceCode"/>
      </w:pPr>
      <w:r>
        <w:t>; Remember, read_contact_page keeps at most ANSWER_SIZE - 1 bytes of a</w:t>
      </w:r>
    </w:p>
    <w:p w14:paraId="5B16D90C" w14:textId="77777777" w:rsidR="00097218" w:rsidRDefault="007C09D7">
      <w:pPr>
        <w:pStyle w:val="SourceCode"/>
      </w:pPr>
      <w:r>
        <w:t>; term, and a term over 100 characters is refused anyway (Lesson 6.18a).</w:t>
      </w:r>
    </w:p>
    <w:p w14:paraId="16919726" w14:textId="77777777" w:rsidR="00097218" w:rsidRDefault="007C09D7">
      <w:pPr>
        <w:pStyle w:val="SourceCode"/>
      </w:pPr>
      <w:r>
        <w:t>ID_TEXT_SIZE                    equ 16</w:t>
      </w:r>
    </w:p>
    <w:p w14:paraId="6A6054F5" w14:textId="77777777" w:rsidR="00097218" w:rsidRDefault="007C09D7">
      <w:pPr>
        <w:pStyle w:val="SourceCode"/>
      </w:pPr>
      <w:r>
        <w:t>LOCATION_SIZE                   equ 64</w:t>
      </w:r>
    </w:p>
    <w:p w14:paraId="0CA83823" w14:textId="77777777" w:rsidR="00097218" w:rsidRDefault="007C09D7">
      <w:pPr>
        <w:pStyle w:val="SourceCode"/>
      </w:pPr>
      <w:r>
        <w:t>NOTICE_SIZE                     equ PROBLEM_SIZE + 16</w:t>
      </w:r>
    </w:p>
    <w:p w14:paraId="2C7E573B" w14:textId="77777777" w:rsidR="00097218" w:rsidRDefault="007C09D7">
      <w:pPr>
        <w:pStyle w:val="SourceCode"/>
      </w:pPr>
      <w:r>
        <w:t>METHOD_MESSAGE_SIZE             equ 64</w:t>
      </w:r>
    </w:p>
    <w:p w14:paraId="05E534F9" w14:textId="77777777" w:rsidR="00097218" w:rsidRDefault="007C09D7">
      <w:pPr>
        <w:pStyle w:val="SourceCode"/>
      </w:pPr>
      <w:r>
        <w:t>TERM_SIZE                       equ ANSWER_SIZE</w:t>
      </w:r>
    </w:p>
    <w:p w14:paraId="452DF352" w14:textId="77777777" w:rsidR="00097218" w:rsidRDefault="007C09D7">
      <w:pPr>
        <w:pStyle w:val="SourceCode"/>
      </w:pPr>
      <w:r>
        <w:t>; The room for next, the path a login sends the visitor to, and for the</w:t>
      </w:r>
    </w:p>
    <w:p w14:paraId="0EDC79D8" w14:textId="77777777" w:rsidR="00097218" w:rsidRDefault="007C09D7">
      <w:pPr>
        <w:pStyle w:val="SourceCode"/>
      </w:pPr>
      <w:r>
        <w:t>; login form's address with next in it.</w:t>
      </w:r>
    </w:p>
    <w:p w14:paraId="3B3AF9E8" w14:textId="77777777" w:rsidR="00097218" w:rsidRDefault="007C09D7">
      <w:pPr>
        <w:pStyle w:val="SourceCode"/>
      </w:pPr>
      <w:r>
        <w:t>NEXT_SIZE                       equ 1024</w:t>
      </w:r>
    </w:p>
    <w:p w14:paraId="60921A16" w14:textId="77777777" w:rsidR="00097218" w:rsidRDefault="007C09D7">
      <w:pPr>
        <w:pStyle w:val="SourceCode"/>
      </w:pPr>
      <w:r>
        <w:t>; Remember, the largest static file this server reads, and one entry of</w:t>
      </w:r>
    </w:p>
    <w:p w14:paraId="5FFFB1E8" w14:textId="77777777" w:rsidR="00097218" w:rsidRDefault="007C09D7">
      <w:pPr>
        <w:pStyle w:val="SourceCode"/>
      </w:pPr>
      <w:r>
        <w:t>; the static map: three addresses, 8 bytes each (Basic).</w:t>
      </w:r>
    </w:p>
    <w:p w14:paraId="6F58EB0B" w14:textId="77777777" w:rsidR="00097218" w:rsidRDefault="007C09D7">
      <w:pPr>
        <w:pStyle w:val="SourceCode"/>
      </w:pPr>
      <w:r>
        <w:t>STATIC_LIMIT_BYTES              equ 16384</w:t>
      </w:r>
    </w:p>
    <w:p w14:paraId="413DF610" w14:textId="77777777" w:rsidR="00097218" w:rsidRDefault="007C09D7">
      <w:pPr>
        <w:pStyle w:val="SourceCode"/>
      </w:pPr>
      <w:r>
        <w:t>STATIC_URL_PATH                 equ 0</w:t>
      </w:r>
    </w:p>
    <w:p w14:paraId="0115A167" w14:textId="77777777" w:rsidR="00097218" w:rsidRDefault="007C09D7">
      <w:pPr>
        <w:pStyle w:val="SourceCode"/>
      </w:pPr>
      <w:r>
        <w:t>STATIC_FILE_PATH                equ 8</w:t>
      </w:r>
    </w:p>
    <w:p w14:paraId="35DD9AE0" w14:textId="77777777" w:rsidR="00097218" w:rsidRDefault="007C09D7">
      <w:pPr>
        <w:pStyle w:val="SourceCode"/>
      </w:pPr>
      <w:r>
        <w:t>STATIC_CONTENT_TYPE             equ 16</w:t>
      </w:r>
    </w:p>
    <w:p w14:paraId="118B4E88" w14:textId="77777777" w:rsidR="00097218" w:rsidRDefault="007C09D7">
      <w:pPr>
        <w:pStyle w:val="SourceCode"/>
      </w:pPr>
      <w:r>
        <w:t>STATIC_FILE_SIZE                equ 24</w:t>
      </w:r>
    </w:p>
    <w:p w14:paraId="28507D77" w14:textId="77777777" w:rsidR="00097218" w:rsidRDefault="007C09D7">
      <w:pPr>
        <w:pStyle w:val="SourceCode"/>
      </w:pPr>
      <w:r>
        <w:t>; Remember, a reference is 4 random bytes written as 8 hex digits, in a</w:t>
      </w:r>
    </w:p>
    <w:p w14:paraId="32EA11B4" w14:textId="77777777" w:rsidR="00097218" w:rsidRDefault="007C09D7">
      <w:pPr>
        <w:pStyle w:val="SourceCode"/>
      </w:pPr>
      <w:r>
        <w:t>; text of 9 with the 0; the room for the details of one failure, for one</w:t>
      </w:r>
    </w:p>
    <w:p w14:paraId="58B5E734" w14:textId="77777777" w:rsidR="00097218" w:rsidRDefault="007C09D7">
      <w:pPr>
        <w:pStyle w:val="SourceCode"/>
      </w:pPr>
      <w:r>
        <w:t>; log line's operation and message, and for the visitor's sentence and the</w:t>
      </w:r>
    </w:p>
    <w:p w14:paraId="5573944D" w14:textId="77777777" w:rsidR="00097218" w:rsidRDefault="007C09D7">
      <w:pPr>
        <w:pStyle w:val="SourceCode"/>
      </w:pPr>
      <w:r>
        <w:t>; API's body; and BCryptGenRandom's flag for the system's own generator</w:t>
      </w:r>
    </w:p>
    <w:p w14:paraId="4E0D22B7" w14:textId="77777777" w:rsidR="00097218" w:rsidRDefault="007C09D7">
      <w:pPr>
        <w:pStyle w:val="SourceCode"/>
      </w:pPr>
      <w:r>
        <w:t>; (the Basic server).</w:t>
      </w:r>
    </w:p>
    <w:p w14:paraId="68F9B107" w14:textId="77777777" w:rsidR="00097218" w:rsidRDefault="007C09D7">
      <w:pPr>
        <w:pStyle w:val="SourceCode"/>
      </w:pPr>
      <w:r>
        <w:t>REFERENCE_BYTES                 equ 4</w:t>
      </w:r>
    </w:p>
    <w:p w14:paraId="4E093E9F" w14:textId="77777777" w:rsidR="00097218" w:rsidRDefault="007C09D7">
      <w:pPr>
        <w:pStyle w:val="SourceCode"/>
      </w:pPr>
      <w:r>
        <w:t>REFERENCE_SIZE                  equ 16</w:t>
      </w:r>
    </w:p>
    <w:p w14:paraId="53B434E0" w14:textId="77777777" w:rsidR="00097218" w:rsidRDefault="007C09D7">
      <w:pPr>
        <w:pStyle w:val="SourceCode"/>
      </w:pPr>
      <w:r>
        <w:t>DETAILS_SIZE                    equ 512</w:t>
      </w:r>
    </w:p>
    <w:p w14:paraId="435D4A6B" w14:textId="77777777" w:rsidR="00097218" w:rsidRDefault="007C09D7">
      <w:pPr>
        <w:pStyle w:val="SourceCode"/>
      </w:pPr>
      <w:r>
        <w:t>LOG_TEXT_SIZE                   equ 1024</w:t>
      </w:r>
    </w:p>
    <w:p w14:paraId="6CFCCAED" w14:textId="77777777" w:rsidR="00097218" w:rsidRDefault="007C09D7">
      <w:pPr>
        <w:pStyle w:val="SourceCode"/>
      </w:pPr>
      <w:r>
        <w:t>SERVER_MESSAGE_SIZE             equ 128</w:t>
      </w:r>
    </w:p>
    <w:p w14:paraId="3901E10E" w14:textId="77777777" w:rsidR="00097218" w:rsidRDefault="007C09D7">
      <w:pPr>
        <w:pStyle w:val="SourceCode"/>
      </w:pPr>
      <w:r>
        <w:t>SERVER_JSON_SIZE                equ 256</w:t>
      </w:r>
    </w:p>
    <w:p w14:paraId="1823B2C6" w14:textId="77777777" w:rsidR="00097218" w:rsidRDefault="007C09D7">
      <w:pPr>
        <w:pStyle w:val="SourceCode"/>
      </w:pPr>
      <w:r>
        <w:t>BCRYPT_USE_SYSTEM_PREFERRED_RNG equ 2</w:t>
      </w:r>
    </w:p>
    <w:p w14:paraId="2C8E23DB" w14:textId="77777777" w:rsidR="00097218" w:rsidRDefault="007C09D7">
      <w:pPr>
        <w:pStyle w:val="SourceCode"/>
      </w:pPr>
      <w:r>
        <w:t>%define HOST "127.0.0.1"</w:t>
      </w:r>
    </w:p>
    <w:p w14:paraId="64025ECD" w14:textId="77777777" w:rsidR="00097218" w:rsidRDefault="007C09D7">
      <w:pPr>
        <w:pStyle w:val="SourceCode"/>
      </w:pPr>
      <w:r>
        <w:t>%define API_PREFIX "/api/v1"</w:t>
      </w:r>
    </w:p>
    <w:p w14:paraId="49FBBAEF" w14:textId="77777777" w:rsidR="00097218" w:rsidRDefault="007C09D7">
      <w:pPr>
        <w:pStyle w:val="SourceCode"/>
      </w:pPr>
      <w:r>
        <w:t>%define CONTACTS_PAGE_PATH "/contacts"</w:t>
      </w:r>
    </w:p>
    <w:p w14:paraId="593F4235" w14:textId="77777777" w:rsidR="00097218" w:rsidRDefault="007C09D7">
      <w:pPr>
        <w:pStyle w:val="SourceCode"/>
      </w:pPr>
      <w:r>
        <w:t>%define NEW_CONTACT_PATH "/contacts/new"</w:t>
      </w:r>
    </w:p>
    <w:p w14:paraId="6ADBCDDB" w14:textId="77777777" w:rsidR="00097218" w:rsidRDefault="007C09D7">
      <w:pPr>
        <w:pStyle w:val="SourceCode"/>
      </w:pPr>
      <w:r>
        <w:t>%define CERTIFICATE_FILE "certs/server.pem"</w:t>
      </w:r>
    </w:p>
    <w:p w14:paraId="0D754C43" w14:textId="77777777" w:rsidR="00097218" w:rsidRDefault="007C09D7">
      <w:pPr>
        <w:pStyle w:val="SourceCode"/>
      </w:pPr>
      <w:r>
        <w:t>%define KEY_FILE "certs/server.key"</w:t>
      </w:r>
    </w:p>
    <w:p w14:paraId="67FB69FF" w14:textId="77777777" w:rsidR="00097218" w:rsidRDefault="007C09D7">
      <w:pPr>
        <w:pStyle w:val="SourceCode"/>
      </w:pPr>
      <w:r>
        <w:t>%define JSON_TYPE "application/json; charset=utf-8"</w:t>
      </w:r>
    </w:p>
    <w:p w14:paraId="331E5CAA" w14:textId="77777777" w:rsidR="00097218" w:rsidRDefault="007C09D7">
      <w:pPr>
        <w:pStyle w:val="SourceCode"/>
      </w:pPr>
      <w:r>
        <w:t>%define HTML_TYPE "text/html; charset=utf-8"</w:t>
      </w:r>
    </w:p>
    <w:p w14:paraId="2ED5B75B" w14:textId="77777777" w:rsidR="00097218" w:rsidRDefault="007C09D7">
      <w:pPr>
        <w:pStyle w:val="SourceCode"/>
      </w:pPr>
      <w:r>
        <w:t>%define MESSAGE_TEMPLATE "assembly/templates/message.html"</w:t>
      </w:r>
    </w:p>
    <w:p w14:paraId="57E7F07B" w14:textId="77777777" w:rsidR="00097218" w:rsidRDefault="007C09D7">
      <w:pPr>
        <w:pStyle w:val="SourceCode"/>
      </w:pPr>
      <w:r>
        <w:t>%define ERROR_TEMPLATE "assembly/templates/error.html"</w:t>
      </w:r>
    </w:p>
    <w:p w14:paraId="78017107" w14:textId="77777777" w:rsidR="00097218" w:rsidRDefault="007C09D7">
      <w:pPr>
        <w:pStyle w:val="SourceCode"/>
      </w:pPr>
      <w:r>
        <w:t>%define CONTACT_LIST_TEMPLATE "assembly/templates/contacts.html"</w:t>
      </w:r>
    </w:p>
    <w:p w14:paraId="6A5A0B48" w14:textId="77777777" w:rsidR="00097218" w:rsidRDefault="007C09D7">
      <w:pPr>
        <w:pStyle w:val="SourceCode"/>
      </w:pPr>
      <w:r>
        <w:t>%define CONTACT_TEMPLATE "assembly/templates/contact.html"</w:t>
      </w:r>
    </w:p>
    <w:p w14:paraId="1B6FBF2C" w14:textId="77777777" w:rsidR="00097218" w:rsidRDefault="007C09D7">
      <w:pPr>
        <w:pStyle w:val="SourceCode"/>
      </w:pPr>
      <w:r>
        <w:t>%define CONTACT_FORM_TEMPLATE "assembly/templates/contact_form.html"</w:t>
      </w:r>
    </w:p>
    <w:p w14:paraId="2905B1AF" w14:textId="77777777" w:rsidR="00097218" w:rsidRDefault="007C09D7">
      <w:pPr>
        <w:pStyle w:val="SourceCode"/>
      </w:pPr>
      <w:r>
        <w:t>%define LOGIN_TEMPLATE "assembly/templates/login.html"</w:t>
      </w:r>
    </w:p>
    <w:p w14:paraId="5A7E50FA" w14:textId="77777777" w:rsidR="00097218" w:rsidRDefault="007C09D7">
      <w:pPr>
        <w:pStyle w:val="SourceCode"/>
      </w:pPr>
      <w:r>
        <w:t>%define CONTACT_DELETE_TEMPLATE "assembly/templates/contact_delete.html"</w:t>
      </w:r>
    </w:p>
    <w:p w14:paraId="3AF56ED2" w14:textId="77777777" w:rsidR="00097218" w:rsidRDefault="007C09D7">
      <w:pPr>
        <w:pStyle w:val="SourceCode"/>
      </w:pPr>
      <w:r>
        <w:t>%define LOGIN_PATH "/login"</w:t>
      </w:r>
    </w:p>
    <w:p w14:paraId="74A94C9F" w14:textId="77777777" w:rsidR="00097218" w:rsidRDefault="007C09D7">
      <w:pPr>
        <w:pStyle w:val="SourceCode"/>
      </w:pPr>
      <w:r>
        <w:t>%define LOGOUT_PATH "/logout"</w:t>
      </w:r>
    </w:p>
    <w:p w14:paraId="1DED63E7" w14:textId="77777777" w:rsidR="00097218" w:rsidRDefault="007C09D7">
      <w:pPr>
        <w:pStyle w:val="SourceCode"/>
      </w:pPr>
      <w:r>
        <w:t>; Cache-Control for every static file: no-cache lets the browser keep a</w:t>
      </w:r>
    </w:p>
    <w:p w14:paraId="371E5D60" w14:textId="77777777" w:rsidR="00097218" w:rsidRDefault="007C09D7">
      <w:pPr>
        <w:pStyle w:val="SourceCode"/>
      </w:pPr>
      <w:r>
        <w:t>; copy, but it must ask the server again before each use, so an edited</w:t>
      </w:r>
    </w:p>
    <w:p w14:paraId="22F0F827" w14:textId="77777777" w:rsidR="00097218" w:rsidRDefault="007C09D7">
      <w:pPr>
        <w:pStyle w:val="SourceCode"/>
      </w:pPr>
      <w:r>
        <w:t>; stylesheet shows at the next load.</w:t>
      </w:r>
    </w:p>
    <w:p w14:paraId="116CC690" w14:textId="77777777" w:rsidR="00097218" w:rsidRDefault="007C09D7">
      <w:pPr>
        <w:pStyle w:val="SourceCode"/>
      </w:pPr>
      <w:r>
        <w:t>%define STATIC_CACHE_CONTROL "no-cache"</w:t>
      </w:r>
    </w:p>
    <w:p w14:paraId="150A465A" w14:textId="77777777" w:rsidR="00097218" w:rsidRDefault="007C09D7">
      <w:pPr>
        <w:pStyle w:val="SourceCode"/>
      </w:pPr>
      <w:r>
        <w:t>; Content-Security-Policy for every page: default-src 'self' lets a page</w:t>
      </w:r>
    </w:p>
    <w:p w14:paraId="46399B79" w14:textId="77777777" w:rsidR="00097218" w:rsidRDefault="007C09D7">
      <w:pPr>
        <w:pStyle w:val="SourceCode"/>
      </w:pPr>
      <w:r>
        <w:t>; load scripts, stylesheets, images, and fetch answers only from this</w:t>
      </w:r>
    </w:p>
    <w:p w14:paraId="2B0E5450" w14:textId="77777777" w:rsidR="00097218" w:rsidRDefault="007C09D7">
      <w:pPr>
        <w:pStyle w:val="SourceCode"/>
      </w:pPr>
      <w:r>
        <w:t>; server, and runs no script written inside the page itself, so a script</w:t>
      </w:r>
    </w:p>
    <w:p w14:paraId="5FC5555B" w14:textId="77777777" w:rsidR="00097218" w:rsidRDefault="007C09D7">
      <w:pPr>
        <w:pStyle w:val="SourceCode"/>
      </w:pPr>
      <w:r>
        <w:t>; that slipped into a page through a missed escape is refused.</w:t>
      </w:r>
    </w:p>
    <w:p w14:paraId="30686B29" w14:textId="77777777" w:rsidR="00097218" w:rsidRDefault="007C09D7">
      <w:pPr>
        <w:pStyle w:val="SourceCode"/>
      </w:pPr>
      <w:r>
        <w:t>%define CONTENT_SECURITY_POLICY "default-src 'self'"</w:t>
      </w:r>
    </w:p>
    <w:p w14:paraId="30E3DB56" w14:textId="77777777" w:rsidR="00097218" w:rsidRDefault="007C09D7">
      <w:pPr>
        <w:pStyle w:val="SourceCode"/>
      </w:pPr>
      <w:r>
        <w:t>; Remember, the request record: the form a POST's body filled, the count</w:t>
      </w:r>
    </w:p>
    <w:p w14:paraId="30624B1C" w14:textId="77777777" w:rsidR="00097218" w:rsidRDefault="007C09D7">
      <w:pPr>
        <w:pStyle w:val="SourceCode"/>
      </w:pPr>
      <w:r>
        <w:t>; of the body's bytes that arrived, and the Allow header's text for a 405</w:t>
      </w:r>
    </w:p>
    <w:p w14:paraId="45E834FB" w14:textId="77777777" w:rsidR="00097218" w:rsidRDefault="007C09D7">
      <w:pPr>
        <w:pStyle w:val="SourceCode"/>
      </w:pPr>
      <w:r>
        <w:t>; answer (Lesson 8.4a). Lesson 8.9a added REQUEST_SET_COOKIE, a new</w:t>
      </w:r>
    </w:p>
    <w:p w14:paraId="784569C8" w14:textId="77777777" w:rsidR="00097218" w:rsidRDefault="007C09D7">
      <w:pPr>
        <w:pStyle w:val="SourceCode"/>
      </w:pPr>
      <w:r>
        <w:t>; session's Set-Cookie text for the page being sent, or 0 for none. The</w:t>
      </w:r>
    </w:p>
    <w:p w14:paraId="19F80D61" w14:textId="77777777" w:rsidR="00097218" w:rsidRDefault="007C09D7">
      <w:pPr>
        <w:pStyle w:val="SourceCode"/>
      </w:pPr>
      <w:r>
        <w:t>; login form starts a session, and libmicrohttpd sends a response's</w:t>
      </w:r>
    </w:p>
    <w:p w14:paraId="5C25EF1E" w14:textId="77777777" w:rsidR="00097218" w:rsidRDefault="007C09D7">
      <w:pPr>
        <w:pStyle w:val="SourceCode"/>
      </w:pPr>
      <w:r>
        <w:t>; headers when it is queued, so send_html adds the cookie there, as it</w:t>
      </w:r>
    </w:p>
    <w:p w14:paraId="36534A89" w14:textId="77777777" w:rsidR="00097218" w:rsidRDefault="007C09D7">
      <w:pPr>
        <w:pStyle w:val="SourceCode"/>
      </w:pPr>
      <w:r>
        <w:t>; adds Allow.</w:t>
      </w:r>
    </w:p>
    <w:p w14:paraId="345F2E2E" w14:textId="77777777" w:rsidR="00097218" w:rsidRDefault="007C09D7">
      <w:pPr>
        <w:pStyle w:val="SourceCode"/>
      </w:pPr>
      <w:r>
        <w:t>REQUEST_CONNECTION              equ 0</w:t>
      </w:r>
    </w:p>
    <w:p w14:paraId="427B6E55" w14:textId="77777777" w:rsidR="00097218" w:rsidRDefault="007C09D7">
      <w:pPr>
        <w:pStyle w:val="SourceCode"/>
      </w:pPr>
      <w:r>
        <w:t>REQUEST_METHOD                  equ 8</w:t>
      </w:r>
    </w:p>
    <w:p w14:paraId="144481A2" w14:textId="77777777" w:rsidR="00097218" w:rsidRDefault="007C09D7">
      <w:pPr>
        <w:pStyle w:val="SourceCode"/>
      </w:pPr>
      <w:r>
        <w:t>REQUEST_PATH                    equ 16</w:t>
      </w:r>
    </w:p>
    <w:p w14:paraId="232DD3A8" w14:textId="77777777" w:rsidR="00097218" w:rsidRDefault="007C09D7">
      <w:pPr>
        <w:pStyle w:val="SourceCode"/>
      </w:pPr>
      <w:r>
        <w:t>REQUEST_TARGET                  equ 24</w:t>
      </w:r>
    </w:p>
    <w:p w14:paraId="301DA987" w14:textId="77777777" w:rsidR="00097218" w:rsidRDefault="007C09D7">
      <w:pPr>
        <w:pStyle w:val="SourceCode"/>
      </w:pPr>
      <w:r>
        <w:t>REQUEST_FORM                    equ 32</w:t>
      </w:r>
    </w:p>
    <w:p w14:paraId="7CFD5D2E" w14:textId="77777777" w:rsidR="00097218" w:rsidRDefault="007C09D7">
      <w:pPr>
        <w:pStyle w:val="SourceCode"/>
      </w:pPr>
      <w:r>
        <w:t>REQUEST_BODY_RECEIVED           equ 40</w:t>
      </w:r>
    </w:p>
    <w:p w14:paraId="1EECB64F" w14:textId="77777777" w:rsidR="00097218" w:rsidRDefault="007C09D7">
      <w:pPr>
        <w:pStyle w:val="SourceCode"/>
      </w:pPr>
      <w:r>
        <w:t>REQUEST_ALLOW                   equ 48</w:t>
      </w:r>
    </w:p>
    <w:p w14:paraId="7A1AAD44" w14:textId="77777777" w:rsidR="00097218" w:rsidRDefault="007C09D7">
      <w:pPr>
        <w:pStyle w:val="SourceCode"/>
      </w:pPr>
      <w:r>
        <w:t>REQUEST_SET_COOKIE              equ 56</w:t>
      </w:r>
    </w:p>
    <w:p w14:paraId="6C760F39" w14:textId="77777777" w:rsidR="00097218" w:rsidRDefault="007C09D7">
      <w:pPr>
        <w:pStyle w:val="SourceCode"/>
      </w:pPr>
      <w:r>
        <w:t>REQUEST_SIZE                    equ 64</w:t>
      </w:r>
    </w:p>
    <w:p w14:paraId="0832F1ED" w14:textId="77777777" w:rsidR="00097218" w:rsidRDefault="007C09D7">
      <w:pPr>
        <w:pStyle w:val="SourceCode"/>
      </w:pPr>
      <w:r>
        <w:t>; Remember, one value a template can show: the address of its name and of</w:t>
      </w:r>
    </w:p>
    <w:p w14:paraId="2577BA16" w14:textId="77777777" w:rsidR="00097218" w:rsidRDefault="007C09D7">
      <w:pPr>
        <w:pStyle w:val="SourceCode"/>
      </w:pPr>
      <w:r>
        <w:t>; its text; a list ends with a name of 0 (Lesson 8.3a).</w:t>
      </w:r>
    </w:p>
    <w:p w14:paraId="7D2A9F2D" w14:textId="77777777" w:rsidR="00097218" w:rsidRDefault="007C09D7">
      <w:pPr>
        <w:pStyle w:val="SourceCode"/>
      </w:pPr>
      <w:r>
        <w:t>FIELD_NAME                      equ 0</w:t>
      </w:r>
    </w:p>
    <w:p w14:paraId="67298299" w14:textId="77777777" w:rsidR="00097218" w:rsidRDefault="007C09D7">
      <w:pPr>
        <w:pStyle w:val="SourceCode"/>
      </w:pPr>
      <w:r>
        <w:t>FIELD_VALUE                     equ 8</w:t>
      </w:r>
    </w:p>
    <w:p w14:paraId="3E840E29" w14:textId="77777777" w:rsidR="00097218" w:rsidRDefault="007C09D7">
      <w:pPr>
        <w:pStyle w:val="SourceCode"/>
      </w:pPr>
      <w:r>
        <w:t>FIELD_SIZE                      equ 16</w:t>
      </w:r>
    </w:p>
    <w:p w14:paraId="6B2007EB" w14:textId="77777777" w:rsidR="00097218" w:rsidRDefault="007C09D7">
      <w:pPr>
        <w:pStyle w:val="SourceCode"/>
      </w:pPr>
      <w:r>
        <w:t>; Remember, the data render fills a template with: the page's fields, and</w:t>
      </w:r>
    </w:p>
    <w:p w14:paraId="46DCB815" w14:textId="77777777" w:rsidR="00097218" w:rsidRDefault="007C09D7">
      <w:pPr>
        <w:pStyle w:val="SourceCode"/>
      </w:pPr>
      <w:r>
        <w:t>; the contacts the {{#contacts}} section repeats over, with their count</w:t>
      </w:r>
    </w:p>
    <w:p w14:paraId="1C8EE542" w14:textId="77777777" w:rsidR="00097218" w:rsidRDefault="007C09D7">
      <w:pPr>
        <w:pStyle w:val="SourceCode"/>
      </w:pPr>
      <w:r>
        <w:t>; (Lesson 8.3a). The contacts are your Chapter 5 contact records,</w:t>
      </w:r>
    </w:p>
    <w:p w14:paraId="30FDD079" w14:textId="77777777" w:rsidR="00097218" w:rsidRDefault="007C09D7">
      <w:pPr>
        <w:pStyle w:val="SourceCode"/>
      </w:pPr>
      <w:r>
        <w:t>; CONTACT_SIZE bytes each, read from the database (Lesson 8.4a).</w:t>
      </w:r>
    </w:p>
    <w:p w14:paraId="14336DFA" w14:textId="77777777" w:rsidR="00097218" w:rsidRDefault="007C09D7">
      <w:pPr>
        <w:pStyle w:val="SourceCode"/>
      </w:pPr>
      <w:r>
        <w:t>PAGE_DATA_FIELDS                equ 0</w:t>
      </w:r>
    </w:p>
    <w:p w14:paraId="140ED642" w14:textId="77777777" w:rsidR="00097218" w:rsidRDefault="007C09D7">
      <w:pPr>
        <w:pStyle w:val="SourceCode"/>
      </w:pPr>
      <w:r>
        <w:t>PAGE_DATA_CONTACTS              equ 8</w:t>
      </w:r>
    </w:p>
    <w:p w14:paraId="183E4B91" w14:textId="77777777" w:rsidR="00097218" w:rsidRDefault="007C09D7">
      <w:pPr>
        <w:pStyle w:val="SourceCode"/>
      </w:pPr>
      <w:r>
        <w:t>PAGE_DATA_CONTACT_COUNT         equ 16</w:t>
      </w:r>
    </w:p>
    <w:p w14:paraId="28E5A5E3" w14:textId="77777777" w:rsidR="00097218" w:rsidRDefault="007C09D7">
      <w:pPr>
        <w:pStyle w:val="SourceCode"/>
      </w:pPr>
      <w:r>
        <w:t>PAGE_DATA_SIZE                  equ 24</w:t>
      </w:r>
    </w:p>
    <w:p w14:paraId="0D19AF63" w14:textId="77777777" w:rsidR="00097218" w:rsidRDefault="007C09D7">
      <w:pPr>
        <w:pStyle w:val="SourceCode"/>
      </w:pPr>
      <w:r>
        <w:t>; Remember, a page being made: its length so far, 1 while all of it fits,</w:t>
      </w:r>
    </w:p>
    <w:p w14:paraId="2D6A2C1A" w14:textId="77777777" w:rsidR="00097218" w:rsidRDefault="007C09D7">
      <w:pPr>
        <w:pStyle w:val="SourceCode"/>
      </w:pPr>
      <w:r>
        <w:t>; then its text (Lesson 8.3a).</w:t>
      </w:r>
    </w:p>
    <w:p w14:paraId="5D2AB1B1" w14:textId="77777777" w:rsidR="00097218" w:rsidRDefault="007C09D7">
      <w:pPr>
        <w:pStyle w:val="SourceCode"/>
      </w:pPr>
      <w:r>
        <w:t>PAGE_LENGTH                     equ 0</w:t>
      </w:r>
    </w:p>
    <w:p w14:paraId="49EFC1BF" w14:textId="77777777" w:rsidR="00097218" w:rsidRDefault="007C09D7">
      <w:pPr>
        <w:pStyle w:val="SourceCode"/>
      </w:pPr>
      <w:r>
        <w:t>PAGE_FITS                       equ 8</w:t>
      </w:r>
    </w:p>
    <w:p w14:paraId="0DE88C30" w14:textId="77777777" w:rsidR="00097218" w:rsidRDefault="007C09D7">
      <w:pPr>
        <w:pStyle w:val="SourceCode"/>
      </w:pPr>
      <w:r>
        <w:t>PAGE_HTML                       equ 16</w:t>
      </w:r>
    </w:p>
    <w:p w14:paraId="2D56D213" w14:textId="77777777" w:rsidR="00097218" w:rsidRDefault="007C09D7">
      <w:pPr>
        <w:pStyle w:val="SourceCode"/>
      </w:pPr>
      <w:r>
        <w:t>PAGE_RECORD_SIZE                equ PAGE_HTML + PAGE_SIZE</w:t>
      </w:r>
    </w:p>
    <w:p w14:paraId="76C5E510" w14:textId="77777777" w:rsidR="00097218" w:rsidRDefault="007C09D7">
      <w:pPr>
        <w:pStyle w:val="SourceCode"/>
      </w:pPr>
      <w:r>
        <w:t>; Remember, the problems record, the form's fields, and the RequestState,</w:t>
      </w:r>
    </w:p>
    <w:p w14:paraId="20F17F91" w14:textId="77777777" w:rsidR="00097218" w:rsidRDefault="007C09D7">
      <w:pPr>
        <w:pStyle w:val="SourceCode"/>
      </w:pPr>
      <w:r>
        <w:t>; as Lesson 8.4a's.</w:t>
      </w:r>
    </w:p>
    <w:p w14:paraId="6BB78EC0" w14:textId="77777777" w:rsidR="00097218" w:rsidRDefault="007C09D7">
      <w:pPr>
        <w:pStyle w:val="SourceCode"/>
      </w:pPr>
      <w:r>
        <w:t>NAME_PROBLEM                    equ 0</w:t>
      </w:r>
    </w:p>
    <w:p w14:paraId="7BEC5AFA" w14:textId="77777777" w:rsidR="00097218" w:rsidRDefault="007C09D7">
      <w:pPr>
        <w:pStyle w:val="SourceCode"/>
      </w:pPr>
      <w:r>
        <w:t>EMAIL_PROBLEM                   equ 8</w:t>
      </w:r>
    </w:p>
    <w:p w14:paraId="356B1325" w14:textId="77777777" w:rsidR="00097218" w:rsidRDefault="007C09D7">
      <w:pPr>
        <w:pStyle w:val="SourceCode"/>
      </w:pPr>
      <w:r>
        <w:t>PHONE_PROBLEM                   equ 16</w:t>
      </w:r>
    </w:p>
    <w:p w14:paraId="67CA42B0" w14:textId="77777777" w:rsidR="00097218" w:rsidRDefault="007C09D7">
      <w:pPr>
        <w:pStyle w:val="SourceCode"/>
      </w:pPr>
      <w:r>
        <w:t>FIELD_PROBLEMS_SIZE             equ 24</w:t>
      </w:r>
    </w:p>
    <w:p w14:paraId="556D4861" w14:textId="77777777" w:rsidR="00097218" w:rsidRDefault="007C09D7">
      <w:pPr>
        <w:pStyle w:val="SourceCode"/>
      </w:pPr>
      <w:r>
        <w:t>FORM_FIELD_TEXT                 equ 0</w:t>
      </w:r>
    </w:p>
    <w:p w14:paraId="5C7EA766" w14:textId="77777777" w:rsidR="00097218" w:rsidRDefault="007C09D7">
      <w:pPr>
        <w:pStyle w:val="SourceCode"/>
      </w:pPr>
      <w:r>
        <w:t>FORM_FIELD_LENGTH               equ MAX_BODY_BYTES + 8</w:t>
      </w:r>
    </w:p>
    <w:p w14:paraId="01E8DF0E" w14:textId="77777777" w:rsidR="00097218" w:rsidRDefault="007C09D7">
      <w:pPr>
        <w:pStyle w:val="SourceCode"/>
      </w:pPr>
      <w:r>
        <w:t>FORM_FIELD_RECEIVED             equ FORM_FIELD_LENGTH + 8</w:t>
      </w:r>
    </w:p>
    <w:p w14:paraId="5DC1DE3F" w14:textId="77777777" w:rsidR="00097218" w:rsidRDefault="007C09D7">
      <w:pPr>
        <w:pStyle w:val="SourceCode"/>
      </w:pPr>
      <w:r>
        <w:t>FORM_FIELD_SIZE                 equ FORM_FIELD_RECEIVED + 8</w:t>
      </w:r>
    </w:p>
    <w:p w14:paraId="7177FFA3" w14:textId="77777777" w:rsidR="00097218" w:rsidRDefault="007C09D7">
      <w:pPr>
        <w:pStyle w:val="SourceCode"/>
      </w:pPr>
      <w:r>
        <w:t>; The posted form holds the fields of every form, as C's struct</w:t>
      </w:r>
    </w:p>
    <w:p w14:paraId="2396FE83" w14:textId="77777777" w:rsidR="00097218" w:rsidRDefault="007C09D7">
      <w:pPr>
        <w:pStyle w:val="SourceCode"/>
      </w:pPr>
      <w:r>
        <w:t>; PostedForm does: the contact form's three, the login form's username,</w:t>
      </w:r>
    </w:p>
    <w:p w14:paraId="72AEA973" w14:textId="77777777" w:rsidR="00097218" w:rsidRDefault="007C09D7">
      <w:pPr>
        <w:pStyle w:val="SourceCode"/>
      </w:pPr>
      <w:r>
        <w:t>; password, and next, and csrf_token, the token every form has (Lesson 8.9a).</w:t>
      </w:r>
    </w:p>
    <w:p w14:paraId="31A79405" w14:textId="77777777" w:rsidR="00097218" w:rsidRDefault="007C09D7">
      <w:pPr>
        <w:pStyle w:val="SourceCode"/>
      </w:pPr>
      <w:r>
        <w:t>; Each POST fills only its own.</w:t>
      </w:r>
    </w:p>
    <w:p w14:paraId="04E64562" w14:textId="77777777" w:rsidR="00097218" w:rsidRDefault="007C09D7">
      <w:pPr>
        <w:pStyle w:val="SourceCode"/>
      </w:pPr>
      <w:r>
        <w:t>FORM_FULL_NAME                  equ 0</w:t>
      </w:r>
    </w:p>
    <w:p w14:paraId="1100719C" w14:textId="77777777" w:rsidR="00097218" w:rsidRDefault="007C09D7">
      <w:pPr>
        <w:pStyle w:val="SourceCode"/>
      </w:pPr>
      <w:r>
        <w:t>FORM_EMAIL                      equ FORM_FIELD_SIZE</w:t>
      </w:r>
    </w:p>
    <w:p w14:paraId="59131934" w14:textId="77777777" w:rsidR="00097218" w:rsidRDefault="007C09D7">
      <w:pPr>
        <w:pStyle w:val="SourceCode"/>
      </w:pPr>
      <w:r>
        <w:t>FORM_PHONE                      equ 2 * FORM_FIELD_SIZE</w:t>
      </w:r>
    </w:p>
    <w:p w14:paraId="4CBACE2F" w14:textId="77777777" w:rsidR="00097218" w:rsidRDefault="007C09D7">
      <w:pPr>
        <w:pStyle w:val="SourceCode"/>
      </w:pPr>
      <w:r>
        <w:t>FORM_USERNAME                   equ 3 * FORM_FIELD_SIZE</w:t>
      </w:r>
    </w:p>
    <w:p w14:paraId="3584C94D" w14:textId="77777777" w:rsidR="00097218" w:rsidRDefault="007C09D7">
      <w:pPr>
        <w:pStyle w:val="SourceCode"/>
      </w:pPr>
      <w:r>
        <w:t>FORM_PASSWORD                   equ 4 * FORM_FIELD_SIZE</w:t>
      </w:r>
    </w:p>
    <w:p w14:paraId="422B5BD9" w14:textId="77777777" w:rsidR="00097218" w:rsidRDefault="007C09D7">
      <w:pPr>
        <w:pStyle w:val="SourceCode"/>
      </w:pPr>
      <w:r>
        <w:t>FORM_NEXT                       equ 5 * FORM_FIELD_SIZE</w:t>
      </w:r>
    </w:p>
    <w:p w14:paraId="146F7B9C" w14:textId="77777777" w:rsidR="00097218" w:rsidRDefault="007C09D7">
      <w:pPr>
        <w:pStyle w:val="SourceCode"/>
      </w:pPr>
      <w:r>
        <w:t>FORM_CSRF_TOKEN                 equ 6 * FORM_FIELD_SIZE</w:t>
      </w:r>
    </w:p>
    <w:p w14:paraId="13E5D91B" w14:textId="77777777" w:rsidR="00097218" w:rsidRDefault="007C09D7">
      <w:pPr>
        <w:pStyle w:val="SourceCode"/>
      </w:pPr>
      <w:r>
        <w:t>FORM_ARRIVING                   equ 7 * FORM_FIELD_SIZE</w:t>
      </w:r>
    </w:p>
    <w:p w14:paraId="73C69495" w14:textId="77777777" w:rsidR="00097218" w:rsidRDefault="007C09D7">
      <w:pPr>
        <w:pStyle w:val="SourceCode"/>
      </w:pPr>
      <w:r>
        <w:t>POSTED_FORM_SIZE                equ FORM_ARRIVING + 8</w:t>
      </w:r>
    </w:p>
    <w:p w14:paraId="243F05AD" w14:textId="77777777" w:rsidR="00097218" w:rsidRDefault="007C09D7">
      <w:pPr>
        <w:pStyle w:val="SourceCode"/>
      </w:pPr>
      <w:r>
        <w:t>; What the new-contact form and the edit form do not share, as C's struct</w:t>
      </w:r>
    </w:p>
    <w:p w14:paraId="20C986E8" w14:textId="77777777" w:rsidR="00097218" w:rsidRDefault="007C09D7">
      <w:pPr>
        <w:pStyle w:val="SourceCode"/>
      </w:pPr>
      <w:r>
        <w:t>; FormKind: the page's title, the address the form posts to, and its</w:t>
      </w:r>
    </w:p>
    <w:p w14:paraId="6E492993" w14:textId="77777777" w:rsidR="00097218" w:rsidRDefault="007C09D7">
      <w:pPr>
        <w:pStyle w:val="SourceCode"/>
      </w:pPr>
      <w:r>
        <w:t>; button's text, three addresses.</w:t>
      </w:r>
    </w:p>
    <w:p w14:paraId="07CCEE8E" w14:textId="77777777" w:rsidR="00097218" w:rsidRDefault="007C09D7">
      <w:pPr>
        <w:pStyle w:val="SourceCode"/>
      </w:pPr>
      <w:r>
        <w:t>KIND_PAGE_TITLE                 equ 0</w:t>
      </w:r>
    </w:p>
    <w:p w14:paraId="5BE884B1" w14:textId="77777777" w:rsidR="00097218" w:rsidRDefault="007C09D7">
      <w:pPr>
        <w:pStyle w:val="SourceCode"/>
      </w:pPr>
      <w:r>
        <w:t>KIND_FORM_ACTION                equ 8</w:t>
      </w:r>
    </w:p>
    <w:p w14:paraId="0237629B" w14:textId="77777777" w:rsidR="00097218" w:rsidRDefault="007C09D7">
      <w:pPr>
        <w:pStyle w:val="SourceCode"/>
      </w:pPr>
      <w:r>
        <w:t>KIND_BUTTON_TEXT                equ 16</w:t>
      </w:r>
    </w:p>
    <w:p w14:paraId="21CE81CB" w14:textId="77777777" w:rsidR="00097218" w:rsidRDefault="007C09D7">
      <w:pPr>
        <w:pStyle w:val="SourceCode"/>
      </w:pPr>
      <w:r>
        <w:t>FORM_KIND_SIZE                  equ 24</w:t>
      </w:r>
    </w:p>
    <w:p w14:paraId="0A56060B" w14:textId="77777777" w:rsidR="00097218" w:rsidRDefault="007C09D7">
      <w:pPr>
        <w:pStyle w:val="SourceCode"/>
      </w:pPr>
      <w:r>
        <w:t>STATE_TARGET                    equ 0</w:t>
      </w:r>
    </w:p>
    <w:p w14:paraId="21328E71" w14:textId="77777777" w:rsidR="00097218" w:rsidRDefault="007C09D7">
      <w:pPr>
        <w:pStyle w:val="SourceCode"/>
      </w:pPr>
      <w:r>
        <w:t>STATE_HEADERS_SEEN              equ 8</w:t>
      </w:r>
    </w:p>
    <w:p w14:paraId="2B8F529A" w14:textId="77777777" w:rsidR="00097218" w:rsidRDefault="007C09D7">
      <w:pPr>
        <w:pStyle w:val="SourceCode"/>
      </w:pPr>
      <w:r>
        <w:t>STATE_BODY_RECEIVED             equ 16</w:t>
      </w:r>
    </w:p>
    <w:p w14:paraId="3460B7B6" w14:textId="77777777" w:rsidR="00097218" w:rsidRDefault="007C09D7">
      <w:pPr>
        <w:pStyle w:val="SourceCode"/>
      </w:pPr>
      <w:r>
        <w:t>STATE_POST_PROCESSOR            equ 24</w:t>
      </w:r>
    </w:p>
    <w:p w14:paraId="7D748BD1" w14:textId="77777777" w:rsidR="00097218" w:rsidRDefault="007C09D7">
      <w:pPr>
        <w:pStyle w:val="SourceCode"/>
      </w:pPr>
      <w:r>
        <w:t>STATE_FORM                      equ 32</w:t>
      </w:r>
    </w:p>
    <w:p w14:paraId="7B24D4CC" w14:textId="77777777" w:rsidR="00097218" w:rsidRDefault="007C09D7">
      <w:pPr>
        <w:pStyle w:val="SourceCode"/>
      </w:pPr>
      <w:r>
        <w:t>STATE_SIZE                      equ STATE_FORM + POSTED_FORM_SIZE</w:t>
      </w:r>
    </w:p>
    <w:p w14:paraId="4F048A53" w14:textId="77777777" w:rsidR="00097218" w:rsidRDefault="00097218">
      <w:pPr>
        <w:pStyle w:val="SourceCode"/>
      </w:pPr>
    </w:p>
    <w:p w14:paraId="7C3B6180" w14:textId="77777777" w:rsidR="00097218" w:rsidRDefault="007C09D7">
      <w:pPr>
        <w:pStyle w:val="SourceCode"/>
      </w:pPr>
      <w:r>
        <w:t>section .rdata</w:t>
      </w:r>
    </w:p>
    <w:p w14:paraId="0D18530E" w14:textId="77777777" w:rsidR="00097218" w:rsidRDefault="007C09D7">
      <w:pPr>
        <w:pStyle w:val="SourceCode"/>
      </w:pPr>
      <w:r>
        <w:t xml:space="preserve">    certificate_file db CERTIFICATE_FILE, 0</w:t>
      </w:r>
    </w:p>
    <w:p w14:paraId="7936F4C2" w14:textId="77777777" w:rsidR="00097218" w:rsidRDefault="007C09D7">
      <w:pPr>
        <w:pStyle w:val="SourceCode"/>
      </w:pPr>
      <w:r>
        <w:t xml:space="preserve">    key_file        db KEY_FILE, 0</w:t>
      </w:r>
    </w:p>
    <w:p w14:paraId="4C58AAEA" w14:textId="77777777" w:rsidR="00097218" w:rsidRDefault="007C09D7">
      <w:pPr>
        <w:pStyle w:val="SourceCode"/>
      </w:pPr>
      <w:r>
        <w:t xml:space="preserve">    message_template_file db MESSAGE_TEMPLATE, 0</w:t>
      </w:r>
    </w:p>
    <w:p w14:paraId="00A1B757" w14:textId="77777777" w:rsidR="00097218" w:rsidRDefault="007C09D7">
      <w:pPr>
        <w:pStyle w:val="SourceCode"/>
      </w:pPr>
      <w:r>
        <w:t xml:space="preserve">    error_template_file db ERROR_TEMPLATE, 0</w:t>
      </w:r>
    </w:p>
    <w:p w14:paraId="57034066" w14:textId="77777777" w:rsidR="00097218" w:rsidRDefault="007C09D7">
      <w:pPr>
        <w:pStyle w:val="SourceCode"/>
      </w:pPr>
      <w:r>
        <w:t xml:space="preserve">    contact_list_template_file db CONTACT_LIST_TEMPLATE, 0</w:t>
      </w:r>
    </w:p>
    <w:p w14:paraId="32CA60F3" w14:textId="77777777" w:rsidR="00097218" w:rsidRDefault="007C09D7">
      <w:pPr>
        <w:pStyle w:val="SourceCode"/>
      </w:pPr>
      <w:r>
        <w:t xml:space="preserve">    contact_template_file db CONTACT_TEMPLATE, 0</w:t>
      </w:r>
    </w:p>
    <w:p w14:paraId="18F60BB1" w14:textId="77777777" w:rsidR="00097218" w:rsidRDefault="007C09D7">
      <w:pPr>
        <w:pStyle w:val="SourceCode"/>
      </w:pPr>
      <w:r>
        <w:t xml:space="preserve">    contact_form_template_file db CONTACT_FORM_TEMPLATE, 0</w:t>
      </w:r>
    </w:p>
    <w:p w14:paraId="322B4EBB" w14:textId="77777777" w:rsidR="00097218" w:rsidRDefault="007C09D7">
      <w:pPr>
        <w:pStyle w:val="SourceCode"/>
      </w:pPr>
      <w:r>
        <w:t xml:space="preserve">    login_template_file db LOGIN_TEMPLATE, 0</w:t>
      </w:r>
    </w:p>
    <w:p w14:paraId="42783613" w14:textId="77777777" w:rsidR="00097218" w:rsidRDefault="007C09D7">
      <w:pPr>
        <w:pStyle w:val="SourceCode"/>
      </w:pPr>
      <w:r>
        <w:t xml:space="preserve">    contact_delete_template_file db CONTACT_DELETE_TEMPLATE, 0</w:t>
      </w:r>
    </w:p>
    <w:p w14:paraId="18BF3E16" w14:textId="77777777" w:rsidR="00097218" w:rsidRDefault="007C09D7">
      <w:pPr>
        <w:pStyle w:val="SourceCode"/>
      </w:pPr>
      <w:r>
        <w:t xml:space="preserve">    read_binary     db "rb", 0</w:t>
      </w:r>
    </w:p>
    <w:p w14:paraId="7BBD9AE5" w14:textId="77777777" w:rsidR="00097218" w:rsidRDefault="007C09D7">
      <w:pPr>
        <w:pStyle w:val="SourceCode"/>
      </w:pPr>
      <w:r>
        <w:t xml:space="preserve">    read_text       db "r", 0</w:t>
      </w:r>
    </w:p>
    <w:p w14:paraId="33EC3948" w14:textId="77777777" w:rsidR="00097218" w:rsidRDefault="007C09D7">
      <w:pPr>
        <w:pStyle w:val="SourceCode"/>
      </w:pPr>
      <w:r>
        <w:t xml:space="preserve">    get_method      db "GET", 0</w:t>
      </w:r>
    </w:p>
    <w:p w14:paraId="085E3CD3" w14:textId="77777777" w:rsidR="00097218" w:rsidRDefault="007C09D7">
      <w:pPr>
        <w:pStyle w:val="SourceCode"/>
      </w:pPr>
      <w:r>
        <w:t xml:space="preserve">    post_method     db "POST", 0</w:t>
      </w:r>
    </w:p>
    <w:p w14:paraId="225030F0" w14:textId="77777777" w:rsidR="00097218" w:rsidRDefault="007C09D7">
      <w:pPr>
        <w:pStyle w:val="SourceCode"/>
      </w:pPr>
      <w:r>
        <w:t xml:space="preserve">    delete_method   db "DELETE", 0</w:t>
      </w:r>
    </w:p>
    <w:p w14:paraId="79722932" w14:textId="77777777" w:rsidR="00097218" w:rsidRDefault="007C09D7">
      <w:pPr>
        <w:pStyle w:val="SourceCode"/>
      </w:pPr>
      <w:r>
        <w:t xml:space="preserve">    ; The two pages of one contact that change it: /contacts/{id}/edit</w:t>
      </w:r>
    </w:p>
    <w:p w14:paraId="2BA36458" w14:textId="77777777" w:rsidR="00097218" w:rsidRDefault="007C09D7">
      <w:pPr>
        <w:pStyle w:val="SourceCode"/>
      </w:pPr>
      <w:r>
        <w:t xml:space="preserve">    ; and /contacts/{id}/delete, and the edit form's address.</w:t>
      </w:r>
    </w:p>
    <w:p w14:paraId="364D3D24" w14:textId="77777777" w:rsidR="00097218" w:rsidRDefault="007C09D7">
      <w:pPr>
        <w:pStyle w:val="SourceCode"/>
      </w:pPr>
      <w:r>
        <w:t xml:space="preserve">    edit_action     db "edit", 0</w:t>
      </w:r>
    </w:p>
    <w:p w14:paraId="4C2F5842" w14:textId="77777777" w:rsidR="00097218" w:rsidRDefault="007C09D7">
      <w:pPr>
        <w:pStyle w:val="SourceCode"/>
      </w:pPr>
      <w:r>
        <w:t xml:space="preserve">    delete_action   db "delete", 0</w:t>
      </w:r>
    </w:p>
    <w:p w14:paraId="4F59AF12" w14:textId="77777777" w:rsidR="00097218" w:rsidRDefault="007C09D7">
      <w:pPr>
        <w:pStyle w:val="SourceCode"/>
      </w:pPr>
      <w:r>
        <w:t xml:space="preserve">    edit_location_format db CONTACTS_PAGE_PATH, "/%d/edit", 0</w:t>
      </w:r>
    </w:p>
    <w:p w14:paraId="3E9E303D" w14:textId="77777777" w:rsidR="00097218" w:rsidRDefault="007C09D7">
      <w:pPr>
        <w:pStyle w:val="SourceCode"/>
      </w:pPr>
      <w:r>
        <w:t xml:space="preserve">    ; The API's own contact addresses, /api/v1/contacts/{id}.</w:t>
      </w:r>
    </w:p>
    <w:p w14:paraId="55AD60D0" w14:textId="77777777" w:rsidR="00097218" w:rsidRDefault="007C09D7">
      <w:pPr>
        <w:pStyle w:val="SourceCode"/>
      </w:pPr>
      <w:r>
        <w:t xml:space="preserve">    contact_api_prefix db API_PREFIX, "/contacts/", 0</w:t>
      </w:r>
    </w:p>
    <w:p w14:paraId="7767DE6E" w14:textId="77777777" w:rsidR="00097218" w:rsidRDefault="007C09D7">
      <w:pPr>
        <w:pStyle w:val="SourceCode"/>
      </w:pPr>
      <w:r>
        <w:t xml:space="preserve">    CONTACT_API_PREFIX_LENGTH equ $ - contact_api_prefix - 1</w:t>
      </w:r>
    </w:p>
    <w:p w14:paraId="66CD1E1D" w14:textId="77777777" w:rsidR="00097218" w:rsidRDefault="007C09D7">
      <w:pPr>
        <w:pStyle w:val="SourceCode"/>
      </w:pPr>
      <w:r>
        <w:t xml:space="preserve">    ; The form field, and the API's request header, that carry the token.</w:t>
      </w:r>
    </w:p>
    <w:p w14:paraId="66093DFC" w14:textId="77777777" w:rsidR="00097218" w:rsidRDefault="007C09D7">
      <w:pPr>
        <w:pStyle w:val="SourceCode"/>
      </w:pPr>
      <w:r>
        <w:t xml:space="preserve">    csrf_key        db "csrf_token", 0</w:t>
      </w:r>
    </w:p>
    <w:p w14:paraId="0B9BEBA1" w14:textId="77777777" w:rsidR="00097218" w:rsidRDefault="007C09D7">
      <w:pPr>
        <w:pStyle w:val="SourceCode"/>
      </w:pPr>
      <w:r>
        <w:t xml:space="preserve">    csrf_header_name db "X-CSRF-Token", 0</w:t>
      </w:r>
    </w:p>
    <w:p w14:paraId="77AB355C" w14:textId="77777777" w:rsidR="00097218" w:rsidRDefault="007C09D7">
      <w:pPr>
        <w:pStyle w:val="SourceCode"/>
      </w:pPr>
      <w:r>
        <w:t xml:space="preserve">    home_path       db "/", 0</w:t>
      </w:r>
    </w:p>
    <w:p w14:paraId="7E2AFB43" w14:textId="77777777" w:rsidR="00097218" w:rsidRDefault="007C09D7">
      <w:pPr>
        <w:pStyle w:val="SourceCode"/>
      </w:pPr>
      <w:r>
        <w:t xml:space="preserve">    contacts_path   db CONTACTS_PAGE_PATH, 0</w:t>
      </w:r>
    </w:p>
    <w:p w14:paraId="51F62875" w14:textId="77777777" w:rsidR="00097218" w:rsidRDefault="007C09D7">
      <w:pPr>
        <w:pStyle w:val="SourceCode"/>
      </w:pPr>
      <w:r>
        <w:t xml:space="preserve">    new_contact_path db NEW_CONTACT_PATH, 0</w:t>
      </w:r>
    </w:p>
    <w:p w14:paraId="6B7AF8BA" w14:textId="77777777" w:rsidR="00097218" w:rsidRDefault="007C09D7">
      <w:pPr>
        <w:pStyle w:val="SourceCode"/>
      </w:pPr>
      <w:r>
        <w:t xml:space="preserve">    login_path      db LOGIN_PATH, 0</w:t>
      </w:r>
    </w:p>
    <w:p w14:paraId="67A4EACF" w14:textId="77777777" w:rsidR="00097218" w:rsidRDefault="007C09D7">
      <w:pPr>
        <w:pStyle w:val="SourceCode"/>
      </w:pPr>
      <w:r>
        <w:t xml:space="preserve">    logout_path     db LOGOUT_PATH, 0</w:t>
      </w:r>
    </w:p>
    <w:p w14:paraId="3CD0EF20" w14:textId="77777777" w:rsidR="00097218" w:rsidRDefault="007C09D7">
      <w:pPr>
        <w:pStyle w:val="SourceCode"/>
      </w:pPr>
      <w:r>
        <w:t xml:space="preserve">    ; Where a visitor who is not logged in is sent: the login form, with</w:t>
      </w:r>
    </w:p>
    <w:p w14:paraId="367275FE" w14:textId="77777777" w:rsidR="00097218" w:rsidRDefault="007C09D7">
      <w:pPr>
        <w:pStyle w:val="SourceCode"/>
      </w:pPr>
      <w:r>
        <w:t xml:space="preserve">    ; the page's path in next; then the hex digits encode_next writes with.</w:t>
      </w:r>
    </w:p>
    <w:p w14:paraId="6025632B" w14:textId="77777777" w:rsidR="00097218" w:rsidRDefault="007C09D7">
      <w:pPr>
        <w:pStyle w:val="SourceCode"/>
      </w:pPr>
      <w:r>
        <w:t xml:space="preserve">    login_location_format db LOGIN_PATH, "?next=%s", 0</w:t>
      </w:r>
    </w:p>
    <w:p w14:paraId="155A56EB" w14:textId="77777777" w:rsidR="00097218" w:rsidRDefault="007C09D7">
      <w:pPr>
        <w:pStyle w:val="SourceCode"/>
      </w:pPr>
      <w:r>
        <w:t xml:space="preserve">    percent_hex_digits db "0123456789ABCDEF", 0</w:t>
      </w:r>
    </w:p>
    <w:p w14:paraId="45C5373C" w14:textId="77777777" w:rsidR="00097218" w:rsidRDefault="007C09D7">
      <w:pPr>
        <w:pStyle w:val="SourceCode"/>
      </w:pPr>
      <w:r>
        <w:t xml:space="preserve">    health_path     db API_PREFIX, "/health", 0</w:t>
      </w:r>
    </w:p>
    <w:p w14:paraId="39E4C5AD" w14:textId="77777777" w:rsidR="00097218" w:rsidRDefault="007C09D7">
      <w:pPr>
        <w:pStyle w:val="SourceCode"/>
      </w:pPr>
      <w:r>
        <w:t xml:space="preserve">    ; The practice routes fail on purpose, as a bug would.</w:t>
      </w:r>
    </w:p>
    <w:p w14:paraId="18803F43" w14:textId="77777777" w:rsidR="00097218" w:rsidRDefault="007C09D7">
      <w:pPr>
        <w:pStyle w:val="SourceCode"/>
      </w:pPr>
      <w:r>
        <w:t xml:space="preserve">    practice_page_path db "/practice/error", 0</w:t>
      </w:r>
    </w:p>
    <w:p w14:paraId="0B07B6C6" w14:textId="77777777" w:rsidR="00097218" w:rsidRDefault="007C09D7">
      <w:pPr>
        <w:pStyle w:val="SourceCode"/>
      </w:pPr>
      <w:r>
        <w:t xml:space="preserve">    practice_api_path db API_PREFIX, "/practice/error", 0</w:t>
      </w:r>
    </w:p>
    <w:p w14:paraId="41FB7DB5" w14:textId="77777777" w:rsidR="00097218" w:rsidRDefault="007C09D7">
      <w:pPr>
        <w:pStyle w:val="SourceCode"/>
      </w:pPr>
      <w:r>
        <w:t xml:space="preserve">    contacts_api_path db API_PREFIX, "/contacts", 0</w:t>
      </w:r>
    </w:p>
    <w:p w14:paraId="68124FEF" w14:textId="77777777" w:rsidR="00097218" w:rsidRDefault="007C09D7">
      <w:pPr>
        <w:pStyle w:val="SourceCode"/>
      </w:pPr>
      <w:r>
        <w:t xml:space="preserve">    contact_prefix  db CONTACTS_PAGE_PATH, "/", 0</w:t>
      </w:r>
    </w:p>
    <w:p w14:paraId="21917318" w14:textId="77777777" w:rsidR="00097218" w:rsidRDefault="007C09D7">
      <w:pPr>
        <w:pStyle w:val="SourceCode"/>
      </w:pPr>
      <w:r>
        <w:t xml:space="preserve">    CONTACT_PREFIX_LENGTH equ $ - contact_prefix - 1</w:t>
      </w:r>
    </w:p>
    <w:p w14:paraId="63F92F71" w14:textId="77777777" w:rsidR="00097218" w:rsidRDefault="007C09D7">
      <w:pPr>
        <w:pStyle w:val="SourceCode"/>
      </w:pPr>
      <w:r>
        <w:t xml:space="preserve">    api_paths       db API_PREFIX, "/", 0</w:t>
      </w:r>
    </w:p>
    <w:p w14:paraId="699DE614" w14:textId="77777777" w:rsidR="00097218" w:rsidRDefault="007C09D7">
      <w:pPr>
        <w:pStyle w:val="SourceCode"/>
      </w:pPr>
      <w:r>
        <w:t xml:space="preserve">    API_PATHS_LENGTH equ $ - api_paths - 1</w:t>
      </w:r>
    </w:p>
    <w:p w14:paraId="699079E9" w14:textId="77777777" w:rsidR="00097218" w:rsidRDefault="007C09D7">
      <w:pPr>
        <w:pStyle w:val="SourceCode"/>
      </w:pPr>
      <w:r>
        <w:t xml:space="preserve">    digit_characters db "0123456789", 0</w:t>
      </w:r>
    </w:p>
    <w:p w14:paraId="66A1C805" w14:textId="77777777" w:rsidR="00097218" w:rsidRDefault="007C09D7">
      <w:pPr>
        <w:pStyle w:val="SourceCode"/>
      </w:pPr>
      <w:r>
        <w:t xml:space="preserve">    health_json     db '{"status":"ok"}', 0</w:t>
      </w:r>
    </w:p>
    <w:p w14:paraId="678342A1" w14:textId="77777777" w:rsidR="00097218" w:rsidRDefault="007C09D7">
      <w:pPr>
        <w:pStyle w:val="SourceCode"/>
      </w:pPr>
      <w:r>
        <w:t xml:space="preserve">    not_found_json  db '{"code":"not_found","message":"no such path"}', 0</w:t>
      </w:r>
    </w:p>
    <w:p w14:paraId="319FFA06" w14:textId="77777777" w:rsidR="00097218" w:rsidRDefault="007C09D7">
      <w:pPr>
        <w:pStyle w:val="SourceCode"/>
      </w:pPr>
      <w:r>
        <w:t xml:space="preserve">    ; The contacts API's fixed error bodies, in Lesson 6.15's shape, as</w:t>
      </w:r>
    </w:p>
    <w:p w14:paraId="6147825B" w14:textId="77777777" w:rsidR="00097218" w:rsidRDefault="007C09D7">
      <w:pPr>
        <w:pStyle w:val="SourceCode"/>
      </w:pPr>
      <w:r>
        <w:t xml:space="preserve">    ; C's #define texts are. A name term longer than 100 characters is the</w:t>
      </w:r>
    </w:p>
    <w:p w14:paraId="0F60D685" w14:textId="77777777" w:rsidR="00097218" w:rsidRDefault="007C09D7">
      <w:pPr>
        <w:pStyle w:val="SourceCode"/>
      </w:pPr>
      <w:r>
        <w:t xml:space="preserve">    ; only search the page reader refuses. Remember, a text in single</w:t>
      </w:r>
    </w:p>
    <w:p w14:paraId="111270A7" w14:textId="77777777" w:rsidR="00097218" w:rsidRDefault="007C09D7">
      <w:pPr>
        <w:pStyle w:val="SourceCode"/>
      </w:pPr>
      <w:r>
        <w:t xml:space="preserve">    ; quotes may hold " as itself.</w:t>
      </w:r>
    </w:p>
    <w:p w14:paraId="0B788353" w14:textId="77777777" w:rsidR="00097218" w:rsidRDefault="007C09D7">
      <w:pPr>
        <w:pStyle w:val="SourceCode"/>
      </w:pPr>
      <w:r>
        <w:t xml:space="preserve">    login_required_json db '{"code":"unauthorized",'</w:t>
      </w:r>
    </w:p>
    <w:p w14:paraId="2952B3A9" w14:textId="77777777" w:rsidR="00097218" w:rsidRDefault="007C09D7">
      <w:pPr>
        <w:pStyle w:val="SourceCode"/>
      </w:pPr>
      <w:r>
        <w:t xml:space="preserve">                    db '"message":"log in to see the contacts"}', 0</w:t>
      </w:r>
    </w:p>
    <w:p w14:paraId="64C3302F" w14:textId="77777777" w:rsidR="00097218" w:rsidRDefault="007C09D7">
      <w:pPr>
        <w:pStyle w:val="SourceCode"/>
      </w:pPr>
      <w:r>
        <w:t xml:space="preserve">    unavailable_json db '{"code":"database_unavailable",'</w:t>
      </w:r>
    </w:p>
    <w:p w14:paraId="2F1C7A74" w14:textId="77777777" w:rsidR="00097218" w:rsidRDefault="007C09D7">
      <w:pPr>
        <w:pStyle w:val="SourceCode"/>
      </w:pPr>
      <w:r>
        <w:t xml:space="preserve">                    db '"message":"the contacts cannot be reached"}', 0</w:t>
      </w:r>
    </w:p>
    <w:p w14:paraId="729285E2" w14:textId="77777777" w:rsidR="00097218" w:rsidRDefault="007C09D7">
      <w:pPr>
        <w:pStyle w:val="SourceCode"/>
      </w:pPr>
      <w:r>
        <w:t xml:space="preserve">    invalid_search_json db '{"code":"invalid_input",'</w:t>
      </w:r>
    </w:p>
    <w:p w14:paraId="7A2735D2" w14:textId="77777777" w:rsidR="00097218" w:rsidRDefault="007C09D7">
      <w:pPr>
        <w:pStyle w:val="SourceCode"/>
      </w:pPr>
      <w:r>
        <w:t xml:space="preserve">                    db '"message":"search term must be at most 100 '</w:t>
      </w:r>
    </w:p>
    <w:p w14:paraId="4D48A9E8" w14:textId="77777777" w:rsidR="00097218" w:rsidRDefault="007C09D7">
      <w:pPr>
        <w:pStyle w:val="SourceCode"/>
      </w:pPr>
      <w:r>
        <w:t xml:space="preserve">                    db 'characters"}', 0</w:t>
      </w:r>
    </w:p>
    <w:p w14:paraId="77AB036B" w14:textId="77777777" w:rsidR="00097218" w:rsidRDefault="007C09D7">
      <w:pPr>
        <w:pStyle w:val="SourceCode"/>
      </w:pPr>
      <w:r>
        <w:t xml:space="preserve">    ; Remember, every 500's texts (the Basic server): the operation and</w:t>
      </w:r>
    </w:p>
    <w:p w14:paraId="76AF0D6A" w14:textId="77777777" w:rsidR="00097218" w:rsidRDefault="007C09D7">
      <w:pPr>
        <w:pStyle w:val="SourceCode"/>
      </w:pPr>
      <w:r>
        <w:t xml:space="preserve">    ; the message of its log line, the visitor's sentence, and the API's</w:t>
      </w:r>
    </w:p>
    <w:p w14:paraId="34A28AED" w14:textId="77777777" w:rsidR="00097218" w:rsidRDefault="007C09D7">
      <w:pPr>
        <w:pStyle w:val="SourceCode"/>
      </w:pPr>
      <w:r>
        <w:t xml:space="preserve">    ; body. The code and the reference need no escaping in the JSON: the</w:t>
      </w:r>
    </w:p>
    <w:p w14:paraId="5AB883D5" w14:textId="77777777" w:rsidR="00097218" w:rsidRDefault="007C09D7">
      <w:pPr>
        <w:pStyle w:val="SourceCode"/>
      </w:pPr>
      <w:r>
        <w:t xml:space="preserve">    ; code is one of this server's own words, and the reference is hex.</w:t>
      </w:r>
    </w:p>
    <w:p w14:paraId="73A66522" w14:textId="77777777" w:rsidR="00097218" w:rsidRDefault="007C09D7">
      <w:pPr>
        <w:pStyle w:val="SourceCode"/>
      </w:pPr>
      <w:r>
        <w:t xml:space="preserve">    operation_format db "%s %s", 0</w:t>
      </w:r>
    </w:p>
    <w:p w14:paraId="5182B2A0" w14:textId="77777777" w:rsidR="00097218" w:rsidRDefault="007C09D7">
      <w:pPr>
        <w:pStyle w:val="SourceCode"/>
      </w:pPr>
      <w:r>
        <w:t xml:space="preserve">    reference_log_format db "reference %s: %s", 0</w:t>
      </w:r>
    </w:p>
    <w:p w14:paraId="1E0B85E9" w14:textId="77777777" w:rsidR="00097218" w:rsidRDefault="007C09D7">
      <w:pPr>
        <w:pStyle w:val="SourceCode"/>
      </w:pPr>
      <w:r>
        <w:t xml:space="preserve">    server_error_format db "Something went wrong. Reference: %s", 0</w:t>
      </w:r>
    </w:p>
    <w:p w14:paraId="3B1CF0B2" w14:textId="77777777" w:rsidR="00097218" w:rsidRDefault="007C09D7">
      <w:pPr>
        <w:pStyle w:val="SourceCode"/>
      </w:pPr>
      <w:r>
        <w:t xml:space="preserve">    server_error_json_format db '{"code":"%s","message":"Something went '</w:t>
      </w:r>
    </w:p>
    <w:p w14:paraId="604AA737" w14:textId="77777777" w:rsidR="00097218" w:rsidRDefault="007C09D7">
      <w:pPr>
        <w:pStyle w:val="SourceCode"/>
      </w:pPr>
      <w:r>
        <w:t xml:space="preserve">                    db 'wrong. Reference: %s"}', 0</w:t>
      </w:r>
    </w:p>
    <w:p w14:paraId="2AFDDEEB" w14:textId="77777777" w:rsidR="00097218" w:rsidRDefault="007C09D7">
      <w:pPr>
        <w:pStyle w:val="SourceCode"/>
      </w:pPr>
      <w:r>
        <w:t xml:space="preserve">    database_failure_code db "database_failure", 0</w:t>
      </w:r>
    </w:p>
    <w:p w14:paraId="685DB376" w14:textId="77777777" w:rsidR="00097218" w:rsidRDefault="007C09D7">
      <w:pPr>
        <w:pStyle w:val="SourceCode"/>
      </w:pPr>
      <w:r>
        <w:t xml:space="preserve">    internal_error_code db "internal_error", 0</w:t>
      </w:r>
    </w:p>
    <w:p w14:paraId="6DBAAAC1" w14:textId="77777777" w:rsidR="00097218" w:rsidRDefault="007C09D7">
      <w:pPr>
        <w:pStyle w:val="SourceCode"/>
      </w:pPr>
      <w:r>
        <w:t xml:space="preserve">    ; What the practice routes fail with, what a store call that failed</w:t>
      </w:r>
    </w:p>
    <w:p w14:paraId="2D3595BE" w14:textId="77777777" w:rsidR="00097218" w:rsidRDefault="007C09D7">
      <w:pPr>
        <w:pStyle w:val="SourceCode"/>
      </w:pPr>
      <w:r>
        <w:t xml:space="preserve">    ; after connecting logs with its reference, and a render that failed.</w:t>
      </w:r>
    </w:p>
    <w:p w14:paraId="7BBE5597" w14:textId="77777777" w:rsidR="00097218" w:rsidRDefault="007C09D7">
      <w:pPr>
        <w:pStyle w:val="SourceCode"/>
      </w:pPr>
      <w:r>
        <w:t xml:space="preserve">    practice_failure db "practice: SELECT password_hash FROM web_users "</w:t>
      </w:r>
    </w:p>
    <w:p w14:paraId="4FE66B34" w14:textId="77777777" w:rsidR="00097218" w:rsidRDefault="007C09D7">
      <w:pPr>
        <w:pStyle w:val="SourceCode"/>
      </w:pPr>
      <w:r>
        <w:t xml:space="preserve">                    db "failed", 0</w:t>
      </w:r>
    </w:p>
    <w:p w14:paraId="55AB92B7" w14:textId="77777777" w:rsidR="00097218" w:rsidRDefault="007C09D7">
      <w:pPr>
        <w:pStyle w:val="SourceCode"/>
      </w:pPr>
      <w:r>
        <w:t xml:space="preserve">    store_failure   db "a store call failed; its database error is logged "</w:t>
      </w:r>
    </w:p>
    <w:p w14:paraId="322854BE" w14:textId="77777777" w:rsidR="00097218" w:rsidRDefault="007C09D7">
      <w:pPr>
        <w:pStyle w:val="SourceCode"/>
      </w:pPr>
      <w:r>
        <w:t xml:space="preserve">                    db "just before", 0</w:t>
      </w:r>
    </w:p>
    <w:p w14:paraId="5047C3D4" w14:textId="77777777" w:rsidR="00097218" w:rsidRDefault="007C09D7">
      <w:pPr>
        <w:pStyle w:val="SourceCode"/>
      </w:pPr>
      <w:r>
        <w:t xml:space="preserve">    render_failure_format db "could not render the page: %s", 0</w:t>
      </w:r>
    </w:p>
    <w:p w14:paraId="6C308ECE" w14:textId="77777777" w:rsidR="00097218" w:rsidRDefault="007C09D7">
      <w:pPr>
        <w:pStyle w:val="SourceCode"/>
      </w:pPr>
      <w:r>
        <w:t xml:space="preserve">    hex_digits      db "0123456789abcdef", 0</w:t>
      </w:r>
    </w:p>
    <w:p w14:paraId="1DE3592B" w14:textId="77777777" w:rsidR="00097218" w:rsidRDefault="007C09D7">
      <w:pPr>
        <w:pStyle w:val="SourceCode"/>
      </w:pPr>
      <w:r>
        <w:t xml:space="preserve">    unknown_reference db "unknown", 0</w:t>
      </w:r>
    </w:p>
    <w:p w14:paraId="35E0827D" w14:textId="77777777" w:rsidR="00097218" w:rsidRDefault="007C09D7">
      <w:pPr>
        <w:pStyle w:val="SourceCode"/>
      </w:pPr>
      <w:r>
        <w:t xml:space="preserve">    ; The API's DELETE refuses a missing or wrong token with 403, and an</w:t>
      </w:r>
    </w:p>
    <w:p w14:paraId="00FAD446" w14:textId="77777777" w:rsidR="00097218" w:rsidRDefault="007C09D7">
      <w:pPr>
        <w:pStyle w:val="SourceCode"/>
      </w:pPr>
      <w:r>
        <w:t xml:space="preserve">    ; id with no contact with 404.</w:t>
      </w:r>
    </w:p>
    <w:p w14:paraId="31AE3342" w14:textId="77777777" w:rsidR="00097218" w:rsidRDefault="007C09D7">
      <w:pPr>
        <w:pStyle w:val="SourceCode"/>
      </w:pPr>
      <w:r>
        <w:t xml:space="preserve">    forbidden_json  db '{"code":"forbidden",'</w:t>
      </w:r>
    </w:p>
    <w:p w14:paraId="02F13CCE" w14:textId="77777777" w:rsidR="00097218" w:rsidRDefault="007C09D7">
      <w:pPr>
        <w:pStyle w:val="SourceCode"/>
      </w:pPr>
      <w:r>
        <w:t xml:space="preserve">                    db '"message":"the request token is missing or wrong"}', 0</w:t>
      </w:r>
    </w:p>
    <w:p w14:paraId="7BB650EF" w14:textId="77777777" w:rsidR="00097218" w:rsidRDefault="007C09D7">
      <w:pPr>
        <w:pStyle w:val="SourceCode"/>
      </w:pPr>
      <w:r>
        <w:t xml:space="preserve">    contact_not_found_json db '{"code":"not_found",'</w:t>
      </w:r>
    </w:p>
    <w:p w14:paraId="1C4BDBD3" w14:textId="77777777" w:rsidR="00097218" w:rsidRDefault="007C09D7">
      <w:pPr>
        <w:pStyle w:val="SourceCode"/>
      </w:pPr>
      <w:r>
        <w:t xml:space="preserve">                    db '"message":"no such contact"}', 0</w:t>
      </w:r>
    </w:p>
    <w:p w14:paraId="253CEB52" w14:textId="77777777" w:rsidR="00097218" w:rsidRDefault="007C09D7">
      <w:pPr>
        <w:pStyle w:val="SourceCode"/>
      </w:pPr>
      <w:r>
        <w:t xml:space="preserve">    content_type_name db "Content-Type", 0</w:t>
      </w:r>
    </w:p>
    <w:p w14:paraId="2D1C6F13" w14:textId="77777777" w:rsidR="00097218" w:rsidRDefault="007C09D7">
      <w:pPr>
        <w:pStyle w:val="SourceCode"/>
      </w:pPr>
      <w:r>
        <w:t xml:space="preserve">    json_type       db JSON_TYPE, 0</w:t>
      </w:r>
    </w:p>
    <w:p w14:paraId="36DDEDEA" w14:textId="77777777" w:rsidR="00097218" w:rsidRDefault="007C09D7">
      <w:pPr>
        <w:pStyle w:val="SourceCode"/>
      </w:pPr>
      <w:r>
        <w:t xml:space="preserve">    html_type       db HTML_TYPE, 0</w:t>
      </w:r>
    </w:p>
    <w:p w14:paraId="7AFD04D1" w14:textId="77777777" w:rsidR="00097218" w:rsidRDefault="007C09D7">
      <w:pPr>
        <w:pStyle w:val="SourceCode"/>
      </w:pPr>
      <w:r>
        <w:t xml:space="preserve">    nosniff_name    db "X-Content-Type-Options", 0</w:t>
      </w:r>
    </w:p>
    <w:p w14:paraId="57AECBD2" w14:textId="77777777" w:rsidR="00097218" w:rsidRDefault="007C09D7">
      <w:pPr>
        <w:pStyle w:val="SourceCode"/>
      </w:pPr>
      <w:r>
        <w:t xml:space="preserve">    nosniff_value   db "nosniff", 0</w:t>
      </w:r>
    </w:p>
    <w:p w14:paraId="67CE27E7" w14:textId="77777777" w:rsidR="00097218" w:rsidRDefault="007C09D7">
      <w:pPr>
        <w:pStyle w:val="SourceCode"/>
      </w:pPr>
      <w:r>
        <w:t xml:space="preserve">    policy_name     db "Content-Security-Policy", 0</w:t>
      </w:r>
    </w:p>
    <w:p w14:paraId="6ADDC958" w14:textId="77777777" w:rsidR="00097218" w:rsidRDefault="007C09D7">
      <w:pPr>
        <w:pStyle w:val="SourceCode"/>
      </w:pPr>
      <w:r>
        <w:t xml:space="preserve">    policy_value    db CONTENT_SECURITY_POLICY, 0</w:t>
      </w:r>
    </w:p>
    <w:p w14:paraId="59821B8B" w14:textId="77777777" w:rsidR="00097218" w:rsidRDefault="007C09D7">
      <w:pPr>
        <w:pStyle w:val="SourceCode"/>
      </w:pPr>
      <w:r>
        <w:t xml:space="preserve">    allow_name      db "Allow", 0</w:t>
      </w:r>
    </w:p>
    <w:p w14:paraId="6F6796F5" w14:textId="77777777" w:rsidR="00097218" w:rsidRDefault="007C09D7">
      <w:pPr>
        <w:pStyle w:val="SourceCode"/>
      </w:pPr>
      <w:r>
        <w:t xml:space="preserve">    get_only        db "GET", 0</w:t>
      </w:r>
    </w:p>
    <w:p w14:paraId="741731AF" w14:textId="77777777" w:rsidR="00097218" w:rsidRDefault="007C09D7">
      <w:pPr>
        <w:pStyle w:val="SourceCode"/>
      </w:pPr>
      <w:r>
        <w:t xml:space="preserve">    get_or_post     db "GET, POST", 0</w:t>
      </w:r>
    </w:p>
    <w:p w14:paraId="38D9EA01" w14:textId="77777777" w:rsidR="00097218" w:rsidRDefault="007C09D7">
      <w:pPr>
        <w:pStyle w:val="SourceCode"/>
      </w:pPr>
      <w:r>
        <w:t xml:space="preserve">    post_only       db "POST", 0</w:t>
      </w:r>
    </w:p>
    <w:p w14:paraId="1AF303B4" w14:textId="77777777" w:rsidR="00097218" w:rsidRDefault="007C09D7">
      <w:pPr>
        <w:pStyle w:val="SourceCode"/>
      </w:pPr>
      <w:r>
        <w:t xml:space="preserve">    location_name   db "Location", 0</w:t>
      </w:r>
    </w:p>
    <w:p w14:paraId="77E1D3F9" w14:textId="77777777" w:rsidR="00097218" w:rsidRDefault="007C09D7">
      <w:pPr>
        <w:pStyle w:val="SourceCode"/>
      </w:pPr>
      <w:r>
        <w:t xml:space="preserve">    location_format db CONTACTS_PAGE_PATH, "/%d", 0</w:t>
      </w:r>
    </w:p>
    <w:p w14:paraId="2D8DF184" w14:textId="77777777" w:rsidR="00097218" w:rsidRDefault="007C09D7">
      <w:pPr>
        <w:pStyle w:val="SourceCode"/>
      </w:pPr>
      <w:r>
        <w:t xml:space="preserve">    set_cookie_name db "Set-Cookie", 0</w:t>
      </w:r>
    </w:p>
    <w:p w14:paraId="39772ABF" w14:textId="77777777" w:rsidR="00097218" w:rsidRDefault="007C09D7">
      <w:pPr>
        <w:pStyle w:val="SourceCode"/>
      </w:pPr>
      <w:r>
        <w:t xml:space="preserve">    ; The flash each stored change leaves for the next page.</w:t>
      </w:r>
    </w:p>
    <w:p w14:paraId="2BAFBA67" w14:textId="77777777" w:rsidR="00097218" w:rsidRDefault="007C09D7">
      <w:pPr>
        <w:pStyle w:val="SourceCode"/>
      </w:pPr>
      <w:r>
        <w:t xml:space="preserve">    created_flash   db "Contact created.", 0</w:t>
      </w:r>
    </w:p>
    <w:p w14:paraId="0F8ED32B" w14:textId="77777777" w:rsidR="00097218" w:rsidRDefault="007C09D7">
      <w:pPr>
        <w:pStyle w:val="SourceCode"/>
      </w:pPr>
      <w:r>
        <w:t xml:space="preserve">    updated_flash   db "Contact updated.", 0</w:t>
      </w:r>
    </w:p>
    <w:p w14:paraId="7547D29D" w14:textId="77777777" w:rsidR="00097218" w:rsidRDefault="007C09D7">
      <w:pPr>
        <w:pStyle w:val="SourceCode"/>
      </w:pPr>
      <w:r>
        <w:t xml:space="preserve">    deleted_flash   db "Contact deleted.", 0</w:t>
      </w:r>
    </w:p>
    <w:p w14:paraId="5F67C180" w14:textId="77777777" w:rsidR="00097218" w:rsidRDefault="007C09D7">
      <w:pPr>
        <w:pStyle w:val="SourceCode"/>
      </w:pPr>
      <w:r>
        <w:t xml:space="preserve">    flash_field_name db "flash", 0</w:t>
      </w:r>
    </w:p>
    <w:p w14:paraId="2A773E11" w14:textId="77777777" w:rsidR="00097218" w:rsidRDefault="007C09D7">
      <w:pPr>
        <w:pStyle w:val="SourceCode"/>
      </w:pPr>
      <w:r>
        <w:t xml:space="preserve">    ; The one answer to a form whose token is missing or wrong. It never</w:t>
      </w:r>
    </w:p>
    <w:p w14:paraId="3B94E19A" w14:textId="77777777" w:rsidR="00097218" w:rsidRDefault="007C09D7">
      <w:pPr>
        <w:pStyle w:val="SourceCode"/>
      </w:pPr>
      <w:r>
        <w:t xml:space="preserve">    ; says which, and it is no error of the visitor's: an old tab, or</w:t>
      </w:r>
    </w:p>
    <w:p w14:paraId="599F991A" w14:textId="77777777" w:rsidR="00097218" w:rsidRDefault="007C09D7">
      <w:pPr>
        <w:pStyle w:val="SourceCode"/>
      </w:pPr>
      <w:r>
        <w:t xml:space="preserve">    ; another site's form.</w:t>
      </w:r>
    </w:p>
    <w:p w14:paraId="5AC15136" w14:textId="77777777" w:rsidR="00097218" w:rsidRDefault="007C09D7">
      <w:pPr>
        <w:pStyle w:val="SourceCode"/>
      </w:pPr>
      <w:r>
        <w:t xml:space="preserve">    forbidden_title db "Forbidden", 0</w:t>
      </w:r>
    </w:p>
    <w:p w14:paraId="45556B7E" w14:textId="77777777" w:rsidR="00097218" w:rsidRDefault="007C09D7">
      <w:pPr>
        <w:pStyle w:val="SourceCode"/>
      </w:pPr>
      <w:r>
        <w:t xml:space="preserve">    forbidden_message db "This form has expired or did not come from this "</w:t>
      </w:r>
    </w:p>
    <w:p w14:paraId="7909A9AB" w14:textId="77777777" w:rsidR="00097218" w:rsidRDefault="007C09D7">
      <w:pPr>
        <w:pStyle w:val="SourceCode"/>
      </w:pPr>
      <w:r>
        <w:t xml:space="preserve">                    db "site. Reload the page and try again.", 0</w:t>
      </w:r>
    </w:p>
    <w:p w14:paraId="02BF10B7" w14:textId="77777777" w:rsidR="00097218" w:rsidRDefault="007C09D7">
      <w:pPr>
        <w:pStyle w:val="SourceCode"/>
      </w:pPr>
      <w:r>
        <w:t xml:space="preserve">    ; The two kinds of contact form: the new-contact form's three texts,</w:t>
      </w:r>
    </w:p>
    <w:p w14:paraId="76F0FF3D" w14:textId="77777777" w:rsidR="00097218" w:rsidRDefault="007C09D7">
      <w:pPr>
        <w:pStyle w:val="SourceCode"/>
      </w:pPr>
      <w:r>
        <w:t xml:space="preserve">    ; and the edit form's title and button, whose address holds its id.</w:t>
      </w:r>
    </w:p>
    <w:p w14:paraId="167CC14C" w14:textId="77777777" w:rsidR="00097218" w:rsidRDefault="007C09D7">
      <w:pPr>
        <w:pStyle w:val="SourceCode"/>
      </w:pPr>
      <w:r>
        <w:t xml:space="preserve">    new_form_title  db "New Contact", 0</w:t>
      </w:r>
    </w:p>
    <w:p w14:paraId="4B104E03" w14:textId="77777777" w:rsidR="00097218" w:rsidRDefault="007C09D7">
      <w:pPr>
        <w:pStyle w:val="SourceCode"/>
      </w:pPr>
      <w:r>
        <w:t xml:space="preserve">    add_contact_text db "Add contact", 0</w:t>
      </w:r>
    </w:p>
    <w:p w14:paraId="4B8D94EB" w14:textId="77777777" w:rsidR="00097218" w:rsidRDefault="007C09D7">
      <w:pPr>
        <w:pStyle w:val="SourceCode"/>
      </w:pPr>
      <w:r>
        <w:t xml:space="preserve">    new_form_kind   dq new_form_title, contacts_path, add_contact_text</w:t>
      </w:r>
    </w:p>
    <w:p w14:paraId="1196CE52" w14:textId="77777777" w:rsidR="00097218" w:rsidRDefault="007C09D7">
      <w:pPr>
        <w:pStyle w:val="SourceCode"/>
      </w:pPr>
      <w:r>
        <w:t xml:space="preserve">    edit_form_title db "Edit Contact", 0</w:t>
      </w:r>
    </w:p>
    <w:p w14:paraId="6175D62F" w14:textId="77777777" w:rsidR="00097218" w:rsidRDefault="007C09D7">
      <w:pPr>
        <w:pStyle w:val="SourceCode"/>
      </w:pPr>
      <w:r>
        <w:t xml:space="preserve">    save_changes_text db "Save changes", 0</w:t>
      </w:r>
    </w:p>
    <w:p w14:paraId="00A6C456" w14:textId="77777777" w:rsidR="00097218" w:rsidRDefault="007C09D7">
      <w:pPr>
        <w:pStyle w:val="SourceCode"/>
      </w:pPr>
      <w:r>
        <w:t xml:space="preserve">    edit_form_notice db "Change any field, then save; the phone may be "</w:t>
      </w:r>
    </w:p>
    <w:p w14:paraId="18C6C301" w14:textId="77777777" w:rsidR="00097218" w:rsidRDefault="007C09D7">
      <w:pPr>
        <w:pStyle w:val="SourceCode"/>
      </w:pPr>
      <w:r>
        <w:t xml:space="preserve">                    db "empty.", 0</w:t>
      </w:r>
    </w:p>
    <w:p w14:paraId="1C33B3D7" w14:textId="77777777" w:rsidR="00097218" w:rsidRDefault="007C09D7">
      <w:pPr>
        <w:pStyle w:val="SourceCode"/>
      </w:pPr>
      <w:r>
        <w:t xml:space="preserve">    tables_failure_format db "could not create the account tables: %s", 0</w:t>
      </w:r>
    </w:p>
    <w:p w14:paraId="0687001C" w14:textId="77777777" w:rsidR="00097218" w:rsidRDefault="007C09D7">
      <w:pPr>
        <w:pStyle w:val="SourceCode"/>
      </w:pPr>
      <w:r>
        <w:t xml:space="preserve">    ; The notice above an empty login form, and the one answer to every</w:t>
      </w:r>
    </w:p>
    <w:p w14:paraId="041BE876" w14:textId="77777777" w:rsidR="00097218" w:rsidRDefault="007C09D7">
      <w:pPr>
        <w:pStyle w:val="SourceCode"/>
      </w:pPr>
      <w:r>
        <w:t xml:space="preserve">    ; failed login, which never says which of the two was wrong.</w:t>
      </w:r>
    </w:p>
    <w:p w14:paraId="3DB1AE21" w14:textId="77777777" w:rsidR="00097218" w:rsidRDefault="007C09D7">
      <w:pPr>
        <w:pStyle w:val="SourceCode"/>
      </w:pPr>
      <w:r>
        <w:t xml:space="preserve">    login_notice    db "Log in to see your contacts.", 0</w:t>
      </w:r>
    </w:p>
    <w:p w14:paraId="6471ED1C" w14:textId="77777777" w:rsidR="00097218" w:rsidRDefault="007C09D7">
      <w:pPr>
        <w:pStyle w:val="SourceCode"/>
      </w:pPr>
      <w:r>
        <w:t xml:space="preserve">    failed_login_notice db "Username or password is incorrect.", 0</w:t>
      </w:r>
    </w:p>
    <w:p w14:paraId="01A2277D" w14:textId="77777777" w:rsidR="00097218" w:rsidRDefault="007C09D7">
      <w:pPr>
        <w:pStyle w:val="SourceCode"/>
      </w:pPr>
      <w:r>
        <w:t xml:space="preserve">    login_link_text db "Log in", 0</w:t>
      </w:r>
    </w:p>
    <w:p w14:paraId="44D1917E" w14:textId="77777777" w:rsidR="00097218" w:rsidRDefault="007C09D7">
      <w:pPr>
        <w:pStyle w:val="SourceCode"/>
      </w:pPr>
      <w:r>
        <w:t xml:space="preserve">    ; The two other headers a form's body is checked by, and the media</w:t>
      </w:r>
    </w:p>
    <w:p w14:paraId="36C779A0" w14:textId="77777777" w:rsidR="00097218" w:rsidRDefault="007C09D7">
      <w:pPr>
        <w:pStyle w:val="SourceCode"/>
      </w:pPr>
      <w:r>
        <w:t xml:space="preserve">    ; type a browser gives a form's body, with its length without the 0.</w:t>
      </w:r>
    </w:p>
    <w:p w14:paraId="1D91AED1" w14:textId="77777777" w:rsidR="00097218" w:rsidRDefault="007C09D7">
      <w:pPr>
        <w:pStyle w:val="SourceCode"/>
      </w:pPr>
      <w:r>
        <w:t xml:space="preserve">    transfer_encoding_name db "Transfer-Encoding", 0</w:t>
      </w:r>
    </w:p>
    <w:p w14:paraId="78EC4A89" w14:textId="77777777" w:rsidR="00097218" w:rsidRDefault="007C09D7">
      <w:pPr>
        <w:pStyle w:val="SourceCode"/>
      </w:pPr>
      <w:r>
        <w:t xml:space="preserve">    content_length_name db "Content-Length", 0</w:t>
      </w:r>
    </w:p>
    <w:p w14:paraId="1BF455F8" w14:textId="77777777" w:rsidR="00097218" w:rsidRDefault="007C09D7">
      <w:pPr>
        <w:pStyle w:val="SourceCode"/>
      </w:pPr>
      <w:r>
        <w:t xml:space="preserve">    form_media_type db "application/x-www-form-urlencoded", 0</w:t>
      </w:r>
    </w:p>
    <w:p w14:paraId="0792C9AA" w14:textId="77777777" w:rsidR="00097218" w:rsidRDefault="007C09D7">
      <w:pPr>
        <w:pStyle w:val="SourceCode"/>
      </w:pPr>
      <w:r>
        <w:t xml:space="preserve">    FORM_MEDIA_TYPE_LENGTH equ $ - form_media_type - 1</w:t>
      </w:r>
    </w:p>
    <w:p w14:paraId="254F2593" w14:textId="77777777" w:rsidR="00097218" w:rsidRDefault="007C09D7">
      <w:pPr>
        <w:pStyle w:val="SourceCode"/>
      </w:pPr>
      <w:r>
        <w:t xml:space="preserve">    ; Remember, a space and a tab, the characters around a media type; and</w:t>
      </w:r>
    </w:p>
    <w:p w14:paraId="68612F53" w14:textId="77777777" w:rsidR="00097218" w:rsidRDefault="007C09D7">
      <w:pPr>
        <w:pStyle w:val="SourceCode"/>
      </w:pPr>
      <w:r>
        <w:t xml:space="preserve">    ; the ; that starts its parameters (Lesson 6.12a).</w:t>
      </w:r>
    </w:p>
    <w:p w14:paraId="73616275" w14:textId="77777777" w:rsidR="00097218" w:rsidRDefault="007C09D7">
      <w:pPr>
        <w:pStyle w:val="SourceCode"/>
      </w:pPr>
      <w:r>
        <w:t xml:space="preserve">    blank_characters db " ", 9, 0</w:t>
      </w:r>
    </w:p>
    <w:p w14:paraId="7A0B2480" w14:textId="77777777" w:rsidR="00097218" w:rsidRDefault="007C09D7">
      <w:pPr>
        <w:pStyle w:val="SourceCode"/>
      </w:pPr>
      <w:r>
        <w:t xml:space="preserve">    semicolon_text  db ";", 0</w:t>
      </w:r>
    </w:p>
    <w:p w14:paraId="18844866" w14:textId="77777777" w:rsidR="00097218" w:rsidRDefault="007C09D7">
      <w:pPr>
        <w:pStyle w:val="SourceCode"/>
      </w:pPr>
      <w:r>
        <w:t xml:space="preserve">    slash_text      db "/", 0</w:t>
      </w:r>
    </w:p>
    <w:p w14:paraId="25DA3B50" w14:textId="77777777" w:rsidR="00097218" w:rsidRDefault="007C09D7">
      <w:pPr>
        <w:pStyle w:val="SourceCode"/>
      </w:pPr>
      <w:r>
        <w:t xml:space="preserve">    empty_text      db 0</w:t>
      </w:r>
    </w:p>
    <w:p w14:paraId="40221FC3" w14:textId="77777777" w:rsidR="00097218" w:rsidRDefault="007C09D7">
      <w:pPr>
        <w:pStyle w:val="SourceCode"/>
      </w:pPr>
      <w:r>
        <w:t xml:space="preserve">    copy_format     db "%s", 0</w:t>
      </w:r>
    </w:p>
    <w:p w14:paraId="7829626A" w14:textId="77777777" w:rsidR="00097218" w:rsidRDefault="007C09D7">
      <w:pPr>
        <w:pStyle w:val="SourceCode"/>
      </w:pPr>
      <w:r>
        <w:t xml:space="preserve">    notice_format   db "Not saved: %s", 0</w:t>
      </w:r>
    </w:p>
    <w:p w14:paraId="66B16FE5" w14:textId="77777777" w:rsidR="00097218" w:rsidRDefault="007C09D7">
      <w:pPr>
        <w:pStyle w:val="SourceCode"/>
      </w:pPr>
      <w:r>
        <w:t xml:space="preserve">    method_message_format db "This address takes only %s.", 0</w:t>
      </w:r>
    </w:p>
    <w:p w14:paraId="401E99E7" w14:textId="77777777" w:rsidR="00097218" w:rsidRDefault="007C09D7">
      <w:pPr>
        <w:pStyle w:val="SourceCode"/>
      </w:pPr>
      <w:r>
        <w:t xml:space="preserve">    new_form_notice db "Fill in a name and an email; the phone is optional.", 0</w:t>
      </w:r>
    </w:p>
    <w:p w14:paraId="71031A77" w14:textId="77777777" w:rsidR="00097218" w:rsidRDefault="007C09D7">
      <w:pPr>
        <w:pStyle w:val="SourceCode"/>
      </w:pPr>
      <w:r>
        <w:t xml:space="preserve">    refused_form_notice db "Not saved: fix each problem shown under its "</w:t>
      </w:r>
    </w:p>
    <w:p w14:paraId="1F1B487C" w14:textId="77777777" w:rsidR="00097218" w:rsidRDefault="007C09D7">
      <w:pPr>
        <w:pStyle w:val="SourceCode"/>
      </w:pPr>
      <w:r>
        <w:t xml:space="preserve">                    db "box.", 0</w:t>
      </w:r>
    </w:p>
    <w:p w14:paraId="74B87D42" w14:textId="77777777" w:rsidR="00097218" w:rsidRDefault="007C09D7">
      <w:pPr>
        <w:pStyle w:val="SourceCode"/>
      </w:pPr>
      <w:r>
        <w:t xml:space="preserve">    ; Remember, values validate_contact always accepts, for the fields</w:t>
      </w:r>
    </w:p>
    <w:p w14:paraId="64AA405D" w14:textId="77777777" w:rsidR="00097218" w:rsidRDefault="007C09D7">
      <w:pPr>
        <w:pStyle w:val="SourceCode"/>
      </w:pPr>
      <w:r>
        <w:t xml:space="preserve">    ; check_each_field is not asking about (Lesson 8.4a).</w:t>
      </w:r>
    </w:p>
    <w:p w14:paraId="7274257F" w14:textId="77777777" w:rsidR="00097218" w:rsidRDefault="007C09D7">
      <w:pPr>
        <w:pStyle w:val="SourceCode"/>
      </w:pPr>
      <w:r>
        <w:t xml:space="preserve">    accepted_name   db "a", 0</w:t>
      </w:r>
    </w:p>
    <w:p w14:paraId="6CCF60AF" w14:textId="77777777" w:rsidR="00097218" w:rsidRDefault="007C09D7">
      <w:pPr>
        <w:pStyle w:val="SourceCode"/>
      </w:pPr>
      <w:r>
        <w:t xml:space="preserve">    accepted_email  db "a@example.com", 0</w:t>
      </w:r>
    </w:p>
    <w:p w14:paraId="6ABD1AF9" w14:textId="77777777" w:rsidR="00097218" w:rsidRDefault="007C09D7">
      <w:pPr>
        <w:pStyle w:val="SourceCode"/>
      </w:pPr>
      <w:r>
        <w:t xml:space="preserve">    ; Remember, Assembly's templates use Mustache's marks (Lesson 8.3a).</w:t>
      </w:r>
    </w:p>
    <w:p w14:paraId="73C0B6F8" w14:textId="77777777" w:rsidR="00097218" w:rsidRDefault="007C09D7">
      <w:pPr>
        <w:pStyle w:val="SourceCode"/>
      </w:pPr>
      <w:r>
        <w:t xml:space="preserve">    placeholder_open db "{{ ", 0</w:t>
      </w:r>
    </w:p>
    <w:p w14:paraId="4338333E" w14:textId="77777777" w:rsidR="00097218" w:rsidRDefault="007C09D7">
      <w:pPr>
        <w:pStyle w:val="SourceCode"/>
      </w:pPr>
      <w:r>
        <w:t xml:space="preserve">    PLACEHOLDER_OPEN_LENGTH equ $ - placeholder_open - 1</w:t>
      </w:r>
    </w:p>
    <w:p w14:paraId="5E12A1C5" w14:textId="77777777" w:rsidR="00097218" w:rsidRDefault="007C09D7">
      <w:pPr>
        <w:pStyle w:val="SourceCode"/>
      </w:pPr>
      <w:r>
        <w:t xml:space="preserve">    placeholder_close db " }}", 0</w:t>
      </w:r>
    </w:p>
    <w:p w14:paraId="0BD4F104" w14:textId="77777777" w:rsidR="00097218" w:rsidRDefault="007C09D7">
      <w:pPr>
        <w:pStyle w:val="SourceCode"/>
      </w:pPr>
      <w:r>
        <w:t xml:space="preserve">    PLACEHOLDER_CLOSE_LENGTH equ $ - placeholder_close - 1</w:t>
      </w:r>
    </w:p>
    <w:p w14:paraId="032ECFE4" w14:textId="77777777" w:rsidR="00097218" w:rsidRDefault="007C09D7">
      <w:pPr>
        <w:pStyle w:val="SourceCode"/>
      </w:pPr>
      <w:r>
        <w:t xml:space="preserve">    section_start   db "{{#contacts}}", 10, 0</w:t>
      </w:r>
    </w:p>
    <w:p w14:paraId="35EA2277" w14:textId="77777777" w:rsidR="00097218" w:rsidRDefault="007C09D7">
      <w:pPr>
        <w:pStyle w:val="SourceCode"/>
      </w:pPr>
      <w:r>
        <w:t xml:space="preserve">    SECTION_START_LENGTH equ $ - section_start - 1</w:t>
      </w:r>
    </w:p>
    <w:p w14:paraId="7238F164" w14:textId="77777777" w:rsidR="00097218" w:rsidRDefault="007C09D7">
      <w:pPr>
        <w:pStyle w:val="SourceCode"/>
      </w:pPr>
      <w:r>
        <w:t xml:space="preserve">    section_end     db "{{/contacts}}", 10, 0</w:t>
      </w:r>
    </w:p>
    <w:p w14:paraId="0D918916" w14:textId="77777777" w:rsidR="00097218" w:rsidRDefault="007C09D7">
      <w:pPr>
        <w:pStyle w:val="SourceCode"/>
      </w:pPr>
      <w:r>
        <w:t xml:space="preserve">    SECTION_END_LENGTH equ $ - section_end - 1</w:t>
      </w:r>
    </w:p>
    <w:p w14:paraId="2344B8EE" w14:textId="77777777" w:rsidR="00097218" w:rsidRDefault="007C09D7">
      <w:pPr>
        <w:pStyle w:val="SourceCode"/>
      </w:pPr>
      <w:r>
        <w:t xml:space="preserve">    ; Remember, html_escape's five escapes (Lesson 8.0a), each with its</w:t>
      </w:r>
    </w:p>
    <w:p w14:paraId="1E77552F" w14:textId="77777777" w:rsidR="00097218" w:rsidRDefault="007C09D7">
      <w:pPr>
        <w:pStyle w:val="SourceCode"/>
      </w:pPr>
      <w:r>
        <w:t xml:space="preserve">    ; length.</w:t>
      </w:r>
    </w:p>
    <w:p w14:paraId="630BB3EE" w14:textId="77777777" w:rsidR="00097218" w:rsidRDefault="007C09D7">
      <w:pPr>
        <w:pStyle w:val="SourceCode"/>
      </w:pPr>
      <w:r>
        <w:t xml:space="preserve">    ampersand_escape db "&amp;amp;", 0</w:t>
      </w:r>
    </w:p>
    <w:p w14:paraId="530292B8" w14:textId="77777777" w:rsidR="00097218" w:rsidRDefault="007C09D7">
      <w:pPr>
        <w:pStyle w:val="SourceCode"/>
      </w:pPr>
      <w:r>
        <w:t xml:space="preserve">    AMPERSAND_ESCAPE_LENGTH equ $ - ampersand_escape - 1</w:t>
      </w:r>
    </w:p>
    <w:p w14:paraId="24C36DD8" w14:textId="77777777" w:rsidR="00097218" w:rsidRDefault="007C09D7">
      <w:pPr>
        <w:pStyle w:val="SourceCode"/>
      </w:pPr>
      <w:r>
        <w:t xml:space="preserve">    less_than_escape db "&amp;lt;", 0</w:t>
      </w:r>
    </w:p>
    <w:p w14:paraId="7859B881" w14:textId="77777777" w:rsidR="00097218" w:rsidRDefault="007C09D7">
      <w:pPr>
        <w:pStyle w:val="SourceCode"/>
      </w:pPr>
      <w:r>
        <w:t xml:space="preserve">    LESS_THAN_ESCAPE_LENGTH equ $ - less_than_escape - 1</w:t>
      </w:r>
    </w:p>
    <w:p w14:paraId="2508202E" w14:textId="77777777" w:rsidR="00097218" w:rsidRDefault="007C09D7">
      <w:pPr>
        <w:pStyle w:val="SourceCode"/>
      </w:pPr>
      <w:r>
        <w:t xml:space="preserve">    greater_than_escape db "&amp;gt;", 0</w:t>
      </w:r>
    </w:p>
    <w:p w14:paraId="43C74D2B" w14:textId="77777777" w:rsidR="00097218" w:rsidRDefault="007C09D7">
      <w:pPr>
        <w:pStyle w:val="SourceCode"/>
      </w:pPr>
      <w:r>
        <w:t xml:space="preserve">    GREATER_THAN_ESCAPE_LENGTH equ $ - greater_than_escape - 1</w:t>
      </w:r>
    </w:p>
    <w:p w14:paraId="4FE836E6" w14:textId="77777777" w:rsidR="00097218" w:rsidRDefault="007C09D7">
      <w:pPr>
        <w:pStyle w:val="SourceCode"/>
      </w:pPr>
      <w:r>
        <w:t xml:space="preserve">    double_quote_escape db "&amp;#34;", 0</w:t>
      </w:r>
    </w:p>
    <w:p w14:paraId="1A8EEBF3" w14:textId="77777777" w:rsidR="00097218" w:rsidRDefault="007C09D7">
      <w:pPr>
        <w:pStyle w:val="SourceCode"/>
      </w:pPr>
      <w:r>
        <w:t xml:space="preserve">    DOUBLE_QUOTE_ESCAPE_LENGTH equ $ - double_quote_escape - 1</w:t>
      </w:r>
    </w:p>
    <w:p w14:paraId="77FE8D4F" w14:textId="77777777" w:rsidR="00097218" w:rsidRDefault="007C09D7">
      <w:pPr>
        <w:pStyle w:val="SourceCode"/>
      </w:pPr>
      <w:r>
        <w:t xml:space="preserve">    single_quote_escape db "&amp;#39;", 0</w:t>
      </w:r>
    </w:p>
    <w:p w14:paraId="7B800D33" w14:textId="77777777" w:rsidR="00097218" w:rsidRDefault="007C09D7">
      <w:pPr>
        <w:pStyle w:val="SourceCode"/>
      </w:pPr>
      <w:r>
        <w:t xml:space="preserve">    SINGLE_QUOTE_ESCAPE_LENGTH equ $ - single_quote_escape - 1</w:t>
      </w:r>
    </w:p>
    <w:p w14:paraId="7A876751" w14:textId="77777777" w:rsidR="00097218" w:rsidRDefault="007C09D7">
      <w:pPr>
        <w:pStyle w:val="SourceCode"/>
      </w:pPr>
      <w:r>
        <w:t xml:space="preserve">    id_format       db "%d", 0</w:t>
      </w:r>
    </w:p>
    <w:p w14:paraId="37939021" w14:textId="77777777" w:rsidR="00097218" w:rsidRDefault="007C09D7">
      <w:pPr>
        <w:pStyle w:val="SourceCode"/>
      </w:pPr>
      <w:r>
        <w:t xml:space="preserve">    no_phone_text   db "(no phone)", 0</w:t>
      </w:r>
    </w:p>
    <w:p w14:paraId="330D05A6" w14:textId="77777777" w:rsidR="00097218" w:rsidRDefault="007C09D7">
      <w:pPr>
        <w:pStyle w:val="SourceCode"/>
      </w:pPr>
      <w:r>
        <w:t xml:space="preserve">    ; The names the form's inputs send, and the search box's. Lesson</w:t>
      </w:r>
    </w:p>
    <w:p w14:paraId="159E8BF9" w14:textId="77777777" w:rsidR="00097218" w:rsidRDefault="007C09D7">
      <w:pPr>
        <w:pStyle w:val="SourceCode"/>
      </w:pPr>
      <w:r>
        <w:t xml:space="preserve">    ; 5.8a's JSON keys are the same words.</w:t>
      </w:r>
    </w:p>
    <w:p w14:paraId="7E6C7AB0" w14:textId="77777777" w:rsidR="00097218" w:rsidRDefault="007C09D7">
      <w:pPr>
        <w:pStyle w:val="SourceCode"/>
      </w:pPr>
      <w:r>
        <w:t xml:space="preserve">    id_key          db "id", 0</w:t>
      </w:r>
    </w:p>
    <w:p w14:paraId="22ABAAB9" w14:textId="77777777" w:rsidR="00097218" w:rsidRDefault="007C09D7">
      <w:pPr>
        <w:pStyle w:val="SourceCode"/>
      </w:pPr>
      <w:r>
        <w:t xml:space="preserve">    name_key        db "name", 0</w:t>
      </w:r>
    </w:p>
    <w:p w14:paraId="2EC14D8E" w14:textId="77777777" w:rsidR="00097218" w:rsidRDefault="007C09D7">
      <w:pPr>
        <w:pStyle w:val="SourceCode"/>
      </w:pPr>
      <w:r>
        <w:t xml:space="preserve">    email_key       db "email", 0</w:t>
      </w:r>
    </w:p>
    <w:p w14:paraId="48C90BF7" w14:textId="77777777" w:rsidR="00097218" w:rsidRDefault="007C09D7">
      <w:pPr>
        <w:pStyle w:val="SourceCode"/>
      </w:pPr>
      <w:r>
        <w:t xml:space="preserve">    phone_key       db "phone", 0</w:t>
      </w:r>
    </w:p>
    <w:p w14:paraId="63DCD23A" w14:textId="77777777" w:rsidR="00097218" w:rsidRDefault="007C09D7">
      <w:pPr>
        <w:pStyle w:val="SourceCode"/>
      </w:pPr>
      <w:r>
        <w:t xml:space="preserve">    ; The login form's three names.</w:t>
      </w:r>
    </w:p>
    <w:p w14:paraId="2979F08F" w14:textId="77777777" w:rsidR="00097218" w:rsidRDefault="007C09D7">
      <w:pPr>
        <w:pStyle w:val="SourceCode"/>
      </w:pPr>
      <w:r>
        <w:t xml:space="preserve">    username_key    db "username", 0</w:t>
      </w:r>
    </w:p>
    <w:p w14:paraId="460E7098" w14:textId="77777777" w:rsidR="00097218" w:rsidRDefault="007C09D7">
      <w:pPr>
        <w:pStyle w:val="SourceCode"/>
      </w:pPr>
      <w:r>
        <w:t xml:space="preserve">    password_key    db "password", 0</w:t>
      </w:r>
    </w:p>
    <w:p w14:paraId="33025E79" w14:textId="77777777" w:rsidR="00097218" w:rsidRDefault="007C09D7">
      <w:pPr>
        <w:pStyle w:val="SourceCode"/>
      </w:pPr>
      <w:r>
        <w:t xml:space="preserve">    next_key        db "next", 0</w:t>
      </w:r>
    </w:p>
    <w:p w14:paraId="7CEF06F8" w14:textId="77777777" w:rsidR="00097218" w:rsidRDefault="007C09D7">
      <w:pPr>
        <w:pStyle w:val="SourceCode"/>
      </w:pPr>
      <w:r>
        <w:t xml:space="preserve">    ; The names the templates use.</w:t>
      </w:r>
    </w:p>
    <w:p w14:paraId="78EB4F14" w14:textId="77777777" w:rsidR="00097218" w:rsidRDefault="007C09D7">
      <w:pPr>
        <w:pStyle w:val="SourceCode"/>
      </w:pPr>
      <w:r>
        <w:t xml:space="preserve">    id_field_name   db "id", 0</w:t>
      </w:r>
    </w:p>
    <w:p w14:paraId="76459D2F" w14:textId="77777777" w:rsidR="00097218" w:rsidRDefault="007C09D7">
      <w:pPr>
        <w:pStyle w:val="SourceCode"/>
      </w:pPr>
      <w:r>
        <w:t xml:space="preserve">    full_name_field_name db "full_name", 0</w:t>
      </w:r>
    </w:p>
    <w:p w14:paraId="67AC1C11" w14:textId="77777777" w:rsidR="00097218" w:rsidRDefault="007C09D7">
      <w:pPr>
        <w:pStyle w:val="SourceCode"/>
      </w:pPr>
      <w:r>
        <w:t xml:space="preserve">    email_field_name db "email", 0</w:t>
      </w:r>
    </w:p>
    <w:p w14:paraId="50BDAC17" w14:textId="77777777" w:rsidR="00097218" w:rsidRDefault="007C09D7">
      <w:pPr>
        <w:pStyle w:val="SourceCode"/>
      </w:pPr>
      <w:r>
        <w:t xml:space="preserve">    phone_field_name db "phone", 0</w:t>
      </w:r>
    </w:p>
    <w:p w14:paraId="177FC81F" w14:textId="77777777" w:rsidR="00097218" w:rsidRDefault="007C09D7">
      <w:pPr>
        <w:pStyle w:val="SourceCode"/>
      </w:pPr>
      <w:r>
        <w:t xml:space="preserve">    phone_text_field_name db "phone_text", 0</w:t>
      </w:r>
    </w:p>
    <w:p w14:paraId="1C2D17F8" w14:textId="77777777" w:rsidR="00097218" w:rsidRDefault="007C09D7">
      <w:pPr>
        <w:pStyle w:val="SourceCode"/>
      </w:pPr>
      <w:r>
        <w:t xml:space="preserve">    notice_field_name db "notice", 0</w:t>
      </w:r>
    </w:p>
    <w:p w14:paraId="08FD3C3F" w14:textId="77777777" w:rsidR="00097218" w:rsidRDefault="007C09D7">
      <w:pPr>
        <w:pStyle w:val="SourceCode"/>
      </w:pPr>
      <w:r>
        <w:t xml:space="preserve">    name_problem_field_name db "name_problem", 0</w:t>
      </w:r>
    </w:p>
    <w:p w14:paraId="75FCE45F" w14:textId="77777777" w:rsidR="00097218" w:rsidRDefault="007C09D7">
      <w:pPr>
        <w:pStyle w:val="SourceCode"/>
      </w:pPr>
      <w:r>
        <w:t xml:space="preserve">    email_problem_field_name db "email_problem", 0</w:t>
      </w:r>
    </w:p>
    <w:p w14:paraId="01D20627" w14:textId="77777777" w:rsidR="00097218" w:rsidRDefault="007C09D7">
      <w:pPr>
        <w:pStyle w:val="SourceCode"/>
      </w:pPr>
      <w:r>
        <w:t xml:space="preserve">    phone_problem_field_name db "phone_problem", 0</w:t>
      </w:r>
    </w:p>
    <w:p w14:paraId="7142C089" w14:textId="77777777" w:rsidR="00097218" w:rsidRDefault="007C09D7">
      <w:pPr>
        <w:pStyle w:val="SourceCode"/>
      </w:pPr>
      <w:r>
        <w:t xml:space="preserve">    title_field_name db "title", 0</w:t>
      </w:r>
    </w:p>
    <w:p w14:paraId="28E134B8" w14:textId="77777777" w:rsidR="00097218" w:rsidRDefault="007C09D7">
      <w:pPr>
        <w:pStyle w:val="SourceCode"/>
      </w:pPr>
      <w:r>
        <w:t xml:space="preserve">    message_field_name db "message", 0</w:t>
      </w:r>
    </w:p>
    <w:p w14:paraId="62B04571" w14:textId="77777777" w:rsidR="00097218" w:rsidRDefault="007C09D7">
      <w:pPr>
        <w:pStyle w:val="SourceCode"/>
      </w:pPr>
      <w:r>
        <w:t xml:space="preserve">    link_path_field_name db "link_path", 0</w:t>
      </w:r>
    </w:p>
    <w:p w14:paraId="1F64EEA6" w14:textId="77777777" w:rsidR="00097218" w:rsidRDefault="007C09D7">
      <w:pPr>
        <w:pStyle w:val="SourceCode"/>
      </w:pPr>
      <w:r>
        <w:t xml:space="preserve">    link_text_field_name db "link_text", 0</w:t>
      </w:r>
    </w:p>
    <w:p w14:paraId="7E240DAC" w14:textId="77777777" w:rsidR="00097218" w:rsidRDefault="007C09D7">
      <w:pPr>
        <w:pStyle w:val="SourceCode"/>
      </w:pPr>
      <w:r>
        <w:t xml:space="preserve">    next_path_field_name db "next_path", 0</w:t>
      </w:r>
    </w:p>
    <w:p w14:paraId="482D889A" w14:textId="77777777" w:rsidR="00097218" w:rsidRDefault="007C09D7">
      <w:pPr>
        <w:pStyle w:val="SourceCode"/>
      </w:pPr>
      <w:r>
        <w:t xml:space="preserve">    username_field_name db "username", 0</w:t>
      </w:r>
    </w:p>
    <w:p w14:paraId="15DE655F" w14:textId="77777777" w:rsidR="00097218" w:rsidRDefault="007C09D7">
      <w:pPr>
        <w:pStyle w:val="SourceCode"/>
      </w:pPr>
      <w:r>
        <w:t xml:space="preserve">    page_title_field_name db "page_title", 0</w:t>
      </w:r>
    </w:p>
    <w:p w14:paraId="0FE3B6CB" w14:textId="77777777" w:rsidR="00097218" w:rsidRDefault="007C09D7">
      <w:pPr>
        <w:pStyle w:val="SourceCode"/>
      </w:pPr>
      <w:r>
        <w:t xml:space="preserve">    form_action_field_name db "form_action", 0</w:t>
      </w:r>
    </w:p>
    <w:p w14:paraId="2DE855F3" w14:textId="77777777" w:rsidR="00097218" w:rsidRDefault="007C09D7">
      <w:pPr>
        <w:pStyle w:val="SourceCode"/>
      </w:pPr>
      <w:r>
        <w:t xml:space="preserve">    button_text_field_name db "button_text", 0</w:t>
      </w:r>
    </w:p>
    <w:p w14:paraId="45361AB4" w14:textId="77777777" w:rsidR="00097218" w:rsidRDefault="007C09D7">
      <w:pPr>
        <w:pStyle w:val="SourceCode"/>
      </w:pPr>
      <w:r>
        <w:t xml:space="preserve">    csrf_token_field_name db "csrf_token", 0</w:t>
      </w:r>
    </w:p>
    <w:p w14:paraId="47AB338C" w14:textId="77777777" w:rsidR="00097218" w:rsidRDefault="007C09D7">
      <w:pPr>
        <w:pStyle w:val="SourceCode"/>
      </w:pPr>
      <w:r>
        <w:t xml:space="preserve">    ; The short pages' titles, sentences, and link texts, all from the</w:t>
      </w:r>
    </w:p>
    <w:p w14:paraId="0DE558A1" w14:textId="77777777" w:rsidR="00097218" w:rsidRDefault="007C09D7">
      <w:pPr>
        <w:pStyle w:val="SourceCode"/>
      </w:pPr>
      <w:r>
        <w:t xml:space="preserve">    ; message template.</w:t>
      </w:r>
    </w:p>
    <w:p w14:paraId="3285D901" w14:textId="77777777" w:rsidR="00097218" w:rsidRDefault="007C09D7">
      <w:pPr>
        <w:pStyle w:val="SourceCode"/>
      </w:pPr>
      <w:r>
        <w:t xml:space="preserve">    home_title      db "Contact Manager", 0</w:t>
      </w:r>
    </w:p>
    <w:p w14:paraId="53E2BDE6" w14:textId="77777777" w:rsidR="00097218" w:rsidRDefault="007C09D7">
      <w:pPr>
        <w:pStyle w:val="SourceCode"/>
      </w:pPr>
      <w:r>
        <w:t xml:space="preserve">    home_message    db "Served by your own HTTPS server.", 0</w:t>
      </w:r>
    </w:p>
    <w:p w14:paraId="3C9C05C9" w14:textId="77777777" w:rsidR="00097218" w:rsidRDefault="007C09D7">
      <w:pPr>
        <w:pStyle w:val="SourceCode"/>
      </w:pPr>
      <w:r>
        <w:t xml:space="preserve">    home_link_text  db "Contacts", 0</w:t>
      </w:r>
    </w:p>
    <w:p w14:paraId="4896B2B5" w14:textId="77777777" w:rsidR="00097218" w:rsidRDefault="007C09D7">
      <w:pPr>
        <w:pStyle w:val="SourceCode"/>
      </w:pPr>
      <w:r>
        <w:t xml:space="preserve">    back_link_text  db "Home", 0</w:t>
      </w:r>
    </w:p>
    <w:p w14:paraId="5852968E" w14:textId="77777777" w:rsidR="00097218" w:rsidRDefault="007C09D7">
      <w:pPr>
        <w:pStyle w:val="SourceCode"/>
      </w:pPr>
      <w:r>
        <w:t xml:space="preserve">    all_contacts_text db "All contacts", 0</w:t>
      </w:r>
    </w:p>
    <w:p w14:paraId="7366A664" w14:textId="77777777" w:rsidR="00097218" w:rsidRDefault="007C09D7">
      <w:pPr>
        <w:pStyle w:val="SourceCode"/>
      </w:pPr>
      <w:r>
        <w:t xml:space="preserve">    new_contact_text db "New contact", 0</w:t>
      </w:r>
    </w:p>
    <w:p w14:paraId="440A3E3E" w14:textId="77777777" w:rsidR="00097218" w:rsidRDefault="007C09D7">
      <w:pPr>
        <w:pStyle w:val="SourceCode"/>
      </w:pPr>
      <w:r>
        <w:t xml:space="preserve">    not_found_title db "Page Not Found", 0</w:t>
      </w:r>
    </w:p>
    <w:p w14:paraId="5802AA5C" w14:textId="77777777" w:rsidR="00097218" w:rsidRDefault="007C09D7">
      <w:pPr>
        <w:pStyle w:val="SourceCode"/>
      </w:pPr>
      <w:r>
        <w:t xml:space="preserve">    not_found_message db "There is no page at this address.", 0</w:t>
      </w:r>
    </w:p>
    <w:p w14:paraId="794E8374" w14:textId="77777777" w:rsidR="00097218" w:rsidRDefault="007C09D7">
      <w:pPr>
        <w:pStyle w:val="SourceCode"/>
      </w:pPr>
      <w:r>
        <w:t xml:space="preserve">    method_not_allowed_title db "Method Not Allowed", 0</w:t>
      </w:r>
    </w:p>
    <w:p w14:paraId="5415F8E4" w14:textId="77777777" w:rsidR="00097218" w:rsidRDefault="007C09D7">
      <w:pPr>
        <w:pStyle w:val="SourceCode"/>
      </w:pPr>
      <w:r>
        <w:t xml:space="preserve">    invalid_search_title db "Invalid Search", 0</w:t>
      </w:r>
    </w:p>
    <w:p w14:paraId="69FA377D" w14:textId="77777777" w:rsidR="00097218" w:rsidRDefault="007C09D7">
      <w:pPr>
        <w:pStyle w:val="SourceCode"/>
      </w:pPr>
      <w:r>
        <w:t xml:space="preserve">    unavailable_title db "Service Unavailable", 0</w:t>
      </w:r>
    </w:p>
    <w:p w14:paraId="3F2FAF7F" w14:textId="77777777" w:rsidR="00097218" w:rsidRDefault="007C09D7">
      <w:pPr>
        <w:pStyle w:val="SourceCode"/>
      </w:pPr>
      <w:r>
        <w:t xml:space="preserve">    unavailable_message db "The contacts cannot be reached. Try again "</w:t>
      </w:r>
    </w:p>
    <w:p w14:paraId="236C62FF" w14:textId="77777777" w:rsidR="00097218" w:rsidRDefault="007C09D7">
      <w:pPr>
        <w:pStyle w:val="SourceCode"/>
      </w:pPr>
      <w:r>
        <w:t xml:space="preserve">                    db "later.", 0</w:t>
      </w:r>
    </w:p>
    <w:p w14:paraId="101E8B89" w14:textId="77777777" w:rsidR="00097218" w:rsidRDefault="007C09D7">
      <w:pPr>
        <w:pStyle w:val="SourceCode"/>
      </w:pPr>
      <w:r>
        <w:t xml:space="preserve">    failure_title   db "Something Went Wrong", 0</w:t>
      </w:r>
    </w:p>
    <w:p w14:paraId="7EDBB166" w14:textId="77777777" w:rsidR="00097218" w:rsidRDefault="007C09D7">
      <w:pPr>
        <w:pStyle w:val="SourceCode"/>
      </w:pPr>
      <w:r>
        <w:t xml:space="preserve">    media_type_title db "Unsupported Media Type", 0</w:t>
      </w:r>
    </w:p>
    <w:p w14:paraId="4D31A3D2" w14:textId="77777777" w:rsidR="00097218" w:rsidRDefault="007C09D7">
      <w:pPr>
        <w:pStyle w:val="SourceCode"/>
      </w:pPr>
      <w:r>
        <w:t xml:space="preserve">    media_type_message db "Send the form as "</w:t>
      </w:r>
    </w:p>
    <w:p w14:paraId="04667C3F" w14:textId="77777777" w:rsidR="00097218" w:rsidRDefault="007C09D7">
      <w:pPr>
        <w:pStyle w:val="SourceCode"/>
      </w:pPr>
      <w:r>
        <w:t xml:space="preserve">                    db "application/x-www-form-urlencoded.", 0</w:t>
      </w:r>
    </w:p>
    <w:p w14:paraId="6AB91EE7" w14:textId="77777777" w:rsidR="00097218" w:rsidRDefault="007C09D7">
      <w:pPr>
        <w:pStyle w:val="SourceCode"/>
      </w:pPr>
      <w:r>
        <w:t xml:space="preserve">    length_title    db "Length Required", 0</w:t>
      </w:r>
    </w:p>
    <w:p w14:paraId="5AE36F97" w14:textId="77777777" w:rsidR="00097218" w:rsidRDefault="007C09D7">
      <w:pPr>
        <w:pStyle w:val="SourceCode"/>
      </w:pPr>
      <w:r>
        <w:t xml:space="preserve">    length_message  db "Send the form with a Content-Length.", 0</w:t>
      </w:r>
    </w:p>
    <w:p w14:paraId="623CCE5E" w14:textId="77777777" w:rsidR="00097218" w:rsidRDefault="007C09D7">
      <w:pPr>
        <w:pStyle w:val="SourceCode"/>
      </w:pPr>
      <w:r>
        <w:t xml:space="preserve">    too_large_title db "Content Too Large", 0</w:t>
      </w:r>
    </w:p>
    <w:p w14:paraId="51C5D62C" w14:textId="77777777" w:rsidR="00097218" w:rsidRDefault="007C09D7">
      <w:pPr>
        <w:pStyle w:val="SourceCode"/>
      </w:pPr>
      <w:r>
        <w:t xml:space="preserve">    too_large_message db "The form must be at most 16384 bytes.", 0</w:t>
      </w:r>
    </w:p>
    <w:p w14:paraId="2DB630A6" w14:textId="77777777" w:rsidR="00097218" w:rsidRDefault="007C09D7">
      <w:pPr>
        <w:pStyle w:val="SourceCode"/>
      </w:pPr>
      <w:r>
        <w:t xml:space="preserve">    request_line    db "%s %s -&gt; %u", 10, 0</w:t>
      </w:r>
    </w:p>
    <w:p w14:paraId="417521E7" w14:textId="77777777" w:rsidR="00097218" w:rsidRDefault="007C09D7">
      <w:pPr>
        <w:pStyle w:val="SourceCode"/>
      </w:pPr>
      <w:r>
        <w:t xml:space="preserve">    listening_line  db "Listening on https://", HOST, ":%d", 10, 0</w:t>
      </w:r>
    </w:p>
    <w:p w14:paraId="45A26D57" w14:textId="77777777" w:rsidR="00097218" w:rsidRDefault="007C09D7">
      <w:pPr>
        <w:pStyle w:val="SourceCode"/>
      </w:pPr>
      <w:r>
        <w:t xml:space="preserve">    start_error_line db "Error: could not start the server on ", HOST</w:t>
      </w:r>
    </w:p>
    <w:p w14:paraId="034974F5" w14:textId="77777777" w:rsidR="00097218" w:rsidRDefault="007C09D7">
      <w:pPr>
        <w:pStyle w:val="SourceCode"/>
      </w:pPr>
      <w:r>
        <w:t xml:space="preserve">                    db ":%d", 10, 0</w:t>
      </w:r>
    </w:p>
    <w:p w14:paraId="34188005" w14:textId="77777777" w:rsidR="00097218" w:rsidRDefault="007C09D7">
      <w:pPr>
        <w:pStyle w:val="SourceCode"/>
      </w:pPr>
      <w:r>
        <w:t xml:space="preserve">    load_error_line db "Error: could not load the template %s", 10, 0</w:t>
      </w:r>
    </w:p>
    <w:p w14:paraId="2AF40F52" w14:textId="77777777" w:rsidR="00097218" w:rsidRDefault="007C09D7">
      <w:pPr>
        <w:pStyle w:val="SourceCode"/>
      </w:pPr>
      <w:r>
        <w:t xml:space="preserve">    reason_line     db "Reason: %s", 10, 0</w:t>
      </w:r>
    </w:p>
    <w:p w14:paraId="6FFC7C8D" w14:textId="77777777" w:rsidR="00097218" w:rsidRDefault="007C09D7">
      <w:pPr>
        <w:pStyle w:val="SourceCode"/>
      </w:pPr>
      <w:r>
        <w:t xml:space="preserve">    template_too_large db "the template is larger than 4095 bytes", 0</w:t>
      </w:r>
    </w:p>
    <w:p w14:paraId="44431D2A" w14:textId="77777777" w:rsidR="00097218" w:rsidRDefault="007C09D7">
      <w:pPr>
        <w:pStyle w:val="SourceCode"/>
      </w:pPr>
      <w:r>
        <w:t xml:space="preserve">    page_too_large  db "the page is larger than 131071 bytes", 0</w:t>
      </w:r>
    </w:p>
    <w:p w14:paraId="5DC2BC7B" w14:textId="77777777" w:rsidR="00097218" w:rsidRDefault="007C09D7">
      <w:pPr>
        <w:pStyle w:val="SourceCode"/>
      </w:pPr>
      <w:r>
        <w:t xml:space="preserve">    no_memory       db "no memory was left for the page", 0</w:t>
      </w:r>
    </w:p>
    <w:p w14:paraId="12C5ADED" w14:textId="77777777" w:rsidR="00097218" w:rsidRDefault="007C09D7">
      <w:pPr>
        <w:pStyle w:val="SourceCode"/>
      </w:pPr>
      <w:r>
        <w:t xml:space="preserve">    certificate_unread db "could not read ", CERTIFICATE_FILE, 0</w:t>
      </w:r>
    </w:p>
    <w:p w14:paraId="44AE1E83" w14:textId="77777777" w:rsidR="00097218" w:rsidRDefault="007C09D7">
      <w:pPr>
        <w:pStyle w:val="SourceCode"/>
      </w:pPr>
      <w:r>
        <w:t xml:space="preserve">    key_unread      db "could not read ", KEY_FILE, 0</w:t>
      </w:r>
    </w:p>
    <w:p w14:paraId="66D55104" w14:textId="77777777" w:rsidR="00097218" w:rsidRDefault="007C09D7">
      <w:pPr>
        <w:pStyle w:val="SourceCode"/>
      </w:pPr>
      <w:r>
        <w:t xml:space="preserve">    library_refused db "could not start the MySQL library", 0</w:t>
      </w:r>
    </w:p>
    <w:p w14:paraId="209206F5" w14:textId="77777777" w:rsidR="00097218" w:rsidRDefault="007C09D7">
      <w:pPr>
        <w:pStyle w:val="SourceCode"/>
      </w:pPr>
      <w:r>
        <w:t xml:space="preserve">    start_refused   db "the port is in use, or the certificate or key "</w:t>
      </w:r>
    </w:p>
    <w:p w14:paraId="1D21AC30" w14:textId="77777777" w:rsidR="00097218" w:rsidRDefault="007C09D7">
      <w:pPr>
        <w:pStyle w:val="SourceCode"/>
      </w:pPr>
      <w:r>
        <w:t xml:space="preserve">                    db "is not valid", 0</w:t>
      </w:r>
    </w:p>
    <w:p w14:paraId="2FD77658" w14:textId="77777777" w:rsidR="00097218" w:rsidRDefault="007C09D7">
      <w:pPr>
        <w:pStyle w:val="SourceCode"/>
      </w:pPr>
      <w:r>
        <w:t xml:space="preserve">    listen_address  dw 2</w:t>
      </w:r>
    </w:p>
    <w:p w14:paraId="77E3DDB0" w14:textId="77777777" w:rsidR="00097218" w:rsidRDefault="007C09D7">
      <w:pPr>
        <w:pStyle w:val="SourceCode"/>
      </w:pPr>
      <w:r>
        <w:t xml:space="preserve">                    db 0x22, 0x3D</w:t>
      </w:r>
    </w:p>
    <w:p w14:paraId="7BBCB354" w14:textId="77777777" w:rsidR="00097218" w:rsidRDefault="007C09D7">
      <w:pPr>
        <w:pStyle w:val="SourceCode"/>
      </w:pPr>
      <w:r>
        <w:t xml:space="preserve">                    db 127, 0, 0, 1</w:t>
      </w:r>
    </w:p>
    <w:p w14:paraId="11388A3D" w14:textId="77777777" w:rsidR="00097218" w:rsidRDefault="007C09D7">
      <w:pPr>
        <w:pStyle w:val="SourceCode"/>
      </w:pPr>
      <w:r>
        <w:t xml:space="preserve">                    times 8 db 0</w:t>
      </w:r>
    </w:p>
    <w:p w14:paraId="411C0F37" w14:textId="77777777" w:rsidR="00097218" w:rsidRDefault="007C09D7">
      <w:pPr>
        <w:pStyle w:val="SourceCode"/>
      </w:pPr>
      <w:r>
        <w:t xml:space="preserve">    ADDRESS_SIZE    equ $ - listen_address</w:t>
      </w:r>
    </w:p>
    <w:p w14:paraId="6C808EA3" w14:textId="77777777" w:rsidR="00097218" w:rsidRDefault="007C09D7">
      <w:pPr>
        <w:pStyle w:val="SourceCode"/>
      </w:pPr>
      <w:r>
        <w:t xml:space="preserve">    ; The static map's addresses, files, and types, and the map itself:</w:t>
      </w:r>
    </w:p>
    <w:p w14:paraId="1AED055E" w14:textId="77777777" w:rsidR="00097218" w:rsidRDefault="007C09D7">
      <w:pPr>
        <w:pStyle w:val="SourceCode"/>
      </w:pPr>
      <w:r>
        <w:t xml:space="preserve">    ; one dq line per entry (Basic). Only these four addresses are</w:t>
      </w:r>
    </w:p>
    <w:p w14:paraId="11F3AE42" w14:textId="77777777" w:rsidR="00097218" w:rsidRDefault="007C09D7">
      <w:pPr>
        <w:pStyle w:val="SourceCode"/>
      </w:pPr>
      <w:r>
        <w:t xml:space="preserve">    ; served: a file that is not listed here, wherever it is, is not</w:t>
      </w:r>
    </w:p>
    <w:p w14:paraId="4C70DBEA" w14:textId="77777777" w:rsidR="00097218" w:rsidRDefault="007C09D7">
      <w:pPr>
        <w:pStyle w:val="SourceCode"/>
      </w:pPr>
      <w:r>
        <w:t xml:space="preserve">    ; found. app.js, the contact list's script, is public, like the</w:t>
      </w:r>
    </w:p>
    <w:p w14:paraId="20B173DB" w14:textId="77777777" w:rsidR="00097218" w:rsidRDefault="007C09D7">
      <w:pPr>
        <w:pStyle w:val="SourceCode"/>
      </w:pPr>
      <w:r>
        <w:t xml:space="preserve">    ; stylesheet: it holds no secret.</w:t>
      </w:r>
    </w:p>
    <w:p w14:paraId="52B655D9" w14:textId="77777777" w:rsidR="00097218" w:rsidRDefault="007C09D7">
      <w:pPr>
        <w:pStyle w:val="SourceCode"/>
      </w:pPr>
      <w:r>
        <w:t xml:space="preserve">    style_path      db "/static/style.css", 0</w:t>
      </w:r>
    </w:p>
    <w:p w14:paraId="38085600" w14:textId="77777777" w:rsidR="00097218" w:rsidRDefault="007C09D7">
      <w:pPr>
        <w:pStyle w:val="SourceCode"/>
      </w:pPr>
      <w:r>
        <w:t xml:space="preserve">    logo_path       db "/static/logo.svg", 0</w:t>
      </w:r>
    </w:p>
    <w:p w14:paraId="32D8149E" w14:textId="77777777" w:rsidR="00097218" w:rsidRDefault="007C09D7">
      <w:pPr>
        <w:pStyle w:val="SourceCode"/>
      </w:pPr>
      <w:r>
        <w:t xml:space="preserve">    favicon_path    db "/favicon.ico", 0</w:t>
      </w:r>
    </w:p>
    <w:p w14:paraId="269BCA57" w14:textId="77777777" w:rsidR="00097218" w:rsidRDefault="007C09D7">
      <w:pPr>
        <w:pStyle w:val="SourceCode"/>
      </w:pPr>
      <w:r>
        <w:t xml:space="preserve">    script_path     db "/static/app.js", 0</w:t>
      </w:r>
    </w:p>
    <w:p w14:paraId="41AE3662" w14:textId="77777777" w:rsidR="00097218" w:rsidRDefault="007C09D7">
      <w:pPr>
        <w:pStyle w:val="SourceCode"/>
      </w:pPr>
      <w:r>
        <w:t xml:space="preserve">    style_file      db "static/style.css", 0</w:t>
      </w:r>
    </w:p>
    <w:p w14:paraId="53693214" w14:textId="77777777" w:rsidR="00097218" w:rsidRDefault="007C09D7">
      <w:pPr>
        <w:pStyle w:val="SourceCode"/>
      </w:pPr>
      <w:r>
        <w:t xml:space="preserve">    logo_file       db "static/logo.svg", 0</w:t>
      </w:r>
    </w:p>
    <w:p w14:paraId="05B3195D" w14:textId="77777777" w:rsidR="00097218" w:rsidRDefault="007C09D7">
      <w:pPr>
        <w:pStyle w:val="SourceCode"/>
      </w:pPr>
      <w:r>
        <w:t xml:space="preserve">    script_file     db "static/app.js", 0</w:t>
      </w:r>
    </w:p>
    <w:p w14:paraId="42E0AE12" w14:textId="77777777" w:rsidR="00097218" w:rsidRDefault="007C09D7">
      <w:pPr>
        <w:pStyle w:val="SourceCode"/>
      </w:pPr>
      <w:r>
        <w:t xml:space="preserve">    css_type        db "text/css; charset=utf-8", 0</w:t>
      </w:r>
    </w:p>
    <w:p w14:paraId="4082C59A" w14:textId="77777777" w:rsidR="00097218" w:rsidRDefault="007C09D7">
      <w:pPr>
        <w:pStyle w:val="SourceCode"/>
      </w:pPr>
      <w:r>
        <w:t xml:space="preserve">    svg_type        db "image/svg+xml", 0</w:t>
      </w:r>
    </w:p>
    <w:p w14:paraId="73E36F59" w14:textId="77777777" w:rsidR="00097218" w:rsidRDefault="007C09D7">
      <w:pPr>
        <w:pStyle w:val="SourceCode"/>
      </w:pPr>
      <w:r>
        <w:t xml:space="preserve">    script_type     db "text/javascript; charset=utf-8", 0</w:t>
      </w:r>
    </w:p>
    <w:p w14:paraId="77339154" w14:textId="77777777" w:rsidR="00097218" w:rsidRDefault="007C09D7">
      <w:pPr>
        <w:pStyle w:val="SourceCode"/>
      </w:pPr>
      <w:r>
        <w:t xml:space="preserve">    static_files    dq style_path, style_file, css_type</w:t>
      </w:r>
    </w:p>
    <w:p w14:paraId="105B4838" w14:textId="77777777" w:rsidR="00097218" w:rsidRDefault="007C09D7">
      <w:pPr>
        <w:pStyle w:val="SourceCode"/>
      </w:pPr>
      <w:r>
        <w:t xml:space="preserve">                    dq logo_path, logo_file, svg_type</w:t>
      </w:r>
    </w:p>
    <w:p w14:paraId="18EE33D5" w14:textId="77777777" w:rsidR="00097218" w:rsidRDefault="007C09D7">
      <w:pPr>
        <w:pStyle w:val="SourceCode"/>
      </w:pPr>
      <w:r>
        <w:t xml:space="preserve">                    dq favicon_path, logo_file, svg_type</w:t>
      </w:r>
    </w:p>
    <w:p w14:paraId="054741A8" w14:textId="77777777" w:rsidR="00097218" w:rsidRDefault="007C09D7">
      <w:pPr>
        <w:pStyle w:val="SourceCode"/>
      </w:pPr>
      <w:r>
        <w:t xml:space="preserve">                    dq script_path, script_file, script_type</w:t>
      </w:r>
    </w:p>
    <w:p w14:paraId="19AE8441" w14:textId="77777777" w:rsidR="00097218" w:rsidRDefault="007C09D7">
      <w:pPr>
        <w:pStyle w:val="SourceCode"/>
      </w:pPr>
      <w:r>
        <w:t xml:space="preserve">    STATIC_FILE_COUNT equ ($ - static_files) / STATIC_FILE_SIZE</w:t>
      </w:r>
    </w:p>
    <w:p w14:paraId="57146A42" w14:textId="77777777" w:rsidR="00097218" w:rsidRDefault="007C09D7">
      <w:pPr>
        <w:pStyle w:val="SourceCode"/>
      </w:pPr>
      <w:r>
        <w:t xml:space="preserve">    cache_control_name db "Cache-Control", 0</w:t>
      </w:r>
    </w:p>
    <w:p w14:paraId="453D4C1B" w14:textId="77777777" w:rsidR="00097218" w:rsidRDefault="007C09D7">
      <w:pPr>
        <w:pStyle w:val="SourceCode"/>
      </w:pPr>
      <w:r>
        <w:t xml:space="preserve">    static_cache_control db STATIC_CACHE_CONTROL, 0</w:t>
      </w:r>
    </w:p>
    <w:p w14:paraId="5B9D7163" w14:textId="77777777" w:rsidR="00097218" w:rsidRDefault="00097218">
      <w:pPr>
        <w:pStyle w:val="SourceCode"/>
      </w:pPr>
    </w:p>
    <w:p w14:paraId="4213CB0A" w14:textId="77777777" w:rsidR="00097218" w:rsidRDefault="007C09D7">
      <w:pPr>
        <w:pStyle w:val="SourceCode"/>
      </w:pPr>
      <w:r>
        <w:t>section .bss</w:t>
      </w:r>
    </w:p>
    <w:p w14:paraId="0C6123F0" w14:textId="77777777" w:rsidR="00097218" w:rsidRDefault="007C09D7">
      <w:pPr>
        <w:pStyle w:val="SourceCode"/>
      </w:pPr>
      <w:r>
        <w:t xml:space="preserve">    certificate     resb PEM_SIZE</w:t>
      </w:r>
    </w:p>
    <w:p w14:paraId="05AC77D9" w14:textId="77777777" w:rsidR="00097218" w:rsidRDefault="007C09D7">
      <w:pPr>
        <w:pStyle w:val="SourceCode"/>
      </w:pPr>
      <w:r>
        <w:t xml:space="preserve">    key             resb PEM_SIZE</w:t>
      </w:r>
    </w:p>
    <w:p w14:paraId="447E6226" w14:textId="77777777" w:rsidR="00097218" w:rsidRDefault="007C09D7">
      <w:pPr>
        <w:pStyle w:val="SourceCode"/>
      </w:pPr>
      <w:r>
        <w:t xml:space="preserve">    ; Remember, the templates, loaded once when the server starts, read by</w:t>
      </w:r>
    </w:p>
    <w:p w14:paraId="3F882CFD" w14:textId="77777777" w:rsidR="00097218" w:rsidRDefault="007C09D7">
      <w:pPr>
        <w:pStyle w:val="SourceCode"/>
      </w:pPr>
      <w:r>
        <w:t xml:space="preserve">    ; every request and changed by none (Lesson 8.3a).</w:t>
      </w:r>
    </w:p>
    <w:p w14:paraId="6632AFF0" w14:textId="77777777" w:rsidR="00097218" w:rsidRDefault="007C09D7">
      <w:pPr>
        <w:pStyle w:val="SourceCode"/>
      </w:pPr>
      <w:r>
        <w:t xml:space="preserve">    message_template resb TEMPLATE_SIZE</w:t>
      </w:r>
    </w:p>
    <w:p w14:paraId="419475B6" w14:textId="77777777" w:rsidR="00097218" w:rsidRDefault="007C09D7">
      <w:pPr>
        <w:pStyle w:val="SourceCode"/>
      </w:pPr>
      <w:r>
        <w:t xml:space="preserve">    error_template  resb TEMPLATE_SIZE</w:t>
      </w:r>
    </w:p>
    <w:p w14:paraId="777493B1" w14:textId="77777777" w:rsidR="00097218" w:rsidRDefault="007C09D7">
      <w:pPr>
        <w:pStyle w:val="SourceCode"/>
      </w:pPr>
      <w:r>
        <w:t xml:space="preserve">    contact_list_template resb TEMPLATE_SIZE</w:t>
      </w:r>
    </w:p>
    <w:p w14:paraId="4E52DF91" w14:textId="77777777" w:rsidR="00097218" w:rsidRDefault="007C09D7">
      <w:pPr>
        <w:pStyle w:val="SourceCode"/>
      </w:pPr>
      <w:r>
        <w:t xml:space="preserve">    contact_template resb TEMPLATE_SIZE</w:t>
      </w:r>
    </w:p>
    <w:p w14:paraId="5C5797AA" w14:textId="77777777" w:rsidR="00097218" w:rsidRDefault="007C09D7">
      <w:pPr>
        <w:pStyle w:val="SourceCode"/>
      </w:pPr>
      <w:r>
        <w:t xml:space="preserve">    contact_form_template resb TEMPLATE_SIZE</w:t>
      </w:r>
    </w:p>
    <w:p w14:paraId="2762345E" w14:textId="77777777" w:rsidR="00097218" w:rsidRDefault="007C09D7">
      <w:pPr>
        <w:pStyle w:val="SourceCode"/>
      </w:pPr>
      <w:r>
        <w:t xml:space="preserve">    login_template  resb TEMPLATE_SIZE</w:t>
      </w:r>
    </w:p>
    <w:p w14:paraId="7D7FCB4B" w14:textId="77777777" w:rsidR="00097218" w:rsidRDefault="007C09D7">
      <w:pPr>
        <w:pStyle w:val="SourceCode"/>
      </w:pPr>
      <w:r>
        <w:t xml:space="preserve">    contact_delete_template resb TEMPLATE_SIZE</w:t>
      </w:r>
    </w:p>
    <w:p w14:paraId="2AA6F196" w14:textId="77777777" w:rsidR="00097218" w:rsidRDefault="007C09D7">
      <w:pPr>
        <w:pStyle w:val="SourceCode"/>
      </w:pPr>
      <w:r>
        <w:t xml:space="preserve">    ; Remember, the bytes of the file being sent; the server answers one</w:t>
      </w:r>
    </w:p>
    <w:p w14:paraId="618ECC59" w14:textId="77777777" w:rsidR="00097218" w:rsidRDefault="007C09D7">
      <w:pPr>
        <w:pStyle w:val="SourceCode"/>
      </w:pPr>
      <w:r>
        <w:t xml:space="preserve">    ; request at a time, so one place is enough (Basic).</w:t>
      </w:r>
    </w:p>
    <w:p w14:paraId="3E426FC3" w14:textId="77777777" w:rsidR="00097218" w:rsidRDefault="007C09D7">
      <w:pPr>
        <w:pStyle w:val="SourceCode"/>
      </w:pPr>
      <w:r>
        <w:t xml:space="preserve">    static_contents resb STATIC_LIMIT_BYTES</w:t>
      </w:r>
    </w:p>
    <w:p w14:paraId="15C6683B" w14:textId="77777777" w:rsidR="00097218" w:rsidRDefault="00097218">
      <w:pPr>
        <w:pStyle w:val="SourceCode"/>
      </w:pPr>
    </w:p>
    <w:p w14:paraId="7799517C" w14:textId="77777777" w:rsidR="00097218" w:rsidRDefault="007C09D7">
      <w:pPr>
        <w:pStyle w:val="SourceCode"/>
      </w:pPr>
      <w:r>
        <w:t>section .text</w:t>
      </w:r>
    </w:p>
    <w:p w14:paraId="4FD7E8C6" w14:textId="77777777" w:rsidR="00097218" w:rsidRDefault="00097218">
      <w:pPr>
        <w:pStyle w:val="SourceCode"/>
      </w:pPr>
    </w:p>
    <w:p w14:paraId="2909CEF8" w14:textId="77777777" w:rsidR="00097218" w:rsidRDefault="007C09D7">
      <w:pPr>
        <w:pStyle w:val="SourceCode"/>
      </w:pPr>
      <w:r>
        <w:t>; Remember, log_request prints one line per answered request.</w:t>
      </w:r>
    </w:p>
    <w:p w14:paraId="7855CE2A" w14:textId="77777777" w:rsidR="00097218" w:rsidRDefault="007C09D7">
      <w:pPr>
        <w:pStyle w:val="SourceCode"/>
      </w:pPr>
      <w:r>
        <w:t>;   in:      rcx = the method, rdx = the target, r8d = the status</w:t>
      </w:r>
    </w:p>
    <w:p w14:paraId="0ED32BCE" w14:textId="77777777" w:rsidR="00097218" w:rsidRDefault="007C09D7">
      <w:pPr>
        <w:pStyle w:val="SourceCode"/>
      </w:pPr>
      <w:r>
        <w:t>log_request:</w:t>
      </w:r>
    </w:p>
    <w:p w14:paraId="56442BC4" w14:textId="77777777" w:rsidR="00097218" w:rsidRDefault="007C09D7">
      <w:pPr>
        <w:pStyle w:val="SourceCode"/>
      </w:pPr>
      <w:r>
        <w:t xml:space="preserve">    sub rsp, 40</w:t>
      </w:r>
    </w:p>
    <w:p w14:paraId="104FE54F" w14:textId="77777777" w:rsidR="00097218" w:rsidRDefault="007C09D7">
      <w:pPr>
        <w:pStyle w:val="SourceCode"/>
      </w:pPr>
      <w:r>
        <w:t xml:space="preserve">    mov r9d, r8d</w:t>
      </w:r>
    </w:p>
    <w:p w14:paraId="641CB8C6" w14:textId="77777777" w:rsidR="00097218" w:rsidRDefault="007C09D7">
      <w:pPr>
        <w:pStyle w:val="SourceCode"/>
      </w:pPr>
      <w:r>
        <w:t xml:space="preserve">    mov r8, rdx</w:t>
      </w:r>
    </w:p>
    <w:p w14:paraId="3CE98329" w14:textId="77777777" w:rsidR="00097218" w:rsidRDefault="007C09D7">
      <w:pPr>
        <w:pStyle w:val="SourceCode"/>
      </w:pPr>
      <w:r>
        <w:t xml:space="preserve">    mov rdx, rcx</w:t>
      </w:r>
    </w:p>
    <w:p w14:paraId="65597FB4" w14:textId="77777777" w:rsidR="00097218" w:rsidRDefault="007C09D7">
      <w:pPr>
        <w:pStyle w:val="SourceCode"/>
      </w:pPr>
      <w:r>
        <w:t xml:space="preserve">    lea rcx, [request_line]</w:t>
      </w:r>
    </w:p>
    <w:p w14:paraId="358504FE" w14:textId="77777777" w:rsidR="00097218" w:rsidRDefault="007C09D7">
      <w:pPr>
        <w:pStyle w:val="SourceCode"/>
      </w:pPr>
      <w:r>
        <w:t xml:space="preserve">    call printf</w:t>
      </w:r>
    </w:p>
    <w:p w14:paraId="4B1D4DA1" w14:textId="77777777" w:rsidR="00097218" w:rsidRDefault="007C09D7">
      <w:pPr>
        <w:pStyle w:val="SourceCode"/>
      </w:pPr>
      <w:r>
        <w:t xml:space="preserve">    mov ecx, 1</w:t>
      </w:r>
    </w:p>
    <w:p w14:paraId="3E37ECA9" w14:textId="77777777" w:rsidR="00097218" w:rsidRDefault="007C09D7">
      <w:pPr>
        <w:pStyle w:val="SourceCode"/>
      </w:pPr>
      <w:r>
        <w:t xml:space="preserve">    call __acrt_iob_func</w:t>
      </w:r>
    </w:p>
    <w:p w14:paraId="027EDAB4" w14:textId="77777777" w:rsidR="00097218" w:rsidRDefault="007C09D7">
      <w:pPr>
        <w:pStyle w:val="SourceCode"/>
      </w:pPr>
      <w:r>
        <w:t xml:space="preserve">    mov rcx, rax</w:t>
      </w:r>
    </w:p>
    <w:p w14:paraId="5798CD8F" w14:textId="77777777" w:rsidR="00097218" w:rsidRDefault="007C09D7">
      <w:pPr>
        <w:pStyle w:val="SourceCode"/>
      </w:pPr>
      <w:r>
        <w:t xml:space="preserve">    call fflush</w:t>
      </w:r>
    </w:p>
    <w:p w14:paraId="1C12BA33" w14:textId="77777777" w:rsidR="00097218" w:rsidRDefault="007C09D7">
      <w:pPr>
        <w:pStyle w:val="SourceCode"/>
      </w:pPr>
      <w:r>
        <w:t xml:space="preserve">    add rsp, 40</w:t>
      </w:r>
    </w:p>
    <w:p w14:paraId="157DF971" w14:textId="77777777" w:rsidR="00097218" w:rsidRDefault="007C09D7">
      <w:pPr>
        <w:pStyle w:val="SourceCode"/>
      </w:pPr>
      <w:r>
        <w:t xml:space="preserve">    ret</w:t>
      </w:r>
    </w:p>
    <w:p w14:paraId="1CD71F65" w14:textId="77777777" w:rsidR="00097218" w:rsidRDefault="00097218">
      <w:pPr>
        <w:pStyle w:val="SourceCode"/>
      </w:pPr>
    </w:p>
    <w:p w14:paraId="03DC3A24" w14:textId="77777777" w:rsidR="00097218" w:rsidRDefault="007C09D7">
      <w:pPr>
        <w:pStyle w:val="SourceCode"/>
      </w:pPr>
      <w:r>
        <w:t>; Remember, every JSON answer goes through send_json, so every answer is</w:t>
      </w:r>
    </w:p>
    <w:p w14:paraId="32AF1F64" w14:textId="77777777" w:rsidR="00097218" w:rsidRDefault="007C09D7">
      <w:pPr>
        <w:pStyle w:val="SourceCode"/>
      </w:pPr>
      <w:r>
        <w:t>; logged.</w:t>
      </w:r>
    </w:p>
    <w:p w14:paraId="03540E88" w14:textId="77777777" w:rsidR="00097218" w:rsidRDefault="007C09D7">
      <w:pPr>
        <w:pStyle w:val="SourceCode"/>
      </w:pPr>
      <w:r>
        <w:t>;   in:      rcx = the request record, edx = the status, r8 = the JSON</w:t>
      </w:r>
    </w:p>
    <w:p w14:paraId="4ABE2AA8" w14:textId="77777777" w:rsidR="00097218" w:rsidRDefault="007C09D7">
      <w:pPr>
        <w:pStyle w:val="SourceCode"/>
      </w:pPr>
      <w:r>
        <w:t>;   out:     eax = MHD_queue_response's answer (1 = queued)</w:t>
      </w:r>
    </w:p>
    <w:p w14:paraId="7C775229" w14:textId="77777777" w:rsidR="00097218" w:rsidRDefault="007C09D7">
      <w:pPr>
        <w:pStyle w:val="SourceCode"/>
      </w:pPr>
      <w:r>
        <w:t>send_json:</w:t>
      </w:r>
    </w:p>
    <w:p w14:paraId="0897EBA7" w14:textId="77777777" w:rsidR="00097218" w:rsidRDefault="007C09D7">
      <w:pPr>
        <w:pStyle w:val="SourceCode"/>
      </w:pPr>
      <w:r>
        <w:t xml:space="preserve">    push rbx</w:t>
      </w:r>
    </w:p>
    <w:p w14:paraId="473829C7" w14:textId="77777777" w:rsidR="00097218" w:rsidRDefault="007C09D7">
      <w:pPr>
        <w:pStyle w:val="SourceCode"/>
      </w:pPr>
      <w:r>
        <w:t xml:space="preserve">    push r12</w:t>
      </w:r>
    </w:p>
    <w:p w14:paraId="50A79567" w14:textId="77777777" w:rsidR="00097218" w:rsidRDefault="007C09D7">
      <w:pPr>
        <w:pStyle w:val="SourceCode"/>
      </w:pPr>
      <w:r>
        <w:t xml:space="preserve">    push r13</w:t>
      </w:r>
    </w:p>
    <w:p w14:paraId="481B6FA7" w14:textId="77777777" w:rsidR="00097218" w:rsidRDefault="007C09D7">
      <w:pPr>
        <w:pStyle w:val="SourceCode"/>
      </w:pPr>
      <w:r>
        <w:t xml:space="preserve">    push r14</w:t>
      </w:r>
    </w:p>
    <w:p w14:paraId="5F972E56" w14:textId="77777777" w:rsidR="00097218" w:rsidRDefault="007C09D7">
      <w:pPr>
        <w:pStyle w:val="SourceCode"/>
      </w:pPr>
      <w:r>
        <w:t xml:space="preserve">    sub rsp, 40</w:t>
      </w:r>
    </w:p>
    <w:p w14:paraId="45D97CD2" w14:textId="77777777" w:rsidR="00097218" w:rsidRDefault="007C09D7">
      <w:pPr>
        <w:pStyle w:val="SourceCode"/>
      </w:pPr>
      <w:r>
        <w:t xml:space="preserve">    mov rbx, rcx</w:t>
      </w:r>
    </w:p>
    <w:p w14:paraId="43966D7D" w14:textId="77777777" w:rsidR="00097218" w:rsidRDefault="007C09D7">
      <w:pPr>
        <w:pStyle w:val="SourceCode"/>
      </w:pPr>
      <w:r>
        <w:t xml:space="preserve">    mov r12d, edx</w:t>
      </w:r>
    </w:p>
    <w:p w14:paraId="7CF32F25" w14:textId="77777777" w:rsidR="00097218" w:rsidRDefault="007C09D7">
      <w:pPr>
        <w:pStyle w:val="SourceCode"/>
      </w:pPr>
      <w:r>
        <w:t xml:space="preserve">    mov r13, r8</w:t>
      </w:r>
    </w:p>
    <w:p w14:paraId="18649D5F" w14:textId="77777777" w:rsidR="00097218" w:rsidRDefault="007C09D7">
      <w:pPr>
        <w:pStyle w:val="SourceCode"/>
      </w:pPr>
      <w:r>
        <w:t xml:space="preserve">    mov rcx, r13</w:t>
      </w:r>
    </w:p>
    <w:p w14:paraId="66F613F6" w14:textId="77777777" w:rsidR="00097218" w:rsidRDefault="007C09D7">
      <w:pPr>
        <w:pStyle w:val="SourceCode"/>
      </w:pPr>
      <w:r>
        <w:t xml:space="preserve">    call strlen</w:t>
      </w:r>
    </w:p>
    <w:p w14:paraId="0968A507" w14:textId="77777777" w:rsidR="00097218" w:rsidRDefault="007C09D7">
      <w:pPr>
        <w:pStyle w:val="SourceCode"/>
      </w:pPr>
      <w:r>
        <w:t xml:space="preserve">    mov rcx, rax</w:t>
      </w:r>
    </w:p>
    <w:p w14:paraId="0E8FBD29" w14:textId="77777777" w:rsidR="00097218" w:rsidRDefault="007C09D7">
      <w:pPr>
        <w:pStyle w:val="SourceCode"/>
      </w:pPr>
      <w:r>
        <w:t xml:space="preserve">    mov rdx, r13</w:t>
      </w:r>
    </w:p>
    <w:p w14:paraId="3B58898A" w14:textId="77777777" w:rsidR="00097218" w:rsidRDefault="007C09D7">
      <w:pPr>
        <w:pStyle w:val="SourceCode"/>
      </w:pPr>
      <w:r>
        <w:t xml:space="preserve">    call MHD_create_response_from_buffer_copy</w:t>
      </w:r>
    </w:p>
    <w:p w14:paraId="4EA13D16" w14:textId="77777777" w:rsidR="00097218" w:rsidRDefault="007C09D7">
      <w:pPr>
        <w:pStyle w:val="SourceCode"/>
      </w:pPr>
      <w:r>
        <w:t xml:space="preserve">    mov r13, rax</w:t>
      </w:r>
    </w:p>
    <w:p w14:paraId="1AB1598C" w14:textId="77777777" w:rsidR="00097218" w:rsidRDefault="007C09D7">
      <w:pPr>
        <w:pStyle w:val="SourceCode"/>
      </w:pPr>
      <w:r>
        <w:t xml:space="preserve">    mov rcx, r13</w:t>
      </w:r>
    </w:p>
    <w:p w14:paraId="20C5208F" w14:textId="77777777" w:rsidR="00097218" w:rsidRDefault="007C09D7">
      <w:pPr>
        <w:pStyle w:val="SourceCode"/>
      </w:pPr>
      <w:r>
        <w:t xml:space="preserve">    lea rdx, [content_type_name]</w:t>
      </w:r>
    </w:p>
    <w:p w14:paraId="457ED97A" w14:textId="77777777" w:rsidR="00097218" w:rsidRDefault="007C09D7">
      <w:pPr>
        <w:pStyle w:val="SourceCode"/>
      </w:pPr>
      <w:r>
        <w:t xml:space="preserve">    lea r8, [json_type]</w:t>
      </w:r>
    </w:p>
    <w:p w14:paraId="2E69FAC2" w14:textId="77777777" w:rsidR="00097218" w:rsidRDefault="007C09D7">
      <w:pPr>
        <w:pStyle w:val="SourceCode"/>
      </w:pPr>
      <w:r>
        <w:t xml:space="preserve">    call MHD_add_response_header</w:t>
      </w:r>
    </w:p>
    <w:p w14:paraId="32C5AB5C" w14:textId="77777777" w:rsidR="00097218" w:rsidRDefault="007C09D7">
      <w:pPr>
        <w:pStyle w:val="SourceCode"/>
      </w:pPr>
      <w:r>
        <w:t xml:space="preserve">    mov rcx, [rbx + REQUEST_CONNECTION]</w:t>
      </w:r>
    </w:p>
    <w:p w14:paraId="644BBBD1" w14:textId="77777777" w:rsidR="00097218" w:rsidRDefault="007C09D7">
      <w:pPr>
        <w:pStyle w:val="SourceCode"/>
      </w:pPr>
      <w:r>
        <w:t xml:space="preserve">    mov edx, r12d</w:t>
      </w:r>
    </w:p>
    <w:p w14:paraId="48712122" w14:textId="77777777" w:rsidR="00097218" w:rsidRDefault="007C09D7">
      <w:pPr>
        <w:pStyle w:val="SourceCode"/>
      </w:pPr>
      <w:r>
        <w:t xml:space="preserve">    mov r8, r13</w:t>
      </w:r>
    </w:p>
    <w:p w14:paraId="3710F7E2" w14:textId="77777777" w:rsidR="00097218" w:rsidRDefault="007C09D7">
      <w:pPr>
        <w:pStyle w:val="SourceCode"/>
      </w:pPr>
      <w:r>
        <w:t xml:space="preserve">    call MHD_queue_response</w:t>
      </w:r>
    </w:p>
    <w:p w14:paraId="21026D79" w14:textId="77777777" w:rsidR="00097218" w:rsidRDefault="007C09D7">
      <w:pPr>
        <w:pStyle w:val="SourceCode"/>
      </w:pPr>
      <w:r>
        <w:t xml:space="preserve">    mov r14d, eax</w:t>
      </w:r>
    </w:p>
    <w:p w14:paraId="752E82A9" w14:textId="77777777" w:rsidR="00097218" w:rsidRDefault="007C09D7">
      <w:pPr>
        <w:pStyle w:val="SourceCode"/>
      </w:pPr>
      <w:r>
        <w:t xml:space="preserve">    mov rcx, r13</w:t>
      </w:r>
    </w:p>
    <w:p w14:paraId="14578715" w14:textId="77777777" w:rsidR="00097218" w:rsidRDefault="007C09D7">
      <w:pPr>
        <w:pStyle w:val="SourceCode"/>
      </w:pPr>
      <w:r>
        <w:t xml:space="preserve">    call MHD_destroy_response</w:t>
      </w:r>
    </w:p>
    <w:p w14:paraId="7CE5E380" w14:textId="77777777" w:rsidR="00097218" w:rsidRDefault="007C09D7">
      <w:pPr>
        <w:pStyle w:val="SourceCode"/>
      </w:pPr>
      <w:r>
        <w:t xml:space="preserve">    mov rcx, [rbx + REQUEST_METHOD]</w:t>
      </w:r>
    </w:p>
    <w:p w14:paraId="1A55B285" w14:textId="77777777" w:rsidR="00097218" w:rsidRDefault="007C09D7">
      <w:pPr>
        <w:pStyle w:val="SourceCode"/>
      </w:pPr>
      <w:r>
        <w:t xml:space="preserve">    mov rdx, [rbx + REQUEST_TARGET]</w:t>
      </w:r>
    </w:p>
    <w:p w14:paraId="64AE4618" w14:textId="77777777" w:rsidR="00097218" w:rsidRDefault="007C09D7">
      <w:pPr>
        <w:pStyle w:val="SourceCode"/>
      </w:pPr>
      <w:r>
        <w:t xml:space="preserve">    mov r8d, r12d</w:t>
      </w:r>
    </w:p>
    <w:p w14:paraId="0CC40640" w14:textId="77777777" w:rsidR="00097218" w:rsidRDefault="007C09D7">
      <w:pPr>
        <w:pStyle w:val="SourceCode"/>
      </w:pPr>
      <w:r>
        <w:t xml:space="preserve">    call log_request</w:t>
      </w:r>
    </w:p>
    <w:p w14:paraId="57307E92" w14:textId="77777777" w:rsidR="00097218" w:rsidRDefault="007C09D7">
      <w:pPr>
        <w:pStyle w:val="SourceCode"/>
      </w:pPr>
      <w:r>
        <w:t xml:space="preserve">    mov eax, r14d</w:t>
      </w:r>
    </w:p>
    <w:p w14:paraId="7A747F27" w14:textId="77777777" w:rsidR="00097218" w:rsidRDefault="007C09D7">
      <w:pPr>
        <w:pStyle w:val="SourceCode"/>
      </w:pPr>
      <w:r>
        <w:t xml:space="preserve">    add rsp, 40</w:t>
      </w:r>
    </w:p>
    <w:p w14:paraId="623EEC62" w14:textId="77777777" w:rsidR="00097218" w:rsidRDefault="007C09D7">
      <w:pPr>
        <w:pStyle w:val="SourceCode"/>
      </w:pPr>
      <w:r>
        <w:t xml:space="preserve">    pop r14</w:t>
      </w:r>
    </w:p>
    <w:p w14:paraId="22FF5720" w14:textId="77777777" w:rsidR="00097218" w:rsidRDefault="007C09D7">
      <w:pPr>
        <w:pStyle w:val="SourceCode"/>
      </w:pPr>
      <w:r>
        <w:t xml:space="preserve">    pop r13</w:t>
      </w:r>
    </w:p>
    <w:p w14:paraId="38BE3334" w14:textId="77777777" w:rsidR="00097218" w:rsidRDefault="007C09D7">
      <w:pPr>
        <w:pStyle w:val="SourceCode"/>
      </w:pPr>
      <w:r>
        <w:t xml:space="preserve">    pop r12</w:t>
      </w:r>
    </w:p>
    <w:p w14:paraId="73BF1DCA" w14:textId="77777777" w:rsidR="00097218" w:rsidRDefault="007C09D7">
      <w:pPr>
        <w:pStyle w:val="SourceCode"/>
      </w:pPr>
      <w:r>
        <w:t xml:space="preserve">    pop rbx</w:t>
      </w:r>
    </w:p>
    <w:p w14:paraId="05E6CEAA" w14:textId="77777777" w:rsidR="00097218" w:rsidRDefault="007C09D7">
      <w:pPr>
        <w:pStyle w:val="SourceCode"/>
      </w:pPr>
      <w:r>
        <w:t xml:space="preserve">    ret</w:t>
      </w:r>
    </w:p>
    <w:p w14:paraId="0293020A" w14:textId="77777777" w:rsidR="00097218" w:rsidRDefault="00097218">
      <w:pPr>
        <w:pStyle w:val="SourceCode"/>
      </w:pPr>
    </w:p>
    <w:p w14:paraId="5CC1E889" w14:textId="77777777" w:rsidR="00097218" w:rsidRDefault="007C09D7">
      <w:pPr>
        <w:pStyle w:val="SourceCode"/>
      </w:pPr>
      <w:r>
        <w:t>; Remember, every page goes through send_html, with the HTML type,</w:t>
      </w:r>
    </w:p>
    <w:p w14:paraId="1602C4BD" w14:textId="77777777" w:rsidR="00097218" w:rsidRDefault="007C09D7">
      <w:pPr>
        <w:pStyle w:val="SourceCode"/>
      </w:pPr>
      <w:r>
        <w:t>; nosniff, the Content-Security-Policy, and the Allow text when the</w:t>
      </w:r>
    </w:p>
    <w:p w14:paraId="03423F89" w14:textId="77777777" w:rsidR="00097218" w:rsidRDefault="007C09D7">
      <w:pPr>
        <w:pStyle w:val="SourceCode"/>
      </w:pPr>
      <w:r>
        <w:t>; request record holds one (Lesson 8.8a), and the Set-Cookie text, when</w:t>
      </w:r>
    </w:p>
    <w:p w14:paraId="1F8C1914" w14:textId="77777777" w:rsidR="00097218" w:rsidRDefault="007C09D7">
      <w:pPr>
        <w:pStyle w:val="SourceCode"/>
      </w:pPr>
      <w:r>
        <w:t>; it holds one, for the login form's new session (Lesson 8.9a).</w:t>
      </w:r>
    </w:p>
    <w:p w14:paraId="5CAAD17C" w14:textId="77777777" w:rsidR="00097218" w:rsidRDefault="007C09D7">
      <w:pPr>
        <w:pStyle w:val="SourceCode"/>
      </w:pPr>
      <w:r>
        <w:t>;   in:      rcx = the request record, edx = the status, r8 = the HTML</w:t>
      </w:r>
    </w:p>
    <w:p w14:paraId="20335BE3" w14:textId="77777777" w:rsidR="00097218" w:rsidRDefault="007C09D7">
      <w:pPr>
        <w:pStyle w:val="SourceCode"/>
      </w:pPr>
      <w:r>
        <w:t>;   out:     eax = MHD_queue_response's answer (1 = queued)</w:t>
      </w:r>
    </w:p>
    <w:p w14:paraId="6D58E522" w14:textId="77777777" w:rsidR="00097218" w:rsidRDefault="007C09D7">
      <w:pPr>
        <w:pStyle w:val="SourceCode"/>
      </w:pPr>
      <w:r>
        <w:t>send_html:</w:t>
      </w:r>
    </w:p>
    <w:p w14:paraId="065B491C" w14:textId="77777777" w:rsidR="00097218" w:rsidRDefault="007C09D7">
      <w:pPr>
        <w:pStyle w:val="SourceCode"/>
      </w:pPr>
      <w:r>
        <w:t xml:space="preserve">    push rbx</w:t>
      </w:r>
    </w:p>
    <w:p w14:paraId="77105F1B" w14:textId="77777777" w:rsidR="00097218" w:rsidRDefault="007C09D7">
      <w:pPr>
        <w:pStyle w:val="SourceCode"/>
      </w:pPr>
      <w:r>
        <w:t xml:space="preserve">    push r12</w:t>
      </w:r>
    </w:p>
    <w:p w14:paraId="4A1D87E4" w14:textId="77777777" w:rsidR="00097218" w:rsidRDefault="007C09D7">
      <w:pPr>
        <w:pStyle w:val="SourceCode"/>
      </w:pPr>
      <w:r>
        <w:t xml:space="preserve">    push r13</w:t>
      </w:r>
    </w:p>
    <w:p w14:paraId="69F3240C" w14:textId="77777777" w:rsidR="00097218" w:rsidRDefault="007C09D7">
      <w:pPr>
        <w:pStyle w:val="SourceCode"/>
      </w:pPr>
      <w:r>
        <w:t xml:space="preserve">    push r14</w:t>
      </w:r>
    </w:p>
    <w:p w14:paraId="2FBAC19E" w14:textId="77777777" w:rsidR="00097218" w:rsidRDefault="007C09D7">
      <w:pPr>
        <w:pStyle w:val="SourceCode"/>
      </w:pPr>
      <w:r>
        <w:t xml:space="preserve">    sub rsp, 40</w:t>
      </w:r>
    </w:p>
    <w:p w14:paraId="2AA29B66" w14:textId="77777777" w:rsidR="00097218" w:rsidRDefault="007C09D7">
      <w:pPr>
        <w:pStyle w:val="SourceCode"/>
      </w:pPr>
      <w:r>
        <w:t xml:space="preserve">    mov rbx, rcx</w:t>
      </w:r>
    </w:p>
    <w:p w14:paraId="3B305918" w14:textId="77777777" w:rsidR="00097218" w:rsidRDefault="007C09D7">
      <w:pPr>
        <w:pStyle w:val="SourceCode"/>
      </w:pPr>
      <w:r>
        <w:t xml:space="preserve">    mov r12d, edx</w:t>
      </w:r>
    </w:p>
    <w:p w14:paraId="48D6BAAB" w14:textId="77777777" w:rsidR="00097218" w:rsidRDefault="007C09D7">
      <w:pPr>
        <w:pStyle w:val="SourceCode"/>
      </w:pPr>
      <w:r>
        <w:t xml:space="preserve">    mov r13, r8</w:t>
      </w:r>
    </w:p>
    <w:p w14:paraId="70C420DD" w14:textId="77777777" w:rsidR="00097218" w:rsidRDefault="007C09D7">
      <w:pPr>
        <w:pStyle w:val="SourceCode"/>
      </w:pPr>
      <w:r>
        <w:t xml:space="preserve">    mov rcx, r13</w:t>
      </w:r>
    </w:p>
    <w:p w14:paraId="2F2DA9F5" w14:textId="77777777" w:rsidR="00097218" w:rsidRDefault="007C09D7">
      <w:pPr>
        <w:pStyle w:val="SourceCode"/>
      </w:pPr>
      <w:r>
        <w:t xml:space="preserve">    call strlen</w:t>
      </w:r>
    </w:p>
    <w:p w14:paraId="05DDF699" w14:textId="77777777" w:rsidR="00097218" w:rsidRDefault="007C09D7">
      <w:pPr>
        <w:pStyle w:val="SourceCode"/>
      </w:pPr>
      <w:r>
        <w:t xml:space="preserve">    mov rcx, rax</w:t>
      </w:r>
    </w:p>
    <w:p w14:paraId="2F49EFD9" w14:textId="77777777" w:rsidR="00097218" w:rsidRDefault="007C09D7">
      <w:pPr>
        <w:pStyle w:val="SourceCode"/>
      </w:pPr>
      <w:r>
        <w:t xml:space="preserve">    mov rdx, r13</w:t>
      </w:r>
    </w:p>
    <w:p w14:paraId="42832E60" w14:textId="77777777" w:rsidR="00097218" w:rsidRDefault="007C09D7">
      <w:pPr>
        <w:pStyle w:val="SourceCode"/>
      </w:pPr>
      <w:r>
        <w:t xml:space="preserve">    call MHD_create_response_from_buffer_copy</w:t>
      </w:r>
    </w:p>
    <w:p w14:paraId="3D96EAD9" w14:textId="77777777" w:rsidR="00097218" w:rsidRDefault="007C09D7">
      <w:pPr>
        <w:pStyle w:val="SourceCode"/>
      </w:pPr>
      <w:r>
        <w:t xml:space="preserve">    mov r13, rax</w:t>
      </w:r>
    </w:p>
    <w:p w14:paraId="61BC55BB" w14:textId="77777777" w:rsidR="00097218" w:rsidRDefault="007C09D7">
      <w:pPr>
        <w:pStyle w:val="SourceCode"/>
      </w:pPr>
      <w:r>
        <w:t xml:space="preserve">    mov rcx, r13</w:t>
      </w:r>
    </w:p>
    <w:p w14:paraId="1131CB0A" w14:textId="77777777" w:rsidR="00097218" w:rsidRDefault="007C09D7">
      <w:pPr>
        <w:pStyle w:val="SourceCode"/>
      </w:pPr>
      <w:r>
        <w:t xml:space="preserve">    lea rdx, [content_type_name]</w:t>
      </w:r>
    </w:p>
    <w:p w14:paraId="3E470BE2" w14:textId="77777777" w:rsidR="00097218" w:rsidRDefault="007C09D7">
      <w:pPr>
        <w:pStyle w:val="SourceCode"/>
      </w:pPr>
      <w:r>
        <w:t xml:space="preserve">    lea r8, [html_type]</w:t>
      </w:r>
    </w:p>
    <w:p w14:paraId="469FC15B" w14:textId="77777777" w:rsidR="00097218" w:rsidRDefault="007C09D7">
      <w:pPr>
        <w:pStyle w:val="SourceCode"/>
      </w:pPr>
      <w:r>
        <w:t xml:space="preserve">    call MHD_add_response_header</w:t>
      </w:r>
    </w:p>
    <w:p w14:paraId="79C99B3E" w14:textId="77777777" w:rsidR="00097218" w:rsidRDefault="007C09D7">
      <w:pPr>
        <w:pStyle w:val="SourceCode"/>
      </w:pPr>
      <w:r>
        <w:t xml:space="preserve">    mov rcx, r13</w:t>
      </w:r>
    </w:p>
    <w:p w14:paraId="46559BE6" w14:textId="77777777" w:rsidR="00097218" w:rsidRDefault="007C09D7">
      <w:pPr>
        <w:pStyle w:val="SourceCode"/>
      </w:pPr>
      <w:r>
        <w:t xml:space="preserve">    lea rdx, [nosniff_name]</w:t>
      </w:r>
    </w:p>
    <w:p w14:paraId="5D4AA27E" w14:textId="77777777" w:rsidR="00097218" w:rsidRDefault="007C09D7">
      <w:pPr>
        <w:pStyle w:val="SourceCode"/>
      </w:pPr>
      <w:r>
        <w:t xml:space="preserve">    lea r8, [nosniff_value]</w:t>
      </w:r>
    </w:p>
    <w:p w14:paraId="134890BF" w14:textId="77777777" w:rsidR="00097218" w:rsidRDefault="007C09D7">
      <w:pPr>
        <w:pStyle w:val="SourceCode"/>
      </w:pPr>
      <w:r>
        <w:t xml:space="preserve">    call MHD_add_response_header</w:t>
      </w:r>
    </w:p>
    <w:p w14:paraId="61E5A21D" w14:textId="77777777" w:rsidR="00097218" w:rsidRDefault="007C09D7">
      <w:pPr>
        <w:pStyle w:val="SourceCode"/>
      </w:pPr>
      <w:r>
        <w:t xml:space="preserve">    mov rcx, r13</w:t>
      </w:r>
    </w:p>
    <w:p w14:paraId="41890B40" w14:textId="77777777" w:rsidR="00097218" w:rsidRDefault="007C09D7">
      <w:pPr>
        <w:pStyle w:val="SourceCode"/>
      </w:pPr>
      <w:r>
        <w:t xml:space="preserve">    lea rdx, [policy_name]</w:t>
      </w:r>
    </w:p>
    <w:p w14:paraId="4181727D" w14:textId="77777777" w:rsidR="00097218" w:rsidRDefault="007C09D7">
      <w:pPr>
        <w:pStyle w:val="SourceCode"/>
      </w:pPr>
      <w:r>
        <w:t xml:space="preserve">    lea r8, [policy_value]</w:t>
      </w:r>
    </w:p>
    <w:p w14:paraId="1E11EFE4" w14:textId="77777777" w:rsidR="00097218" w:rsidRDefault="007C09D7">
      <w:pPr>
        <w:pStyle w:val="SourceCode"/>
      </w:pPr>
      <w:r>
        <w:t xml:space="preserve">    call MHD_add_response_header</w:t>
      </w:r>
    </w:p>
    <w:p w14:paraId="312CC66F" w14:textId="77777777" w:rsidR="00097218" w:rsidRDefault="007C09D7">
      <w:pPr>
        <w:pStyle w:val="SourceCode"/>
      </w:pPr>
      <w:r>
        <w:t xml:space="preserve">    mov r8, [rbx + REQUEST_ALLOW]</w:t>
      </w:r>
    </w:p>
    <w:p w14:paraId="1DC56A8A" w14:textId="77777777" w:rsidR="00097218" w:rsidRDefault="007C09D7">
      <w:pPr>
        <w:pStyle w:val="SourceCode"/>
      </w:pPr>
      <w:r>
        <w:t xml:space="preserve">    cmp r8, 0</w:t>
      </w:r>
    </w:p>
    <w:p w14:paraId="3994FE49" w14:textId="77777777" w:rsidR="00097218" w:rsidRDefault="007C09D7">
      <w:pPr>
        <w:pStyle w:val="SourceCode"/>
      </w:pPr>
      <w:r>
        <w:t xml:space="preserve">    je .allow_added</w:t>
      </w:r>
    </w:p>
    <w:p w14:paraId="23EBFB4E" w14:textId="77777777" w:rsidR="00097218" w:rsidRDefault="007C09D7">
      <w:pPr>
        <w:pStyle w:val="SourceCode"/>
      </w:pPr>
      <w:r>
        <w:t xml:space="preserve">    mov rcx, r13</w:t>
      </w:r>
    </w:p>
    <w:p w14:paraId="2F14AF70" w14:textId="77777777" w:rsidR="00097218" w:rsidRDefault="007C09D7">
      <w:pPr>
        <w:pStyle w:val="SourceCode"/>
      </w:pPr>
      <w:r>
        <w:t xml:space="preserve">    lea rdx, [allow_name]</w:t>
      </w:r>
    </w:p>
    <w:p w14:paraId="479B15D5" w14:textId="77777777" w:rsidR="00097218" w:rsidRDefault="007C09D7">
      <w:pPr>
        <w:pStyle w:val="SourceCode"/>
      </w:pPr>
      <w:r>
        <w:t xml:space="preserve">    call MHD_add_response_header</w:t>
      </w:r>
    </w:p>
    <w:p w14:paraId="23A1646C" w14:textId="77777777" w:rsidR="00097218" w:rsidRDefault="007C09D7">
      <w:pPr>
        <w:pStyle w:val="SourceCode"/>
      </w:pPr>
      <w:r>
        <w:t>.allow_added:</w:t>
      </w:r>
    </w:p>
    <w:p w14:paraId="01964720" w14:textId="77777777" w:rsidR="00097218" w:rsidRDefault="007C09D7">
      <w:pPr>
        <w:pStyle w:val="SourceCode"/>
      </w:pPr>
      <w:r>
        <w:t xml:space="preserve">    mov r8, [rbx + REQUEST_SET_COOKIE]</w:t>
      </w:r>
    </w:p>
    <w:p w14:paraId="7D333977" w14:textId="77777777" w:rsidR="00097218" w:rsidRDefault="007C09D7">
      <w:pPr>
        <w:pStyle w:val="SourceCode"/>
      </w:pPr>
      <w:r>
        <w:t xml:space="preserve">    cmp r8, 0</w:t>
      </w:r>
    </w:p>
    <w:p w14:paraId="313075D4" w14:textId="77777777" w:rsidR="00097218" w:rsidRDefault="007C09D7">
      <w:pPr>
        <w:pStyle w:val="SourceCode"/>
      </w:pPr>
      <w:r>
        <w:t xml:space="preserve">    je .queue</w:t>
      </w:r>
    </w:p>
    <w:p w14:paraId="2B25251A" w14:textId="77777777" w:rsidR="00097218" w:rsidRDefault="007C09D7">
      <w:pPr>
        <w:pStyle w:val="SourceCode"/>
      </w:pPr>
      <w:r>
        <w:t xml:space="preserve">    mov rcx, r13</w:t>
      </w:r>
    </w:p>
    <w:p w14:paraId="4B0D1D2D" w14:textId="77777777" w:rsidR="00097218" w:rsidRDefault="007C09D7">
      <w:pPr>
        <w:pStyle w:val="SourceCode"/>
      </w:pPr>
      <w:r>
        <w:t xml:space="preserve">    lea rdx, [set_cookie_name]</w:t>
      </w:r>
    </w:p>
    <w:p w14:paraId="5125332B" w14:textId="77777777" w:rsidR="00097218" w:rsidRDefault="007C09D7">
      <w:pPr>
        <w:pStyle w:val="SourceCode"/>
      </w:pPr>
      <w:r>
        <w:t xml:space="preserve">    call MHD_add_response_header</w:t>
      </w:r>
    </w:p>
    <w:p w14:paraId="1B28E113" w14:textId="77777777" w:rsidR="00097218" w:rsidRDefault="007C09D7">
      <w:pPr>
        <w:pStyle w:val="SourceCode"/>
      </w:pPr>
      <w:r>
        <w:t>.queue:</w:t>
      </w:r>
    </w:p>
    <w:p w14:paraId="0A4F5153" w14:textId="77777777" w:rsidR="00097218" w:rsidRDefault="007C09D7">
      <w:pPr>
        <w:pStyle w:val="SourceCode"/>
      </w:pPr>
      <w:r>
        <w:t xml:space="preserve">    mov rcx, [rbx + REQUEST_CONNECTION]</w:t>
      </w:r>
    </w:p>
    <w:p w14:paraId="1FEF9234" w14:textId="77777777" w:rsidR="00097218" w:rsidRDefault="007C09D7">
      <w:pPr>
        <w:pStyle w:val="SourceCode"/>
      </w:pPr>
      <w:r>
        <w:t xml:space="preserve">    mov edx, r12d</w:t>
      </w:r>
    </w:p>
    <w:p w14:paraId="44C89F72" w14:textId="77777777" w:rsidR="00097218" w:rsidRDefault="007C09D7">
      <w:pPr>
        <w:pStyle w:val="SourceCode"/>
      </w:pPr>
      <w:r>
        <w:t xml:space="preserve">    mov r8, r13</w:t>
      </w:r>
    </w:p>
    <w:p w14:paraId="5F99A7FC" w14:textId="77777777" w:rsidR="00097218" w:rsidRDefault="007C09D7">
      <w:pPr>
        <w:pStyle w:val="SourceCode"/>
      </w:pPr>
      <w:r>
        <w:t xml:space="preserve">    call MHD_queue_response</w:t>
      </w:r>
    </w:p>
    <w:p w14:paraId="24CE6B01" w14:textId="77777777" w:rsidR="00097218" w:rsidRDefault="007C09D7">
      <w:pPr>
        <w:pStyle w:val="SourceCode"/>
      </w:pPr>
      <w:r>
        <w:t xml:space="preserve">    mov r14d, eax</w:t>
      </w:r>
    </w:p>
    <w:p w14:paraId="1DEBD3E4" w14:textId="77777777" w:rsidR="00097218" w:rsidRDefault="007C09D7">
      <w:pPr>
        <w:pStyle w:val="SourceCode"/>
      </w:pPr>
      <w:r>
        <w:t xml:space="preserve">    mov rcx, r13</w:t>
      </w:r>
    </w:p>
    <w:p w14:paraId="7B2C9316" w14:textId="77777777" w:rsidR="00097218" w:rsidRDefault="007C09D7">
      <w:pPr>
        <w:pStyle w:val="SourceCode"/>
      </w:pPr>
      <w:r>
        <w:t xml:space="preserve">    call MHD_destroy_response</w:t>
      </w:r>
    </w:p>
    <w:p w14:paraId="7813BB35" w14:textId="77777777" w:rsidR="00097218" w:rsidRDefault="007C09D7">
      <w:pPr>
        <w:pStyle w:val="SourceCode"/>
      </w:pPr>
      <w:r>
        <w:t xml:space="preserve">    mov rcx, [rbx + REQUEST_METHOD]</w:t>
      </w:r>
    </w:p>
    <w:p w14:paraId="2801E926" w14:textId="77777777" w:rsidR="00097218" w:rsidRDefault="007C09D7">
      <w:pPr>
        <w:pStyle w:val="SourceCode"/>
      </w:pPr>
      <w:r>
        <w:t xml:space="preserve">    mov rdx, [rbx + REQUEST_TARGET]</w:t>
      </w:r>
    </w:p>
    <w:p w14:paraId="6C5A2B3F" w14:textId="77777777" w:rsidR="00097218" w:rsidRDefault="007C09D7">
      <w:pPr>
        <w:pStyle w:val="SourceCode"/>
      </w:pPr>
      <w:r>
        <w:t xml:space="preserve">    mov r8d, r12d</w:t>
      </w:r>
    </w:p>
    <w:p w14:paraId="5A3A04EC" w14:textId="77777777" w:rsidR="00097218" w:rsidRDefault="007C09D7">
      <w:pPr>
        <w:pStyle w:val="SourceCode"/>
      </w:pPr>
      <w:r>
        <w:t xml:space="preserve">    call log_request</w:t>
      </w:r>
    </w:p>
    <w:p w14:paraId="7EDBC771" w14:textId="77777777" w:rsidR="00097218" w:rsidRDefault="007C09D7">
      <w:pPr>
        <w:pStyle w:val="SourceCode"/>
      </w:pPr>
      <w:r>
        <w:t xml:space="preserve">    mov eax, r14d</w:t>
      </w:r>
    </w:p>
    <w:p w14:paraId="507F47F7" w14:textId="77777777" w:rsidR="00097218" w:rsidRDefault="007C09D7">
      <w:pPr>
        <w:pStyle w:val="SourceCode"/>
      </w:pPr>
      <w:r>
        <w:t xml:space="preserve">    add rsp, 40</w:t>
      </w:r>
    </w:p>
    <w:p w14:paraId="3DF8A9C5" w14:textId="77777777" w:rsidR="00097218" w:rsidRDefault="007C09D7">
      <w:pPr>
        <w:pStyle w:val="SourceCode"/>
      </w:pPr>
      <w:r>
        <w:t xml:space="preserve">    pop r14</w:t>
      </w:r>
    </w:p>
    <w:p w14:paraId="0795B8A5" w14:textId="77777777" w:rsidR="00097218" w:rsidRDefault="007C09D7">
      <w:pPr>
        <w:pStyle w:val="SourceCode"/>
      </w:pPr>
      <w:r>
        <w:t xml:space="preserve">    pop r13</w:t>
      </w:r>
    </w:p>
    <w:p w14:paraId="15D94FC3" w14:textId="77777777" w:rsidR="00097218" w:rsidRDefault="007C09D7">
      <w:pPr>
        <w:pStyle w:val="SourceCode"/>
      </w:pPr>
      <w:r>
        <w:t xml:space="preserve">    pop r12</w:t>
      </w:r>
    </w:p>
    <w:p w14:paraId="4CD599B2" w14:textId="77777777" w:rsidR="00097218" w:rsidRDefault="007C09D7">
      <w:pPr>
        <w:pStyle w:val="SourceCode"/>
      </w:pPr>
      <w:r>
        <w:t xml:space="preserve">    pop rbx</w:t>
      </w:r>
    </w:p>
    <w:p w14:paraId="397621CC" w14:textId="77777777" w:rsidR="00097218" w:rsidRDefault="007C09D7">
      <w:pPr>
        <w:pStyle w:val="SourceCode"/>
      </w:pPr>
      <w:r>
        <w:t xml:space="preserve">    ret</w:t>
      </w:r>
    </w:p>
    <w:p w14:paraId="03FB6AAD" w14:textId="77777777" w:rsidR="00097218" w:rsidRDefault="00097218">
      <w:pPr>
        <w:pStyle w:val="SourceCode"/>
      </w:pPr>
    </w:p>
    <w:p w14:paraId="5F3820F9" w14:textId="77777777" w:rsidR="00097218" w:rsidRDefault="007C09D7">
      <w:pPr>
        <w:pStyle w:val="SourceCode"/>
      </w:pPr>
      <w:r>
        <w:t>; Remember, send_redirect answers Post/Redirect/Get's 303 See Other with</w:t>
      </w:r>
    </w:p>
    <w:p w14:paraId="0755DE28" w14:textId="77777777" w:rsidR="00097218" w:rsidRDefault="007C09D7">
      <w:pPr>
        <w:pStyle w:val="SourceCode"/>
      </w:pPr>
      <w:r>
        <w:t>; Location and no body (Lesson 8.4a), and a Set-Cookie text (Lesson 8.5a):</w:t>
      </w:r>
    </w:p>
    <w:p w14:paraId="04385504" w14:textId="77777777" w:rsidR="00097218" w:rsidRDefault="007C09D7">
      <w:pPr>
        <w:pStyle w:val="SourceCode"/>
      </w:pPr>
      <w:r>
        <w:t>; the login's new session, the logout's ended_session_cookie, or "" for none.</w:t>
      </w:r>
    </w:p>
    <w:p w14:paraId="00221B93" w14:textId="77777777" w:rsidR="00097218" w:rsidRDefault="007C09D7">
      <w:pPr>
        <w:pStyle w:val="SourceCode"/>
      </w:pPr>
      <w:r>
        <w:t>; libmicrohttpd sends the headers when it queues the answer, so it is added here.</w:t>
      </w:r>
    </w:p>
    <w:p w14:paraId="378894D2" w14:textId="77777777" w:rsidR="00097218" w:rsidRDefault="007C09D7">
      <w:pPr>
        <w:pStyle w:val="SourceCode"/>
      </w:pPr>
      <w:r>
        <w:t>;   in:      rcx = the request record, rdx = the location, r8 = the</w:t>
      </w:r>
    </w:p>
    <w:p w14:paraId="0DC1FB89" w14:textId="77777777" w:rsidR="00097218" w:rsidRDefault="007C09D7">
      <w:pPr>
        <w:pStyle w:val="SourceCode"/>
      </w:pPr>
      <w:r>
        <w:t>;            Set-Cookie text, or ""</w:t>
      </w:r>
    </w:p>
    <w:p w14:paraId="65DB5DF4" w14:textId="77777777" w:rsidR="00097218" w:rsidRDefault="007C09D7">
      <w:pPr>
        <w:pStyle w:val="SourceCode"/>
      </w:pPr>
      <w:r>
        <w:t>;   out:     eax = MHD_queue_response's answer (1 = queued)</w:t>
      </w:r>
    </w:p>
    <w:p w14:paraId="2BB059C5" w14:textId="77777777" w:rsidR="00097218" w:rsidRDefault="007C09D7">
      <w:pPr>
        <w:pStyle w:val="SourceCode"/>
      </w:pPr>
      <w:r>
        <w:t>; rbx keeps the request, r12 the location, then the response, r13d the</w:t>
      </w:r>
    </w:p>
    <w:p w14:paraId="2770A546" w14:textId="77777777" w:rsidR="00097218" w:rsidRDefault="007C09D7">
      <w:pPr>
        <w:pStyle w:val="SourceCode"/>
      </w:pPr>
      <w:r>
        <w:t>; answer, r14 the Set-Cookie text.</w:t>
      </w:r>
    </w:p>
    <w:p w14:paraId="27812594" w14:textId="77777777" w:rsidR="00097218" w:rsidRDefault="007C09D7">
      <w:pPr>
        <w:pStyle w:val="SourceCode"/>
      </w:pPr>
      <w:r>
        <w:t>send_redirect:</w:t>
      </w:r>
    </w:p>
    <w:p w14:paraId="208B6C9E" w14:textId="77777777" w:rsidR="00097218" w:rsidRDefault="007C09D7">
      <w:pPr>
        <w:pStyle w:val="SourceCode"/>
      </w:pPr>
      <w:r>
        <w:t xml:space="preserve">    push rbx</w:t>
      </w:r>
    </w:p>
    <w:p w14:paraId="1FD2B8AD" w14:textId="77777777" w:rsidR="00097218" w:rsidRDefault="007C09D7">
      <w:pPr>
        <w:pStyle w:val="SourceCode"/>
      </w:pPr>
      <w:r>
        <w:t xml:space="preserve">    push r12</w:t>
      </w:r>
    </w:p>
    <w:p w14:paraId="72037F10" w14:textId="77777777" w:rsidR="00097218" w:rsidRDefault="007C09D7">
      <w:pPr>
        <w:pStyle w:val="SourceCode"/>
      </w:pPr>
      <w:r>
        <w:t xml:space="preserve">    push r13</w:t>
      </w:r>
    </w:p>
    <w:p w14:paraId="0B2E8E30" w14:textId="77777777" w:rsidR="00097218" w:rsidRDefault="007C09D7">
      <w:pPr>
        <w:pStyle w:val="SourceCode"/>
      </w:pPr>
      <w:r>
        <w:t xml:space="preserve">    push r14</w:t>
      </w:r>
    </w:p>
    <w:p w14:paraId="14118734" w14:textId="77777777" w:rsidR="00097218" w:rsidRDefault="007C09D7">
      <w:pPr>
        <w:pStyle w:val="SourceCode"/>
      </w:pPr>
      <w:r>
        <w:t xml:space="preserve">    sub rsp, 40</w:t>
      </w:r>
    </w:p>
    <w:p w14:paraId="7F7C9F77" w14:textId="77777777" w:rsidR="00097218" w:rsidRDefault="007C09D7">
      <w:pPr>
        <w:pStyle w:val="SourceCode"/>
      </w:pPr>
      <w:r>
        <w:t xml:space="preserve">    mov rbx, rcx</w:t>
      </w:r>
    </w:p>
    <w:p w14:paraId="6AFEA6AB" w14:textId="77777777" w:rsidR="00097218" w:rsidRDefault="007C09D7">
      <w:pPr>
        <w:pStyle w:val="SourceCode"/>
      </w:pPr>
      <w:r>
        <w:t xml:space="preserve">    mov r12, rdx</w:t>
      </w:r>
    </w:p>
    <w:p w14:paraId="464CD380" w14:textId="77777777" w:rsidR="00097218" w:rsidRDefault="007C09D7">
      <w:pPr>
        <w:pStyle w:val="SourceCode"/>
      </w:pPr>
      <w:r>
        <w:t xml:space="preserve">    mov r14, r8</w:t>
      </w:r>
    </w:p>
    <w:p w14:paraId="0C5AA634" w14:textId="77777777" w:rsidR="00097218" w:rsidRDefault="007C09D7">
      <w:pPr>
        <w:pStyle w:val="SourceCode"/>
      </w:pPr>
      <w:r>
        <w:t xml:space="preserve">    xor ecx, ecx</w:t>
      </w:r>
    </w:p>
    <w:p w14:paraId="0CA6BE0F" w14:textId="77777777" w:rsidR="00097218" w:rsidRDefault="007C09D7">
      <w:pPr>
        <w:pStyle w:val="SourceCode"/>
      </w:pPr>
      <w:r>
        <w:t xml:space="preserve">    lea rdx, [empty_text]</w:t>
      </w:r>
    </w:p>
    <w:p w14:paraId="73D5FC85" w14:textId="77777777" w:rsidR="00097218" w:rsidRDefault="007C09D7">
      <w:pPr>
        <w:pStyle w:val="SourceCode"/>
      </w:pPr>
      <w:r>
        <w:t xml:space="preserve">    call MHD_create_response_from_buffer_copy</w:t>
      </w:r>
    </w:p>
    <w:p w14:paraId="7345678F" w14:textId="77777777" w:rsidR="00097218" w:rsidRDefault="007C09D7">
      <w:pPr>
        <w:pStyle w:val="SourceCode"/>
      </w:pPr>
      <w:r>
        <w:t xml:space="preserve">    mov rcx, rax</w:t>
      </w:r>
    </w:p>
    <w:p w14:paraId="48A2D2DB" w14:textId="77777777" w:rsidR="00097218" w:rsidRDefault="007C09D7">
      <w:pPr>
        <w:pStyle w:val="SourceCode"/>
      </w:pPr>
      <w:r>
        <w:t xml:space="preserve">    lea rdx, [location_name]</w:t>
      </w:r>
    </w:p>
    <w:p w14:paraId="298009C8" w14:textId="77777777" w:rsidR="00097218" w:rsidRDefault="007C09D7">
      <w:pPr>
        <w:pStyle w:val="SourceCode"/>
      </w:pPr>
      <w:r>
        <w:t xml:space="preserve">    mov r8, r12</w:t>
      </w:r>
    </w:p>
    <w:p w14:paraId="3003F88D" w14:textId="77777777" w:rsidR="00097218" w:rsidRDefault="007C09D7">
      <w:pPr>
        <w:pStyle w:val="SourceCode"/>
      </w:pPr>
      <w:r>
        <w:t xml:space="preserve">    mov r12, rax</w:t>
      </w:r>
    </w:p>
    <w:p w14:paraId="23630A39" w14:textId="77777777" w:rsidR="00097218" w:rsidRDefault="007C09D7">
      <w:pPr>
        <w:pStyle w:val="SourceCode"/>
      </w:pPr>
      <w:r>
        <w:t xml:space="preserve">    call MHD_add_response_header</w:t>
      </w:r>
    </w:p>
    <w:p w14:paraId="298BEDBF" w14:textId="77777777" w:rsidR="00097218" w:rsidRDefault="007C09D7">
      <w:pPr>
        <w:pStyle w:val="SourceCode"/>
      </w:pPr>
      <w:r>
        <w:t xml:space="preserve">    cmp byte [r14], 0</w:t>
      </w:r>
    </w:p>
    <w:p w14:paraId="782C8556" w14:textId="77777777" w:rsidR="00097218" w:rsidRDefault="007C09D7">
      <w:pPr>
        <w:pStyle w:val="SourceCode"/>
      </w:pPr>
      <w:r>
        <w:t xml:space="preserve">    je .cookie_added</w:t>
      </w:r>
    </w:p>
    <w:p w14:paraId="5F0422FC" w14:textId="77777777" w:rsidR="00097218" w:rsidRDefault="007C09D7">
      <w:pPr>
        <w:pStyle w:val="SourceCode"/>
      </w:pPr>
      <w:r>
        <w:t xml:space="preserve">    mov rcx, r12</w:t>
      </w:r>
    </w:p>
    <w:p w14:paraId="3CBF095F" w14:textId="77777777" w:rsidR="00097218" w:rsidRDefault="007C09D7">
      <w:pPr>
        <w:pStyle w:val="SourceCode"/>
      </w:pPr>
      <w:r>
        <w:t xml:space="preserve">    lea rdx, [set_cookie_name]</w:t>
      </w:r>
    </w:p>
    <w:p w14:paraId="07D7439A" w14:textId="77777777" w:rsidR="00097218" w:rsidRDefault="007C09D7">
      <w:pPr>
        <w:pStyle w:val="SourceCode"/>
      </w:pPr>
      <w:r>
        <w:t xml:space="preserve">    mov r8, r14</w:t>
      </w:r>
    </w:p>
    <w:p w14:paraId="6849265C" w14:textId="77777777" w:rsidR="00097218" w:rsidRDefault="007C09D7">
      <w:pPr>
        <w:pStyle w:val="SourceCode"/>
      </w:pPr>
      <w:r>
        <w:t xml:space="preserve">    call MHD_add_response_header</w:t>
      </w:r>
    </w:p>
    <w:p w14:paraId="59519932" w14:textId="77777777" w:rsidR="00097218" w:rsidRDefault="007C09D7">
      <w:pPr>
        <w:pStyle w:val="SourceCode"/>
      </w:pPr>
      <w:r>
        <w:t>.cookie_added:</w:t>
      </w:r>
    </w:p>
    <w:p w14:paraId="2A6F0415" w14:textId="77777777" w:rsidR="00097218" w:rsidRDefault="007C09D7">
      <w:pPr>
        <w:pStyle w:val="SourceCode"/>
      </w:pPr>
      <w:r>
        <w:t xml:space="preserve">    mov rcx, [rbx + REQUEST_CONNECTION]</w:t>
      </w:r>
    </w:p>
    <w:p w14:paraId="7FFC6933" w14:textId="77777777" w:rsidR="00097218" w:rsidRDefault="007C09D7">
      <w:pPr>
        <w:pStyle w:val="SourceCode"/>
      </w:pPr>
      <w:r>
        <w:t xml:space="preserve">    mov edx, 303</w:t>
      </w:r>
    </w:p>
    <w:p w14:paraId="115CC5FD" w14:textId="77777777" w:rsidR="00097218" w:rsidRDefault="007C09D7">
      <w:pPr>
        <w:pStyle w:val="SourceCode"/>
      </w:pPr>
      <w:r>
        <w:t xml:space="preserve">    mov r8, r12</w:t>
      </w:r>
    </w:p>
    <w:p w14:paraId="2F242326" w14:textId="77777777" w:rsidR="00097218" w:rsidRDefault="007C09D7">
      <w:pPr>
        <w:pStyle w:val="SourceCode"/>
      </w:pPr>
      <w:r>
        <w:t xml:space="preserve">    call MHD_queue_response</w:t>
      </w:r>
    </w:p>
    <w:p w14:paraId="1865310A" w14:textId="77777777" w:rsidR="00097218" w:rsidRDefault="007C09D7">
      <w:pPr>
        <w:pStyle w:val="SourceCode"/>
      </w:pPr>
      <w:r>
        <w:t xml:space="preserve">    mov r13d, eax</w:t>
      </w:r>
    </w:p>
    <w:p w14:paraId="7D170400" w14:textId="77777777" w:rsidR="00097218" w:rsidRDefault="007C09D7">
      <w:pPr>
        <w:pStyle w:val="SourceCode"/>
      </w:pPr>
      <w:r>
        <w:t xml:space="preserve">    mov rcx, r12</w:t>
      </w:r>
    </w:p>
    <w:p w14:paraId="77017D1E" w14:textId="77777777" w:rsidR="00097218" w:rsidRDefault="007C09D7">
      <w:pPr>
        <w:pStyle w:val="SourceCode"/>
      </w:pPr>
      <w:r>
        <w:t xml:space="preserve">    call MHD_destroy_response</w:t>
      </w:r>
    </w:p>
    <w:p w14:paraId="0F29D153" w14:textId="77777777" w:rsidR="00097218" w:rsidRDefault="007C09D7">
      <w:pPr>
        <w:pStyle w:val="SourceCode"/>
      </w:pPr>
      <w:r>
        <w:t xml:space="preserve">    mov rcx, [rbx + REQUEST_METHOD]</w:t>
      </w:r>
    </w:p>
    <w:p w14:paraId="52502682" w14:textId="77777777" w:rsidR="00097218" w:rsidRDefault="007C09D7">
      <w:pPr>
        <w:pStyle w:val="SourceCode"/>
      </w:pPr>
      <w:r>
        <w:t xml:space="preserve">    mov rdx, [rbx + REQUEST_TARGET]</w:t>
      </w:r>
    </w:p>
    <w:p w14:paraId="67E21C65" w14:textId="77777777" w:rsidR="00097218" w:rsidRDefault="007C09D7">
      <w:pPr>
        <w:pStyle w:val="SourceCode"/>
      </w:pPr>
      <w:r>
        <w:t xml:space="preserve">    mov r8d, 303</w:t>
      </w:r>
    </w:p>
    <w:p w14:paraId="6868405B" w14:textId="77777777" w:rsidR="00097218" w:rsidRDefault="007C09D7">
      <w:pPr>
        <w:pStyle w:val="SourceCode"/>
      </w:pPr>
      <w:r>
        <w:t xml:space="preserve">    call log_request</w:t>
      </w:r>
    </w:p>
    <w:p w14:paraId="0279D1F5" w14:textId="77777777" w:rsidR="00097218" w:rsidRDefault="007C09D7">
      <w:pPr>
        <w:pStyle w:val="SourceCode"/>
      </w:pPr>
      <w:r>
        <w:t xml:space="preserve">    mov eax, r13d</w:t>
      </w:r>
    </w:p>
    <w:p w14:paraId="167850E4" w14:textId="77777777" w:rsidR="00097218" w:rsidRDefault="007C09D7">
      <w:pPr>
        <w:pStyle w:val="SourceCode"/>
      </w:pPr>
      <w:r>
        <w:t xml:space="preserve">    add rsp, 40</w:t>
      </w:r>
    </w:p>
    <w:p w14:paraId="20C3E6BE" w14:textId="77777777" w:rsidR="00097218" w:rsidRDefault="007C09D7">
      <w:pPr>
        <w:pStyle w:val="SourceCode"/>
      </w:pPr>
      <w:r>
        <w:t xml:space="preserve">    pop r14</w:t>
      </w:r>
    </w:p>
    <w:p w14:paraId="1677BC13" w14:textId="77777777" w:rsidR="00097218" w:rsidRDefault="007C09D7">
      <w:pPr>
        <w:pStyle w:val="SourceCode"/>
      </w:pPr>
      <w:r>
        <w:t xml:space="preserve">    pop r13</w:t>
      </w:r>
    </w:p>
    <w:p w14:paraId="0A76EF76" w14:textId="77777777" w:rsidR="00097218" w:rsidRDefault="007C09D7">
      <w:pPr>
        <w:pStyle w:val="SourceCode"/>
      </w:pPr>
      <w:r>
        <w:t xml:space="preserve">    pop r12</w:t>
      </w:r>
    </w:p>
    <w:p w14:paraId="0FCD2B15" w14:textId="77777777" w:rsidR="00097218" w:rsidRDefault="007C09D7">
      <w:pPr>
        <w:pStyle w:val="SourceCode"/>
      </w:pPr>
      <w:r>
        <w:t xml:space="preserve">    pop rbx</w:t>
      </w:r>
    </w:p>
    <w:p w14:paraId="4CFA745C" w14:textId="77777777" w:rsidR="00097218" w:rsidRDefault="007C09D7">
      <w:pPr>
        <w:pStyle w:val="SourceCode"/>
      </w:pPr>
      <w:r>
        <w:t xml:space="preserve">    ret</w:t>
      </w:r>
    </w:p>
    <w:p w14:paraId="3F4EBBF2" w14:textId="77777777" w:rsidR="00097218" w:rsidRDefault="00097218">
      <w:pPr>
        <w:pStyle w:val="SourceCode"/>
      </w:pPr>
    </w:p>
    <w:p w14:paraId="4A8D1A8A" w14:textId="77777777" w:rsidR="00097218" w:rsidRDefault="007C09D7">
      <w:pPr>
        <w:pStyle w:val="SourceCode"/>
      </w:pPr>
      <w:r>
        <w:t>; send_no_content: 204 No Content, the API's DELETE worked and there is</w:t>
      </w:r>
    </w:p>
    <w:p w14:paraId="224001FE" w14:textId="77777777" w:rsidR="00097218" w:rsidRDefault="007C09D7">
      <w:pPr>
        <w:pStyle w:val="SourceCode"/>
      </w:pPr>
      <w:r>
        <w:t>; nothing to send, so the answer has no body and no Content-Type (Lesson</w:t>
      </w:r>
    </w:p>
    <w:p w14:paraId="0C99294B" w14:textId="77777777" w:rsidR="00097218" w:rsidRDefault="007C09D7">
      <w:pPr>
        <w:pStyle w:val="SourceCode"/>
      </w:pPr>
      <w:r>
        <w:t>; 6.9a).</w:t>
      </w:r>
    </w:p>
    <w:p w14:paraId="6AD1E8AD" w14:textId="77777777" w:rsidR="00097218" w:rsidRDefault="007C09D7">
      <w:pPr>
        <w:pStyle w:val="SourceCode"/>
      </w:pPr>
      <w:r>
        <w:t>;   in:      rcx = the request record</w:t>
      </w:r>
    </w:p>
    <w:p w14:paraId="11D82B2A" w14:textId="77777777" w:rsidR="00097218" w:rsidRDefault="007C09D7">
      <w:pPr>
        <w:pStyle w:val="SourceCode"/>
      </w:pPr>
      <w:r>
        <w:t>;   out:     eax = MHD_queue_response's answer (1 = queued)</w:t>
      </w:r>
    </w:p>
    <w:p w14:paraId="2CFC968B" w14:textId="77777777" w:rsidR="00097218" w:rsidRDefault="007C09D7">
      <w:pPr>
        <w:pStyle w:val="SourceCode"/>
      </w:pPr>
      <w:r>
        <w:t>; rbx keeps the request, r12 the response, r13d the answer.</w:t>
      </w:r>
    </w:p>
    <w:p w14:paraId="71281362" w14:textId="77777777" w:rsidR="00097218" w:rsidRDefault="007C09D7">
      <w:pPr>
        <w:pStyle w:val="SourceCode"/>
      </w:pPr>
      <w:r>
        <w:t>send_no_content:</w:t>
      </w:r>
    </w:p>
    <w:p w14:paraId="297C7BFB" w14:textId="77777777" w:rsidR="00097218" w:rsidRDefault="007C09D7">
      <w:pPr>
        <w:pStyle w:val="SourceCode"/>
      </w:pPr>
      <w:r>
        <w:t xml:space="preserve">    push rbx</w:t>
      </w:r>
    </w:p>
    <w:p w14:paraId="27AD1CE2" w14:textId="77777777" w:rsidR="00097218" w:rsidRDefault="007C09D7">
      <w:pPr>
        <w:pStyle w:val="SourceCode"/>
      </w:pPr>
      <w:r>
        <w:t xml:space="preserve">    push r12</w:t>
      </w:r>
    </w:p>
    <w:p w14:paraId="3739D5A1" w14:textId="77777777" w:rsidR="00097218" w:rsidRDefault="007C09D7">
      <w:pPr>
        <w:pStyle w:val="SourceCode"/>
      </w:pPr>
      <w:r>
        <w:t xml:space="preserve">    push r13</w:t>
      </w:r>
    </w:p>
    <w:p w14:paraId="40C55EED" w14:textId="77777777" w:rsidR="00097218" w:rsidRDefault="007C09D7">
      <w:pPr>
        <w:pStyle w:val="SourceCode"/>
      </w:pPr>
      <w:r>
        <w:t xml:space="preserve">    sub rsp, 32</w:t>
      </w:r>
    </w:p>
    <w:p w14:paraId="6ED770FA" w14:textId="77777777" w:rsidR="00097218" w:rsidRDefault="007C09D7">
      <w:pPr>
        <w:pStyle w:val="SourceCode"/>
      </w:pPr>
      <w:r>
        <w:t xml:space="preserve">    mov rbx, rcx</w:t>
      </w:r>
    </w:p>
    <w:p w14:paraId="5A162094" w14:textId="77777777" w:rsidR="00097218" w:rsidRDefault="007C09D7">
      <w:pPr>
        <w:pStyle w:val="SourceCode"/>
      </w:pPr>
      <w:r>
        <w:t xml:space="preserve">    xor ecx, ecx</w:t>
      </w:r>
    </w:p>
    <w:p w14:paraId="1DECAE0D" w14:textId="77777777" w:rsidR="00097218" w:rsidRDefault="007C09D7">
      <w:pPr>
        <w:pStyle w:val="SourceCode"/>
      </w:pPr>
      <w:r>
        <w:t xml:space="preserve">    lea rdx, [empty_text]</w:t>
      </w:r>
    </w:p>
    <w:p w14:paraId="1BDDEBDC" w14:textId="77777777" w:rsidR="00097218" w:rsidRDefault="007C09D7">
      <w:pPr>
        <w:pStyle w:val="SourceCode"/>
      </w:pPr>
      <w:r>
        <w:t xml:space="preserve">    call MHD_create_response_from_buffer_copy</w:t>
      </w:r>
    </w:p>
    <w:p w14:paraId="2BAE272C" w14:textId="77777777" w:rsidR="00097218" w:rsidRDefault="007C09D7">
      <w:pPr>
        <w:pStyle w:val="SourceCode"/>
      </w:pPr>
      <w:r>
        <w:t xml:space="preserve">    mov r12, rax</w:t>
      </w:r>
    </w:p>
    <w:p w14:paraId="53218B11" w14:textId="77777777" w:rsidR="00097218" w:rsidRDefault="007C09D7">
      <w:pPr>
        <w:pStyle w:val="SourceCode"/>
      </w:pPr>
      <w:r>
        <w:t xml:space="preserve">    mov rcx, [rbx + REQUEST_CONNECTION]</w:t>
      </w:r>
    </w:p>
    <w:p w14:paraId="48E0DAF9" w14:textId="77777777" w:rsidR="00097218" w:rsidRDefault="007C09D7">
      <w:pPr>
        <w:pStyle w:val="SourceCode"/>
      </w:pPr>
      <w:r>
        <w:t xml:space="preserve">    mov edx, 204</w:t>
      </w:r>
    </w:p>
    <w:p w14:paraId="753D6D74" w14:textId="77777777" w:rsidR="00097218" w:rsidRDefault="007C09D7">
      <w:pPr>
        <w:pStyle w:val="SourceCode"/>
      </w:pPr>
      <w:r>
        <w:t xml:space="preserve">    mov r8, r12</w:t>
      </w:r>
    </w:p>
    <w:p w14:paraId="509CE3AA" w14:textId="77777777" w:rsidR="00097218" w:rsidRDefault="007C09D7">
      <w:pPr>
        <w:pStyle w:val="SourceCode"/>
      </w:pPr>
      <w:r>
        <w:t xml:space="preserve">    call MHD_queue_response</w:t>
      </w:r>
    </w:p>
    <w:p w14:paraId="2DD6D995" w14:textId="77777777" w:rsidR="00097218" w:rsidRDefault="007C09D7">
      <w:pPr>
        <w:pStyle w:val="SourceCode"/>
      </w:pPr>
      <w:r>
        <w:t xml:space="preserve">    mov r13d, eax</w:t>
      </w:r>
    </w:p>
    <w:p w14:paraId="26660764" w14:textId="77777777" w:rsidR="00097218" w:rsidRDefault="007C09D7">
      <w:pPr>
        <w:pStyle w:val="SourceCode"/>
      </w:pPr>
      <w:r>
        <w:t xml:space="preserve">    mov rcx, r12</w:t>
      </w:r>
    </w:p>
    <w:p w14:paraId="33364E23" w14:textId="77777777" w:rsidR="00097218" w:rsidRDefault="007C09D7">
      <w:pPr>
        <w:pStyle w:val="SourceCode"/>
      </w:pPr>
      <w:r>
        <w:t xml:space="preserve">    call MHD_destroy_response</w:t>
      </w:r>
    </w:p>
    <w:p w14:paraId="45606124" w14:textId="77777777" w:rsidR="00097218" w:rsidRDefault="007C09D7">
      <w:pPr>
        <w:pStyle w:val="SourceCode"/>
      </w:pPr>
      <w:r>
        <w:t xml:space="preserve">    mov rcx, [rbx + REQUEST_METHOD]</w:t>
      </w:r>
    </w:p>
    <w:p w14:paraId="1D7B8669" w14:textId="77777777" w:rsidR="00097218" w:rsidRDefault="007C09D7">
      <w:pPr>
        <w:pStyle w:val="SourceCode"/>
      </w:pPr>
      <w:r>
        <w:t xml:space="preserve">    mov rdx, [rbx + REQUEST_TARGET]</w:t>
      </w:r>
    </w:p>
    <w:p w14:paraId="26E025F0" w14:textId="77777777" w:rsidR="00097218" w:rsidRDefault="007C09D7">
      <w:pPr>
        <w:pStyle w:val="SourceCode"/>
      </w:pPr>
      <w:r>
        <w:t xml:space="preserve">    mov r8d, 204</w:t>
      </w:r>
    </w:p>
    <w:p w14:paraId="001C4015" w14:textId="77777777" w:rsidR="00097218" w:rsidRDefault="007C09D7">
      <w:pPr>
        <w:pStyle w:val="SourceCode"/>
      </w:pPr>
      <w:r>
        <w:t xml:space="preserve">    call log_request</w:t>
      </w:r>
    </w:p>
    <w:p w14:paraId="56D31B94" w14:textId="77777777" w:rsidR="00097218" w:rsidRDefault="007C09D7">
      <w:pPr>
        <w:pStyle w:val="SourceCode"/>
      </w:pPr>
      <w:r>
        <w:t xml:space="preserve">    mov eax, r13d</w:t>
      </w:r>
    </w:p>
    <w:p w14:paraId="7BD5CE36" w14:textId="77777777" w:rsidR="00097218" w:rsidRDefault="007C09D7">
      <w:pPr>
        <w:pStyle w:val="SourceCode"/>
      </w:pPr>
      <w:r>
        <w:t xml:space="preserve">    add rsp, 32</w:t>
      </w:r>
    </w:p>
    <w:p w14:paraId="5454E6DA" w14:textId="77777777" w:rsidR="00097218" w:rsidRDefault="007C09D7">
      <w:pPr>
        <w:pStyle w:val="SourceCode"/>
      </w:pPr>
      <w:r>
        <w:t xml:space="preserve">    pop r13</w:t>
      </w:r>
    </w:p>
    <w:p w14:paraId="58290F23" w14:textId="77777777" w:rsidR="00097218" w:rsidRDefault="007C09D7">
      <w:pPr>
        <w:pStyle w:val="SourceCode"/>
      </w:pPr>
      <w:r>
        <w:t xml:space="preserve">    pop r12</w:t>
      </w:r>
    </w:p>
    <w:p w14:paraId="3A3698AB" w14:textId="77777777" w:rsidR="00097218" w:rsidRDefault="007C09D7">
      <w:pPr>
        <w:pStyle w:val="SourceCode"/>
      </w:pPr>
      <w:r>
        <w:t xml:space="preserve">    pop rbx</w:t>
      </w:r>
    </w:p>
    <w:p w14:paraId="5B8BA1A0" w14:textId="77777777" w:rsidR="00097218" w:rsidRDefault="007C09D7">
      <w:pPr>
        <w:pStyle w:val="SourceCode"/>
      </w:pPr>
      <w:r>
        <w:t xml:space="preserve">    ret</w:t>
      </w:r>
    </w:p>
    <w:p w14:paraId="16C4583C" w14:textId="77777777" w:rsidR="00097218" w:rsidRDefault="00097218">
      <w:pPr>
        <w:pStyle w:val="SourceCode"/>
      </w:pPr>
    </w:p>
    <w:p w14:paraId="0579B8DD" w14:textId="77777777" w:rsidR="00097218" w:rsidRDefault="007C09D7">
      <w:pPr>
        <w:pStyle w:val="SourceCode"/>
      </w:pPr>
      <w:r>
        <w:t>; Remember, append_text adds r8 bytes of text to the end of the page;</w:t>
      </w:r>
    </w:p>
    <w:p w14:paraId="29B59934" w14:textId="77777777" w:rsidR="00097218" w:rsidRDefault="007C09D7">
      <w:pPr>
        <w:pStyle w:val="SourceCode"/>
      </w:pPr>
      <w:r>
        <w:t>; text that would not fit is left out, and PAGE_FITS becomes 0 (Lesson</w:t>
      </w:r>
    </w:p>
    <w:p w14:paraId="36C32C18" w14:textId="77777777" w:rsidR="00097218" w:rsidRDefault="007C09D7">
      <w:pPr>
        <w:pStyle w:val="SourceCode"/>
      </w:pPr>
      <w:r>
        <w:t>; 8.3a).</w:t>
      </w:r>
    </w:p>
    <w:p w14:paraId="787F6424" w14:textId="77777777" w:rsidR="00097218" w:rsidRDefault="007C09D7">
      <w:pPr>
        <w:pStyle w:val="SourceCode"/>
      </w:pPr>
      <w:r>
        <w:t>;   in:      rcx = the page record, rdx = the text, r8 = its length</w:t>
      </w:r>
    </w:p>
    <w:p w14:paraId="4A31A799" w14:textId="77777777" w:rsidR="00097218" w:rsidRDefault="007C09D7">
      <w:pPr>
        <w:pStyle w:val="SourceCode"/>
      </w:pPr>
      <w:r>
        <w:t>append_text:</w:t>
      </w:r>
    </w:p>
    <w:p w14:paraId="6DF76F6C" w14:textId="77777777" w:rsidR="00097218" w:rsidRDefault="007C09D7">
      <w:pPr>
        <w:pStyle w:val="SourceCode"/>
      </w:pPr>
      <w:r>
        <w:t xml:space="preserve">    push rbx</w:t>
      </w:r>
    </w:p>
    <w:p w14:paraId="487A7014" w14:textId="77777777" w:rsidR="00097218" w:rsidRDefault="007C09D7">
      <w:pPr>
        <w:pStyle w:val="SourceCode"/>
      </w:pPr>
      <w:r>
        <w:t xml:space="preserve">    push r12</w:t>
      </w:r>
    </w:p>
    <w:p w14:paraId="1C2A9432" w14:textId="77777777" w:rsidR="00097218" w:rsidRDefault="007C09D7">
      <w:pPr>
        <w:pStyle w:val="SourceCode"/>
      </w:pPr>
      <w:r>
        <w:t xml:space="preserve">    push r13</w:t>
      </w:r>
    </w:p>
    <w:p w14:paraId="28840F58" w14:textId="77777777" w:rsidR="00097218" w:rsidRDefault="007C09D7">
      <w:pPr>
        <w:pStyle w:val="SourceCode"/>
      </w:pPr>
      <w:r>
        <w:t xml:space="preserve">    sub rsp, 32</w:t>
      </w:r>
    </w:p>
    <w:p w14:paraId="6D4D59E4" w14:textId="77777777" w:rsidR="00097218" w:rsidRDefault="007C09D7">
      <w:pPr>
        <w:pStyle w:val="SourceCode"/>
      </w:pPr>
      <w:r>
        <w:t xml:space="preserve">    mov rbx, rcx</w:t>
      </w:r>
    </w:p>
    <w:p w14:paraId="4B7E5F23" w14:textId="77777777" w:rsidR="00097218" w:rsidRDefault="007C09D7">
      <w:pPr>
        <w:pStyle w:val="SourceCode"/>
      </w:pPr>
      <w:r>
        <w:t xml:space="preserve">    mov r12, rdx</w:t>
      </w:r>
    </w:p>
    <w:p w14:paraId="4A149D5A" w14:textId="77777777" w:rsidR="00097218" w:rsidRDefault="007C09D7">
      <w:pPr>
        <w:pStyle w:val="SourceCode"/>
      </w:pPr>
      <w:r>
        <w:t xml:space="preserve">    mov r13, r8</w:t>
      </w:r>
    </w:p>
    <w:p w14:paraId="13E56528" w14:textId="77777777" w:rsidR="00097218" w:rsidRDefault="007C09D7">
      <w:pPr>
        <w:pStyle w:val="SourceCode"/>
      </w:pPr>
      <w:r>
        <w:t xml:space="preserve">    mov rax, [rbx + PAGE_LENGTH]</w:t>
      </w:r>
    </w:p>
    <w:p w14:paraId="626672BD" w14:textId="77777777" w:rsidR="00097218" w:rsidRDefault="007C09D7">
      <w:pPr>
        <w:pStyle w:val="SourceCode"/>
      </w:pPr>
      <w:r>
        <w:t xml:space="preserve">    add rax, r13</w:t>
      </w:r>
    </w:p>
    <w:p w14:paraId="0F4CBA3E" w14:textId="77777777" w:rsidR="00097218" w:rsidRDefault="007C09D7">
      <w:pPr>
        <w:pStyle w:val="SourceCode"/>
      </w:pPr>
      <w:r>
        <w:t xml:space="preserve">    cmp rax, PAGE_SIZE</w:t>
      </w:r>
    </w:p>
    <w:p w14:paraId="0D91A07D" w14:textId="77777777" w:rsidR="00097218" w:rsidRDefault="007C09D7">
      <w:pPr>
        <w:pStyle w:val="SourceCode"/>
      </w:pPr>
      <w:r>
        <w:t xml:space="preserve">    jb .fits</w:t>
      </w:r>
    </w:p>
    <w:p w14:paraId="26C68539" w14:textId="77777777" w:rsidR="00097218" w:rsidRDefault="007C09D7">
      <w:pPr>
        <w:pStyle w:val="SourceCode"/>
      </w:pPr>
      <w:r>
        <w:t xml:space="preserve">    mov qword [rbx + PAGE_FITS], 0</w:t>
      </w:r>
    </w:p>
    <w:p w14:paraId="28F19CD2" w14:textId="77777777" w:rsidR="00097218" w:rsidRDefault="007C09D7">
      <w:pPr>
        <w:pStyle w:val="SourceCode"/>
      </w:pPr>
      <w:r>
        <w:t xml:space="preserve">    jmp .done</w:t>
      </w:r>
    </w:p>
    <w:p w14:paraId="5819F835" w14:textId="77777777" w:rsidR="00097218" w:rsidRDefault="007C09D7">
      <w:pPr>
        <w:pStyle w:val="SourceCode"/>
      </w:pPr>
      <w:r>
        <w:t>.fits:</w:t>
      </w:r>
    </w:p>
    <w:p w14:paraId="7753F3E0" w14:textId="77777777" w:rsidR="00097218" w:rsidRDefault="007C09D7">
      <w:pPr>
        <w:pStyle w:val="SourceCode"/>
      </w:pPr>
      <w:r>
        <w:t xml:space="preserve">    mov rcx, [rbx + PAGE_LENGTH]</w:t>
      </w:r>
    </w:p>
    <w:p w14:paraId="6ABFC46B" w14:textId="77777777" w:rsidR="00097218" w:rsidRDefault="007C09D7">
      <w:pPr>
        <w:pStyle w:val="SourceCode"/>
      </w:pPr>
      <w:r>
        <w:t xml:space="preserve">    lea rcx, [rbx + PAGE_HTML + rcx]</w:t>
      </w:r>
    </w:p>
    <w:p w14:paraId="59DF3A60" w14:textId="77777777" w:rsidR="00097218" w:rsidRDefault="007C09D7">
      <w:pPr>
        <w:pStyle w:val="SourceCode"/>
      </w:pPr>
      <w:r>
        <w:t xml:space="preserve">    mov rdx, r12</w:t>
      </w:r>
    </w:p>
    <w:p w14:paraId="63CF583A" w14:textId="77777777" w:rsidR="00097218" w:rsidRDefault="007C09D7">
      <w:pPr>
        <w:pStyle w:val="SourceCode"/>
      </w:pPr>
      <w:r>
        <w:t xml:space="preserve">    mov r8, r13</w:t>
      </w:r>
    </w:p>
    <w:p w14:paraId="2478A3BB" w14:textId="77777777" w:rsidR="00097218" w:rsidRDefault="007C09D7">
      <w:pPr>
        <w:pStyle w:val="SourceCode"/>
      </w:pPr>
      <w:r>
        <w:t xml:space="preserve">    call memcpy</w:t>
      </w:r>
    </w:p>
    <w:p w14:paraId="432DFDAC" w14:textId="77777777" w:rsidR="00097218" w:rsidRDefault="007C09D7">
      <w:pPr>
        <w:pStyle w:val="SourceCode"/>
      </w:pPr>
      <w:r>
        <w:t xml:space="preserve">    add [rbx + PAGE_LENGTH], r13</w:t>
      </w:r>
    </w:p>
    <w:p w14:paraId="566986ED" w14:textId="77777777" w:rsidR="00097218" w:rsidRDefault="007C09D7">
      <w:pPr>
        <w:pStyle w:val="SourceCode"/>
      </w:pPr>
      <w:r>
        <w:t xml:space="preserve">    mov rax, [rbx + PAGE_LENGTH]</w:t>
      </w:r>
    </w:p>
    <w:p w14:paraId="296A0AF7" w14:textId="77777777" w:rsidR="00097218" w:rsidRDefault="007C09D7">
      <w:pPr>
        <w:pStyle w:val="SourceCode"/>
      </w:pPr>
      <w:r>
        <w:t xml:space="preserve">    mov byte [rbx + PAGE_HTML + rax], 0</w:t>
      </w:r>
    </w:p>
    <w:p w14:paraId="6433698A" w14:textId="77777777" w:rsidR="00097218" w:rsidRDefault="007C09D7">
      <w:pPr>
        <w:pStyle w:val="SourceCode"/>
      </w:pPr>
      <w:r>
        <w:t>.done:</w:t>
      </w:r>
    </w:p>
    <w:p w14:paraId="2364BBBC" w14:textId="77777777" w:rsidR="00097218" w:rsidRDefault="007C09D7">
      <w:pPr>
        <w:pStyle w:val="SourceCode"/>
      </w:pPr>
      <w:r>
        <w:t xml:space="preserve">    add rsp, 32</w:t>
      </w:r>
    </w:p>
    <w:p w14:paraId="6A82E4A6" w14:textId="77777777" w:rsidR="00097218" w:rsidRDefault="007C09D7">
      <w:pPr>
        <w:pStyle w:val="SourceCode"/>
      </w:pPr>
      <w:r>
        <w:t xml:space="preserve">    pop r13</w:t>
      </w:r>
    </w:p>
    <w:p w14:paraId="3A8AADD7" w14:textId="77777777" w:rsidR="00097218" w:rsidRDefault="007C09D7">
      <w:pPr>
        <w:pStyle w:val="SourceCode"/>
      </w:pPr>
      <w:r>
        <w:t xml:space="preserve">    pop r12</w:t>
      </w:r>
    </w:p>
    <w:p w14:paraId="753BDC68" w14:textId="77777777" w:rsidR="00097218" w:rsidRDefault="007C09D7">
      <w:pPr>
        <w:pStyle w:val="SourceCode"/>
      </w:pPr>
      <w:r>
        <w:t xml:space="preserve">    pop rbx</w:t>
      </w:r>
    </w:p>
    <w:p w14:paraId="148370AE" w14:textId="77777777" w:rsidR="00097218" w:rsidRDefault="007C09D7">
      <w:pPr>
        <w:pStyle w:val="SourceCode"/>
      </w:pPr>
      <w:r>
        <w:t xml:space="preserve">    ret</w:t>
      </w:r>
    </w:p>
    <w:p w14:paraId="11867019" w14:textId="77777777" w:rsidR="00097218" w:rsidRDefault="00097218">
      <w:pPr>
        <w:pStyle w:val="SourceCode"/>
      </w:pPr>
    </w:p>
    <w:p w14:paraId="6D871AFD" w14:textId="77777777" w:rsidR="00097218" w:rsidRDefault="007C09D7">
      <w:pPr>
        <w:pStyle w:val="SourceCode"/>
      </w:pPr>
      <w:r>
        <w:t>; Remember, html_escape adds text to the page with its five special</w:t>
      </w:r>
    </w:p>
    <w:p w14:paraId="732346AE" w14:textId="77777777" w:rsidR="00097218" w:rsidRDefault="007C09D7">
      <w:pPr>
        <w:pStyle w:val="SourceCode"/>
      </w:pPr>
      <w:r>
        <w:t>; characters escaped, in text and inside value="..." alike (Lesson 8.3a).</w:t>
      </w:r>
    </w:p>
    <w:p w14:paraId="2B5B7B45" w14:textId="77777777" w:rsidR="00097218" w:rsidRDefault="007C09D7">
      <w:pPr>
        <w:pStyle w:val="SourceCode"/>
      </w:pPr>
      <w:r>
        <w:t>;   in:      rcx = the page record, rdx = the text</w:t>
      </w:r>
    </w:p>
    <w:p w14:paraId="6F94DBDB" w14:textId="77777777" w:rsidR="00097218" w:rsidRDefault="007C09D7">
      <w:pPr>
        <w:pStyle w:val="SourceCode"/>
      </w:pPr>
      <w:r>
        <w:t>html_escape:</w:t>
      </w:r>
    </w:p>
    <w:p w14:paraId="3CC35FF0" w14:textId="77777777" w:rsidR="00097218" w:rsidRDefault="007C09D7">
      <w:pPr>
        <w:pStyle w:val="SourceCode"/>
      </w:pPr>
      <w:r>
        <w:t xml:space="preserve">    push rbx</w:t>
      </w:r>
    </w:p>
    <w:p w14:paraId="2E444BF0" w14:textId="77777777" w:rsidR="00097218" w:rsidRDefault="007C09D7">
      <w:pPr>
        <w:pStyle w:val="SourceCode"/>
      </w:pPr>
      <w:r>
        <w:t xml:space="preserve">    push r12</w:t>
      </w:r>
    </w:p>
    <w:p w14:paraId="0D21F02F" w14:textId="77777777" w:rsidR="00097218" w:rsidRDefault="007C09D7">
      <w:pPr>
        <w:pStyle w:val="SourceCode"/>
      </w:pPr>
      <w:r>
        <w:t xml:space="preserve">    sub rsp, 40</w:t>
      </w:r>
    </w:p>
    <w:p w14:paraId="6A08052D" w14:textId="77777777" w:rsidR="00097218" w:rsidRDefault="007C09D7">
      <w:pPr>
        <w:pStyle w:val="SourceCode"/>
      </w:pPr>
      <w:r>
        <w:t xml:space="preserve">    mov rbx, rcx</w:t>
      </w:r>
    </w:p>
    <w:p w14:paraId="50BB81D6" w14:textId="77777777" w:rsidR="00097218" w:rsidRDefault="007C09D7">
      <w:pPr>
        <w:pStyle w:val="SourceCode"/>
      </w:pPr>
      <w:r>
        <w:t xml:space="preserve">    mov r12, rdx</w:t>
      </w:r>
    </w:p>
    <w:p w14:paraId="4470DD90" w14:textId="77777777" w:rsidR="00097218" w:rsidRDefault="007C09D7">
      <w:pPr>
        <w:pStyle w:val="SourceCode"/>
      </w:pPr>
      <w:r>
        <w:t>.next_character:</w:t>
      </w:r>
    </w:p>
    <w:p w14:paraId="38F0A997" w14:textId="77777777" w:rsidR="00097218" w:rsidRDefault="007C09D7">
      <w:pPr>
        <w:pStyle w:val="SourceCode"/>
      </w:pPr>
      <w:r>
        <w:t xml:space="preserve">    movzx eax, byte [r12]</w:t>
      </w:r>
    </w:p>
    <w:p w14:paraId="03A6DC40" w14:textId="77777777" w:rsidR="00097218" w:rsidRDefault="007C09D7">
      <w:pPr>
        <w:pStyle w:val="SourceCode"/>
      </w:pPr>
      <w:r>
        <w:t xml:space="preserve">    cmp eax, 0</w:t>
      </w:r>
    </w:p>
    <w:p w14:paraId="335C4749" w14:textId="77777777" w:rsidR="00097218" w:rsidRDefault="007C09D7">
      <w:pPr>
        <w:pStyle w:val="SourceCode"/>
      </w:pPr>
      <w:r>
        <w:t xml:space="preserve">    je .finished</w:t>
      </w:r>
    </w:p>
    <w:p w14:paraId="762792A8" w14:textId="77777777" w:rsidR="00097218" w:rsidRDefault="007C09D7">
      <w:pPr>
        <w:pStyle w:val="SourceCode"/>
      </w:pPr>
      <w:r>
        <w:t xml:space="preserve">    lea rdx, [ampersand_escape]</w:t>
      </w:r>
    </w:p>
    <w:p w14:paraId="673240BF" w14:textId="77777777" w:rsidR="00097218" w:rsidRDefault="007C09D7">
      <w:pPr>
        <w:pStyle w:val="SourceCode"/>
      </w:pPr>
      <w:r>
        <w:t xml:space="preserve">    mov r8d, AMPERSAND_ESCAPE_LENGTH</w:t>
      </w:r>
    </w:p>
    <w:p w14:paraId="0DEADA33" w14:textId="77777777" w:rsidR="00097218" w:rsidRDefault="007C09D7">
      <w:pPr>
        <w:pStyle w:val="SourceCode"/>
      </w:pPr>
      <w:r>
        <w:t xml:space="preserve">    cmp eax, '&amp;'</w:t>
      </w:r>
    </w:p>
    <w:p w14:paraId="05C17ED8" w14:textId="77777777" w:rsidR="00097218" w:rsidRDefault="007C09D7">
      <w:pPr>
        <w:pStyle w:val="SourceCode"/>
      </w:pPr>
      <w:r>
        <w:t xml:space="preserve">    je .append</w:t>
      </w:r>
    </w:p>
    <w:p w14:paraId="6B2BCD4D" w14:textId="77777777" w:rsidR="00097218" w:rsidRDefault="007C09D7">
      <w:pPr>
        <w:pStyle w:val="SourceCode"/>
      </w:pPr>
      <w:r>
        <w:t xml:space="preserve">    lea rdx, [less_than_escape]</w:t>
      </w:r>
    </w:p>
    <w:p w14:paraId="0A7002F4" w14:textId="77777777" w:rsidR="00097218" w:rsidRDefault="007C09D7">
      <w:pPr>
        <w:pStyle w:val="SourceCode"/>
      </w:pPr>
      <w:r>
        <w:t xml:space="preserve">    mov r8d, LESS_THAN_ESCAPE_LENGTH</w:t>
      </w:r>
    </w:p>
    <w:p w14:paraId="062E0769" w14:textId="77777777" w:rsidR="00097218" w:rsidRDefault="007C09D7">
      <w:pPr>
        <w:pStyle w:val="SourceCode"/>
      </w:pPr>
      <w:r>
        <w:t xml:space="preserve">    cmp eax, '&lt;'</w:t>
      </w:r>
    </w:p>
    <w:p w14:paraId="2EDF0689" w14:textId="77777777" w:rsidR="00097218" w:rsidRDefault="007C09D7">
      <w:pPr>
        <w:pStyle w:val="SourceCode"/>
      </w:pPr>
      <w:r>
        <w:t xml:space="preserve">    je .append</w:t>
      </w:r>
    </w:p>
    <w:p w14:paraId="3D0A82DF" w14:textId="77777777" w:rsidR="00097218" w:rsidRDefault="007C09D7">
      <w:pPr>
        <w:pStyle w:val="SourceCode"/>
      </w:pPr>
      <w:r>
        <w:t xml:space="preserve">    lea rdx, [greater_than_escape]</w:t>
      </w:r>
    </w:p>
    <w:p w14:paraId="574B7B54" w14:textId="77777777" w:rsidR="00097218" w:rsidRDefault="007C09D7">
      <w:pPr>
        <w:pStyle w:val="SourceCode"/>
      </w:pPr>
      <w:r>
        <w:t xml:space="preserve">    mov r8d, GREATER_THAN_ESCAPE_LENGTH</w:t>
      </w:r>
    </w:p>
    <w:p w14:paraId="05C728F3" w14:textId="77777777" w:rsidR="00097218" w:rsidRDefault="007C09D7">
      <w:pPr>
        <w:pStyle w:val="SourceCode"/>
      </w:pPr>
      <w:r>
        <w:t xml:space="preserve">    cmp eax, '&gt;'</w:t>
      </w:r>
    </w:p>
    <w:p w14:paraId="447AA72D" w14:textId="77777777" w:rsidR="00097218" w:rsidRDefault="007C09D7">
      <w:pPr>
        <w:pStyle w:val="SourceCode"/>
      </w:pPr>
      <w:r>
        <w:t xml:space="preserve">    je .append</w:t>
      </w:r>
    </w:p>
    <w:p w14:paraId="306C4C54" w14:textId="77777777" w:rsidR="00097218" w:rsidRDefault="007C09D7">
      <w:pPr>
        <w:pStyle w:val="SourceCode"/>
      </w:pPr>
      <w:r>
        <w:t xml:space="preserve">    lea rdx, [double_quote_escape]</w:t>
      </w:r>
    </w:p>
    <w:p w14:paraId="45B90A55" w14:textId="77777777" w:rsidR="00097218" w:rsidRDefault="007C09D7">
      <w:pPr>
        <w:pStyle w:val="SourceCode"/>
      </w:pPr>
      <w:r>
        <w:t xml:space="preserve">    mov r8d, DOUBLE_QUOTE_ESCAPE_LENGTH</w:t>
      </w:r>
    </w:p>
    <w:p w14:paraId="66CE3438" w14:textId="77777777" w:rsidR="00097218" w:rsidRDefault="007C09D7">
      <w:pPr>
        <w:pStyle w:val="SourceCode"/>
      </w:pPr>
      <w:r>
        <w:t xml:space="preserve">    cmp eax, '"'</w:t>
      </w:r>
    </w:p>
    <w:p w14:paraId="0FB64447" w14:textId="77777777" w:rsidR="00097218" w:rsidRDefault="007C09D7">
      <w:pPr>
        <w:pStyle w:val="SourceCode"/>
      </w:pPr>
      <w:r>
        <w:t xml:space="preserve">    je .append</w:t>
      </w:r>
    </w:p>
    <w:p w14:paraId="5E661BE7" w14:textId="77777777" w:rsidR="00097218" w:rsidRDefault="007C09D7">
      <w:pPr>
        <w:pStyle w:val="SourceCode"/>
      </w:pPr>
      <w:r>
        <w:t xml:space="preserve">    lea rdx, [single_quote_escape]</w:t>
      </w:r>
    </w:p>
    <w:p w14:paraId="0E494B08" w14:textId="77777777" w:rsidR="00097218" w:rsidRDefault="007C09D7">
      <w:pPr>
        <w:pStyle w:val="SourceCode"/>
      </w:pPr>
      <w:r>
        <w:t xml:space="preserve">    mov r8d, SINGLE_QUOTE_ESCAPE_LENGTH</w:t>
      </w:r>
    </w:p>
    <w:p w14:paraId="2CD02AC7" w14:textId="77777777" w:rsidR="00097218" w:rsidRDefault="007C09D7">
      <w:pPr>
        <w:pStyle w:val="SourceCode"/>
      </w:pPr>
      <w:r>
        <w:t xml:space="preserve">    cmp eax, "'"</w:t>
      </w:r>
    </w:p>
    <w:p w14:paraId="4905E8F6" w14:textId="77777777" w:rsidR="00097218" w:rsidRDefault="007C09D7">
      <w:pPr>
        <w:pStyle w:val="SourceCode"/>
      </w:pPr>
      <w:r>
        <w:t xml:space="preserve">    je .append</w:t>
      </w:r>
    </w:p>
    <w:p w14:paraId="02C708F3" w14:textId="77777777" w:rsidR="00097218" w:rsidRDefault="007C09D7">
      <w:pPr>
        <w:pStyle w:val="SourceCode"/>
      </w:pPr>
      <w:r>
        <w:t xml:space="preserve">    mov rdx, r12</w:t>
      </w:r>
    </w:p>
    <w:p w14:paraId="28AF151D" w14:textId="77777777" w:rsidR="00097218" w:rsidRDefault="007C09D7">
      <w:pPr>
        <w:pStyle w:val="SourceCode"/>
      </w:pPr>
      <w:r>
        <w:t xml:space="preserve">    mov r8d, 1</w:t>
      </w:r>
    </w:p>
    <w:p w14:paraId="5FC9D446" w14:textId="77777777" w:rsidR="00097218" w:rsidRDefault="007C09D7">
      <w:pPr>
        <w:pStyle w:val="SourceCode"/>
      </w:pPr>
      <w:r>
        <w:t>.append:</w:t>
      </w:r>
    </w:p>
    <w:p w14:paraId="5CE170FF" w14:textId="77777777" w:rsidR="00097218" w:rsidRDefault="007C09D7">
      <w:pPr>
        <w:pStyle w:val="SourceCode"/>
      </w:pPr>
      <w:r>
        <w:t xml:space="preserve">    mov rcx, rbx</w:t>
      </w:r>
    </w:p>
    <w:p w14:paraId="4FB8D23C" w14:textId="77777777" w:rsidR="00097218" w:rsidRDefault="007C09D7">
      <w:pPr>
        <w:pStyle w:val="SourceCode"/>
      </w:pPr>
      <w:r>
        <w:t xml:space="preserve">    call append_text</w:t>
      </w:r>
    </w:p>
    <w:p w14:paraId="00661B59" w14:textId="77777777" w:rsidR="00097218" w:rsidRDefault="007C09D7">
      <w:pPr>
        <w:pStyle w:val="SourceCode"/>
      </w:pPr>
      <w:r>
        <w:t xml:space="preserve">    inc r12</w:t>
      </w:r>
    </w:p>
    <w:p w14:paraId="6833C6BF" w14:textId="77777777" w:rsidR="00097218" w:rsidRDefault="007C09D7">
      <w:pPr>
        <w:pStyle w:val="SourceCode"/>
      </w:pPr>
      <w:r>
        <w:t xml:space="preserve">    jmp .next_character</w:t>
      </w:r>
    </w:p>
    <w:p w14:paraId="255C8E0B" w14:textId="77777777" w:rsidR="00097218" w:rsidRDefault="007C09D7">
      <w:pPr>
        <w:pStyle w:val="SourceCode"/>
      </w:pPr>
      <w:r>
        <w:t>.finished:</w:t>
      </w:r>
    </w:p>
    <w:p w14:paraId="6AC1F923" w14:textId="77777777" w:rsidR="00097218" w:rsidRDefault="007C09D7">
      <w:pPr>
        <w:pStyle w:val="SourceCode"/>
      </w:pPr>
      <w:r>
        <w:t xml:space="preserve">    add rsp, 40</w:t>
      </w:r>
    </w:p>
    <w:p w14:paraId="2E7F95F2" w14:textId="77777777" w:rsidR="00097218" w:rsidRDefault="007C09D7">
      <w:pPr>
        <w:pStyle w:val="SourceCode"/>
      </w:pPr>
      <w:r>
        <w:t xml:space="preserve">    pop r12</w:t>
      </w:r>
    </w:p>
    <w:p w14:paraId="6FA843C5" w14:textId="77777777" w:rsidR="00097218" w:rsidRDefault="007C09D7">
      <w:pPr>
        <w:pStyle w:val="SourceCode"/>
      </w:pPr>
      <w:r>
        <w:t xml:space="preserve">    pop rbx</w:t>
      </w:r>
    </w:p>
    <w:p w14:paraId="253CDB1F" w14:textId="77777777" w:rsidR="00097218" w:rsidRDefault="007C09D7">
      <w:pPr>
        <w:pStyle w:val="SourceCode"/>
      </w:pPr>
      <w:r>
        <w:t xml:space="preserve">    ret</w:t>
      </w:r>
    </w:p>
    <w:p w14:paraId="2AAF0629" w14:textId="77777777" w:rsidR="00097218" w:rsidRDefault="00097218">
      <w:pPr>
        <w:pStyle w:val="SourceCode"/>
      </w:pPr>
    </w:p>
    <w:p w14:paraId="178C1AD4" w14:textId="77777777" w:rsidR="00097218" w:rsidRDefault="007C09D7">
      <w:pPr>
        <w:pStyle w:val="SourceCode"/>
      </w:pPr>
      <w:r>
        <w:t>; Remember, find_text returns the address of the first wanted text at or</w:t>
      </w:r>
    </w:p>
    <w:p w14:paraId="74EDF8E0" w14:textId="77777777" w:rsidR="00097218" w:rsidRDefault="007C09D7">
      <w:pPr>
        <w:pStyle w:val="SourceCode"/>
      </w:pPr>
      <w:r>
        <w:t>; after from that ends before end, or end when there is none (Lesson</w:t>
      </w:r>
    </w:p>
    <w:p w14:paraId="68719C9D" w14:textId="77777777" w:rsidR="00097218" w:rsidRDefault="007C09D7">
      <w:pPr>
        <w:pStyle w:val="SourceCode"/>
      </w:pPr>
      <w:r>
        <w:t>; 8.3a).</w:t>
      </w:r>
    </w:p>
    <w:p w14:paraId="69921AF5" w14:textId="77777777" w:rsidR="00097218" w:rsidRDefault="007C09D7">
      <w:pPr>
        <w:pStyle w:val="SourceCode"/>
      </w:pPr>
      <w:r>
        <w:t>;   in:      rcx = from, rdx = end, r8 = the wanted text</w:t>
      </w:r>
    </w:p>
    <w:p w14:paraId="252126BC" w14:textId="77777777" w:rsidR="00097218" w:rsidRDefault="007C09D7">
      <w:pPr>
        <w:pStyle w:val="SourceCode"/>
      </w:pPr>
      <w:r>
        <w:t>;   out:     rax = where it starts, or end</w:t>
      </w:r>
    </w:p>
    <w:p w14:paraId="03D7CC33" w14:textId="77777777" w:rsidR="00097218" w:rsidRDefault="007C09D7">
      <w:pPr>
        <w:pStyle w:val="SourceCode"/>
      </w:pPr>
      <w:r>
        <w:t>find_text:</w:t>
      </w:r>
    </w:p>
    <w:p w14:paraId="08C16219" w14:textId="77777777" w:rsidR="00097218" w:rsidRDefault="007C09D7">
      <w:pPr>
        <w:pStyle w:val="SourceCode"/>
      </w:pPr>
      <w:r>
        <w:t xml:space="preserve">    push rbx</w:t>
      </w:r>
    </w:p>
    <w:p w14:paraId="7DDD1AF1" w14:textId="77777777" w:rsidR="00097218" w:rsidRDefault="007C09D7">
      <w:pPr>
        <w:pStyle w:val="SourceCode"/>
      </w:pPr>
      <w:r>
        <w:t xml:space="preserve">    push rsi</w:t>
      </w:r>
    </w:p>
    <w:p w14:paraId="265F82CB" w14:textId="77777777" w:rsidR="00097218" w:rsidRDefault="007C09D7">
      <w:pPr>
        <w:pStyle w:val="SourceCode"/>
      </w:pPr>
      <w:r>
        <w:t xml:space="preserve">    push rdi</w:t>
      </w:r>
    </w:p>
    <w:p w14:paraId="3929674F" w14:textId="77777777" w:rsidR="00097218" w:rsidRDefault="007C09D7">
      <w:pPr>
        <w:pStyle w:val="SourceCode"/>
      </w:pPr>
      <w:r>
        <w:t xml:space="preserve">    push r12</w:t>
      </w:r>
    </w:p>
    <w:p w14:paraId="046D1912" w14:textId="77777777" w:rsidR="00097218" w:rsidRDefault="007C09D7">
      <w:pPr>
        <w:pStyle w:val="SourceCode"/>
      </w:pPr>
      <w:r>
        <w:t xml:space="preserve">    sub rsp, 40</w:t>
      </w:r>
    </w:p>
    <w:p w14:paraId="68677312" w14:textId="77777777" w:rsidR="00097218" w:rsidRDefault="007C09D7">
      <w:pPr>
        <w:pStyle w:val="SourceCode"/>
      </w:pPr>
      <w:r>
        <w:t xml:space="preserve">    mov rbx, rcx</w:t>
      </w:r>
    </w:p>
    <w:p w14:paraId="63B667D5" w14:textId="77777777" w:rsidR="00097218" w:rsidRDefault="007C09D7">
      <w:pPr>
        <w:pStyle w:val="SourceCode"/>
      </w:pPr>
      <w:r>
        <w:t xml:space="preserve">    mov rsi, rdx</w:t>
      </w:r>
    </w:p>
    <w:p w14:paraId="67BA3E9A" w14:textId="77777777" w:rsidR="00097218" w:rsidRDefault="007C09D7">
      <w:pPr>
        <w:pStyle w:val="SourceCode"/>
      </w:pPr>
      <w:r>
        <w:t xml:space="preserve">    mov rdi, r8</w:t>
      </w:r>
    </w:p>
    <w:p w14:paraId="6F008D2F" w14:textId="77777777" w:rsidR="00097218" w:rsidRDefault="007C09D7">
      <w:pPr>
        <w:pStyle w:val="SourceCode"/>
      </w:pPr>
      <w:r>
        <w:t xml:space="preserve">    mov rcx, rdi</w:t>
      </w:r>
    </w:p>
    <w:p w14:paraId="03352BDB" w14:textId="77777777" w:rsidR="00097218" w:rsidRDefault="007C09D7">
      <w:pPr>
        <w:pStyle w:val="SourceCode"/>
      </w:pPr>
      <w:r>
        <w:t xml:space="preserve">    call strlen</w:t>
      </w:r>
    </w:p>
    <w:p w14:paraId="29E013B4" w14:textId="77777777" w:rsidR="00097218" w:rsidRDefault="007C09D7">
      <w:pPr>
        <w:pStyle w:val="SourceCode"/>
      </w:pPr>
      <w:r>
        <w:t xml:space="preserve">    mov r12, rax</w:t>
      </w:r>
    </w:p>
    <w:p w14:paraId="14609B24" w14:textId="77777777" w:rsidR="00097218" w:rsidRDefault="007C09D7">
      <w:pPr>
        <w:pStyle w:val="SourceCode"/>
      </w:pPr>
      <w:r>
        <w:t>.next_position:</w:t>
      </w:r>
    </w:p>
    <w:p w14:paraId="592C67C7" w14:textId="77777777" w:rsidR="00097218" w:rsidRDefault="007C09D7">
      <w:pPr>
        <w:pStyle w:val="SourceCode"/>
      </w:pPr>
      <w:r>
        <w:t xml:space="preserve">    lea rax, [rbx + r12]</w:t>
      </w:r>
    </w:p>
    <w:p w14:paraId="179623DF" w14:textId="77777777" w:rsidR="00097218" w:rsidRDefault="007C09D7">
      <w:pPr>
        <w:pStyle w:val="SourceCode"/>
      </w:pPr>
      <w:r>
        <w:t xml:space="preserve">    cmp rax, rsi</w:t>
      </w:r>
    </w:p>
    <w:p w14:paraId="75EAEF09" w14:textId="77777777" w:rsidR="00097218" w:rsidRDefault="007C09D7">
      <w:pPr>
        <w:pStyle w:val="SourceCode"/>
      </w:pPr>
      <w:r>
        <w:t xml:space="preserve">    ja .not_found</w:t>
      </w:r>
    </w:p>
    <w:p w14:paraId="50E121FB" w14:textId="77777777" w:rsidR="00097218" w:rsidRDefault="007C09D7">
      <w:pPr>
        <w:pStyle w:val="SourceCode"/>
      </w:pPr>
      <w:r>
        <w:t xml:space="preserve">    mov rcx, rbx</w:t>
      </w:r>
    </w:p>
    <w:p w14:paraId="67E181CF" w14:textId="77777777" w:rsidR="00097218" w:rsidRDefault="007C09D7">
      <w:pPr>
        <w:pStyle w:val="SourceCode"/>
      </w:pPr>
      <w:r>
        <w:t xml:space="preserve">    mov rdx, rdi</w:t>
      </w:r>
    </w:p>
    <w:p w14:paraId="513DC40E" w14:textId="77777777" w:rsidR="00097218" w:rsidRDefault="007C09D7">
      <w:pPr>
        <w:pStyle w:val="SourceCode"/>
      </w:pPr>
      <w:r>
        <w:t xml:space="preserve">    mov r8, r12</w:t>
      </w:r>
    </w:p>
    <w:p w14:paraId="49972F77" w14:textId="77777777" w:rsidR="00097218" w:rsidRDefault="007C09D7">
      <w:pPr>
        <w:pStyle w:val="SourceCode"/>
      </w:pPr>
      <w:r>
        <w:t xml:space="preserve">    call strncmp</w:t>
      </w:r>
    </w:p>
    <w:p w14:paraId="4804D507" w14:textId="77777777" w:rsidR="00097218" w:rsidRDefault="007C09D7">
      <w:pPr>
        <w:pStyle w:val="SourceCode"/>
      </w:pPr>
      <w:r>
        <w:t xml:space="preserve">    cmp eax, 0</w:t>
      </w:r>
    </w:p>
    <w:p w14:paraId="7C6D3D7D" w14:textId="77777777" w:rsidR="00097218" w:rsidRDefault="007C09D7">
      <w:pPr>
        <w:pStyle w:val="SourceCode"/>
      </w:pPr>
      <w:r>
        <w:t xml:space="preserve">    je .found</w:t>
      </w:r>
    </w:p>
    <w:p w14:paraId="05DCDD59" w14:textId="77777777" w:rsidR="00097218" w:rsidRDefault="007C09D7">
      <w:pPr>
        <w:pStyle w:val="SourceCode"/>
      </w:pPr>
      <w:r>
        <w:t xml:space="preserve">    inc rbx</w:t>
      </w:r>
    </w:p>
    <w:p w14:paraId="05245968" w14:textId="77777777" w:rsidR="00097218" w:rsidRDefault="007C09D7">
      <w:pPr>
        <w:pStyle w:val="SourceCode"/>
      </w:pPr>
      <w:r>
        <w:t xml:space="preserve">    jmp .next_position</w:t>
      </w:r>
    </w:p>
    <w:p w14:paraId="5E86957D" w14:textId="77777777" w:rsidR="00097218" w:rsidRDefault="007C09D7">
      <w:pPr>
        <w:pStyle w:val="SourceCode"/>
      </w:pPr>
      <w:r>
        <w:t>.found:</w:t>
      </w:r>
    </w:p>
    <w:p w14:paraId="6C21CAC7" w14:textId="77777777" w:rsidR="00097218" w:rsidRDefault="007C09D7">
      <w:pPr>
        <w:pStyle w:val="SourceCode"/>
      </w:pPr>
      <w:r>
        <w:t xml:space="preserve">    mov rax, rbx</w:t>
      </w:r>
    </w:p>
    <w:p w14:paraId="676D237C" w14:textId="77777777" w:rsidR="00097218" w:rsidRDefault="007C09D7">
      <w:pPr>
        <w:pStyle w:val="SourceCode"/>
      </w:pPr>
      <w:r>
        <w:t xml:space="preserve">    jmp .done</w:t>
      </w:r>
    </w:p>
    <w:p w14:paraId="60F73B2A" w14:textId="77777777" w:rsidR="00097218" w:rsidRDefault="007C09D7">
      <w:pPr>
        <w:pStyle w:val="SourceCode"/>
      </w:pPr>
      <w:r>
        <w:t>.not_found:</w:t>
      </w:r>
    </w:p>
    <w:p w14:paraId="07A5A269" w14:textId="77777777" w:rsidR="00097218" w:rsidRDefault="007C09D7">
      <w:pPr>
        <w:pStyle w:val="SourceCode"/>
      </w:pPr>
      <w:r>
        <w:t xml:space="preserve">    mov rax, rsi</w:t>
      </w:r>
    </w:p>
    <w:p w14:paraId="78545C0D" w14:textId="77777777" w:rsidR="00097218" w:rsidRDefault="007C09D7">
      <w:pPr>
        <w:pStyle w:val="SourceCode"/>
      </w:pPr>
      <w:r>
        <w:t>.done:</w:t>
      </w:r>
    </w:p>
    <w:p w14:paraId="575C4A9E" w14:textId="77777777" w:rsidR="00097218" w:rsidRDefault="007C09D7">
      <w:pPr>
        <w:pStyle w:val="SourceCode"/>
      </w:pPr>
      <w:r>
        <w:t xml:space="preserve">    add rsp, 40</w:t>
      </w:r>
    </w:p>
    <w:p w14:paraId="0AA77ED2" w14:textId="77777777" w:rsidR="00097218" w:rsidRDefault="007C09D7">
      <w:pPr>
        <w:pStyle w:val="SourceCode"/>
      </w:pPr>
      <w:r>
        <w:t xml:space="preserve">    pop r12</w:t>
      </w:r>
    </w:p>
    <w:p w14:paraId="56B8F596" w14:textId="77777777" w:rsidR="00097218" w:rsidRDefault="007C09D7">
      <w:pPr>
        <w:pStyle w:val="SourceCode"/>
      </w:pPr>
      <w:r>
        <w:t xml:space="preserve">    pop rdi</w:t>
      </w:r>
    </w:p>
    <w:p w14:paraId="10B25748" w14:textId="77777777" w:rsidR="00097218" w:rsidRDefault="007C09D7">
      <w:pPr>
        <w:pStyle w:val="SourceCode"/>
      </w:pPr>
      <w:r>
        <w:t xml:space="preserve">    pop rsi</w:t>
      </w:r>
    </w:p>
    <w:p w14:paraId="24CB2C31" w14:textId="77777777" w:rsidR="00097218" w:rsidRDefault="007C09D7">
      <w:pPr>
        <w:pStyle w:val="SourceCode"/>
      </w:pPr>
      <w:r>
        <w:t xml:space="preserve">    pop rbx</w:t>
      </w:r>
    </w:p>
    <w:p w14:paraId="216B0EC6" w14:textId="77777777" w:rsidR="00097218" w:rsidRDefault="007C09D7">
      <w:pPr>
        <w:pStyle w:val="SourceCode"/>
      </w:pPr>
      <w:r>
        <w:t xml:space="preserve">    ret</w:t>
      </w:r>
    </w:p>
    <w:p w14:paraId="23227389" w14:textId="77777777" w:rsidR="00097218" w:rsidRDefault="00097218">
      <w:pPr>
        <w:pStyle w:val="SourceCode"/>
      </w:pPr>
    </w:p>
    <w:p w14:paraId="7BB70BAF" w14:textId="77777777" w:rsidR="00097218" w:rsidRDefault="007C09D7">
      <w:pPr>
        <w:pStyle w:val="SourceCode"/>
      </w:pPr>
      <w:r>
        <w:t>; Remember, write_field adds the escaped value of the field whose name is</w:t>
      </w:r>
    </w:p>
    <w:p w14:paraId="38482C44" w14:textId="77777777" w:rsidR="00097218" w:rsidRDefault="007C09D7">
      <w:pPr>
        <w:pStyle w:val="SourceCode"/>
      </w:pPr>
      <w:r>
        <w:t>; the r8 bytes at rdx; a name with no field writes nothing (Lesson 8.3a).</w:t>
      </w:r>
    </w:p>
    <w:p w14:paraId="43D6F190" w14:textId="77777777" w:rsidR="00097218" w:rsidRDefault="007C09D7">
      <w:pPr>
        <w:pStyle w:val="SourceCode"/>
      </w:pPr>
      <w:r>
        <w:t>;   in:      rcx = the page record, rdx = the name, r8 = its length,</w:t>
      </w:r>
    </w:p>
    <w:p w14:paraId="27FDF862" w14:textId="77777777" w:rsidR="00097218" w:rsidRDefault="007C09D7">
      <w:pPr>
        <w:pStyle w:val="SourceCode"/>
      </w:pPr>
      <w:r>
        <w:t>;            r9 = the fields</w:t>
      </w:r>
    </w:p>
    <w:p w14:paraId="552E7DA0" w14:textId="77777777" w:rsidR="00097218" w:rsidRDefault="007C09D7">
      <w:pPr>
        <w:pStyle w:val="SourceCode"/>
      </w:pPr>
      <w:r>
        <w:t>write_field:</w:t>
      </w:r>
    </w:p>
    <w:p w14:paraId="73963B8A" w14:textId="77777777" w:rsidR="00097218" w:rsidRDefault="007C09D7">
      <w:pPr>
        <w:pStyle w:val="SourceCode"/>
      </w:pPr>
      <w:r>
        <w:t xml:space="preserve">    push rbx</w:t>
      </w:r>
    </w:p>
    <w:p w14:paraId="657703DC" w14:textId="77777777" w:rsidR="00097218" w:rsidRDefault="007C09D7">
      <w:pPr>
        <w:pStyle w:val="SourceCode"/>
      </w:pPr>
      <w:r>
        <w:t xml:space="preserve">    push rsi</w:t>
      </w:r>
    </w:p>
    <w:p w14:paraId="21DBE9F6" w14:textId="77777777" w:rsidR="00097218" w:rsidRDefault="007C09D7">
      <w:pPr>
        <w:pStyle w:val="SourceCode"/>
      </w:pPr>
      <w:r>
        <w:t xml:space="preserve">    push rdi</w:t>
      </w:r>
    </w:p>
    <w:p w14:paraId="0CAB5072" w14:textId="77777777" w:rsidR="00097218" w:rsidRDefault="007C09D7">
      <w:pPr>
        <w:pStyle w:val="SourceCode"/>
      </w:pPr>
      <w:r>
        <w:t xml:space="preserve">    push r12</w:t>
      </w:r>
    </w:p>
    <w:p w14:paraId="2339E33B" w14:textId="77777777" w:rsidR="00097218" w:rsidRDefault="007C09D7">
      <w:pPr>
        <w:pStyle w:val="SourceCode"/>
      </w:pPr>
      <w:r>
        <w:t xml:space="preserve">    sub rsp, 40</w:t>
      </w:r>
    </w:p>
    <w:p w14:paraId="7ECF22A6" w14:textId="77777777" w:rsidR="00097218" w:rsidRDefault="007C09D7">
      <w:pPr>
        <w:pStyle w:val="SourceCode"/>
      </w:pPr>
      <w:r>
        <w:t xml:space="preserve">    mov rbx, rcx</w:t>
      </w:r>
    </w:p>
    <w:p w14:paraId="6B7140CC" w14:textId="77777777" w:rsidR="00097218" w:rsidRDefault="007C09D7">
      <w:pPr>
        <w:pStyle w:val="SourceCode"/>
      </w:pPr>
      <w:r>
        <w:t xml:space="preserve">    mov rsi, rdx</w:t>
      </w:r>
    </w:p>
    <w:p w14:paraId="72CFD41B" w14:textId="77777777" w:rsidR="00097218" w:rsidRDefault="007C09D7">
      <w:pPr>
        <w:pStyle w:val="SourceCode"/>
      </w:pPr>
      <w:r>
        <w:t xml:space="preserve">    mov rdi, r8</w:t>
      </w:r>
    </w:p>
    <w:p w14:paraId="2A0915B5" w14:textId="77777777" w:rsidR="00097218" w:rsidRDefault="007C09D7">
      <w:pPr>
        <w:pStyle w:val="SourceCode"/>
      </w:pPr>
      <w:r>
        <w:t xml:space="preserve">    mov r12, r9</w:t>
      </w:r>
    </w:p>
    <w:p w14:paraId="39928B02" w14:textId="77777777" w:rsidR="00097218" w:rsidRDefault="007C09D7">
      <w:pPr>
        <w:pStyle w:val="SourceCode"/>
      </w:pPr>
      <w:r>
        <w:t>.next_field:</w:t>
      </w:r>
    </w:p>
    <w:p w14:paraId="45EBA5CA" w14:textId="77777777" w:rsidR="00097218" w:rsidRDefault="007C09D7">
      <w:pPr>
        <w:pStyle w:val="SourceCode"/>
      </w:pPr>
      <w:r>
        <w:t xml:space="preserve">    mov rcx, [r12 + FIELD_NAME]</w:t>
      </w:r>
    </w:p>
    <w:p w14:paraId="7C441CF5" w14:textId="77777777" w:rsidR="00097218" w:rsidRDefault="007C09D7">
      <w:pPr>
        <w:pStyle w:val="SourceCode"/>
      </w:pPr>
      <w:r>
        <w:t xml:space="preserve">    cmp rcx, 0</w:t>
      </w:r>
    </w:p>
    <w:p w14:paraId="5C17D664" w14:textId="77777777" w:rsidR="00097218" w:rsidRDefault="007C09D7">
      <w:pPr>
        <w:pStyle w:val="SourceCode"/>
      </w:pPr>
      <w:r>
        <w:t xml:space="preserve">    je .done</w:t>
      </w:r>
    </w:p>
    <w:p w14:paraId="1988B00B" w14:textId="77777777" w:rsidR="00097218" w:rsidRDefault="007C09D7">
      <w:pPr>
        <w:pStyle w:val="SourceCode"/>
      </w:pPr>
      <w:r>
        <w:t xml:space="preserve">    call strlen</w:t>
      </w:r>
    </w:p>
    <w:p w14:paraId="2BD6572F" w14:textId="77777777" w:rsidR="00097218" w:rsidRDefault="007C09D7">
      <w:pPr>
        <w:pStyle w:val="SourceCode"/>
      </w:pPr>
      <w:r>
        <w:t xml:space="preserve">    cmp rax, rdi</w:t>
      </w:r>
    </w:p>
    <w:p w14:paraId="58DB80F6" w14:textId="77777777" w:rsidR="00097218" w:rsidRDefault="007C09D7">
      <w:pPr>
        <w:pStyle w:val="SourceCode"/>
      </w:pPr>
      <w:r>
        <w:t xml:space="preserve">    jne .advance</w:t>
      </w:r>
    </w:p>
    <w:p w14:paraId="77EF43DE" w14:textId="77777777" w:rsidR="00097218" w:rsidRDefault="007C09D7">
      <w:pPr>
        <w:pStyle w:val="SourceCode"/>
      </w:pPr>
      <w:r>
        <w:t xml:space="preserve">    mov rcx, [r12 + FIELD_NAME]</w:t>
      </w:r>
    </w:p>
    <w:p w14:paraId="310B8812" w14:textId="77777777" w:rsidR="00097218" w:rsidRDefault="007C09D7">
      <w:pPr>
        <w:pStyle w:val="SourceCode"/>
      </w:pPr>
      <w:r>
        <w:t xml:space="preserve">    mov rdx, rsi</w:t>
      </w:r>
    </w:p>
    <w:p w14:paraId="226FEE16" w14:textId="77777777" w:rsidR="00097218" w:rsidRDefault="007C09D7">
      <w:pPr>
        <w:pStyle w:val="SourceCode"/>
      </w:pPr>
      <w:r>
        <w:t xml:space="preserve">    mov r8, rdi</w:t>
      </w:r>
    </w:p>
    <w:p w14:paraId="3B0D89C6" w14:textId="77777777" w:rsidR="00097218" w:rsidRDefault="007C09D7">
      <w:pPr>
        <w:pStyle w:val="SourceCode"/>
      </w:pPr>
      <w:r>
        <w:t xml:space="preserve">    call strncmp</w:t>
      </w:r>
    </w:p>
    <w:p w14:paraId="116B4B39" w14:textId="77777777" w:rsidR="00097218" w:rsidRDefault="007C09D7">
      <w:pPr>
        <w:pStyle w:val="SourceCode"/>
      </w:pPr>
      <w:r>
        <w:t xml:space="preserve">    cmp eax, 0</w:t>
      </w:r>
    </w:p>
    <w:p w14:paraId="5C317876" w14:textId="77777777" w:rsidR="00097218" w:rsidRDefault="007C09D7">
      <w:pPr>
        <w:pStyle w:val="SourceCode"/>
      </w:pPr>
      <w:r>
        <w:t xml:space="preserve">    jne .advance</w:t>
      </w:r>
    </w:p>
    <w:p w14:paraId="70E72DE4" w14:textId="77777777" w:rsidR="00097218" w:rsidRDefault="007C09D7">
      <w:pPr>
        <w:pStyle w:val="SourceCode"/>
      </w:pPr>
      <w:r>
        <w:t xml:space="preserve">    mov rcx, rbx</w:t>
      </w:r>
    </w:p>
    <w:p w14:paraId="6FD87AA9" w14:textId="77777777" w:rsidR="00097218" w:rsidRDefault="007C09D7">
      <w:pPr>
        <w:pStyle w:val="SourceCode"/>
      </w:pPr>
      <w:r>
        <w:t xml:space="preserve">    mov rdx, [r12 + FIELD_VALUE]</w:t>
      </w:r>
    </w:p>
    <w:p w14:paraId="5EE6A8E4" w14:textId="77777777" w:rsidR="00097218" w:rsidRDefault="007C09D7">
      <w:pPr>
        <w:pStyle w:val="SourceCode"/>
      </w:pPr>
      <w:r>
        <w:t xml:space="preserve">    call html_escape</w:t>
      </w:r>
    </w:p>
    <w:p w14:paraId="51EA2AA3" w14:textId="77777777" w:rsidR="00097218" w:rsidRDefault="007C09D7">
      <w:pPr>
        <w:pStyle w:val="SourceCode"/>
      </w:pPr>
      <w:r>
        <w:t xml:space="preserve">    jmp .done</w:t>
      </w:r>
    </w:p>
    <w:p w14:paraId="1F729A11" w14:textId="77777777" w:rsidR="00097218" w:rsidRDefault="007C09D7">
      <w:pPr>
        <w:pStyle w:val="SourceCode"/>
      </w:pPr>
      <w:r>
        <w:t>.advance:</w:t>
      </w:r>
    </w:p>
    <w:p w14:paraId="0A8D3268" w14:textId="77777777" w:rsidR="00097218" w:rsidRDefault="007C09D7">
      <w:pPr>
        <w:pStyle w:val="SourceCode"/>
      </w:pPr>
      <w:r>
        <w:t xml:space="preserve">    add r12, FIELD_SIZE</w:t>
      </w:r>
    </w:p>
    <w:p w14:paraId="65D3640B" w14:textId="77777777" w:rsidR="00097218" w:rsidRDefault="007C09D7">
      <w:pPr>
        <w:pStyle w:val="SourceCode"/>
      </w:pPr>
      <w:r>
        <w:t xml:space="preserve">    jmp .next_field</w:t>
      </w:r>
    </w:p>
    <w:p w14:paraId="79B1F6E6" w14:textId="77777777" w:rsidR="00097218" w:rsidRDefault="007C09D7">
      <w:pPr>
        <w:pStyle w:val="SourceCode"/>
      </w:pPr>
      <w:r>
        <w:t>.done:</w:t>
      </w:r>
    </w:p>
    <w:p w14:paraId="3B59CDE4" w14:textId="77777777" w:rsidR="00097218" w:rsidRDefault="007C09D7">
      <w:pPr>
        <w:pStyle w:val="SourceCode"/>
      </w:pPr>
      <w:r>
        <w:t xml:space="preserve">    add rsp, 40</w:t>
      </w:r>
    </w:p>
    <w:p w14:paraId="7F3C72E0" w14:textId="77777777" w:rsidR="00097218" w:rsidRDefault="007C09D7">
      <w:pPr>
        <w:pStyle w:val="SourceCode"/>
      </w:pPr>
      <w:r>
        <w:t xml:space="preserve">    pop r12</w:t>
      </w:r>
    </w:p>
    <w:p w14:paraId="4D0FED6A" w14:textId="77777777" w:rsidR="00097218" w:rsidRDefault="007C09D7">
      <w:pPr>
        <w:pStyle w:val="SourceCode"/>
      </w:pPr>
      <w:r>
        <w:t xml:space="preserve">    pop rdi</w:t>
      </w:r>
    </w:p>
    <w:p w14:paraId="7713E707" w14:textId="77777777" w:rsidR="00097218" w:rsidRDefault="007C09D7">
      <w:pPr>
        <w:pStyle w:val="SourceCode"/>
      </w:pPr>
      <w:r>
        <w:t xml:space="preserve">    pop rsi</w:t>
      </w:r>
    </w:p>
    <w:p w14:paraId="5192EA7B" w14:textId="77777777" w:rsidR="00097218" w:rsidRDefault="007C09D7">
      <w:pPr>
        <w:pStyle w:val="SourceCode"/>
      </w:pPr>
      <w:r>
        <w:t xml:space="preserve">    pop rbx</w:t>
      </w:r>
    </w:p>
    <w:p w14:paraId="0C3A631A" w14:textId="77777777" w:rsidR="00097218" w:rsidRDefault="007C09D7">
      <w:pPr>
        <w:pStyle w:val="SourceCode"/>
      </w:pPr>
      <w:r>
        <w:t xml:space="preserve">    ret</w:t>
      </w:r>
    </w:p>
    <w:p w14:paraId="36F89DEF" w14:textId="77777777" w:rsidR="00097218" w:rsidRDefault="00097218">
      <w:pPr>
        <w:pStyle w:val="SourceCode"/>
      </w:pPr>
    </w:p>
    <w:p w14:paraId="7ACFAA38" w14:textId="77777777" w:rsidR="00097218" w:rsidRDefault="007C09D7">
      <w:pPr>
        <w:pStyle w:val="SourceCode"/>
      </w:pPr>
      <w:r>
        <w:t>; Remember, fill adds the template's text from start to end, with each</w:t>
      </w:r>
    </w:p>
    <w:p w14:paraId="0BC222BA" w14:textId="77777777" w:rsidR="00097218" w:rsidRDefault="007C09D7">
      <w:pPr>
        <w:pStyle w:val="SourceCode"/>
      </w:pPr>
      <w:r>
        <w:t>; {{ name }} replaced by the escaped value of that field (Lesson 8.3a).</w:t>
      </w:r>
    </w:p>
    <w:p w14:paraId="31BB0121" w14:textId="77777777" w:rsidR="00097218" w:rsidRDefault="007C09D7">
      <w:pPr>
        <w:pStyle w:val="SourceCode"/>
      </w:pPr>
      <w:r>
        <w:t>;   in:      rcx = the page record, rdx = the fields, r8 = start,</w:t>
      </w:r>
    </w:p>
    <w:p w14:paraId="6E27145F" w14:textId="77777777" w:rsidR="00097218" w:rsidRDefault="007C09D7">
      <w:pPr>
        <w:pStyle w:val="SourceCode"/>
      </w:pPr>
      <w:r>
        <w:t>;            r9 = end</w:t>
      </w:r>
    </w:p>
    <w:p w14:paraId="6C4561FE" w14:textId="77777777" w:rsidR="00097218" w:rsidRDefault="007C09D7">
      <w:pPr>
        <w:pStyle w:val="SourceCode"/>
      </w:pPr>
      <w:r>
        <w:t>fill:</w:t>
      </w:r>
    </w:p>
    <w:p w14:paraId="3CCD3340" w14:textId="77777777" w:rsidR="00097218" w:rsidRDefault="007C09D7">
      <w:pPr>
        <w:pStyle w:val="SourceCode"/>
      </w:pPr>
      <w:r>
        <w:t xml:space="preserve">    push rbx</w:t>
      </w:r>
    </w:p>
    <w:p w14:paraId="27340055" w14:textId="77777777" w:rsidR="00097218" w:rsidRDefault="007C09D7">
      <w:pPr>
        <w:pStyle w:val="SourceCode"/>
      </w:pPr>
      <w:r>
        <w:t xml:space="preserve">    push rsi</w:t>
      </w:r>
    </w:p>
    <w:p w14:paraId="10FD8DCE" w14:textId="77777777" w:rsidR="00097218" w:rsidRDefault="007C09D7">
      <w:pPr>
        <w:pStyle w:val="SourceCode"/>
      </w:pPr>
      <w:r>
        <w:t xml:space="preserve">    push rdi</w:t>
      </w:r>
    </w:p>
    <w:p w14:paraId="6A35D1E7" w14:textId="77777777" w:rsidR="00097218" w:rsidRDefault="007C09D7">
      <w:pPr>
        <w:pStyle w:val="SourceCode"/>
      </w:pPr>
      <w:r>
        <w:t xml:space="preserve">    push r12</w:t>
      </w:r>
    </w:p>
    <w:p w14:paraId="2DC2825B" w14:textId="77777777" w:rsidR="00097218" w:rsidRDefault="007C09D7">
      <w:pPr>
        <w:pStyle w:val="SourceCode"/>
      </w:pPr>
      <w:r>
        <w:t xml:space="preserve">    push r13</w:t>
      </w:r>
    </w:p>
    <w:p w14:paraId="1A0FA511" w14:textId="77777777" w:rsidR="00097218" w:rsidRDefault="007C09D7">
      <w:pPr>
        <w:pStyle w:val="SourceCode"/>
      </w:pPr>
      <w:r>
        <w:t xml:space="preserve">    push r14</w:t>
      </w:r>
    </w:p>
    <w:p w14:paraId="653C4601" w14:textId="77777777" w:rsidR="00097218" w:rsidRDefault="007C09D7">
      <w:pPr>
        <w:pStyle w:val="SourceCode"/>
      </w:pPr>
      <w:r>
        <w:t xml:space="preserve">    sub rsp, 40</w:t>
      </w:r>
    </w:p>
    <w:p w14:paraId="5456837B" w14:textId="77777777" w:rsidR="00097218" w:rsidRDefault="007C09D7">
      <w:pPr>
        <w:pStyle w:val="SourceCode"/>
      </w:pPr>
      <w:r>
        <w:t xml:space="preserve">    mov rbx, rcx</w:t>
      </w:r>
    </w:p>
    <w:p w14:paraId="15FEEDD6" w14:textId="77777777" w:rsidR="00097218" w:rsidRDefault="007C09D7">
      <w:pPr>
        <w:pStyle w:val="SourceCode"/>
      </w:pPr>
      <w:r>
        <w:t xml:space="preserve">    mov rsi, rdx</w:t>
      </w:r>
    </w:p>
    <w:p w14:paraId="6FF6F0A6" w14:textId="77777777" w:rsidR="00097218" w:rsidRDefault="007C09D7">
      <w:pPr>
        <w:pStyle w:val="SourceCode"/>
      </w:pPr>
      <w:r>
        <w:t xml:space="preserve">    mov rdi, r8</w:t>
      </w:r>
    </w:p>
    <w:p w14:paraId="6F7AFC33" w14:textId="77777777" w:rsidR="00097218" w:rsidRDefault="007C09D7">
      <w:pPr>
        <w:pStyle w:val="SourceCode"/>
      </w:pPr>
      <w:r>
        <w:t xml:space="preserve">    mov r12, r9</w:t>
      </w:r>
    </w:p>
    <w:p w14:paraId="5C2A1FF2" w14:textId="77777777" w:rsidR="00097218" w:rsidRDefault="007C09D7">
      <w:pPr>
        <w:pStyle w:val="SourceCode"/>
      </w:pPr>
      <w:r>
        <w:t>.next_placeholder:</w:t>
      </w:r>
    </w:p>
    <w:p w14:paraId="571864A6" w14:textId="77777777" w:rsidR="00097218" w:rsidRDefault="007C09D7">
      <w:pPr>
        <w:pStyle w:val="SourceCode"/>
      </w:pPr>
      <w:r>
        <w:t xml:space="preserve">    cmp rdi, r12</w:t>
      </w:r>
    </w:p>
    <w:p w14:paraId="5DDA170F" w14:textId="77777777" w:rsidR="00097218" w:rsidRDefault="007C09D7">
      <w:pPr>
        <w:pStyle w:val="SourceCode"/>
      </w:pPr>
      <w:r>
        <w:t xml:space="preserve">    jae .done</w:t>
      </w:r>
    </w:p>
    <w:p w14:paraId="12B383BA" w14:textId="77777777" w:rsidR="00097218" w:rsidRDefault="007C09D7">
      <w:pPr>
        <w:pStyle w:val="SourceCode"/>
      </w:pPr>
      <w:r>
        <w:t xml:space="preserve">    mov rcx, rdi</w:t>
      </w:r>
    </w:p>
    <w:p w14:paraId="0BD131EB" w14:textId="77777777" w:rsidR="00097218" w:rsidRDefault="007C09D7">
      <w:pPr>
        <w:pStyle w:val="SourceCode"/>
      </w:pPr>
      <w:r>
        <w:t xml:space="preserve">    mov rdx, r12</w:t>
      </w:r>
    </w:p>
    <w:p w14:paraId="7374B273" w14:textId="77777777" w:rsidR="00097218" w:rsidRDefault="007C09D7">
      <w:pPr>
        <w:pStyle w:val="SourceCode"/>
      </w:pPr>
      <w:r>
        <w:t xml:space="preserve">    lea r8, [placeholder_open]</w:t>
      </w:r>
    </w:p>
    <w:p w14:paraId="5EEEDAD0" w14:textId="77777777" w:rsidR="00097218" w:rsidRDefault="007C09D7">
      <w:pPr>
        <w:pStyle w:val="SourceCode"/>
      </w:pPr>
      <w:r>
        <w:t xml:space="preserve">    call find_text</w:t>
      </w:r>
    </w:p>
    <w:p w14:paraId="0C4D5347" w14:textId="77777777" w:rsidR="00097218" w:rsidRDefault="007C09D7">
      <w:pPr>
        <w:pStyle w:val="SourceCode"/>
      </w:pPr>
      <w:r>
        <w:t xml:space="preserve">    mov r13, rax</w:t>
      </w:r>
    </w:p>
    <w:p w14:paraId="0D808BFC" w14:textId="77777777" w:rsidR="00097218" w:rsidRDefault="007C09D7">
      <w:pPr>
        <w:pStyle w:val="SourceCode"/>
      </w:pPr>
      <w:r>
        <w:t xml:space="preserve">    mov rcx, rbx</w:t>
      </w:r>
    </w:p>
    <w:p w14:paraId="1786F713" w14:textId="77777777" w:rsidR="00097218" w:rsidRDefault="007C09D7">
      <w:pPr>
        <w:pStyle w:val="SourceCode"/>
      </w:pPr>
      <w:r>
        <w:t xml:space="preserve">    mov rdx, rdi</w:t>
      </w:r>
    </w:p>
    <w:p w14:paraId="2FC1540B" w14:textId="77777777" w:rsidR="00097218" w:rsidRDefault="007C09D7">
      <w:pPr>
        <w:pStyle w:val="SourceCode"/>
      </w:pPr>
      <w:r>
        <w:t xml:space="preserve">    mov r8, r13</w:t>
      </w:r>
    </w:p>
    <w:p w14:paraId="26C1F00E" w14:textId="77777777" w:rsidR="00097218" w:rsidRDefault="007C09D7">
      <w:pPr>
        <w:pStyle w:val="SourceCode"/>
      </w:pPr>
      <w:r>
        <w:t xml:space="preserve">    sub r8, rdi</w:t>
      </w:r>
    </w:p>
    <w:p w14:paraId="79231C8E" w14:textId="77777777" w:rsidR="00097218" w:rsidRDefault="007C09D7">
      <w:pPr>
        <w:pStyle w:val="SourceCode"/>
      </w:pPr>
      <w:r>
        <w:t xml:space="preserve">    call append_text</w:t>
      </w:r>
    </w:p>
    <w:p w14:paraId="530B5AC3" w14:textId="77777777" w:rsidR="00097218" w:rsidRDefault="007C09D7">
      <w:pPr>
        <w:pStyle w:val="SourceCode"/>
      </w:pPr>
      <w:r>
        <w:t xml:space="preserve">    cmp r13, r12</w:t>
      </w:r>
    </w:p>
    <w:p w14:paraId="75A5C952" w14:textId="77777777" w:rsidR="00097218" w:rsidRDefault="007C09D7">
      <w:pPr>
        <w:pStyle w:val="SourceCode"/>
      </w:pPr>
      <w:r>
        <w:t xml:space="preserve">    je .done</w:t>
      </w:r>
    </w:p>
    <w:p w14:paraId="742950DD" w14:textId="77777777" w:rsidR="00097218" w:rsidRDefault="007C09D7">
      <w:pPr>
        <w:pStyle w:val="SourceCode"/>
      </w:pPr>
      <w:r>
        <w:t xml:space="preserve">    lea r14, [r13 + PLACEHOLDER_OPEN_LENGTH]</w:t>
      </w:r>
    </w:p>
    <w:p w14:paraId="701014B6" w14:textId="77777777" w:rsidR="00097218" w:rsidRDefault="007C09D7">
      <w:pPr>
        <w:pStyle w:val="SourceCode"/>
      </w:pPr>
      <w:r>
        <w:t xml:space="preserve">    mov rcx, r14</w:t>
      </w:r>
    </w:p>
    <w:p w14:paraId="33F76FA5" w14:textId="77777777" w:rsidR="00097218" w:rsidRDefault="007C09D7">
      <w:pPr>
        <w:pStyle w:val="SourceCode"/>
      </w:pPr>
      <w:r>
        <w:t xml:space="preserve">    mov rdx, r12</w:t>
      </w:r>
    </w:p>
    <w:p w14:paraId="3682EB94" w14:textId="77777777" w:rsidR="00097218" w:rsidRDefault="007C09D7">
      <w:pPr>
        <w:pStyle w:val="SourceCode"/>
      </w:pPr>
      <w:r>
        <w:t xml:space="preserve">    lea r8, [placeholder_close]</w:t>
      </w:r>
    </w:p>
    <w:p w14:paraId="5794500D" w14:textId="77777777" w:rsidR="00097218" w:rsidRDefault="007C09D7">
      <w:pPr>
        <w:pStyle w:val="SourceCode"/>
      </w:pPr>
      <w:r>
        <w:t xml:space="preserve">    call find_text</w:t>
      </w:r>
    </w:p>
    <w:p w14:paraId="6FCFE0E8" w14:textId="77777777" w:rsidR="00097218" w:rsidRDefault="007C09D7">
      <w:pPr>
        <w:pStyle w:val="SourceCode"/>
      </w:pPr>
      <w:r>
        <w:t xml:space="preserve">    cmp rax, r12</w:t>
      </w:r>
    </w:p>
    <w:p w14:paraId="14F40A7D" w14:textId="77777777" w:rsidR="00097218" w:rsidRDefault="007C09D7">
      <w:pPr>
        <w:pStyle w:val="SourceCode"/>
      </w:pPr>
      <w:r>
        <w:t xml:space="preserve">    jne .closed</w:t>
      </w:r>
    </w:p>
    <w:p w14:paraId="71430798" w14:textId="77777777" w:rsidR="00097218" w:rsidRDefault="007C09D7">
      <w:pPr>
        <w:pStyle w:val="SourceCode"/>
      </w:pPr>
      <w:r>
        <w:t xml:space="preserve">    mov rcx, rbx</w:t>
      </w:r>
    </w:p>
    <w:p w14:paraId="3387362D" w14:textId="77777777" w:rsidR="00097218" w:rsidRDefault="007C09D7">
      <w:pPr>
        <w:pStyle w:val="SourceCode"/>
      </w:pPr>
      <w:r>
        <w:t xml:space="preserve">    mov rdx, r13</w:t>
      </w:r>
    </w:p>
    <w:p w14:paraId="65361BCF" w14:textId="77777777" w:rsidR="00097218" w:rsidRDefault="007C09D7">
      <w:pPr>
        <w:pStyle w:val="SourceCode"/>
      </w:pPr>
      <w:r>
        <w:t xml:space="preserve">    mov r8, r12</w:t>
      </w:r>
    </w:p>
    <w:p w14:paraId="67D5CEA1" w14:textId="77777777" w:rsidR="00097218" w:rsidRDefault="007C09D7">
      <w:pPr>
        <w:pStyle w:val="SourceCode"/>
      </w:pPr>
      <w:r>
        <w:t xml:space="preserve">    sub r8, r13</w:t>
      </w:r>
    </w:p>
    <w:p w14:paraId="1064EF0D" w14:textId="77777777" w:rsidR="00097218" w:rsidRDefault="007C09D7">
      <w:pPr>
        <w:pStyle w:val="SourceCode"/>
      </w:pPr>
      <w:r>
        <w:t xml:space="preserve">    call append_text</w:t>
      </w:r>
    </w:p>
    <w:p w14:paraId="0B33832B" w14:textId="77777777" w:rsidR="00097218" w:rsidRDefault="007C09D7">
      <w:pPr>
        <w:pStyle w:val="SourceCode"/>
      </w:pPr>
      <w:r>
        <w:t xml:space="preserve">    jmp .done</w:t>
      </w:r>
    </w:p>
    <w:p w14:paraId="523BBA00" w14:textId="77777777" w:rsidR="00097218" w:rsidRDefault="007C09D7">
      <w:pPr>
        <w:pStyle w:val="SourceCode"/>
      </w:pPr>
      <w:r>
        <w:t>.closed:</w:t>
      </w:r>
    </w:p>
    <w:p w14:paraId="585B6060" w14:textId="77777777" w:rsidR="00097218" w:rsidRDefault="007C09D7">
      <w:pPr>
        <w:pStyle w:val="SourceCode"/>
      </w:pPr>
      <w:r>
        <w:t xml:space="preserve">    mov rdi, rax</w:t>
      </w:r>
    </w:p>
    <w:p w14:paraId="448D1C90" w14:textId="77777777" w:rsidR="00097218" w:rsidRDefault="007C09D7">
      <w:pPr>
        <w:pStyle w:val="SourceCode"/>
      </w:pPr>
      <w:r>
        <w:t xml:space="preserve">    mov rcx, rbx</w:t>
      </w:r>
    </w:p>
    <w:p w14:paraId="748DAA68" w14:textId="77777777" w:rsidR="00097218" w:rsidRDefault="007C09D7">
      <w:pPr>
        <w:pStyle w:val="SourceCode"/>
      </w:pPr>
      <w:r>
        <w:t xml:space="preserve">    mov rdx, r14</w:t>
      </w:r>
    </w:p>
    <w:p w14:paraId="79CF5FC6" w14:textId="77777777" w:rsidR="00097218" w:rsidRDefault="007C09D7">
      <w:pPr>
        <w:pStyle w:val="SourceCode"/>
      </w:pPr>
      <w:r>
        <w:t xml:space="preserve">    mov r8, rdi</w:t>
      </w:r>
    </w:p>
    <w:p w14:paraId="239A22D9" w14:textId="77777777" w:rsidR="00097218" w:rsidRDefault="007C09D7">
      <w:pPr>
        <w:pStyle w:val="SourceCode"/>
      </w:pPr>
      <w:r>
        <w:t xml:space="preserve">    sub r8, r14</w:t>
      </w:r>
    </w:p>
    <w:p w14:paraId="6B37924E" w14:textId="77777777" w:rsidR="00097218" w:rsidRDefault="007C09D7">
      <w:pPr>
        <w:pStyle w:val="SourceCode"/>
      </w:pPr>
      <w:r>
        <w:t xml:space="preserve">    mov r9, rsi</w:t>
      </w:r>
    </w:p>
    <w:p w14:paraId="4DF4B25F" w14:textId="77777777" w:rsidR="00097218" w:rsidRDefault="007C09D7">
      <w:pPr>
        <w:pStyle w:val="SourceCode"/>
      </w:pPr>
      <w:r>
        <w:t xml:space="preserve">    call write_field</w:t>
      </w:r>
    </w:p>
    <w:p w14:paraId="3F6BC00D" w14:textId="77777777" w:rsidR="00097218" w:rsidRDefault="007C09D7">
      <w:pPr>
        <w:pStyle w:val="SourceCode"/>
      </w:pPr>
      <w:r>
        <w:t xml:space="preserve">    add rdi, PLACEHOLDER_CLOSE_LENGTH</w:t>
      </w:r>
    </w:p>
    <w:p w14:paraId="23B38EE3" w14:textId="77777777" w:rsidR="00097218" w:rsidRDefault="007C09D7">
      <w:pPr>
        <w:pStyle w:val="SourceCode"/>
      </w:pPr>
      <w:r>
        <w:t xml:space="preserve">    jmp .next_placeholder</w:t>
      </w:r>
    </w:p>
    <w:p w14:paraId="3A7D5DFA" w14:textId="77777777" w:rsidR="00097218" w:rsidRDefault="007C09D7">
      <w:pPr>
        <w:pStyle w:val="SourceCode"/>
      </w:pPr>
      <w:r>
        <w:t>.done:</w:t>
      </w:r>
    </w:p>
    <w:p w14:paraId="768B0C8B" w14:textId="77777777" w:rsidR="00097218" w:rsidRDefault="007C09D7">
      <w:pPr>
        <w:pStyle w:val="SourceCode"/>
      </w:pPr>
      <w:r>
        <w:t xml:space="preserve">    add rsp, 40</w:t>
      </w:r>
    </w:p>
    <w:p w14:paraId="4F6D30B3" w14:textId="77777777" w:rsidR="00097218" w:rsidRDefault="007C09D7">
      <w:pPr>
        <w:pStyle w:val="SourceCode"/>
      </w:pPr>
      <w:r>
        <w:t xml:space="preserve">    pop r14</w:t>
      </w:r>
    </w:p>
    <w:p w14:paraId="2AF214C7" w14:textId="77777777" w:rsidR="00097218" w:rsidRDefault="007C09D7">
      <w:pPr>
        <w:pStyle w:val="SourceCode"/>
      </w:pPr>
      <w:r>
        <w:t xml:space="preserve">    pop r13</w:t>
      </w:r>
    </w:p>
    <w:p w14:paraId="2413D04A" w14:textId="77777777" w:rsidR="00097218" w:rsidRDefault="007C09D7">
      <w:pPr>
        <w:pStyle w:val="SourceCode"/>
      </w:pPr>
      <w:r>
        <w:t xml:space="preserve">    pop r12</w:t>
      </w:r>
    </w:p>
    <w:p w14:paraId="272A70FD" w14:textId="77777777" w:rsidR="00097218" w:rsidRDefault="007C09D7">
      <w:pPr>
        <w:pStyle w:val="SourceCode"/>
      </w:pPr>
      <w:r>
        <w:t xml:space="preserve">    pop rdi</w:t>
      </w:r>
    </w:p>
    <w:p w14:paraId="223D660A" w14:textId="77777777" w:rsidR="00097218" w:rsidRDefault="007C09D7">
      <w:pPr>
        <w:pStyle w:val="SourceCode"/>
      </w:pPr>
      <w:r>
        <w:t xml:space="preserve">    pop rsi</w:t>
      </w:r>
    </w:p>
    <w:p w14:paraId="28805617" w14:textId="77777777" w:rsidR="00097218" w:rsidRDefault="007C09D7">
      <w:pPr>
        <w:pStyle w:val="SourceCode"/>
      </w:pPr>
      <w:r>
        <w:t xml:space="preserve">    pop rbx</w:t>
      </w:r>
    </w:p>
    <w:p w14:paraId="5E737CA2" w14:textId="77777777" w:rsidR="00097218" w:rsidRDefault="007C09D7">
      <w:pPr>
        <w:pStyle w:val="SourceCode"/>
      </w:pPr>
      <w:r>
        <w:t xml:space="preserve">    ret</w:t>
      </w:r>
    </w:p>
    <w:p w14:paraId="0F81293F" w14:textId="77777777" w:rsidR="00097218" w:rsidRDefault="00097218">
      <w:pPr>
        <w:pStyle w:val="SourceCode"/>
      </w:pPr>
    </w:p>
    <w:p w14:paraId="691819EB" w14:textId="77777777" w:rsidR="00097218" w:rsidRDefault="007C09D7">
      <w:pPr>
        <w:pStyle w:val="SourceCode"/>
      </w:pPr>
      <w:r>
        <w:t>; Remember, render makes a page from a template and its data: the fields</w:t>
      </w:r>
    </w:p>
    <w:p w14:paraId="5CA749E0" w14:textId="77777777" w:rsidR="00097218" w:rsidRDefault="007C09D7">
      <w:pPr>
        <w:pStyle w:val="SourceCode"/>
      </w:pPr>
      <w:r>
        <w:t>; outside the {{#contacts}} section, and the section once for each</w:t>
      </w:r>
    </w:p>
    <w:p w14:paraId="18C9F9BC" w14:textId="77777777" w:rsidR="00097218" w:rsidRDefault="007C09D7">
      <w:pPr>
        <w:pStyle w:val="SourceCode"/>
      </w:pPr>
      <w:r>
        <w:t>; contact (Lesson 8.3a). The contacts are Chapter 5 contact records:</w:t>
      </w:r>
    </w:p>
    <w:p w14:paraId="177E4F3B" w14:textId="77777777" w:rsidR="00097218" w:rsidRDefault="007C09D7">
      <w:pPr>
        <w:pStyle w:val="SourceCode"/>
      </w:pPr>
      <w:r>
        <w:t>; the id is 4 bytes at ID, and the name and the email are texts inside</w:t>
      </w:r>
    </w:p>
    <w:p w14:paraId="63B24B2B" w14:textId="77777777" w:rsidR="00097218" w:rsidRDefault="007C09D7">
      <w:pPr>
        <w:pStyle w:val="SourceCode"/>
      </w:pPr>
      <w:r>
        <w:t>; the record, at FULL_NAME and EMAIL, so lea gives their addresses.</w:t>
      </w:r>
    </w:p>
    <w:p w14:paraId="49FAAE6D" w14:textId="77777777" w:rsidR="00097218" w:rsidRDefault="007C09D7">
      <w:pPr>
        <w:pStyle w:val="SourceCode"/>
      </w:pPr>
      <w:r>
        <w:t>;   in:      rcx = the page record, rdx = the template, r8 = the page data</w:t>
      </w:r>
    </w:p>
    <w:p w14:paraId="31026477" w14:textId="77777777" w:rsidR="00097218" w:rsidRDefault="007C09D7">
      <w:pPr>
        <w:pStyle w:val="SourceCode"/>
      </w:pPr>
      <w:r>
        <w:t>;   out:     eax = 1, or 0 when the page did not fit in PAGE_SIZE</w:t>
      </w:r>
    </w:p>
    <w:p w14:paraId="43D4ED0A" w14:textId="77777777" w:rsidR="00097218" w:rsidRDefault="007C09D7">
      <w:pPr>
        <w:pStyle w:val="SourceCode"/>
      </w:pPr>
      <w:r>
        <w:t>; rbx keeps the page, rsi the template, rdi the page data, r12 the</w:t>
      </w:r>
    </w:p>
    <w:p w14:paraId="5A96813B" w14:textId="77777777" w:rsidR="00097218" w:rsidRDefault="007C09D7">
      <w:pPr>
        <w:pStyle w:val="SourceCode"/>
      </w:pPr>
      <w:r>
        <w:t>; template's end, r13 where the section starts, then the contacts left,</w:t>
      </w:r>
    </w:p>
    <w:p w14:paraId="5AE8A426" w14:textId="77777777" w:rsidR="00097218" w:rsidRDefault="007C09D7">
      <w:pPr>
        <w:pStyle w:val="SourceCode"/>
      </w:pPr>
      <w:r>
        <w:t>; r14 where its lines start, r15 where they end, rbp walks the contacts.</w:t>
      </w:r>
    </w:p>
    <w:p w14:paraId="29EE3F57" w14:textId="77777777" w:rsidR="00097218" w:rsidRDefault="007C09D7">
      <w:pPr>
        <w:pStyle w:val="SourceCode"/>
      </w:pPr>
      <w:r>
        <w:t>; Each contact's fields are made in this function's frame: four field</w:t>
      </w:r>
    </w:p>
    <w:p w14:paraId="3400B7E9" w14:textId="77777777" w:rsidR="00097218" w:rsidRDefault="007C09D7">
      <w:pPr>
        <w:pStyle w:val="SourceCode"/>
      </w:pPr>
      <w:r>
        <w:t>; records from [rsp + 32], the last one the 0 that ends the list, and the</w:t>
      </w:r>
    </w:p>
    <w:p w14:paraId="1A9C2E2D" w14:textId="77777777" w:rsidR="00097218" w:rsidRDefault="007C09D7">
      <w:pPr>
        <w:pStyle w:val="SourceCode"/>
      </w:pPr>
      <w:r>
        <w:t>; id as text at [rsp + 96].</w:t>
      </w:r>
    </w:p>
    <w:p w14:paraId="74A44797" w14:textId="77777777" w:rsidR="00097218" w:rsidRDefault="007C09D7">
      <w:pPr>
        <w:pStyle w:val="SourceCode"/>
      </w:pPr>
      <w:r>
        <w:t>render:</w:t>
      </w:r>
    </w:p>
    <w:p w14:paraId="5D5B647D" w14:textId="77777777" w:rsidR="00097218" w:rsidRDefault="007C09D7">
      <w:pPr>
        <w:pStyle w:val="SourceCode"/>
      </w:pPr>
      <w:r>
        <w:t xml:space="preserve">    push rbx</w:t>
      </w:r>
    </w:p>
    <w:p w14:paraId="162AFA56" w14:textId="77777777" w:rsidR="00097218" w:rsidRDefault="007C09D7">
      <w:pPr>
        <w:pStyle w:val="SourceCode"/>
      </w:pPr>
      <w:r>
        <w:t xml:space="preserve">    push rsi</w:t>
      </w:r>
    </w:p>
    <w:p w14:paraId="09D27070" w14:textId="77777777" w:rsidR="00097218" w:rsidRDefault="007C09D7">
      <w:pPr>
        <w:pStyle w:val="SourceCode"/>
      </w:pPr>
      <w:r>
        <w:t xml:space="preserve">    push rdi</w:t>
      </w:r>
    </w:p>
    <w:p w14:paraId="69303F31" w14:textId="77777777" w:rsidR="00097218" w:rsidRDefault="007C09D7">
      <w:pPr>
        <w:pStyle w:val="SourceCode"/>
      </w:pPr>
      <w:r>
        <w:t xml:space="preserve">    push r12</w:t>
      </w:r>
    </w:p>
    <w:p w14:paraId="7AF53814" w14:textId="77777777" w:rsidR="00097218" w:rsidRDefault="007C09D7">
      <w:pPr>
        <w:pStyle w:val="SourceCode"/>
      </w:pPr>
      <w:r>
        <w:t xml:space="preserve">    push r13</w:t>
      </w:r>
    </w:p>
    <w:p w14:paraId="2C754C15" w14:textId="77777777" w:rsidR="00097218" w:rsidRDefault="007C09D7">
      <w:pPr>
        <w:pStyle w:val="SourceCode"/>
      </w:pPr>
      <w:r>
        <w:t xml:space="preserve">    push r14</w:t>
      </w:r>
    </w:p>
    <w:p w14:paraId="2AF47C00" w14:textId="77777777" w:rsidR="00097218" w:rsidRDefault="007C09D7">
      <w:pPr>
        <w:pStyle w:val="SourceCode"/>
      </w:pPr>
      <w:r>
        <w:t xml:space="preserve">    push r15</w:t>
      </w:r>
    </w:p>
    <w:p w14:paraId="0045D296" w14:textId="77777777" w:rsidR="00097218" w:rsidRDefault="007C09D7">
      <w:pPr>
        <w:pStyle w:val="SourceCode"/>
      </w:pPr>
      <w:r>
        <w:t xml:space="preserve">    push rbp</w:t>
      </w:r>
    </w:p>
    <w:p w14:paraId="11AC7C04" w14:textId="77777777" w:rsidR="00097218" w:rsidRDefault="007C09D7">
      <w:pPr>
        <w:pStyle w:val="SourceCode"/>
      </w:pPr>
      <w:r>
        <w:t xml:space="preserve">    sub rsp, 120</w:t>
      </w:r>
    </w:p>
    <w:p w14:paraId="211E6FC9" w14:textId="77777777" w:rsidR="00097218" w:rsidRDefault="007C09D7">
      <w:pPr>
        <w:pStyle w:val="SourceCode"/>
      </w:pPr>
      <w:r>
        <w:t xml:space="preserve">    mov rbx, rcx</w:t>
      </w:r>
    </w:p>
    <w:p w14:paraId="27B33B0F" w14:textId="77777777" w:rsidR="00097218" w:rsidRDefault="007C09D7">
      <w:pPr>
        <w:pStyle w:val="SourceCode"/>
      </w:pPr>
      <w:r>
        <w:t xml:space="preserve">    mov rsi, rdx</w:t>
      </w:r>
    </w:p>
    <w:p w14:paraId="21ED6D9E" w14:textId="77777777" w:rsidR="00097218" w:rsidRDefault="007C09D7">
      <w:pPr>
        <w:pStyle w:val="SourceCode"/>
      </w:pPr>
      <w:r>
        <w:t xml:space="preserve">    mov rdi, r8</w:t>
      </w:r>
    </w:p>
    <w:p w14:paraId="2C92FE99" w14:textId="77777777" w:rsidR="00097218" w:rsidRDefault="007C09D7">
      <w:pPr>
        <w:pStyle w:val="SourceCode"/>
      </w:pPr>
      <w:r>
        <w:t xml:space="preserve">    mov qword [rbx + PAGE_LENGTH], 0</w:t>
      </w:r>
    </w:p>
    <w:p w14:paraId="1E3DEFE7" w14:textId="77777777" w:rsidR="00097218" w:rsidRDefault="007C09D7">
      <w:pPr>
        <w:pStyle w:val="SourceCode"/>
      </w:pPr>
      <w:r>
        <w:t xml:space="preserve">    mov qword [rbx + PAGE_FITS], 1</w:t>
      </w:r>
    </w:p>
    <w:p w14:paraId="49292CDC" w14:textId="77777777" w:rsidR="00097218" w:rsidRDefault="007C09D7">
      <w:pPr>
        <w:pStyle w:val="SourceCode"/>
      </w:pPr>
      <w:r>
        <w:t xml:space="preserve">    mov byte [rbx + PAGE_HTML], 0</w:t>
      </w:r>
    </w:p>
    <w:p w14:paraId="4BAAD9C0" w14:textId="77777777" w:rsidR="00097218" w:rsidRDefault="007C09D7">
      <w:pPr>
        <w:pStyle w:val="SourceCode"/>
      </w:pPr>
      <w:r>
        <w:t xml:space="preserve">    mov rcx, rsi</w:t>
      </w:r>
    </w:p>
    <w:p w14:paraId="74706ED1" w14:textId="77777777" w:rsidR="00097218" w:rsidRDefault="007C09D7">
      <w:pPr>
        <w:pStyle w:val="SourceCode"/>
      </w:pPr>
      <w:r>
        <w:t xml:space="preserve">    call strlen</w:t>
      </w:r>
    </w:p>
    <w:p w14:paraId="1858407D" w14:textId="77777777" w:rsidR="00097218" w:rsidRDefault="007C09D7">
      <w:pPr>
        <w:pStyle w:val="SourceCode"/>
      </w:pPr>
      <w:r>
        <w:t xml:space="preserve">    lea r12, [rsi + rax]</w:t>
      </w:r>
    </w:p>
    <w:p w14:paraId="0CAEB8EE" w14:textId="77777777" w:rsidR="00097218" w:rsidRDefault="007C09D7">
      <w:pPr>
        <w:pStyle w:val="SourceCode"/>
      </w:pPr>
      <w:r>
        <w:t xml:space="preserve">    mov rcx, rsi</w:t>
      </w:r>
    </w:p>
    <w:p w14:paraId="25F93ACF" w14:textId="77777777" w:rsidR="00097218" w:rsidRDefault="007C09D7">
      <w:pPr>
        <w:pStyle w:val="SourceCode"/>
      </w:pPr>
      <w:r>
        <w:t xml:space="preserve">    mov rdx, r12</w:t>
      </w:r>
    </w:p>
    <w:p w14:paraId="6551E174" w14:textId="77777777" w:rsidR="00097218" w:rsidRDefault="007C09D7">
      <w:pPr>
        <w:pStyle w:val="SourceCode"/>
      </w:pPr>
      <w:r>
        <w:t xml:space="preserve">    lea r8, [section_start]</w:t>
      </w:r>
    </w:p>
    <w:p w14:paraId="1142F935" w14:textId="77777777" w:rsidR="00097218" w:rsidRDefault="007C09D7">
      <w:pPr>
        <w:pStyle w:val="SourceCode"/>
      </w:pPr>
      <w:r>
        <w:t xml:space="preserve">    call find_text</w:t>
      </w:r>
    </w:p>
    <w:p w14:paraId="515F2677" w14:textId="77777777" w:rsidR="00097218" w:rsidRDefault="007C09D7">
      <w:pPr>
        <w:pStyle w:val="SourceCode"/>
      </w:pPr>
      <w:r>
        <w:t xml:space="preserve">    mov r13, rax</w:t>
      </w:r>
    </w:p>
    <w:p w14:paraId="4A53969F" w14:textId="77777777" w:rsidR="00097218" w:rsidRDefault="007C09D7">
      <w:pPr>
        <w:pStyle w:val="SourceCode"/>
      </w:pPr>
      <w:r>
        <w:t xml:space="preserve">    mov rcx, rbx</w:t>
      </w:r>
    </w:p>
    <w:p w14:paraId="03C6211D" w14:textId="77777777" w:rsidR="00097218" w:rsidRDefault="007C09D7">
      <w:pPr>
        <w:pStyle w:val="SourceCode"/>
      </w:pPr>
      <w:r>
        <w:t xml:space="preserve">    mov rdx, [rdi + PAGE_DATA_FIELDS]</w:t>
      </w:r>
    </w:p>
    <w:p w14:paraId="62F116B9" w14:textId="77777777" w:rsidR="00097218" w:rsidRDefault="007C09D7">
      <w:pPr>
        <w:pStyle w:val="SourceCode"/>
      </w:pPr>
      <w:r>
        <w:t xml:space="preserve">    mov r8, rsi</w:t>
      </w:r>
    </w:p>
    <w:p w14:paraId="56019218" w14:textId="77777777" w:rsidR="00097218" w:rsidRDefault="007C09D7">
      <w:pPr>
        <w:pStyle w:val="SourceCode"/>
      </w:pPr>
      <w:r>
        <w:t xml:space="preserve">    mov r9, r13</w:t>
      </w:r>
    </w:p>
    <w:p w14:paraId="154E8939" w14:textId="77777777" w:rsidR="00097218" w:rsidRDefault="007C09D7">
      <w:pPr>
        <w:pStyle w:val="SourceCode"/>
      </w:pPr>
      <w:r>
        <w:t xml:space="preserve">    call fill</w:t>
      </w:r>
    </w:p>
    <w:p w14:paraId="00F315C5" w14:textId="77777777" w:rsidR="00097218" w:rsidRDefault="007C09D7">
      <w:pPr>
        <w:pStyle w:val="SourceCode"/>
      </w:pPr>
      <w:r>
        <w:t xml:space="preserve">    cmp r13, r12</w:t>
      </w:r>
    </w:p>
    <w:p w14:paraId="0896D3AD" w14:textId="77777777" w:rsidR="00097218" w:rsidRDefault="007C09D7">
      <w:pPr>
        <w:pStyle w:val="SourceCode"/>
      </w:pPr>
      <w:r>
        <w:t xml:space="preserve">    je .finished</w:t>
      </w:r>
    </w:p>
    <w:p w14:paraId="1D4354AA" w14:textId="77777777" w:rsidR="00097218" w:rsidRDefault="007C09D7">
      <w:pPr>
        <w:pStyle w:val="SourceCode"/>
      </w:pPr>
      <w:r>
        <w:t xml:space="preserve">    lea r14, [r13 + SECTION_START_LENGTH]</w:t>
      </w:r>
    </w:p>
    <w:p w14:paraId="3B13C14E" w14:textId="77777777" w:rsidR="00097218" w:rsidRDefault="007C09D7">
      <w:pPr>
        <w:pStyle w:val="SourceCode"/>
      </w:pPr>
      <w:r>
        <w:t xml:space="preserve">    mov rcx, r14</w:t>
      </w:r>
    </w:p>
    <w:p w14:paraId="7FEBB0BA" w14:textId="77777777" w:rsidR="00097218" w:rsidRDefault="007C09D7">
      <w:pPr>
        <w:pStyle w:val="SourceCode"/>
      </w:pPr>
      <w:r>
        <w:t xml:space="preserve">    mov rdx, r12</w:t>
      </w:r>
    </w:p>
    <w:p w14:paraId="0FE7BA92" w14:textId="77777777" w:rsidR="00097218" w:rsidRDefault="007C09D7">
      <w:pPr>
        <w:pStyle w:val="SourceCode"/>
      </w:pPr>
      <w:r>
        <w:t xml:space="preserve">    lea r8, [section_end]</w:t>
      </w:r>
    </w:p>
    <w:p w14:paraId="47ED3533" w14:textId="77777777" w:rsidR="00097218" w:rsidRDefault="007C09D7">
      <w:pPr>
        <w:pStyle w:val="SourceCode"/>
      </w:pPr>
      <w:r>
        <w:t xml:space="preserve">    call find_text</w:t>
      </w:r>
    </w:p>
    <w:p w14:paraId="721ECE46" w14:textId="77777777" w:rsidR="00097218" w:rsidRDefault="007C09D7">
      <w:pPr>
        <w:pStyle w:val="SourceCode"/>
      </w:pPr>
      <w:r>
        <w:t xml:space="preserve">    mov r15, rax</w:t>
      </w:r>
    </w:p>
    <w:p w14:paraId="22DC5116" w14:textId="77777777" w:rsidR="00097218" w:rsidRDefault="007C09D7">
      <w:pPr>
        <w:pStyle w:val="SourceCode"/>
      </w:pPr>
      <w:r>
        <w:t xml:space="preserve">    lea rax, [id_field_name]</w:t>
      </w:r>
    </w:p>
    <w:p w14:paraId="791F83FE" w14:textId="77777777" w:rsidR="00097218" w:rsidRDefault="007C09D7">
      <w:pPr>
        <w:pStyle w:val="SourceCode"/>
      </w:pPr>
      <w:r>
        <w:t xml:space="preserve">    mov [rsp + 32 + FIELD_NAME], rax</w:t>
      </w:r>
    </w:p>
    <w:p w14:paraId="4917A0A8" w14:textId="77777777" w:rsidR="00097218" w:rsidRDefault="007C09D7">
      <w:pPr>
        <w:pStyle w:val="SourceCode"/>
      </w:pPr>
      <w:r>
        <w:t xml:space="preserve">    lea rax, [rsp + 96]</w:t>
      </w:r>
    </w:p>
    <w:p w14:paraId="2A7B30C3" w14:textId="77777777" w:rsidR="00097218" w:rsidRDefault="007C09D7">
      <w:pPr>
        <w:pStyle w:val="SourceCode"/>
      </w:pPr>
      <w:r>
        <w:t xml:space="preserve">    mov [rsp + 32 + FIELD_VALUE], rax</w:t>
      </w:r>
    </w:p>
    <w:p w14:paraId="530A799D" w14:textId="77777777" w:rsidR="00097218" w:rsidRDefault="007C09D7">
      <w:pPr>
        <w:pStyle w:val="SourceCode"/>
      </w:pPr>
      <w:r>
        <w:t xml:space="preserve">    lea rax, [full_name_field_name]</w:t>
      </w:r>
    </w:p>
    <w:p w14:paraId="53E84E88" w14:textId="77777777" w:rsidR="00097218" w:rsidRDefault="007C09D7">
      <w:pPr>
        <w:pStyle w:val="SourceCode"/>
      </w:pPr>
      <w:r>
        <w:t xml:space="preserve">    mov [rsp + 48 + FIELD_NAME], rax</w:t>
      </w:r>
    </w:p>
    <w:p w14:paraId="121990B9" w14:textId="77777777" w:rsidR="00097218" w:rsidRDefault="007C09D7">
      <w:pPr>
        <w:pStyle w:val="SourceCode"/>
      </w:pPr>
      <w:r>
        <w:t xml:space="preserve">    lea rax, [email_field_name]</w:t>
      </w:r>
    </w:p>
    <w:p w14:paraId="79D1D076" w14:textId="77777777" w:rsidR="00097218" w:rsidRDefault="007C09D7">
      <w:pPr>
        <w:pStyle w:val="SourceCode"/>
      </w:pPr>
      <w:r>
        <w:t xml:space="preserve">    mov [rsp + 64 + FIELD_NAME], rax</w:t>
      </w:r>
    </w:p>
    <w:p w14:paraId="0137351C" w14:textId="77777777" w:rsidR="00097218" w:rsidRDefault="007C09D7">
      <w:pPr>
        <w:pStyle w:val="SourceCode"/>
      </w:pPr>
      <w:r>
        <w:t xml:space="preserve">    mov qword [rsp + 80 + FIELD_NAME], 0</w:t>
      </w:r>
    </w:p>
    <w:p w14:paraId="3DFD1890" w14:textId="77777777" w:rsidR="00097218" w:rsidRDefault="007C09D7">
      <w:pPr>
        <w:pStyle w:val="SourceCode"/>
      </w:pPr>
      <w:r>
        <w:t xml:space="preserve">    mov rbp, [rdi + PAGE_DATA_CONTACTS]</w:t>
      </w:r>
    </w:p>
    <w:p w14:paraId="31A4184B" w14:textId="77777777" w:rsidR="00097218" w:rsidRDefault="007C09D7">
      <w:pPr>
        <w:pStyle w:val="SourceCode"/>
      </w:pPr>
      <w:r>
        <w:t xml:space="preserve">    mov r13, [rdi + PAGE_DATA_CONTACT_COUNT]</w:t>
      </w:r>
    </w:p>
    <w:p w14:paraId="7F44BB3A" w14:textId="77777777" w:rsidR="00097218" w:rsidRDefault="007C09D7">
      <w:pPr>
        <w:pStyle w:val="SourceCode"/>
      </w:pPr>
      <w:r>
        <w:t>.next_contact:</w:t>
      </w:r>
    </w:p>
    <w:p w14:paraId="0ACF92F0" w14:textId="77777777" w:rsidR="00097218" w:rsidRDefault="007C09D7">
      <w:pPr>
        <w:pStyle w:val="SourceCode"/>
      </w:pPr>
      <w:r>
        <w:t xml:space="preserve">    cmp r13, 0</w:t>
      </w:r>
    </w:p>
    <w:p w14:paraId="5844C632" w14:textId="77777777" w:rsidR="00097218" w:rsidRDefault="007C09D7">
      <w:pPr>
        <w:pStyle w:val="SourceCode"/>
      </w:pPr>
      <w:r>
        <w:t xml:space="preserve">    je .after_section</w:t>
      </w:r>
    </w:p>
    <w:p w14:paraId="6174512A" w14:textId="77777777" w:rsidR="00097218" w:rsidRDefault="007C09D7">
      <w:pPr>
        <w:pStyle w:val="SourceCode"/>
      </w:pPr>
      <w:r>
        <w:t xml:space="preserve">    lea rcx, [rsp + 96]</w:t>
      </w:r>
    </w:p>
    <w:p w14:paraId="465AB2C4" w14:textId="77777777" w:rsidR="00097218" w:rsidRDefault="007C09D7">
      <w:pPr>
        <w:pStyle w:val="SourceCode"/>
      </w:pPr>
      <w:r>
        <w:t xml:space="preserve">    mov edx, ID_TEXT_SIZE</w:t>
      </w:r>
    </w:p>
    <w:p w14:paraId="2088E25F" w14:textId="77777777" w:rsidR="00097218" w:rsidRDefault="007C09D7">
      <w:pPr>
        <w:pStyle w:val="SourceCode"/>
      </w:pPr>
      <w:r>
        <w:t xml:space="preserve">    lea r8, [id_format]</w:t>
      </w:r>
    </w:p>
    <w:p w14:paraId="3E610FD5" w14:textId="77777777" w:rsidR="00097218" w:rsidRDefault="007C09D7">
      <w:pPr>
        <w:pStyle w:val="SourceCode"/>
      </w:pPr>
      <w:r>
        <w:t xml:space="preserve">    mov r9d, [rbp + ID]</w:t>
      </w:r>
    </w:p>
    <w:p w14:paraId="2CA9367F" w14:textId="77777777" w:rsidR="00097218" w:rsidRDefault="007C09D7">
      <w:pPr>
        <w:pStyle w:val="SourceCode"/>
      </w:pPr>
      <w:r>
        <w:t xml:space="preserve">    call snprintf</w:t>
      </w:r>
    </w:p>
    <w:p w14:paraId="729C70FD" w14:textId="77777777" w:rsidR="00097218" w:rsidRDefault="007C09D7">
      <w:pPr>
        <w:pStyle w:val="SourceCode"/>
      </w:pPr>
      <w:r>
        <w:t xml:space="preserve">    lea rax, [rbp + FULL_NAME]</w:t>
      </w:r>
    </w:p>
    <w:p w14:paraId="76A7855B" w14:textId="77777777" w:rsidR="00097218" w:rsidRDefault="007C09D7">
      <w:pPr>
        <w:pStyle w:val="SourceCode"/>
      </w:pPr>
      <w:r>
        <w:t xml:space="preserve">    mov [rsp + 48 + FIELD_VALUE], rax</w:t>
      </w:r>
    </w:p>
    <w:p w14:paraId="13B3E02F" w14:textId="77777777" w:rsidR="00097218" w:rsidRDefault="007C09D7">
      <w:pPr>
        <w:pStyle w:val="SourceCode"/>
      </w:pPr>
      <w:r>
        <w:t xml:space="preserve">    lea rax, [rbp + EMAIL]</w:t>
      </w:r>
    </w:p>
    <w:p w14:paraId="76AC22BE" w14:textId="77777777" w:rsidR="00097218" w:rsidRDefault="007C09D7">
      <w:pPr>
        <w:pStyle w:val="SourceCode"/>
      </w:pPr>
      <w:r>
        <w:t xml:space="preserve">    mov [rsp + 64 + FIELD_VALUE], rax</w:t>
      </w:r>
    </w:p>
    <w:p w14:paraId="44BDD1A7" w14:textId="77777777" w:rsidR="00097218" w:rsidRDefault="007C09D7">
      <w:pPr>
        <w:pStyle w:val="SourceCode"/>
      </w:pPr>
      <w:r>
        <w:t xml:space="preserve">    mov rcx, rbx</w:t>
      </w:r>
    </w:p>
    <w:p w14:paraId="4120CC9C" w14:textId="77777777" w:rsidR="00097218" w:rsidRDefault="007C09D7">
      <w:pPr>
        <w:pStyle w:val="SourceCode"/>
      </w:pPr>
      <w:r>
        <w:t xml:space="preserve">    lea rdx, [rsp + 32]</w:t>
      </w:r>
    </w:p>
    <w:p w14:paraId="22564774" w14:textId="77777777" w:rsidR="00097218" w:rsidRDefault="007C09D7">
      <w:pPr>
        <w:pStyle w:val="SourceCode"/>
      </w:pPr>
      <w:r>
        <w:t xml:space="preserve">    mov r8, r14</w:t>
      </w:r>
    </w:p>
    <w:p w14:paraId="62FFEB41" w14:textId="77777777" w:rsidR="00097218" w:rsidRDefault="007C09D7">
      <w:pPr>
        <w:pStyle w:val="SourceCode"/>
      </w:pPr>
      <w:r>
        <w:t xml:space="preserve">    mov r9, r15</w:t>
      </w:r>
    </w:p>
    <w:p w14:paraId="0EF10CB6" w14:textId="77777777" w:rsidR="00097218" w:rsidRDefault="007C09D7">
      <w:pPr>
        <w:pStyle w:val="SourceCode"/>
      </w:pPr>
      <w:r>
        <w:t xml:space="preserve">    call fill</w:t>
      </w:r>
    </w:p>
    <w:p w14:paraId="50814B67" w14:textId="77777777" w:rsidR="00097218" w:rsidRDefault="007C09D7">
      <w:pPr>
        <w:pStyle w:val="SourceCode"/>
      </w:pPr>
      <w:r>
        <w:t xml:space="preserve">    add rbp, CONTACT_SIZE</w:t>
      </w:r>
    </w:p>
    <w:p w14:paraId="0B368B7C" w14:textId="77777777" w:rsidR="00097218" w:rsidRDefault="007C09D7">
      <w:pPr>
        <w:pStyle w:val="SourceCode"/>
      </w:pPr>
      <w:r>
        <w:t xml:space="preserve">    dec r13</w:t>
      </w:r>
    </w:p>
    <w:p w14:paraId="4691B816" w14:textId="77777777" w:rsidR="00097218" w:rsidRDefault="007C09D7">
      <w:pPr>
        <w:pStyle w:val="SourceCode"/>
      </w:pPr>
      <w:r>
        <w:t xml:space="preserve">    jmp .next_contact</w:t>
      </w:r>
    </w:p>
    <w:p w14:paraId="5F500BFE" w14:textId="77777777" w:rsidR="00097218" w:rsidRDefault="007C09D7">
      <w:pPr>
        <w:pStyle w:val="SourceCode"/>
      </w:pPr>
      <w:r>
        <w:t>.after_section:</w:t>
      </w:r>
    </w:p>
    <w:p w14:paraId="1CE8ED9C" w14:textId="77777777" w:rsidR="00097218" w:rsidRDefault="007C09D7">
      <w:pPr>
        <w:pStyle w:val="SourceCode"/>
      </w:pPr>
      <w:r>
        <w:t xml:space="preserve">    cmp r15, r12</w:t>
      </w:r>
    </w:p>
    <w:p w14:paraId="2EF04773" w14:textId="77777777" w:rsidR="00097218" w:rsidRDefault="007C09D7">
      <w:pPr>
        <w:pStyle w:val="SourceCode"/>
      </w:pPr>
      <w:r>
        <w:t xml:space="preserve">    jae .finished</w:t>
      </w:r>
    </w:p>
    <w:p w14:paraId="52F1CF15" w14:textId="77777777" w:rsidR="00097218" w:rsidRDefault="007C09D7">
      <w:pPr>
        <w:pStyle w:val="SourceCode"/>
      </w:pPr>
      <w:r>
        <w:t xml:space="preserve">    mov rcx, rbx</w:t>
      </w:r>
    </w:p>
    <w:p w14:paraId="21A23D56" w14:textId="77777777" w:rsidR="00097218" w:rsidRDefault="007C09D7">
      <w:pPr>
        <w:pStyle w:val="SourceCode"/>
      </w:pPr>
      <w:r>
        <w:t xml:space="preserve">    mov rdx, [rdi + PAGE_DATA_FIELDS]</w:t>
      </w:r>
    </w:p>
    <w:p w14:paraId="6817C483" w14:textId="77777777" w:rsidR="00097218" w:rsidRDefault="007C09D7">
      <w:pPr>
        <w:pStyle w:val="SourceCode"/>
      </w:pPr>
      <w:r>
        <w:t xml:space="preserve">    lea r8, [r15 + SECTION_END_LENGTH]</w:t>
      </w:r>
    </w:p>
    <w:p w14:paraId="72DABF3C" w14:textId="77777777" w:rsidR="00097218" w:rsidRDefault="007C09D7">
      <w:pPr>
        <w:pStyle w:val="SourceCode"/>
      </w:pPr>
      <w:r>
        <w:t xml:space="preserve">    mov r9, r12</w:t>
      </w:r>
    </w:p>
    <w:p w14:paraId="4CE76558" w14:textId="77777777" w:rsidR="00097218" w:rsidRDefault="007C09D7">
      <w:pPr>
        <w:pStyle w:val="SourceCode"/>
      </w:pPr>
      <w:r>
        <w:t xml:space="preserve">    call fill</w:t>
      </w:r>
    </w:p>
    <w:p w14:paraId="6427C73E" w14:textId="77777777" w:rsidR="00097218" w:rsidRDefault="007C09D7">
      <w:pPr>
        <w:pStyle w:val="SourceCode"/>
      </w:pPr>
      <w:r>
        <w:t>.finished:</w:t>
      </w:r>
    </w:p>
    <w:p w14:paraId="65139367" w14:textId="77777777" w:rsidR="00097218" w:rsidRDefault="007C09D7">
      <w:pPr>
        <w:pStyle w:val="SourceCode"/>
      </w:pPr>
      <w:r>
        <w:t xml:space="preserve">    mov rax, [rbx + PAGE_FITS]</w:t>
      </w:r>
    </w:p>
    <w:p w14:paraId="3B0AB640" w14:textId="77777777" w:rsidR="00097218" w:rsidRDefault="007C09D7">
      <w:pPr>
        <w:pStyle w:val="SourceCode"/>
      </w:pPr>
      <w:r>
        <w:t xml:space="preserve">    add rsp, 120</w:t>
      </w:r>
    </w:p>
    <w:p w14:paraId="24FE9B4E" w14:textId="77777777" w:rsidR="00097218" w:rsidRDefault="007C09D7">
      <w:pPr>
        <w:pStyle w:val="SourceCode"/>
      </w:pPr>
      <w:r>
        <w:t xml:space="preserve">    pop rbp</w:t>
      </w:r>
    </w:p>
    <w:p w14:paraId="5698C1F2" w14:textId="77777777" w:rsidR="00097218" w:rsidRDefault="007C09D7">
      <w:pPr>
        <w:pStyle w:val="SourceCode"/>
      </w:pPr>
      <w:r>
        <w:t xml:space="preserve">    pop r15</w:t>
      </w:r>
    </w:p>
    <w:p w14:paraId="3D554D1C" w14:textId="77777777" w:rsidR="00097218" w:rsidRDefault="007C09D7">
      <w:pPr>
        <w:pStyle w:val="SourceCode"/>
      </w:pPr>
      <w:r>
        <w:t xml:space="preserve">    pop r14</w:t>
      </w:r>
    </w:p>
    <w:p w14:paraId="0C7C101B" w14:textId="77777777" w:rsidR="00097218" w:rsidRDefault="007C09D7">
      <w:pPr>
        <w:pStyle w:val="SourceCode"/>
      </w:pPr>
      <w:r>
        <w:t xml:space="preserve">    pop r13</w:t>
      </w:r>
    </w:p>
    <w:p w14:paraId="0E8282A0" w14:textId="77777777" w:rsidR="00097218" w:rsidRDefault="007C09D7">
      <w:pPr>
        <w:pStyle w:val="SourceCode"/>
      </w:pPr>
      <w:r>
        <w:t xml:space="preserve">    pop r12</w:t>
      </w:r>
    </w:p>
    <w:p w14:paraId="3FD9EB0C" w14:textId="77777777" w:rsidR="00097218" w:rsidRDefault="007C09D7">
      <w:pPr>
        <w:pStyle w:val="SourceCode"/>
      </w:pPr>
      <w:r>
        <w:t xml:space="preserve">    pop rdi</w:t>
      </w:r>
    </w:p>
    <w:p w14:paraId="261B0AAC" w14:textId="77777777" w:rsidR="00097218" w:rsidRDefault="007C09D7">
      <w:pPr>
        <w:pStyle w:val="SourceCode"/>
      </w:pPr>
      <w:r>
        <w:t xml:space="preserve">    pop rsi</w:t>
      </w:r>
    </w:p>
    <w:p w14:paraId="76751DC1" w14:textId="77777777" w:rsidR="00097218" w:rsidRDefault="007C09D7">
      <w:pPr>
        <w:pStyle w:val="SourceCode"/>
      </w:pPr>
      <w:r>
        <w:t xml:space="preserve">    pop rbx</w:t>
      </w:r>
    </w:p>
    <w:p w14:paraId="06037AF0" w14:textId="77777777" w:rsidR="00097218" w:rsidRDefault="007C09D7">
      <w:pPr>
        <w:pStyle w:val="SourceCode"/>
      </w:pPr>
      <w:r>
        <w:t xml:space="preserve">    ret</w:t>
      </w:r>
    </w:p>
    <w:p w14:paraId="4E900C8C" w14:textId="77777777" w:rsidR="00097218" w:rsidRDefault="00097218">
      <w:pPr>
        <w:pStyle w:val="SourceCode"/>
      </w:pPr>
    </w:p>
    <w:p w14:paraId="073E3C04" w14:textId="77777777" w:rsidR="00097218" w:rsidRDefault="007C09D7">
      <w:pPr>
        <w:pStyle w:val="SourceCode"/>
      </w:pPr>
      <w:r>
        <w:t>; Remember, make_reference writes REFERENCE_BYTES bytes from</w:t>
      </w:r>
    </w:p>
    <w:p w14:paraId="7991212B" w14:textId="77777777" w:rsidR="00097218" w:rsidRDefault="007C09D7">
      <w:pPr>
        <w:pStyle w:val="SourceCode"/>
      </w:pPr>
      <w:r>
        <w:t>; BCryptGenRandom as hex text, two digits per byte: the byte shifted right</w:t>
      </w:r>
    </w:p>
    <w:p w14:paraId="4FB265E8" w14:textId="77777777" w:rsidR="00097218" w:rsidRDefault="007C09D7">
      <w:pPr>
        <w:pStyle w:val="SourceCode"/>
      </w:pPr>
      <w:r>
        <w:t>; by 4, then the byte AND 15, each an index into hex_digits; "unknown"</w:t>
      </w:r>
    </w:p>
    <w:p w14:paraId="09FC55B8" w14:textId="77777777" w:rsidR="00097218" w:rsidRDefault="007C09D7">
      <w:pPr>
        <w:pStyle w:val="SourceCode"/>
      </w:pPr>
      <w:r>
        <w:t>; when the generator fails (the Basic server).</w:t>
      </w:r>
    </w:p>
    <w:p w14:paraId="30711E8E" w14:textId="77777777" w:rsidR="00097218" w:rsidRDefault="007C09D7">
      <w:pPr>
        <w:pStyle w:val="SourceCode"/>
      </w:pPr>
      <w:r>
        <w:t>;   in:      rcx = the reference's space, REFERENCE_SIZE bytes</w:t>
      </w:r>
    </w:p>
    <w:p w14:paraId="7EADF597" w14:textId="77777777" w:rsidR="00097218" w:rsidRDefault="007C09D7">
      <w:pPr>
        <w:pStyle w:val="SourceCode"/>
      </w:pPr>
      <w:r>
        <w:t>; rbx keeps the space, rsi the byte's index; the bytes sit at [rsp + 32].</w:t>
      </w:r>
    </w:p>
    <w:p w14:paraId="72B3910C" w14:textId="77777777" w:rsidR="00097218" w:rsidRDefault="007C09D7">
      <w:pPr>
        <w:pStyle w:val="SourceCode"/>
      </w:pPr>
      <w:r>
        <w:t>make_reference:</w:t>
      </w:r>
    </w:p>
    <w:p w14:paraId="6DD0687A" w14:textId="77777777" w:rsidR="00097218" w:rsidRDefault="007C09D7">
      <w:pPr>
        <w:pStyle w:val="SourceCode"/>
      </w:pPr>
      <w:r>
        <w:t xml:space="preserve">    push rbx</w:t>
      </w:r>
    </w:p>
    <w:p w14:paraId="6F44F88B" w14:textId="77777777" w:rsidR="00097218" w:rsidRDefault="007C09D7">
      <w:pPr>
        <w:pStyle w:val="SourceCode"/>
      </w:pPr>
      <w:r>
        <w:t xml:space="preserve">    push rsi</w:t>
      </w:r>
    </w:p>
    <w:p w14:paraId="43FFDFD0" w14:textId="77777777" w:rsidR="00097218" w:rsidRDefault="007C09D7">
      <w:pPr>
        <w:pStyle w:val="SourceCode"/>
      </w:pPr>
      <w:r>
        <w:t xml:space="preserve">    sub rsp, 40</w:t>
      </w:r>
    </w:p>
    <w:p w14:paraId="4A39F705" w14:textId="77777777" w:rsidR="00097218" w:rsidRDefault="007C09D7">
      <w:pPr>
        <w:pStyle w:val="SourceCode"/>
      </w:pPr>
      <w:r>
        <w:t xml:space="preserve">    mov rbx, rcx</w:t>
      </w:r>
    </w:p>
    <w:p w14:paraId="2CC64718" w14:textId="77777777" w:rsidR="00097218" w:rsidRDefault="007C09D7">
      <w:pPr>
        <w:pStyle w:val="SourceCode"/>
      </w:pPr>
      <w:r>
        <w:t xml:space="preserve">    xor ecx, ecx</w:t>
      </w:r>
    </w:p>
    <w:p w14:paraId="4DA23A1C" w14:textId="77777777" w:rsidR="00097218" w:rsidRDefault="007C09D7">
      <w:pPr>
        <w:pStyle w:val="SourceCode"/>
      </w:pPr>
      <w:r>
        <w:t xml:space="preserve">    lea rdx, [rsp + 32]</w:t>
      </w:r>
    </w:p>
    <w:p w14:paraId="639C2E91" w14:textId="77777777" w:rsidR="00097218" w:rsidRDefault="007C09D7">
      <w:pPr>
        <w:pStyle w:val="SourceCode"/>
      </w:pPr>
      <w:r>
        <w:t xml:space="preserve">    mov r8d, REFERENCE_BYTES</w:t>
      </w:r>
    </w:p>
    <w:p w14:paraId="79B36E2D" w14:textId="77777777" w:rsidR="00097218" w:rsidRDefault="007C09D7">
      <w:pPr>
        <w:pStyle w:val="SourceCode"/>
      </w:pPr>
      <w:r>
        <w:t xml:space="preserve">    mov r9d, BCRYPT_USE_SYSTEM_PREFERRED_RNG</w:t>
      </w:r>
    </w:p>
    <w:p w14:paraId="7396BE10" w14:textId="77777777" w:rsidR="00097218" w:rsidRDefault="007C09D7">
      <w:pPr>
        <w:pStyle w:val="SourceCode"/>
      </w:pPr>
      <w:r>
        <w:t xml:space="preserve">    call BCryptGenRandom</w:t>
      </w:r>
    </w:p>
    <w:p w14:paraId="7906669E" w14:textId="77777777" w:rsidR="00097218" w:rsidRDefault="007C09D7">
      <w:pPr>
        <w:pStyle w:val="SourceCode"/>
      </w:pPr>
      <w:r>
        <w:t xml:space="preserve">    cmp eax, 0</w:t>
      </w:r>
    </w:p>
    <w:p w14:paraId="059BB084" w14:textId="77777777" w:rsidR="00097218" w:rsidRDefault="007C09D7">
      <w:pPr>
        <w:pStyle w:val="SourceCode"/>
      </w:pPr>
      <w:r>
        <w:t xml:space="preserve">    jne .failed</w:t>
      </w:r>
    </w:p>
    <w:p w14:paraId="40CF67D5" w14:textId="77777777" w:rsidR="00097218" w:rsidRDefault="007C09D7">
      <w:pPr>
        <w:pStyle w:val="SourceCode"/>
      </w:pPr>
      <w:r>
        <w:t xml:space="preserve">    xor esi, esi</w:t>
      </w:r>
    </w:p>
    <w:p w14:paraId="6FCF32D6" w14:textId="77777777" w:rsidR="00097218" w:rsidRDefault="007C09D7">
      <w:pPr>
        <w:pStyle w:val="SourceCode"/>
      </w:pPr>
      <w:r>
        <w:t xml:space="preserve">    lea r8, [hex_digits]</w:t>
      </w:r>
    </w:p>
    <w:p w14:paraId="7ADE417C" w14:textId="77777777" w:rsidR="00097218" w:rsidRDefault="007C09D7">
      <w:pPr>
        <w:pStyle w:val="SourceCode"/>
      </w:pPr>
      <w:r>
        <w:t>.next_byte:</w:t>
      </w:r>
    </w:p>
    <w:p w14:paraId="3B833B17" w14:textId="77777777" w:rsidR="00097218" w:rsidRDefault="007C09D7">
      <w:pPr>
        <w:pStyle w:val="SourceCode"/>
      </w:pPr>
      <w:r>
        <w:t xml:space="preserve">    movzx eax, byte [rsp + 32 + rsi]</w:t>
      </w:r>
    </w:p>
    <w:p w14:paraId="347EC3BD" w14:textId="77777777" w:rsidR="00097218" w:rsidRDefault="007C09D7">
      <w:pPr>
        <w:pStyle w:val="SourceCode"/>
      </w:pPr>
      <w:r>
        <w:t xml:space="preserve">    mov edx, eax</w:t>
      </w:r>
    </w:p>
    <w:p w14:paraId="7E27F017" w14:textId="77777777" w:rsidR="00097218" w:rsidRDefault="007C09D7">
      <w:pPr>
        <w:pStyle w:val="SourceCode"/>
      </w:pPr>
      <w:r>
        <w:t xml:space="preserve">    shr eax, 4</w:t>
      </w:r>
    </w:p>
    <w:p w14:paraId="5D3298AA" w14:textId="77777777" w:rsidR="00097218" w:rsidRDefault="007C09D7">
      <w:pPr>
        <w:pStyle w:val="SourceCode"/>
      </w:pPr>
      <w:r>
        <w:t xml:space="preserve">    and edx, 15</w:t>
      </w:r>
    </w:p>
    <w:p w14:paraId="7917AAC4" w14:textId="77777777" w:rsidR="00097218" w:rsidRDefault="007C09D7">
      <w:pPr>
        <w:pStyle w:val="SourceCode"/>
      </w:pPr>
      <w:r>
        <w:t xml:space="preserve">    mov al, [r8 + rax]</w:t>
      </w:r>
    </w:p>
    <w:p w14:paraId="1BFF0875" w14:textId="77777777" w:rsidR="00097218" w:rsidRDefault="007C09D7">
      <w:pPr>
        <w:pStyle w:val="SourceCode"/>
      </w:pPr>
      <w:r>
        <w:t xml:space="preserve">    mov [rbx + rsi * 2], al</w:t>
      </w:r>
    </w:p>
    <w:p w14:paraId="21F42FAC" w14:textId="77777777" w:rsidR="00097218" w:rsidRDefault="007C09D7">
      <w:pPr>
        <w:pStyle w:val="SourceCode"/>
      </w:pPr>
      <w:r>
        <w:t xml:space="preserve">    mov dl, [r8 + rdx]</w:t>
      </w:r>
    </w:p>
    <w:p w14:paraId="2FD591AF" w14:textId="77777777" w:rsidR="00097218" w:rsidRDefault="007C09D7">
      <w:pPr>
        <w:pStyle w:val="SourceCode"/>
      </w:pPr>
      <w:r>
        <w:t xml:space="preserve">    mov [rbx + rsi * 2 + 1], dl</w:t>
      </w:r>
    </w:p>
    <w:p w14:paraId="2F42A2E5" w14:textId="77777777" w:rsidR="00097218" w:rsidRDefault="007C09D7">
      <w:pPr>
        <w:pStyle w:val="SourceCode"/>
      </w:pPr>
      <w:r>
        <w:t xml:space="preserve">    inc esi</w:t>
      </w:r>
    </w:p>
    <w:p w14:paraId="2A6FE723" w14:textId="77777777" w:rsidR="00097218" w:rsidRDefault="007C09D7">
      <w:pPr>
        <w:pStyle w:val="SourceCode"/>
      </w:pPr>
      <w:r>
        <w:t xml:space="preserve">    cmp esi, REFERENCE_BYTES</w:t>
      </w:r>
    </w:p>
    <w:p w14:paraId="2202E92E" w14:textId="77777777" w:rsidR="00097218" w:rsidRDefault="007C09D7">
      <w:pPr>
        <w:pStyle w:val="SourceCode"/>
      </w:pPr>
      <w:r>
        <w:t xml:space="preserve">    jb .next_byte</w:t>
      </w:r>
    </w:p>
    <w:p w14:paraId="64B85DC7" w14:textId="77777777" w:rsidR="00097218" w:rsidRDefault="007C09D7">
      <w:pPr>
        <w:pStyle w:val="SourceCode"/>
      </w:pPr>
      <w:r>
        <w:t xml:space="preserve">    mov byte [rbx + REFERENCE_BYTES * 2], 0</w:t>
      </w:r>
    </w:p>
    <w:p w14:paraId="0FF293DB" w14:textId="77777777" w:rsidR="00097218" w:rsidRDefault="007C09D7">
      <w:pPr>
        <w:pStyle w:val="SourceCode"/>
      </w:pPr>
      <w:r>
        <w:t xml:space="preserve">    jmp .done</w:t>
      </w:r>
    </w:p>
    <w:p w14:paraId="681EF5FF" w14:textId="77777777" w:rsidR="00097218" w:rsidRDefault="007C09D7">
      <w:pPr>
        <w:pStyle w:val="SourceCode"/>
      </w:pPr>
      <w:r>
        <w:t>.failed:</w:t>
      </w:r>
    </w:p>
    <w:p w14:paraId="06D035BF" w14:textId="77777777" w:rsidR="00097218" w:rsidRDefault="007C09D7">
      <w:pPr>
        <w:pStyle w:val="SourceCode"/>
      </w:pPr>
      <w:r>
        <w:t xml:space="preserve">    mov rcx, rbx</w:t>
      </w:r>
    </w:p>
    <w:p w14:paraId="7CAA8865" w14:textId="77777777" w:rsidR="00097218" w:rsidRDefault="007C09D7">
      <w:pPr>
        <w:pStyle w:val="SourceCode"/>
      </w:pPr>
      <w:r>
        <w:t xml:space="preserve">    mov edx, REFERENCE_SIZE</w:t>
      </w:r>
    </w:p>
    <w:p w14:paraId="353F8ABF" w14:textId="77777777" w:rsidR="00097218" w:rsidRDefault="007C09D7">
      <w:pPr>
        <w:pStyle w:val="SourceCode"/>
      </w:pPr>
      <w:r>
        <w:t xml:space="preserve">    lea r8, [copy_format]</w:t>
      </w:r>
    </w:p>
    <w:p w14:paraId="61BA8532" w14:textId="77777777" w:rsidR="00097218" w:rsidRDefault="007C09D7">
      <w:pPr>
        <w:pStyle w:val="SourceCode"/>
      </w:pPr>
      <w:r>
        <w:t xml:space="preserve">    lea r9, [unknown_reference]</w:t>
      </w:r>
    </w:p>
    <w:p w14:paraId="4B94B7C3" w14:textId="77777777" w:rsidR="00097218" w:rsidRDefault="007C09D7">
      <w:pPr>
        <w:pStyle w:val="SourceCode"/>
      </w:pPr>
      <w:r>
        <w:t xml:space="preserve">    call snprintf</w:t>
      </w:r>
    </w:p>
    <w:p w14:paraId="235AA38F" w14:textId="77777777" w:rsidR="00097218" w:rsidRDefault="007C09D7">
      <w:pPr>
        <w:pStyle w:val="SourceCode"/>
      </w:pPr>
      <w:r>
        <w:t>.done:</w:t>
      </w:r>
    </w:p>
    <w:p w14:paraId="6741781E" w14:textId="77777777" w:rsidR="00097218" w:rsidRDefault="007C09D7">
      <w:pPr>
        <w:pStyle w:val="SourceCode"/>
      </w:pPr>
      <w:r>
        <w:t xml:space="preserve">    add rsp, 40</w:t>
      </w:r>
    </w:p>
    <w:p w14:paraId="55AA0890" w14:textId="77777777" w:rsidR="00097218" w:rsidRDefault="007C09D7">
      <w:pPr>
        <w:pStyle w:val="SourceCode"/>
      </w:pPr>
      <w:r>
        <w:t xml:space="preserve">    pop rsi</w:t>
      </w:r>
    </w:p>
    <w:p w14:paraId="77176B34" w14:textId="77777777" w:rsidR="00097218" w:rsidRDefault="007C09D7">
      <w:pPr>
        <w:pStyle w:val="SourceCode"/>
      </w:pPr>
      <w:r>
        <w:t xml:space="preserve">    pop rbx</w:t>
      </w:r>
    </w:p>
    <w:p w14:paraId="5878A380" w14:textId="77777777" w:rsidR="00097218" w:rsidRDefault="007C09D7">
      <w:pPr>
        <w:pStyle w:val="SourceCode"/>
      </w:pPr>
      <w:r>
        <w:t xml:space="preserve">    ret</w:t>
      </w:r>
    </w:p>
    <w:p w14:paraId="272537D9" w14:textId="77777777" w:rsidR="00097218" w:rsidRDefault="00097218">
      <w:pPr>
        <w:pStyle w:val="SourceCode"/>
      </w:pPr>
    </w:p>
    <w:p w14:paraId="59DC4B35" w14:textId="77777777" w:rsidR="00097218" w:rsidRDefault="007C09D7">
      <w:pPr>
        <w:pStyle w:val="SourceCode"/>
      </w:pPr>
      <w:r>
        <w:t>; send_server_error's frame: the stack values at [rsp + 32] and [rsp + 40],</w:t>
      </w:r>
    </w:p>
    <w:p w14:paraId="733E261D" w14:textId="77777777" w:rsidR="00097218" w:rsidRDefault="007C09D7">
      <w:pPr>
        <w:pStyle w:val="SourceCode"/>
      </w:pPr>
      <w:r>
        <w:t>; then the reference, the log line's operation and message, the visitor's</w:t>
      </w:r>
    </w:p>
    <w:p w14:paraId="32491C06" w14:textId="77777777" w:rsidR="00097218" w:rsidRDefault="007C09D7">
      <w:pPr>
        <w:pStyle w:val="SourceCode"/>
      </w:pPr>
      <w:r>
        <w:t>; sentence, and the API's body.</w:t>
      </w:r>
    </w:p>
    <w:p w14:paraId="39C4E4D4" w14:textId="77777777" w:rsidR="00097218" w:rsidRDefault="007C09D7">
      <w:pPr>
        <w:pStyle w:val="SourceCode"/>
      </w:pPr>
      <w:r>
        <w:t>SERVER_REFERENCE                equ 48</w:t>
      </w:r>
    </w:p>
    <w:p w14:paraId="518B59E7" w14:textId="77777777" w:rsidR="00097218" w:rsidRDefault="007C09D7">
      <w:pPr>
        <w:pStyle w:val="SourceCode"/>
      </w:pPr>
      <w:r>
        <w:t>SERVER_OPERATION                equ SERVER_REFERENCE + REFERENCE_SIZE</w:t>
      </w:r>
    </w:p>
    <w:p w14:paraId="6A04D84B" w14:textId="77777777" w:rsidR="00097218" w:rsidRDefault="007C09D7">
      <w:pPr>
        <w:pStyle w:val="SourceCode"/>
      </w:pPr>
      <w:r>
        <w:t>SERVER_LOG_MESSAGE              equ SERVER_OPERATION + LOG_TEXT_SIZE</w:t>
      </w:r>
    </w:p>
    <w:p w14:paraId="56EAAC3B" w14:textId="77777777" w:rsidR="00097218" w:rsidRDefault="007C09D7">
      <w:pPr>
        <w:pStyle w:val="SourceCode"/>
      </w:pPr>
      <w:r>
        <w:t>SERVER_MESSAGE                  equ SERVER_LOG_MESSAGE + LOG_TEXT_SIZE</w:t>
      </w:r>
    </w:p>
    <w:p w14:paraId="03DE3E5C" w14:textId="77777777" w:rsidR="00097218" w:rsidRDefault="007C09D7">
      <w:pPr>
        <w:pStyle w:val="SourceCode"/>
      </w:pPr>
      <w:r>
        <w:t>SERVER_JSON                     equ SERVER_MESSAGE + SERVER_MESSAGE_SIZE</w:t>
      </w:r>
    </w:p>
    <w:p w14:paraId="000B0A9F" w14:textId="77777777" w:rsidR="00097218" w:rsidRDefault="007C09D7">
      <w:pPr>
        <w:pStyle w:val="SourceCode"/>
      </w:pPr>
      <w:r>
        <w:t>SERVER_FRAME                    equ SERVER_JSON + SERVER_JSON_SIZE</w:t>
      </w:r>
    </w:p>
    <w:p w14:paraId="42A315E8" w14:textId="77777777" w:rsidR="00097218" w:rsidRDefault="00097218">
      <w:pPr>
        <w:pStyle w:val="SourceCode"/>
      </w:pPr>
    </w:p>
    <w:p w14:paraId="058C3C34" w14:textId="77777777" w:rsidR="00097218" w:rsidRDefault="007C09D7">
      <w:pPr>
        <w:pStyle w:val="SourceCode"/>
      </w:pPr>
      <w:r>
        <w:t>; Remember, the one function every 500 goes through: a random reference,</w:t>
      </w:r>
    </w:p>
    <w:p w14:paraId="6FEE4C9D" w14:textId="77777777" w:rsidR="00097218" w:rsidRDefault="007C09D7">
      <w:pPr>
        <w:pStyle w:val="SourceCode"/>
      </w:pPr>
      <w:r>
        <w:t>; the details in contacts.log first, then the reference alone for the</w:t>
      </w:r>
    </w:p>
    <w:p w14:paraId="23FE05F1" w14:textId="77777777" w:rsidR="00097218" w:rsidRDefault="007C09D7">
      <w:pPr>
        <w:pStyle w:val="SourceCode"/>
      </w:pPr>
      <w:r>
        <w:t>; visitor, as the error page or, under /api/v1/, as JSON (the Basic</w:t>
      </w:r>
    </w:p>
    <w:p w14:paraId="6336BF66" w14:textId="77777777" w:rsidR="00097218" w:rsidRDefault="007C09D7">
      <w:pPr>
        <w:pStyle w:val="SourceCode"/>
      </w:pPr>
      <w:r>
        <w:t>; server). The code is the API's: database_failure for a store call that</w:t>
      </w:r>
    </w:p>
    <w:p w14:paraId="46598585" w14:textId="77777777" w:rsidR="00097218" w:rsidRDefault="007C09D7">
      <w:pPr>
        <w:pStyle w:val="SourceCode"/>
      </w:pPr>
      <w:r>
        <w:t>; failed, internal_error for anything else.</w:t>
      </w:r>
    </w:p>
    <w:p w14:paraId="73641482" w14:textId="77777777" w:rsidR="00097218" w:rsidRDefault="007C09D7">
      <w:pPr>
        <w:pStyle w:val="SourceCode"/>
      </w:pPr>
      <w:r>
        <w:t>;   in:      rcx = the request record, rdx = the code, r8 = the details</w:t>
      </w:r>
    </w:p>
    <w:p w14:paraId="6173AD38" w14:textId="77777777" w:rsidR="00097218" w:rsidRDefault="007C09D7">
      <w:pPr>
        <w:pStyle w:val="SourceCode"/>
      </w:pPr>
      <w:r>
        <w:t>;   out:     eax = MHD_queue_response's answer (1 = queued)</w:t>
      </w:r>
    </w:p>
    <w:p w14:paraId="2DC9300F" w14:textId="77777777" w:rsidR="00097218" w:rsidRDefault="007C09D7">
      <w:pPr>
        <w:pStyle w:val="SourceCode"/>
      </w:pPr>
      <w:r>
        <w:t>; rbx keeps the request, r12 the code, r13 the details.</w:t>
      </w:r>
    </w:p>
    <w:p w14:paraId="1A458CD0" w14:textId="77777777" w:rsidR="00097218" w:rsidRDefault="007C09D7">
      <w:pPr>
        <w:pStyle w:val="SourceCode"/>
      </w:pPr>
      <w:r>
        <w:t>send_server_error:</w:t>
      </w:r>
    </w:p>
    <w:p w14:paraId="7937C779" w14:textId="77777777" w:rsidR="00097218" w:rsidRDefault="007C09D7">
      <w:pPr>
        <w:pStyle w:val="SourceCode"/>
      </w:pPr>
      <w:r>
        <w:t xml:space="preserve">    push rbx</w:t>
      </w:r>
    </w:p>
    <w:p w14:paraId="6BEC6AD6" w14:textId="77777777" w:rsidR="00097218" w:rsidRDefault="007C09D7">
      <w:pPr>
        <w:pStyle w:val="SourceCode"/>
      </w:pPr>
      <w:r>
        <w:t xml:space="preserve">    push r12</w:t>
      </w:r>
    </w:p>
    <w:p w14:paraId="67CB7393" w14:textId="77777777" w:rsidR="00097218" w:rsidRDefault="007C09D7">
      <w:pPr>
        <w:pStyle w:val="SourceCode"/>
      </w:pPr>
      <w:r>
        <w:t xml:space="preserve">    push r13</w:t>
      </w:r>
    </w:p>
    <w:p w14:paraId="031DB489" w14:textId="77777777" w:rsidR="00097218" w:rsidRDefault="007C09D7">
      <w:pPr>
        <w:pStyle w:val="SourceCode"/>
      </w:pPr>
      <w:r>
        <w:t xml:space="preserve">    sub rsp, SERVER_FRAME</w:t>
      </w:r>
    </w:p>
    <w:p w14:paraId="25A38EFD" w14:textId="77777777" w:rsidR="00097218" w:rsidRDefault="007C09D7">
      <w:pPr>
        <w:pStyle w:val="SourceCode"/>
      </w:pPr>
      <w:r>
        <w:t xml:space="preserve">    mov rbx, rcx</w:t>
      </w:r>
    </w:p>
    <w:p w14:paraId="0EB141A1" w14:textId="77777777" w:rsidR="00097218" w:rsidRDefault="007C09D7">
      <w:pPr>
        <w:pStyle w:val="SourceCode"/>
      </w:pPr>
      <w:r>
        <w:t xml:space="preserve">    mov r12, rdx</w:t>
      </w:r>
    </w:p>
    <w:p w14:paraId="412F6D11" w14:textId="77777777" w:rsidR="00097218" w:rsidRDefault="007C09D7">
      <w:pPr>
        <w:pStyle w:val="SourceCode"/>
      </w:pPr>
      <w:r>
        <w:t xml:space="preserve">    mov r13, r8</w:t>
      </w:r>
    </w:p>
    <w:p w14:paraId="53780C20" w14:textId="77777777" w:rsidR="00097218" w:rsidRDefault="007C09D7">
      <w:pPr>
        <w:pStyle w:val="SourceCode"/>
      </w:pPr>
      <w:r>
        <w:t xml:space="preserve">    lea rcx, [rsp + SERVER_REFERENCE]</w:t>
      </w:r>
    </w:p>
    <w:p w14:paraId="3F76177E" w14:textId="77777777" w:rsidR="00097218" w:rsidRDefault="007C09D7">
      <w:pPr>
        <w:pStyle w:val="SourceCode"/>
      </w:pPr>
      <w:r>
        <w:t xml:space="preserve">    call make_reference</w:t>
      </w:r>
    </w:p>
    <w:p w14:paraId="30701DE2" w14:textId="77777777" w:rsidR="00097218" w:rsidRDefault="007C09D7">
      <w:pPr>
        <w:pStyle w:val="SourceCode"/>
      </w:pPr>
      <w:r>
        <w:t xml:space="preserve">    lea rcx, [rsp + SERVER_OPERATION]</w:t>
      </w:r>
    </w:p>
    <w:p w14:paraId="58372A29" w14:textId="77777777" w:rsidR="00097218" w:rsidRDefault="007C09D7">
      <w:pPr>
        <w:pStyle w:val="SourceCode"/>
      </w:pPr>
      <w:r>
        <w:t xml:space="preserve">    mov edx, LOG_TEXT_SIZE</w:t>
      </w:r>
    </w:p>
    <w:p w14:paraId="57595689" w14:textId="77777777" w:rsidR="00097218" w:rsidRDefault="007C09D7">
      <w:pPr>
        <w:pStyle w:val="SourceCode"/>
      </w:pPr>
      <w:r>
        <w:t xml:space="preserve">    lea r8, [operation_format]</w:t>
      </w:r>
    </w:p>
    <w:p w14:paraId="1959B856" w14:textId="77777777" w:rsidR="00097218" w:rsidRDefault="007C09D7">
      <w:pPr>
        <w:pStyle w:val="SourceCode"/>
      </w:pPr>
      <w:r>
        <w:t xml:space="preserve">    mov r9, [rbx + REQUEST_METHOD]</w:t>
      </w:r>
    </w:p>
    <w:p w14:paraId="22018AAB" w14:textId="77777777" w:rsidR="00097218" w:rsidRDefault="007C09D7">
      <w:pPr>
        <w:pStyle w:val="SourceCode"/>
      </w:pPr>
      <w:r>
        <w:t xml:space="preserve">    mov rax, [rbx + REQUEST_TARGET]</w:t>
      </w:r>
    </w:p>
    <w:p w14:paraId="30318A47" w14:textId="77777777" w:rsidR="00097218" w:rsidRDefault="007C09D7">
      <w:pPr>
        <w:pStyle w:val="SourceCode"/>
      </w:pPr>
      <w:r>
        <w:t xml:space="preserve">    mov [rsp + 32], rax</w:t>
      </w:r>
    </w:p>
    <w:p w14:paraId="77929C8F" w14:textId="77777777" w:rsidR="00097218" w:rsidRDefault="007C09D7">
      <w:pPr>
        <w:pStyle w:val="SourceCode"/>
      </w:pPr>
      <w:r>
        <w:t xml:space="preserve">    call snprintf</w:t>
      </w:r>
    </w:p>
    <w:p w14:paraId="4E8D00D3" w14:textId="77777777" w:rsidR="00097218" w:rsidRDefault="007C09D7">
      <w:pPr>
        <w:pStyle w:val="SourceCode"/>
      </w:pPr>
      <w:r>
        <w:t xml:space="preserve">    lea rcx, [rsp + SERVER_LOG_MESSAGE]</w:t>
      </w:r>
    </w:p>
    <w:p w14:paraId="126587A1" w14:textId="77777777" w:rsidR="00097218" w:rsidRDefault="007C09D7">
      <w:pPr>
        <w:pStyle w:val="SourceCode"/>
      </w:pPr>
      <w:r>
        <w:t xml:space="preserve">    mov edx, LOG_TEXT_SIZE</w:t>
      </w:r>
    </w:p>
    <w:p w14:paraId="5C10F152" w14:textId="77777777" w:rsidR="00097218" w:rsidRDefault="007C09D7">
      <w:pPr>
        <w:pStyle w:val="SourceCode"/>
      </w:pPr>
      <w:r>
        <w:t xml:space="preserve">    lea r8, [reference_log_format]</w:t>
      </w:r>
    </w:p>
    <w:p w14:paraId="1106BBB8" w14:textId="77777777" w:rsidR="00097218" w:rsidRDefault="007C09D7">
      <w:pPr>
        <w:pStyle w:val="SourceCode"/>
      </w:pPr>
      <w:r>
        <w:t xml:space="preserve">    lea r9, [rsp + SERVER_REFERENCE]</w:t>
      </w:r>
    </w:p>
    <w:p w14:paraId="4A5C4F05" w14:textId="77777777" w:rsidR="00097218" w:rsidRDefault="007C09D7">
      <w:pPr>
        <w:pStyle w:val="SourceCode"/>
      </w:pPr>
      <w:r>
        <w:t xml:space="preserve">    mov [rsp + 32], r13</w:t>
      </w:r>
    </w:p>
    <w:p w14:paraId="5250501A" w14:textId="77777777" w:rsidR="00097218" w:rsidRDefault="007C09D7">
      <w:pPr>
        <w:pStyle w:val="SourceCode"/>
      </w:pPr>
      <w:r>
        <w:t xml:space="preserve">    call snprintf</w:t>
      </w:r>
    </w:p>
    <w:p w14:paraId="6E1DD4C0" w14:textId="77777777" w:rsidR="00097218" w:rsidRDefault="007C09D7">
      <w:pPr>
        <w:pStyle w:val="SourceCode"/>
      </w:pPr>
      <w:r>
        <w:t xml:space="preserve">    lea rcx, [rsp + SERVER_OPERATION]</w:t>
      </w:r>
    </w:p>
    <w:p w14:paraId="0977CBC1" w14:textId="77777777" w:rsidR="00097218" w:rsidRDefault="007C09D7">
      <w:pPr>
        <w:pStyle w:val="SourceCode"/>
      </w:pPr>
      <w:r>
        <w:t xml:space="preserve">    mov edx, 500</w:t>
      </w:r>
    </w:p>
    <w:p w14:paraId="53D06448" w14:textId="77777777" w:rsidR="00097218" w:rsidRDefault="007C09D7">
      <w:pPr>
        <w:pStyle w:val="SourceCode"/>
      </w:pPr>
      <w:r>
        <w:t xml:space="preserve">    lea r8, [rsp + SERVER_LOG_MESSAGE]</w:t>
      </w:r>
    </w:p>
    <w:p w14:paraId="7CA40EB2" w14:textId="77777777" w:rsidR="00097218" w:rsidRDefault="007C09D7">
      <w:pPr>
        <w:pStyle w:val="SourceCode"/>
      </w:pPr>
      <w:r>
        <w:t xml:space="preserve">    call write_log</w:t>
      </w:r>
    </w:p>
    <w:p w14:paraId="3CD4BC20" w14:textId="77777777" w:rsidR="00097218" w:rsidRDefault="007C09D7">
      <w:pPr>
        <w:pStyle w:val="SourceCode"/>
      </w:pPr>
      <w:r>
        <w:t xml:space="preserve">    mov rcx, [rbx + REQUEST_PATH]</w:t>
      </w:r>
    </w:p>
    <w:p w14:paraId="4841DC09" w14:textId="77777777" w:rsidR="00097218" w:rsidRDefault="007C09D7">
      <w:pPr>
        <w:pStyle w:val="SourceCode"/>
      </w:pPr>
      <w:r>
        <w:t xml:space="preserve">    lea rdx, [api_paths]</w:t>
      </w:r>
    </w:p>
    <w:p w14:paraId="21A318E4" w14:textId="77777777" w:rsidR="00097218" w:rsidRDefault="007C09D7">
      <w:pPr>
        <w:pStyle w:val="SourceCode"/>
      </w:pPr>
      <w:r>
        <w:t xml:space="preserve">    mov r8d, API_PATHS_LENGTH</w:t>
      </w:r>
    </w:p>
    <w:p w14:paraId="08FEB195" w14:textId="77777777" w:rsidR="00097218" w:rsidRDefault="007C09D7">
      <w:pPr>
        <w:pStyle w:val="SourceCode"/>
      </w:pPr>
      <w:r>
        <w:t xml:space="preserve">    call strncmp</w:t>
      </w:r>
    </w:p>
    <w:p w14:paraId="2DEF50EF" w14:textId="77777777" w:rsidR="00097218" w:rsidRDefault="007C09D7">
      <w:pPr>
        <w:pStyle w:val="SourceCode"/>
      </w:pPr>
      <w:r>
        <w:t xml:space="preserve">    cmp eax, 0</w:t>
      </w:r>
    </w:p>
    <w:p w14:paraId="5100B651" w14:textId="77777777" w:rsidR="00097218" w:rsidRDefault="007C09D7">
      <w:pPr>
        <w:pStyle w:val="SourceCode"/>
      </w:pPr>
      <w:r>
        <w:t xml:space="preserve">    jne .page</w:t>
      </w:r>
    </w:p>
    <w:p w14:paraId="235F24EF" w14:textId="77777777" w:rsidR="00097218" w:rsidRDefault="007C09D7">
      <w:pPr>
        <w:pStyle w:val="SourceCode"/>
      </w:pPr>
      <w:r>
        <w:t xml:space="preserve">    lea rcx, [rsp + SERVER_JSON]</w:t>
      </w:r>
    </w:p>
    <w:p w14:paraId="1418A0B2" w14:textId="77777777" w:rsidR="00097218" w:rsidRDefault="007C09D7">
      <w:pPr>
        <w:pStyle w:val="SourceCode"/>
      </w:pPr>
      <w:r>
        <w:t xml:space="preserve">    mov edx, SERVER_JSON_SIZE</w:t>
      </w:r>
    </w:p>
    <w:p w14:paraId="0FD9852A" w14:textId="77777777" w:rsidR="00097218" w:rsidRDefault="007C09D7">
      <w:pPr>
        <w:pStyle w:val="SourceCode"/>
      </w:pPr>
      <w:r>
        <w:t xml:space="preserve">    lea r8, [server_error_json_format]</w:t>
      </w:r>
    </w:p>
    <w:p w14:paraId="26D64E16" w14:textId="77777777" w:rsidR="00097218" w:rsidRDefault="007C09D7">
      <w:pPr>
        <w:pStyle w:val="SourceCode"/>
      </w:pPr>
      <w:r>
        <w:t xml:space="preserve">    mov r9, r12</w:t>
      </w:r>
    </w:p>
    <w:p w14:paraId="067E73D1" w14:textId="77777777" w:rsidR="00097218" w:rsidRDefault="007C09D7">
      <w:pPr>
        <w:pStyle w:val="SourceCode"/>
      </w:pPr>
      <w:r>
        <w:t xml:space="preserve">    lea rax, [rsp + SERVER_REFERENCE]</w:t>
      </w:r>
    </w:p>
    <w:p w14:paraId="3C2DD9E4" w14:textId="77777777" w:rsidR="00097218" w:rsidRDefault="007C09D7">
      <w:pPr>
        <w:pStyle w:val="SourceCode"/>
      </w:pPr>
      <w:r>
        <w:t xml:space="preserve">    mov [rsp + 32], rax</w:t>
      </w:r>
    </w:p>
    <w:p w14:paraId="460CC5D0" w14:textId="77777777" w:rsidR="00097218" w:rsidRDefault="007C09D7">
      <w:pPr>
        <w:pStyle w:val="SourceCode"/>
      </w:pPr>
      <w:r>
        <w:t xml:space="preserve">    call snprintf</w:t>
      </w:r>
    </w:p>
    <w:p w14:paraId="730D8910" w14:textId="77777777" w:rsidR="00097218" w:rsidRDefault="007C09D7">
      <w:pPr>
        <w:pStyle w:val="SourceCode"/>
      </w:pPr>
      <w:r>
        <w:t xml:space="preserve">    mov rcx, rbx</w:t>
      </w:r>
    </w:p>
    <w:p w14:paraId="6950161C" w14:textId="77777777" w:rsidR="00097218" w:rsidRDefault="007C09D7">
      <w:pPr>
        <w:pStyle w:val="SourceCode"/>
      </w:pPr>
      <w:r>
        <w:t xml:space="preserve">    mov edx, 500</w:t>
      </w:r>
    </w:p>
    <w:p w14:paraId="406D0E35" w14:textId="77777777" w:rsidR="00097218" w:rsidRDefault="007C09D7">
      <w:pPr>
        <w:pStyle w:val="SourceCode"/>
      </w:pPr>
      <w:r>
        <w:t xml:space="preserve">    lea r8, [rsp + SERVER_JSON]</w:t>
      </w:r>
    </w:p>
    <w:p w14:paraId="32C6DF85" w14:textId="77777777" w:rsidR="00097218" w:rsidRDefault="007C09D7">
      <w:pPr>
        <w:pStyle w:val="SourceCode"/>
      </w:pPr>
      <w:r>
        <w:t xml:space="preserve">    call send_json</w:t>
      </w:r>
    </w:p>
    <w:p w14:paraId="1279CA1C" w14:textId="77777777" w:rsidR="00097218" w:rsidRDefault="007C09D7">
      <w:pPr>
        <w:pStyle w:val="SourceCode"/>
      </w:pPr>
      <w:r>
        <w:t xml:space="preserve">    jmp .done</w:t>
      </w:r>
    </w:p>
    <w:p w14:paraId="654B5103" w14:textId="77777777" w:rsidR="00097218" w:rsidRDefault="007C09D7">
      <w:pPr>
        <w:pStyle w:val="SourceCode"/>
      </w:pPr>
      <w:r>
        <w:t>.page:</w:t>
      </w:r>
    </w:p>
    <w:p w14:paraId="156FCCD0" w14:textId="77777777" w:rsidR="00097218" w:rsidRDefault="007C09D7">
      <w:pPr>
        <w:pStyle w:val="SourceCode"/>
      </w:pPr>
      <w:r>
        <w:t xml:space="preserve">    lea rcx, [rsp + SERVER_MESSAGE]</w:t>
      </w:r>
    </w:p>
    <w:p w14:paraId="7D11108A" w14:textId="77777777" w:rsidR="00097218" w:rsidRDefault="007C09D7">
      <w:pPr>
        <w:pStyle w:val="SourceCode"/>
      </w:pPr>
      <w:r>
        <w:t xml:space="preserve">    mov edx, SERVER_MESSAGE_SIZE</w:t>
      </w:r>
    </w:p>
    <w:p w14:paraId="12B47B31" w14:textId="77777777" w:rsidR="00097218" w:rsidRDefault="007C09D7">
      <w:pPr>
        <w:pStyle w:val="SourceCode"/>
      </w:pPr>
      <w:r>
        <w:t xml:space="preserve">    lea r8, [server_error_format]</w:t>
      </w:r>
    </w:p>
    <w:p w14:paraId="30E6C06C" w14:textId="77777777" w:rsidR="00097218" w:rsidRDefault="007C09D7">
      <w:pPr>
        <w:pStyle w:val="SourceCode"/>
      </w:pPr>
      <w:r>
        <w:t xml:space="preserve">    lea r9, [rsp + SERVER_REFERENCE]</w:t>
      </w:r>
    </w:p>
    <w:p w14:paraId="1F70BCDD" w14:textId="77777777" w:rsidR="00097218" w:rsidRDefault="007C09D7">
      <w:pPr>
        <w:pStyle w:val="SourceCode"/>
      </w:pPr>
      <w:r>
        <w:t xml:space="preserve">    call snprintf</w:t>
      </w:r>
    </w:p>
    <w:p w14:paraId="430A24A8" w14:textId="77777777" w:rsidR="00097218" w:rsidRDefault="007C09D7">
      <w:pPr>
        <w:pStyle w:val="SourceCode"/>
      </w:pPr>
      <w:r>
        <w:t xml:space="preserve">    mov rcx, rbx</w:t>
      </w:r>
    </w:p>
    <w:p w14:paraId="772D079C" w14:textId="77777777" w:rsidR="00097218" w:rsidRDefault="007C09D7">
      <w:pPr>
        <w:pStyle w:val="SourceCode"/>
      </w:pPr>
      <w:r>
        <w:t xml:space="preserve">    mov edx, 500</w:t>
      </w:r>
    </w:p>
    <w:p w14:paraId="1589EFEC" w14:textId="77777777" w:rsidR="00097218" w:rsidRDefault="007C09D7">
      <w:pPr>
        <w:pStyle w:val="SourceCode"/>
      </w:pPr>
      <w:r>
        <w:t xml:space="preserve">    lea r8, [failure_title]</w:t>
      </w:r>
    </w:p>
    <w:p w14:paraId="67C5FB23" w14:textId="77777777" w:rsidR="00097218" w:rsidRDefault="007C09D7">
      <w:pPr>
        <w:pStyle w:val="SourceCode"/>
      </w:pPr>
      <w:r>
        <w:t xml:space="preserve">    lea r9, [rsp + SERVER_MESSAGE]</w:t>
      </w:r>
    </w:p>
    <w:p w14:paraId="314055B7" w14:textId="77777777" w:rsidR="00097218" w:rsidRDefault="007C09D7">
      <w:pPr>
        <w:pStyle w:val="SourceCode"/>
      </w:pPr>
      <w:r>
        <w:t xml:space="preserve">    lea rax, [home_path]</w:t>
      </w:r>
    </w:p>
    <w:p w14:paraId="0C252BD2" w14:textId="77777777" w:rsidR="00097218" w:rsidRDefault="007C09D7">
      <w:pPr>
        <w:pStyle w:val="SourceCode"/>
      </w:pPr>
      <w:r>
        <w:t xml:space="preserve">    mov [rsp + 32], rax</w:t>
      </w:r>
    </w:p>
    <w:p w14:paraId="090EBEB4" w14:textId="77777777" w:rsidR="00097218" w:rsidRDefault="007C09D7">
      <w:pPr>
        <w:pStyle w:val="SourceCode"/>
      </w:pPr>
      <w:r>
        <w:t xml:space="preserve">    lea rax, [back_link_text]</w:t>
      </w:r>
    </w:p>
    <w:p w14:paraId="15B6C7B3" w14:textId="77777777" w:rsidR="00097218" w:rsidRDefault="007C09D7">
      <w:pPr>
        <w:pStyle w:val="SourceCode"/>
      </w:pPr>
      <w:r>
        <w:t xml:space="preserve">    mov [rsp + 40], rax</w:t>
      </w:r>
    </w:p>
    <w:p w14:paraId="2017DC5F" w14:textId="77777777" w:rsidR="00097218" w:rsidRDefault="007C09D7">
      <w:pPr>
        <w:pStyle w:val="SourceCode"/>
      </w:pPr>
      <w:r>
        <w:t xml:space="preserve">    call send_error_page</w:t>
      </w:r>
    </w:p>
    <w:p w14:paraId="4E6DE0C8" w14:textId="77777777" w:rsidR="00097218" w:rsidRDefault="007C09D7">
      <w:pPr>
        <w:pStyle w:val="SourceCode"/>
      </w:pPr>
      <w:r>
        <w:t>.done:</w:t>
      </w:r>
    </w:p>
    <w:p w14:paraId="6855424E" w14:textId="77777777" w:rsidR="00097218" w:rsidRDefault="007C09D7">
      <w:pPr>
        <w:pStyle w:val="SourceCode"/>
      </w:pPr>
      <w:r>
        <w:t xml:space="preserve">    add rsp, SERVER_FRAME</w:t>
      </w:r>
    </w:p>
    <w:p w14:paraId="29DD8886" w14:textId="77777777" w:rsidR="00097218" w:rsidRDefault="007C09D7">
      <w:pPr>
        <w:pStyle w:val="SourceCode"/>
      </w:pPr>
      <w:r>
        <w:t xml:space="preserve">    pop r13</w:t>
      </w:r>
    </w:p>
    <w:p w14:paraId="32CB3C85" w14:textId="77777777" w:rsidR="00097218" w:rsidRDefault="007C09D7">
      <w:pPr>
        <w:pStyle w:val="SourceCode"/>
      </w:pPr>
      <w:r>
        <w:t xml:space="preserve">    pop r12</w:t>
      </w:r>
    </w:p>
    <w:p w14:paraId="39DD8ADD" w14:textId="77777777" w:rsidR="00097218" w:rsidRDefault="007C09D7">
      <w:pPr>
        <w:pStyle w:val="SourceCode"/>
      </w:pPr>
      <w:r>
        <w:t xml:space="preserve">    pop rbx</w:t>
      </w:r>
    </w:p>
    <w:p w14:paraId="0325243E" w14:textId="77777777" w:rsidR="00097218" w:rsidRDefault="007C09D7">
      <w:pPr>
        <w:pStyle w:val="SourceCode"/>
      </w:pPr>
      <w:r>
        <w:t xml:space="preserve">    ret</w:t>
      </w:r>
    </w:p>
    <w:p w14:paraId="42EC1DD7" w14:textId="77777777" w:rsidR="00097218" w:rsidRDefault="00097218">
      <w:pPr>
        <w:pStyle w:val="SourceCode"/>
      </w:pPr>
    </w:p>
    <w:p w14:paraId="7741873D" w14:textId="77777777" w:rsidR="00097218" w:rsidRDefault="007C09D7">
      <w:pPr>
        <w:pStyle w:val="SourceCode"/>
      </w:pPr>
      <w:r>
        <w:t>; A page that could not be made is the server's own failure: 500 with a</w:t>
      </w:r>
    </w:p>
    <w:p w14:paraId="27EE209A" w14:textId="77777777" w:rsidR="00097218" w:rsidRDefault="007C09D7">
      <w:pPr>
        <w:pStyle w:val="SourceCode"/>
      </w:pPr>
      <w:r>
        <w:t>; reference, and the reason in contacts.log, no longer in Terminal 1. The</w:t>
      </w:r>
    </w:p>
    <w:p w14:paraId="75658E15" w14:textId="77777777" w:rsidR="00097218" w:rsidRDefault="007C09D7">
      <w:pPr>
        <w:pStyle w:val="SourceCode"/>
      </w:pPr>
      <w:r>
        <w:t>; details are written at [rsp + 32].</w:t>
      </w:r>
    </w:p>
    <w:p w14:paraId="5408A92C" w14:textId="77777777" w:rsidR="00097218" w:rsidRDefault="007C09D7">
      <w:pPr>
        <w:pStyle w:val="SourceCode"/>
      </w:pPr>
      <w:r>
        <w:t>;   in:      rcx = the request record, rdx = the reason</w:t>
      </w:r>
    </w:p>
    <w:p w14:paraId="6B4EEC67" w14:textId="77777777" w:rsidR="00097218" w:rsidRDefault="007C09D7">
      <w:pPr>
        <w:pStyle w:val="SourceCode"/>
      </w:pPr>
      <w:r>
        <w:t>send_render_failure:</w:t>
      </w:r>
    </w:p>
    <w:p w14:paraId="4DD00914" w14:textId="77777777" w:rsidR="00097218" w:rsidRDefault="007C09D7">
      <w:pPr>
        <w:pStyle w:val="SourceCode"/>
      </w:pPr>
      <w:r>
        <w:t xml:space="preserve">    push rbx</w:t>
      </w:r>
    </w:p>
    <w:p w14:paraId="40F92034" w14:textId="77777777" w:rsidR="00097218" w:rsidRDefault="007C09D7">
      <w:pPr>
        <w:pStyle w:val="SourceCode"/>
      </w:pPr>
      <w:r>
        <w:t xml:space="preserve">    sub rsp, 32 + DETAILS_SIZE</w:t>
      </w:r>
    </w:p>
    <w:p w14:paraId="30553FDC" w14:textId="77777777" w:rsidR="00097218" w:rsidRDefault="007C09D7">
      <w:pPr>
        <w:pStyle w:val="SourceCode"/>
      </w:pPr>
      <w:r>
        <w:t xml:space="preserve">    mov rbx, rcx</w:t>
      </w:r>
    </w:p>
    <w:p w14:paraId="517FB403" w14:textId="77777777" w:rsidR="00097218" w:rsidRDefault="007C09D7">
      <w:pPr>
        <w:pStyle w:val="SourceCode"/>
      </w:pPr>
      <w:r>
        <w:t xml:space="preserve">    mov r9, rdx</w:t>
      </w:r>
    </w:p>
    <w:p w14:paraId="2B29AFCE" w14:textId="77777777" w:rsidR="00097218" w:rsidRDefault="007C09D7">
      <w:pPr>
        <w:pStyle w:val="SourceCode"/>
      </w:pPr>
      <w:r>
        <w:t xml:space="preserve">    lea rcx, [rsp + 32]</w:t>
      </w:r>
    </w:p>
    <w:p w14:paraId="794A4E12" w14:textId="77777777" w:rsidR="00097218" w:rsidRDefault="007C09D7">
      <w:pPr>
        <w:pStyle w:val="SourceCode"/>
      </w:pPr>
      <w:r>
        <w:t xml:space="preserve">    mov edx, DETAILS_SIZE</w:t>
      </w:r>
    </w:p>
    <w:p w14:paraId="32A1F962" w14:textId="77777777" w:rsidR="00097218" w:rsidRDefault="007C09D7">
      <w:pPr>
        <w:pStyle w:val="SourceCode"/>
      </w:pPr>
      <w:r>
        <w:t xml:space="preserve">    lea r8, [render_failure_format]</w:t>
      </w:r>
    </w:p>
    <w:p w14:paraId="0AE8ED5C" w14:textId="77777777" w:rsidR="00097218" w:rsidRDefault="007C09D7">
      <w:pPr>
        <w:pStyle w:val="SourceCode"/>
      </w:pPr>
      <w:r>
        <w:t xml:space="preserve">    call snprintf</w:t>
      </w:r>
    </w:p>
    <w:p w14:paraId="24E6A436" w14:textId="77777777" w:rsidR="00097218" w:rsidRDefault="007C09D7">
      <w:pPr>
        <w:pStyle w:val="SourceCode"/>
      </w:pPr>
      <w:r>
        <w:t xml:space="preserve">    mov rcx, rbx</w:t>
      </w:r>
    </w:p>
    <w:p w14:paraId="3F367187" w14:textId="77777777" w:rsidR="00097218" w:rsidRDefault="007C09D7">
      <w:pPr>
        <w:pStyle w:val="SourceCode"/>
      </w:pPr>
      <w:r>
        <w:t xml:space="preserve">    lea rdx, [internal_error_code]</w:t>
      </w:r>
    </w:p>
    <w:p w14:paraId="26AE0D94" w14:textId="77777777" w:rsidR="00097218" w:rsidRDefault="007C09D7">
      <w:pPr>
        <w:pStyle w:val="SourceCode"/>
      </w:pPr>
      <w:r>
        <w:t xml:space="preserve">    lea r8, [rsp + 32]</w:t>
      </w:r>
    </w:p>
    <w:p w14:paraId="7E4BAFD1" w14:textId="77777777" w:rsidR="00097218" w:rsidRDefault="007C09D7">
      <w:pPr>
        <w:pStyle w:val="SourceCode"/>
      </w:pPr>
      <w:r>
        <w:t xml:space="preserve">    call send_server_error</w:t>
      </w:r>
    </w:p>
    <w:p w14:paraId="38A4E8F3" w14:textId="77777777" w:rsidR="00097218" w:rsidRDefault="007C09D7">
      <w:pPr>
        <w:pStyle w:val="SourceCode"/>
      </w:pPr>
      <w:r>
        <w:t xml:space="preserve">    add rsp, 32 + DETAILS_SIZE</w:t>
      </w:r>
    </w:p>
    <w:p w14:paraId="29898E37" w14:textId="77777777" w:rsidR="00097218" w:rsidRDefault="007C09D7">
      <w:pPr>
        <w:pStyle w:val="SourceCode"/>
      </w:pPr>
      <w:r>
        <w:t xml:space="preserve">    pop rbx</w:t>
      </w:r>
    </w:p>
    <w:p w14:paraId="1D21A8F4" w14:textId="77777777" w:rsidR="00097218" w:rsidRDefault="007C09D7">
      <w:pPr>
        <w:pStyle w:val="SourceCode"/>
      </w:pPr>
      <w:r>
        <w:t xml:space="preserve">    ret</w:t>
      </w:r>
    </w:p>
    <w:p w14:paraId="2F5B4B5E" w14:textId="77777777" w:rsidR="00097218" w:rsidRDefault="00097218">
      <w:pPr>
        <w:pStyle w:val="SourceCode"/>
      </w:pPr>
    </w:p>
    <w:p w14:paraId="5C672DDD" w14:textId="77777777" w:rsidR="00097218" w:rsidRDefault="007C09D7">
      <w:pPr>
        <w:pStyle w:val="SourceCode"/>
      </w:pPr>
      <w:r>
        <w:t>; Remember, send_page renders a template with its data into a page record</w:t>
      </w:r>
    </w:p>
    <w:p w14:paraId="7D575385" w14:textId="77777777" w:rsidR="00097218" w:rsidRDefault="007C09D7">
      <w:pPr>
        <w:pStyle w:val="SourceCode"/>
      </w:pPr>
      <w:r>
        <w:t>; from calloc, answers with it, and frees it (Lesson 8.3a).</w:t>
      </w:r>
    </w:p>
    <w:p w14:paraId="1A2C0629" w14:textId="77777777" w:rsidR="00097218" w:rsidRDefault="007C09D7">
      <w:pPr>
        <w:pStyle w:val="SourceCode"/>
      </w:pPr>
      <w:r>
        <w:t>;   in:      rcx = the request record, edx = the status, r8 = the</w:t>
      </w:r>
    </w:p>
    <w:p w14:paraId="25F51BA7" w14:textId="77777777" w:rsidR="00097218" w:rsidRDefault="007C09D7">
      <w:pPr>
        <w:pStyle w:val="SourceCode"/>
      </w:pPr>
      <w:r>
        <w:t>;            template, r9 = the page data</w:t>
      </w:r>
    </w:p>
    <w:p w14:paraId="47329774" w14:textId="77777777" w:rsidR="00097218" w:rsidRDefault="007C09D7">
      <w:pPr>
        <w:pStyle w:val="SourceCode"/>
      </w:pPr>
      <w:r>
        <w:t>;   out:     eax = MHD_queue_response's answer (1 = queued)</w:t>
      </w:r>
    </w:p>
    <w:p w14:paraId="7AE92969" w14:textId="77777777" w:rsidR="00097218" w:rsidRDefault="007C09D7">
      <w:pPr>
        <w:pStyle w:val="SourceCode"/>
      </w:pPr>
      <w:r>
        <w:t>send_page:</w:t>
      </w:r>
    </w:p>
    <w:p w14:paraId="5DE68D0A" w14:textId="77777777" w:rsidR="00097218" w:rsidRDefault="007C09D7">
      <w:pPr>
        <w:pStyle w:val="SourceCode"/>
      </w:pPr>
      <w:r>
        <w:t xml:space="preserve">    push rbx</w:t>
      </w:r>
    </w:p>
    <w:p w14:paraId="70BDA80C" w14:textId="77777777" w:rsidR="00097218" w:rsidRDefault="007C09D7">
      <w:pPr>
        <w:pStyle w:val="SourceCode"/>
      </w:pPr>
      <w:r>
        <w:t xml:space="preserve">    push r12</w:t>
      </w:r>
    </w:p>
    <w:p w14:paraId="36E4D862" w14:textId="77777777" w:rsidR="00097218" w:rsidRDefault="007C09D7">
      <w:pPr>
        <w:pStyle w:val="SourceCode"/>
      </w:pPr>
      <w:r>
        <w:t xml:space="preserve">    push r13</w:t>
      </w:r>
    </w:p>
    <w:p w14:paraId="044E038B" w14:textId="77777777" w:rsidR="00097218" w:rsidRDefault="007C09D7">
      <w:pPr>
        <w:pStyle w:val="SourceCode"/>
      </w:pPr>
      <w:r>
        <w:t xml:space="preserve">    push r14</w:t>
      </w:r>
    </w:p>
    <w:p w14:paraId="3FEA9A1A" w14:textId="77777777" w:rsidR="00097218" w:rsidRDefault="007C09D7">
      <w:pPr>
        <w:pStyle w:val="SourceCode"/>
      </w:pPr>
      <w:r>
        <w:t xml:space="preserve">    push r15</w:t>
      </w:r>
    </w:p>
    <w:p w14:paraId="2626B089" w14:textId="77777777" w:rsidR="00097218" w:rsidRDefault="007C09D7">
      <w:pPr>
        <w:pStyle w:val="SourceCode"/>
      </w:pPr>
      <w:r>
        <w:t xml:space="preserve">    sub rsp, 32</w:t>
      </w:r>
    </w:p>
    <w:p w14:paraId="354F507C" w14:textId="77777777" w:rsidR="00097218" w:rsidRDefault="007C09D7">
      <w:pPr>
        <w:pStyle w:val="SourceCode"/>
      </w:pPr>
      <w:r>
        <w:t xml:space="preserve">    mov rbx, rcx</w:t>
      </w:r>
    </w:p>
    <w:p w14:paraId="3ECF8149" w14:textId="77777777" w:rsidR="00097218" w:rsidRDefault="007C09D7">
      <w:pPr>
        <w:pStyle w:val="SourceCode"/>
      </w:pPr>
      <w:r>
        <w:t xml:space="preserve">    mov r12d, edx</w:t>
      </w:r>
    </w:p>
    <w:p w14:paraId="399F9800" w14:textId="77777777" w:rsidR="00097218" w:rsidRDefault="007C09D7">
      <w:pPr>
        <w:pStyle w:val="SourceCode"/>
      </w:pPr>
      <w:r>
        <w:t xml:space="preserve">    mov r13, r8</w:t>
      </w:r>
    </w:p>
    <w:p w14:paraId="3A97009B" w14:textId="77777777" w:rsidR="00097218" w:rsidRDefault="007C09D7">
      <w:pPr>
        <w:pStyle w:val="SourceCode"/>
      </w:pPr>
      <w:r>
        <w:t xml:space="preserve">    mov r14, r9</w:t>
      </w:r>
    </w:p>
    <w:p w14:paraId="4DFF1486" w14:textId="77777777" w:rsidR="00097218" w:rsidRDefault="007C09D7">
      <w:pPr>
        <w:pStyle w:val="SourceCode"/>
      </w:pPr>
      <w:r>
        <w:t xml:space="preserve">    mov ecx, 1</w:t>
      </w:r>
    </w:p>
    <w:p w14:paraId="4DC326D4" w14:textId="77777777" w:rsidR="00097218" w:rsidRDefault="007C09D7">
      <w:pPr>
        <w:pStyle w:val="SourceCode"/>
      </w:pPr>
      <w:r>
        <w:t xml:space="preserve">    mov edx, PAGE_RECORD_SIZE</w:t>
      </w:r>
    </w:p>
    <w:p w14:paraId="52B57E2A" w14:textId="77777777" w:rsidR="00097218" w:rsidRDefault="007C09D7">
      <w:pPr>
        <w:pStyle w:val="SourceCode"/>
      </w:pPr>
      <w:r>
        <w:t xml:space="preserve">    call calloc</w:t>
      </w:r>
    </w:p>
    <w:p w14:paraId="17B5E15C" w14:textId="77777777" w:rsidR="00097218" w:rsidRDefault="007C09D7">
      <w:pPr>
        <w:pStyle w:val="SourceCode"/>
      </w:pPr>
      <w:r>
        <w:t xml:space="preserve">    cmp rax, 0</w:t>
      </w:r>
    </w:p>
    <w:p w14:paraId="37934091" w14:textId="77777777" w:rsidR="00097218" w:rsidRDefault="007C09D7">
      <w:pPr>
        <w:pStyle w:val="SourceCode"/>
      </w:pPr>
      <w:r>
        <w:t xml:space="preserve">    jne .have_memory</w:t>
      </w:r>
    </w:p>
    <w:p w14:paraId="2720D2B8" w14:textId="77777777" w:rsidR="00097218" w:rsidRDefault="007C09D7">
      <w:pPr>
        <w:pStyle w:val="SourceCode"/>
      </w:pPr>
      <w:r>
        <w:t xml:space="preserve">    mov rcx, rbx</w:t>
      </w:r>
    </w:p>
    <w:p w14:paraId="3140A0BB" w14:textId="77777777" w:rsidR="00097218" w:rsidRDefault="007C09D7">
      <w:pPr>
        <w:pStyle w:val="SourceCode"/>
      </w:pPr>
      <w:r>
        <w:t xml:space="preserve">    lea rdx, [no_memory]</w:t>
      </w:r>
    </w:p>
    <w:p w14:paraId="1762EF24" w14:textId="77777777" w:rsidR="00097218" w:rsidRDefault="007C09D7">
      <w:pPr>
        <w:pStyle w:val="SourceCode"/>
      </w:pPr>
      <w:r>
        <w:t xml:space="preserve">    call send_render_failure</w:t>
      </w:r>
    </w:p>
    <w:p w14:paraId="497CFD50" w14:textId="77777777" w:rsidR="00097218" w:rsidRDefault="007C09D7">
      <w:pPr>
        <w:pStyle w:val="SourceCode"/>
      </w:pPr>
      <w:r>
        <w:t xml:space="preserve">    jmp .done</w:t>
      </w:r>
    </w:p>
    <w:p w14:paraId="5B0EB99B" w14:textId="77777777" w:rsidR="00097218" w:rsidRDefault="007C09D7">
      <w:pPr>
        <w:pStyle w:val="SourceCode"/>
      </w:pPr>
      <w:r>
        <w:t>.have_memory:</w:t>
      </w:r>
    </w:p>
    <w:p w14:paraId="5EF35D74" w14:textId="77777777" w:rsidR="00097218" w:rsidRDefault="007C09D7">
      <w:pPr>
        <w:pStyle w:val="SourceCode"/>
      </w:pPr>
      <w:r>
        <w:t xml:space="preserve">    mov r15, rax</w:t>
      </w:r>
    </w:p>
    <w:p w14:paraId="3955056E" w14:textId="77777777" w:rsidR="00097218" w:rsidRDefault="007C09D7">
      <w:pPr>
        <w:pStyle w:val="SourceCode"/>
      </w:pPr>
      <w:r>
        <w:t xml:space="preserve">    mov rcx, r15</w:t>
      </w:r>
    </w:p>
    <w:p w14:paraId="0DBE2215" w14:textId="77777777" w:rsidR="00097218" w:rsidRDefault="007C09D7">
      <w:pPr>
        <w:pStyle w:val="SourceCode"/>
      </w:pPr>
      <w:r>
        <w:t xml:space="preserve">    mov rdx, r13</w:t>
      </w:r>
    </w:p>
    <w:p w14:paraId="522E404B" w14:textId="77777777" w:rsidR="00097218" w:rsidRDefault="007C09D7">
      <w:pPr>
        <w:pStyle w:val="SourceCode"/>
      </w:pPr>
      <w:r>
        <w:t xml:space="preserve">    mov r8, r14</w:t>
      </w:r>
    </w:p>
    <w:p w14:paraId="53654DB8" w14:textId="77777777" w:rsidR="00097218" w:rsidRDefault="007C09D7">
      <w:pPr>
        <w:pStyle w:val="SourceCode"/>
      </w:pPr>
      <w:r>
        <w:t xml:space="preserve">    call render</w:t>
      </w:r>
    </w:p>
    <w:p w14:paraId="706368D4" w14:textId="77777777" w:rsidR="00097218" w:rsidRDefault="007C09D7">
      <w:pPr>
        <w:pStyle w:val="SourceCode"/>
      </w:pPr>
      <w:r>
        <w:t xml:space="preserve">    cmp eax, 0</w:t>
      </w:r>
    </w:p>
    <w:p w14:paraId="30B976D1" w14:textId="77777777" w:rsidR="00097218" w:rsidRDefault="007C09D7">
      <w:pPr>
        <w:pStyle w:val="SourceCode"/>
      </w:pPr>
      <w:r>
        <w:t xml:space="preserve">    jne .rendered</w:t>
      </w:r>
    </w:p>
    <w:p w14:paraId="560FF5AF" w14:textId="77777777" w:rsidR="00097218" w:rsidRDefault="007C09D7">
      <w:pPr>
        <w:pStyle w:val="SourceCode"/>
      </w:pPr>
      <w:r>
        <w:t xml:space="preserve">    mov rcx, rbx</w:t>
      </w:r>
    </w:p>
    <w:p w14:paraId="3D511889" w14:textId="77777777" w:rsidR="00097218" w:rsidRDefault="007C09D7">
      <w:pPr>
        <w:pStyle w:val="SourceCode"/>
      </w:pPr>
      <w:r>
        <w:t xml:space="preserve">    lea rdx, [page_too_large]</w:t>
      </w:r>
    </w:p>
    <w:p w14:paraId="6B271110" w14:textId="77777777" w:rsidR="00097218" w:rsidRDefault="007C09D7">
      <w:pPr>
        <w:pStyle w:val="SourceCode"/>
      </w:pPr>
      <w:r>
        <w:t xml:space="preserve">    call send_render_failure</w:t>
      </w:r>
    </w:p>
    <w:p w14:paraId="54C69616" w14:textId="77777777" w:rsidR="00097218" w:rsidRDefault="007C09D7">
      <w:pPr>
        <w:pStyle w:val="SourceCode"/>
      </w:pPr>
      <w:r>
        <w:t xml:space="preserve">    mov r12d, eax</w:t>
      </w:r>
    </w:p>
    <w:p w14:paraId="6178ACD2" w14:textId="77777777" w:rsidR="00097218" w:rsidRDefault="007C09D7">
      <w:pPr>
        <w:pStyle w:val="SourceCode"/>
      </w:pPr>
      <w:r>
        <w:t xml:space="preserve">    jmp .free</w:t>
      </w:r>
    </w:p>
    <w:p w14:paraId="6D8AE487" w14:textId="77777777" w:rsidR="00097218" w:rsidRDefault="007C09D7">
      <w:pPr>
        <w:pStyle w:val="SourceCode"/>
      </w:pPr>
      <w:r>
        <w:t>.rendered:</w:t>
      </w:r>
    </w:p>
    <w:p w14:paraId="046E12FF" w14:textId="77777777" w:rsidR="00097218" w:rsidRDefault="007C09D7">
      <w:pPr>
        <w:pStyle w:val="SourceCode"/>
      </w:pPr>
      <w:r>
        <w:t xml:space="preserve">    mov rcx, rbx</w:t>
      </w:r>
    </w:p>
    <w:p w14:paraId="0DDB6F2C" w14:textId="77777777" w:rsidR="00097218" w:rsidRDefault="007C09D7">
      <w:pPr>
        <w:pStyle w:val="SourceCode"/>
      </w:pPr>
      <w:r>
        <w:t xml:space="preserve">    mov edx, r12d</w:t>
      </w:r>
    </w:p>
    <w:p w14:paraId="364496BE" w14:textId="77777777" w:rsidR="00097218" w:rsidRDefault="007C09D7">
      <w:pPr>
        <w:pStyle w:val="SourceCode"/>
      </w:pPr>
      <w:r>
        <w:t xml:space="preserve">    lea r8, [r15 + PAGE_HTML]</w:t>
      </w:r>
    </w:p>
    <w:p w14:paraId="0057D3DD" w14:textId="77777777" w:rsidR="00097218" w:rsidRDefault="007C09D7">
      <w:pPr>
        <w:pStyle w:val="SourceCode"/>
      </w:pPr>
      <w:r>
        <w:t xml:space="preserve">    call send_html</w:t>
      </w:r>
    </w:p>
    <w:p w14:paraId="44677AC9" w14:textId="77777777" w:rsidR="00097218" w:rsidRDefault="007C09D7">
      <w:pPr>
        <w:pStyle w:val="SourceCode"/>
      </w:pPr>
      <w:r>
        <w:t xml:space="preserve">    mov r12d, eax</w:t>
      </w:r>
    </w:p>
    <w:p w14:paraId="50DE3F05" w14:textId="77777777" w:rsidR="00097218" w:rsidRDefault="007C09D7">
      <w:pPr>
        <w:pStyle w:val="SourceCode"/>
      </w:pPr>
      <w:r>
        <w:t>.free:</w:t>
      </w:r>
    </w:p>
    <w:p w14:paraId="79248E69" w14:textId="77777777" w:rsidR="00097218" w:rsidRDefault="007C09D7">
      <w:pPr>
        <w:pStyle w:val="SourceCode"/>
      </w:pPr>
      <w:r>
        <w:t xml:space="preserve">    mov rcx, r15</w:t>
      </w:r>
    </w:p>
    <w:p w14:paraId="0A784C0E" w14:textId="77777777" w:rsidR="00097218" w:rsidRDefault="007C09D7">
      <w:pPr>
        <w:pStyle w:val="SourceCode"/>
      </w:pPr>
      <w:r>
        <w:t xml:space="preserve">    call free</w:t>
      </w:r>
    </w:p>
    <w:p w14:paraId="440A7CF1" w14:textId="77777777" w:rsidR="00097218" w:rsidRDefault="007C09D7">
      <w:pPr>
        <w:pStyle w:val="SourceCode"/>
      </w:pPr>
      <w:r>
        <w:t xml:space="preserve">    mov eax, r12d</w:t>
      </w:r>
    </w:p>
    <w:p w14:paraId="61680ACE" w14:textId="77777777" w:rsidR="00097218" w:rsidRDefault="007C09D7">
      <w:pPr>
        <w:pStyle w:val="SourceCode"/>
      </w:pPr>
      <w:r>
        <w:t>.done:</w:t>
      </w:r>
    </w:p>
    <w:p w14:paraId="6F737832" w14:textId="77777777" w:rsidR="00097218" w:rsidRDefault="007C09D7">
      <w:pPr>
        <w:pStyle w:val="SourceCode"/>
      </w:pPr>
      <w:r>
        <w:t xml:space="preserve">    add rsp, 32</w:t>
      </w:r>
    </w:p>
    <w:p w14:paraId="3BD6FD91" w14:textId="77777777" w:rsidR="00097218" w:rsidRDefault="007C09D7">
      <w:pPr>
        <w:pStyle w:val="SourceCode"/>
      </w:pPr>
      <w:r>
        <w:t xml:space="preserve">    pop r15</w:t>
      </w:r>
    </w:p>
    <w:p w14:paraId="41CA70A1" w14:textId="77777777" w:rsidR="00097218" w:rsidRDefault="007C09D7">
      <w:pPr>
        <w:pStyle w:val="SourceCode"/>
      </w:pPr>
      <w:r>
        <w:t xml:space="preserve">    pop r14</w:t>
      </w:r>
    </w:p>
    <w:p w14:paraId="0E4F98DF" w14:textId="77777777" w:rsidR="00097218" w:rsidRDefault="007C09D7">
      <w:pPr>
        <w:pStyle w:val="SourceCode"/>
      </w:pPr>
      <w:r>
        <w:t xml:space="preserve">    pop r13</w:t>
      </w:r>
    </w:p>
    <w:p w14:paraId="1EA86853" w14:textId="77777777" w:rsidR="00097218" w:rsidRDefault="007C09D7">
      <w:pPr>
        <w:pStyle w:val="SourceCode"/>
      </w:pPr>
      <w:r>
        <w:t xml:space="preserve">    pop r12</w:t>
      </w:r>
    </w:p>
    <w:p w14:paraId="3DB6EC4E" w14:textId="77777777" w:rsidR="00097218" w:rsidRDefault="007C09D7">
      <w:pPr>
        <w:pStyle w:val="SourceCode"/>
      </w:pPr>
      <w:r>
        <w:t xml:space="preserve">    pop rbx</w:t>
      </w:r>
    </w:p>
    <w:p w14:paraId="2D942FFF" w14:textId="77777777" w:rsidR="00097218" w:rsidRDefault="007C09D7">
      <w:pPr>
        <w:pStyle w:val="SourceCode"/>
      </w:pPr>
      <w:r>
        <w:t xml:space="preserve">    ret</w:t>
      </w:r>
    </w:p>
    <w:p w14:paraId="2902244D" w14:textId="77777777" w:rsidR="00097218" w:rsidRDefault="00097218">
      <w:pPr>
        <w:pStyle w:val="SourceCode"/>
      </w:pPr>
    </w:p>
    <w:p w14:paraId="52376F92" w14:textId="77777777" w:rsidR="00097218" w:rsidRDefault="007C09D7">
      <w:pPr>
        <w:pStyle w:val="SourceCode"/>
      </w:pPr>
      <w:r>
        <w:t>; send_message_page: one short page from message.html, now the home page's</w:t>
      </w:r>
    </w:p>
    <w:p w14:paraId="33C00676" w14:textId="77777777" w:rsidR="00097218" w:rsidRDefault="007C09D7">
      <w:pPr>
        <w:pStyle w:val="SourceCode"/>
      </w:pPr>
      <w:r>
        <w:t>; alone: a title, a sentence, and one link. It takes six values, as C's does: four</w:t>
      </w:r>
    </w:p>
    <w:p w14:paraId="68C4AF36" w14:textId="77777777" w:rsidR="00097218" w:rsidRDefault="007C09D7">
      <w:pPr>
        <w:pStyle w:val="SourceCode"/>
      </w:pPr>
      <w:r>
        <w:t>; in registers and two on the stack, which the caller writes at [rsp + 32]</w:t>
      </w:r>
    </w:p>
    <w:p w14:paraId="5C829C5B" w14:textId="77777777" w:rsidR="00097218" w:rsidRDefault="007C09D7">
      <w:pPr>
        <w:pStyle w:val="SourceCode"/>
      </w:pPr>
      <w:r>
        <w:t>; and [rsp + 40] and this function reads at [rsp + 40] and [rsp + 48],</w:t>
      </w:r>
    </w:p>
    <w:p w14:paraId="19B544EC" w14:textId="77777777" w:rsidR="00097218" w:rsidRDefault="007C09D7">
      <w:pPr>
        <w:pStyle w:val="SourceCode"/>
      </w:pPr>
      <w:r>
        <w:t>; before its push (Lesson 8.4a's send_form). The four field records and the 0</w:t>
      </w:r>
    </w:p>
    <w:p w14:paraId="5A21E0DB" w14:textId="77777777" w:rsidR="00097218" w:rsidRDefault="007C09D7">
      <w:pPr>
        <w:pStyle w:val="SourceCode"/>
      </w:pPr>
      <w:r>
        <w:t>; that ends them are made in its frame from [rsp + 32], and the page data</w:t>
      </w:r>
    </w:p>
    <w:p w14:paraId="60BC2A91" w14:textId="77777777" w:rsidR="00097218" w:rsidRDefault="007C09D7">
      <w:pPr>
        <w:pStyle w:val="SourceCode"/>
      </w:pPr>
      <w:r>
        <w:t>; record at [rsp + 112].</w:t>
      </w:r>
    </w:p>
    <w:p w14:paraId="2DB9E3EE" w14:textId="77777777" w:rsidR="00097218" w:rsidRDefault="007C09D7">
      <w:pPr>
        <w:pStyle w:val="SourceCode"/>
      </w:pPr>
      <w:r>
        <w:t>;   in:      rcx = the request record, edx = the status, r8 = the title,</w:t>
      </w:r>
    </w:p>
    <w:p w14:paraId="4F69E07A" w14:textId="77777777" w:rsidR="00097218" w:rsidRDefault="007C09D7">
      <w:pPr>
        <w:pStyle w:val="SourceCode"/>
      </w:pPr>
      <w:r>
        <w:t>;            r9 = the message, then on the stack the link's path and its</w:t>
      </w:r>
    </w:p>
    <w:p w14:paraId="2BD578F2" w14:textId="77777777" w:rsidR="00097218" w:rsidRDefault="007C09D7">
      <w:pPr>
        <w:pStyle w:val="SourceCode"/>
      </w:pPr>
      <w:r>
        <w:t>;            text</w:t>
      </w:r>
    </w:p>
    <w:p w14:paraId="378DA079" w14:textId="77777777" w:rsidR="00097218" w:rsidRDefault="007C09D7">
      <w:pPr>
        <w:pStyle w:val="SourceCode"/>
      </w:pPr>
      <w:r>
        <w:t>;   out:     eax = MHD_queue_response's answer (1 = queued)</w:t>
      </w:r>
    </w:p>
    <w:p w14:paraId="4F522383" w14:textId="77777777" w:rsidR="00097218" w:rsidRDefault="007C09D7">
      <w:pPr>
        <w:pStyle w:val="SourceCode"/>
      </w:pPr>
      <w:r>
        <w:t>send_message_page:</w:t>
      </w:r>
    </w:p>
    <w:p w14:paraId="1D294577" w14:textId="77777777" w:rsidR="00097218" w:rsidRDefault="007C09D7">
      <w:pPr>
        <w:pStyle w:val="SourceCode"/>
      </w:pPr>
      <w:r>
        <w:t xml:space="preserve">    mov r10, [rsp + 40]</w:t>
      </w:r>
    </w:p>
    <w:p w14:paraId="535A96C8" w14:textId="77777777" w:rsidR="00097218" w:rsidRDefault="007C09D7">
      <w:pPr>
        <w:pStyle w:val="SourceCode"/>
      </w:pPr>
      <w:r>
        <w:t xml:space="preserve">    mov r11, [rsp + 48]</w:t>
      </w:r>
    </w:p>
    <w:p w14:paraId="55576B78" w14:textId="77777777" w:rsidR="00097218" w:rsidRDefault="007C09D7">
      <w:pPr>
        <w:pStyle w:val="SourceCode"/>
      </w:pPr>
      <w:r>
        <w:t xml:space="preserve">    push rbx</w:t>
      </w:r>
    </w:p>
    <w:p w14:paraId="15C2BB41" w14:textId="77777777" w:rsidR="00097218" w:rsidRDefault="007C09D7">
      <w:pPr>
        <w:pStyle w:val="SourceCode"/>
      </w:pPr>
      <w:r>
        <w:t xml:space="preserve">    sub rsp, 144</w:t>
      </w:r>
    </w:p>
    <w:p w14:paraId="6A966C3A" w14:textId="77777777" w:rsidR="00097218" w:rsidRDefault="007C09D7">
      <w:pPr>
        <w:pStyle w:val="SourceCode"/>
      </w:pPr>
      <w:r>
        <w:t xml:space="preserve">    mov rbx, rcx</w:t>
      </w:r>
    </w:p>
    <w:p w14:paraId="27C2CF14" w14:textId="77777777" w:rsidR="00097218" w:rsidRDefault="007C09D7">
      <w:pPr>
        <w:pStyle w:val="SourceCode"/>
      </w:pPr>
      <w:r>
        <w:t xml:space="preserve">    lea rax, [title_field_name]</w:t>
      </w:r>
    </w:p>
    <w:p w14:paraId="778EFC37" w14:textId="77777777" w:rsidR="00097218" w:rsidRDefault="007C09D7">
      <w:pPr>
        <w:pStyle w:val="SourceCode"/>
      </w:pPr>
      <w:r>
        <w:t xml:space="preserve">    mov [rsp + 32 + FIELD_NAME], rax</w:t>
      </w:r>
    </w:p>
    <w:p w14:paraId="436ED4E6" w14:textId="77777777" w:rsidR="00097218" w:rsidRDefault="007C09D7">
      <w:pPr>
        <w:pStyle w:val="SourceCode"/>
      </w:pPr>
      <w:r>
        <w:t xml:space="preserve">    mov [rsp + 32 + FIELD_VALUE], r8</w:t>
      </w:r>
    </w:p>
    <w:p w14:paraId="0DEA4C68" w14:textId="77777777" w:rsidR="00097218" w:rsidRDefault="007C09D7">
      <w:pPr>
        <w:pStyle w:val="SourceCode"/>
      </w:pPr>
      <w:r>
        <w:t xml:space="preserve">    lea rax, [message_field_name]</w:t>
      </w:r>
    </w:p>
    <w:p w14:paraId="7081E4E1" w14:textId="77777777" w:rsidR="00097218" w:rsidRDefault="007C09D7">
      <w:pPr>
        <w:pStyle w:val="SourceCode"/>
      </w:pPr>
      <w:r>
        <w:t xml:space="preserve">    mov [rsp + 48 + FIELD_NAME], rax</w:t>
      </w:r>
    </w:p>
    <w:p w14:paraId="4236874C" w14:textId="77777777" w:rsidR="00097218" w:rsidRDefault="007C09D7">
      <w:pPr>
        <w:pStyle w:val="SourceCode"/>
      </w:pPr>
      <w:r>
        <w:t xml:space="preserve">    mov [rsp + 48 + FIELD_VALUE], r9</w:t>
      </w:r>
    </w:p>
    <w:p w14:paraId="40F13651" w14:textId="77777777" w:rsidR="00097218" w:rsidRDefault="007C09D7">
      <w:pPr>
        <w:pStyle w:val="SourceCode"/>
      </w:pPr>
      <w:r>
        <w:t xml:space="preserve">    lea rax, [link_path_field_name]</w:t>
      </w:r>
    </w:p>
    <w:p w14:paraId="00BD94C0" w14:textId="77777777" w:rsidR="00097218" w:rsidRDefault="007C09D7">
      <w:pPr>
        <w:pStyle w:val="SourceCode"/>
      </w:pPr>
      <w:r>
        <w:t xml:space="preserve">    mov [rsp + 64 + FIELD_NAME], rax</w:t>
      </w:r>
    </w:p>
    <w:p w14:paraId="04003CA1" w14:textId="77777777" w:rsidR="00097218" w:rsidRDefault="007C09D7">
      <w:pPr>
        <w:pStyle w:val="SourceCode"/>
      </w:pPr>
      <w:r>
        <w:t xml:space="preserve">    mov [rsp + 64 + FIELD_VALUE], r10</w:t>
      </w:r>
    </w:p>
    <w:p w14:paraId="1822ACC8" w14:textId="77777777" w:rsidR="00097218" w:rsidRDefault="007C09D7">
      <w:pPr>
        <w:pStyle w:val="SourceCode"/>
      </w:pPr>
      <w:r>
        <w:t xml:space="preserve">    lea rax, [link_text_field_name]</w:t>
      </w:r>
    </w:p>
    <w:p w14:paraId="054B2DCA" w14:textId="77777777" w:rsidR="00097218" w:rsidRDefault="007C09D7">
      <w:pPr>
        <w:pStyle w:val="SourceCode"/>
      </w:pPr>
      <w:r>
        <w:t xml:space="preserve">    mov [rsp + 80 + FIELD_NAME], rax</w:t>
      </w:r>
    </w:p>
    <w:p w14:paraId="30284A46" w14:textId="77777777" w:rsidR="00097218" w:rsidRDefault="007C09D7">
      <w:pPr>
        <w:pStyle w:val="SourceCode"/>
      </w:pPr>
      <w:r>
        <w:t xml:space="preserve">    mov [rsp + 80 + FIELD_VALUE], r11</w:t>
      </w:r>
    </w:p>
    <w:p w14:paraId="14B62BB1" w14:textId="77777777" w:rsidR="00097218" w:rsidRDefault="007C09D7">
      <w:pPr>
        <w:pStyle w:val="SourceCode"/>
      </w:pPr>
      <w:r>
        <w:t xml:space="preserve">    mov qword [rsp + 96 + FIELD_NAME], 0</w:t>
      </w:r>
    </w:p>
    <w:p w14:paraId="2BB6DD33" w14:textId="77777777" w:rsidR="00097218" w:rsidRDefault="007C09D7">
      <w:pPr>
        <w:pStyle w:val="SourceCode"/>
      </w:pPr>
      <w:r>
        <w:t xml:space="preserve">    lea rax, [rsp + 32]</w:t>
      </w:r>
    </w:p>
    <w:p w14:paraId="2150B456" w14:textId="77777777" w:rsidR="00097218" w:rsidRDefault="007C09D7">
      <w:pPr>
        <w:pStyle w:val="SourceCode"/>
      </w:pPr>
      <w:r>
        <w:t xml:space="preserve">    mov [rsp + 112 + PAGE_DATA_FIELDS], rax</w:t>
      </w:r>
    </w:p>
    <w:p w14:paraId="302313AC" w14:textId="77777777" w:rsidR="00097218" w:rsidRDefault="007C09D7">
      <w:pPr>
        <w:pStyle w:val="SourceCode"/>
      </w:pPr>
      <w:r>
        <w:t xml:space="preserve">    mov qword [rsp + 112 + PAGE_DATA_CONTACTS], 0</w:t>
      </w:r>
    </w:p>
    <w:p w14:paraId="4CB66B73" w14:textId="77777777" w:rsidR="00097218" w:rsidRDefault="007C09D7">
      <w:pPr>
        <w:pStyle w:val="SourceCode"/>
      </w:pPr>
      <w:r>
        <w:t xml:space="preserve">    mov qword [rsp + 112 + PAGE_DATA_CONTACT_COUNT], 0</w:t>
      </w:r>
    </w:p>
    <w:p w14:paraId="0D44FCF0" w14:textId="77777777" w:rsidR="00097218" w:rsidRDefault="007C09D7">
      <w:pPr>
        <w:pStyle w:val="SourceCode"/>
      </w:pPr>
      <w:r>
        <w:t xml:space="preserve">    mov rcx, rbx</w:t>
      </w:r>
    </w:p>
    <w:p w14:paraId="2AA834B7" w14:textId="77777777" w:rsidR="00097218" w:rsidRDefault="007C09D7">
      <w:pPr>
        <w:pStyle w:val="SourceCode"/>
      </w:pPr>
      <w:r>
        <w:t xml:space="preserve">    lea r8, [message_template]</w:t>
      </w:r>
    </w:p>
    <w:p w14:paraId="11FB2CCC" w14:textId="77777777" w:rsidR="00097218" w:rsidRDefault="007C09D7">
      <w:pPr>
        <w:pStyle w:val="SourceCode"/>
      </w:pPr>
      <w:r>
        <w:t xml:space="preserve">    lea r9, [rsp + 112]</w:t>
      </w:r>
    </w:p>
    <w:p w14:paraId="6BF23931" w14:textId="77777777" w:rsidR="00097218" w:rsidRDefault="007C09D7">
      <w:pPr>
        <w:pStyle w:val="SourceCode"/>
      </w:pPr>
      <w:r>
        <w:t xml:space="preserve">    call send_page</w:t>
      </w:r>
    </w:p>
    <w:p w14:paraId="4688F7A6" w14:textId="77777777" w:rsidR="00097218" w:rsidRDefault="007C09D7">
      <w:pPr>
        <w:pStyle w:val="SourceCode"/>
      </w:pPr>
      <w:r>
        <w:t xml:space="preserve">    add rsp, 144</w:t>
      </w:r>
    </w:p>
    <w:p w14:paraId="0F91760C" w14:textId="77777777" w:rsidR="00097218" w:rsidRDefault="007C09D7">
      <w:pPr>
        <w:pStyle w:val="SourceCode"/>
      </w:pPr>
      <w:r>
        <w:t xml:space="preserve">    pop rbx</w:t>
      </w:r>
    </w:p>
    <w:p w14:paraId="5A6A5C8F" w14:textId="77777777" w:rsidR="00097218" w:rsidRDefault="007C09D7">
      <w:pPr>
        <w:pStyle w:val="SourceCode"/>
      </w:pPr>
      <w:r>
        <w:t xml:space="preserve">    ret</w:t>
      </w:r>
    </w:p>
    <w:p w14:paraId="3D6DCE9D" w14:textId="77777777" w:rsidR="00097218" w:rsidRDefault="00097218">
      <w:pPr>
        <w:pStyle w:val="SourceCode"/>
      </w:pPr>
    </w:p>
    <w:p w14:paraId="389C2FC2" w14:textId="77777777" w:rsidR="00097218" w:rsidRDefault="007C09D7">
      <w:pPr>
        <w:pStyle w:val="SourceCode"/>
      </w:pPr>
      <w:r>
        <w:t>; Every error page comes from here: error.html with a title, the one</w:t>
      </w:r>
    </w:p>
    <w:p w14:paraId="5AE0ED55" w14:textId="77777777" w:rsidR="00097218" w:rsidRDefault="007C09D7">
      <w:pPr>
        <w:pStyle w:val="SourceCode"/>
      </w:pPr>
      <w:r>
        <w:t>; message the visitor needs, and a link to go on with, never anything from</w:t>
      </w:r>
    </w:p>
    <w:p w14:paraId="01FDB724" w14:textId="77777777" w:rsidR="00097218" w:rsidRDefault="007C09D7">
      <w:pPr>
        <w:pStyle w:val="SourceCode"/>
      </w:pPr>
      <w:r>
        <w:t>; the request or from inside the server. It takes send_message_page's six</w:t>
      </w:r>
    </w:p>
    <w:p w14:paraId="7D678AB5" w14:textId="77777777" w:rsidR="00097218" w:rsidRDefault="007C09D7">
      <w:pPr>
        <w:pStyle w:val="SourceCode"/>
      </w:pPr>
      <w:r>
        <w:t>; values, and renders error.html itself: when the page cannot be made, the</w:t>
      </w:r>
    </w:p>
    <w:p w14:paraId="08414F86" w14:textId="77777777" w:rsidR="00097218" w:rsidRDefault="007C09D7">
      <w:pPr>
        <w:pStyle w:val="SourceCode"/>
      </w:pPr>
      <w:r>
        <w:t>; message alone is sent, which holds no markup, so a broken error page</w:t>
      </w:r>
    </w:p>
    <w:p w14:paraId="4C948558" w14:textId="77777777" w:rsidR="00097218" w:rsidRDefault="007C09D7">
      <w:pPr>
        <w:pStyle w:val="SourceCode"/>
      </w:pPr>
      <w:r>
        <w:t>; never leads back into send_server_error. The four field records and the</w:t>
      </w:r>
    </w:p>
    <w:p w14:paraId="78CC6D9D" w14:textId="77777777" w:rsidR="00097218" w:rsidRDefault="007C09D7">
      <w:pPr>
        <w:pStyle w:val="SourceCode"/>
      </w:pPr>
      <w:r>
        <w:t>; 0 that ends them are made in its frame from [rsp + 32], and the page</w:t>
      </w:r>
    </w:p>
    <w:p w14:paraId="55960869" w14:textId="77777777" w:rsidR="00097218" w:rsidRDefault="007C09D7">
      <w:pPr>
        <w:pStyle w:val="SourceCode"/>
      </w:pPr>
      <w:r>
        <w:t>; data record at [rsp + 112].</w:t>
      </w:r>
    </w:p>
    <w:p w14:paraId="77CD7F08" w14:textId="77777777" w:rsidR="00097218" w:rsidRDefault="007C09D7">
      <w:pPr>
        <w:pStyle w:val="SourceCode"/>
      </w:pPr>
      <w:r>
        <w:t>;   in:      rcx = the request record, edx = the status, r8 = the title,</w:t>
      </w:r>
    </w:p>
    <w:p w14:paraId="218F3C69" w14:textId="77777777" w:rsidR="00097218" w:rsidRDefault="007C09D7">
      <w:pPr>
        <w:pStyle w:val="SourceCode"/>
      </w:pPr>
      <w:r>
        <w:t>;            r9 = the message, then on the stack the link's path and its</w:t>
      </w:r>
    </w:p>
    <w:p w14:paraId="0F0D4E35" w14:textId="77777777" w:rsidR="00097218" w:rsidRDefault="007C09D7">
      <w:pPr>
        <w:pStyle w:val="SourceCode"/>
      </w:pPr>
      <w:r>
        <w:t>;            text</w:t>
      </w:r>
    </w:p>
    <w:p w14:paraId="0C7DF45D" w14:textId="77777777" w:rsidR="00097218" w:rsidRDefault="007C09D7">
      <w:pPr>
        <w:pStyle w:val="SourceCode"/>
      </w:pPr>
      <w:r>
        <w:t>;   out:     eax = MHD_queue_response's answer (1 = queued)</w:t>
      </w:r>
    </w:p>
    <w:p w14:paraId="57145499" w14:textId="77777777" w:rsidR="00097218" w:rsidRDefault="007C09D7">
      <w:pPr>
        <w:pStyle w:val="SourceCode"/>
      </w:pPr>
      <w:r>
        <w:t>; rbx keeps the request, r12d the status, r13 the message, r14 the page.</w:t>
      </w:r>
    </w:p>
    <w:p w14:paraId="41FE4FFE" w14:textId="77777777" w:rsidR="00097218" w:rsidRDefault="007C09D7">
      <w:pPr>
        <w:pStyle w:val="SourceCode"/>
      </w:pPr>
      <w:r>
        <w:t>send_error_page:</w:t>
      </w:r>
    </w:p>
    <w:p w14:paraId="544F9804" w14:textId="77777777" w:rsidR="00097218" w:rsidRDefault="007C09D7">
      <w:pPr>
        <w:pStyle w:val="SourceCode"/>
      </w:pPr>
      <w:r>
        <w:t xml:space="preserve">    mov r10, [rsp + 40]</w:t>
      </w:r>
    </w:p>
    <w:p w14:paraId="0C87BC01" w14:textId="77777777" w:rsidR="00097218" w:rsidRDefault="007C09D7">
      <w:pPr>
        <w:pStyle w:val="SourceCode"/>
      </w:pPr>
      <w:r>
        <w:t xml:space="preserve">    mov r11, [rsp + 48]</w:t>
      </w:r>
    </w:p>
    <w:p w14:paraId="4E443114" w14:textId="77777777" w:rsidR="00097218" w:rsidRDefault="007C09D7">
      <w:pPr>
        <w:pStyle w:val="SourceCode"/>
      </w:pPr>
      <w:r>
        <w:t xml:space="preserve">    push rbx</w:t>
      </w:r>
    </w:p>
    <w:p w14:paraId="291BA761" w14:textId="77777777" w:rsidR="00097218" w:rsidRDefault="007C09D7">
      <w:pPr>
        <w:pStyle w:val="SourceCode"/>
      </w:pPr>
      <w:r>
        <w:t xml:space="preserve">    push r12</w:t>
      </w:r>
    </w:p>
    <w:p w14:paraId="24F10949" w14:textId="77777777" w:rsidR="00097218" w:rsidRDefault="007C09D7">
      <w:pPr>
        <w:pStyle w:val="SourceCode"/>
      </w:pPr>
      <w:r>
        <w:t xml:space="preserve">    push r13</w:t>
      </w:r>
    </w:p>
    <w:p w14:paraId="4DFDEF37" w14:textId="77777777" w:rsidR="00097218" w:rsidRDefault="007C09D7">
      <w:pPr>
        <w:pStyle w:val="SourceCode"/>
      </w:pPr>
      <w:r>
        <w:t xml:space="preserve">    push r14</w:t>
      </w:r>
    </w:p>
    <w:p w14:paraId="21CEE594" w14:textId="77777777" w:rsidR="00097218" w:rsidRDefault="007C09D7">
      <w:pPr>
        <w:pStyle w:val="SourceCode"/>
      </w:pPr>
      <w:r>
        <w:t xml:space="preserve">    sub rsp, 136</w:t>
      </w:r>
    </w:p>
    <w:p w14:paraId="194A1504" w14:textId="77777777" w:rsidR="00097218" w:rsidRDefault="007C09D7">
      <w:pPr>
        <w:pStyle w:val="SourceCode"/>
      </w:pPr>
      <w:r>
        <w:t xml:space="preserve">    mov rbx, rcx</w:t>
      </w:r>
    </w:p>
    <w:p w14:paraId="4A150169" w14:textId="77777777" w:rsidR="00097218" w:rsidRDefault="007C09D7">
      <w:pPr>
        <w:pStyle w:val="SourceCode"/>
      </w:pPr>
      <w:r>
        <w:t xml:space="preserve">    mov r12d, edx</w:t>
      </w:r>
    </w:p>
    <w:p w14:paraId="22E3F383" w14:textId="77777777" w:rsidR="00097218" w:rsidRDefault="007C09D7">
      <w:pPr>
        <w:pStyle w:val="SourceCode"/>
      </w:pPr>
      <w:r>
        <w:t xml:space="preserve">    mov r13, r9</w:t>
      </w:r>
    </w:p>
    <w:p w14:paraId="1E019E51" w14:textId="77777777" w:rsidR="00097218" w:rsidRDefault="007C09D7">
      <w:pPr>
        <w:pStyle w:val="SourceCode"/>
      </w:pPr>
      <w:r>
        <w:t xml:space="preserve">    lea rax, [title_field_name]</w:t>
      </w:r>
    </w:p>
    <w:p w14:paraId="3F2345F8" w14:textId="77777777" w:rsidR="00097218" w:rsidRDefault="007C09D7">
      <w:pPr>
        <w:pStyle w:val="SourceCode"/>
      </w:pPr>
      <w:r>
        <w:t xml:space="preserve">    mov [rsp + 32 + FIELD_NAME], rax</w:t>
      </w:r>
    </w:p>
    <w:p w14:paraId="47400BF1" w14:textId="77777777" w:rsidR="00097218" w:rsidRDefault="007C09D7">
      <w:pPr>
        <w:pStyle w:val="SourceCode"/>
      </w:pPr>
      <w:r>
        <w:t xml:space="preserve">    mov [rsp + 32 + FIELD_VALUE], r8</w:t>
      </w:r>
    </w:p>
    <w:p w14:paraId="7F16F603" w14:textId="77777777" w:rsidR="00097218" w:rsidRDefault="007C09D7">
      <w:pPr>
        <w:pStyle w:val="SourceCode"/>
      </w:pPr>
      <w:r>
        <w:t xml:space="preserve">    lea rax, [message_field_name]</w:t>
      </w:r>
    </w:p>
    <w:p w14:paraId="2EE8CCA6" w14:textId="77777777" w:rsidR="00097218" w:rsidRDefault="007C09D7">
      <w:pPr>
        <w:pStyle w:val="SourceCode"/>
      </w:pPr>
      <w:r>
        <w:t xml:space="preserve">    mov [rsp + 48 + FIELD_NAME], rax</w:t>
      </w:r>
    </w:p>
    <w:p w14:paraId="33FFC403" w14:textId="77777777" w:rsidR="00097218" w:rsidRDefault="007C09D7">
      <w:pPr>
        <w:pStyle w:val="SourceCode"/>
      </w:pPr>
      <w:r>
        <w:t xml:space="preserve">    mov [rsp + 48 + FIELD_VALUE], r9</w:t>
      </w:r>
    </w:p>
    <w:p w14:paraId="760F7A68" w14:textId="77777777" w:rsidR="00097218" w:rsidRDefault="007C09D7">
      <w:pPr>
        <w:pStyle w:val="SourceCode"/>
      </w:pPr>
      <w:r>
        <w:t xml:space="preserve">    lea rax, [link_path_field_name]</w:t>
      </w:r>
    </w:p>
    <w:p w14:paraId="4AD7E762" w14:textId="77777777" w:rsidR="00097218" w:rsidRDefault="007C09D7">
      <w:pPr>
        <w:pStyle w:val="SourceCode"/>
      </w:pPr>
      <w:r>
        <w:t xml:space="preserve">    mov [rsp + 64 + FIELD_NAME], rax</w:t>
      </w:r>
    </w:p>
    <w:p w14:paraId="57D48154" w14:textId="77777777" w:rsidR="00097218" w:rsidRDefault="007C09D7">
      <w:pPr>
        <w:pStyle w:val="SourceCode"/>
      </w:pPr>
      <w:r>
        <w:t xml:space="preserve">    mov [rsp + 64 + FIELD_VALUE], r10</w:t>
      </w:r>
    </w:p>
    <w:p w14:paraId="0E724E7B" w14:textId="77777777" w:rsidR="00097218" w:rsidRDefault="007C09D7">
      <w:pPr>
        <w:pStyle w:val="SourceCode"/>
      </w:pPr>
      <w:r>
        <w:t xml:space="preserve">    lea rax, [link_text_field_name]</w:t>
      </w:r>
    </w:p>
    <w:p w14:paraId="52398BCA" w14:textId="77777777" w:rsidR="00097218" w:rsidRDefault="007C09D7">
      <w:pPr>
        <w:pStyle w:val="SourceCode"/>
      </w:pPr>
      <w:r>
        <w:t xml:space="preserve">    mov [rsp + 80 + FIELD_NAME], rax</w:t>
      </w:r>
    </w:p>
    <w:p w14:paraId="04B4ACB0" w14:textId="77777777" w:rsidR="00097218" w:rsidRDefault="007C09D7">
      <w:pPr>
        <w:pStyle w:val="SourceCode"/>
      </w:pPr>
      <w:r>
        <w:t xml:space="preserve">    mov [rsp + 80 + FIELD_VALUE], r11</w:t>
      </w:r>
    </w:p>
    <w:p w14:paraId="2251896C" w14:textId="77777777" w:rsidR="00097218" w:rsidRDefault="007C09D7">
      <w:pPr>
        <w:pStyle w:val="SourceCode"/>
      </w:pPr>
      <w:r>
        <w:t xml:space="preserve">    mov qword [rsp + 96 + FIELD_NAME], 0</w:t>
      </w:r>
    </w:p>
    <w:p w14:paraId="2D11B187" w14:textId="77777777" w:rsidR="00097218" w:rsidRDefault="007C09D7">
      <w:pPr>
        <w:pStyle w:val="SourceCode"/>
      </w:pPr>
      <w:r>
        <w:t xml:space="preserve">    lea rax, [rsp + 32]</w:t>
      </w:r>
    </w:p>
    <w:p w14:paraId="1AD451DA" w14:textId="77777777" w:rsidR="00097218" w:rsidRDefault="007C09D7">
      <w:pPr>
        <w:pStyle w:val="SourceCode"/>
      </w:pPr>
      <w:r>
        <w:t xml:space="preserve">    mov [rsp + 112 + PAGE_DATA_FIELDS], rax</w:t>
      </w:r>
    </w:p>
    <w:p w14:paraId="5E54C873" w14:textId="77777777" w:rsidR="00097218" w:rsidRDefault="007C09D7">
      <w:pPr>
        <w:pStyle w:val="SourceCode"/>
      </w:pPr>
      <w:r>
        <w:t xml:space="preserve">    mov qword [rsp + 112 + PAGE_DATA_CONTACTS], 0</w:t>
      </w:r>
    </w:p>
    <w:p w14:paraId="759ABCB7" w14:textId="77777777" w:rsidR="00097218" w:rsidRDefault="007C09D7">
      <w:pPr>
        <w:pStyle w:val="SourceCode"/>
      </w:pPr>
      <w:r>
        <w:t xml:space="preserve">    mov qword [rsp + 112 + PAGE_DATA_CONTACT_COUNT], 0</w:t>
      </w:r>
    </w:p>
    <w:p w14:paraId="4C46A99F" w14:textId="77777777" w:rsidR="00097218" w:rsidRDefault="007C09D7">
      <w:pPr>
        <w:pStyle w:val="SourceCode"/>
      </w:pPr>
      <w:r>
        <w:t xml:space="preserve">    mov ecx, 1</w:t>
      </w:r>
    </w:p>
    <w:p w14:paraId="4DE61D64" w14:textId="77777777" w:rsidR="00097218" w:rsidRDefault="007C09D7">
      <w:pPr>
        <w:pStyle w:val="SourceCode"/>
      </w:pPr>
      <w:r>
        <w:t xml:space="preserve">    mov edx, PAGE_RECORD_SIZE</w:t>
      </w:r>
    </w:p>
    <w:p w14:paraId="10025CFF" w14:textId="77777777" w:rsidR="00097218" w:rsidRDefault="007C09D7">
      <w:pPr>
        <w:pStyle w:val="SourceCode"/>
      </w:pPr>
      <w:r>
        <w:t xml:space="preserve">    call calloc</w:t>
      </w:r>
    </w:p>
    <w:p w14:paraId="45B66A0B" w14:textId="77777777" w:rsidR="00097218" w:rsidRDefault="007C09D7">
      <w:pPr>
        <w:pStyle w:val="SourceCode"/>
      </w:pPr>
      <w:r>
        <w:t xml:space="preserve">    cmp rax, 0</w:t>
      </w:r>
    </w:p>
    <w:p w14:paraId="020F05CF" w14:textId="77777777" w:rsidR="00097218" w:rsidRDefault="007C09D7">
      <w:pPr>
        <w:pStyle w:val="SourceCode"/>
      </w:pPr>
      <w:r>
        <w:t xml:space="preserve">    je .as_text</w:t>
      </w:r>
    </w:p>
    <w:p w14:paraId="155E9990" w14:textId="77777777" w:rsidR="00097218" w:rsidRDefault="007C09D7">
      <w:pPr>
        <w:pStyle w:val="SourceCode"/>
      </w:pPr>
      <w:r>
        <w:t xml:space="preserve">    mov r14, rax</w:t>
      </w:r>
    </w:p>
    <w:p w14:paraId="6935E81A" w14:textId="77777777" w:rsidR="00097218" w:rsidRDefault="007C09D7">
      <w:pPr>
        <w:pStyle w:val="SourceCode"/>
      </w:pPr>
      <w:r>
        <w:t xml:space="preserve">    mov rcx, r14</w:t>
      </w:r>
    </w:p>
    <w:p w14:paraId="54162687" w14:textId="77777777" w:rsidR="00097218" w:rsidRDefault="007C09D7">
      <w:pPr>
        <w:pStyle w:val="SourceCode"/>
      </w:pPr>
      <w:r>
        <w:t xml:space="preserve">    lea rdx, [error_template]</w:t>
      </w:r>
    </w:p>
    <w:p w14:paraId="70D0F743" w14:textId="77777777" w:rsidR="00097218" w:rsidRDefault="007C09D7">
      <w:pPr>
        <w:pStyle w:val="SourceCode"/>
      </w:pPr>
      <w:r>
        <w:t xml:space="preserve">    lea r8, [rsp + 112]</w:t>
      </w:r>
    </w:p>
    <w:p w14:paraId="1BAAA699" w14:textId="77777777" w:rsidR="00097218" w:rsidRDefault="007C09D7">
      <w:pPr>
        <w:pStyle w:val="SourceCode"/>
      </w:pPr>
      <w:r>
        <w:t xml:space="preserve">    call render</w:t>
      </w:r>
    </w:p>
    <w:p w14:paraId="7CC60CBA" w14:textId="77777777" w:rsidR="00097218" w:rsidRDefault="007C09D7">
      <w:pPr>
        <w:pStyle w:val="SourceCode"/>
      </w:pPr>
      <w:r>
        <w:t xml:space="preserve">    cmp eax, 0</w:t>
      </w:r>
    </w:p>
    <w:p w14:paraId="54E330E8" w14:textId="77777777" w:rsidR="00097218" w:rsidRDefault="007C09D7">
      <w:pPr>
        <w:pStyle w:val="SourceCode"/>
      </w:pPr>
      <w:r>
        <w:t xml:space="preserve">    je .free_as_text</w:t>
      </w:r>
    </w:p>
    <w:p w14:paraId="2AD81F81" w14:textId="77777777" w:rsidR="00097218" w:rsidRDefault="007C09D7">
      <w:pPr>
        <w:pStyle w:val="SourceCode"/>
      </w:pPr>
      <w:r>
        <w:t xml:space="preserve">    mov rcx, rbx</w:t>
      </w:r>
    </w:p>
    <w:p w14:paraId="403D6EEE" w14:textId="77777777" w:rsidR="00097218" w:rsidRDefault="007C09D7">
      <w:pPr>
        <w:pStyle w:val="SourceCode"/>
      </w:pPr>
      <w:r>
        <w:t xml:space="preserve">    mov edx, r12d</w:t>
      </w:r>
    </w:p>
    <w:p w14:paraId="0FD57CDA" w14:textId="77777777" w:rsidR="00097218" w:rsidRDefault="007C09D7">
      <w:pPr>
        <w:pStyle w:val="SourceCode"/>
      </w:pPr>
      <w:r>
        <w:t xml:space="preserve">    lea r8, [r14 + PAGE_HTML]</w:t>
      </w:r>
    </w:p>
    <w:p w14:paraId="0C236940" w14:textId="77777777" w:rsidR="00097218" w:rsidRDefault="007C09D7">
      <w:pPr>
        <w:pStyle w:val="SourceCode"/>
      </w:pPr>
      <w:r>
        <w:t xml:space="preserve">    call send_html</w:t>
      </w:r>
    </w:p>
    <w:p w14:paraId="45897C9D" w14:textId="77777777" w:rsidR="00097218" w:rsidRDefault="007C09D7">
      <w:pPr>
        <w:pStyle w:val="SourceCode"/>
      </w:pPr>
      <w:r>
        <w:t xml:space="preserve">    mov r12d, eax</w:t>
      </w:r>
    </w:p>
    <w:p w14:paraId="467E6DFF" w14:textId="77777777" w:rsidR="00097218" w:rsidRDefault="007C09D7">
      <w:pPr>
        <w:pStyle w:val="SourceCode"/>
      </w:pPr>
      <w:r>
        <w:t xml:space="preserve">    mov rcx, r14</w:t>
      </w:r>
    </w:p>
    <w:p w14:paraId="7B4EBD1B" w14:textId="77777777" w:rsidR="00097218" w:rsidRDefault="007C09D7">
      <w:pPr>
        <w:pStyle w:val="SourceCode"/>
      </w:pPr>
      <w:r>
        <w:t xml:space="preserve">    call free</w:t>
      </w:r>
    </w:p>
    <w:p w14:paraId="16B99D1D" w14:textId="77777777" w:rsidR="00097218" w:rsidRDefault="007C09D7">
      <w:pPr>
        <w:pStyle w:val="SourceCode"/>
      </w:pPr>
      <w:r>
        <w:t xml:space="preserve">    mov eax, r12d</w:t>
      </w:r>
    </w:p>
    <w:p w14:paraId="69CD0F04" w14:textId="77777777" w:rsidR="00097218" w:rsidRDefault="007C09D7">
      <w:pPr>
        <w:pStyle w:val="SourceCode"/>
      </w:pPr>
      <w:r>
        <w:t xml:space="preserve">    jmp .done</w:t>
      </w:r>
    </w:p>
    <w:p w14:paraId="7AC5F01B" w14:textId="77777777" w:rsidR="00097218" w:rsidRDefault="007C09D7">
      <w:pPr>
        <w:pStyle w:val="SourceCode"/>
      </w:pPr>
      <w:r>
        <w:t>.free_as_text:</w:t>
      </w:r>
    </w:p>
    <w:p w14:paraId="16992BFB" w14:textId="77777777" w:rsidR="00097218" w:rsidRDefault="007C09D7">
      <w:pPr>
        <w:pStyle w:val="SourceCode"/>
      </w:pPr>
      <w:r>
        <w:t xml:space="preserve">    mov rcx, r14</w:t>
      </w:r>
    </w:p>
    <w:p w14:paraId="0D38EC84" w14:textId="77777777" w:rsidR="00097218" w:rsidRDefault="007C09D7">
      <w:pPr>
        <w:pStyle w:val="SourceCode"/>
      </w:pPr>
      <w:r>
        <w:t xml:space="preserve">    call free</w:t>
      </w:r>
    </w:p>
    <w:p w14:paraId="5BD63D7F" w14:textId="77777777" w:rsidR="00097218" w:rsidRDefault="007C09D7">
      <w:pPr>
        <w:pStyle w:val="SourceCode"/>
      </w:pPr>
      <w:r>
        <w:t>.as_text:</w:t>
      </w:r>
    </w:p>
    <w:p w14:paraId="45021E28" w14:textId="77777777" w:rsidR="00097218" w:rsidRDefault="007C09D7">
      <w:pPr>
        <w:pStyle w:val="SourceCode"/>
      </w:pPr>
      <w:r>
        <w:t xml:space="preserve">    mov rcx, rbx</w:t>
      </w:r>
    </w:p>
    <w:p w14:paraId="7D4BC962" w14:textId="77777777" w:rsidR="00097218" w:rsidRDefault="007C09D7">
      <w:pPr>
        <w:pStyle w:val="SourceCode"/>
      </w:pPr>
      <w:r>
        <w:t xml:space="preserve">    mov edx, r12d</w:t>
      </w:r>
    </w:p>
    <w:p w14:paraId="5F79A12C" w14:textId="77777777" w:rsidR="00097218" w:rsidRDefault="007C09D7">
      <w:pPr>
        <w:pStyle w:val="SourceCode"/>
      </w:pPr>
      <w:r>
        <w:t xml:space="preserve">    mov r8, r13</w:t>
      </w:r>
    </w:p>
    <w:p w14:paraId="5828F677" w14:textId="77777777" w:rsidR="00097218" w:rsidRDefault="007C09D7">
      <w:pPr>
        <w:pStyle w:val="SourceCode"/>
      </w:pPr>
      <w:r>
        <w:t xml:space="preserve">    call send_html</w:t>
      </w:r>
    </w:p>
    <w:p w14:paraId="36841922" w14:textId="77777777" w:rsidR="00097218" w:rsidRDefault="007C09D7">
      <w:pPr>
        <w:pStyle w:val="SourceCode"/>
      </w:pPr>
      <w:r>
        <w:t>.done:</w:t>
      </w:r>
    </w:p>
    <w:p w14:paraId="04C50865" w14:textId="77777777" w:rsidR="00097218" w:rsidRDefault="007C09D7">
      <w:pPr>
        <w:pStyle w:val="SourceCode"/>
      </w:pPr>
      <w:r>
        <w:t xml:space="preserve">    add rsp, 136</w:t>
      </w:r>
    </w:p>
    <w:p w14:paraId="15DFB268" w14:textId="77777777" w:rsidR="00097218" w:rsidRDefault="007C09D7">
      <w:pPr>
        <w:pStyle w:val="SourceCode"/>
      </w:pPr>
      <w:r>
        <w:t xml:space="preserve">    pop r14</w:t>
      </w:r>
    </w:p>
    <w:p w14:paraId="41CBFD99" w14:textId="77777777" w:rsidR="00097218" w:rsidRDefault="007C09D7">
      <w:pPr>
        <w:pStyle w:val="SourceCode"/>
      </w:pPr>
      <w:r>
        <w:t xml:space="preserve">    pop r13</w:t>
      </w:r>
    </w:p>
    <w:p w14:paraId="49CCAACD" w14:textId="77777777" w:rsidR="00097218" w:rsidRDefault="007C09D7">
      <w:pPr>
        <w:pStyle w:val="SourceCode"/>
      </w:pPr>
      <w:r>
        <w:t xml:space="preserve">    pop r12</w:t>
      </w:r>
    </w:p>
    <w:p w14:paraId="4BC15A9B" w14:textId="77777777" w:rsidR="00097218" w:rsidRDefault="007C09D7">
      <w:pPr>
        <w:pStyle w:val="SourceCode"/>
      </w:pPr>
      <w:r>
        <w:t xml:space="preserve">    pop rbx</w:t>
      </w:r>
    </w:p>
    <w:p w14:paraId="53BDC7DF" w14:textId="77777777" w:rsidR="00097218" w:rsidRDefault="007C09D7">
      <w:pPr>
        <w:pStyle w:val="SourceCode"/>
      </w:pPr>
      <w:r>
        <w:t xml:space="preserve">    ret</w:t>
      </w:r>
    </w:p>
    <w:p w14:paraId="32A98E81" w14:textId="77777777" w:rsidR="00097218" w:rsidRDefault="00097218">
      <w:pPr>
        <w:pStyle w:val="SourceCode"/>
      </w:pPr>
    </w:p>
    <w:p w14:paraId="2DCCB232" w14:textId="77777777" w:rsidR="00097218" w:rsidRDefault="007C09D7">
      <w:pPr>
        <w:pStyle w:val="SourceCode"/>
      </w:pPr>
      <w:r>
        <w:t>; Remember, the 404 page never repeats the path (Lesson 8.2a).</w:t>
      </w:r>
    </w:p>
    <w:p w14:paraId="20DCFF02" w14:textId="77777777" w:rsidR="00097218" w:rsidRDefault="007C09D7">
      <w:pPr>
        <w:pStyle w:val="SourceCode"/>
      </w:pPr>
      <w:r>
        <w:t>;   in:      rcx = the request record</w:t>
      </w:r>
    </w:p>
    <w:p w14:paraId="592FB735" w14:textId="77777777" w:rsidR="00097218" w:rsidRDefault="007C09D7">
      <w:pPr>
        <w:pStyle w:val="SourceCode"/>
      </w:pPr>
      <w:r>
        <w:t>send_not_found_page:</w:t>
      </w:r>
    </w:p>
    <w:p w14:paraId="16945109" w14:textId="77777777" w:rsidR="00097218" w:rsidRDefault="007C09D7">
      <w:pPr>
        <w:pStyle w:val="SourceCode"/>
      </w:pPr>
      <w:r>
        <w:t xml:space="preserve">    sub rsp, 56</w:t>
      </w:r>
    </w:p>
    <w:p w14:paraId="52F58582" w14:textId="77777777" w:rsidR="00097218" w:rsidRDefault="007C09D7">
      <w:pPr>
        <w:pStyle w:val="SourceCode"/>
      </w:pPr>
      <w:r>
        <w:t xml:space="preserve">    mov edx, 404</w:t>
      </w:r>
    </w:p>
    <w:p w14:paraId="300FB1C1" w14:textId="77777777" w:rsidR="00097218" w:rsidRDefault="007C09D7">
      <w:pPr>
        <w:pStyle w:val="SourceCode"/>
      </w:pPr>
      <w:r>
        <w:t xml:space="preserve">    lea r8, [not_found_title]</w:t>
      </w:r>
    </w:p>
    <w:p w14:paraId="652317AC" w14:textId="77777777" w:rsidR="00097218" w:rsidRDefault="007C09D7">
      <w:pPr>
        <w:pStyle w:val="SourceCode"/>
      </w:pPr>
      <w:r>
        <w:t xml:space="preserve">    lea r9, [not_found_message]</w:t>
      </w:r>
    </w:p>
    <w:p w14:paraId="0E50042B" w14:textId="77777777" w:rsidR="00097218" w:rsidRDefault="007C09D7">
      <w:pPr>
        <w:pStyle w:val="SourceCode"/>
      </w:pPr>
      <w:r>
        <w:t xml:space="preserve">    lea rax, [home_path]</w:t>
      </w:r>
    </w:p>
    <w:p w14:paraId="2EBCA191" w14:textId="77777777" w:rsidR="00097218" w:rsidRDefault="007C09D7">
      <w:pPr>
        <w:pStyle w:val="SourceCode"/>
      </w:pPr>
      <w:r>
        <w:t xml:space="preserve">    mov [rsp + 32], rax</w:t>
      </w:r>
    </w:p>
    <w:p w14:paraId="158EF725" w14:textId="77777777" w:rsidR="00097218" w:rsidRDefault="007C09D7">
      <w:pPr>
        <w:pStyle w:val="SourceCode"/>
      </w:pPr>
      <w:r>
        <w:t xml:space="preserve">    lea rax, [back_link_text]</w:t>
      </w:r>
    </w:p>
    <w:p w14:paraId="28ABF426" w14:textId="77777777" w:rsidR="00097218" w:rsidRDefault="007C09D7">
      <w:pPr>
        <w:pStyle w:val="SourceCode"/>
      </w:pPr>
      <w:r>
        <w:t xml:space="preserve">    mov [rsp + 40], rax</w:t>
      </w:r>
    </w:p>
    <w:p w14:paraId="67C22800" w14:textId="77777777" w:rsidR="00097218" w:rsidRDefault="007C09D7">
      <w:pPr>
        <w:pStyle w:val="SourceCode"/>
      </w:pPr>
      <w:r>
        <w:t xml:space="preserve">    call send_error_page</w:t>
      </w:r>
    </w:p>
    <w:p w14:paraId="1E856BCF" w14:textId="77777777" w:rsidR="00097218" w:rsidRDefault="007C09D7">
      <w:pPr>
        <w:pStyle w:val="SourceCode"/>
      </w:pPr>
      <w:r>
        <w:t xml:space="preserve">    add rsp, 56</w:t>
      </w:r>
    </w:p>
    <w:p w14:paraId="7F859593" w14:textId="77777777" w:rsidR="00097218" w:rsidRDefault="007C09D7">
      <w:pPr>
        <w:pStyle w:val="SourceCode"/>
      </w:pPr>
      <w:r>
        <w:t xml:space="preserve">    ret</w:t>
      </w:r>
    </w:p>
    <w:p w14:paraId="42C81D24" w14:textId="77777777" w:rsidR="00097218" w:rsidRDefault="00097218">
      <w:pPr>
        <w:pStyle w:val="SourceCode"/>
      </w:pPr>
    </w:p>
    <w:p w14:paraId="1212C7EC" w14:textId="77777777" w:rsidR="00097218" w:rsidRDefault="007C09D7">
      <w:pPr>
        <w:pStyle w:val="SourceCode"/>
      </w:pPr>
      <w:r>
        <w:t>; Remember, 503 when no connection opens: the server is fine, and the</w:t>
      </w:r>
    </w:p>
    <w:p w14:paraId="758C540A" w14:textId="77777777" w:rsidR="00097218" w:rsidRDefault="007C09D7">
      <w:pPr>
        <w:pStyle w:val="SourceCode"/>
      </w:pPr>
      <w:r>
        <w:t>; database it needs is out of reach, so trying again later may work. A</w:t>
      </w:r>
    </w:p>
    <w:p w14:paraId="23810363" w14:textId="77777777" w:rsidR="00097218" w:rsidRDefault="007C09D7">
      <w:pPr>
        <w:pStyle w:val="SourceCode"/>
      </w:pPr>
      <w:r>
        <w:t>; store call that failed after connecting is the server's own failure:</w:t>
      </w:r>
    </w:p>
    <w:p w14:paraId="276BBB44" w14:textId="77777777" w:rsidR="00097218" w:rsidRDefault="007C09D7">
      <w:pPr>
        <w:pStyle w:val="SourceCode"/>
      </w:pPr>
      <w:r>
        <w:t>; 500, with a reference; the store has logged the database's error just</w:t>
      </w:r>
    </w:p>
    <w:p w14:paraId="6AFBF26C" w14:textId="77777777" w:rsidR="00097218" w:rsidRDefault="007C09D7">
      <w:pPr>
        <w:pStyle w:val="SourceCode"/>
      </w:pPr>
      <w:r>
        <w:t>; before (the Basic server).</w:t>
      </w:r>
    </w:p>
    <w:p w14:paraId="5E900774" w14:textId="77777777" w:rsidR="00097218" w:rsidRDefault="007C09D7">
      <w:pPr>
        <w:pStyle w:val="SourceCode"/>
      </w:pPr>
      <w:r>
        <w:t>;   in:      rcx = the request record, edx = 503 or 500</w:t>
      </w:r>
    </w:p>
    <w:p w14:paraId="567ACE79" w14:textId="77777777" w:rsidR="00097218" w:rsidRDefault="007C09D7">
      <w:pPr>
        <w:pStyle w:val="SourceCode"/>
      </w:pPr>
      <w:r>
        <w:t>send_store_failure:</w:t>
      </w:r>
    </w:p>
    <w:p w14:paraId="404FCFEC" w14:textId="77777777" w:rsidR="00097218" w:rsidRDefault="007C09D7">
      <w:pPr>
        <w:pStyle w:val="SourceCode"/>
      </w:pPr>
      <w:r>
        <w:t xml:space="preserve">    sub rsp, 56</w:t>
      </w:r>
    </w:p>
    <w:p w14:paraId="50E87403" w14:textId="77777777" w:rsidR="00097218" w:rsidRDefault="007C09D7">
      <w:pPr>
        <w:pStyle w:val="SourceCode"/>
      </w:pPr>
      <w:r>
        <w:t xml:space="preserve">    cmp edx, 503</w:t>
      </w:r>
    </w:p>
    <w:p w14:paraId="00B78AC9" w14:textId="77777777" w:rsidR="00097218" w:rsidRDefault="007C09D7">
      <w:pPr>
        <w:pStyle w:val="SourceCode"/>
      </w:pPr>
      <w:r>
        <w:t xml:space="preserve">    jne .failed</w:t>
      </w:r>
    </w:p>
    <w:p w14:paraId="1C53DF85" w14:textId="77777777" w:rsidR="00097218" w:rsidRDefault="007C09D7">
      <w:pPr>
        <w:pStyle w:val="SourceCode"/>
      </w:pPr>
      <w:r>
        <w:t xml:space="preserve">    lea r8, [unavailable_title]</w:t>
      </w:r>
    </w:p>
    <w:p w14:paraId="58B2A205" w14:textId="77777777" w:rsidR="00097218" w:rsidRDefault="007C09D7">
      <w:pPr>
        <w:pStyle w:val="SourceCode"/>
      </w:pPr>
      <w:r>
        <w:t xml:space="preserve">    lea r9, [unavailable_message]</w:t>
      </w:r>
    </w:p>
    <w:p w14:paraId="57FE81B4" w14:textId="77777777" w:rsidR="00097218" w:rsidRDefault="007C09D7">
      <w:pPr>
        <w:pStyle w:val="SourceCode"/>
      </w:pPr>
      <w:r>
        <w:t xml:space="preserve">    lea rax, [home_path]</w:t>
      </w:r>
    </w:p>
    <w:p w14:paraId="59C2BD7E" w14:textId="77777777" w:rsidR="00097218" w:rsidRDefault="007C09D7">
      <w:pPr>
        <w:pStyle w:val="SourceCode"/>
      </w:pPr>
      <w:r>
        <w:t xml:space="preserve">    mov [rsp + 32], rax</w:t>
      </w:r>
    </w:p>
    <w:p w14:paraId="1EEC6238" w14:textId="77777777" w:rsidR="00097218" w:rsidRDefault="007C09D7">
      <w:pPr>
        <w:pStyle w:val="SourceCode"/>
      </w:pPr>
      <w:r>
        <w:t xml:space="preserve">    lea rax, [back_link_text]</w:t>
      </w:r>
    </w:p>
    <w:p w14:paraId="6D80B0D8" w14:textId="77777777" w:rsidR="00097218" w:rsidRDefault="007C09D7">
      <w:pPr>
        <w:pStyle w:val="SourceCode"/>
      </w:pPr>
      <w:r>
        <w:t xml:space="preserve">    mov [rsp + 40], rax</w:t>
      </w:r>
    </w:p>
    <w:p w14:paraId="7D0D38A4" w14:textId="77777777" w:rsidR="00097218" w:rsidRDefault="007C09D7">
      <w:pPr>
        <w:pStyle w:val="SourceCode"/>
      </w:pPr>
      <w:r>
        <w:t xml:space="preserve">    call send_error_page</w:t>
      </w:r>
    </w:p>
    <w:p w14:paraId="7F42D440" w14:textId="77777777" w:rsidR="00097218" w:rsidRDefault="007C09D7">
      <w:pPr>
        <w:pStyle w:val="SourceCode"/>
      </w:pPr>
      <w:r>
        <w:t xml:space="preserve">    jmp .done</w:t>
      </w:r>
    </w:p>
    <w:p w14:paraId="41D59203" w14:textId="77777777" w:rsidR="00097218" w:rsidRDefault="007C09D7">
      <w:pPr>
        <w:pStyle w:val="SourceCode"/>
      </w:pPr>
      <w:r>
        <w:t>.failed:</w:t>
      </w:r>
    </w:p>
    <w:p w14:paraId="394F532F" w14:textId="77777777" w:rsidR="00097218" w:rsidRDefault="007C09D7">
      <w:pPr>
        <w:pStyle w:val="SourceCode"/>
      </w:pPr>
      <w:r>
        <w:t xml:space="preserve">    lea rdx, [database_failure_code]</w:t>
      </w:r>
    </w:p>
    <w:p w14:paraId="3337009A" w14:textId="77777777" w:rsidR="00097218" w:rsidRDefault="007C09D7">
      <w:pPr>
        <w:pStyle w:val="SourceCode"/>
      </w:pPr>
      <w:r>
        <w:t xml:space="preserve">    lea r8, [store_failure]</w:t>
      </w:r>
    </w:p>
    <w:p w14:paraId="601ED535" w14:textId="77777777" w:rsidR="00097218" w:rsidRDefault="007C09D7">
      <w:pPr>
        <w:pStyle w:val="SourceCode"/>
      </w:pPr>
      <w:r>
        <w:t xml:space="preserve">    call send_server_error</w:t>
      </w:r>
    </w:p>
    <w:p w14:paraId="19E6341D" w14:textId="77777777" w:rsidR="00097218" w:rsidRDefault="007C09D7">
      <w:pPr>
        <w:pStyle w:val="SourceCode"/>
      </w:pPr>
      <w:r>
        <w:t>.done:</w:t>
      </w:r>
    </w:p>
    <w:p w14:paraId="2F69F88E" w14:textId="77777777" w:rsidR="00097218" w:rsidRDefault="007C09D7">
      <w:pPr>
        <w:pStyle w:val="SourceCode"/>
      </w:pPr>
      <w:r>
        <w:t xml:space="preserve">    add rsp, 56</w:t>
      </w:r>
    </w:p>
    <w:p w14:paraId="0F712606" w14:textId="77777777" w:rsidR="00097218" w:rsidRDefault="007C09D7">
      <w:pPr>
        <w:pStyle w:val="SourceCode"/>
      </w:pPr>
      <w:r>
        <w:t xml:space="preserve">    ret</w:t>
      </w:r>
    </w:p>
    <w:p w14:paraId="02CC5DC5" w14:textId="77777777" w:rsidR="00097218" w:rsidRDefault="00097218">
      <w:pPr>
        <w:pStyle w:val="SourceCode"/>
      </w:pPr>
    </w:p>
    <w:p w14:paraId="7535FAC5" w14:textId="77777777" w:rsidR="00097218" w:rsidRDefault="007C09D7">
      <w:pPr>
        <w:pStyle w:val="SourceCode"/>
      </w:pPr>
      <w:r>
        <w:t>; send_forbidden_page: 403 Forbidden, the form's token is missing or</w:t>
      </w:r>
    </w:p>
    <w:p w14:paraId="32E25E37" w14:textId="77777777" w:rsidR="00097218" w:rsidRDefault="007C09D7">
      <w:pPr>
        <w:pStyle w:val="SourceCode"/>
      </w:pPr>
      <w:r>
        <w:t>; wrong. Nothing was changed.</w:t>
      </w:r>
    </w:p>
    <w:p w14:paraId="31453E1F" w14:textId="77777777" w:rsidR="00097218" w:rsidRDefault="007C09D7">
      <w:pPr>
        <w:pStyle w:val="SourceCode"/>
      </w:pPr>
      <w:r>
        <w:t>;   in:      rcx = the request record</w:t>
      </w:r>
    </w:p>
    <w:p w14:paraId="486CF272" w14:textId="77777777" w:rsidR="00097218" w:rsidRDefault="007C09D7">
      <w:pPr>
        <w:pStyle w:val="SourceCode"/>
      </w:pPr>
      <w:r>
        <w:t>send_forbidden_page:</w:t>
      </w:r>
    </w:p>
    <w:p w14:paraId="169DC852" w14:textId="77777777" w:rsidR="00097218" w:rsidRDefault="007C09D7">
      <w:pPr>
        <w:pStyle w:val="SourceCode"/>
      </w:pPr>
      <w:r>
        <w:t xml:space="preserve">    sub rsp, 56</w:t>
      </w:r>
    </w:p>
    <w:p w14:paraId="3E1AC183" w14:textId="77777777" w:rsidR="00097218" w:rsidRDefault="007C09D7">
      <w:pPr>
        <w:pStyle w:val="SourceCode"/>
      </w:pPr>
      <w:r>
        <w:t xml:space="preserve">    mov edx, 403</w:t>
      </w:r>
    </w:p>
    <w:p w14:paraId="237EA29F" w14:textId="77777777" w:rsidR="00097218" w:rsidRDefault="007C09D7">
      <w:pPr>
        <w:pStyle w:val="SourceCode"/>
      </w:pPr>
      <w:r>
        <w:t xml:space="preserve">    lea r8, [forbidden_title]</w:t>
      </w:r>
    </w:p>
    <w:p w14:paraId="4C31740B" w14:textId="77777777" w:rsidR="00097218" w:rsidRDefault="007C09D7">
      <w:pPr>
        <w:pStyle w:val="SourceCode"/>
      </w:pPr>
      <w:r>
        <w:t xml:space="preserve">    lea r9, [forbidden_message]</w:t>
      </w:r>
    </w:p>
    <w:p w14:paraId="203DB260" w14:textId="77777777" w:rsidR="00097218" w:rsidRDefault="007C09D7">
      <w:pPr>
        <w:pStyle w:val="SourceCode"/>
      </w:pPr>
      <w:r>
        <w:t xml:space="preserve">    lea rax, [home_path]</w:t>
      </w:r>
    </w:p>
    <w:p w14:paraId="79F0C152" w14:textId="77777777" w:rsidR="00097218" w:rsidRDefault="007C09D7">
      <w:pPr>
        <w:pStyle w:val="SourceCode"/>
      </w:pPr>
      <w:r>
        <w:t xml:space="preserve">    mov [rsp + 32], rax</w:t>
      </w:r>
    </w:p>
    <w:p w14:paraId="24356CB0" w14:textId="77777777" w:rsidR="00097218" w:rsidRDefault="007C09D7">
      <w:pPr>
        <w:pStyle w:val="SourceCode"/>
      </w:pPr>
      <w:r>
        <w:t xml:space="preserve">    lea rax, [back_link_text]</w:t>
      </w:r>
    </w:p>
    <w:p w14:paraId="30976631" w14:textId="77777777" w:rsidR="00097218" w:rsidRDefault="007C09D7">
      <w:pPr>
        <w:pStyle w:val="SourceCode"/>
      </w:pPr>
      <w:r>
        <w:t xml:space="preserve">    mov [rsp + 40], rax</w:t>
      </w:r>
    </w:p>
    <w:p w14:paraId="3B383FDD" w14:textId="77777777" w:rsidR="00097218" w:rsidRDefault="007C09D7">
      <w:pPr>
        <w:pStyle w:val="SourceCode"/>
      </w:pPr>
      <w:r>
        <w:t xml:space="preserve">    call send_error_page</w:t>
      </w:r>
    </w:p>
    <w:p w14:paraId="77F6E7DC" w14:textId="77777777" w:rsidR="00097218" w:rsidRDefault="007C09D7">
      <w:pPr>
        <w:pStyle w:val="SourceCode"/>
      </w:pPr>
      <w:r>
        <w:t xml:space="preserve">    add rsp, 56</w:t>
      </w:r>
    </w:p>
    <w:p w14:paraId="5629D64F" w14:textId="77777777" w:rsidR="00097218" w:rsidRDefault="007C09D7">
      <w:pPr>
        <w:pStyle w:val="SourceCode"/>
      </w:pPr>
      <w:r>
        <w:t xml:space="preserve">    ret</w:t>
      </w:r>
    </w:p>
    <w:p w14:paraId="1E0F8A6A" w14:textId="77777777" w:rsidR="00097218" w:rsidRDefault="00097218">
      <w:pPr>
        <w:pStyle w:val="SourceCode"/>
      </w:pPr>
    </w:p>
    <w:p w14:paraId="553DC5B2" w14:textId="77777777" w:rsidR="00097218" w:rsidRDefault="007C09D7">
      <w:pPr>
        <w:pStyle w:val="SourceCode"/>
      </w:pPr>
      <w:r>
        <w:t>; send_form's frame: twelve field records, the last one the 0 that ends</w:t>
      </w:r>
    </w:p>
    <w:p w14:paraId="3DD6188D" w14:textId="77777777" w:rsidR="00097218" w:rsidRDefault="007C09D7">
      <w:pPr>
        <w:pStyle w:val="SourceCode"/>
      </w:pPr>
      <w:r>
        <w:t>; them, then the page data. Its five stack values sit above the two</w:t>
      </w:r>
    </w:p>
    <w:p w14:paraId="5978BFB9" w14:textId="77777777" w:rsidR="00097218" w:rsidRDefault="007C09D7">
      <w:pPr>
        <w:pStyle w:val="SourceCode"/>
      </w:pPr>
      <w:r>
        <w:t>; pushes and the frame, from SEND_FORM_VALUES.</w:t>
      </w:r>
    </w:p>
    <w:p w14:paraId="086008A2" w14:textId="77777777" w:rsidR="00097218" w:rsidRDefault="007C09D7">
      <w:pPr>
        <w:pStyle w:val="SourceCode"/>
      </w:pPr>
      <w:r>
        <w:t>SEND_FORM_FIELDS                equ 32</w:t>
      </w:r>
    </w:p>
    <w:p w14:paraId="6737DBF5" w14:textId="77777777" w:rsidR="00097218" w:rsidRDefault="007C09D7">
      <w:pPr>
        <w:pStyle w:val="SourceCode"/>
      </w:pPr>
      <w:r>
        <w:t>SEND_FORM_PAGE_DATA             equ SEND_FORM_FIELDS + 12 * FIELD_SIZE</w:t>
      </w:r>
    </w:p>
    <w:p w14:paraId="64FE2D2E" w14:textId="77777777" w:rsidR="00097218" w:rsidRDefault="007C09D7">
      <w:pPr>
        <w:pStyle w:val="SourceCode"/>
      </w:pPr>
      <w:r>
        <w:t>SEND_FORM_VALUES                equ 264 + 16 + 40</w:t>
      </w:r>
    </w:p>
    <w:p w14:paraId="06181C20" w14:textId="77777777" w:rsidR="00097218" w:rsidRDefault="00097218">
      <w:pPr>
        <w:pStyle w:val="SourceCode"/>
      </w:pPr>
    </w:p>
    <w:p w14:paraId="65FBA601" w14:textId="77777777" w:rsidR="00097218" w:rsidRDefault="007C09D7">
      <w:pPr>
        <w:pStyle w:val="SourceCode"/>
      </w:pPr>
      <w:r>
        <w:t>; Remember, send_form fills the form template: the notice, each box's</w:t>
      </w:r>
    </w:p>
    <w:p w14:paraId="021C5EEA" w14:textId="77777777" w:rsidR="00097218" w:rsidRDefault="007C09D7">
      <w:pPr>
        <w:pStyle w:val="SourceCode"/>
      </w:pPr>
      <w:r>
        <w:t>; value, and each field's problem under its box (Lesson 8.4a), and, as in</w:t>
      </w:r>
    </w:p>
    <w:p w14:paraId="1571F5BA" w14:textId="77777777" w:rsidR="00097218" w:rsidRDefault="007C09D7">
      <w:pPr>
        <w:pStyle w:val="SourceCode"/>
      </w:pPr>
      <w:r>
        <w:t>; C's, the form's kind, whose title, address, and button the template</w:t>
      </w:r>
    </w:p>
    <w:p w14:paraId="4FEC9552" w14:textId="77777777" w:rsidR="00097218" w:rsidRDefault="007C09D7">
      <w:pPr>
        <w:pStyle w:val="SourceCode"/>
      </w:pPr>
      <w:r>
        <w:t>; shows, and the token for its hidden field (Lesson 8.9a). Nine values,</w:t>
      </w:r>
    </w:p>
    <w:p w14:paraId="422956D6" w14:textId="77777777" w:rsidR="00097218" w:rsidRDefault="007C09D7">
      <w:pPr>
        <w:pStyle w:val="SourceCode"/>
      </w:pPr>
      <w:r>
        <w:t>; five on the stack, which the caller writes from [rsp + 32].</w:t>
      </w:r>
    </w:p>
    <w:p w14:paraId="46F526BC" w14:textId="77777777" w:rsidR="00097218" w:rsidRDefault="007C09D7">
      <w:pPr>
        <w:pStyle w:val="SourceCode"/>
      </w:pPr>
      <w:r>
        <w:t>;   in:      rcx = the request record, edx = the status, r8 = the form's</w:t>
      </w:r>
    </w:p>
    <w:p w14:paraId="45DBCFB7" w14:textId="77777777" w:rsidR="00097218" w:rsidRDefault="007C09D7">
      <w:pPr>
        <w:pStyle w:val="SourceCode"/>
      </w:pPr>
      <w:r>
        <w:t>;            kind, r9 = the notice, then on the stack the name, the</w:t>
      </w:r>
    </w:p>
    <w:p w14:paraId="1CBC7C05" w14:textId="77777777" w:rsidR="00097218" w:rsidRDefault="007C09D7">
      <w:pPr>
        <w:pStyle w:val="SourceCode"/>
      </w:pPr>
      <w:r>
        <w:t>;            email, the phone, the problems record, and the token</w:t>
      </w:r>
    </w:p>
    <w:p w14:paraId="05EE8BCF" w14:textId="77777777" w:rsidR="00097218" w:rsidRDefault="007C09D7">
      <w:pPr>
        <w:pStyle w:val="SourceCode"/>
      </w:pPr>
      <w:r>
        <w:t>;   out:     eax = MHD_queue_response's answer (1 = queued)</w:t>
      </w:r>
    </w:p>
    <w:p w14:paraId="2B763C52" w14:textId="77777777" w:rsidR="00097218" w:rsidRDefault="007C09D7">
      <w:pPr>
        <w:pStyle w:val="SourceCode"/>
      </w:pPr>
      <w:r>
        <w:t>; rbx keeps the request, r12 the problems record.</w:t>
      </w:r>
    </w:p>
    <w:p w14:paraId="71F4F180" w14:textId="77777777" w:rsidR="00097218" w:rsidRDefault="007C09D7">
      <w:pPr>
        <w:pStyle w:val="SourceCode"/>
      </w:pPr>
      <w:r>
        <w:t>send_form:</w:t>
      </w:r>
    </w:p>
    <w:p w14:paraId="5CE1A1ED" w14:textId="77777777" w:rsidR="00097218" w:rsidRDefault="007C09D7">
      <w:pPr>
        <w:pStyle w:val="SourceCode"/>
      </w:pPr>
      <w:r>
        <w:t xml:space="preserve">    push rbx</w:t>
      </w:r>
    </w:p>
    <w:p w14:paraId="570DE6A0" w14:textId="77777777" w:rsidR="00097218" w:rsidRDefault="007C09D7">
      <w:pPr>
        <w:pStyle w:val="SourceCode"/>
      </w:pPr>
      <w:r>
        <w:t xml:space="preserve">    push r12</w:t>
      </w:r>
    </w:p>
    <w:p w14:paraId="4B5566AF" w14:textId="77777777" w:rsidR="00097218" w:rsidRDefault="007C09D7">
      <w:pPr>
        <w:pStyle w:val="SourceCode"/>
      </w:pPr>
      <w:r>
        <w:t xml:space="preserve">    sub rsp, 264</w:t>
      </w:r>
    </w:p>
    <w:p w14:paraId="26512A42" w14:textId="77777777" w:rsidR="00097218" w:rsidRDefault="007C09D7">
      <w:pPr>
        <w:pStyle w:val="SourceCode"/>
      </w:pPr>
      <w:r>
        <w:t xml:space="preserve">    mov rbx, rcx</w:t>
      </w:r>
    </w:p>
    <w:p w14:paraId="12CEE1EC" w14:textId="77777777" w:rsidR="00097218" w:rsidRDefault="007C09D7">
      <w:pPr>
        <w:pStyle w:val="SourceCode"/>
      </w:pPr>
      <w:r>
        <w:t xml:space="preserve">    mov r12, [rsp + SEND_FORM_VALUES + 24]</w:t>
      </w:r>
    </w:p>
    <w:p w14:paraId="25BDDA33" w14:textId="77777777" w:rsidR="00097218" w:rsidRDefault="007C09D7">
      <w:pPr>
        <w:pStyle w:val="SourceCode"/>
      </w:pPr>
      <w:r>
        <w:t xml:space="preserve">    lea rax, [page_title_field_name]</w:t>
      </w:r>
    </w:p>
    <w:p w14:paraId="7F68AA98" w14:textId="77777777" w:rsidR="00097218" w:rsidRDefault="007C09D7">
      <w:pPr>
        <w:pStyle w:val="SourceCode"/>
      </w:pPr>
      <w:r>
        <w:t xml:space="preserve">    mov [rsp + SEND_FORM_FIELDS + FIELD_NAME], rax</w:t>
      </w:r>
    </w:p>
    <w:p w14:paraId="6D6581C7" w14:textId="77777777" w:rsidR="00097218" w:rsidRDefault="007C09D7">
      <w:pPr>
        <w:pStyle w:val="SourceCode"/>
      </w:pPr>
      <w:r>
        <w:t xml:space="preserve">    mov rax, [r8 + KIND_PAGE_TITLE]</w:t>
      </w:r>
    </w:p>
    <w:p w14:paraId="6A30932C" w14:textId="77777777" w:rsidR="00097218" w:rsidRDefault="007C09D7">
      <w:pPr>
        <w:pStyle w:val="SourceCode"/>
      </w:pPr>
      <w:r>
        <w:t xml:space="preserve">    mov [rsp + SEND_FORM_FIELDS + FIELD_VALUE], rax</w:t>
      </w:r>
    </w:p>
    <w:p w14:paraId="648ADDC4" w14:textId="77777777" w:rsidR="00097218" w:rsidRDefault="007C09D7">
      <w:pPr>
        <w:pStyle w:val="SourceCode"/>
      </w:pPr>
      <w:r>
        <w:t xml:space="preserve">    lea rax, [form_action_field_name]</w:t>
      </w:r>
    </w:p>
    <w:p w14:paraId="3E6A9FCA" w14:textId="77777777" w:rsidR="00097218" w:rsidRDefault="007C09D7">
      <w:pPr>
        <w:pStyle w:val="SourceCode"/>
      </w:pPr>
      <w:r>
        <w:t xml:space="preserve">    mov [rsp + SEND_FORM_FIELDS + 16 + FIELD_NAME], rax</w:t>
      </w:r>
    </w:p>
    <w:p w14:paraId="1B80DE54" w14:textId="77777777" w:rsidR="00097218" w:rsidRDefault="007C09D7">
      <w:pPr>
        <w:pStyle w:val="SourceCode"/>
      </w:pPr>
      <w:r>
        <w:t xml:space="preserve">    mov rax, [r8 + KIND_FORM_ACTION]</w:t>
      </w:r>
    </w:p>
    <w:p w14:paraId="39DDFD1B" w14:textId="77777777" w:rsidR="00097218" w:rsidRDefault="007C09D7">
      <w:pPr>
        <w:pStyle w:val="SourceCode"/>
      </w:pPr>
      <w:r>
        <w:t xml:space="preserve">    mov [rsp + SEND_FORM_FIELDS + 16 + FIELD_VALUE], rax</w:t>
      </w:r>
    </w:p>
    <w:p w14:paraId="1443BE51" w14:textId="77777777" w:rsidR="00097218" w:rsidRDefault="007C09D7">
      <w:pPr>
        <w:pStyle w:val="SourceCode"/>
      </w:pPr>
      <w:r>
        <w:t xml:space="preserve">    lea rax, [button_text_field_name]</w:t>
      </w:r>
    </w:p>
    <w:p w14:paraId="05E8E42C" w14:textId="77777777" w:rsidR="00097218" w:rsidRDefault="007C09D7">
      <w:pPr>
        <w:pStyle w:val="SourceCode"/>
      </w:pPr>
      <w:r>
        <w:t xml:space="preserve">    mov [rsp + SEND_FORM_FIELDS + 32 + FIELD_NAME], rax</w:t>
      </w:r>
    </w:p>
    <w:p w14:paraId="52862F0B" w14:textId="77777777" w:rsidR="00097218" w:rsidRDefault="007C09D7">
      <w:pPr>
        <w:pStyle w:val="SourceCode"/>
      </w:pPr>
      <w:r>
        <w:t xml:space="preserve">    mov rax, [r8 + KIND_BUTTON_TEXT]</w:t>
      </w:r>
    </w:p>
    <w:p w14:paraId="00C7A8A5" w14:textId="77777777" w:rsidR="00097218" w:rsidRDefault="007C09D7">
      <w:pPr>
        <w:pStyle w:val="SourceCode"/>
      </w:pPr>
      <w:r>
        <w:t xml:space="preserve">    mov [rsp + SEND_FORM_FIELDS + 32 + FIELD_VALUE], rax</w:t>
      </w:r>
    </w:p>
    <w:p w14:paraId="069D67C9" w14:textId="77777777" w:rsidR="00097218" w:rsidRDefault="007C09D7">
      <w:pPr>
        <w:pStyle w:val="SourceCode"/>
      </w:pPr>
      <w:r>
        <w:t xml:space="preserve">    lea rax, [csrf_token_field_name]</w:t>
      </w:r>
    </w:p>
    <w:p w14:paraId="5FA33314" w14:textId="77777777" w:rsidR="00097218" w:rsidRDefault="007C09D7">
      <w:pPr>
        <w:pStyle w:val="SourceCode"/>
      </w:pPr>
      <w:r>
        <w:t xml:space="preserve">    mov [rsp + SEND_FORM_FIELDS + 48 + FIELD_NAME], rax</w:t>
      </w:r>
    </w:p>
    <w:p w14:paraId="12EB8049" w14:textId="77777777" w:rsidR="00097218" w:rsidRDefault="007C09D7">
      <w:pPr>
        <w:pStyle w:val="SourceCode"/>
      </w:pPr>
      <w:r>
        <w:t xml:space="preserve">    mov rax, [rsp + SEND_FORM_VALUES + 32]</w:t>
      </w:r>
    </w:p>
    <w:p w14:paraId="6FA527F7" w14:textId="77777777" w:rsidR="00097218" w:rsidRDefault="007C09D7">
      <w:pPr>
        <w:pStyle w:val="SourceCode"/>
      </w:pPr>
      <w:r>
        <w:t xml:space="preserve">    mov [rsp + SEND_FORM_FIELDS + 48 + FIELD_VALUE], rax</w:t>
      </w:r>
    </w:p>
    <w:p w14:paraId="2DFB1875" w14:textId="77777777" w:rsidR="00097218" w:rsidRDefault="007C09D7">
      <w:pPr>
        <w:pStyle w:val="SourceCode"/>
      </w:pPr>
      <w:r>
        <w:t xml:space="preserve">    lea rax, [notice_field_name]</w:t>
      </w:r>
    </w:p>
    <w:p w14:paraId="14E5FF5F" w14:textId="77777777" w:rsidR="00097218" w:rsidRDefault="007C09D7">
      <w:pPr>
        <w:pStyle w:val="SourceCode"/>
      </w:pPr>
      <w:r>
        <w:t xml:space="preserve">    mov [rsp + SEND_FORM_FIELDS + 64 + FIELD_NAME], rax</w:t>
      </w:r>
    </w:p>
    <w:p w14:paraId="5682A232" w14:textId="77777777" w:rsidR="00097218" w:rsidRDefault="007C09D7">
      <w:pPr>
        <w:pStyle w:val="SourceCode"/>
      </w:pPr>
      <w:r>
        <w:t xml:space="preserve">    mov [rsp + SEND_FORM_FIELDS + 64 + FIELD_VALUE], r9</w:t>
      </w:r>
    </w:p>
    <w:p w14:paraId="6C954B54" w14:textId="77777777" w:rsidR="00097218" w:rsidRDefault="007C09D7">
      <w:pPr>
        <w:pStyle w:val="SourceCode"/>
      </w:pPr>
      <w:r>
        <w:t xml:space="preserve">    lea rax, [full_name_field_name]</w:t>
      </w:r>
    </w:p>
    <w:p w14:paraId="3677B653" w14:textId="77777777" w:rsidR="00097218" w:rsidRDefault="007C09D7">
      <w:pPr>
        <w:pStyle w:val="SourceCode"/>
      </w:pPr>
      <w:r>
        <w:t xml:space="preserve">    mov [rsp + SEND_FORM_FIELDS + 80 + FIELD_NAME], rax</w:t>
      </w:r>
    </w:p>
    <w:p w14:paraId="299A5BB4" w14:textId="77777777" w:rsidR="00097218" w:rsidRDefault="007C09D7">
      <w:pPr>
        <w:pStyle w:val="SourceCode"/>
      </w:pPr>
      <w:r>
        <w:t xml:space="preserve">    mov rax, [rsp + SEND_FORM_VALUES]</w:t>
      </w:r>
    </w:p>
    <w:p w14:paraId="21BCE228" w14:textId="77777777" w:rsidR="00097218" w:rsidRDefault="007C09D7">
      <w:pPr>
        <w:pStyle w:val="SourceCode"/>
      </w:pPr>
      <w:r>
        <w:t xml:space="preserve">    mov [rsp + SEND_FORM_FIELDS + 80 + FIELD_VALUE], rax</w:t>
      </w:r>
    </w:p>
    <w:p w14:paraId="663CE33C" w14:textId="77777777" w:rsidR="00097218" w:rsidRDefault="007C09D7">
      <w:pPr>
        <w:pStyle w:val="SourceCode"/>
      </w:pPr>
      <w:r>
        <w:t xml:space="preserve">    lea rax, [name_problem_field_name]</w:t>
      </w:r>
    </w:p>
    <w:p w14:paraId="48E6524F" w14:textId="77777777" w:rsidR="00097218" w:rsidRDefault="007C09D7">
      <w:pPr>
        <w:pStyle w:val="SourceCode"/>
      </w:pPr>
      <w:r>
        <w:t xml:space="preserve">    mov [rsp + SEND_FORM_FIELDS + 96 + FIELD_NAME], rax</w:t>
      </w:r>
    </w:p>
    <w:p w14:paraId="46F06E8D" w14:textId="77777777" w:rsidR="00097218" w:rsidRDefault="007C09D7">
      <w:pPr>
        <w:pStyle w:val="SourceCode"/>
      </w:pPr>
      <w:r>
        <w:t xml:space="preserve">    mov rax, [r12 + NAME_PROBLEM]</w:t>
      </w:r>
    </w:p>
    <w:p w14:paraId="10CDE680" w14:textId="77777777" w:rsidR="00097218" w:rsidRDefault="007C09D7">
      <w:pPr>
        <w:pStyle w:val="SourceCode"/>
      </w:pPr>
      <w:r>
        <w:t xml:space="preserve">    mov [rsp + SEND_FORM_FIELDS + 96 + FIELD_VALUE], rax</w:t>
      </w:r>
    </w:p>
    <w:p w14:paraId="461076B8" w14:textId="77777777" w:rsidR="00097218" w:rsidRDefault="007C09D7">
      <w:pPr>
        <w:pStyle w:val="SourceCode"/>
      </w:pPr>
      <w:r>
        <w:t xml:space="preserve">    lea rax, [email_field_name]</w:t>
      </w:r>
    </w:p>
    <w:p w14:paraId="00A74FDB" w14:textId="77777777" w:rsidR="00097218" w:rsidRDefault="007C09D7">
      <w:pPr>
        <w:pStyle w:val="SourceCode"/>
      </w:pPr>
      <w:r>
        <w:t xml:space="preserve">    mov [rsp + SEND_FORM_FIELDS + 112 + FIELD_NAME], rax</w:t>
      </w:r>
    </w:p>
    <w:p w14:paraId="2DAF4453" w14:textId="77777777" w:rsidR="00097218" w:rsidRDefault="007C09D7">
      <w:pPr>
        <w:pStyle w:val="SourceCode"/>
      </w:pPr>
      <w:r>
        <w:t xml:space="preserve">    mov rax, [rsp + SEND_FORM_VALUES + 8]</w:t>
      </w:r>
    </w:p>
    <w:p w14:paraId="37DCEDBC" w14:textId="77777777" w:rsidR="00097218" w:rsidRDefault="007C09D7">
      <w:pPr>
        <w:pStyle w:val="SourceCode"/>
      </w:pPr>
      <w:r>
        <w:t xml:space="preserve">    mov [rsp + SEND_FORM_FIELDS + 112 + FIELD_VALUE], rax</w:t>
      </w:r>
    </w:p>
    <w:p w14:paraId="31991283" w14:textId="77777777" w:rsidR="00097218" w:rsidRDefault="007C09D7">
      <w:pPr>
        <w:pStyle w:val="SourceCode"/>
      </w:pPr>
      <w:r>
        <w:t xml:space="preserve">    lea rax, [email_problem_field_name]</w:t>
      </w:r>
    </w:p>
    <w:p w14:paraId="5867F937" w14:textId="77777777" w:rsidR="00097218" w:rsidRDefault="007C09D7">
      <w:pPr>
        <w:pStyle w:val="SourceCode"/>
      </w:pPr>
      <w:r>
        <w:t xml:space="preserve">    mov [rsp + SEND_FORM_FIELDS + 128 + FIELD_NAME], rax</w:t>
      </w:r>
    </w:p>
    <w:p w14:paraId="27D093B7" w14:textId="77777777" w:rsidR="00097218" w:rsidRDefault="007C09D7">
      <w:pPr>
        <w:pStyle w:val="SourceCode"/>
      </w:pPr>
      <w:r>
        <w:t xml:space="preserve">    mov rax, [r12 + EMAIL_PROBLEM]</w:t>
      </w:r>
    </w:p>
    <w:p w14:paraId="07BF9A11" w14:textId="77777777" w:rsidR="00097218" w:rsidRDefault="007C09D7">
      <w:pPr>
        <w:pStyle w:val="SourceCode"/>
      </w:pPr>
      <w:r>
        <w:t xml:space="preserve">    mov [rsp + SEND_FORM_FIELDS + 128 + FIELD_VALUE], rax</w:t>
      </w:r>
    </w:p>
    <w:p w14:paraId="5C8635B2" w14:textId="77777777" w:rsidR="00097218" w:rsidRDefault="007C09D7">
      <w:pPr>
        <w:pStyle w:val="SourceCode"/>
      </w:pPr>
      <w:r>
        <w:t xml:space="preserve">    lea rax, [phone_field_name]</w:t>
      </w:r>
    </w:p>
    <w:p w14:paraId="23C6DE5C" w14:textId="77777777" w:rsidR="00097218" w:rsidRDefault="007C09D7">
      <w:pPr>
        <w:pStyle w:val="SourceCode"/>
      </w:pPr>
      <w:r>
        <w:t xml:space="preserve">    mov [rsp + SEND_FORM_FIELDS + 144 + FIELD_NAME], rax</w:t>
      </w:r>
    </w:p>
    <w:p w14:paraId="1F4D2A18" w14:textId="77777777" w:rsidR="00097218" w:rsidRDefault="007C09D7">
      <w:pPr>
        <w:pStyle w:val="SourceCode"/>
      </w:pPr>
      <w:r>
        <w:t xml:space="preserve">    mov rax, [rsp + SEND_FORM_VALUES + 16]</w:t>
      </w:r>
    </w:p>
    <w:p w14:paraId="6E5496CF" w14:textId="77777777" w:rsidR="00097218" w:rsidRDefault="007C09D7">
      <w:pPr>
        <w:pStyle w:val="SourceCode"/>
      </w:pPr>
      <w:r>
        <w:t xml:space="preserve">    mov [rsp + SEND_FORM_FIELDS + 144 + FIELD_VALUE], rax</w:t>
      </w:r>
    </w:p>
    <w:p w14:paraId="3E2A76F7" w14:textId="77777777" w:rsidR="00097218" w:rsidRDefault="007C09D7">
      <w:pPr>
        <w:pStyle w:val="SourceCode"/>
      </w:pPr>
      <w:r>
        <w:t xml:space="preserve">    lea rax, [phone_problem_field_name]</w:t>
      </w:r>
    </w:p>
    <w:p w14:paraId="7E22ADA1" w14:textId="77777777" w:rsidR="00097218" w:rsidRDefault="007C09D7">
      <w:pPr>
        <w:pStyle w:val="SourceCode"/>
      </w:pPr>
      <w:r>
        <w:t xml:space="preserve">    mov [rsp + SEND_FORM_FIELDS + 160 + FIELD_NAME], rax</w:t>
      </w:r>
    </w:p>
    <w:p w14:paraId="136BF9C5" w14:textId="77777777" w:rsidR="00097218" w:rsidRDefault="007C09D7">
      <w:pPr>
        <w:pStyle w:val="SourceCode"/>
      </w:pPr>
      <w:r>
        <w:t xml:space="preserve">    mov rax, [r12 + PHONE_PROBLEM]</w:t>
      </w:r>
    </w:p>
    <w:p w14:paraId="3059ACD8" w14:textId="77777777" w:rsidR="00097218" w:rsidRDefault="007C09D7">
      <w:pPr>
        <w:pStyle w:val="SourceCode"/>
      </w:pPr>
      <w:r>
        <w:t xml:space="preserve">    mov [rsp + SEND_FORM_FIELDS + 160 + FIELD_VALUE], rax</w:t>
      </w:r>
    </w:p>
    <w:p w14:paraId="7B48AFBC" w14:textId="77777777" w:rsidR="00097218" w:rsidRDefault="007C09D7">
      <w:pPr>
        <w:pStyle w:val="SourceCode"/>
      </w:pPr>
      <w:r>
        <w:t xml:space="preserve">    mov qword [rsp + SEND_FORM_FIELDS + 176 + FIELD_NAME], 0</w:t>
      </w:r>
    </w:p>
    <w:p w14:paraId="2E8AB443" w14:textId="77777777" w:rsidR="00097218" w:rsidRDefault="007C09D7">
      <w:pPr>
        <w:pStyle w:val="SourceCode"/>
      </w:pPr>
      <w:r>
        <w:t xml:space="preserve">    lea rax, [rsp + SEND_FORM_FIELDS]</w:t>
      </w:r>
    </w:p>
    <w:p w14:paraId="1A3236A6" w14:textId="77777777" w:rsidR="00097218" w:rsidRDefault="007C09D7">
      <w:pPr>
        <w:pStyle w:val="SourceCode"/>
      </w:pPr>
      <w:r>
        <w:t xml:space="preserve">    mov [rsp + SEND_FORM_PAGE_DATA + PAGE_DATA_FIELDS], rax</w:t>
      </w:r>
    </w:p>
    <w:p w14:paraId="13673CA6" w14:textId="77777777" w:rsidR="00097218" w:rsidRDefault="007C09D7">
      <w:pPr>
        <w:pStyle w:val="SourceCode"/>
      </w:pPr>
      <w:r>
        <w:t xml:space="preserve">    mov qword [rsp + SEND_FORM_PAGE_DATA + PAGE_DATA_CONTACTS], 0</w:t>
      </w:r>
    </w:p>
    <w:p w14:paraId="7A8E6493" w14:textId="77777777" w:rsidR="00097218" w:rsidRDefault="007C09D7">
      <w:pPr>
        <w:pStyle w:val="SourceCode"/>
      </w:pPr>
      <w:r>
        <w:t xml:space="preserve">    mov qword [rsp + SEND_FORM_PAGE_DATA + PAGE_DATA_CONTACT_COUNT], 0</w:t>
      </w:r>
    </w:p>
    <w:p w14:paraId="43B5450D" w14:textId="77777777" w:rsidR="00097218" w:rsidRDefault="007C09D7">
      <w:pPr>
        <w:pStyle w:val="SourceCode"/>
      </w:pPr>
      <w:r>
        <w:t xml:space="preserve">    mov rcx, rbx</w:t>
      </w:r>
    </w:p>
    <w:p w14:paraId="1C26E20F" w14:textId="77777777" w:rsidR="00097218" w:rsidRDefault="007C09D7">
      <w:pPr>
        <w:pStyle w:val="SourceCode"/>
      </w:pPr>
      <w:r>
        <w:t xml:space="preserve">    lea r8, [contact_form_template]</w:t>
      </w:r>
    </w:p>
    <w:p w14:paraId="1ABB273A" w14:textId="77777777" w:rsidR="00097218" w:rsidRDefault="007C09D7">
      <w:pPr>
        <w:pStyle w:val="SourceCode"/>
      </w:pPr>
      <w:r>
        <w:t xml:space="preserve">    lea r9, [rsp + SEND_FORM_PAGE_DATA]</w:t>
      </w:r>
    </w:p>
    <w:p w14:paraId="18DCA461" w14:textId="77777777" w:rsidR="00097218" w:rsidRDefault="007C09D7">
      <w:pPr>
        <w:pStyle w:val="SourceCode"/>
      </w:pPr>
      <w:r>
        <w:t xml:space="preserve">    call send_page</w:t>
      </w:r>
    </w:p>
    <w:p w14:paraId="639ADB94" w14:textId="77777777" w:rsidR="00097218" w:rsidRDefault="007C09D7">
      <w:pPr>
        <w:pStyle w:val="SourceCode"/>
      </w:pPr>
      <w:r>
        <w:t xml:space="preserve">    add rsp, 264</w:t>
      </w:r>
    </w:p>
    <w:p w14:paraId="46E69B66" w14:textId="77777777" w:rsidR="00097218" w:rsidRDefault="007C09D7">
      <w:pPr>
        <w:pStyle w:val="SourceCode"/>
      </w:pPr>
      <w:r>
        <w:t xml:space="preserve">    pop r12</w:t>
      </w:r>
    </w:p>
    <w:p w14:paraId="17E481B5" w14:textId="77777777" w:rsidR="00097218" w:rsidRDefault="007C09D7">
      <w:pPr>
        <w:pStyle w:val="SourceCode"/>
      </w:pPr>
      <w:r>
        <w:t xml:space="preserve">    pop rbx</w:t>
      </w:r>
    </w:p>
    <w:p w14:paraId="3450B494" w14:textId="77777777" w:rsidR="00097218" w:rsidRDefault="007C09D7">
      <w:pPr>
        <w:pStyle w:val="SourceCode"/>
      </w:pPr>
      <w:r>
        <w:t xml:space="preserve">    ret</w:t>
      </w:r>
    </w:p>
    <w:p w14:paraId="172C519B" w14:textId="77777777" w:rsidR="00097218" w:rsidRDefault="00097218">
      <w:pPr>
        <w:pStyle w:val="SourceCode"/>
      </w:pPr>
    </w:p>
    <w:p w14:paraId="1A4377DC" w14:textId="77777777" w:rsidR="00097218" w:rsidRDefault="007C09D7">
      <w:pPr>
        <w:pStyle w:val="SourceCode"/>
      </w:pPr>
      <w:r>
        <w:t>; send_refused_form's frame: send_form's five stack values, a problems</w:t>
      </w:r>
    </w:p>
    <w:p w14:paraId="2959F084" w14:textId="77777777" w:rsidR="00097218" w:rsidRDefault="007C09D7">
      <w:pPr>
        <w:pStyle w:val="SourceCode"/>
      </w:pPr>
      <w:r>
        <w:t>; record of three empty texts, and the notice. Its own five stack values</w:t>
      </w:r>
    </w:p>
    <w:p w14:paraId="7A6CB744" w14:textId="77777777" w:rsidR="00097218" w:rsidRDefault="007C09D7">
      <w:pPr>
        <w:pStyle w:val="SourceCode"/>
      </w:pPr>
      <w:r>
        <w:t>; sit above the seven pushes and the frame, from REFUSED_VALUES.</w:t>
      </w:r>
    </w:p>
    <w:p w14:paraId="37BF9833" w14:textId="77777777" w:rsidR="00097218" w:rsidRDefault="007C09D7">
      <w:pPr>
        <w:pStyle w:val="SourceCode"/>
      </w:pPr>
      <w:r>
        <w:t>REFUSED_PROBLEMS                equ 72</w:t>
      </w:r>
    </w:p>
    <w:p w14:paraId="4C3EB6F7" w14:textId="77777777" w:rsidR="00097218" w:rsidRDefault="007C09D7">
      <w:pPr>
        <w:pStyle w:val="SourceCode"/>
      </w:pPr>
      <w:r>
        <w:t>REFUSED_NOTICE                  equ REFUSED_PROBLEMS + FIELD_PROBLEMS_SIZE</w:t>
      </w:r>
    </w:p>
    <w:p w14:paraId="1CFE04CA" w14:textId="77777777" w:rsidR="00097218" w:rsidRDefault="007C09D7">
      <w:pPr>
        <w:pStyle w:val="SourceCode"/>
      </w:pPr>
      <w:r>
        <w:t>REFUSED_VALUES                  equ 624 + 56 + 40</w:t>
      </w:r>
    </w:p>
    <w:p w14:paraId="580A71CD" w14:textId="77777777" w:rsidR="00097218" w:rsidRDefault="00097218">
      <w:pPr>
        <w:pStyle w:val="SourceCode"/>
      </w:pPr>
    </w:p>
    <w:p w14:paraId="23BCBD0F" w14:textId="77777777" w:rsidR="00097218" w:rsidRDefault="007C09D7">
      <w:pPr>
        <w:pStyle w:val="SourceCode"/>
      </w:pPr>
      <w:r>
        <w:t>; Remember, send_refused_form shows the form again with "Not saved: " and</w:t>
      </w:r>
    </w:p>
    <w:p w14:paraId="1AADBE65" w14:textId="77777777" w:rsidR="00097218" w:rsidRDefault="007C09D7">
      <w:pPr>
        <w:pStyle w:val="SourceCode"/>
      </w:pPr>
      <w:r>
        <w:t>; Chapter 5's words for the status, and no problem under any box: a 409 is</w:t>
      </w:r>
    </w:p>
    <w:p w14:paraId="166DE948" w14:textId="77777777" w:rsidR="00097218" w:rsidRDefault="007C09D7">
      <w:pPr>
        <w:pStyle w:val="SourceCode"/>
      </w:pPr>
      <w:r>
        <w:t>; about the whole form (Lesson 8.4a). It passes on the form's kind and</w:t>
      </w:r>
    </w:p>
    <w:p w14:paraId="119B38AA" w14:textId="77777777" w:rsidR="00097218" w:rsidRDefault="007C09D7">
      <w:pPr>
        <w:pStyle w:val="SourceCode"/>
      </w:pPr>
      <w:r>
        <w:t>; the token too (Lesson 8.9a), so nine values, five on the stack.</w:t>
      </w:r>
    </w:p>
    <w:p w14:paraId="0AD98C81" w14:textId="77777777" w:rsidR="00097218" w:rsidRDefault="007C09D7">
      <w:pPr>
        <w:pStyle w:val="SourceCode"/>
      </w:pPr>
      <w:r>
        <w:t>;   in:      rcx = the request record, edx = the HTTP status, r8d = the</w:t>
      </w:r>
    </w:p>
    <w:p w14:paraId="56EFF3EC" w14:textId="77777777" w:rsidR="00097218" w:rsidRDefault="007C09D7">
      <w:pPr>
        <w:pStyle w:val="SourceCode"/>
      </w:pPr>
      <w:r>
        <w:t>;            store status, r9 = the problem, then on the stack the form's</w:t>
      </w:r>
    </w:p>
    <w:p w14:paraId="4E6D9461" w14:textId="77777777" w:rsidR="00097218" w:rsidRDefault="007C09D7">
      <w:pPr>
        <w:pStyle w:val="SourceCode"/>
      </w:pPr>
      <w:r>
        <w:t>;            kind, the name, the email, the phone, and the token</w:t>
      </w:r>
    </w:p>
    <w:p w14:paraId="5CE21970" w14:textId="77777777" w:rsidR="00097218" w:rsidRDefault="007C09D7">
      <w:pPr>
        <w:pStyle w:val="SourceCode"/>
      </w:pPr>
      <w:r>
        <w:t>;   out:     eax = MHD_queue_response's answer (1 = queued)</w:t>
      </w:r>
    </w:p>
    <w:p w14:paraId="68F6D379" w14:textId="77777777" w:rsidR="00097218" w:rsidRDefault="007C09D7">
      <w:pPr>
        <w:pStyle w:val="SourceCode"/>
      </w:pPr>
      <w:r>
        <w:t>; rbx keeps the request, r12d the HTTP status, r13 the kind, r14 the</w:t>
      </w:r>
    </w:p>
    <w:p w14:paraId="601BB77A" w14:textId="77777777" w:rsidR="00097218" w:rsidRDefault="007C09D7">
      <w:pPr>
        <w:pStyle w:val="SourceCode"/>
      </w:pPr>
      <w:r>
        <w:t>; name, r15 the email, rsi the phone, rdi the token.</w:t>
      </w:r>
    </w:p>
    <w:p w14:paraId="225A9A17" w14:textId="77777777" w:rsidR="00097218" w:rsidRDefault="007C09D7">
      <w:pPr>
        <w:pStyle w:val="SourceCode"/>
      </w:pPr>
      <w:r>
        <w:t>send_refused_form:</w:t>
      </w:r>
    </w:p>
    <w:p w14:paraId="08D624DF" w14:textId="77777777" w:rsidR="00097218" w:rsidRDefault="007C09D7">
      <w:pPr>
        <w:pStyle w:val="SourceCode"/>
      </w:pPr>
      <w:r>
        <w:t xml:space="preserve">    push rbx</w:t>
      </w:r>
    </w:p>
    <w:p w14:paraId="1A51418D" w14:textId="77777777" w:rsidR="00097218" w:rsidRDefault="007C09D7">
      <w:pPr>
        <w:pStyle w:val="SourceCode"/>
      </w:pPr>
      <w:r>
        <w:t xml:space="preserve">    push r12</w:t>
      </w:r>
    </w:p>
    <w:p w14:paraId="3A4C7D17" w14:textId="77777777" w:rsidR="00097218" w:rsidRDefault="007C09D7">
      <w:pPr>
        <w:pStyle w:val="SourceCode"/>
      </w:pPr>
      <w:r>
        <w:t xml:space="preserve">    push r13</w:t>
      </w:r>
    </w:p>
    <w:p w14:paraId="23679E0B" w14:textId="77777777" w:rsidR="00097218" w:rsidRDefault="007C09D7">
      <w:pPr>
        <w:pStyle w:val="SourceCode"/>
      </w:pPr>
      <w:r>
        <w:t xml:space="preserve">    push r14</w:t>
      </w:r>
    </w:p>
    <w:p w14:paraId="5926D8CC" w14:textId="77777777" w:rsidR="00097218" w:rsidRDefault="007C09D7">
      <w:pPr>
        <w:pStyle w:val="SourceCode"/>
      </w:pPr>
      <w:r>
        <w:t xml:space="preserve">    push r15</w:t>
      </w:r>
    </w:p>
    <w:p w14:paraId="4257EAEB" w14:textId="77777777" w:rsidR="00097218" w:rsidRDefault="007C09D7">
      <w:pPr>
        <w:pStyle w:val="SourceCode"/>
      </w:pPr>
      <w:r>
        <w:t xml:space="preserve">    push rsi</w:t>
      </w:r>
    </w:p>
    <w:p w14:paraId="41DC06EC" w14:textId="77777777" w:rsidR="00097218" w:rsidRDefault="007C09D7">
      <w:pPr>
        <w:pStyle w:val="SourceCode"/>
      </w:pPr>
      <w:r>
        <w:t xml:space="preserve">    push rdi</w:t>
      </w:r>
    </w:p>
    <w:p w14:paraId="31026580" w14:textId="77777777" w:rsidR="00097218" w:rsidRDefault="007C09D7">
      <w:pPr>
        <w:pStyle w:val="SourceCode"/>
      </w:pPr>
      <w:r>
        <w:t xml:space="preserve">    sub rsp, 624</w:t>
      </w:r>
    </w:p>
    <w:p w14:paraId="43FCAA34" w14:textId="77777777" w:rsidR="00097218" w:rsidRDefault="007C09D7">
      <w:pPr>
        <w:pStyle w:val="SourceCode"/>
      </w:pPr>
      <w:r>
        <w:t xml:space="preserve">    mov rbx, rcx</w:t>
      </w:r>
    </w:p>
    <w:p w14:paraId="4F1A6A67" w14:textId="77777777" w:rsidR="00097218" w:rsidRDefault="007C09D7">
      <w:pPr>
        <w:pStyle w:val="SourceCode"/>
      </w:pPr>
      <w:r>
        <w:t xml:space="preserve">    mov r12d, edx</w:t>
      </w:r>
    </w:p>
    <w:p w14:paraId="4370BF45" w14:textId="77777777" w:rsidR="00097218" w:rsidRDefault="007C09D7">
      <w:pPr>
        <w:pStyle w:val="SourceCode"/>
      </w:pPr>
      <w:r>
        <w:t xml:space="preserve">    mov r13, [rsp + REFUSED_VALUES]</w:t>
      </w:r>
    </w:p>
    <w:p w14:paraId="57668957" w14:textId="77777777" w:rsidR="00097218" w:rsidRDefault="007C09D7">
      <w:pPr>
        <w:pStyle w:val="SourceCode"/>
      </w:pPr>
      <w:r>
        <w:t xml:space="preserve">    mov r14, [rsp + REFUSED_VALUES + 8]</w:t>
      </w:r>
    </w:p>
    <w:p w14:paraId="13AFAF31" w14:textId="77777777" w:rsidR="00097218" w:rsidRDefault="007C09D7">
      <w:pPr>
        <w:pStyle w:val="SourceCode"/>
      </w:pPr>
      <w:r>
        <w:t xml:space="preserve">    mov r15, [rsp + REFUSED_VALUES + 16]</w:t>
      </w:r>
    </w:p>
    <w:p w14:paraId="55E0A372" w14:textId="77777777" w:rsidR="00097218" w:rsidRDefault="007C09D7">
      <w:pPr>
        <w:pStyle w:val="SourceCode"/>
      </w:pPr>
      <w:r>
        <w:t xml:space="preserve">    mov rsi, [rsp + REFUSED_VALUES + 24]</w:t>
      </w:r>
    </w:p>
    <w:p w14:paraId="25EB328B" w14:textId="77777777" w:rsidR="00097218" w:rsidRDefault="007C09D7">
      <w:pPr>
        <w:pStyle w:val="SourceCode"/>
      </w:pPr>
      <w:r>
        <w:t xml:space="preserve">    mov rdi, [rsp + REFUSED_VALUES + 32]</w:t>
      </w:r>
    </w:p>
    <w:p w14:paraId="4AFEC813" w14:textId="77777777" w:rsidR="00097218" w:rsidRDefault="007C09D7">
      <w:pPr>
        <w:pStyle w:val="SourceCode"/>
      </w:pPr>
      <w:r>
        <w:t xml:space="preserve">    ; Remember, status_message turns a status and its problem into the</w:t>
      </w:r>
    </w:p>
    <w:p w14:paraId="2B4E68FB" w14:textId="77777777" w:rsidR="00097218" w:rsidRDefault="007C09D7">
      <w:pPr>
        <w:pStyle w:val="SourceCode"/>
      </w:pPr>
      <w:r>
        <w:t xml:space="preserve">    ; user's words (Lesson 5.9a).</w:t>
      </w:r>
    </w:p>
    <w:p w14:paraId="7A1E241F" w14:textId="77777777" w:rsidR="00097218" w:rsidRDefault="007C09D7">
      <w:pPr>
        <w:pStyle w:val="SourceCode"/>
      </w:pPr>
      <w:r>
        <w:t xml:space="preserve">    mov ecx, r8d</w:t>
      </w:r>
    </w:p>
    <w:p w14:paraId="715CA947" w14:textId="77777777" w:rsidR="00097218" w:rsidRDefault="007C09D7">
      <w:pPr>
        <w:pStyle w:val="SourceCode"/>
      </w:pPr>
      <w:r>
        <w:t xml:space="preserve">    mov rdx, r9</w:t>
      </w:r>
    </w:p>
    <w:p w14:paraId="0AD6F7EA" w14:textId="77777777" w:rsidR="00097218" w:rsidRDefault="007C09D7">
      <w:pPr>
        <w:pStyle w:val="SourceCode"/>
      </w:pPr>
      <w:r>
        <w:t xml:space="preserve">    call status_message</w:t>
      </w:r>
    </w:p>
    <w:p w14:paraId="73F18DDE" w14:textId="77777777" w:rsidR="00097218" w:rsidRDefault="007C09D7">
      <w:pPr>
        <w:pStyle w:val="SourceCode"/>
      </w:pPr>
      <w:r>
        <w:t xml:space="preserve">    lea rcx, [rsp + REFUSED_NOTICE]</w:t>
      </w:r>
    </w:p>
    <w:p w14:paraId="14DC70E4" w14:textId="77777777" w:rsidR="00097218" w:rsidRDefault="007C09D7">
      <w:pPr>
        <w:pStyle w:val="SourceCode"/>
      </w:pPr>
      <w:r>
        <w:t xml:space="preserve">    mov edx, NOTICE_SIZE</w:t>
      </w:r>
    </w:p>
    <w:p w14:paraId="67E39C63" w14:textId="77777777" w:rsidR="00097218" w:rsidRDefault="007C09D7">
      <w:pPr>
        <w:pStyle w:val="SourceCode"/>
      </w:pPr>
      <w:r>
        <w:t xml:space="preserve">    lea r8, [notice_format]</w:t>
      </w:r>
    </w:p>
    <w:p w14:paraId="21F37FB2" w14:textId="77777777" w:rsidR="00097218" w:rsidRDefault="007C09D7">
      <w:pPr>
        <w:pStyle w:val="SourceCode"/>
      </w:pPr>
      <w:r>
        <w:t xml:space="preserve">    mov r9, rax</w:t>
      </w:r>
    </w:p>
    <w:p w14:paraId="1576A190" w14:textId="77777777" w:rsidR="00097218" w:rsidRDefault="007C09D7">
      <w:pPr>
        <w:pStyle w:val="SourceCode"/>
      </w:pPr>
      <w:r>
        <w:t xml:space="preserve">    call snprintf</w:t>
      </w:r>
    </w:p>
    <w:p w14:paraId="0320D93F" w14:textId="77777777" w:rsidR="00097218" w:rsidRDefault="007C09D7">
      <w:pPr>
        <w:pStyle w:val="SourceCode"/>
      </w:pPr>
      <w:r>
        <w:t xml:space="preserve">    lea rax, [empty_text]</w:t>
      </w:r>
    </w:p>
    <w:p w14:paraId="1E3B07C0" w14:textId="77777777" w:rsidR="00097218" w:rsidRDefault="007C09D7">
      <w:pPr>
        <w:pStyle w:val="SourceCode"/>
      </w:pPr>
      <w:r>
        <w:t xml:space="preserve">    mov [rsp + REFUSED_PROBLEMS + NAME_PROBLEM], rax</w:t>
      </w:r>
    </w:p>
    <w:p w14:paraId="59A51DA1" w14:textId="77777777" w:rsidR="00097218" w:rsidRDefault="007C09D7">
      <w:pPr>
        <w:pStyle w:val="SourceCode"/>
      </w:pPr>
      <w:r>
        <w:t xml:space="preserve">    mov [rsp + REFUSED_PROBLEMS + EMAIL_PROBLEM], rax</w:t>
      </w:r>
    </w:p>
    <w:p w14:paraId="2E6E81E8" w14:textId="77777777" w:rsidR="00097218" w:rsidRDefault="007C09D7">
      <w:pPr>
        <w:pStyle w:val="SourceCode"/>
      </w:pPr>
      <w:r>
        <w:t xml:space="preserve">    mov [rsp + REFUSED_PROBLEMS + PHONE_PROBLEM], rax</w:t>
      </w:r>
    </w:p>
    <w:p w14:paraId="607A61A5" w14:textId="77777777" w:rsidR="00097218" w:rsidRDefault="007C09D7">
      <w:pPr>
        <w:pStyle w:val="SourceCode"/>
      </w:pPr>
      <w:r>
        <w:t xml:space="preserve">    mov rcx, rbx</w:t>
      </w:r>
    </w:p>
    <w:p w14:paraId="5200D1E7" w14:textId="77777777" w:rsidR="00097218" w:rsidRDefault="007C09D7">
      <w:pPr>
        <w:pStyle w:val="SourceCode"/>
      </w:pPr>
      <w:r>
        <w:t xml:space="preserve">    mov edx, r12d</w:t>
      </w:r>
    </w:p>
    <w:p w14:paraId="04817864" w14:textId="77777777" w:rsidR="00097218" w:rsidRDefault="007C09D7">
      <w:pPr>
        <w:pStyle w:val="SourceCode"/>
      </w:pPr>
      <w:r>
        <w:t xml:space="preserve">    mov r8, r13</w:t>
      </w:r>
    </w:p>
    <w:p w14:paraId="75F45643" w14:textId="77777777" w:rsidR="00097218" w:rsidRDefault="007C09D7">
      <w:pPr>
        <w:pStyle w:val="SourceCode"/>
      </w:pPr>
      <w:r>
        <w:t xml:space="preserve">    lea r9, [rsp + REFUSED_NOTICE]</w:t>
      </w:r>
    </w:p>
    <w:p w14:paraId="399E428C" w14:textId="77777777" w:rsidR="00097218" w:rsidRDefault="007C09D7">
      <w:pPr>
        <w:pStyle w:val="SourceCode"/>
      </w:pPr>
      <w:r>
        <w:t xml:space="preserve">    mov [rsp + 32], r14</w:t>
      </w:r>
    </w:p>
    <w:p w14:paraId="076BD898" w14:textId="77777777" w:rsidR="00097218" w:rsidRDefault="007C09D7">
      <w:pPr>
        <w:pStyle w:val="SourceCode"/>
      </w:pPr>
      <w:r>
        <w:t xml:space="preserve">    mov [rsp + 40], r15</w:t>
      </w:r>
    </w:p>
    <w:p w14:paraId="4F60E9A1" w14:textId="77777777" w:rsidR="00097218" w:rsidRDefault="007C09D7">
      <w:pPr>
        <w:pStyle w:val="SourceCode"/>
      </w:pPr>
      <w:r>
        <w:t xml:space="preserve">    mov [rsp + 48], rsi</w:t>
      </w:r>
    </w:p>
    <w:p w14:paraId="53EF97FC" w14:textId="77777777" w:rsidR="00097218" w:rsidRDefault="007C09D7">
      <w:pPr>
        <w:pStyle w:val="SourceCode"/>
      </w:pPr>
      <w:r>
        <w:t xml:space="preserve">    lea rax, [rsp + REFUSED_PROBLEMS]</w:t>
      </w:r>
    </w:p>
    <w:p w14:paraId="29A677DD" w14:textId="77777777" w:rsidR="00097218" w:rsidRDefault="007C09D7">
      <w:pPr>
        <w:pStyle w:val="SourceCode"/>
      </w:pPr>
      <w:r>
        <w:t xml:space="preserve">    mov [rsp + 56], rax</w:t>
      </w:r>
    </w:p>
    <w:p w14:paraId="7251208A" w14:textId="77777777" w:rsidR="00097218" w:rsidRDefault="007C09D7">
      <w:pPr>
        <w:pStyle w:val="SourceCode"/>
      </w:pPr>
      <w:r>
        <w:t xml:space="preserve">    mov [rsp + 64], rdi</w:t>
      </w:r>
    </w:p>
    <w:p w14:paraId="2D5A445F" w14:textId="77777777" w:rsidR="00097218" w:rsidRDefault="007C09D7">
      <w:pPr>
        <w:pStyle w:val="SourceCode"/>
      </w:pPr>
      <w:r>
        <w:t xml:space="preserve">    call send_form</w:t>
      </w:r>
    </w:p>
    <w:p w14:paraId="7AFDBC43" w14:textId="77777777" w:rsidR="00097218" w:rsidRDefault="007C09D7">
      <w:pPr>
        <w:pStyle w:val="SourceCode"/>
      </w:pPr>
      <w:r>
        <w:t xml:space="preserve">    add rsp, 624</w:t>
      </w:r>
    </w:p>
    <w:p w14:paraId="732C48AD" w14:textId="77777777" w:rsidR="00097218" w:rsidRDefault="007C09D7">
      <w:pPr>
        <w:pStyle w:val="SourceCode"/>
      </w:pPr>
      <w:r>
        <w:t xml:space="preserve">    pop rdi</w:t>
      </w:r>
    </w:p>
    <w:p w14:paraId="04ED1C3F" w14:textId="77777777" w:rsidR="00097218" w:rsidRDefault="007C09D7">
      <w:pPr>
        <w:pStyle w:val="SourceCode"/>
      </w:pPr>
      <w:r>
        <w:t xml:space="preserve">    pop rsi</w:t>
      </w:r>
    </w:p>
    <w:p w14:paraId="1761590F" w14:textId="77777777" w:rsidR="00097218" w:rsidRDefault="007C09D7">
      <w:pPr>
        <w:pStyle w:val="SourceCode"/>
      </w:pPr>
      <w:r>
        <w:t xml:space="preserve">    pop r15</w:t>
      </w:r>
    </w:p>
    <w:p w14:paraId="0CA24275" w14:textId="77777777" w:rsidR="00097218" w:rsidRDefault="007C09D7">
      <w:pPr>
        <w:pStyle w:val="SourceCode"/>
      </w:pPr>
      <w:r>
        <w:t xml:space="preserve">    pop r14</w:t>
      </w:r>
    </w:p>
    <w:p w14:paraId="47DC4A36" w14:textId="77777777" w:rsidR="00097218" w:rsidRDefault="007C09D7">
      <w:pPr>
        <w:pStyle w:val="SourceCode"/>
      </w:pPr>
      <w:r>
        <w:t xml:space="preserve">    pop r13</w:t>
      </w:r>
    </w:p>
    <w:p w14:paraId="6917CCEF" w14:textId="77777777" w:rsidR="00097218" w:rsidRDefault="007C09D7">
      <w:pPr>
        <w:pStyle w:val="SourceCode"/>
      </w:pPr>
      <w:r>
        <w:t xml:space="preserve">    pop r12</w:t>
      </w:r>
    </w:p>
    <w:p w14:paraId="511DEC6D" w14:textId="77777777" w:rsidR="00097218" w:rsidRDefault="007C09D7">
      <w:pPr>
        <w:pStyle w:val="SourceCode"/>
      </w:pPr>
      <w:r>
        <w:t xml:space="preserve">    pop rbx</w:t>
      </w:r>
    </w:p>
    <w:p w14:paraId="0403F841" w14:textId="77777777" w:rsidR="00097218" w:rsidRDefault="007C09D7">
      <w:pPr>
        <w:pStyle w:val="SourceCode"/>
      </w:pPr>
      <w:r>
        <w:t xml:space="preserve">    ret</w:t>
      </w:r>
    </w:p>
    <w:p w14:paraId="2757833F" w14:textId="77777777" w:rsidR="00097218" w:rsidRDefault="00097218">
      <w:pPr>
        <w:pStyle w:val="SourceCode"/>
      </w:pPr>
    </w:p>
    <w:p w14:paraId="6352D31D" w14:textId="77777777" w:rsidR="00097218" w:rsidRDefault="007C09D7">
      <w:pPr>
        <w:pStyle w:val="SourceCode"/>
      </w:pPr>
      <w:r>
        <w:t>; Remember, problem_text shows validate_contact's 0 as "" (Lesson 8.4a).</w:t>
      </w:r>
    </w:p>
    <w:p w14:paraId="7B79E775" w14:textId="77777777" w:rsidR="00097218" w:rsidRDefault="007C09D7">
      <w:pPr>
        <w:pStyle w:val="SourceCode"/>
      </w:pPr>
      <w:r>
        <w:t>;   in:      rcx = the problem's address, or 0</w:t>
      </w:r>
    </w:p>
    <w:p w14:paraId="0EB1713D" w14:textId="77777777" w:rsidR="00097218" w:rsidRDefault="007C09D7">
      <w:pPr>
        <w:pStyle w:val="SourceCode"/>
      </w:pPr>
      <w:r>
        <w:t>;   out:     rax = the problem's address, or empty_text</w:t>
      </w:r>
    </w:p>
    <w:p w14:paraId="4851DCD8" w14:textId="77777777" w:rsidR="00097218" w:rsidRDefault="007C09D7">
      <w:pPr>
        <w:pStyle w:val="SourceCode"/>
      </w:pPr>
      <w:r>
        <w:t>problem_text:</w:t>
      </w:r>
    </w:p>
    <w:p w14:paraId="07922057" w14:textId="77777777" w:rsidR="00097218" w:rsidRDefault="007C09D7">
      <w:pPr>
        <w:pStyle w:val="SourceCode"/>
      </w:pPr>
      <w:r>
        <w:t xml:space="preserve">    mov rax, rcx</w:t>
      </w:r>
    </w:p>
    <w:p w14:paraId="0BEF633B" w14:textId="77777777" w:rsidR="00097218" w:rsidRDefault="007C09D7">
      <w:pPr>
        <w:pStyle w:val="SourceCode"/>
      </w:pPr>
      <w:r>
        <w:t xml:space="preserve">    cmp rax, 0</w:t>
      </w:r>
    </w:p>
    <w:p w14:paraId="79BE75B1" w14:textId="77777777" w:rsidR="00097218" w:rsidRDefault="007C09D7">
      <w:pPr>
        <w:pStyle w:val="SourceCode"/>
      </w:pPr>
      <w:r>
        <w:t xml:space="preserve">    jne .done</w:t>
      </w:r>
    </w:p>
    <w:p w14:paraId="1AB60E66" w14:textId="77777777" w:rsidR="00097218" w:rsidRDefault="007C09D7">
      <w:pPr>
        <w:pStyle w:val="SourceCode"/>
      </w:pPr>
      <w:r>
        <w:t xml:space="preserve">    lea rax, [empty_text]</w:t>
      </w:r>
    </w:p>
    <w:p w14:paraId="555325B6" w14:textId="77777777" w:rsidR="00097218" w:rsidRDefault="007C09D7">
      <w:pPr>
        <w:pStyle w:val="SourceCode"/>
      </w:pPr>
      <w:r>
        <w:t>.done:</w:t>
      </w:r>
    </w:p>
    <w:p w14:paraId="71DA9BF8" w14:textId="77777777" w:rsidR="00097218" w:rsidRDefault="007C09D7">
      <w:pPr>
        <w:pStyle w:val="SourceCode"/>
      </w:pPr>
      <w:r>
        <w:t xml:space="preserve">    ret</w:t>
      </w:r>
    </w:p>
    <w:p w14:paraId="6A9E65AA" w14:textId="77777777" w:rsidR="00097218" w:rsidRDefault="00097218">
      <w:pPr>
        <w:pStyle w:val="SourceCode"/>
      </w:pPr>
    </w:p>
    <w:p w14:paraId="59AF0C3D" w14:textId="77777777" w:rsidR="00097218" w:rsidRDefault="007C09D7">
      <w:pPr>
        <w:pStyle w:val="SourceCode"/>
      </w:pPr>
      <w:r>
        <w:t>; Remember, check_each_field asks your Chapter 5 validate_contact about one</w:t>
      </w:r>
    </w:p>
    <w:p w14:paraId="2B756610" w14:textId="77777777" w:rsidR="00097218" w:rsidRDefault="007C09D7">
      <w:pPr>
        <w:pStyle w:val="SourceCode"/>
      </w:pPr>
      <w:r>
        <w:t>; field at a time, the other two given values it always accepts, so each</w:t>
      </w:r>
    </w:p>
    <w:p w14:paraId="51D94EDA" w14:textId="77777777" w:rsidR="00097218" w:rsidRDefault="007C09D7">
      <w:pPr>
        <w:pStyle w:val="SourceCode"/>
      </w:pPr>
      <w:r>
        <w:t>; problem belongs to one field (Lesson 8.4a).</w:t>
      </w:r>
    </w:p>
    <w:p w14:paraId="18B2CF46" w14:textId="77777777" w:rsidR="00097218" w:rsidRDefault="007C09D7">
      <w:pPr>
        <w:pStyle w:val="SourceCode"/>
      </w:pPr>
      <w:r>
        <w:t>;   in:      rcx = the name, rdx = the email, r8 = the phone, r9 = the</w:t>
      </w:r>
    </w:p>
    <w:p w14:paraId="1EC66E3F" w14:textId="77777777" w:rsidR="00097218" w:rsidRDefault="007C09D7">
      <w:pPr>
        <w:pStyle w:val="SourceCode"/>
      </w:pPr>
      <w:r>
        <w:t>;            problems record to fill</w:t>
      </w:r>
    </w:p>
    <w:p w14:paraId="3D803B1B" w14:textId="77777777" w:rsidR="00097218" w:rsidRDefault="007C09D7">
      <w:pPr>
        <w:pStyle w:val="SourceCode"/>
      </w:pPr>
      <w:r>
        <w:t>check_each_field:</w:t>
      </w:r>
    </w:p>
    <w:p w14:paraId="7B685AF0" w14:textId="77777777" w:rsidR="00097218" w:rsidRDefault="007C09D7">
      <w:pPr>
        <w:pStyle w:val="SourceCode"/>
      </w:pPr>
      <w:r>
        <w:t xml:space="preserve">    push rbx</w:t>
      </w:r>
    </w:p>
    <w:p w14:paraId="6D75AB1C" w14:textId="77777777" w:rsidR="00097218" w:rsidRDefault="007C09D7">
      <w:pPr>
        <w:pStyle w:val="SourceCode"/>
      </w:pPr>
      <w:r>
        <w:t xml:space="preserve">    push r12</w:t>
      </w:r>
    </w:p>
    <w:p w14:paraId="5632502D" w14:textId="77777777" w:rsidR="00097218" w:rsidRDefault="007C09D7">
      <w:pPr>
        <w:pStyle w:val="SourceCode"/>
      </w:pPr>
      <w:r>
        <w:t xml:space="preserve">    push r13</w:t>
      </w:r>
    </w:p>
    <w:p w14:paraId="633AA3B0" w14:textId="77777777" w:rsidR="00097218" w:rsidRDefault="007C09D7">
      <w:pPr>
        <w:pStyle w:val="SourceCode"/>
      </w:pPr>
      <w:r>
        <w:t xml:space="preserve">    push r14</w:t>
      </w:r>
    </w:p>
    <w:p w14:paraId="5BA692DE" w14:textId="77777777" w:rsidR="00097218" w:rsidRDefault="007C09D7">
      <w:pPr>
        <w:pStyle w:val="SourceCode"/>
      </w:pPr>
      <w:r>
        <w:t xml:space="preserve">    sub rsp, 40</w:t>
      </w:r>
    </w:p>
    <w:p w14:paraId="205D3920" w14:textId="77777777" w:rsidR="00097218" w:rsidRDefault="007C09D7">
      <w:pPr>
        <w:pStyle w:val="SourceCode"/>
      </w:pPr>
      <w:r>
        <w:t xml:space="preserve">    mov rbx, rcx</w:t>
      </w:r>
    </w:p>
    <w:p w14:paraId="3365385F" w14:textId="77777777" w:rsidR="00097218" w:rsidRDefault="007C09D7">
      <w:pPr>
        <w:pStyle w:val="SourceCode"/>
      </w:pPr>
      <w:r>
        <w:t xml:space="preserve">    mov r12, rdx</w:t>
      </w:r>
    </w:p>
    <w:p w14:paraId="4D3073BF" w14:textId="77777777" w:rsidR="00097218" w:rsidRDefault="007C09D7">
      <w:pPr>
        <w:pStyle w:val="SourceCode"/>
      </w:pPr>
      <w:r>
        <w:t xml:space="preserve">    mov r13, r8</w:t>
      </w:r>
    </w:p>
    <w:p w14:paraId="56D53B0E" w14:textId="77777777" w:rsidR="00097218" w:rsidRDefault="007C09D7">
      <w:pPr>
        <w:pStyle w:val="SourceCode"/>
      </w:pPr>
      <w:r>
        <w:t xml:space="preserve">    mov r14, r9</w:t>
      </w:r>
    </w:p>
    <w:p w14:paraId="4D476BAA" w14:textId="77777777" w:rsidR="00097218" w:rsidRDefault="007C09D7">
      <w:pPr>
        <w:pStyle w:val="SourceCode"/>
      </w:pPr>
      <w:r>
        <w:t xml:space="preserve">    mov rcx, rbx</w:t>
      </w:r>
    </w:p>
    <w:p w14:paraId="47FA41F5" w14:textId="77777777" w:rsidR="00097218" w:rsidRDefault="007C09D7">
      <w:pPr>
        <w:pStyle w:val="SourceCode"/>
      </w:pPr>
      <w:r>
        <w:t xml:space="preserve">    lea rdx, [accepted_email]</w:t>
      </w:r>
    </w:p>
    <w:p w14:paraId="66C12EBD" w14:textId="77777777" w:rsidR="00097218" w:rsidRDefault="007C09D7">
      <w:pPr>
        <w:pStyle w:val="SourceCode"/>
      </w:pPr>
      <w:r>
        <w:t xml:space="preserve">    lea r8, [empty_text]</w:t>
      </w:r>
    </w:p>
    <w:p w14:paraId="1C2B0797" w14:textId="77777777" w:rsidR="00097218" w:rsidRDefault="007C09D7">
      <w:pPr>
        <w:pStyle w:val="SourceCode"/>
      </w:pPr>
      <w:r>
        <w:t xml:space="preserve">    call validate_contact</w:t>
      </w:r>
    </w:p>
    <w:p w14:paraId="39CEFA28" w14:textId="77777777" w:rsidR="00097218" w:rsidRDefault="007C09D7">
      <w:pPr>
        <w:pStyle w:val="SourceCode"/>
      </w:pPr>
      <w:r>
        <w:t xml:space="preserve">    mov rcx, rax</w:t>
      </w:r>
    </w:p>
    <w:p w14:paraId="545FA340" w14:textId="77777777" w:rsidR="00097218" w:rsidRDefault="007C09D7">
      <w:pPr>
        <w:pStyle w:val="SourceCode"/>
      </w:pPr>
      <w:r>
        <w:t xml:space="preserve">    call problem_text</w:t>
      </w:r>
    </w:p>
    <w:p w14:paraId="7406BC77" w14:textId="77777777" w:rsidR="00097218" w:rsidRDefault="007C09D7">
      <w:pPr>
        <w:pStyle w:val="SourceCode"/>
      </w:pPr>
      <w:r>
        <w:t xml:space="preserve">    mov [r14 + NAME_PROBLEM], rax</w:t>
      </w:r>
    </w:p>
    <w:p w14:paraId="417928DA" w14:textId="77777777" w:rsidR="00097218" w:rsidRDefault="007C09D7">
      <w:pPr>
        <w:pStyle w:val="SourceCode"/>
      </w:pPr>
      <w:r>
        <w:t xml:space="preserve">    lea rcx, [accepted_name]</w:t>
      </w:r>
    </w:p>
    <w:p w14:paraId="60210457" w14:textId="77777777" w:rsidR="00097218" w:rsidRDefault="007C09D7">
      <w:pPr>
        <w:pStyle w:val="SourceCode"/>
      </w:pPr>
      <w:r>
        <w:t xml:space="preserve">    mov rdx, r12</w:t>
      </w:r>
    </w:p>
    <w:p w14:paraId="6DB072F1" w14:textId="77777777" w:rsidR="00097218" w:rsidRDefault="007C09D7">
      <w:pPr>
        <w:pStyle w:val="SourceCode"/>
      </w:pPr>
      <w:r>
        <w:t xml:space="preserve">    lea r8, [empty_text]</w:t>
      </w:r>
    </w:p>
    <w:p w14:paraId="253672A0" w14:textId="77777777" w:rsidR="00097218" w:rsidRDefault="007C09D7">
      <w:pPr>
        <w:pStyle w:val="SourceCode"/>
      </w:pPr>
      <w:r>
        <w:t xml:space="preserve">    call validate_contact</w:t>
      </w:r>
    </w:p>
    <w:p w14:paraId="34D82D55" w14:textId="77777777" w:rsidR="00097218" w:rsidRDefault="007C09D7">
      <w:pPr>
        <w:pStyle w:val="SourceCode"/>
      </w:pPr>
      <w:r>
        <w:t xml:space="preserve">    mov rcx, rax</w:t>
      </w:r>
    </w:p>
    <w:p w14:paraId="644FDB1C" w14:textId="77777777" w:rsidR="00097218" w:rsidRDefault="007C09D7">
      <w:pPr>
        <w:pStyle w:val="SourceCode"/>
      </w:pPr>
      <w:r>
        <w:t xml:space="preserve">    call problem_text</w:t>
      </w:r>
    </w:p>
    <w:p w14:paraId="6695BB14" w14:textId="77777777" w:rsidR="00097218" w:rsidRDefault="007C09D7">
      <w:pPr>
        <w:pStyle w:val="SourceCode"/>
      </w:pPr>
      <w:r>
        <w:t xml:space="preserve">    mov [r14 + EMAIL_PROBLEM], rax</w:t>
      </w:r>
    </w:p>
    <w:p w14:paraId="1936DC6A" w14:textId="77777777" w:rsidR="00097218" w:rsidRDefault="007C09D7">
      <w:pPr>
        <w:pStyle w:val="SourceCode"/>
      </w:pPr>
      <w:r>
        <w:t xml:space="preserve">    lea rcx, [accepted_name]</w:t>
      </w:r>
    </w:p>
    <w:p w14:paraId="68B2826E" w14:textId="77777777" w:rsidR="00097218" w:rsidRDefault="007C09D7">
      <w:pPr>
        <w:pStyle w:val="SourceCode"/>
      </w:pPr>
      <w:r>
        <w:t xml:space="preserve">    lea rdx, [accepted_email]</w:t>
      </w:r>
    </w:p>
    <w:p w14:paraId="2342B172" w14:textId="77777777" w:rsidR="00097218" w:rsidRDefault="007C09D7">
      <w:pPr>
        <w:pStyle w:val="SourceCode"/>
      </w:pPr>
      <w:r>
        <w:t xml:space="preserve">    mov r8, r13</w:t>
      </w:r>
    </w:p>
    <w:p w14:paraId="509E2314" w14:textId="77777777" w:rsidR="00097218" w:rsidRDefault="007C09D7">
      <w:pPr>
        <w:pStyle w:val="SourceCode"/>
      </w:pPr>
      <w:r>
        <w:t xml:space="preserve">    call validate_contact</w:t>
      </w:r>
    </w:p>
    <w:p w14:paraId="5DB486BD" w14:textId="77777777" w:rsidR="00097218" w:rsidRDefault="007C09D7">
      <w:pPr>
        <w:pStyle w:val="SourceCode"/>
      </w:pPr>
      <w:r>
        <w:t xml:space="preserve">    mov rcx, rax</w:t>
      </w:r>
    </w:p>
    <w:p w14:paraId="71A1DDA5" w14:textId="77777777" w:rsidR="00097218" w:rsidRDefault="007C09D7">
      <w:pPr>
        <w:pStyle w:val="SourceCode"/>
      </w:pPr>
      <w:r>
        <w:t xml:space="preserve">    call problem_text</w:t>
      </w:r>
    </w:p>
    <w:p w14:paraId="69C0ECBD" w14:textId="77777777" w:rsidR="00097218" w:rsidRDefault="007C09D7">
      <w:pPr>
        <w:pStyle w:val="SourceCode"/>
      </w:pPr>
      <w:r>
        <w:t xml:space="preserve">    mov [r14 + PHONE_PROBLEM], rax</w:t>
      </w:r>
    </w:p>
    <w:p w14:paraId="2946FAC9" w14:textId="77777777" w:rsidR="00097218" w:rsidRDefault="007C09D7">
      <w:pPr>
        <w:pStyle w:val="SourceCode"/>
      </w:pPr>
      <w:r>
        <w:t xml:space="preserve">    add rsp, 40</w:t>
      </w:r>
    </w:p>
    <w:p w14:paraId="230FA89E" w14:textId="77777777" w:rsidR="00097218" w:rsidRDefault="007C09D7">
      <w:pPr>
        <w:pStyle w:val="SourceCode"/>
      </w:pPr>
      <w:r>
        <w:t xml:space="preserve">    pop r14</w:t>
      </w:r>
    </w:p>
    <w:p w14:paraId="2AC486B2" w14:textId="77777777" w:rsidR="00097218" w:rsidRDefault="007C09D7">
      <w:pPr>
        <w:pStyle w:val="SourceCode"/>
      </w:pPr>
      <w:r>
        <w:t xml:space="preserve">    pop r13</w:t>
      </w:r>
    </w:p>
    <w:p w14:paraId="50703793" w14:textId="77777777" w:rsidR="00097218" w:rsidRDefault="007C09D7">
      <w:pPr>
        <w:pStyle w:val="SourceCode"/>
      </w:pPr>
      <w:r>
        <w:t xml:space="preserve">    pop r12</w:t>
      </w:r>
    </w:p>
    <w:p w14:paraId="7C10E53B" w14:textId="77777777" w:rsidR="00097218" w:rsidRDefault="007C09D7">
      <w:pPr>
        <w:pStyle w:val="SourceCode"/>
      </w:pPr>
      <w:r>
        <w:t xml:space="preserve">    pop rbx</w:t>
      </w:r>
    </w:p>
    <w:p w14:paraId="2F36F8AD" w14:textId="77777777" w:rsidR="00097218" w:rsidRDefault="007C09D7">
      <w:pPr>
        <w:pStyle w:val="SourceCode"/>
      </w:pPr>
      <w:r>
        <w:t xml:space="preserve">    ret</w:t>
      </w:r>
    </w:p>
    <w:p w14:paraId="6AEEE295" w14:textId="77777777" w:rsidR="00097218" w:rsidRDefault="00097218">
      <w:pPr>
        <w:pStyle w:val="SourceCode"/>
      </w:pPr>
    </w:p>
    <w:p w14:paraId="697750E2" w14:textId="77777777" w:rsidR="00097218" w:rsidRDefault="007C09D7">
      <w:pPr>
        <w:pStyle w:val="SourceCode"/>
      </w:pPr>
      <w:r>
        <w:t>; Remember, has_problem is 1 when any field has a problem (Lesson 8.4a).</w:t>
      </w:r>
    </w:p>
    <w:p w14:paraId="2166D787" w14:textId="77777777" w:rsidR="00097218" w:rsidRDefault="007C09D7">
      <w:pPr>
        <w:pStyle w:val="SourceCode"/>
      </w:pPr>
      <w:r>
        <w:t>;   in:      rcx = the problems record</w:t>
      </w:r>
    </w:p>
    <w:p w14:paraId="01671F54" w14:textId="77777777" w:rsidR="00097218" w:rsidRDefault="007C09D7">
      <w:pPr>
        <w:pStyle w:val="SourceCode"/>
      </w:pPr>
      <w:r>
        <w:t>;   out:     eax = 1 or 0</w:t>
      </w:r>
    </w:p>
    <w:p w14:paraId="6C297F5A" w14:textId="77777777" w:rsidR="00097218" w:rsidRDefault="007C09D7">
      <w:pPr>
        <w:pStyle w:val="SourceCode"/>
      </w:pPr>
      <w:r>
        <w:t>has_problem:</w:t>
      </w:r>
    </w:p>
    <w:p w14:paraId="0F07957D" w14:textId="77777777" w:rsidR="00097218" w:rsidRDefault="007C09D7">
      <w:pPr>
        <w:pStyle w:val="SourceCode"/>
      </w:pPr>
      <w:r>
        <w:t xml:space="preserve">    mov eax, 1</w:t>
      </w:r>
    </w:p>
    <w:p w14:paraId="30FE89BE" w14:textId="77777777" w:rsidR="00097218" w:rsidRDefault="007C09D7">
      <w:pPr>
        <w:pStyle w:val="SourceCode"/>
      </w:pPr>
      <w:r>
        <w:t xml:space="preserve">    mov rdx, [rcx + NAME_PROBLEM]</w:t>
      </w:r>
    </w:p>
    <w:p w14:paraId="2FF713BE" w14:textId="77777777" w:rsidR="00097218" w:rsidRDefault="007C09D7">
      <w:pPr>
        <w:pStyle w:val="SourceCode"/>
      </w:pPr>
      <w:r>
        <w:t xml:space="preserve">    cmp byte [rdx], 0</w:t>
      </w:r>
    </w:p>
    <w:p w14:paraId="34BD3212" w14:textId="77777777" w:rsidR="00097218" w:rsidRDefault="007C09D7">
      <w:pPr>
        <w:pStyle w:val="SourceCode"/>
      </w:pPr>
      <w:r>
        <w:t xml:space="preserve">    jne .done</w:t>
      </w:r>
    </w:p>
    <w:p w14:paraId="5936B268" w14:textId="77777777" w:rsidR="00097218" w:rsidRDefault="007C09D7">
      <w:pPr>
        <w:pStyle w:val="SourceCode"/>
      </w:pPr>
      <w:r>
        <w:t xml:space="preserve">    mov rdx, [rcx + EMAIL_PROBLEM]</w:t>
      </w:r>
    </w:p>
    <w:p w14:paraId="22671FC4" w14:textId="77777777" w:rsidR="00097218" w:rsidRDefault="007C09D7">
      <w:pPr>
        <w:pStyle w:val="SourceCode"/>
      </w:pPr>
      <w:r>
        <w:t xml:space="preserve">    cmp byte [rdx], 0</w:t>
      </w:r>
    </w:p>
    <w:p w14:paraId="693A6FD4" w14:textId="77777777" w:rsidR="00097218" w:rsidRDefault="007C09D7">
      <w:pPr>
        <w:pStyle w:val="SourceCode"/>
      </w:pPr>
      <w:r>
        <w:t xml:space="preserve">    jne .done</w:t>
      </w:r>
    </w:p>
    <w:p w14:paraId="01E0F8C1" w14:textId="77777777" w:rsidR="00097218" w:rsidRDefault="007C09D7">
      <w:pPr>
        <w:pStyle w:val="SourceCode"/>
      </w:pPr>
      <w:r>
        <w:t xml:space="preserve">    mov rdx, [rcx + PHONE_PROBLEM]</w:t>
      </w:r>
    </w:p>
    <w:p w14:paraId="2EB3A455" w14:textId="77777777" w:rsidR="00097218" w:rsidRDefault="007C09D7">
      <w:pPr>
        <w:pStyle w:val="SourceCode"/>
      </w:pPr>
      <w:r>
        <w:t xml:space="preserve">    cmp byte [rdx], 0</w:t>
      </w:r>
    </w:p>
    <w:p w14:paraId="3CB42EC4" w14:textId="77777777" w:rsidR="00097218" w:rsidRDefault="007C09D7">
      <w:pPr>
        <w:pStyle w:val="SourceCode"/>
      </w:pPr>
      <w:r>
        <w:t xml:space="preserve">    jne .done</w:t>
      </w:r>
    </w:p>
    <w:p w14:paraId="6772F688" w14:textId="77777777" w:rsidR="00097218" w:rsidRDefault="007C09D7">
      <w:pPr>
        <w:pStyle w:val="SourceCode"/>
      </w:pPr>
      <w:r>
        <w:t xml:space="preserve">    xor eax, eax</w:t>
      </w:r>
    </w:p>
    <w:p w14:paraId="4068BDBC" w14:textId="77777777" w:rsidR="00097218" w:rsidRDefault="007C09D7">
      <w:pPr>
        <w:pStyle w:val="SourceCode"/>
      </w:pPr>
      <w:r>
        <w:t>.done:</w:t>
      </w:r>
    </w:p>
    <w:p w14:paraId="0D43B895" w14:textId="77777777" w:rsidR="00097218" w:rsidRDefault="007C09D7">
      <w:pPr>
        <w:pStyle w:val="SourceCode"/>
      </w:pPr>
      <w:r>
        <w:t xml:space="preserve">    ret</w:t>
      </w:r>
    </w:p>
    <w:p w14:paraId="7A0CD317" w14:textId="77777777" w:rsidR="00097218" w:rsidRDefault="00097218">
      <w:pPr>
        <w:pStyle w:val="SourceCode"/>
      </w:pPr>
    </w:p>
    <w:p w14:paraId="590B0494" w14:textId="77777777" w:rsidR="00097218" w:rsidRDefault="007C09D7">
      <w:pPr>
        <w:pStyle w:val="SourceCode"/>
      </w:pPr>
      <w:r>
        <w:t>; Remember, keep_form_field is the post processor's iterator: it gets each</w:t>
      </w:r>
    </w:p>
    <w:p w14:paraId="16BB78E9" w14:textId="77777777" w:rsidR="00097218" w:rsidRDefault="007C09D7">
      <w:pPr>
        <w:pStyle w:val="SourceCode"/>
      </w:pPr>
      <w:r>
        <w:t>; decoded piece of each value, with the piece, its offset, and its size</w:t>
      </w:r>
    </w:p>
    <w:p w14:paraId="311A3FA3" w14:textId="77777777" w:rsidR="00097218" w:rsidRDefault="007C09D7">
      <w:pPr>
        <w:pStyle w:val="SourceCode"/>
      </w:pPr>
      <w:r>
        <w:t>; on the stack at [rsp + 56], [rsp + 64], and [rsp + 72]; offset 0 starts</w:t>
      </w:r>
    </w:p>
    <w:p w14:paraId="57082482" w14:textId="77777777" w:rsidR="00097218" w:rsidRDefault="007C09D7">
      <w:pPr>
        <w:pStyle w:val="SourceCode"/>
      </w:pPr>
      <w:r>
        <w:t>; a value, a field sent twice keeps its first value, and a field this</w:t>
      </w:r>
    </w:p>
    <w:p w14:paraId="6E6D7653" w14:textId="77777777" w:rsidR="00097218" w:rsidRDefault="007C09D7">
      <w:pPr>
        <w:pStyle w:val="SourceCode"/>
      </w:pPr>
      <w:r>
        <w:t>; form does not read is skipped (Lesson 8.4a). It knows csrf_token, the</w:t>
      </w:r>
    </w:p>
    <w:p w14:paraId="78614BF4" w14:textId="77777777" w:rsidR="00097218" w:rsidRDefault="007C09D7">
      <w:pPr>
        <w:pStyle w:val="SourceCode"/>
      </w:pPr>
      <w:r>
        <w:t>; token every form carries, too (Lesson 8.9a).</w:t>
      </w:r>
    </w:p>
    <w:p w14:paraId="47ABCEF2" w14:textId="77777777" w:rsidR="00097218" w:rsidRDefault="007C09D7">
      <w:pPr>
        <w:pStyle w:val="SourceCode"/>
      </w:pPr>
      <w:r>
        <w:t>;   out:     eax = MHD_YES</w:t>
      </w:r>
    </w:p>
    <w:p w14:paraId="252EE4C5" w14:textId="77777777" w:rsidR="00097218" w:rsidRDefault="007C09D7">
      <w:pPr>
        <w:pStyle w:val="SourceCode"/>
      </w:pPr>
      <w:r>
        <w:t>; rbx keeps the form, rsi the field, r12 the key, r13 the piece, r14 the</w:t>
      </w:r>
    </w:p>
    <w:p w14:paraId="130B1EA7" w14:textId="77777777" w:rsidR="00097218" w:rsidRDefault="007C09D7">
      <w:pPr>
        <w:pStyle w:val="SourceCode"/>
      </w:pPr>
      <w:r>
        <w:t>; offset, r15 the size.</w:t>
      </w:r>
    </w:p>
    <w:p w14:paraId="2CA3B247" w14:textId="77777777" w:rsidR="00097218" w:rsidRDefault="007C09D7">
      <w:pPr>
        <w:pStyle w:val="SourceCode"/>
      </w:pPr>
      <w:r>
        <w:t>keep_form_field:</w:t>
      </w:r>
    </w:p>
    <w:p w14:paraId="1EFB1DD2" w14:textId="77777777" w:rsidR="00097218" w:rsidRDefault="007C09D7">
      <w:pPr>
        <w:pStyle w:val="SourceCode"/>
      </w:pPr>
      <w:r>
        <w:t xml:space="preserve">    mov r10, [rsp + 56]</w:t>
      </w:r>
    </w:p>
    <w:p w14:paraId="22B3B478" w14:textId="77777777" w:rsidR="00097218" w:rsidRDefault="007C09D7">
      <w:pPr>
        <w:pStyle w:val="SourceCode"/>
      </w:pPr>
      <w:r>
        <w:t xml:space="preserve">    mov r11, [rsp + 64]</w:t>
      </w:r>
    </w:p>
    <w:p w14:paraId="631F1564" w14:textId="77777777" w:rsidR="00097218" w:rsidRDefault="007C09D7">
      <w:pPr>
        <w:pStyle w:val="SourceCode"/>
      </w:pPr>
      <w:r>
        <w:t xml:space="preserve">    mov rax, [rsp + 72]</w:t>
      </w:r>
    </w:p>
    <w:p w14:paraId="3A848734" w14:textId="77777777" w:rsidR="00097218" w:rsidRDefault="007C09D7">
      <w:pPr>
        <w:pStyle w:val="SourceCode"/>
      </w:pPr>
      <w:r>
        <w:t xml:space="preserve">    push rbx</w:t>
      </w:r>
    </w:p>
    <w:p w14:paraId="0943A29F" w14:textId="77777777" w:rsidR="00097218" w:rsidRDefault="007C09D7">
      <w:pPr>
        <w:pStyle w:val="SourceCode"/>
      </w:pPr>
      <w:r>
        <w:t xml:space="preserve">    push rsi</w:t>
      </w:r>
    </w:p>
    <w:p w14:paraId="02C2613E" w14:textId="77777777" w:rsidR="00097218" w:rsidRDefault="007C09D7">
      <w:pPr>
        <w:pStyle w:val="SourceCode"/>
      </w:pPr>
      <w:r>
        <w:t xml:space="preserve">    push r12</w:t>
      </w:r>
    </w:p>
    <w:p w14:paraId="761932D4" w14:textId="77777777" w:rsidR="00097218" w:rsidRDefault="007C09D7">
      <w:pPr>
        <w:pStyle w:val="SourceCode"/>
      </w:pPr>
      <w:r>
        <w:t xml:space="preserve">    push r13</w:t>
      </w:r>
    </w:p>
    <w:p w14:paraId="3FBFEEC5" w14:textId="77777777" w:rsidR="00097218" w:rsidRDefault="007C09D7">
      <w:pPr>
        <w:pStyle w:val="SourceCode"/>
      </w:pPr>
      <w:r>
        <w:t xml:space="preserve">    push r14</w:t>
      </w:r>
    </w:p>
    <w:p w14:paraId="4137E0CB" w14:textId="77777777" w:rsidR="00097218" w:rsidRDefault="007C09D7">
      <w:pPr>
        <w:pStyle w:val="SourceCode"/>
      </w:pPr>
      <w:r>
        <w:t xml:space="preserve">    push r15</w:t>
      </w:r>
    </w:p>
    <w:p w14:paraId="17B7B4CC" w14:textId="77777777" w:rsidR="00097218" w:rsidRDefault="007C09D7">
      <w:pPr>
        <w:pStyle w:val="SourceCode"/>
      </w:pPr>
      <w:r>
        <w:t xml:space="preserve">    sub rsp, 40</w:t>
      </w:r>
    </w:p>
    <w:p w14:paraId="7D9FC2E8" w14:textId="77777777" w:rsidR="00097218" w:rsidRDefault="007C09D7">
      <w:pPr>
        <w:pStyle w:val="SourceCode"/>
      </w:pPr>
      <w:r>
        <w:t xml:space="preserve">    mov rbx, rcx</w:t>
      </w:r>
    </w:p>
    <w:p w14:paraId="75054573" w14:textId="77777777" w:rsidR="00097218" w:rsidRDefault="007C09D7">
      <w:pPr>
        <w:pStyle w:val="SourceCode"/>
      </w:pPr>
      <w:r>
        <w:t xml:space="preserve">    mov r12, r8</w:t>
      </w:r>
    </w:p>
    <w:p w14:paraId="664640B0" w14:textId="77777777" w:rsidR="00097218" w:rsidRDefault="007C09D7">
      <w:pPr>
        <w:pStyle w:val="SourceCode"/>
      </w:pPr>
      <w:r>
        <w:t xml:space="preserve">    mov r13, r10</w:t>
      </w:r>
    </w:p>
    <w:p w14:paraId="302CA024" w14:textId="77777777" w:rsidR="00097218" w:rsidRDefault="007C09D7">
      <w:pPr>
        <w:pStyle w:val="SourceCode"/>
      </w:pPr>
      <w:r>
        <w:t xml:space="preserve">    mov r14, r11</w:t>
      </w:r>
    </w:p>
    <w:p w14:paraId="3B0856C0" w14:textId="77777777" w:rsidR="00097218" w:rsidRDefault="007C09D7">
      <w:pPr>
        <w:pStyle w:val="SourceCode"/>
      </w:pPr>
      <w:r>
        <w:t xml:space="preserve">    mov r15, rax</w:t>
      </w:r>
    </w:p>
    <w:p w14:paraId="49F4DD24" w14:textId="77777777" w:rsidR="00097218" w:rsidRDefault="007C09D7">
      <w:pPr>
        <w:pStyle w:val="SourceCode"/>
      </w:pPr>
      <w:r>
        <w:t xml:space="preserve">    cmp r14, 0</w:t>
      </w:r>
    </w:p>
    <w:p w14:paraId="51D47C4D" w14:textId="77777777" w:rsidR="00097218" w:rsidRDefault="007C09D7">
      <w:pPr>
        <w:pStyle w:val="SourceCode"/>
      </w:pPr>
      <w:r>
        <w:t xml:space="preserve">    jne .add_piece</w:t>
      </w:r>
    </w:p>
    <w:p w14:paraId="5FB18816" w14:textId="77777777" w:rsidR="00097218" w:rsidRDefault="007C09D7">
      <w:pPr>
        <w:pStyle w:val="SourceCode"/>
      </w:pPr>
      <w:r>
        <w:t xml:space="preserve">    xor esi, esi</w:t>
      </w:r>
    </w:p>
    <w:p w14:paraId="38BEA655" w14:textId="77777777" w:rsidR="00097218" w:rsidRDefault="007C09D7">
      <w:pPr>
        <w:pStyle w:val="SourceCode"/>
      </w:pPr>
      <w:r>
        <w:t xml:space="preserve">    mov rcx, r12</w:t>
      </w:r>
    </w:p>
    <w:p w14:paraId="04FFEBC4" w14:textId="77777777" w:rsidR="00097218" w:rsidRDefault="007C09D7">
      <w:pPr>
        <w:pStyle w:val="SourceCode"/>
      </w:pPr>
      <w:r>
        <w:t xml:space="preserve">    lea rdx, [name_key]</w:t>
      </w:r>
    </w:p>
    <w:p w14:paraId="69046C5B" w14:textId="77777777" w:rsidR="00097218" w:rsidRDefault="007C09D7">
      <w:pPr>
        <w:pStyle w:val="SourceCode"/>
      </w:pPr>
      <w:r>
        <w:t xml:space="preserve">    call strcmp</w:t>
      </w:r>
    </w:p>
    <w:p w14:paraId="69BDDB10" w14:textId="77777777" w:rsidR="00097218" w:rsidRDefault="007C09D7">
      <w:pPr>
        <w:pStyle w:val="SourceCode"/>
      </w:pPr>
      <w:r>
        <w:t xml:space="preserve">    cmp eax, 0</w:t>
      </w:r>
    </w:p>
    <w:p w14:paraId="3389E641" w14:textId="77777777" w:rsidR="00097218" w:rsidRDefault="007C09D7">
      <w:pPr>
        <w:pStyle w:val="SourceCode"/>
      </w:pPr>
      <w:r>
        <w:t xml:space="preserve">    jne .not_name</w:t>
      </w:r>
    </w:p>
    <w:p w14:paraId="4C53259A" w14:textId="77777777" w:rsidR="00097218" w:rsidRDefault="007C09D7">
      <w:pPr>
        <w:pStyle w:val="SourceCode"/>
      </w:pPr>
      <w:r>
        <w:t xml:space="preserve">    lea rsi, [rbx + FORM_FULL_NAME]</w:t>
      </w:r>
    </w:p>
    <w:p w14:paraId="2CD6648E" w14:textId="77777777" w:rsidR="00097218" w:rsidRDefault="007C09D7">
      <w:pPr>
        <w:pStyle w:val="SourceCode"/>
      </w:pPr>
      <w:r>
        <w:t xml:space="preserve">    jmp .have_field</w:t>
      </w:r>
    </w:p>
    <w:p w14:paraId="37DC6CBC" w14:textId="77777777" w:rsidR="00097218" w:rsidRDefault="007C09D7">
      <w:pPr>
        <w:pStyle w:val="SourceCode"/>
      </w:pPr>
      <w:r>
        <w:t>.not_name:</w:t>
      </w:r>
    </w:p>
    <w:p w14:paraId="1E443746" w14:textId="77777777" w:rsidR="00097218" w:rsidRDefault="007C09D7">
      <w:pPr>
        <w:pStyle w:val="SourceCode"/>
      </w:pPr>
      <w:r>
        <w:t xml:space="preserve">    mov rcx, r12</w:t>
      </w:r>
    </w:p>
    <w:p w14:paraId="3A093D24" w14:textId="77777777" w:rsidR="00097218" w:rsidRDefault="007C09D7">
      <w:pPr>
        <w:pStyle w:val="SourceCode"/>
      </w:pPr>
      <w:r>
        <w:t xml:space="preserve">    lea rdx, [email_key]</w:t>
      </w:r>
    </w:p>
    <w:p w14:paraId="0F7B5736" w14:textId="77777777" w:rsidR="00097218" w:rsidRDefault="007C09D7">
      <w:pPr>
        <w:pStyle w:val="SourceCode"/>
      </w:pPr>
      <w:r>
        <w:t xml:space="preserve">    call strcmp</w:t>
      </w:r>
    </w:p>
    <w:p w14:paraId="09CD70E3" w14:textId="77777777" w:rsidR="00097218" w:rsidRDefault="007C09D7">
      <w:pPr>
        <w:pStyle w:val="SourceCode"/>
      </w:pPr>
      <w:r>
        <w:t xml:space="preserve">    cmp eax, 0</w:t>
      </w:r>
    </w:p>
    <w:p w14:paraId="297065C5" w14:textId="77777777" w:rsidR="00097218" w:rsidRDefault="007C09D7">
      <w:pPr>
        <w:pStyle w:val="SourceCode"/>
      </w:pPr>
      <w:r>
        <w:t xml:space="preserve">    jne .not_email</w:t>
      </w:r>
    </w:p>
    <w:p w14:paraId="57FCFDF9" w14:textId="77777777" w:rsidR="00097218" w:rsidRDefault="007C09D7">
      <w:pPr>
        <w:pStyle w:val="SourceCode"/>
      </w:pPr>
      <w:r>
        <w:t xml:space="preserve">    lea rsi, [rbx + FORM_EMAIL]</w:t>
      </w:r>
    </w:p>
    <w:p w14:paraId="1FA81745" w14:textId="77777777" w:rsidR="00097218" w:rsidRDefault="007C09D7">
      <w:pPr>
        <w:pStyle w:val="SourceCode"/>
      </w:pPr>
      <w:r>
        <w:t xml:space="preserve">    jmp .have_field</w:t>
      </w:r>
    </w:p>
    <w:p w14:paraId="0E91756E" w14:textId="77777777" w:rsidR="00097218" w:rsidRDefault="007C09D7">
      <w:pPr>
        <w:pStyle w:val="SourceCode"/>
      </w:pPr>
      <w:r>
        <w:t>.not_email:</w:t>
      </w:r>
    </w:p>
    <w:p w14:paraId="7D52BBBF" w14:textId="77777777" w:rsidR="00097218" w:rsidRDefault="007C09D7">
      <w:pPr>
        <w:pStyle w:val="SourceCode"/>
      </w:pPr>
      <w:r>
        <w:t xml:space="preserve">    mov rcx, r12</w:t>
      </w:r>
    </w:p>
    <w:p w14:paraId="69F996D4" w14:textId="77777777" w:rsidR="00097218" w:rsidRDefault="007C09D7">
      <w:pPr>
        <w:pStyle w:val="SourceCode"/>
      </w:pPr>
      <w:r>
        <w:t xml:space="preserve">    lea rdx, [phone_key]</w:t>
      </w:r>
    </w:p>
    <w:p w14:paraId="271C3A61" w14:textId="77777777" w:rsidR="00097218" w:rsidRDefault="007C09D7">
      <w:pPr>
        <w:pStyle w:val="SourceCode"/>
      </w:pPr>
      <w:r>
        <w:t xml:space="preserve">    call strcmp</w:t>
      </w:r>
    </w:p>
    <w:p w14:paraId="00F85C48" w14:textId="77777777" w:rsidR="00097218" w:rsidRDefault="007C09D7">
      <w:pPr>
        <w:pStyle w:val="SourceCode"/>
      </w:pPr>
      <w:r>
        <w:t xml:space="preserve">    cmp eax, 0</w:t>
      </w:r>
    </w:p>
    <w:p w14:paraId="52F8DCBE" w14:textId="77777777" w:rsidR="00097218" w:rsidRDefault="007C09D7">
      <w:pPr>
        <w:pStyle w:val="SourceCode"/>
      </w:pPr>
      <w:r>
        <w:t xml:space="preserve">    jne .not_phone</w:t>
      </w:r>
    </w:p>
    <w:p w14:paraId="303953C5" w14:textId="77777777" w:rsidR="00097218" w:rsidRDefault="007C09D7">
      <w:pPr>
        <w:pStyle w:val="SourceCode"/>
      </w:pPr>
      <w:r>
        <w:t xml:space="preserve">    lea rsi, [rbx + FORM_PHONE]</w:t>
      </w:r>
    </w:p>
    <w:p w14:paraId="224F7D57" w14:textId="77777777" w:rsidR="00097218" w:rsidRDefault="007C09D7">
      <w:pPr>
        <w:pStyle w:val="SourceCode"/>
      </w:pPr>
      <w:r>
        <w:t xml:space="preserve">    jmp .have_field</w:t>
      </w:r>
    </w:p>
    <w:p w14:paraId="5E88451A" w14:textId="77777777" w:rsidR="00097218" w:rsidRDefault="007C09D7">
      <w:pPr>
        <w:pStyle w:val="SourceCode"/>
      </w:pPr>
      <w:r>
        <w:t>.not_phone:</w:t>
      </w:r>
    </w:p>
    <w:p w14:paraId="2CCFCFC3" w14:textId="77777777" w:rsidR="00097218" w:rsidRDefault="007C09D7">
      <w:pPr>
        <w:pStyle w:val="SourceCode"/>
      </w:pPr>
      <w:r>
        <w:t xml:space="preserve">    ; The login form's three fields. The password arrives exactly as</w:t>
      </w:r>
    </w:p>
    <w:p w14:paraId="3B623319" w14:textId="77777777" w:rsidR="00097218" w:rsidRDefault="007C09D7">
      <w:pPr>
        <w:pStyle w:val="SourceCode"/>
      </w:pPr>
      <w:r>
        <w:t xml:space="preserve">    ; typed.</w:t>
      </w:r>
    </w:p>
    <w:p w14:paraId="414F15F5" w14:textId="77777777" w:rsidR="00097218" w:rsidRDefault="007C09D7">
      <w:pPr>
        <w:pStyle w:val="SourceCode"/>
      </w:pPr>
      <w:r>
        <w:t xml:space="preserve">    mov rcx, r12</w:t>
      </w:r>
    </w:p>
    <w:p w14:paraId="120A239C" w14:textId="77777777" w:rsidR="00097218" w:rsidRDefault="007C09D7">
      <w:pPr>
        <w:pStyle w:val="SourceCode"/>
      </w:pPr>
      <w:r>
        <w:t xml:space="preserve">    lea rdx, [username_key]</w:t>
      </w:r>
    </w:p>
    <w:p w14:paraId="2A04D5B7" w14:textId="77777777" w:rsidR="00097218" w:rsidRDefault="007C09D7">
      <w:pPr>
        <w:pStyle w:val="SourceCode"/>
      </w:pPr>
      <w:r>
        <w:t xml:space="preserve">    call strcmp</w:t>
      </w:r>
    </w:p>
    <w:p w14:paraId="1687903F" w14:textId="77777777" w:rsidR="00097218" w:rsidRDefault="007C09D7">
      <w:pPr>
        <w:pStyle w:val="SourceCode"/>
      </w:pPr>
      <w:r>
        <w:t xml:space="preserve">    cmp eax, 0</w:t>
      </w:r>
    </w:p>
    <w:p w14:paraId="69B56E4B" w14:textId="77777777" w:rsidR="00097218" w:rsidRDefault="007C09D7">
      <w:pPr>
        <w:pStyle w:val="SourceCode"/>
      </w:pPr>
      <w:r>
        <w:t xml:space="preserve">    jne .not_username</w:t>
      </w:r>
    </w:p>
    <w:p w14:paraId="70550FEE" w14:textId="77777777" w:rsidR="00097218" w:rsidRDefault="007C09D7">
      <w:pPr>
        <w:pStyle w:val="SourceCode"/>
      </w:pPr>
      <w:r>
        <w:t xml:space="preserve">    lea rsi, [rbx + FORM_USERNAME]</w:t>
      </w:r>
    </w:p>
    <w:p w14:paraId="0A5111C1" w14:textId="77777777" w:rsidR="00097218" w:rsidRDefault="007C09D7">
      <w:pPr>
        <w:pStyle w:val="SourceCode"/>
      </w:pPr>
      <w:r>
        <w:t xml:space="preserve">    jmp .have_field</w:t>
      </w:r>
    </w:p>
    <w:p w14:paraId="6322C8FE" w14:textId="77777777" w:rsidR="00097218" w:rsidRDefault="007C09D7">
      <w:pPr>
        <w:pStyle w:val="SourceCode"/>
      </w:pPr>
      <w:r>
        <w:t>.not_username:</w:t>
      </w:r>
    </w:p>
    <w:p w14:paraId="488594BC" w14:textId="77777777" w:rsidR="00097218" w:rsidRDefault="007C09D7">
      <w:pPr>
        <w:pStyle w:val="SourceCode"/>
      </w:pPr>
      <w:r>
        <w:t xml:space="preserve">    mov rcx, r12</w:t>
      </w:r>
    </w:p>
    <w:p w14:paraId="47A7CFAE" w14:textId="77777777" w:rsidR="00097218" w:rsidRDefault="007C09D7">
      <w:pPr>
        <w:pStyle w:val="SourceCode"/>
      </w:pPr>
      <w:r>
        <w:t xml:space="preserve">    lea rdx, [password_key]</w:t>
      </w:r>
    </w:p>
    <w:p w14:paraId="0BD728D2" w14:textId="77777777" w:rsidR="00097218" w:rsidRDefault="007C09D7">
      <w:pPr>
        <w:pStyle w:val="SourceCode"/>
      </w:pPr>
      <w:r>
        <w:t xml:space="preserve">    call strcmp</w:t>
      </w:r>
    </w:p>
    <w:p w14:paraId="5845B543" w14:textId="77777777" w:rsidR="00097218" w:rsidRDefault="007C09D7">
      <w:pPr>
        <w:pStyle w:val="SourceCode"/>
      </w:pPr>
      <w:r>
        <w:t xml:space="preserve">    cmp eax, 0</w:t>
      </w:r>
    </w:p>
    <w:p w14:paraId="0547B54B" w14:textId="77777777" w:rsidR="00097218" w:rsidRDefault="007C09D7">
      <w:pPr>
        <w:pStyle w:val="SourceCode"/>
      </w:pPr>
      <w:r>
        <w:t xml:space="preserve">    jne .not_password</w:t>
      </w:r>
    </w:p>
    <w:p w14:paraId="2B02AB94" w14:textId="77777777" w:rsidR="00097218" w:rsidRDefault="007C09D7">
      <w:pPr>
        <w:pStyle w:val="SourceCode"/>
      </w:pPr>
      <w:r>
        <w:t xml:space="preserve">    lea rsi, [rbx + FORM_PASSWORD]</w:t>
      </w:r>
    </w:p>
    <w:p w14:paraId="207D227C" w14:textId="77777777" w:rsidR="00097218" w:rsidRDefault="007C09D7">
      <w:pPr>
        <w:pStyle w:val="SourceCode"/>
      </w:pPr>
      <w:r>
        <w:t xml:space="preserve">    jmp .have_field</w:t>
      </w:r>
    </w:p>
    <w:p w14:paraId="7BA0C117" w14:textId="77777777" w:rsidR="00097218" w:rsidRDefault="007C09D7">
      <w:pPr>
        <w:pStyle w:val="SourceCode"/>
      </w:pPr>
      <w:r>
        <w:t>.not_password:</w:t>
      </w:r>
    </w:p>
    <w:p w14:paraId="611C8B96" w14:textId="77777777" w:rsidR="00097218" w:rsidRDefault="007C09D7">
      <w:pPr>
        <w:pStyle w:val="SourceCode"/>
      </w:pPr>
      <w:r>
        <w:t xml:space="preserve">    mov rcx, r12</w:t>
      </w:r>
    </w:p>
    <w:p w14:paraId="1F23D9A1" w14:textId="77777777" w:rsidR="00097218" w:rsidRDefault="007C09D7">
      <w:pPr>
        <w:pStyle w:val="SourceCode"/>
      </w:pPr>
      <w:r>
        <w:t xml:space="preserve">    lea rdx, [next_key]</w:t>
      </w:r>
    </w:p>
    <w:p w14:paraId="3D60AAB0" w14:textId="77777777" w:rsidR="00097218" w:rsidRDefault="007C09D7">
      <w:pPr>
        <w:pStyle w:val="SourceCode"/>
      </w:pPr>
      <w:r>
        <w:t xml:space="preserve">    call strcmp</w:t>
      </w:r>
    </w:p>
    <w:p w14:paraId="4080FA6E" w14:textId="77777777" w:rsidR="00097218" w:rsidRDefault="007C09D7">
      <w:pPr>
        <w:pStyle w:val="SourceCode"/>
      </w:pPr>
      <w:r>
        <w:t xml:space="preserve">    cmp eax, 0</w:t>
      </w:r>
    </w:p>
    <w:p w14:paraId="2F14154B" w14:textId="77777777" w:rsidR="00097218" w:rsidRDefault="007C09D7">
      <w:pPr>
        <w:pStyle w:val="SourceCode"/>
      </w:pPr>
      <w:r>
        <w:t xml:space="preserve">    jne .not_next</w:t>
      </w:r>
    </w:p>
    <w:p w14:paraId="3081B517" w14:textId="77777777" w:rsidR="00097218" w:rsidRDefault="007C09D7">
      <w:pPr>
        <w:pStyle w:val="SourceCode"/>
      </w:pPr>
      <w:r>
        <w:t xml:space="preserve">    lea rsi, [rbx + FORM_NEXT]</w:t>
      </w:r>
    </w:p>
    <w:p w14:paraId="7B0CFAD5" w14:textId="77777777" w:rsidR="00097218" w:rsidRDefault="007C09D7">
      <w:pPr>
        <w:pStyle w:val="SourceCode"/>
      </w:pPr>
      <w:r>
        <w:t xml:space="preserve">    jmp .have_field</w:t>
      </w:r>
    </w:p>
    <w:p w14:paraId="3BFFC885" w14:textId="77777777" w:rsidR="00097218" w:rsidRDefault="007C09D7">
      <w:pPr>
        <w:pStyle w:val="SourceCode"/>
      </w:pPr>
      <w:r>
        <w:t>.not_next:</w:t>
      </w:r>
    </w:p>
    <w:p w14:paraId="5EBC7BFE" w14:textId="77777777" w:rsidR="00097218" w:rsidRDefault="007C09D7">
      <w:pPr>
        <w:pStyle w:val="SourceCode"/>
      </w:pPr>
      <w:r>
        <w:t xml:space="preserve">    mov rcx, r12</w:t>
      </w:r>
    </w:p>
    <w:p w14:paraId="7FEDABC4" w14:textId="77777777" w:rsidR="00097218" w:rsidRDefault="007C09D7">
      <w:pPr>
        <w:pStyle w:val="SourceCode"/>
      </w:pPr>
      <w:r>
        <w:t xml:space="preserve">    lea rdx, [csrf_key]</w:t>
      </w:r>
    </w:p>
    <w:p w14:paraId="5BE37F01" w14:textId="77777777" w:rsidR="00097218" w:rsidRDefault="007C09D7">
      <w:pPr>
        <w:pStyle w:val="SourceCode"/>
      </w:pPr>
      <w:r>
        <w:t xml:space="preserve">    call strcmp</w:t>
      </w:r>
    </w:p>
    <w:p w14:paraId="418C2C7E" w14:textId="77777777" w:rsidR="00097218" w:rsidRDefault="007C09D7">
      <w:pPr>
        <w:pStyle w:val="SourceCode"/>
      </w:pPr>
      <w:r>
        <w:t xml:space="preserve">    cmp eax, 0</w:t>
      </w:r>
    </w:p>
    <w:p w14:paraId="3993C387" w14:textId="77777777" w:rsidR="00097218" w:rsidRDefault="007C09D7">
      <w:pPr>
        <w:pStyle w:val="SourceCode"/>
      </w:pPr>
      <w:r>
        <w:t xml:space="preserve">    jne .have_field</w:t>
      </w:r>
    </w:p>
    <w:p w14:paraId="74C0DF24" w14:textId="77777777" w:rsidR="00097218" w:rsidRDefault="007C09D7">
      <w:pPr>
        <w:pStyle w:val="SourceCode"/>
      </w:pPr>
      <w:r>
        <w:t xml:space="preserve">    lea rsi, [rbx + FORM_CSRF_TOKEN]</w:t>
      </w:r>
    </w:p>
    <w:p w14:paraId="263D64C3" w14:textId="77777777" w:rsidR="00097218" w:rsidRDefault="007C09D7">
      <w:pPr>
        <w:pStyle w:val="SourceCode"/>
      </w:pPr>
      <w:r>
        <w:t>.have_field:</w:t>
      </w:r>
    </w:p>
    <w:p w14:paraId="1C4F49E9" w14:textId="77777777" w:rsidR="00097218" w:rsidRDefault="007C09D7">
      <w:pPr>
        <w:pStyle w:val="SourceCode"/>
      </w:pPr>
      <w:r>
        <w:t xml:space="preserve">    ; Remember, a second offset 0 for the arriving field, with nothing</w:t>
      </w:r>
    </w:p>
    <w:p w14:paraId="28D3248C" w14:textId="77777777" w:rsidR="00097218" w:rsidRDefault="007C09D7">
      <w:pPr>
        <w:pStyle w:val="SourceCode"/>
      </w:pPr>
      <w:r>
        <w:t xml:space="preserve">    ; kept yet, is the same value (Lesson 8.4a).</w:t>
      </w:r>
    </w:p>
    <w:p w14:paraId="472DCB7A" w14:textId="77777777" w:rsidR="00097218" w:rsidRDefault="007C09D7">
      <w:pPr>
        <w:pStyle w:val="SourceCode"/>
      </w:pPr>
      <w:r>
        <w:t xml:space="preserve">    cmp rsi, 0</w:t>
      </w:r>
    </w:p>
    <w:p w14:paraId="42E3DF23" w14:textId="77777777" w:rsidR="00097218" w:rsidRDefault="007C09D7">
      <w:pPr>
        <w:pStyle w:val="SourceCode"/>
      </w:pPr>
      <w:r>
        <w:t xml:space="preserve">    je .new_value</w:t>
      </w:r>
    </w:p>
    <w:p w14:paraId="3AF4170F" w14:textId="77777777" w:rsidR="00097218" w:rsidRDefault="007C09D7">
      <w:pPr>
        <w:pStyle w:val="SourceCode"/>
      </w:pPr>
      <w:r>
        <w:t xml:space="preserve">    cmp rsi, [rbx + FORM_ARRIVING]</w:t>
      </w:r>
    </w:p>
    <w:p w14:paraId="41257005" w14:textId="77777777" w:rsidR="00097218" w:rsidRDefault="007C09D7">
      <w:pPr>
        <w:pStyle w:val="SourceCode"/>
      </w:pPr>
      <w:r>
        <w:t xml:space="preserve">    jne .new_value</w:t>
      </w:r>
    </w:p>
    <w:p w14:paraId="544733ED" w14:textId="77777777" w:rsidR="00097218" w:rsidRDefault="007C09D7">
      <w:pPr>
        <w:pStyle w:val="SourceCode"/>
      </w:pPr>
      <w:r>
        <w:t xml:space="preserve">    cmp qword [rsi + FORM_FIELD_LENGTH], 0</w:t>
      </w:r>
    </w:p>
    <w:p w14:paraId="4A9FE935" w14:textId="77777777" w:rsidR="00097218" w:rsidRDefault="007C09D7">
      <w:pPr>
        <w:pStyle w:val="SourceCode"/>
      </w:pPr>
      <w:r>
        <w:t xml:space="preserve">    je .add_piece</w:t>
      </w:r>
    </w:p>
    <w:p w14:paraId="73C2757C" w14:textId="77777777" w:rsidR="00097218" w:rsidRDefault="007C09D7">
      <w:pPr>
        <w:pStyle w:val="SourceCode"/>
      </w:pPr>
      <w:r>
        <w:t>.new_value:</w:t>
      </w:r>
    </w:p>
    <w:p w14:paraId="06221115" w14:textId="77777777" w:rsidR="00097218" w:rsidRDefault="007C09D7">
      <w:pPr>
        <w:pStyle w:val="SourceCode"/>
      </w:pPr>
      <w:r>
        <w:t xml:space="preserve">    mov qword [rbx + FORM_ARRIVING], 0</w:t>
      </w:r>
    </w:p>
    <w:p w14:paraId="63F60FFE" w14:textId="77777777" w:rsidR="00097218" w:rsidRDefault="007C09D7">
      <w:pPr>
        <w:pStyle w:val="SourceCode"/>
      </w:pPr>
      <w:r>
        <w:t xml:space="preserve">    cmp rsi, 0</w:t>
      </w:r>
    </w:p>
    <w:p w14:paraId="71D07A68" w14:textId="77777777" w:rsidR="00097218" w:rsidRDefault="007C09D7">
      <w:pPr>
        <w:pStyle w:val="SourceCode"/>
      </w:pPr>
      <w:r>
        <w:t xml:space="preserve">    je .add_piece</w:t>
      </w:r>
    </w:p>
    <w:p w14:paraId="65F4E0A3" w14:textId="77777777" w:rsidR="00097218" w:rsidRDefault="007C09D7">
      <w:pPr>
        <w:pStyle w:val="SourceCode"/>
      </w:pPr>
      <w:r>
        <w:t xml:space="preserve">    cmp qword [rsi + FORM_FIELD_RECEIVED], 0</w:t>
      </w:r>
    </w:p>
    <w:p w14:paraId="7E5ACCF7" w14:textId="77777777" w:rsidR="00097218" w:rsidRDefault="007C09D7">
      <w:pPr>
        <w:pStyle w:val="SourceCode"/>
      </w:pPr>
      <w:r>
        <w:t xml:space="preserve">    jne .add_piece</w:t>
      </w:r>
    </w:p>
    <w:p w14:paraId="7C761451" w14:textId="77777777" w:rsidR="00097218" w:rsidRDefault="007C09D7">
      <w:pPr>
        <w:pStyle w:val="SourceCode"/>
      </w:pPr>
      <w:r>
        <w:t xml:space="preserve">    mov qword [rsi + FORM_FIELD_RECEIVED], 1</w:t>
      </w:r>
    </w:p>
    <w:p w14:paraId="58F6598A" w14:textId="77777777" w:rsidR="00097218" w:rsidRDefault="007C09D7">
      <w:pPr>
        <w:pStyle w:val="SourceCode"/>
      </w:pPr>
      <w:r>
        <w:t xml:space="preserve">    mov [rbx + FORM_ARRIVING], rsi</w:t>
      </w:r>
    </w:p>
    <w:p w14:paraId="7DD5F58B" w14:textId="77777777" w:rsidR="00097218" w:rsidRDefault="007C09D7">
      <w:pPr>
        <w:pStyle w:val="SourceCode"/>
      </w:pPr>
      <w:r>
        <w:t>.add_piece:</w:t>
      </w:r>
    </w:p>
    <w:p w14:paraId="1439E3B7" w14:textId="77777777" w:rsidR="00097218" w:rsidRDefault="007C09D7">
      <w:pPr>
        <w:pStyle w:val="SourceCode"/>
      </w:pPr>
      <w:r>
        <w:t xml:space="preserve">    mov rsi, [rbx + FORM_ARRIVING]</w:t>
      </w:r>
    </w:p>
    <w:p w14:paraId="0BE18DAB" w14:textId="77777777" w:rsidR="00097218" w:rsidRDefault="007C09D7">
      <w:pPr>
        <w:pStyle w:val="SourceCode"/>
      </w:pPr>
      <w:r>
        <w:t xml:space="preserve">    cmp rsi, 0</w:t>
      </w:r>
    </w:p>
    <w:p w14:paraId="670496B6" w14:textId="77777777" w:rsidR="00097218" w:rsidRDefault="007C09D7">
      <w:pPr>
        <w:pStyle w:val="SourceCode"/>
      </w:pPr>
      <w:r>
        <w:t xml:space="preserve">    je .done</w:t>
      </w:r>
    </w:p>
    <w:p w14:paraId="3616A9CC" w14:textId="77777777" w:rsidR="00097218" w:rsidRDefault="007C09D7">
      <w:pPr>
        <w:pStyle w:val="SourceCode"/>
      </w:pPr>
      <w:r>
        <w:t xml:space="preserve">    mov rax, [rsi + FORM_FIELD_LENGTH]</w:t>
      </w:r>
    </w:p>
    <w:p w14:paraId="1E7CBD3F" w14:textId="77777777" w:rsidR="00097218" w:rsidRDefault="007C09D7">
      <w:pPr>
        <w:pStyle w:val="SourceCode"/>
      </w:pPr>
      <w:r>
        <w:t xml:space="preserve">    add rax, r15</w:t>
      </w:r>
    </w:p>
    <w:p w14:paraId="3274CDF7" w14:textId="77777777" w:rsidR="00097218" w:rsidRDefault="007C09D7">
      <w:pPr>
        <w:pStyle w:val="SourceCode"/>
      </w:pPr>
      <w:r>
        <w:t xml:space="preserve">    cmp rax, MAX_BODY_BYTES</w:t>
      </w:r>
    </w:p>
    <w:p w14:paraId="460E396C" w14:textId="77777777" w:rsidR="00097218" w:rsidRDefault="007C09D7">
      <w:pPr>
        <w:pStyle w:val="SourceCode"/>
      </w:pPr>
      <w:r>
        <w:t xml:space="preserve">    ja .done</w:t>
      </w:r>
    </w:p>
    <w:p w14:paraId="2ABDC305" w14:textId="77777777" w:rsidR="00097218" w:rsidRDefault="007C09D7">
      <w:pPr>
        <w:pStyle w:val="SourceCode"/>
      </w:pPr>
      <w:r>
        <w:t xml:space="preserve">    mov rcx, [rsi + FORM_FIELD_LENGTH]</w:t>
      </w:r>
    </w:p>
    <w:p w14:paraId="4CEF680A" w14:textId="77777777" w:rsidR="00097218" w:rsidRDefault="007C09D7">
      <w:pPr>
        <w:pStyle w:val="SourceCode"/>
      </w:pPr>
      <w:r>
        <w:t xml:space="preserve">    lea rcx, [rsi + FORM_FIELD_TEXT + rcx]</w:t>
      </w:r>
    </w:p>
    <w:p w14:paraId="17771D94" w14:textId="77777777" w:rsidR="00097218" w:rsidRDefault="007C09D7">
      <w:pPr>
        <w:pStyle w:val="SourceCode"/>
      </w:pPr>
      <w:r>
        <w:t xml:space="preserve">    mov rdx, r13</w:t>
      </w:r>
    </w:p>
    <w:p w14:paraId="4FB6775A" w14:textId="77777777" w:rsidR="00097218" w:rsidRDefault="007C09D7">
      <w:pPr>
        <w:pStyle w:val="SourceCode"/>
      </w:pPr>
      <w:r>
        <w:t xml:space="preserve">    mov r8, r15</w:t>
      </w:r>
    </w:p>
    <w:p w14:paraId="260DA791" w14:textId="77777777" w:rsidR="00097218" w:rsidRDefault="007C09D7">
      <w:pPr>
        <w:pStyle w:val="SourceCode"/>
      </w:pPr>
      <w:r>
        <w:t xml:space="preserve">    call memcpy</w:t>
      </w:r>
    </w:p>
    <w:p w14:paraId="74E2206B" w14:textId="77777777" w:rsidR="00097218" w:rsidRDefault="007C09D7">
      <w:pPr>
        <w:pStyle w:val="SourceCode"/>
      </w:pPr>
      <w:r>
        <w:t xml:space="preserve">    add [rsi + FORM_FIELD_LENGTH], r15</w:t>
      </w:r>
    </w:p>
    <w:p w14:paraId="2202924C" w14:textId="77777777" w:rsidR="00097218" w:rsidRDefault="007C09D7">
      <w:pPr>
        <w:pStyle w:val="SourceCode"/>
      </w:pPr>
      <w:r>
        <w:t xml:space="preserve">    mov rax, [rsi + FORM_FIELD_LENGTH]</w:t>
      </w:r>
    </w:p>
    <w:p w14:paraId="57B336F7" w14:textId="77777777" w:rsidR="00097218" w:rsidRDefault="007C09D7">
      <w:pPr>
        <w:pStyle w:val="SourceCode"/>
      </w:pPr>
      <w:r>
        <w:t xml:space="preserve">    mov byte [rsi + FORM_FIELD_TEXT + rax], 0</w:t>
      </w:r>
    </w:p>
    <w:p w14:paraId="115074E7" w14:textId="77777777" w:rsidR="00097218" w:rsidRDefault="007C09D7">
      <w:pPr>
        <w:pStyle w:val="SourceCode"/>
      </w:pPr>
      <w:r>
        <w:t>.done:</w:t>
      </w:r>
    </w:p>
    <w:p w14:paraId="56A18D38" w14:textId="77777777" w:rsidR="00097218" w:rsidRDefault="007C09D7">
      <w:pPr>
        <w:pStyle w:val="SourceCode"/>
      </w:pPr>
      <w:r>
        <w:t xml:space="preserve">    mov eax, MHD_YES</w:t>
      </w:r>
    </w:p>
    <w:p w14:paraId="0EB38C3E" w14:textId="77777777" w:rsidR="00097218" w:rsidRDefault="007C09D7">
      <w:pPr>
        <w:pStyle w:val="SourceCode"/>
      </w:pPr>
      <w:r>
        <w:t xml:space="preserve">    add rsp, 40</w:t>
      </w:r>
    </w:p>
    <w:p w14:paraId="1917D368" w14:textId="77777777" w:rsidR="00097218" w:rsidRDefault="007C09D7">
      <w:pPr>
        <w:pStyle w:val="SourceCode"/>
      </w:pPr>
      <w:r>
        <w:t xml:space="preserve">    pop r15</w:t>
      </w:r>
    </w:p>
    <w:p w14:paraId="42160F0D" w14:textId="77777777" w:rsidR="00097218" w:rsidRDefault="007C09D7">
      <w:pPr>
        <w:pStyle w:val="SourceCode"/>
      </w:pPr>
      <w:r>
        <w:t xml:space="preserve">    pop r14</w:t>
      </w:r>
    </w:p>
    <w:p w14:paraId="634C507E" w14:textId="77777777" w:rsidR="00097218" w:rsidRDefault="007C09D7">
      <w:pPr>
        <w:pStyle w:val="SourceCode"/>
      </w:pPr>
      <w:r>
        <w:t xml:space="preserve">    pop r13</w:t>
      </w:r>
    </w:p>
    <w:p w14:paraId="01B8EBC3" w14:textId="77777777" w:rsidR="00097218" w:rsidRDefault="007C09D7">
      <w:pPr>
        <w:pStyle w:val="SourceCode"/>
      </w:pPr>
      <w:r>
        <w:t xml:space="preserve">    pop r12</w:t>
      </w:r>
    </w:p>
    <w:p w14:paraId="2E39403A" w14:textId="77777777" w:rsidR="00097218" w:rsidRDefault="007C09D7">
      <w:pPr>
        <w:pStyle w:val="SourceCode"/>
      </w:pPr>
      <w:r>
        <w:t xml:space="preserve">    pop rsi</w:t>
      </w:r>
    </w:p>
    <w:p w14:paraId="6561C73D" w14:textId="77777777" w:rsidR="00097218" w:rsidRDefault="007C09D7">
      <w:pPr>
        <w:pStyle w:val="SourceCode"/>
      </w:pPr>
      <w:r>
        <w:t xml:space="preserve">    pop rbx</w:t>
      </w:r>
    </w:p>
    <w:p w14:paraId="73255BA7" w14:textId="77777777" w:rsidR="00097218" w:rsidRDefault="007C09D7">
      <w:pPr>
        <w:pStyle w:val="SourceCode"/>
      </w:pPr>
      <w:r>
        <w:t xml:space="preserve">    ret</w:t>
      </w:r>
    </w:p>
    <w:p w14:paraId="7B3A1677" w14:textId="77777777" w:rsidR="00097218" w:rsidRDefault="00097218">
      <w:pPr>
        <w:pStyle w:val="SourceCode"/>
      </w:pPr>
    </w:p>
    <w:p w14:paraId="7E7CDCB8" w14:textId="77777777" w:rsidR="00097218" w:rsidRDefault="007C09D7">
      <w:pPr>
        <w:pStyle w:val="SourceCode"/>
      </w:pPr>
      <w:r>
        <w:t>; Remember, store statuses as HTTP statuses (Lesson 6.14a). A leaf.</w:t>
      </w:r>
    </w:p>
    <w:p w14:paraId="172C8B0A" w14:textId="77777777" w:rsidR="00097218" w:rsidRDefault="007C09D7">
      <w:pPr>
        <w:pStyle w:val="SourceCode"/>
      </w:pPr>
      <w:r>
        <w:t>;   in:      ecx = the status</w:t>
      </w:r>
    </w:p>
    <w:p w14:paraId="22DEAC6B" w14:textId="77777777" w:rsidR="00097218" w:rsidRDefault="007C09D7">
      <w:pPr>
        <w:pStyle w:val="SourceCode"/>
      </w:pPr>
      <w:r>
        <w:t>;   out:     eax = the HTTP status</w:t>
      </w:r>
    </w:p>
    <w:p w14:paraId="538937AC" w14:textId="77777777" w:rsidR="00097218" w:rsidRDefault="007C09D7">
      <w:pPr>
        <w:pStyle w:val="SourceCode"/>
      </w:pPr>
      <w:r>
        <w:t>http_status_for:</w:t>
      </w:r>
    </w:p>
    <w:p w14:paraId="5229A12B" w14:textId="77777777" w:rsidR="00097218" w:rsidRDefault="007C09D7">
      <w:pPr>
        <w:pStyle w:val="SourceCode"/>
      </w:pPr>
      <w:r>
        <w:t xml:space="preserve">    mov eax, 400</w:t>
      </w:r>
    </w:p>
    <w:p w14:paraId="2218C6BD" w14:textId="77777777" w:rsidR="00097218" w:rsidRDefault="007C09D7">
      <w:pPr>
        <w:pStyle w:val="SourceCode"/>
      </w:pPr>
      <w:r>
        <w:t xml:space="preserve">    cmp ecx, INVALID_INPUT</w:t>
      </w:r>
    </w:p>
    <w:p w14:paraId="2B8D0B84" w14:textId="77777777" w:rsidR="00097218" w:rsidRDefault="007C09D7">
      <w:pPr>
        <w:pStyle w:val="SourceCode"/>
      </w:pPr>
      <w:r>
        <w:t xml:space="preserve">    je .done</w:t>
      </w:r>
    </w:p>
    <w:p w14:paraId="5CFF8C09" w14:textId="77777777" w:rsidR="00097218" w:rsidRDefault="007C09D7">
      <w:pPr>
        <w:pStyle w:val="SourceCode"/>
      </w:pPr>
      <w:r>
        <w:t xml:space="preserve">    mov eax, 404</w:t>
      </w:r>
    </w:p>
    <w:p w14:paraId="52AC213E" w14:textId="77777777" w:rsidR="00097218" w:rsidRDefault="007C09D7">
      <w:pPr>
        <w:pStyle w:val="SourceCode"/>
      </w:pPr>
      <w:r>
        <w:t xml:space="preserve">    cmp ecx, NOT_FOUND</w:t>
      </w:r>
    </w:p>
    <w:p w14:paraId="3084178C" w14:textId="77777777" w:rsidR="00097218" w:rsidRDefault="007C09D7">
      <w:pPr>
        <w:pStyle w:val="SourceCode"/>
      </w:pPr>
      <w:r>
        <w:t xml:space="preserve">    je .done</w:t>
      </w:r>
    </w:p>
    <w:p w14:paraId="56882F66" w14:textId="77777777" w:rsidR="00097218" w:rsidRDefault="007C09D7">
      <w:pPr>
        <w:pStyle w:val="SourceCode"/>
      </w:pPr>
      <w:r>
        <w:t xml:space="preserve">    mov eax, 409</w:t>
      </w:r>
    </w:p>
    <w:p w14:paraId="418F3837" w14:textId="77777777" w:rsidR="00097218" w:rsidRDefault="007C09D7">
      <w:pPr>
        <w:pStyle w:val="SourceCode"/>
      </w:pPr>
      <w:r>
        <w:t xml:space="preserve">    cmp ecx, DUPLICATE_EMAIL</w:t>
      </w:r>
    </w:p>
    <w:p w14:paraId="2E6C7FDB" w14:textId="77777777" w:rsidR="00097218" w:rsidRDefault="007C09D7">
      <w:pPr>
        <w:pStyle w:val="SourceCode"/>
      </w:pPr>
      <w:r>
        <w:t xml:space="preserve">    je .done</w:t>
      </w:r>
    </w:p>
    <w:p w14:paraId="1371C14A" w14:textId="77777777" w:rsidR="00097218" w:rsidRDefault="007C09D7">
      <w:pPr>
        <w:pStyle w:val="SourceCode"/>
      </w:pPr>
      <w:r>
        <w:t xml:space="preserve">    mov eax, 500</w:t>
      </w:r>
    </w:p>
    <w:p w14:paraId="0E10E75D" w14:textId="77777777" w:rsidR="00097218" w:rsidRDefault="007C09D7">
      <w:pPr>
        <w:pStyle w:val="SourceCode"/>
      </w:pPr>
      <w:r>
        <w:t>.done:</w:t>
      </w:r>
    </w:p>
    <w:p w14:paraId="39888618" w14:textId="77777777" w:rsidR="00097218" w:rsidRDefault="007C09D7">
      <w:pPr>
        <w:pStyle w:val="SourceCode"/>
      </w:pPr>
      <w:r>
        <w:t xml:space="preserve">    ret</w:t>
      </w:r>
    </w:p>
    <w:p w14:paraId="458D201C" w14:textId="77777777" w:rsidR="00097218" w:rsidRDefault="00097218">
      <w:pPr>
        <w:pStyle w:val="SourceCode"/>
      </w:pPr>
    </w:p>
    <w:p w14:paraId="5215A065" w14:textId="77777777" w:rsidR="00097218" w:rsidRDefault="007C09D7">
      <w:pPr>
        <w:pStyle w:val="SourceCode"/>
      </w:pPr>
      <w:r>
        <w:t>; Remember, parse_path_id returns the id in a path segment, or 0 when the</w:t>
      </w:r>
    </w:p>
    <w:p w14:paraId="22B734CF" w14:textId="77777777" w:rsidR="00097218" w:rsidRDefault="007C09D7">
      <w:pPr>
        <w:pStyle w:val="SourceCode"/>
      </w:pPr>
      <w:r>
        <w:t>; segment is not an id: Lesson 6.11's rules (Lesson 8.2a).</w:t>
      </w:r>
    </w:p>
    <w:p w14:paraId="6971B52D" w14:textId="77777777" w:rsidR="00097218" w:rsidRDefault="007C09D7">
      <w:pPr>
        <w:pStyle w:val="SourceCode"/>
      </w:pPr>
      <w:r>
        <w:t>;   in:      rcx = the segment</w:t>
      </w:r>
    </w:p>
    <w:p w14:paraId="4A40603B" w14:textId="77777777" w:rsidR="00097218" w:rsidRDefault="007C09D7">
      <w:pPr>
        <w:pStyle w:val="SourceCode"/>
      </w:pPr>
      <w:r>
        <w:t>;   out:     eax = the id, or 0</w:t>
      </w:r>
    </w:p>
    <w:p w14:paraId="22B88BF4" w14:textId="77777777" w:rsidR="00097218" w:rsidRDefault="007C09D7">
      <w:pPr>
        <w:pStyle w:val="SourceCode"/>
      </w:pPr>
      <w:r>
        <w:t>parse_path_id:</w:t>
      </w:r>
    </w:p>
    <w:p w14:paraId="1CDDE549" w14:textId="77777777" w:rsidR="00097218" w:rsidRDefault="007C09D7">
      <w:pPr>
        <w:pStyle w:val="SourceCode"/>
      </w:pPr>
      <w:r>
        <w:t xml:space="preserve">    push rbx</w:t>
      </w:r>
    </w:p>
    <w:p w14:paraId="07B1EC9A" w14:textId="77777777" w:rsidR="00097218" w:rsidRDefault="007C09D7">
      <w:pPr>
        <w:pStyle w:val="SourceCode"/>
      </w:pPr>
      <w:r>
        <w:t xml:space="preserve">    push r12</w:t>
      </w:r>
    </w:p>
    <w:p w14:paraId="4FCE8392" w14:textId="77777777" w:rsidR="00097218" w:rsidRDefault="007C09D7">
      <w:pPr>
        <w:pStyle w:val="SourceCode"/>
      </w:pPr>
      <w:r>
        <w:t xml:space="preserve">    sub rsp, 40</w:t>
      </w:r>
    </w:p>
    <w:p w14:paraId="409A57A6" w14:textId="77777777" w:rsidR="00097218" w:rsidRDefault="007C09D7">
      <w:pPr>
        <w:pStyle w:val="SourceCode"/>
      </w:pPr>
      <w:r>
        <w:t xml:space="preserve">    mov rbx, rcx</w:t>
      </w:r>
    </w:p>
    <w:p w14:paraId="7C214C73" w14:textId="77777777" w:rsidR="00097218" w:rsidRDefault="007C09D7">
      <w:pPr>
        <w:pStyle w:val="SourceCode"/>
      </w:pPr>
      <w:r>
        <w:t xml:space="preserve">    call strlen</w:t>
      </w:r>
    </w:p>
    <w:p w14:paraId="247ECD1E" w14:textId="77777777" w:rsidR="00097218" w:rsidRDefault="007C09D7">
      <w:pPr>
        <w:pStyle w:val="SourceCode"/>
      </w:pPr>
      <w:r>
        <w:t xml:space="preserve">    mov r12, rax</w:t>
      </w:r>
    </w:p>
    <w:p w14:paraId="2F8FBCC2" w14:textId="77777777" w:rsidR="00097218" w:rsidRDefault="007C09D7">
      <w:pPr>
        <w:pStyle w:val="SourceCode"/>
      </w:pPr>
      <w:r>
        <w:t xml:space="preserve">    cmp r12, 0</w:t>
      </w:r>
    </w:p>
    <w:p w14:paraId="3849358B" w14:textId="77777777" w:rsidR="00097218" w:rsidRDefault="007C09D7">
      <w:pPr>
        <w:pStyle w:val="SourceCode"/>
      </w:pPr>
      <w:r>
        <w:t xml:space="preserve">    je .not_an_id</w:t>
      </w:r>
    </w:p>
    <w:p w14:paraId="6B97F1E1" w14:textId="77777777" w:rsidR="00097218" w:rsidRDefault="007C09D7">
      <w:pPr>
        <w:pStyle w:val="SourceCode"/>
      </w:pPr>
      <w:r>
        <w:t xml:space="preserve">    cmp r12, ID_DIGITS_LIMIT</w:t>
      </w:r>
    </w:p>
    <w:p w14:paraId="3F274384" w14:textId="77777777" w:rsidR="00097218" w:rsidRDefault="007C09D7">
      <w:pPr>
        <w:pStyle w:val="SourceCode"/>
      </w:pPr>
      <w:r>
        <w:t xml:space="preserve">    ja .not_an_id</w:t>
      </w:r>
    </w:p>
    <w:p w14:paraId="605605AE" w14:textId="77777777" w:rsidR="00097218" w:rsidRDefault="007C09D7">
      <w:pPr>
        <w:pStyle w:val="SourceCode"/>
      </w:pPr>
      <w:r>
        <w:t xml:space="preserve">    cmp byte [rbx], '0'</w:t>
      </w:r>
    </w:p>
    <w:p w14:paraId="5F24BF2C" w14:textId="77777777" w:rsidR="00097218" w:rsidRDefault="007C09D7">
      <w:pPr>
        <w:pStyle w:val="SourceCode"/>
      </w:pPr>
      <w:r>
        <w:t xml:space="preserve">    je .not_an_id</w:t>
      </w:r>
    </w:p>
    <w:p w14:paraId="1FC6E875" w14:textId="77777777" w:rsidR="00097218" w:rsidRDefault="007C09D7">
      <w:pPr>
        <w:pStyle w:val="SourceCode"/>
      </w:pPr>
      <w:r>
        <w:t xml:space="preserve">    mov rcx, rbx</w:t>
      </w:r>
    </w:p>
    <w:p w14:paraId="2CD09271" w14:textId="77777777" w:rsidR="00097218" w:rsidRDefault="007C09D7">
      <w:pPr>
        <w:pStyle w:val="SourceCode"/>
      </w:pPr>
      <w:r>
        <w:t xml:space="preserve">    lea rdx, [digit_characters]</w:t>
      </w:r>
    </w:p>
    <w:p w14:paraId="588ECCE5" w14:textId="77777777" w:rsidR="00097218" w:rsidRDefault="007C09D7">
      <w:pPr>
        <w:pStyle w:val="SourceCode"/>
      </w:pPr>
      <w:r>
        <w:t xml:space="preserve">    call strspn</w:t>
      </w:r>
    </w:p>
    <w:p w14:paraId="795750D8" w14:textId="77777777" w:rsidR="00097218" w:rsidRDefault="007C09D7">
      <w:pPr>
        <w:pStyle w:val="SourceCode"/>
      </w:pPr>
      <w:r>
        <w:t xml:space="preserve">    cmp rax, r12</w:t>
      </w:r>
    </w:p>
    <w:p w14:paraId="25C55EA3" w14:textId="77777777" w:rsidR="00097218" w:rsidRDefault="007C09D7">
      <w:pPr>
        <w:pStyle w:val="SourceCode"/>
      </w:pPr>
      <w:r>
        <w:t xml:space="preserve">    jne .not_an_id</w:t>
      </w:r>
    </w:p>
    <w:p w14:paraId="1FCC69E9" w14:textId="77777777" w:rsidR="00097218" w:rsidRDefault="007C09D7">
      <w:pPr>
        <w:pStyle w:val="SourceCode"/>
      </w:pPr>
      <w:r>
        <w:t xml:space="preserve">    mov rcx, rbx</w:t>
      </w:r>
    </w:p>
    <w:p w14:paraId="0007C932" w14:textId="77777777" w:rsidR="00097218" w:rsidRDefault="007C09D7">
      <w:pPr>
        <w:pStyle w:val="SourceCode"/>
      </w:pPr>
      <w:r>
        <w:t xml:space="preserve">    xor edx, edx</w:t>
      </w:r>
    </w:p>
    <w:p w14:paraId="45BE2375" w14:textId="77777777" w:rsidR="00097218" w:rsidRDefault="007C09D7">
      <w:pPr>
        <w:pStyle w:val="SourceCode"/>
      </w:pPr>
      <w:r>
        <w:t xml:space="preserve">    mov r8d, 10</w:t>
      </w:r>
    </w:p>
    <w:p w14:paraId="2A63245C" w14:textId="77777777" w:rsidR="00097218" w:rsidRDefault="007C09D7">
      <w:pPr>
        <w:pStyle w:val="SourceCode"/>
      </w:pPr>
      <w:r>
        <w:t xml:space="preserve">    call strtoll</w:t>
      </w:r>
    </w:p>
    <w:p w14:paraId="3876B144" w14:textId="77777777" w:rsidR="00097218" w:rsidRDefault="007C09D7">
      <w:pPr>
        <w:pStyle w:val="SourceCode"/>
      </w:pPr>
      <w:r>
        <w:t xml:space="preserve">    cmp rax, ID_LIMIT</w:t>
      </w:r>
    </w:p>
    <w:p w14:paraId="3C7B615C" w14:textId="77777777" w:rsidR="00097218" w:rsidRDefault="007C09D7">
      <w:pPr>
        <w:pStyle w:val="SourceCode"/>
      </w:pPr>
      <w:r>
        <w:t xml:space="preserve">    jg .not_an_id</w:t>
      </w:r>
    </w:p>
    <w:p w14:paraId="6452D039" w14:textId="77777777" w:rsidR="00097218" w:rsidRDefault="007C09D7">
      <w:pPr>
        <w:pStyle w:val="SourceCode"/>
      </w:pPr>
      <w:r>
        <w:t xml:space="preserve">    jmp .done</w:t>
      </w:r>
    </w:p>
    <w:p w14:paraId="580B17B0" w14:textId="77777777" w:rsidR="00097218" w:rsidRDefault="007C09D7">
      <w:pPr>
        <w:pStyle w:val="SourceCode"/>
      </w:pPr>
      <w:r>
        <w:t>.not_an_id:</w:t>
      </w:r>
    </w:p>
    <w:p w14:paraId="3C9893E1" w14:textId="77777777" w:rsidR="00097218" w:rsidRDefault="007C09D7">
      <w:pPr>
        <w:pStyle w:val="SourceCode"/>
      </w:pPr>
      <w:r>
        <w:t xml:space="preserve">    xor eax, eax</w:t>
      </w:r>
    </w:p>
    <w:p w14:paraId="446DE984" w14:textId="77777777" w:rsidR="00097218" w:rsidRDefault="007C09D7">
      <w:pPr>
        <w:pStyle w:val="SourceCode"/>
      </w:pPr>
      <w:r>
        <w:t>.done:</w:t>
      </w:r>
    </w:p>
    <w:p w14:paraId="47A4516F" w14:textId="77777777" w:rsidR="00097218" w:rsidRDefault="007C09D7">
      <w:pPr>
        <w:pStyle w:val="SourceCode"/>
      </w:pPr>
      <w:r>
        <w:t xml:space="preserve">    add rsp, 40</w:t>
      </w:r>
    </w:p>
    <w:p w14:paraId="05D4D90F" w14:textId="77777777" w:rsidR="00097218" w:rsidRDefault="007C09D7">
      <w:pPr>
        <w:pStyle w:val="SourceCode"/>
      </w:pPr>
      <w:r>
        <w:t xml:space="preserve">    pop r12</w:t>
      </w:r>
    </w:p>
    <w:p w14:paraId="5197BDBC" w14:textId="77777777" w:rsidR="00097218" w:rsidRDefault="007C09D7">
      <w:pPr>
        <w:pStyle w:val="SourceCode"/>
      </w:pPr>
      <w:r>
        <w:t xml:space="preserve">    pop rbx</w:t>
      </w:r>
    </w:p>
    <w:p w14:paraId="4556B25C" w14:textId="77777777" w:rsidR="00097218" w:rsidRDefault="007C09D7">
      <w:pPr>
        <w:pStyle w:val="SourceCode"/>
      </w:pPr>
      <w:r>
        <w:t xml:space="preserve">    ret</w:t>
      </w:r>
    </w:p>
    <w:p w14:paraId="2A053DD4" w14:textId="77777777" w:rsidR="00097218" w:rsidRDefault="00097218">
      <w:pPr>
        <w:pStyle w:val="SourceCode"/>
      </w:pPr>
    </w:p>
    <w:p w14:paraId="2621AFA8" w14:textId="77777777" w:rsidR="00097218" w:rsidRDefault="007C09D7">
      <w:pPr>
        <w:pStyle w:val="SourceCode"/>
      </w:pPr>
      <w:r>
        <w:t>; Remember, contact_id_from_path returns the {id} segment of</w:t>
      </w:r>
    </w:p>
    <w:p w14:paraId="755C7800" w14:textId="77777777" w:rsidR="00097218" w:rsidRDefault="007C09D7">
      <w:pPr>
        <w:pStyle w:val="SourceCode"/>
      </w:pPr>
      <w:r>
        <w:t>; /contacts/{id}, or 0 when the path has another shape (Lesson 8.2a).</w:t>
      </w:r>
    </w:p>
    <w:p w14:paraId="77748C23" w14:textId="77777777" w:rsidR="00097218" w:rsidRDefault="007C09D7">
      <w:pPr>
        <w:pStyle w:val="SourceCode"/>
      </w:pPr>
      <w:r>
        <w:t>;   in:      rcx = the path</w:t>
      </w:r>
    </w:p>
    <w:p w14:paraId="4D310989" w14:textId="77777777" w:rsidR="00097218" w:rsidRDefault="007C09D7">
      <w:pPr>
        <w:pStyle w:val="SourceCode"/>
      </w:pPr>
      <w:r>
        <w:t>;   out:     rax = the segment's address, or 0</w:t>
      </w:r>
    </w:p>
    <w:p w14:paraId="6D47991E" w14:textId="77777777" w:rsidR="00097218" w:rsidRDefault="007C09D7">
      <w:pPr>
        <w:pStyle w:val="SourceCode"/>
      </w:pPr>
      <w:r>
        <w:t>contact_id_from_path:</w:t>
      </w:r>
    </w:p>
    <w:p w14:paraId="6ECA179F" w14:textId="77777777" w:rsidR="00097218" w:rsidRDefault="007C09D7">
      <w:pPr>
        <w:pStyle w:val="SourceCode"/>
      </w:pPr>
      <w:r>
        <w:t xml:space="preserve">    push rbx</w:t>
      </w:r>
    </w:p>
    <w:p w14:paraId="59F91530" w14:textId="77777777" w:rsidR="00097218" w:rsidRDefault="007C09D7">
      <w:pPr>
        <w:pStyle w:val="SourceCode"/>
      </w:pPr>
      <w:r>
        <w:t xml:space="preserve">    sub rsp, 32</w:t>
      </w:r>
    </w:p>
    <w:p w14:paraId="43AEB7F7" w14:textId="77777777" w:rsidR="00097218" w:rsidRDefault="007C09D7">
      <w:pPr>
        <w:pStyle w:val="SourceCode"/>
      </w:pPr>
      <w:r>
        <w:t xml:space="preserve">    mov rbx, rcx</w:t>
      </w:r>
    </w:p>
    <w:p w14:paraId="20D45D4B" w14:textId="77777777" w:rsidR="00097218" w:rsidRDefault="007C09D7">
      <w:pPr>
        <w:pStyle w:val="SourceCode"/>
      </w:pPr>
      <w:r>
        <w:t xml:space="preserve">    lea rdx, [contact_prefix]</w:t>
      </w:r>
    </w:p>
    <w:p w14:paraId="0E0BC291" w14:textId="77777777" w:rsidR="00097218" w:rsidRDefault="007C09D7">
      <w:pPr>
        <w:pStyle w:val="SourceCode"/>
      </w:pPr>
      <w:r>
        <w:t xml:space="preserve">    mov r8d, CONTACT_PREFIX_LENGTH</w:t>
      </w:r>
    </w:p>
    <w:p w14:paraId="7433F09E" w14:textId="77777777" w:rsidR="00097218" w:rsidRDefault="007C09D7">
      <w:pPr>
        <w:pStyle w:val="SourceCode"/>
      </w:pPr>
      <w:r>
        <w:t xml:space="preserve">    call strncmp</w:t>
      </w:r>
    </w:p>
    <w:p w14:paraId="07A2C33B" w14:textId="77777777" w:rsidR="00097218" w:rsidRDefault="007C09D7">
      <w:pPr>
        <w:pStyle w:val="SourceCode"/>
      </w:pPr>
      <w:r>
        <w:t xml:space="preserve">    cmp eax, 0</w:t>
      </w:r>
    </w:p>
    <w:p w14:paraId="0A285C38" w14:textId="77777777" w:rsidR="00097218" w:rsidRDefault="007C09D7">
      <w:pPr>
        <w:pStyle w:val="SourceCode"/>
      </w:pPr>
      <w:r>
        <w:t xml:space="preserve">    jne .no_segment</w:t>
      </w:r>
    </w:p>
    <w:p w14:paraId="49668325" w14:textId="77777777" w:rsidR="00097218" w:rsidRDefault="007C09D7">
      <w:pPr>
        <w:pStyle w:val="SourceCode"/>
      </w:pPr>
      <w:r>
        <w:t xml:space="preserve">    lea rbx, [rbx + CONTACT_PREFIX_LENGTH]</w:t>
      </w:r>
    </w:p>
    <w:p w14:paraId="7CC2021F" w14:textId="77777777" w:rsidR="00097218" w:rsidRDefault="007C09D7">
      <w:pPr>
        <w:pStyle w:val="SourceCode"/>
      </w:pPr>
      <w:r>
        <w:t xml:space="preserve">    cmp byte [rbx], 0</w:t>
      </w:r>
    </w:p>
    <w:p w14:paraId="39D85DBE" w14:textId="77777777" w:rsidR="00097218" w:rsidRDefault="007C09D7">
      <w:pPr>
        <w:pStyle w:val="SourceCode"/>
      </w:pPr>
      <w:r>
        <w:t xml:space="preserve">    je .no_segment</w:t>
      </w:r>
    </w:p>
    <w:p w14:paraId="3C910CE1" w14:textId="77777777" w:rsidR="00097218" w:rsidRDefault="007C09D7">
      <w:pPr>
        <w:pStyle w:val="SourceCode"/>
      </w:pPr>
      <w:r>
        <w:t xml:space="preserve">    mov rcx, rbx</w:t>
      </w:r>
    </w:p>
    <w:p w14:paraId="23A7D8D3" w14:textId="77777777" w:rsidR="00097218" w:rsidRDefault="007C09D7">
      <w:pPr>
        <w:pStyle w:val="SourceCode"/>
      </w:pPr>
      <w:r>
        <w:t xml:space="preserve">    mov edx, '/'</w:t>
      </w:r>
    </w:p>
    <w:p w14:paraId="7935DC42" w14:textId="77777777" w:rsidR="00097218" w:rsidRDefault="007C09D7">
      <w:pPr>
        <w:pStyle w:val="SourceCode"/>
      </w:pPr>
      <w:r>
        <w:t xml:space="preserve">    call strchr</w:t>
      </w:r>
    </w:p>
    <w:p w14:paraId="224FC65E" w14:textId="77777777" w:rsidR="00097218" w:rsidRDefault="007C09D7">
      <w:pPr>
        <w:pStyle w:val="SourceCode"/>
      </w:pPr>
      <w:r>
        <w:t xml:space="preserve">    cmp rax, 0</w:t>
      </w:r>
    </w:p>
    <w:p w14:paraId="6979B752" w14:textId="77777777" w:rsidR="00097218" w:rsidRDefault="007C09D7">
      <w:pPr>
        <w:pStyle w:val="SourceCode"/>
      </w:pPr>
      <w:r>
        <w:t xml:space="preserve">    jne .no_segment</w:t>
      </w:r>
    </w:p>
    <w:p w14:paraId="7D7AC750" w14:textId="77777777" w:rsidR="00097218" w:rsidRDefault="007C09D7">
      <w:pPr>
        <w:pStyle w:val="SourceCode"/>
      </w:pPr>
      <w:r>
        <w:t xml:space="preserve">    mov rax, rbx</w:t>
      </w:r>
    </w:p>
    <w:p w14:paraId="6A3D31EF" w14:textId="77777777" w:rsidR="00097218" w:rsidRDefault="007C09D7">
      <w:pPr>
        <w:pStyle w:val="SourceCode"/>
      </w:pPr>
      <w:r>
        <w:t xml:space="preserve">    jmp .done</w:t>
      </w:r>
    </w:p>
    <w:p w14:paraId="48B190FD" w14:textId="77777777" w:rsidR="00097218" w:rsidRDefault="007C09D7">
      <w:pPr>
        <w:pStyle w:val="SourceCode"/>
      </w:pPr>
      <w:r>
        <w:t>.no_segment:</w:t>
      </w:r>
    </w:p>
    <w:p w14:paraId="5F141AB7" w14:textId="77777777" w:rsidR="00097218" w:rsidRDefault="007C09D7">
      <w:pPr>
        <w:pStyle w:val="SourceCode"/>
      </w:pPr>
      <w:r>
        <w:t xml:space="preserve">    xor eax, eax</w:t>
      </w:r>
    </w:p>
    <w:p w14:paraId="2151D266" w14:textId="77777777" w:rsidR="00097218" w:rsidRDefault="007C09D7">
      <w:pPr>
        <w:pStyle w:val="SourceCode"/>
      </w:pPr>
      <w:r>
        <w:t>.done:</w:t>
      </w:r>
    </w:p>
    <w:p w14:paraId="5B014674" w14:textId="77777777" w:rsidR="00097218" w:rsidRDefault="007C09D7">
      <w:pPr>
        <w:pStyle w:val="SourceCode"/>
      </w:pPr>
      <w:r>
        <w:t xml:space="preserve">    add rsp, 32</w:t>
      </w:r>
    </w:p>
    <w:p w14:paraId="5AF8C135" w14:textId="77777777" w:rsidR="00097218" w:rsidRDefault="007C09D7">
      <w:pPr>
        <w:pStyle w:val="SourceCode"/>
      </w:pPr>
      <w:r>
        <w:t xml:space="preserve">    pop rbx</w:t>
      </w:r>
    </w:p>
    <w:p w14:paraId="1418EBC4" w14:textId="77777777" w:rsidR="00097218" w:rsidRDefault="007C09D7">
      <w:pPr>
        <w:pStyle w:val="SourceCode"/>
      </w:pPr>
      <w:r>
        <w:t xml:space="preserve">    ret</w:t>
      </w:r>
    </w:p>
    <w:p w14:paraId="1B198C0E" w14:textId="77777777" w:rsidR="00097218" w:rsidRDefault="00097218">
      <w:pPr>
        <w:pStyle w:val="SourceCode"/>
      </w:pPr>
    </w:p>
    <w:p w14:paraId="3E1EC45C" w14:textId="77777777" w:rsidR="00097218" w:rsidRDefault="007C09D7">
      <w:pPr>
        <w:pStyle w:val="SourceCode"/>
      </w:pPr>
      <w:r>
        <w:t>; contact_action_id: the {id} segment of /contacts/{id}/&lt;action&gt;, such as</w:t>
      </w:r>
    </w:p>
    <w:p w14:paraId="3D5FDE01" w14:textId="77777777" w:rsidR="00097218" w:rsidRDefault="007C09D7">
      <w:pPr>
        <w:pStyle w:val="SourceCode"/>
      </w:pPr>
      <w:r>
        <w:t>; /contacts/2/edit, copied into the caller's space. strcspn counts the</w:t>
      </w:r>
    </w:p>
    <w:p w14:paraId="21D4AB60" w14:textId="77777777" w:rsidR="00097218" w:rsidRDefault="007C09D7">
      <w:pPr>
        <w:pStyle w:val="SourceCode"/>
      </w:pPr>
      <w:r>
        <w:t>; characters before the first "/", so it measures the {id}, and the text</w:t>
      </w:r>
    </w:p>
    <w:p w14:paraId="76BF41A3" w14:textId="77777777" w:rsidR="00097218" w:rsidRDefault="007C09D7">
      <w:pPr>
        <w:pStyle w:val="SourceCode"/>
      </w:pPr>
      <w:r>
        <w:t>; after that "/" must be the action exactly. memcpy copies the segment,</w:t>
      </w:r>
    </w:p>
    <w:p w14:paraId="2245FA29" w14:textId="77777777" w:rsidR="00097218" w:rsidRDefault="007C09D7">
      <w:pPr>
        <w:pStyle w:val="SourceCode"/>
      </w:pPr>
      <w:r>
        <w:t>; if it fits ID_TEXT_SIZE with its 0, and a 0 byte ends the copy.</w:t>
      </w:r>
    </w:p>
    <w:p w14:paraId="719AB8C1" w14:textId="77777777" w:rsidR="00097218" w:rsidRDefault="007C09D7">
      <w:pPr>
        <w:pStyle w:val="SourceCode"/>
      </w:pPr>
      <w:r>
        <w:t>;   in:      rcx = the path, rdx = the action, r8 = the id's space,</w:t>
      </w:r>
    </w:p>
    <w:p w14:paraId="57AEB75A" w14:textId="77777777" w:rsidR="00097218" w:rsidRDefault="007C09D7">
      <w:pPr>
        <w:pStyle w:val="SourceCode"/>
      </w:pPr>
      <w:r>
        <w:t>;            ID_TEXT_SIZE bytes</w:t>
      </w:r>
    </w:p>
    <w:p w14:paraId="64BCDF9E" w14:textId="77777777" w:rsidR="00097218" w:rsidRDefault="007C09D7">
      <w:pPr>
        <w:pStyle w:val="SourceCode"/>
      </w:pPr>
      <w:r>
        <w:t>;   out:     eax = 1 with the segment copied, or 0 when the path has</w:t>
      </w:r>
    </w:p>
    <w:p w14:paraId="3CDBAE21" w14:textId="77777777" w:rsidR="00097218" w:rsidRDefault="007C09D7">
      <w:pPr>
        <w:pStyle w:val="SourceCode"/>
      </w:pPr>
      <w:r>
        <w:t>;            another shape</w:t>
      </w:r>
    </w:p>
    <w:p w14:paraId="52B3F9E2" w14:textId="77777777" w:rsidR="00097218" w:rsidRDefault="007C09D7">
      <w:pPr>
        <w:pStyle w:val="SourceCode"/>
      </w:pPr>
      <w:r>
        <w:t>; rbx keeps the path, then the segment, r12 the action, r13 the space,</w:t>
      </w:r>
    </w:p>
    <w:p w14:paraId="5D864165" w14:textId="77777777" w:rsidR="00097218" w:rsidRDefault="007C09D7">
      <w:pPr>
        <w:pStyle w:val="SourceCode"/>
      </w:pPr>
      <w:r>
        <w:t>; r14 the segment's length.</w:t>
      </w:r>
    </w:p>
    <w:p w14:paraId="0287A7EC" w14:textId="77777777" w:rsidR="00097218" w:rsidRDefault="007C09D7">
      <w:pPr>
        <w:pStyle w:val="SourceCode"/>
      </w:pPr>
      <w:r>
        <w:t>contact_action_id:</w:t>
      </w:r>
    </w:p>
    <w:p w14:paraId="2941AF40" w14:textId="77777777" w:rsidR="00097218" w:rsidRDefault="007C09D7">
      <w:pPr>
        <w:pStyle w:val="SourceCode"/>
      </w:pPr>
      <w:r>
        <w:t xml:space="preserve">    push rbx</w:t>
      </w:r>
    </w:p>
    <w:p w14:paraId="57ECEBAA" w14:textId="77777777" w:rsidR="00097218" w:rsidRDefault="007C09D7">
      <w:pPr>
        <w:pStyle w:val="SourceCode"/>
      </w:pPr>
      <w:r>
        <w:t xml:space="preserve">    push r12</w:t>
      </w:r>
    </w:p>
    <w:p w14:paraId="3719B931" w14:textId="77777777" w:rsidR="00097218" w:rsidRDefault="007C09D7">
      <w:pPr>
        <w:pStyle w:val="SourceCode"/>
      </w:pPr>
      <w:r>
        <w:t xml:space="preserve">    push r13</w:t>
      </w:r>
    </w:p>
    <w:p w14:paraId="70E25DDF" w14:textId="77777777" w:rsidR="00097218" w:rsidRDefault="007C09D7">
      <w:pPr>
        <w:pStyle w:val="SourceCode"/>
      </w:pPr>
      <w:r>
        <w:t xml:space="preserve">    push r14</w:t>
      </w:r>
    </w:p>
    <w:p w14:paraId="37382262" w14:textId="77777777" w:rsidR="00097218" w:rsidRDefault="007C09D7">
      <w:pPr>
        <w:pStyle w:val="SourceCode"/>
      </w:pPr>
      <w:r>
        <w:t xml:space="preserve">    sub rsp, 40</w:t>
      </w:r>
    </w:p>
    <w:p w14:paraId="7F8BD281" w14:textId="77777777" w:rsidR="00097218" w:rsidRDefault="007C09D7">
      <w:pPr>
        <w:pStyle w:val="SourceCode"/>
      </w:pPr>
      <w:r>
        <w:t xml:space="preserve">    mov rbx, rcx</w:t>
      </w:r>
    </w:p>
    <w:p w14:paraId="321794F4" w14:textId="77777777" w:rsidR="00097218" w:rsidRDefault="007C09D7">
      <w:pPr>
        <w:pStyle w:val="SourceCode"/>
      </w:pPr>
      <w:r>
        <w:t xml:space="preserve">    mov r12, rdx</w:t>
      </w:r>
    </w:p>
    <w:p w14:paraId="4DBA124E" w14:textId="77777777" w:rsidR="00097218" w:rsidRDefault="007C09D7">
      <w:pPr>
        <w:pStyle w:val="SourceCode"/>
      </w:pPr>
      <w:r>
        <w:t xml:space="preserve">    mov r13, r8</w:t>
      </w:r>
    </w:p>
    <w:p w14:paraId="765D26FB" w14:textId="77777777" w:rsidR="00097218" w:rsidRDefault="007C09D7">
      <w:pPr>
        <w:pStyle w:val="SourceCode"/>
      </w:pPr>
      <w:r>
        <w:t xml:space="preserve">    lea rdx, [contact_prefix]</w:t>
      </w:r>
    </w:p>
    <w:p w14:paraId="6EAD538E" w14:textId="77777777" w:rsidR="00097218" w:rsidRDefault="007C09D7">
      <w:pPr>
        <w:pStyle w:val="SourceCode"/>
      </w:pPr>
      <w:r>
        <w:t xml:space="preserve">    mov r8d, CONTACT_PREFIX_LENGTH</w:t>
      </w:r>
    </w:p>
    <w:p w14:paraId="0A6B6FD7" w14:textId="77777777" w:rsidR="00097218" w:rsidRDefault="007C09D7">
      <w:pPr>
        <w:pStyle w:val="SourceCode"/>
      </w:pPr>
      <w:r>
        <w:t xml:space="preserve">    call strncmp</w:t>
      </w:r>
    </w:p>
    <w:p w14:paraId="56AE4B51" w14:textId="77777777" w:rsidR="00097218" w:rsidRDefault="007C09D7">
      <w:pPr>
        <w:pStyle w:val="SourceCode"/>
      </w:pPr>
      <w:r>
        <w:t xml:space="preserve">    cmp eax, 0</w:t>
      </w:r>
    </w:p>
    <w:p w14:paraId="778C55D0" w14:textId="77777777" w:rsidR="00097218" w:rsidRDefault="007C09D7">
      <w:pPr>
        <w:pStyle w:val="SourceCode"/>
      </w:pPr>
      <w:r>
        <w:t xml:space="preserve">    jne .other_shape</w:t>
      </w:r>
    </w:p>
    <w:p w14:paraId="5DC50246" w14:textId="77777777" w:rsidR="00097218" w:rsidRDefault="007C09D7">
      <w:pPr>
        <w:pStyle w:val="SourceCode"/>
      </w:pPr>
      <w:r>
        <w:t xml:space="preserve">    add rbx, CONTACT_PREFIX_LENGTH</w:t>
      </w:r>
    </w:p>
    <w:p w14:paraId="69F51F0E" w14:textId="77777777" w:rsidR="00097218" w:rsidRDefault="007C09D7">
      <w:pPr>
        <w:pStyle w:val="SourceCode"/>
      </w:pPr>
      <w:r>
        <w:t xml:space="preserve">    mov rcx, rbx</w:t>
      </w:r>
    </w:p>
    <w:p w14:paraId="7BB53DF0" w14:textId="77777777" w:rsidR="00097218" w:rsidRDefault="007C09D7">
      <w:pPr>
        <w:pStyle w:val="SourceCode"/>
      </w:pPr>
      <w:r>
        <w:t xml:space="preserve">    lea rdx, [slash_text]</w:t>
      </w:r>
    </w:p>
    <w:p w14:paraId="731628EE" w14:textId="77777777" w:rsidR="00097218" w:rsidRDefault="007C09D7">
      <w:pPr>
        <w:pStyle w:val="SourceCode"/>
      </w:pPr>
      <w:r>
        <w:t xml:space="preserve">    call strcspn</w:t>
      </w:r>
    </w:p>
    <w:p w14:paraId="342D1F55" w14:textId="77777777" w:rsidR="00097218" w:rsidRDefault="007C09D7">
      <w:pPr>
        <w:pStyle w:val="SourceCode"/>
      </w:pPr>
      <w:r>
        <w:t xml:space="preserve">    mov r14, rax</w:t>
      </w:r>
    </w:p>
    <w:p w14:paraId="4217D6DF" w14:textId="77777777" w:rsidR="00097218" w:rsidRDefault="007C09D7">
      <w:pPr>
        <w:pStyle w:val="SourceCode"/>
      </w:pPr>
      <w:r>
        <w:t xml:space="preserve">    cmp r14, 0</w:t>
      </w:r>
    </w:p>
    <w:p w14:paraId="279AFE6F" w14:textId="77777777" w:rsidR="00097218" w:rsidRDefault="007C09D7">
      <w:pPr>
        <w:pStyle w:val="SourceCode"/>
      </w:pPr>
      <w:r>
        <w:t xml:space="preserve">    je .other_shape</w:t>
      </w:r>
    </w:p>
    <w:p w14:paraId="001F9E80" w14:textId="77777777" w:rsidR="00097218" w:rsidRDefault="007C09D7">
      <w:pPr>
        <w:pStyle w:val="SourceCode"/>
      </w:pPr>
      <w:r>
        <w:t xml:space="preserve">    cmp r14, ID_TEXT_SIZE</w:t>
      </w:r>
    </w:p>
    <w:p w14:paraId="5810547D" w14:textId="77777777" w:rsidR="00097218" w:rsidRDefault="007C09D7">
      <w:pPr>
        <w:pStyle w:val="SourceCode"/>
      </w:pPr>
      <w:r>
        <w:t xml:space="preserve">    jae .other_shape</w:t>
      </w:r>
    </w:p>
    <w:p w14:paraId="05861DE6" w14:textId="77777777" w:rsidR="00097218" w:rsidRDefault="007C09D7">
      <w:pPr>
        <w:pStyle w:val="SourceCode"/>
      </w:pPr>
      <w:r>
        <w:t xml:space="preserve">    cmp byte [rbx + r14], '/'</w:t>
      </w:r>
    </w:p>
    <w:p w14:paraId="0535C44B" w14:textId="77777777" w:rsidR="00097218" w:rsidRDefault="007C09D7">
      <w:pPr>
        <w:pStyle w:val="SourceCode"/>
      </w:pPr>
      <w:r>
        <w:t xml:space="preserve">    jne .other_shape</w:t>
      </w:r>
    </w:p>
    <w:p w14:paraId="7AB82C83" w14:textId="77777777" w:rsidR="00097218" w:rsidRDefault="007C09D7">
      <w:pPr>
        <w:pStyle w:val="SourceCode"/>
      </w:pPr>
      <w:r>
        <w:t xml:space="preserve">    lea rcx, [rbx + r14 + 1]</w:t>
      </w:r>
    </w:p>
    <w:p w14:paraId="0690916F" w14:textId="77777777" w:rsidR="00097218" w:rsidRDefault="007C09D7">
      <w:pPr>
        <w:pStyle w:val="SourceCode"/>
      </w:pPr>
      <w:r>
        <w:t xml:space="preserve">    mov rdx, r12</w:t>
      </w:r>
    </w:p>
    <w:p w14:paraId="7327FBE7" w14:textId="77777777" w:rsidR="00097218" w:rsidRDefault="007C09D7">
      <w:pPr>
        <w:pStyle w:val="SourceCode"/>
      </w:pPr>
      <w:r>
        <w:t xml:space="preserve">    call strcmp</w:t>
      </w:r>
    </w:p>
    <w:p w14:paraId="5FF7D00A" w14:textId="77777777" w:rsidR="00097218" w:rsidRDefault="007C09D7">
      <w:pPr>
        <w:pStyle w:val="SourceCode"/>
      </w:pPr>
      <w:r>
        <w:t xml:space="preserve">    cmp eax, 0</w:t>
      </w:r>
    </w:p>
    <w:p w14:paraId="40F50B0A" w14:textId="77777777" w:rsidR="00097218" w:rsidRDefault="007C09D7">
      <w:pPr>
        <w:pStyle w:val="SourceCode"/>
      </w:pPr>
      <w:r>
        <w:t xml:space="preserve">    jne .other_shape</w:t>
      </w:r>
    </w:p>
    <w:p w14:paraId="13B55EB2" w14:textId="77777777" w:rsidR="00097218" w:rsidRDefault="007C09D7">
      <w:pPr>
        <w:pStyle w:val="SourceCode"/>
      </w:pPr>
      <w:r>
        <w:t xml:space="preserve">    mov rcx, r13</w:t>
      </w:r>
    </w:p>
    <w:p w14:paraId="2FFE80E5" w14:textId="77777777" w:rsidR="00097218" w:rsidRDefault="007C09D7">
      <w:pPr>
        <w:pStyle w:val="SourceCode"/>
      </w:pPr>
      <w:r>
        <w:t xml:space="preserve">    mov rdx, rbx</w:t>
      </w:r>
    </w:p>
    <w:p w14:paraId="51A3ADCD" w14:textId="77777777" w:rsidR="00097218" w:rsidRDefault="007C09D7">
      <w:pPr>
        <w:pStyle w:val="SourceCode"/>
      </w:pPr>
      <w:r>
        <w:t xml:space="preserve">    mov r8, r14</w:t>
      </w:r>
    </w:p>
    <w:p w14:paraId="0F4F7ECC" w14:textId="77777777" w:rsidR="00097218" w:rsidRDefault="007C09D7">
      <w:pPr>
        <w:pStyle w:val="SourceCode"/>
      </w:pPr>
      <w:r>
        <w:t xml:space="preserve">    call memcpy</w:t>
      </w:r>
    </w:p>
    <w:p w14:paraId="77C00C1B" w14:textId="77777777" w:rsidR="00097218" w:rsidRDefault="007C09D7">
      <w:pPr>
        <w:pStyle w:val="SourceCode"/>
      </w:pPr>
      <w:r>
        <w:t xml:space="preserve">    mov byte [r13 + r14], 0</w:t>
      </w:r>
    </w:p>
    <w:p w14:paraId="1D9D6A43" w14:textId="77777777" w:rsidR="00097218" w:rsidRDefault="007C09D7">
      <w:pPr>
        <w:pStyle w:val="SourceCode"/>
      </w:pPr>
      <w:r>
        <w:t xml:space="preserve">    mov eax, 1</w:t>
      </w:r>
    </w:p>
    <w:p w14:paraId="3B0248F5" w14:textId="77777777" w:rsidR="00097218" w:rsidRDefault="007C09D7">
      <w:pPr>
        <w:pStyle w:val="SourceCode"/>
      </w:pPr>
      <w:r>
        <w:t xml:space="preserve">    jmp .done</w:t>
      </w:r>
    </w:p>
    <w:p w14:paraId="61B5B6D1" w14:textId="77777777" w:rsidR="00097218" w:rsidRDefault="007C09D7">
      <w:pPr>
        <w:pStyle w:val="SourceCode"/>
      </w:pPr>
      <w:r>
        <w:t>.other_shape:</w:t>
      </w:r>
    </w:p>
    <w:p w14:paraId="13336BA3" w14:textId="77777777" w:rsidR="00097218" w:rsidRDefault="007C09D7">
      <w:pPr>
        <w:pStyle w:val="SourceCode"/>
      </w:pPr>
      <w:r>
        <w:t xml:space="preserve">    xor eax, eax</w:t>
      </w:r>
    </w:p>
    <w:p w14:paraId="36B4FB6C" w14:textId="77777777" w:rsidR="00097218" w:rsidRDefault="007C09D7">
      <w:pPr>
        <w:pStyle w:val="SourceCode"/>
      </w:pPr>
      <w:r>
        <w:t>.done:</w:t>
      </w:r>
    </w:p>
    <w:p w14:paraId="581E2258" w14:textId="77777777" w:rsidR="00097218" w:rsidRDefault="007C09D7">
      <w:pPr>
        <w:pStyle w:val="SourceCode"/>
      </w:pPr>
      <w:r>
        <w:t xml:space="preserve">    add rsp, 40</w:t>
      </w:r>
    </w:p>
    <w:p w14:paraId="17186815" w14:textId="77777777" w:rsidR="00097218" w:rsidRDefault="007C09D7">
      <w:pPr>
        <w:pStyle w:val="SourceCode"/>
      </w:pPr>
      <w:r>
        <w:t xml:space="preserve">    pop r14</w:t>
      </w:r>
    </w:p>
    <w:p w14:paraId="1E5DA680" w14:textId="77777777" w:rsidR="00097218" w:rsidRDefault="007C09D7">
      <w:pPr>
        <w:pStyle w:val="SourceCode"/>
      </w:pPr>
      <w:r>
        <w:t xml:space="preserve">    pop r13</w:t>
      </w:r>
    </w:p>
    <w:p w14:paraId="09C9512C" w14:textId="77777777" w:rsidR="00097218" w:rsidRDefault="007C09D7">
      <w:pPr>
        <w:pStyle w:val="SourceCode"/>
      </w:pPr>
      <w:r>
        <w:t xml:space="preserve">    pop r12</w:t>
      </w:r>
    </w:p>
    <w:p w14:paraId="0B3BC234" w14:textId="77777777" w:rsidR="00097218" w:rsidRDefault="007C09D7">
      <w:pPr>
        <w:pStyle w:val="SourceCode"/>
      </w:pPr>
      <w:r>
        <w:t xml:space="preserve">    pop rbx</w:t>
      </w:r>
    </w:p>
    <w:p w14:paraId="0E9607BB" w14:textId="77777777" w:rsidR="00097218" w:rsidRDefault="007C09D7">
      <w:pPr>
        <w:pStyle w:val="SourceCode"/>
      </w:pPr>
      <w:r>
        <w:t xml:space="preserve">    ret</w:t>
      </w:r>
    </w:p>
    <w:p w14:paraId="2CB3454F" w14:textId="77777777" w:rsidR="00097218" w:rsidRDefault="00097218">
      <w:pPr>
        <w:pStyle w:val="SourceCode"/>
      </w:pPr>
    </w:p>
    <w:p w14:paraId="7476C043" w14:textId="77777777" w:rsidR="00097218" w:rsidRDefault="007C09D7">
      <w:pPr>
        <w:pStyle w:val="SourceCode"/>
      </w:pPr>
      <w:r>
        <w:t>; api_contact_id_from_path: the {id} segment of /api/v1/contacts/{id}, the</w:t>
      </w:r>
    </w:p>
    <w:p w14:paraId="0ABABF02" w14:textId="77777777" w:rsidR="00097218" w:rsidRDefault="007C09D7">
      <w:pPr>
        <w:pStyle w:val="SourceCode"/>
      </w:pPr>
      <w:r>
        <w:t>; API's own address for one contact, or 0 when the path has another</w:t>
      </w:r>
    </w:p>
    <w:p w14:paraId="393E5C29" w14:textId="77777777" w:rsidR="00097218" w:rsidRDefault="007C09D7">
      <w:pPr>
        <w:pStyle w:val="SourceCode"/>
      </w:pPr>
      <w:r>
        <w:t>; shape, as contact_id_from_path does for the pages.</w:t>
      </w:r>
    </w:p>
    <w:p w14:paraId="28625FB9" w14:textId="77777777" w:rsidR="00097218" w:rsidRDefault="007C09D7">
      <w:pPr>
        <w:pStyle w:val="SourceCode"/>
      </w:pPr>
      <w:r>
        <w:t>;   in:      rcx = the path</w:t>
      </w:r>
    </w:p>
    <w:p w14:paraId="60FEF2FA" w14:textId="77777777" w:rsidR="00097218" w:rsidRDefault="007C09D7">
      <w:pPr>
        <w:pStyle w:val="SourceCode"/>
      </w:pPr>
      <w:r>
        <w:t>;   out:     rax = the segment's address, or 0</w:t>
      </w:r>
    </w:p>
    <w:p w14:paraId="2FBC588F" w14:textId="77777777" w:rsidR="00097218" w:rsidRDefault="007C09D7">
      <w:pPr>
        <w:pStyle w:val="SourceCode"/>
      </w:pPr>
      <w:r>
        <w:t>; rbx keeps the path, then the segment.</w:t>
      </w:r>
    </w:p>
    <w:p w14:paraId="679E2377" w14:textId="77777777" w:rsidR="00097218" w:rsidRDefault="007C09D7">
      <w:pPr>
        <w:pStyle w:val="SourceCode"/>
      </w:pPr>
      <w:r>
        <w:t>api_contact_id_from_path:</w:t>
      </w:r>
    </w:p>
    <w:p w14:paraId="38C36AF1" w14:textId="77777777" w:rsidR="00097218" w:rsidRDefault="007C09D7">
      <w:pPr>
        <w:pStyle w:val="SourceCode"/>
      </w:pPr>
      <w:r>
        <w:t xml:space="preserve">    push rbx</w:t>
      </w:r>
    </w:p>
    <w:p w14:paraId="3BEA69CE" w14:textId="77777777" w:rsidR="00097218" w:rsidRDefault="007C09D7">
      <w:pPr>
        <w:pStyle w:val="SourceCode"/>
      </w:pPr>
      <w:r>
        <w:t xml:space="preserve">    sub rsp, 32</w:t>
      </w:r>
    </w:p>
    <w:p w14:paraId="2AE9DDE7" w14:textId="77777777" w:rsidR="00097218" w:rsidRDefault="007C09D7">
      <w:pPr>
        <w:pStyle w:val="SourceCode"/>
      </w:pPr>
      <w:r>
        <w:t xml:space="preserve">    mov rbx, rcx</w:t>
      </w:r>
    </w:p>
    <w:p w14:paraId="68F2A721" w14:textId="77777777" w:rsidR="00097218" w:rsidRDefault="007C09D7">
      <w:pPr>
        <w:pStyle w:val="SourceCode"/>
      </w:pPr>
      <w:r>
        <w:t xml:space="preserve">    lea rdx, [contact_api_prefix]</w:t>
      </w:r>
    </w:p>
    <w:p w14:paraId="40029061" w14:textId="77777777" w:rsidR="00097218" w:rsidRDefault="007C09D7">
      <w:pPr>
        <w:pStyle w:val="SourceCode"/>
      </w:pPr>
      <w:r>
        <w:t xml:space="preserve">    mov r8d, CONTACT_API_PREFIX_LENGTH</w:t>
      </w:r>
    </w:p>
    <w:p w14:paraId="3D69A896" w14:textId="77777777" w:rsidR="00097218" w:rsidRDefault="007C09D7">
      <w:pPr>
        <w:pStyle w:val="SourceCode"/>
      </w:pPr>
      <w:r>
        <w:t xml:space="preserve">    call strncmp</w:t>
      </w:r>
    </w:p>
    <w:p w14:paraId="19756A0C" w14:textId="77777777" w:rsidR="00097218" w:rsidRDefault="007C09D7">
      <w:pPr>
        <w:pStyle w:val="SourceCode"/>
      </w:pPr>
      <w:r>
        <w:t xml:space="preserve">    cmp eax, 0</w:t>
      </w:r>
    </w:p>
    <w:p w14:paraId="487202E2" w14:textId="77777777" w:rsidR="00097218" w:rsidRDefault="007C09D7">
      <w:pPr>
        <w:pStyle w:val="SourceCode"/>
      </w:pPr>
      <w:r>
        <w:t xml:space="preserve">    jne .no_segment</w:t>
      </w:r>
    </w:p>
    <w:p w14:paraId="58E57E9A" w14:textId="77777777" w:rsidR="00097218" w:rsidRDefault="007C09D7">
      <w:pPr>
        <w:pStyle w:val="SourceCode"/>
      </w:pPr>
      <w:r>
        <w:t xml:space="preserve">    lea rbx, [rbx + CONTACT_API_PREFIX_LENGTH]</w:t>
      </w:r>
    </w:p>
    <w:p w14:paraId="7736C65D" w14:textId="77777777" w:rsidR="00097218" w:rsidRDefault="007C09D7">
      <w:pPr>
        <w:pStyle w:val="SourceCode"/>
      </w:pPr>
      <w:r>
        <w:t xml:space="preserve">    cmp byte [rbx], 0</w:t>
      </w:r>
    </w:p>
    <w:p w14:paraId="0B64D79F" w14:textId="77777777" w:rsidR="00097218" w:rsidRDefault="007C09D7">
      <w:pPr>
        <w:pStyle w:val="SourceCode"/>
      </w:pPr>
      <w:r>
        <w:t xml:space="preserve">    je .no_segment</w:t>
      </w:r>
    </w:p>
    <w:p w14:paraId="36B0AFBA" w14:textId="77777777" w:rsidR="00097218" w:rsidRDefault="007C09D7">
      <w:pPr>
        <w:pStyle w:val="SourceCode"/>
      </w:pPr>
      <w:r>
        <w:t xml:space="preserve">    mov rcx, rbx</w:t>
      </w:r>
    </w:p>
    <w:p w14:paraId="3352388E" w14:textId="77777777" w:rsidR="00097218" w:rsidRDefault="007C09D7">
      <w:pPr>
        <w:pStyle w:val="SourceCode"/>
      </w:pPr>
      <w:r>
        <w:t xml:space="preserve">    mov edx, '/'</w:t>
      </w:r>
    </w:p>
    <w:p w14:paraId="74506C16" w14:textId="77777777" w:rsidR="00097218" w:rsidRDefault="007C09D7">
      <w:pPr>
        <w:pStyle w:val="SourceCode"/>
      </w:pPr>
      <w:r>
        <w:t xml:space="preserve">    call strchr</w:t>
      </w:r>
    </w:p>
    <w:p w14:paraId="4C4F734A" w14:textId="77777777" w:rsidR="00097218" w:rsidRDefault="007C09D7">
      <w:pPr>
        <w:pStyle w:val="SourceCode"/>
      </w:pPr>
      <w:r>
        <w:t xml:space="preserve">    cmp rax, 0</w:t>
      </w:r>
    </w:p>
    <w:p w14:paraId="1F06BBEC" w14:textId="77777777" w:rsidR="00097218" w:rsidRDefault="007C09D7">
      <w:pPr>
        <w:pStyle w:val="SourceCode"/>
      </w:pPr>
      <w:r>
        <w:t xml:space="preserve">    jne .no_segment</w:t>
      </w:r>
    </w:p>
    <w:p w14:paraId="6063FEA3" w14:textId="77777777" w:rsidR="00097218" w:rsidRDefault="007C09D7">
      <w:pPr>
        <w:pStyle w:val="SourceCode"/>
      </w:pPr>
      <w:r>
        <w:t xml:space="preserve">    mov rax, rbx</w:t>
      </w:r>
    </w:p>
    <w:p w14:paraId="772C8C00" w14:textId="77777777" w:rsidR="00097218" w:rsidRDefault="007C09D7">
      <w:pPr>
        <w:pStyle w:val="SourceCode"/>
      </w:pPr>
      <w:r>
        <w:t xml:space="preserve">    jmp .done</w:t>
      </w:r>
    </w:p>
    <w:p w14:paraId="0303E593" w14:textId="77777777" w:rsidR="00097218" w:rsidRDefault="007C09D7">
      <w:pPr>
        <w:pStyle w:val="SourceCode"/>
      </w:pPr>
      <w:r>
        <w:t>.no_segment:</w:t>
      </w:r>
    </w:p>
    <w:p w14:paraId="478AD866" w14:textId="77777777" w:rsidR="00097218" w:rsidRDefault="007C09D7">
      <w:pPr>
        <w:pStyle w:val="SourceCode"/>
      </w:pPr>
      <w:r>
        <w:t xml:space="preserve">    xor eax, eax</w:t>
      </w:r>
    </w:p>
    <w:p w14:paraId="349C8A0A" w14:textId="77777777" w:rsidR="00097218" w:rsidRDefault="007C09D7">
      <w:pPr>
        <w:pStyle w:val="SourceCode"/>
      </w:pPr>
      <w:r>
        <w:t>.done:</w:t>
      </w:r>
    </w:p>
    <w:p w14:paraId="746868F6" w14:textId="77777777" w:rsidR="00097218" w:rsidRDefault="007C09D7">
      <w:pPr>
        <w:pStyle w:val="SourceCode"/>
      </w:pPr>
      <w:r>
        <w:t xml:space="preserve">    add rsp, 32</w:t>
      </w:r>
    </w:p>
    <w:p w14:paraId="648FA292" w14:textId="77777777" w:rsidR="00097218" w:rsidRDefault="007C09D7">
      <w:pPr>
        <w:pStyle w:val="SourceCode"/>
      </w:pPr>
      <w:r>
        <w:t xml:space="preserve">    pop rbx</w:t>
      </w:r>
    </w:p>
    <w:p w14:paraId="755CA8F5" w14:textId="77777777" w:rsidR="00097218" w:rsidRDefault="007C09D7">
      <w:pPr>
        <w:pStyle w:val="SourceCode"/>
      </w:pPr>
      <w:r>
        <w:t xml:space="preserve">    ret</w:t>
      </w:r>
    </w:p>
    <w:p w14:paraId="7ECAAABF" w14:textId="77777777" w:rsidR="00097218" w:rsidRDefault="00097218">
      <w:pPr>
        <w:pStyle w:val="SourceCode"/>
      </w:pPr>
    </w:p>
    <w:p w14:paraId="40056962" w14:textId="77777777" w:rsidR="00097218" w:rsidRDefault="007C09D7">
      <w:pPr>
        <w:pStyle w:val="SourceCode"/>
      </w:pPr>
      <w:r>
        <w:t>; phone_text_for: the text a page shows for a contact's phone. Remember,</w:t>
      </w:r>
    </w:p>
    <w:p w14:paraId="2AA8A227" w14:textId="77777777" w:rsidR="00097218" w:rsidRDefault="007C09D7">
      <w:pPr>
        <w:pStyle w:val="SourceCode"/>
      </w:pPr>
      <w:r>
        <w:t>; HAS_PHONE is 0 for a contact with no phone (Lesson 4.6a); the program</w:t>
      </w:r>
    </w:p>
    <w:p w14:paraId="22618BEF" w14:textId="77777777" w:rsidR="00097218" w:rsidRDefault="007C09D7">
      <w:pPr>
        <w:pStyle w:val="SourceCode"/>
      </w:pPr>
      <w:r>
        <w:t>; decides the text, and the template only places it. A leaf.</w:t>
      </w:r>
    </w:p>
    <w:p w14:paraId="13421A88" w14:textId="77777777" w:rsidR="00097218" w:rsidRDefault="007C09D7">
      <w:pPr>
        <w:pStyle w:val="SourceCode"/>
      </w:pPr>
      <w:r>
        <w:t>;   in:      rcx = the contact record</w:t>
      </w:r>
    </w:p>
    <w:p w14:paraId="6A008A8D" w14:textId="77777777" w:rsidR="00097218" w:rsidRDefault="007C09D7">
      <w:pPr>
        <w:pStyle w:val="SourceCode"/>
      </w:pPr>
      <w:r>
        <w:t>;   out:     rax = the text</w:t>
      </w:r>
    </w:p>
    <w:p w14:paraId="31D03770" w14:textId="77777777" w:rsidR="00097218" w:rsidRDefault="007C09D7">
      <w:pPr>
        <w:pStyle w:val="SourceCode"/>
      </w:pPr>
      <w:r>
        <w:t>phone_text_for:</w:t>
      </w:r>
    </w:p>
    <w:p w14:paraId="1BEB92F7" w14:textId="77777777" w:rsidR="00097218" w:rsidRDefault="007C09D7">
      <w:pPr>
        <w:pStyle w:val="SourceCode"/>
      </w:pPr>
      <w:r>
        <w:t xml:space="preserve">    lea rax, [no_phone_text]</w:t>
      </w:r>
    </w:p>
    <w:p w14:paraId="3771C7F3" w14:textId="77777777" w:rsidR="00097218" w:rsidRDefault="007C09D7">
      <w:pPr>
        <w:pStyle w:val="SourceCode"/>
      </w:pPr>
      <w:r>
        <w:t xml:space="preserve">    cmp qword [rcx + HAS_PHONE], 0</w:t>
      </w:r>
    </w:p>
    <w:p w14:paraId="2310944A" w14:textId="77777777" w:rsidR="00097218" w:rsidRDefault="007C09D7">
      <w:pPr>
        <w:pStyle w:val="SourceCode"/>
      </w:pPr>
      <w:r>
        <w:t xml:space="preserve">    je .done</w:t>
      </w:r>
    </w:p>
    <w:p w14:paraId="4E159AA5" w14:textId="77777777" w:rsidR="00097218" w:rsidRDefault="007C09D7">
      <w:pPr>
        <w:pStyle w:val="SourceCode"/>
      </w:pPr>
      <w:r>
        <w:t xml:space="preserve">    cmp byte [rcx + PHONE], 0</w:t>
      </w:r>
    </w:p>
    <w:p w14:paraId="2DDA9BE3" w14:textId="77777777" w:rsidR="00097218" w:rsidRDefault="007C09D7">
      <w:pPr>
        <w:pStyle w:val="SourceCode"/>
      </w:pPr>
      <w:r>
        <w:t xml:space="preserve">    je .done</w:t>
      </w:r>
    </w:p>
    <w:p w14:paraId="369B152E" w14:textId="77777777" w:rsidR="00097218" w:rsidRDefault="007C09D7">
      <w:pPr>
        <w:pStyle w:val="SourceCode"/>
      </w:pPr>
      <w:r>
        <w:t xml:space="preserve">    lea rax, [rcx + PHONE]</w:t>
      </w:r>
    </w:p>
    <w:p w14:paraId="768844A6" w14:textId="77777777" w:rsidR="00097218" w:rsidRDefault="007C09D7">
      <w:pPr>
        <w:pStyle w:val="SourceCode"/>
      </w:pPr>
      <w:r>
        <w:t>.done:</w:t>
      </w:r>
    </w:p>
    <w:p w14:paraId="64BE8452" w14:textId="77777777" w:rsidR="00097218" w:rsidRDefault="007C09D7">
      <w:pPr>
        <w:pStyle w:val="SourceCode"/>
      </w:pPr>
      <w:r>
        <w:t xml:space="preserve">    ret</w:t>
      </w:r>
    </w:p>
    <w:p w14:paraId="7BE72CE8" w14:textId="77777777" w:rsidR="00097218" w:rsidRDefault="00097218">
      <w:pPr>
        <w:pStyle w:val="SourceCode"/>
      </w:pPr>
    </w:p>
    <w:p w14:paraId="6EB2A86E" w14:textId="77777777" w:rsidR="00097218" w:rsidRDefault="007C09D7">
      <w:pPr>
        <w:pStyle w:val="SourceCode"/>
      </w:pPr>
      <w:r>
        <w:t>; contacts_from_json: read_contact_page hands back the page as JSON text</w:t>
      </w:r>
    </w:p>
    <w:p w14:paraId="56F47062" w14:textId="77777777" w:rsidR="00097218" w:rsidRDefault="007C09D7">
      <w:pPr>
        <w:pStyle w:val="SourceCode"/>
      </w:pPr>
      <w:r>
        <w:t>; (Lesson 6.18a), so the list reads each contact's id, name, and email</w:t>
      </w:r>
    </w:p>
    <w:p w14:paraId="7A883325" w14:textId="77777777" w:rsidR="00097218" w:rsidRDefault="007C09D7">
      <w:pPr>
        <w:pStyle w:val="SourceCode"/>
      </w:pPr>
      <w:r>
        <w:t>; back out of it with cJSON, into the contact records. cJSON_Parse reads</w:t>
      </w:r>
    </w:p>
    <w:p w14:paraId="561F0096" w14:textId="77777777" w:rsidR="00097218" w:rsidRDefault="007C09D7">
      <w:pPr>
        <w:pStyle w:val="SourceCode"/>
      </w:pPr>
      <w:r>
        <w:t>; the text into an array (0 for text it cannot read), cJSON_GetArraySize</w:t>
      </w:r>
    </w:p>
    <w:p w14:paraId="7E6654ED" w14:textId="77777777" w:rsidR="00097218" w:rsidRDefault="007C09D7">
      <w:pPr>
        <w:pStyle w:val="SourceCode"/>
      </w:pPr>
      <w:r>
        <w:t>; counts its items (0 for 0), and cJSON_GetArrayItem gives the item at a</w:t>
      </w:r>
    </w:p>
    <w:p w14:paraId="36D51184" w14:textId="77777777" w:rsidR="00097218" w:rsidRDefault="007C09D7">
      <w:pPr>
        <w:pStyle w:val="SourceCode"/>
      </w:pPr>
      <w:r>
        <w:t>; position, from 0. Remember, cJSON_GetObjectItemCaseSensitive finds a</w:t>
      </w:r>
    </w:p>
    <w:p w14:paraId="270DD3E4" w14:textId="77777777" w:rsidR="00097218" w:rsidRDefault="007C09D7">
      <w:pPr>
        <w:pStyle w:val="SourceCode"/>
      </w:pPr>
      <w:r>
        <w:t>; key's value, or 0, and cJSON_GetStringValue gives a text value's</w:t>
      </w:r>
    </w:p>
    <w:p w14:paraId="58868A9F" w14:textId="77777777" w:rsidR="00097218" w:rsidRDefault="007C09D7">
      <w:pPr>
        <w:pStyle w:val="SourceCode"/>
      </w:pPr>
      <w:r>
        <w:t>; address, or 0 for any other kind of value (Lesson 6.6a). A JSON number</w:t>
      </w:r>
    </w:p>
    <w:p w14:paraId="3C80E9D4" w14:textId="77777777" w:rsidR="00097218" w:rsidRDefault="007C09D7">
      <w:pPr>
        <w:pStyle w:val="SourceCode"/>
      </w:pPr>
      <w:r>
        <w:t>; is a double, so cJSON_GetNumberValue returns it in xmm0, where Windows</w:t>
      </w:r>
    </w:p>
    <w:p w14:paraId="38972B5B" w14:textId="77777777" w:rsidR="00097218" w:rsidRDefault="007C09D7">
      <w:pPr>
        <w:pStyle w:val="SourceCode"/>
      </w:pPr>
      <w:r>
        <w:t>; returns every double, and cvttsd2si turns it into a whole number</w:t>
      </w:r>
    </w:p>
    <w:p w14:paraId="1A670486" w14:textId="77777777" w:rsidR="00097218" w:rsidRDefault="007C09D7">
      <w:pPr>
        <w:pStyle w:val="SourceCode"/>
      </w:pPr>
      <w:r>
        <w:t>; (Lesson 2.1a). cJSON_IsNumber checks the kind first: 1 for a number.</w:t>
      </w:r>
    </w:p>
    <w:p w14:paraId="7D254093" w14:textId="77777777" w:rsidR="00097218" w:rsidRDefault="007C09D7">
      <w:pPr>
        <w:pStyle w:val="SourceCode"/>
      </w:pPr>
      <w:r>
        <w:t>; Each contact's texts are copied with snprintf, because cJSON_Delete</w:t>
      </w:r>
    </w:p>
    <w:p w14:paraId="192B3493" w14:textId="77777777" w:rsidR="00097218" w:rsidRDefault="007C09D7">
      <w:pPr>
        <w:pStyle w:val="SourceCode"/>
      </w:pPr>
      <w:r>
        <w:t>; frees the array's own.</w:t>
      </w:r>
    </w:p>
    <w:p w14:paraId="298CB7E8" w14:textId="77777777" w:rsidR="00097218" w:rsidRDefault="007C09D7">
      <w:pPr>
        <w:pStyle w:val="SourceCode"/>
      </w:pPr>
      <w:r>
        <w:t>;   in:      rcx = the JSON text, rdx = the first contact record, r8 =</w:t>
      </w:r>
    </w:p>
    <w:p w14:paraId="16780438" w14:textId="77777777" w:rsidR="00097218" w:rsidRDefault="007C09D7">
      <w:pPr>
        <w:pStyle w:val="SourceCode"/>
      </w:pPr>
      <w:r>
        <w:t>;            how many records there are room for</w:t>
      </w:r>
    </w:p>
    <w:p w14:paraId="15469005" w14:textId="77777777" w:rsidR="00097218" w:rsidRDefault="007C09D7">
      <w:pPr>
        <w:pStyle w:val="SourceCode"/>
      </w:pPr>
      <w:r>
        <w:t>;   out:     rax = how many records it filled</w:t>
      </w:r>
    </w:p>
    <w:p w14:paraId="4F0FC1B8" w14:textId="77777777" w:rsidR="00097218" w:rsidRDefault="007C09D7">
      <w:pPr>
        <w:pStyle w:val="SourceCode"/>
      </w:pPr>
      <w:r>
        <w:t>; rbx keeps the array, rsi the next record to fill, edi the items'</w:t>
      </w:r>
    </w:p>
    <w:p w14:paraId="2A8788A3" w14:textId="77777777" w:rsidR="00097218" w:rsidRDefault="007C09D7">
      <w:pPr>
        <w:pStyle w:val="SourceCode"/>
      </w:pPr>
      <w:r>
        <w:t>; count, r12 the room, r13d the item's position, r14 the records filled,</w:t>
      </w:r>
    </w:p>
    <w:p w14:paraId="2C91920F" w14:textId="77777777" w:rsidR="00097218" w:rsidRDefault="007C09D7">
      <w:pPr>
        <w:pStyle w:val="SourceCode"/>
      </w:pPr>
      <w:r>
        <w:t>; r15 the item. The id's value is kept at [rsp + 32] and the name's text</w:t>
      </w:r>
    </w:p>
    <w:p w14:paraId="679D0FCE" w14:textId="77777777" w:rsidR="00097218" w:rsidRDefault="007C09D7">
      <w:pPr>
        <w:pStyle w:val="SourceCode"/>
      </w:pPr>
      <w:r>
        <w:t>; at [rsp + 40] while the email is found.</w:t>
      </w:r>
    </w:p>
    <w:p w14:paraId="0F74412F" w14:textId="77777777" w:rsidR="00097218" w:rsidRDefault="007C09D7">
      <w:pPr>
        <w:pStyle w:val="SourceCode"/>
      </w:pPr>
      <w:r>
        <w:t>contacts_from_json:</w:t>
      </w:r>
    </w:p>
    <w:p w14:paraId="79F55866" w14:textId="77777777" w:rsidR="00097218" w:rsidRDefault="007C09D7">
      <w:pPr>
        <w:pStyle w:val="SourceCode"/>
      </w:pPr>
      <w:r>
        <w:t xml:space="preserve">    push rbx</w:t>
      </w:r>
    </w:p>
    <w:p w14:paraId="544D4753" w14:textId="77777777" w:rsidR="00097218" w:rsidRDefault="007C09D7">
      <w:pPr>
        <w:pStyle w:val="SourceCode"/>
      </w:pPr>
      <w:r>
        <w:t xml:space="preserve">    push rsi</w:t>
      </w:r>
    </w:p>
    <w:p w14:paraId="33B6282D" w14:textId="77777777" w:rsidR="00097218" w:rsidRDefault="007C09D7">
      <w:pPr>
        <w:pStyle w:val="SourceCode"/>
      </w:pPr>
      <w:r>
        <w:t xml:space="preserve">    push rdi</w:t>
      </w:r>
    </w:p>
    <w:p w14:paraId="6E3004D6" w14:textId="77777777" w:rsidR="00097218" w:rsidRDefault="007C09D7">
      <w:pPr>
        <w:pStyle w:val="SourceCode"/>
      </w:pPr>
      <w:r>
        <w:t xml:space="preserve">    push r12</w:t>
      </w:r>
    </w:p>
    <w:p w14:paraId="43367250" w14:textId="77777777" w:rsidR="00097218" w:rsidRDefault="007C09D7">
      <w:pPr>
        <w:pStyle w:val="SourceCode"/>
      </w:pPr>
      <w:r>
        <w:t xml:space="preserve">    push r13</w:t>
      </w:r>
    </w:p>
    <w:p w14:paraId="1ACC488C" w14:textId="77777777" w:rsidR="00097218" w:rsidRDefault="007C09D7">
      <w:pPr>
        <w:pStyle w:val="SourceCode"/>
      </w:pPr>
      <w:r>
        <w:t xml:space="preserve">    push r14</w:t>
      </w:r>
    </w:p>
    <w:p w14:paraId="2A07E266" w14:textId="77777777" w:rsidR="00097218" w:rsidRDefault="007C09D7">
      <w:pPr>
        <w:pStyle w:val="SourceCode"/>
      </w:pPr>
      <w:r>
        <w:t xml:space="preserve">    push r15</w:t>
      </w:r>
    </w:p>
    <w:p w14:paraId="0B853E19" w14:textId="77777777" w:rsidR="00097218" w:rsidRDefault="007C09D7">
      <w:pPr>
        <w:pStyle w:val="SourceCode"/>
      </w:pPr>
      <w:r>
        <w:t xml:space="preserve">    sub rsp, 48</w:t>
      </w:r>
    </w:p>
    <w:p w14:paraId="11ABECCC" w14:textId="77777777" w:rsidR="00097218" w:rsidRDefault="007C09D7">
      <w:pPr>
        <w:pStyle w:val="SourceCode"/>
      </w:pPr>
      <w:r>
        <w:t xml:space="preserve">    mov rsi, rdx</w:t>
      </w:r>
    </w:p>
    <w:p w14:paraId="0BA80BEE" w14:textId="77777777" w:rsidR="00097218" w:rsidRDefault="007C09D7">
      <w:pPr>
        <w:pStyle w:val="SourceCode"/>
      </w:pPr>
      <w:r>
        <w:t xml:space="preserve">    mov r12, r8</w:t>
      </w:r>
    </w:p>
    <w:p w14:paraId="48DE5751" w14:textId="77777777" w:rsidR="00097218" w:rsidRDefault="007C09D7">
      <w:pPr>
        <w:pStyle w:val="SourceCode"/>
      </w:pPr>
      <w:r>
        <w:t xml:space="preserve">    call cJSON_Parse</w:t>
      </w:r>
    </w:p>
    <w:p w14:paraId="14C89E90" w14:textId="77777777" w:rsidR="00097218" w:rsidRDefault="007C09D7">
      <w:pPr>
        <w:pStyle w:val="SourceCode"/>
      </w:pPr>
      <w:r>
        <w:t xml:space="preserve">    mov rbx, rax</w:t>
      </w:r>
    </w:p>
    <w:p w14:paraId="6F77AF82" w14:textId="77777777" w:rsidR="00097218" w:rsidRDefault="007C09D7">
      <w:pPr>
        <w:pStyle w:val="SourceCode"/>
      </w:pPr>
      <w:r>
        <w:t xml:space="preserve">    mov rcx, rbx</w:t>
      </w:r>
    </w:p>
    <w:p w14:paraId="5D950D14" w14:textId="77777777" w:rsidR="00097218" w:rsidRDefault="007C09D7">
      <w:pPr>
        <w:pStyle w:val="SourceCode"/>
      </w:pPr>
      <w:r>
        <w:t xml:space="preserve">    call cJSON_GetArraySize</w:t>
      </w:r>
    </w:p>
    <w:p w14:paraId="3A23A609" w14:textId="77777777" w:rsidR="00097218" w:rsidRDefault="007C09D7">
      <w:pPr>
        <w:pStyle w:val="SourceCode"/>
      </w:pPr>
      <w:r>
        <w:t xml:space="preserve">    mov edi, eax</w:t>
      </w:r>
    </w:p>
    <w:p w14:paraId="04A58515" w14:textId="77777777" w:rsidR="00097218" w:rsidRDefault="007C09D7">
      <w:pPr>
        <w:pStyle w:val="SourceCode"/>
      </w:pPr>
      <w:r>
        <w:t xml:space="preserve">    xor r13d, r13d</w:t>
      </w:r>
    </w:p>
    <w:p w14:paraId="5CEF39FD" w14:textId="77777777" w:rsidR="00097218" w:rsidRDefault="007C09D7">
      <w:pPr>
        <w:pStyle w:val="SourceCode"/>
      </w:pPr>
      <w:r>
        <w:t xml:space="preserve">    xor r14d, r14d</w:t>
      </w:r>
    </w:p>
    <w:p w14:paraId="60908410" w14:textId="77777777" w:rsidR="00097218" w:rsidRDefault="007C09D7">
      <w:pPr>
        <w:pStyle w:val="SourceCode"/>
      </w:pPr>
      <w:r>
        <w:t>.next_item:</w:t>
      </w:r>
    </w:p>
    <w:p w14:paraId="23273BE5" w14:textId="77777777" w:rsidR="00097218" w:rsidRDefault="007C09D7">
      <w:pPr>
        <w:pStyle w:val="SourceCode"/>
      </w:pPr>
      <w:r>
        <w:t xml:space="preserve">    cmp r13d, edi</w:t>
      </w:r>
    </w:p>
    <w:p w14:paraId="3331911D" w14:textId="77777777" w:rsidR="00097218" w:rsidRDefault="007C09D7">
      <w:pPr>
        <w:pStyle w:val="SourceCode"/>
      </w:pPr>
      <w:r>
        <w:t xml:space="preserve">    jge .done</w:t>
      </w:r>
    </w:p>
    <w:p w14:paraId="0F98E5F9" w14:textId="77777777" w:rsidR="00097218" w:rsidRDefault="007C09D7">
      <w:pPr>
        <w:pStyle w:val="SourceCode"/>
      </w:pPr>
      <w:r>
        <w:t xml:space="preserve">    cmp r14, r12</w:t>
      </w:r>
    </w:p>
    <w:p w14:paraId="77BB2C2A" w14:textId="77777777" w:rsidR="00097218" w:rsidRDefault="007C09D7">
      <w:pPr>
        <w:pStyle w:val="SourceCode"/>
      </w:pPr>
      <w:r>
        <w:t xml:space="preserve">    jae .done</w:t>
      </w:r>
    </w:p>
    <w:p w14:paraId="629A35A0" w14:textId="77777777" w:rsidR="00097218" w:rsidRDefault="007C09D7">
      <w:pPr>
        <w:pStyle w:val="SourceCode"/>
      </w:pPr>
      <w:r>
        <w:t xml:space="preserve">    mov rcx, rbx</w:t>
      </w:r>
    </w:p>
    <w:p w14:paraId="51082A65" w14:textId="77777777" w:rsidR="00097218" w:rsidRDefault="007C09D7">
      <w:pPr>
        <w:pStyle w:val="SourceCode"/>
      </w:pPr>
      <w:r>
        <w:t xml:space="preserve">    mov edx, r13d</w:t>
      </w:r>
    </w:p>
    <w:p w14:paraId="414F346A" w14:textId="77777777" w:rsidR="00097218" w:rsidRDefault="007C09D7">
      <w:pPr>
        <w:pStyle w:val="SourceCode"/>
      </w:pPr>
      <w:r>
        <w:t xml:space="preserve">    call cJSON_GetArrayItem</w:t>
      </w:r>
    </w:p>
    <w:p w14:paraId="169AAA8A" w14:textId="77777777" w:rsidR="00097218" w:rsidRDefault="007C09D7">
      <w:pPr>
        <w:pStyle w:val="SourceCode"/>
      </w:pPr>
      <w:r>
        <w:t xml:space="preserve">    mov r15, rax</w:t>
      </w:r>
    </w:p>
    <w:p w14:paraId="468D366A" w14:textId="77777777" w:rsidR="00097218" w:rsidRDefault="007C09D7">
      <w:pPr>
        <w:pStyle w:val="SourceCode"/>
      </w:pPr>
      <w:r>
        <w:t xml:space="preserve">    mov rcx, r15</w:t>
      </w:r>
    </w:p>
    <w:p w14:paraId="326D68E2" w14:textId="77777777" w:rsidR="00097218" w:rsidRDefault="007C09D7">
      <w:pPr>
        <w:pStyle w:val="SourceCode"/>
      </w:pPr>
      <w:r>
        <w:t xml:space="preserve">    lea rdx, [id_key]</w:t>
      </w:r>
    </w:p>
    <w:p w14:paraId="2A5D80EB" w14:textId="77777777" w:rsidR="00097218" w:rsidRDefault="007C09D7">
      <w:pPr>
        <w:pStyle w:val="SourceCode"/>
      </w:pPr>
      <w:r>
        <w:t xml:space="preserve">    call cJSON_GetObjectItemCaseSensitive</w:t>
      </w:r>
    </w:p>
    <w:p w14:paraId="6027708A" w14:textId="77777777" w:rsidR="00097218" w:rsidRDefault="007C09D7">
      <w:pPr>
        <w:pStyle w:val="SourceCode"/>
      </w:pPr>
      <w:r>
        <w:t xml:space="preserve">    mov [rsp + 32], rax</w:t>
      </w:r>
    </w:p>
    <w:p w14:paraId="64154EAC" w14:textId="77777777" w:rsidR="00097218" w:rsidRDefault="007C09D7">
      <w:pPr>
        <w:pStyle w:val="SourceCode"/>
      </w:pPr>
      <w:r>
        <w:t xml:space="preserve">    mov rcx, rax</w:t>
      </w:r>
    </w:p>
    <w:p w14:paraId="207815F2" w14:textId="77777777" w:rsidR="00097218" w:rsidRDefault="007C09D7">
      <w:pPr>
        <w:pStyle w:val="SourceCode"/>
      </w:pPr>
      <w:r>
        <w:t xml:space="preserve">    call cJSON_IsNumber</w:t>
      </w:r>
    </w:p>
    <w:p w14:paraId="39EEA940" w14:textId="77777777" w:rsidR="00097218" w:rsidRDefault="007C09D7">
      <w:pPr>
        <w:pStyle w:val="SourceCode"/>
      </w:pPr>
      <w:r>
        <w:t xml:space="preserve">    cmp eax, 0</w:t>
      </w:r>
    </w:p>
    <w:p w14:paraId="13DFC8E8" w14:textId="77777777" w:rsidR="00097218" w:rsidRDefault="007C09D7">
      <w:pPr>
        <w:pStyle w:val="SourceCode"/>
      </w:pPr>
      <w:r>
        <w:t xml:space="preserve">    je .skip</w:t>
      </w:r>
    </w:p>
    <w:p w14:paraId="0B2B18CB" w14:textId="77777777" w:rsidR="00097218" w:rsidRDefault="007C09D7">
      <w:pPr>
        <w:pStyle w:val="SourceCode"/>
      </w:pPr>
      <w:r>
        <w:t xml:space="preserve">    mov rcx, r15</w:t>
      </w:r>
    </w:p>
    <w:p w14:paraId="0F62D32E" w14:textId="77777777" w:rsidR="00097218" w:rsidRDefault="007C09D7">
      <w:pPr>
        <w:pStyle w:val="SourceCode"/>
      </w:pPr>
      <w:r>
        <w:t xml:space="preserve">    lea rdx, [name_key]</w:t>
      </w:r>
    </w:p>
    <w:p w14:paraId="5D4C3E5C" w14:textId="77777777" w:rsidR="00097218" w:rsidRDefault="007C09D7">
      <w:pPr>
        <w:pStyle w:val="SourceCode"/>
      </w:pPr>
      <w:r>
        <w:t xml:space="preserve">    call cJSON_GetObjectItemCaseSensitive</w:t>
      </w:r>
    </w:p>
    <w:p w14:paraId="51014788" w14:textId="77777777" w:rsidR="00097218" w:rsidRDefault="007C09D7">
      <w:pPr>
        <w:pStyle w:val="SourceCode"/>
      </w:pPr>
      <w:r>
        <w:t xml:space="preserve">    mov rcx, rax</w:t>
      </w:r>
    </w:p>
    <w:p w14:paraId="39220CC4" w14:textId="77777777" w:rsidR="00097218" w:rsidRDefault="007C09D7">
      <w:pPr>
        <w:pStyle w:val="SourceCode"/>
      </w:pPr>
      <w:r>
        <w:t xml:space="preserve">    call cJSON_GetStringValue</w:t>
      </w:r>
    </w:p>
    <w:p w14:paraId="6A50854E" w14:textId="77777777" w:rsidR="00097218" w:rsidRDefault="007C09D7">
      <w:pPr>
        <w:pStyle w:val="SourceCode"/>
      </w:pPr>
      <w:r>
        <w:t xml:space="preserve">    cmp rax, 0</w:t>
      </w:r>
    </w:p>
    <w:p w14:paraId="2E16F3D4" w14:textId="77777777" w:rsidR="00097218" w:rsidRDefault="007C09D7">
      <w:pPr>
        <w:pStyle w:val="SourceCode"/>
      </w:pPr>
      <w:r>
        <w:t xml:space="preserve">    je .skip</w:t>
      </w:r>
    </w:p>
    <w:p w14:paraId="4194D479" w14:textId="77777777" w:rsidR="00097218" w:rsidRDefault="007C09D7">
      <w:pPr>
        <w:pStyle w:val="SourceCode"/>
      </w:pPr>
      <w:r>
        <w:t xml:space="preserve">    mov [rsp + 40], rax</w:t>
      </w:r>
    </w:p>
    <w:p w14:paraId="05A7F23D" w14:textId="77777777" w:rsidR="00097218" w:rsidRDefault="007C09D7">
      <w:pPr>
        <w:pStyle w:val="SourceCode"/>
      </w:pPr>
      <w:r>
        <w:t xml:space="preserve">    mov rcx, r15</w:t>
      </w:r>
    </w:p>
    <w:p w14:paraId="1704BE31" w14:textId="77777777" w:rsidR="00097218" w:rsidRDefault="007C09D7">
      <w:pPr>
        <w:pStyle w:val="SourceCode"/>
      </w:pPr>
      <w:r>
        <w:t xml:space="preserve">    lea rdx, [email_key]</w:t>
      </w:r>
    </w:p>
    <w:p w14:paraId="2C0121D6" w14:textId="77777777" w:rsidR="00097218" w:rsidRDefault="007C09D7">
      <w:pPr>
        <w:pStyle w:val="SourceCode"/>
      </w:pPr>
      <w:r>
        <w:t xml:space="preserve">    call cJSON_GetObjectItemCaseSensitive</w:t>
      </w:r>
    </w:p>
    <w:p w14:paraId="427BE5E2" w14:textId="77777777" w:rsidR="00097218" w:rsidRDefault="007C09D7">
      <w:pPr>
        <w:pStyle w:val="SourceCode"/>
      </w:pPr>
      <w:r>
        <w:t xml:space="preserve">    mov rcx, rax</w:t>
      </w:r>
    </w:p>
    <w:p w14:paraId="262EF275" w14:textId="77777777" w:rsidR="00097218" w:rsidRDefault="007C09D7">
      <w:pPr>
        <w:pStyle w:val="SourceCode"/>
      </w:pPr>
      <w:r>
        <w:t xml:space="preserve">    call cJSON_GetStringValue</w:t>
      </w:r>
    </w:p>
    <w:p w14:paraId="721846CC" w14:textId="77777777" w:rsidR="00097218" w:rsidRDefault="007C09D7">
      <w:pPr>
        <w:pStyle w:val="SourceCode"/>
      </w:pPr>
      <w:r>
        <w:t xml:space="preserve">    cmp rax, 0</w:t>
      </w:r>
    </w:p>
    <w:p w14:paraId="2860E736" w14:textId="77777777" w:rsidR="00097218" w:rsidRDefault="007C09D7">
      <w:pPr>
        <w:pStyle w:val="SourceCode"/>
      </w:pPr>
      <w:r>
        <w:t xml:space="preserve">    je .skip</w:t>
      </w:r>
    </w:p>
    <w:p w14:paraId="2892DA0F" w14:textId="77777777" w:rsidR="00097218" w:rsidRDefault="007C09D7">
      <w:pPr>
        <w:pStyle w:val="SourceCode"/>
      </w:pPr>
      <w:r>
        <w:t xml:space="preserve">    lea rcx, [rsi + EMAIL]</w:t>
      </w:r>
    </w:p>
    <w:p w14:paraId="24C44A51" w14:textId="77777777" w:rsidR="00097218" w:rsidRDefault="007C09D7">
      <w:pPr>
        <w:pStyle w:val="SourceCode"/>
      </w:pPr>
      <w:r>
        <w:t xml:space="preserve">    mov edx, EMAIL_SIZE</w:t>
      </w:r>
    </w:p>
    <w:p w14:paraId="1963C93D" w14:textId="77777777" w:rsidR="00097218" w:rsidRDefault="007C09D7">
      <w:pPr>
        <w:pStyle w:val="SourceCode"/>
      </w:pPr>
      <w:r>
        <w:t xml:space="preserve">    lea r8, [copy_format]</w:t>
      </w:r>
    </w:p>
    <w:p w14:paraId="242BEB66" w14:textId="77777777" w:rsidR="00097218" w:rsidRDefault="007C09D7">
      <w:pPr>
        <w:pStyle w:val="SourceCode"/>
      </w:pPr>
      <w:r>
        <w:t xml:space="preserve">    mov r9, rax</w:t>
      </w:r>
    </w:p>
    <w:p w14:paraId="43F27169" w14:textId="77777777" w:rsidR="00097218" w:rsidRDefault="007C09D7">
      <w:pPr>
        <w:pStyle w:val="SourceCode"/>
      </w:pPr>
      <w:r>
        <w:t xml:space="preserve">    call snprintf</w:t>
      </w:r>
    </w:p>
    <w:p w14:paraId="46F59C51" w14:textId="77777777" w:rsidR="00097218" w:rsidRDefault="007C09D7">
      <w:pPr>
        <w:pStyle w:val="SourceCode"/>
      </w:pPr>
      <w:r>
        <w:t xml:space="preserve">    lea rcx, [rsi + FULL_NAME]</w:t>
      </w:r>
    </w:p>
    <w:p w14:paraId="577A9ABA" w14:textId="77777777" w:rsidR="00097218" w:rsidRDefault="007C09D7">
      <w:pPr>
        <w:pStyle w:val="SourceCode"/>
      </w:pPr>
      <w:r>
        <w:t xml:space="preserve">    mov edx, FULL_NAME_SIZE</w:t>
      </w:r>
    </w:p>
    <w:p w14:paraId="158EC078" w14:textId="77777777" w:rsidR="00097218" w:rsidRDefault="007C09D7">
      <w:pPr>
        <w:pStyle w:val="SourceCode"/>
      </w:pPr>
      <w:r>
        <w:t xml:space="preserve">    lea r8, [copy_format]</w:t>
      </w:r>
    </w:p>
    <w:p w14:paraId="207A687A" w14:textId="77777777" w:rsidR="00097218" w:rsidRDefault="007C09D7">
      <w:pPr>
        <w:pStyle w:val="SourceCode"/>
      </w:pPr>
      <w:r>
        <w:t xml:space="preserve">    mov r9, [rsp + 40]</w:t>
      </w:r>
    </w:p>
    <w:p w14:paraId="1306E298" w14:textId="77777777" w:rsidR="00097218" w:rsidRDefault="007C09D7">
      <w:pPr>
        <w:pStyle w:val="SourceCode"/>
      </w:pPr>
      <w:r>
        <w:t xml:space="preserve">    call snprintf</w:t>
      </w:r>
    </w:p>
    <w:p w14:paraId="0A2FA5A2" w14:textId="77777777" w:rsidR="00097218" w:rsidRDefault="007C09D7">
      <w:pPr>
        <w:pStyle w:val="SourceCode"/>
      </w:pPr>
      <w:r>
        <w:t xml:space="preserve">    mov rcx, [rsp + 32]</w:t>
      </w:r>
    </w:p>
    <w:p w14:paraId="60F1E51B" w14:textId="77777777" w:rsidR="00097218" w:rsidRDefault="007C09D7">
      <w:pPr>
        <w:pStyle w:val="SourceCode"/>
      </w:pPr>
      <w:r>
        <w:t xml:space="preserve">    call cJSON_GetNumberValue</w:t>
      </w:r>
    </w:p>
    <w:p w14:paraId="3AEF31EC" w14:textId="77777777" w:rsidR="00097218" w:rsidRDefault="007C09D7">
      <w:pPr>
        <w:pStyle w:val="SourceCode"/>
      </w:pPr>
      <w:r>
        <w:t xml:space="preserve">    cvttsd2si eax, xmm0</w:t>
      </w:r>
    </w:p>
    <w:p w14:paraId="055B00E8" w14:textId="77777777" w:rsidR="00097218" w:rsidRDefault="007C09D7">
      <w:pPr>
        <w:pStyle w:val="SourceCode"/>
      </w:pPr>
      <w:r>
        <w:t xml:space="preserve">    mov [rsi + ID], eax</w:t>
      </w:r>
    </w:p>
    <w:p w14:paraId="0F3E736A" w14:textId="77777777" w:rsidR="00097218" w:rsidRDefault="007C09D7">
      <w:pPr>
        <w:pStyle w:val="SourceCode"/>
      </w:pPr>
      <w:r>
        <w:t xml:space="preserve">    add rsi, CONTACT_SIZE</w:t>
      </w:r>
    </w:p>
    <w:p w14:paraId="69DE66A6" w14:textId="77777777" w:rsidR="00097218" w:rsidRDefault="007C09D7">
      <w:pPr>
        <w:pStyle w:val="SourceCode"/>
      </w:pPr>
      <w:r>
        <w:t xml:space="preserve">    inc r14</w:t>
      </w:r>
    </w:p>
    <w:p w14:paraId="1414D08A" w14:textId="77777777" w:rsidR="00097218" w:rsidRDefault="007C09D7">
      <w:pPr>
        <w:pStyle w:val="SourceCode"/>
      </w:pPr>
      <w:r>
        <w:t>.skip:</w:t>
      </w:r>
    </w:p>
    <w:p w14:paraId="7D90F6A0" w14:textId="77777777" w:rsidR="00097218" w:rsidRDefault="007C09D7">
      <w:pPr>
        <w:pStyle w:val="SourceCode"/>
      </w:pPr>
      <w:r>
        <w:t xml:space="preserve">    inc r13d</w:t>
      </w:r>
    </w:p>
    <w:p w14:paraId="3D5256AE" w14:textId="77777777" w:rsidR="00097218" w:rsidRDefault="007C09D7">
      <w:pPr>
        <w:pStyle w:val="SourceCode"/>
      </w:pPr>
      <w:r>
        <w:t xml:space="preserve">    jmp .next_item</w:t>
      </w:r>
    </w:p>
    <w:p w14:paraId="1AD4231C" w14:textId="77777777" w:rsidR="00097218" w:rsidRDefault="007C09D7">
      <w:pPr>
        <w:pStyle w:val="SourceCode"/>
      </w:pPr>
      <w:r>
        <w:t>.done:</w:t>
      </w:r>
    </w:p>
    <w:p w14:paraId="5753B11A" w14:textId="77777777" w:rsidR="00097218" w:rsidRDefault="007C09D7">
      <w:pPr>
        <w:pStyle w:val="SourceCode"/>
      </w:pPr>
      <w:r>
        <w:t xml:space="preserve">    ; cJSON_Delete frees the whole array; for 0 it does nothing.</w:t>
      </w:r>
    </w:p>
    <w:p w14:paraId="40BE1AAC" w14:textId="77777777" w:rsidR="00097218" w:rsidRDefault="007C09D7">
      <w:pPr>
        <w:pStyle w:val="SourceCode"/>
      </w:pPr>
      <w:r>
        <w:t xml:space="preserve">    mov rcx, rbx</w:t>
      </w:r>
    </w:p>
    <w:p w14:paraId="5812055C" w14:textId="77777777" w:rsidR="00097218" w:rsidRDefault="007C09D7">
      <w:pPr>
        <w:pStyle w:val="SourceCode"/>
      </w:pPr>
      <w:r>
        <w:t xml:space="preserve">    call cJSON_Delete</w:t>
      </w:r>
    </w:p>
    <w:p w14:paraId="46648233" w14:textId="77777777" w:rsidR="00097218" w:rsidRDefault="007C09D7">
      <w:pPr>
        <w:pStyle w:val="SourceCode"/>
      </w:pPr>
      <w:r>
        <w:t xml:space="preserve">    mov rax, r14</w:t>
      </w:r>
    </w:p>
    <w:p w14:paraId="18E3A7F6" w14:textId="77777777" w:rsidR="00097218" w:rsidRDefault="007C09D7">
      <w:pPr>
        <w:pStyle w:val="SourceCode"/>
      </w:pPr>
      <w:r>
        <w:t xml:space="preserve">    add rsp, 48</w:t>
      </w:r>
    </w:p>
    <w:p w14:paraId="70AF3C24" w14:textId="77777777" w:rsidR="00097218" w:rsidRDefault="007C09D7">
      <w:pPr>
        <w:pStyle w:val="SourceCode"/>
      </w:pPr>
      <w:r>
        <w:t xml:space="preserve">    pop r15</w:t>
      </w:r>
    </w:p>
    <w:p w14:paraId="0DA31EA0" w14:textId="77777777" w:rsidR="00097218" w:rsidRDefault="007C09D7">
      <w:pPr>
        <w:pStyle w:val="SourceCode"/>
      </w:pPr>
      <w:r>
        <w:t xml:space="preserve">    pop r14</w:t>
      </w:r>
    </w:p>
    <w:p w14:paraId="45DAA92E" w14:textId="77777777" w:rsidR="00097218" w:rsidRDefault="007C09D7">
      <w:pPr>
        <w:pStyle w:val="SourceCode"/>
      </w:pPr>
      <w:r>
        <w:t xml:space="preserve">    pop r13</w:t>
      </w:r>
    </w:p>
    <w:p w14:paraId="7099275E" w14:textId="77777777" w:rsidR="00097218" w:rsidRDefault="007C09D7">
      <w:pPr>
        <w:pStyle w:val="SourceCode"/>
      </w:pPr>
      <w:r>
        <w:t xml:space="preserve">    pop r12</w:t>
      </w:r>
    </w:p>
    <w:p w14:paraId="3E88434D" w14:textId="77777777" w:rsidR="00097218" w:rsidRDefault="007C09D7">
      <w:pPr>
        <w:pStyle w:val="SourceCode"/>
      </w:pPr>
      <w:r>
        <w:t xml:space="preserve">    pop rdi</w:t>
      </w:r>
    </w:p>
    <w:p w14:paraId="0C8AA815" w14:textId="77777777" w:rsidR="00097218" w:rsidRDefault="007C09D7">
      <w:pPr>
        <w:pStyle w:val="SourceCode"/>
      </w:pPr>
      <w:r>
        <w:t xml:space="preserve">    pop rsi</w:t>
      </w:r>
    </w:p>
    <w:p w14:paraId="3E5EEF91" w14:textId="77777777" w:rsidR="00097218" w:rsidRDefault="007C09D7">
      <w:pPr>
        <w:pStyle w:val="SourceCode"/>
      </w:pPr>
      <w:r>
        <w:t xml:space="preserve">    pop rbx</w:t>
      </w:r>
    </w:p>
    <w:p w14:paraId="5B196185" w14:textId="77777777" w:rsidR="00097218" w:rsidRDefault="007C09D7">
      <w:pPr>
        <w:pStyle w:val="SourceCode"/>
      </w:pPr>
      <w:r>
        <w:t xml:space="preserve">    ret</w:t>
      </w:r>
    </w:p>
    <w:p w14:paraId="77BF0EF8" w14:textId="77777777" w:rsidR="00097218" w:rsidRDefault="00097218">
      <w:pPr>
        <w:pStyle w:val="SourceCode"/>
      </w:pPr>
    </w:p>
    <w:p w14:paraId="77AE3042" w14:textId="77777777" w:rsidR="00097218" w:rsidRDefault="007C09D7">
      <w:pPr>
        <w:pStyle w:val="SourceCode"/>
      </w:pPr>
      <w:r>
        <w:t>; is_form_content_type: 1 when the Content-Type names a form: the media</w:t>
      </w:r>
    </w:p>
    <w:p w14:paraId="707E5107" w14:textId="77777777" w:rsidR="00097218" w:rsidRDefault="007C09D7">
      <w:pPr>
        <w:pStyle w:val="SourceCode"/>
      </w:pPr>
      <w:r>
        <w:t>; type, the text before any ;, is application/x-www-form-urlencoded in any</w:t>
      </w:r>
    </w:p>
    <w:p w14:paraId="38F77FE4" w14:textId="77777777" w:rsidR="00097218" w:rsidRDefault="007C09D7">
      <w:pPr>
        <w:pStyle w:val="SourceCode"/>
      </w:pPr>
      <w:r>
        <w:t>; letter case, with spaces around it allowed. Remember, strspn and</w:t>
      </w:r>
    </w:p>
    <w:p w14:paraId="09F21B88" w14:textId="77777777" w:rsidR="00097218" w:rsidRDefault="007C09D7">
      <w:pPr>
        <w:pStyle w:val="SourceCode"/>
      </w:pPr>
      <w:r>
        <w:t>; strcspn measure the start and the media type, and _strnicmp compares</w:t>
      </w:r>
    </w:p>
    <w:p w14:paraId="2816F1BF" w14:textId="77777777" w:rsidR="00097218" w:rsidRDefault="007C09D7">
      <w:pPr>
        <w:pStyle w:val="SourceCode"/>
      </w:pPr>
      <w:r>
        <w:t>; ignoring letter case (Lesson 6.12a's is_json_content_type).</w:t>
      </w:r>
    </w:p>
    <w:p w14:paraId="1344EEDA" w14:textId="77777777" w:rsidR="00097218" w:rsidRDefault="007C09D7">
      <w:pPr>
        <w:pStyle w:val="SourceCode"/>
      </w:pPr>
      <w:r>
        <w:t>;   in:      rcx = the Content-Type's value</w:t>
      </w:r>
    </w:p>
    <w:p w14:paraId="568BD917" w14:textId="77777777" w:rsidR="00097218" w:rsidRDefault="007C09D7">
      <w:pPr>
        <w:pStyle w:val="SourceCode"/>
      </w:pPr>
      <w:r>
        <w:t>;   out:     eax = 1 or 0</w:t>
      </w:r>
    </w:p>
    <w:p w14:paraId="4E143487" w14:textId="77777777" w:rsidR="00097218" w:rsidRDefault="007C09D7">
      <w:pPr>
        <w:pStyle w:val="SourceCode"/>
      </w:pPr>
      <w:r>
        <w:t>; rbx keeps the media type's start, r12 its length.</w:t>
      </w:r>
    </w:p>
    <w:p w14:paraId="782FEB77" w14:textId="77777777" w:rsidR="00097218" w:rsidRDefault="007C09D7">
      <w:pPr>
        <w:pStyle w:val="SourceCode"/>
      </w:pPr>
      <w:r>
        <w:t>is_form_content_type:</w:t>
      </w:r>
    </w:p>
    <w:p w14:paraId="61693EEC" w14:textId="77777777" w:rsidR="00097218" w:rsidRDefault="007C09D7">
      <w:pPr>
        <w:pStyle w:val="SourceCode"/>
      </w:pPr>
      <w:r>
        <w:t xml:space="preserve">    push rbx</w:t>
      </w:r>
    </w:p>
    <w:p w14:paraId="1D9FC5F8" w14:textId="77777777" w:rsidR="00097218" w:rsidRDefault="007C09D7">
      <w:pPr>
        <w:pStyle w:val="SourceCode"/>
      </w:pPr>
      <w:r>
        <w:t xml:space="preserve">    push r12</w:t>
      </w:r>
    </w:p>
    <w:p w14:paraId="157A7398" w14:textId="77777777" w:rsidR="00097218" w:rsidRDefault="007C09D7">
      <w:pPr>
        <w:pStyle w:val="SourceCode"/>
      </w:pPr>
      <w:r>
        <w:t xml:space="preserve">    sub rsp, 40</w:t>
      </w:r>
    </w:p>
    <w:p w14:paraId="15B1400D" w14:textId="77777777" w:rsidR="00097218" w:rsidRDefault="007C09D7">
      <w:pPr>
        <w:pStyle w:val="SourceCode"/>
      </w:pPr>
      <w:r>
        <w:t xml:space="preserve">    mov rbx, rcx</w:t>
      </w:r>
    </w:p>
    <w:p w14:paraId="4BF2DE2E" w14:textId="77777777" w:rsidR="00097218" w:rsidRDefault="007C09D7">
      <w:pPr>
        <w:pStyle w:val="SourceCode"/>
      </w:pPr>
      <w:r>
        <w:t xml:space="preserve">    lea rdx, [blank_characters]</w:t>
      </w:r>
    </w:p>
    <w:p w14:paraId="3F42720A" w14:textId="77777777" w:rsidR="00097218" w:rsidRDefault="007C09D7">
      <w:pPr>
        <w:pStyle w:val="SourceCode"/>
      </w:pPr>
      <w:r>
        <w:t xml:space="preserve">    call strspn</w:t>
      </w:r>
    </w:p>
    <w:p w14:paraId="731DAF9D" w14:textId="77777777" w:rsidR="00097218" w:rsidRDefault="007C09D7">
      <w:pPr>
        <w:pStyle w:val="SourceCode"/>
      </w:pPr>
      <w:r>
        <w:t xml:space="preserve">    add rbx, rax</w:t>
      </w:r>
    </w:p>
    <w:p w14:paraId="54E70CE6" w14:textId="77777777" w:rsidR="00097218" w:rsidRDefault="007C09D7">
      <w:pPr>
        <w:pStyle w:val="SourceCode"/>
      </w:pPr>
      <w:r>
        <w:t xml:space="preserve">    mov rcx, rbx</w:t>
      </w:r>
    </w:p>
    <w:p w14:paraId="3EE6BEED" w14:textId="77777777" w:rsidR="00097218" w:rsidRDefault="007C09D7">
      <w:pPr>
        <w:pStyle w:val="SourceCode"/>
      </w:pPr>
      <w:r>
        <w:t xml:space="preserve">    lea rdx, [semicolon_text]</w:t>
      </w:r>
    </w:p>
    <w:p w14:paraId="35376F1A" w14:textId="77777777" w:rsidR="00097218" w:rsidRDefault="007C09D7">
      <w:pPr>
        <w:pStyle w:val="SourceCode"/>
      </w:pPr>
      <w:r>
        <w:t xml:space="preserve">    call strcspn</w:t>
      </w:r>
    </w:p>
    <w:p w14:paraId="2AAE0C97" w14:textId="77777777" w:rsidR="00097218" w:rsidRDefault="007C09D7">
      <w:pPr>
        <w:pStyle w:val="SourceCode"/>
      </w:pPr>
      <w:r>
        <w:t xml:space="preserve">    mov r12, rax</w:t>
      </w:r>
    </w:p>
    <w:p w14:paraId="7225D604" w14:textId="77777777" w:rsidR="00097218" w:rsidRDefault="007C09D7">
      <w:pPr>
        <w:pStyle w:val="SourceCode"/>
      </w:pPr>
      <w:r>
        <w:t>.trim_end:</w:t>
      </w:r>
    </w:p>
    <w:p w14:paraId="30905D80" w14:textId="77777777" w:rsidR="00097218" w:rsidRDefault="007C09D7">
      <w:pPr>
        <w:pStyle w:val="SourceCode"/>
      </w:pPr>
      <w:r>
        <w:t xml:space="preserve">    cmp r12, 0</w:t>
      </w:r>
    </w:p>
    <w:p w14:paraId="2D5FCFB1" w14:textId="77777777" w:rsidR="00097218" w:rsidRDefault="007C09D7">
      <w:pPr>
        <w:pStyle w:val="SourceCode"/>
      </w:pPr>
      <w:r>
        <w:t xml:space="preserve">    je .compare</w:t>
      </w:r>
    </w:p>
    <w:p w14:paraId="4FAF8B1F" w14:textId="77777777" w:rsidR="00097218" w:rsidRDefault="007C09D7">
      <w:pPr>
        <w:pStyle w:val="SourceCode"/>
      </w:pPr>
      <w:r>
        <w:t xml:space="preserve">    movzx eax, byte [rbx + r12 - 1]</w:t>
      </w:r>
    </w:p>
    <w:p w14:paraId="1C790B97" w14:textId="77777777" w:rsidR="00097218" w:rsidRDefault="007C09D7">
      <w:pPr>
        <w:pStyle w:val="SourceCode"/>
      </w:pPr>
      <w:r>
        <w:t xml:space="preserve">    cmp eax, ' '</w:t>
      </w:r>
    </w:p>
    <w:p w14:paraId="6ABE65D6" w14:textId="77777777" w:rsidR="00097218" w:rsidRDefault="007C09D7">
      <w:pPr>
        <w:pStyle w:val="SourceCode"/>
      </w:pPr>
      <w:r>
        <w:t xml:space="preserve">    je .shorter</w:t>
      </w:r>
    </w:p>
    <w:p w14:paraId="2555B59C" w14:textId="77777777" w:rsidR="00097218" w:rsidRDefault="007C09D7">
      <w:pPr>
        <w:pStyle w:val="SourceCode"/>
      </w:pPr>
      <w:r>
        <w:t xml:space="preserve">    cmp eax, 9</w:t>
      </w:r>
    </w:p>
    <w:p w14:paraId="6424E69B" w14:textId="77777777" w:rsidR="00097218" w:rsidRDefault="007C09D7">
      <w:pPr>
        <w:pStyle w:val="SourceCode"/>
      </w:pPr>
      <w:r>
        <w:t xml:space="preserve">    jne .compare</w:t>
      </w:r>
    </w:p>
    <w:p w14:paraId="76AFA657" w14:textId="77777777" w:rsidR="00097218" w:rsidRDefault="007C09D7">
      <w:pPr>
        <w:pStyle w:val="SourceCode"/>
      </w:pPr>
      <w:r>
        <w:t>.shorter:</w:t>
      </w:r>
    </w:p>
    <w:p w14:paraId="4B8D563C" w14:textId="77777777" w:rsidR="00097218" w:rsidRDefault="007C09D7">
      <w:pPr>
        <w:pStyle w:val="SourceCode"/>
      </w:pPr>
      <w:r>
        <w:t xml:space="preserve">    dec r12</w:t>
      </w:r>
    </w:p>
    <w:p w14:paraId="083214BE" w14:textId="77777777" w:rsidR="00097218" w:rsidRDefault="007C09D7">
      <w:pPr>
        <w:pStyle w:val="SourceCode"/>
      </w:pPr>
      <w:r>
        <w:t xml:space="preserve">    jmp .trim_end</w:t>
      </w:r>
    </w:p>
    <w:p w14:paraId="04526171" w14:textId="77777777" w:rsidR="00097218" w:rsidRDefault="007C09D7">
      <w:pPr>
        <w:pStyle w:val="SourceCode"/>
      </w:pPr>
      <w:r>
        <w:t>.compare:</w:t>
      </w:r>
    </w:p>
    <w:p w14:paraId="6770EA2A" w14:textId="77777777" w:rsidR="00097218" w:rsidRDefault="007C09D7">
      <w:pPr>
        <w:pStyle w:val="SourceCode"/>
      </w:pPr>
      <w:r>
        <w:t xml:space="preserve">    xor eax, eax</w:t>
      </w:r>
    </w:p>
    <w:p w14:paraId="71D43D59" w14:textId="77777777" w:rsidR="00097218" w:rsidRDefault="007C09D7">
      <w:pPr>
        <w:pStyle w:val="SourceCode"/>
      </w:pPr>
      <w:r>
        <w:t xml:space="preserve">    cmp r12, FORM_MEDIA_TYPE_LENGTH</w:t>
      </w:r>
    </w:p>
    <w:p w14:paraId="76427557" w14:textId="77777777" w:rsidR="00097218" w:rsidRDefault="007C09D7">
      <w:pPr>
        <w:pStyle w:val="SourceCode"/>
      </w:pPr>
      <w:r>
        <w:t xml:space="preserve">    jne .done</w:t>
      </w:r>
    </w:p>
    <w:p w14:paraId="6E9C8E1A" w14:textId="77777777" w:rsidR="00097218" w:rsidRDefault="007C09D7">
      <w:pPr>
        <w:pStyle w:val="SourceCode"/>
      </w:pPr>
      <w:r>
        <w:t xml:space="preserve">    mov rcx, rbx</w:t>
      </w:r>
    </w:p>
    <w:p w14:paraId="07047342" w14:textId="77777777" w:rsidR="00097218" w:rsidRDefault="007C09D7">
      <w:pPr>
        <w:pStyle w:val="SourceCode"/>
      </w:pPr>
      <w:r>
        <w:t xml:space="preserve">    lea rdx, [form_media_type]</w:t>
      </w:r>
    </w:p>
    <w:p w14:paraId="50C66F89" w14:textId="77777777" w:rsidR="00097218" w:rsidRDefault="007C09D7">
      <w:pPr>
        <w:pStyle w:val="SourceCode"/>
      </w:pPr>
      <w:r>
        <w:t xml:space="preserve">    mov r8d, FORM_MEDIA_TYPE_LENGTH</w:t>
      </w:r>
    </w:p>
    <w:p w14:paraId="67B1BC53" w14:textId="77777777" w:rsidR="00097218" w:rsidRDefault="007C09D7">
      <w:pPr>
        <w:pStyle w:val="SourceCode"/>
      </w:pPr>
      <w:r>
        <w:t xml:space="preserve">    call _strnicmp</w:t>
      </w:r>
    </w:p>
    <w:p w14:paraId="2892A906" w14:textId="77777777" w:rsidR="00097218" w:rsidRDefault="007C09D7">
      <w:pPr>
        <w:pStyle w:val="SourceCode"/>
      </w:pPr>
      <w:r>
        <w:t xml:space="preserve">    mov ecx, eax</w:t>
      </w:r>
    </w:p>
    <w:p w14:paraId="1D6B2219" w14:textId="77777777" w:rsidR="00097218" w:rsidRDefault="007C09D7">
      <w:pPr>
        <w:pStyle w:val="SourceCode"/>
      </w:pPr>
      <w:r>
        <w:t xml:space="preserve">    xor eax, eax</w:t>
      </w:r>
    </w:p>
    <w:p w14:paraId="3207E788" w14:textId="77777777" w:rsidR="00097218" w:rsidRDefault="007C09D7">
      <w:pPr>
        <w:pStyle w:val="SourceCode"/>
      </w:pPr>
      <w:r>
        <w:t xml:space="preserve">    cmp ecx, 0</w:t>
      </w:r>
    </w:p>
    <w:p w14:paraId="744A2D10" w14:textId="77777777" w:rsidR="00097218" w:rsidRDefault="007C09D7">
      <w:pPr>
        <w:pStyle w:val="SourceCode"/>
      </w:pPr>
      <w:r>
        <w:t xml:space="preserve">    jne .done</w:t>
      </w:r>
    </w:p>
    <w:p w14:paraId="5CAFA4CA" w14:textId="77777777" w:rsidR="00097218" w:rsidRDefault="007C09D7">
      <w:pPr>
        <w:pStyle w:val="SourceCode"/>
      </w:pPr>
      <w:r>
        <w:t xml:space="preserve">    mov eax, 1</w:t>
      </w:r>
    </w:p>
    <w:p w14:paraId="5951BB76" w14:textId="77777777" w:rsidR="00097218" w:rsidRDefault="007C09D7">
      <w:pPr>
        <w:pStyle w:val="SourceCode"/>
      </w:pPr>
      <w:r>
        <w:t>.done:</w:t>
      </w:r>
    </w:p>
    <w:p w14:paraId="2F919528" w14:textId="77777777" w:rsidR="00097218" w:rsidRDefault="007C09D7">
      <w:pPr>
        <w:pStyle w:val="SourceCode"/>
      </w:pPr>
      <w:r>
        <w:t xml:space="preserve">    add rsp, 40</w:t>
      </w:r>
    </w:p>
    <w:p w14:paraId="7F13D999" w14:textId="77777777" w:rsidR="00097218" w:rsidRDefault="007C09D7">
      <w:pPr>
        <w:pStyle w:val="SourceCode"/>
      </w:pPr>
      <w:r>
        <w:t xml:space="preserve">    pop r12</w:t>
      </w:r>
    </w:p>
    <w:p w14:paraId="378FBA05" w14:textId="77777777" w:rsidR="00097218" w:rsidRDefault="007C09D7">
      <w:pPr>
        <w:pStyle w:val="SourceCode"/>
      </w:pPr>
      <w:r>
        <w:t xml:space="preserve">    pop rbx</w:t>
      </w:r>
    </w:p>
    <w:p w14:paraId="1FE019FA" w14:textId="77777777" w:rsidR="00097218" w:rsidRDefault="007C09D7">
      <w:pPr>
        <w:pStyle w:val="SourceCode"/>
      </w:pPr>
      <w:r>
        <w:t xml:space="preserve">    ret</w:t>
      </w:r>
    </w:p>
    <w:p w14:paraId="73513C39" w14:textId="77777777" w:rsidR="00097218" w:rsidRDefault="00097218">
      <w:pPr>
        <w:pStyle w:val="SourceCode"/>
      </w:pPr>
    </w:p>
    <w:p w14:paraId="0E803D96" w14:textId="77777777" w:rsidR="00097218" w:rsidRDefault="007C09D7">
      <w:pPr>
        <w:pStyle w:val="SourceCode"/>
      </w:pPr>
      <w:r>
        <w:t>; form_request_problem: Lesson 6.12a's header checks, for a form. It</w:t>
      </w:r>
    </w:p>
    <w:p w14:paraId="68C7661A" w14:textId="77777777" w:rsidR="00097218" w:rsidRDefault="007C09D7">
      <w:pPr>
        <w:pStyle w:val="SourceCode"/>
      </w:pPr>
      <w:r>
        <w:t>; returns the status of the first problem, with its page's title and</w:t>
      </w:r>
    </w:p>
    <w:p w14:paraId="44A4DFA4" w14:textId="77777777" w:rsidR="00097218" w:rsidRDefault="007C09D7">
      <w:pPr>
        <w:pStyle w:val="SourceCode"/>
      </w:pPr>
      <w:r>
        <w:t>; sentence, or 0 when the body may be used: 415 when the media type is not</w:t>
      </w:r>
    </w:p>
    <w:p w14:paraId="04247B83" w14:textId="77777777" w:rsidR="00097218" w:rsidRDefault="007C09D7">
      <w:pPr>
        <w:pStyle w:val="SourceCode"/>
      </w:pPr>
      <w:r>
        <w:t>; a form's; 411 for any Transfer-Encoding, such as chunked, even when a</w:t>
      </w:r>
    </w:p>
    <w:p w14:paraId="06A2F768" w14:textId="77777777" w:rsidR="00097218" w:rsidRDefault="007C09D7">
      <w:pPr>
        <w:pStyle w:val="SourceCode"/>
      </w:pPr>
      <w:r>
        <w:t>; Content-Length is sent as well, or for no Content-Length, because then</w:t>
      </w:r>
    </w:p>
    <w:p w14:paraId="34FA07B4" w14:textId="77777777" w:rsidR="00097218" w:rsidRDefault="007C09D7">
      <w:pPr>
        <w:pStyle w:val="SourceCode"/>
      </w:pPr>
      <w:r>
        <w:t>; the body's size is not known first; 413 when Content-Length says more</w:t>
      </w:r>
    </w:p>
    <w:p w14:paraId="770663B2" w14:textId="77777777" w:rsidR="00097218" w:rsidRDefault="007C09D7">
      <w:pPr>
        <w:pStyle w:val="SourceCode"/>
      </w:pPr>
      <w:r>
        <w:t>; than MAX_BODY_BYTES, or when more bytes than that really arrived.</w:t>
      </w:r>
    </w:p>
    <w:p w14:paraId="4B2BA5AA" w14:textId="77777777" w:rsidR="00097218" w:rsidRDefault="007C09D7">
      <w:pPr>
        <w:pStyle w:val="SourceCode"/>
      </w:pPr>
      <w:r>
        <w:t>; libmicrohttpd has no setting for a body's largest size, so the bytes are</w:t>
      </w:r>
    </w:p>
    <w:p w14:paraId="647F4A4A" w14:textId="77777777" w:rsidR="00097218" w:rsidRDefault="007C09D7">
      <w:pPr>
        <w:pStyle w:val="SourceCode"/>
      </w:pPr>
      <w:r>
        <w:t>; counted by hand, in answer_request. Remember, MHD_lookup_connection_value</w:t>
      </w:r>
    </w:p>
    <w:p w14:paraId="0251E96E" w14:textId="77777777" w:rsidR="00097218" w:rsidRDefault="007C09D7">
      <w:pPr>
        <w:pStyle w:val="SourceCode"/>
      </w:pPr>
      <w:r>
        <w:t>; finds a header by name, in any letter case, or returns 0, and strtoull</w:t>
      </w:r>
    </w:p>
    <w:p w14:paraId="1B74CDB2" w14:textId="77777777" w:rsidR="00097218" w:rsidRDefault="007C09D7">
      <w:pPr>
        <w:pStyle w:val="SourceCode"/>
      </w:pPr>
      <w:r>
        <w:t>; reads the digits libmicrohttpd already checked (Lesson 6.12a).</w:t>
      </w:r>
    </w:p>
    <w:p w14:paraId="6B03EA00" w14:textId="77777777" w:rsidR="00097218" w:rsidRDefault="007C09D7">
      <w:pPr>
        <w:pStyle w:val="SourceCode"/>
      </w:pPr>
      <w:r>
        <w:t>;   in:      rcx = the request record</w:t>
      </w:r>
    </w:p>
    <w:p w14:paraId="1034E5A8" w14:textId="77777777" w:rsidR="00097218" w:rsidRDefault="007C09D7">
      <w:pPr>
        <w:pStyle w:val="SourceCode"/>
      </w:pPr>
      <w:r>
        <w:t>;   out:     eax = the HTTP status, or 0; rdx = the title, r8 = the</w:t>
      </w:r>
    </w:p>
    <w:p w14:paraId="585B27FC" w14:textId="77777777" w:rsidR="00097218" w:rsidRDefault="007C09D7">
      <w:pPr>
        <w:pStyle w:val="SourceCode"/>
      </w:pPr>
      <w:r>
        <w:t>;            sentence</w:t>
      </w:r>
    </w:p>
    <w:p w14:paraId="3C19D31A" w14:textId="77777777" w:rsidR="00097218" w:rsidRDefault="007C09D7">
      <w:pPr>
        <w:pStyle w:val="SourceCode"/>
      </w:pPr>
      <w:r>
        <w:t>; rbx keeps the request.</w:t>
      </w:r>
    </w:p>
    <w:p w14:paraId="45C45D25" w14:textId="77777777" w:rsidR="00097218" w:rsidRDefault="007C09D7">
      <w:pPr>
        <w:pStyle w:val="SourceCode"/>
      </w:pPr>
      <w:r>
        <w:t>form_request_problem:</w:t>
      </w:r>
    </w:p>
    <w:p w14:paraId="19361FF9" w14:textId="77777777" w:rsidR="00097218" w:rsidRDefault="007C09D7">
      <w:pPr>
        <w:pStyle w:val="SourceCode"/>
      </w:pPr>
      <w:r>
        <w:t xml:space="preserve">    push rbx</w:t>
      </w:r>
    </w:p>
    <w:p w14:paraId="4C754A87" w14:textId="77777777" w:rsidR="00097218" w:rsidRDefault="007C09D7">
      <w:pPr>
        <w:pStyle w:val="SourceCode"/>
      </w:pPr>
      <w:r>
        <w:t xml:space="preserve">    sub rsp, 32</w:t>
      </w:r>
    </w:p>
    <w:p w14:paraId="4AB90A4A" w14:textId="77777777" w:rsidR="00097218" w:rsidRDefault="007C09D7">
      <w:pPr>
        <w:pStyle w:val="SourceCode"/>
      </w:pPr>
      <w:r>
        <w:t xml:space="preserve">    mov rbx, rcx</w:t>
      </w:r>
    </w:p>
    <w:p w14:paraId="37CC8C47" w14:textId="77777777" w:rsidR="00097218" w:rsidRDefault="007C09D7">
      <w:pPr>
        <w:pStyle w:val="SourceCode"/>
      </w:pPr>
      <w:r>
        <w:t xml:space="preserve">    mov rcx, [rbx + REQUEST_CONNECTION]</w:t>
      </w:r>
    </w:p>
    <w:p w14:paraId="3D2E6000" w14:textId="77777777" w:rsidR="00097218" w:rsidRDefault="007C09D7">
      <w:pPr>
        <w:pStyle w:val="SourceCode"/>
      </w:pPr>
      <w:r>
        <w:t xml:space="preserve">    mov edx, MHD_HEADER_KIND</w:t>
      </w:r>
    </w:p>
    <w:p w14:paraId="3725C288" w14:textId="77777777" w:rsidR="00097218" w:rsidRDefault="007C09D7">
      <w:pPr>
        <w:pStyle w:val="SourceCode"/>
      </w:pPr>
      <w:r>
        <w:t xml:space="preserve">    lea r8, [content_type_name]</w:t>
      </w:r>
    </w:p>
    <w:p w14:paraId="3EA4AFC7" w14:textId="77777777" w:rsidR="00097218" w:rsidRDefault="007C09D7">
      <w:pPr>
        <w:pStyle w:val="SourceCode"/>
      </w:pPr>
      <w:r>
        <w:t xml:space="preserve">    call MHD_lookup_connection_value</w:t>
      </w:r>
    </w:p>
    <w:p w14:paraId="4EF82D00" w14:textId="77777777" w:rsidR="00097218" w:rsidRDefault="007C09D7">
      <w:pPr>
        <w:pStyle w:val="SourceCode"/>
      </w:pPr>
      <w:r>
        <w:t xml:space="preserve">    cmp rax, 0</w:t>
      </w:r>
    </w:p>
    <w:p w14:paraId="21E32C53" w14:textId="77777777" w:rsidR="00097218" w:rsidRDefault="007C09D7">
      <w:pPr>
        <w:pStyle w:val="SourceCode"/>
      </w:pPr>
      <w:r>
        <w:t xml:space="preserve">    je .media_refused</w:t>
      </w:r>
    </w:p>
    <w:p w14:paraId="23281F08" w14:textId="77777777" w:rsidR="00097218" w:rsidRDefault="007C09D7">
      <w:pPr>
        <w:pStyle w:val="SourceCode"/>
      </w:pPr>
      <w:r>
        <w:t xml:space="preserve">    mov rcx, rax</w:t>
      </w:r>
    </w:p>
    <w:p w14:paraId="553B3632" w14:textId="77777777" w:rsidR="00097218" w:rsidRDefault="007C09D7">
      <w:pPr>
        <w:pStyle w:val="SourceCode"/>
      </w:pPr>
      <w:r>
        <w:t xml:space="preserve">    call is_form_content_type</w:t>
      </w:r>
    </w:p>
    <w:p w14:paraId="5B9AF028" w14:textId="77777777" w:rsidR="00097218" w:rsidRDefault="007C09D7">
      <w:pPr>
        <w:pStyle w:val="SourceCode"/>
      </w:pPr>
      <w:r>
        <w:t xml:space="preserve">    cmp eax, 0</w:t>
      </w:r>
    </w:p>
    <w:p w14:paraId="61FC201F" w14:textId="77777777" w:rsidR="00097218" w:rsidRDefault="007C09D7">
      <w:pPr>
        <w:pStyle w:val="SourceCode"/>
      </w:pPr>
      <w:r>
        <w:t xml:space="preserve">    je .media_refused</w:t>
      </w:r>
    </w:p>
    <w:p w14:paraId="20692D31" w14:textId="77777777" w:rsidR="00097218" w:rsidRDefault="007C09D7">
      <w:pPr>
        <w:pStyle w:val="SourceCode"/>
      </w:pPr>
      <w:r>
        <w:t xml:space="preserve">    mov rcx, [rbx + REQUEST_CONNECTION]</w:t>
      </w:r>
    </w:p>
    <w:p w14:paraId="7DF761CD" w14:textId="77777777" w:rsidR="00097218" w:rsidRDefault="007C09D7">
      <w:pPr>
        <w:pStyle w:val="SourceCode"/>
      </w:pPr>
      <w:r>
        <w:t xml:space="preserve">    mov edx, MHD_HEADER_KIND</w:t>
      </w:r>
    </w:p>
    <w:p w14:paraId="166FEDBC" w14:textId="77777777" w:rsidR="00097218" w:rsidRDefault="007C09D7">
      <w:pPr>
        <w:pStyle w:val="SourceCode"/>
      </w:pPr>
      <w:r>
        <w:t xml:space="preserve">    lea r8, [transfer_encoding_name]</w:t>
      </w:r>
    </w:p>
    <w:p w14:paraId="5F000D4D" w14:textId="77777777" w:rsidR="00097218" w:rsidRDefault="007C09D7">
      <w:pPr>
        <w:pStyle w:val="SourceCode"/>
      </w:pPr>
      <w:r>
        <w:t xml:space="preserve">    call MHD_lookup_connection_value</w:t>
      </w:r>
    </w:p>
    <w:p w14:paraId="200B322B" w14:textId="77777777" w:rsidR="00097218" w:rsidRDefault="007C09D7">
      <w:pPr>
        <w:pStyle w:val="SourceCode"/>
      </w:pPr>
      <w:r>
        <w:t xml:space="preserve">    cmp rax, 0</w:t>
      </w:r>
    </w:p>
    <w:p w14:paraId="68906460" w14:textId="77777777" w:rsidR="00097218" w:rsidRDefault="007C09D7">
      <w:pPr>
        <w:pStyle w:val="SourceCode"/>
      </w:pPr>
      <w:r>
        <w:t xml:space="preserve">    jne .length_refused</w:t>
      </w:r>
    </w:p>
    <w:p w14:paraId="06679F07" w14:textId="77777777" w:rsidR="00097218" w:rsidRDefault="007C09D7">
      <w:pPr>
        <w:pStyle w:val="SourceCode"/>
      </w:pPr>
      <w:r>
        <w:t xml:space="preserve">    mov rcx, [rbx + REQUEST_CONNECTION]</w:t>
      </w:r>
    </w:p>
    <w:p w14:paraId="504C9573" w14:textId="77777777" w:rsidR="00097218" w:rsidRDefault="007C09D7">
      <w:pPr>
        <w:pStyle w:val="SourceCode"/>
      </w:pPr>
      <w:r>
        <w:t xml:space="preserve">    mov edx, MHD_HEADER_KIND</w:t>
      </w:r>
    </w:p>
    <w:p w14:paraId="250E48AD" w14:textId="77777777" w:rsidR="00097218" w:rsidRDefault="007C09D7">
      <w:pPr>
        <w:pStyle w:val="SourceCode"/>
      </w:pPr>
      <w:r>
        <w:t xml:space="preserve">    lea r8, [content_length_name]</w:t>
      </w:r>
    </w:p>
    <w:p w14:paraId="3006DDE7" w14:textId="77777777" w:rsidR="00097218" w:rsidRDefault="007C09D7">
      <w:pPr>
        <w:pStyle w:val="SourceCode"/>
      </w:pPr>
      <w:r>
        <w:t xml:space="preserve">    call MHD_lookup_connection_value</w:t>
      </w:r>
    </w:p>
    <w:p w14:paraId="127BC495" w14:textId="77777777" w:rsidR="00097218" w:rsidRDefault="007C09D7">
      <w:pPr>
        <w:pStyle w:val="SourceCode"/>
      </w:pPr>
      <w:r>
        <w:t xml:space="preserve">    cmp rax, 0</w:t>
      </w:r>
    </w:p>
    <w:p w14:paraId="31313D8E" w14:textId="77777777" w:rsidR="00097218" w:rsidRDefault="007C09D7">
      <w:pPr>
        <w:pStyle w:val="SourceCode"/>
      </w:pPr>
      <w:r>
        <w:t xml:space="preserve">    je .length_refused</w:t>
      </w:r>
    </w:p>
    <w:p w14:paraId="4913379E" w14:textId="77777777" w:rsidR="00097218" w:rsidRDefault="007C09D7">
      <w:pPr>
        <w:pStyle w:val="SourceCode"/>
      </w:pPr>
      <w:r>
        <w:t xml:space="preserve">    mov rcx, rax</w:t>
      </w:r>
    </w:p>
    <w:p w14:paraId="014989BC" w14:textId="77777777" w:rsidR="00097218" w:rsidRDefault="007C09D7">
      <w:pPr>
        <w:pStyle w:val="SourceCode"/>
      </w:pPr>
      <w:r>
        <w:t xml:space="preserve">    xor edx, edx</w:t>
      </w:r>
    </w:p>
    <w:p w14:paraId="7D35A2E5" w14:textId="77777777" w:rsidR="00097218" w:rsidRDefault="007C09D7">
      <w:pPr>
        <w:pStyle w:val="SourceCode"/>
      </w:pPr>
      <w:r>
        <w:t xml:space="preserve">    mov r8d, 10</w:t>
      </w:r>
    </w:p>
    <w:p w14:paraId="0DB734D7" w14:textId="77777777" w:rsidR="00097218" w:rsidRDefault="007C09D7">
      <w:pPr>
        <w:pStyle w:val="SourceCode"/>
      </w:pPr>
      <w:r>
        <w:t xml:space="preserve">    call strtoull</w:t>
      </w:r>
    </w:p>
    <w:p w14:paraId="4872CEAF" w14:textId="77777777" w:rsidR="00097218" w:rsidRDefault="007C09D7">
      <w:pPr>
        <w:pStyle w:val="SourceCode"/>
      </w:pPr>
      <w:r>
        <w:t xml:space="preserve">    cmp rax, MAX_BODY_BYTES</w:t>
      </w:r>
    </w:p>
    <w:p w14:paraId="776FDA59" w14:textId="77777777" w:rsidR="00097218" w:rsidRDefault="007C09D7">
      <w:pPr>
        <w:pStyle w:val="SourceCode"/>
      </w:pPr>
      <w:r>
        <w:t xml:space="preserve">    ja .size_refused</w:t>
      </w:r>
    </w:p>
    <w:p w14:paraId="1918932D" w14:textId="77777777" w:rsidR="00097218" w:rsidRDefault="007C09D7">
      <w:pPr>
        <w:pStyle w:val="SourceCode"/>
      </w:pPr>
      <w:r>
        <w:t xml:space="preserve">    cmp qword [rbx + REQUEST_BODY_RECEIVED], MAX_BODY_BYTES</w:t>
      </w:r>
    </w:p>
    <w:p w14:paraId="5ED2EF27" w14:textId="77777777" w:rsidR="00097218" w:rsidRDefault="007C09D7">
      <w:pPr>
        <w:pStyle w:val="SourceCode"/>
      </w:pPr>
      <w:r>
        <w:t xml:space="preserve">    ja .size_refused</w:t>
      </w:r>
    </w:p>
    <w:p w14:paraId="5D2D81C9" w14:textId="77777777" w:rsidR="00097218" w:rsidRDefault="007C09D7">
      <w:pPr>
        <w:pStyle w:val="SourceCode"/>
      </w:pPr>
      <w:r>
        <w:t xml:space="preserve">    xor eax, eax</w:t>
      </w:r>
    </w:p>
    <w:p w14:paraId="35D8D4F6" w14:textId="77777777" w:rsidR="00097218" w:rsidRDefault="007C09D7">
      <w:pPr>
        <w:pStyle w:val="SourceCode"/>
      </w:pPr>
      <w:r>
        <w:t xml:space="preserve">    jmp .done</w:t>
      </w:r>
    </w:p>
    <w:p w14:paraId="5A6EAC25" w14:textId="77777777" w:rsidR="00097218" w:rsidRDefault="007C09D7">
      <w:pPr>
        <w:pStyle w:val="SourceCode"/>
      </w:pPr>
      <w:r>
        <w:t>.media_refused:</w:t>
      </w:r>
    </w:p>
    <w:p w14:paraId="62CEEBEB" w14:textId="77777777" w:rsidR="00097218" w:rsidRDefault="007C09D7">
      <w:pPr>
        <w:pStyle w:val="SourceCode"/>
      </w:pPr>
      <w:r>
        <w:t xml:space="preserve">    mov eax, 415</w:t>
      </w:r>
    </w:p>
    <w:p w14:paraId="373D8677" w14:textId="77777777" w:rsidR="00097218" w:rsidRDefault="007C09D7">
      <w:pPr>
        <w:pStyle w:val="SourceCode"/>
      </w:pPr>
      <w:r>
        <w:t xml:space="preserve">    lea rdx, [media_type_title]</w:t>
      </w:r>
    </w:p>
    <w:p w14:paraId="4E5C52E1" w14:textId="77777777" w:rsidR="00097218" w:rsidRDefault="007C09D7">
      <w:pPr>
        <w:pStyle w:val="SourceCode"/>
      </w:pPr>
      <w:r>
        <w:t xml:space="preserve">    lea r8, [media_type_message]</w:t>
      </w:r>
    </w:p>
    <w:p w14:paraId="46E45ECD" w14:textId="77777777" w:rsidR="00097218" w:rsidRDefault="007C09D7">
      <w:pPr>
        <w:pStyle w:val="SourceCode"/>
      </w:pPr>
      <w:r>
        <w:t xml:space="preserve">    jmp .done</w:t>
      </w:r>
    </w:p>
    <w:p w14:paraId="4215A8E0" w14:textId="77777777" w:rsidR="00097218" w:rsidRDefault="007C09D7">
      <w:pPr>
        <w:pStyle w:val="SourceCode"/>
      </w:pPr>
      <w:r>
        <w:t>.length_refused:</w:t>
      </w:r>
    </w:p>
    <w:p w14:paraId="53FC8160" w14:textId="77777777" w:rsidR="00097218" w:rsidRDefault="007C09D7">
      <w:pPr>
        <w:pStyle w:val="SourceCode"/>
      </w:pPr>
      <w:r>
        <w:t xml:space="preserve">    mov eax, 411</w:t>
      </w:r>
    </w:p>
    <w:p w14:paraId="18FC1E36" w14:textId="77777777" w:rsidR="00097218" w:rsidRDefault="007C09D7">
      <w:pPr>
        <w:pStyle w:val="SourceCode"/>
      </w:pPr>
      <w:r>
        <w:t xml:space="preserve">    lea rdx, [length_title]</w:t>
      </w:r>
    </w:p>
    <w:p w14:paraId="1B1FCB65" w14:textId="77777777" w:rsidR="00097218" w:rsidRDefault="007C09D7">
      <w:pPr>
        <w:pStyle w:val="SourceCode"/>
      </w:pPr>
      <w:r>
        <w:t xml:space="preserve">    lea r8, [length_message]</w:t>
      </w:r>
    </w:p>
    <w:p w14:paraId="2DCAAA00" w14:textId="77777777" w:rsidR="00097218" w:rsidRDefault="007C09D7">
      <w:pPr>
        <w:pStyle w:val="SourceCode"/>
      </w:pPr>
      <w:r>
        <w:t xml:space="preserve">    jmp .done</w:t>
      </w:r>
    </w:p>
    <w:p w14:paraId="52E88057" w14:textId="77777777" w:rsidR="00097218" w:rsidRDefault="007C09D7">
      <w:pPr>
        <w:pStyle w:val="SourceCode"/>
      </w:pPr>
      <w:r>
        <w:t>.size_refused:</w:t>
      </w:r>
    </w:p>
    <w:p w14:paraId="3C90683E" w14:textId="77777777" w:rsidR="00097218" w:rsidRDefault="007C09D7">
      <w:pPr>
        <w:pStyle w:val="SourceCode"/>
      </w:pPr>
      <w:r>
        <w:t xml:space="preserve">    mov eax, 413</w:t>
      </w:r>
    </w:p>
    <w:p w14:paraId="0AFBD5D0" w14:textId="77777777" w:rsidR="00097218" w:rsidRDefault="007C09D7">
      <w:pPr>
        <w:pStyle w:val="SourceCode"/>
      </w:pPr>
      <w:r>
        <w:t xml:space="preserve">    lea rdx, [too_large_title]</w:t>
      </w:r>
    </w:p>
    <w:p w14:paraId="7A464461" w14:textId="77777777" w:rsidR="00097218" w:rsidRDefault="007C09D7">
      <w:pPr>
        <w:pStyle w:val="SourceCode"/>
      </w:pPr>
      <w:r>
        <w:t xml:space="preserve">    lea r8, [too_large_message]</w:t>
      </w:r>
    </w:p>
    <w:p w14:paraId="74BA49CD" w14:textId="77777777" w:rsidR="00097218" w:rsidRDefault="007C09D7">
      <w:pPr>
        <w:pStyle w:val="SourceCode"/>
      </w:pPr>
      <w:r>
        <w:t>.done:</w:t>
      </w:r>
    </w:p>
    <w:p w14:paraId="29AE3463" w14:textId="77777777" w:rsidR="00097218" w:rsidRDefault="007C09D7">
      <w:pPr>
        <w:pStyle w:val="SourceCode"/>
      </w:pPr>
      <w:r>
        <w:t xml:space="preserve">    add rsp, 32</w:t>
      </w:r>
    </w:p>
    <w:p w14:paraId="1B1C77A2" w14:textId="77777777" w:rsidR="00097218" w:rsidRDefault="007C09D7">
      <w:pPr>
        <w:pStyle w:val="SourceCode"/>
      </w:pPr>
      <w:r>
        <w:t xml:space="preserve">    pop rbx</w:t>
      </w:r>
    </w:p>
    <w:p w14:paraId="2E264823" w14:textId="77777777" w:rsidR="00097218" w:rsidRDefault="007C09D7">
      <w:pPr>
        <w:pStyle w:val="SourceCode"/>
      </w:pPr>
      <w:r>
        <w:t xml:space="preserve">    ret</w:t>
      </w:r>
    </w:p>
    <w:p w14:paraId="0DAA28BB" w14:textId="77777777" w:rsidR="00097218" w:rsidRDefault="00097218">
      <w:pPr>
        <w:pStyle w:val="SourceCode"/>
      </w:pPr>
    </w:p>
    <w:p w14:paraId="53E94262" w14:textId="77777777" w:rsidR="00097218" w:rsidRDefault="007C09D7">
      <w:pPr>
        <w:pStyle w:val="SourceCode"/>
      </w:pPr>
      <w:r>
        <w:t>; handle_home: the home page, from the message template.</w:t>
      </w:r>
    </w:p>
    <w:p w14:paraId="36A48923" w14:textId="77777777" w:rsidR="00097218" w:rsidRDefault="007C09D7">
      <w:pPr>
        <w:pStyle w:val="SourceCode"/>
      </w:pPr>
      <w:r>
        <w:t>;   in:      rcx = the request record</w:t>
      </w:r>
    </w:p>
    <w:p w14:paraId="612DCDE4" w14:textId="77777777" w:rsidR="00097218" w:rsidRDefault="007C09D7">
      <w:pPr>
        <w:pStyle w:val="SourceCode"/>
      </w:pPr>
      <w:r>
        <w:t>handle_home:</w:t>
      </w:r>
    </w:p>
    <w:p w14:paraId="35409D4A" w14:textId="77777777" w:rsidR="00097218" w:rsidRDefault="007C09D7">
      <w:pPr>
        <w:pStyle w:val="SourceCode"/>
      </w:pPr>
      <w:r>
        <w:t xml:space="preserve">    sub rsp, 56</w:t>
      </w:r>
    </w:p>
    <w:p w14:paraId="0ADEE439" w14:textId="77777777" w:rsidR="00097218" w:rsidRDefault="007C09D7">
      <w:pPr>
        <w:pStyle w:val="SourceCode"/>
      </w:pPr>
      <w:r>
        <w:t xml:space="preserve">    mov edx, 200</w:t>
      </w:r>
    </w:p>
    <w:p w14:paraId="23E604FF" w14:textId="77777777" w:rsidR="00097218" w:rsidRDefault="007C09D7">
      <w:pPr>
        <w:pStyle w:val="SourceCode"/>
      </w:pPr>
      <w:r>
        <w:t xml:space="preserve">    lea r8, [home_title]</w:t>
      </w:r>
    </w:p>
    <w:p w14:paraId="4A5A7D82" w14:textId="77777777" w:rsidR="00097218" w:rsidRDefault="007C09D7">
      <w:pPr>
        <w:pStyle w:val="SourceCode"/>
      </w:pPr>
      <w:r>
        <w:t xml:space="preserve">    lea r9, [home_message]</w:t>
      </w:r>
    </w:p>
    <w:p w14:paraId="0C8DBA06" w14:textId="77777777" w:rsidR="00097218" w:rsidRDefault="007C09D7">
      <w:pPr>
        <w:pStyle w:val="SourceCode"/>
      </w:pPr>
      <w:r>
        <w:t xml:space="preserve">    lea rax, [contacts_path]</w:t>
      </w:r>
    </w:p>
    <w:p w14:paraId="34262AD5" w14:textId="77777777" w:rsidR="00097218" w:rsidRDefault="007C09D7">
      <w:pPr>
        <w:pStyle w:val="SourceCode"/>
      </w:pPr>
      <w:r>
        <w:t xml:space="preserve">    mov [rsp + 32], rax</w:t>
      </w:r>
    </w:p>
    <w:p w14:paraId="3745FF20" w14:textId="77777777" w:rsidR="00097218" w:rsidRDefault="007C09D7">
      <w:pPr>
        <w:pStyle w:val="SourceCode"/>
      </w:pPr>
      <w:r>
        <w:t xml:space="preserve">    lea rax, [home_link_text]</w:t>
      </w:r>
    </w:p>
    <w:p w14:paraId="13594EFC" w14:textId="77777777" w:rsidR="00097218" w:rsidRDefault="007C09D7">
      <w:pPr>
        <w:pStyle w:val="SourceCode"/>
      </w:pPr>
      <w:r>
        <w:t xml:space="preserve">    mov [rsp + 40], rax</w:t>
      </w:r>
    </w:p>
    <w:p w14:paraId="6437E3A6" w14:textId="77777777" w:rsidR="00097218" w:rsidRDefault="007C09D7">
      <w:pPr>
        <w:pStyle w:val="SourceCode"/>
      </w:pPr>
      <w:r>
        <w:t xml:space="preserve">    call send_message_page</w:t>
      </w:r>
    </w:p>
    <w:p w14:paraId="4F2549CB" w14:textId="77777777" w:rsidR="00097218" w:rsidRDefault="007C09D7">
      <w:pPr>
        <w:pStyle w:val="SourceCode"/>
      </w:pPr>
      <w:r>
        <w:t xml:space="preserve">    add rsp, 56</w:t>
      </w:r>
    </w:p>
    <w:p w14:paraId="648CDF90" w14:textId="77777777" w:rsidR="00097218" w:rsidRDefault="007C09D7">
      <w:pPr>
        <w:pStyle w:val="SourceCode"/>
      </w:pPr>
      <w:r>
        <w:t xml:space="preserve">    ret</w:t>
      </w:r>
    </w:p>
    <w:p w14:paraId="0B6989F5" w14:textId="77777777" w:rsidR="00097218" w:rsidRDefault="00097218">
      <w:pPr>
        <w:pStyle w:val="SourceCode"/>
      </w:pPr>
    </w:p>
    <w:p w14:paraId="6ADE2C08" w14:textId="77777777" w:rsidR="00097218" w:rsidRDefault="007C09D7">
      <w:pPr>
        <w:pStyle w:val="SourceCode"/>
      </w:pPr>
      <w:r>
        <w:t>; handle_contact_list's frame: read_contact_page's three stack values</w:t>
      </w:r>
    </w:p>
    <w:p w14:paraId="684C194D" w14:textId="77777777" w:rsidR="00097218" w:rsidRDefault="007C09D7">
      <w:pPr>
        <w:pStyle w:val="SourceCode"/>
      </w:pPr>
      <w:r>
        <w:t>; from [rsp + 32], then the places these LIST_ offsets name.</w:t>
      </w:r>
    </w:p>
    <w:p w14:paraId="4A739C7A" w14:textId="77777777" w:rsidR="00097218" w:rsidRDefault="007C09D7">
      <w:pPr>
        <w:pStyle w:val="SourceCode"/>
      </w:pPr>
      <w:r>
        <w:t>LIST_DATABASE                   equ 56</w:t>
      </w:r>
    </w:p>
    <w:p w14:paraId="5046D7AD" w14:textId="77777777" w:rsidR="00097218" w:rsidRDefault="007C09D7">
      <w:pPr>
        <w:pStyle w:val="SourceCode"/>
      </w:pPr>
      <w:r>
        <w:t>LIST_PAGE_JSON                  equ 64</w:t>
      </w:r>
    </w:p>
    <w:p w14:paraId="48CCDC24" w14:textId="77777777" w:rsidR="00097218" w:rsidRDefault="007C09D7">
      <w:pPr>
        <w:pStyle w:val="SourceCode"/>
      </w:pPr>
      <w:r>
        <w:t>LIST_HAS_NEXT                   equ 72</w:t>
      </w:r>
    </w:p>
    <w:p w14:paraId="7626382D" w14:textId="77777777" w:rsidR="00097218" w:rsidRDefault="007C09D7">
      <w:pPr>
        <w:pStyle w:val="SourceCode"/>
      </w:pPr>
      <w:r>
        <w:t>LIST_PAGE_DATA                  equ 80</w:t>
      </w:r>
    </w:p>
    <w:p w14:paraId="33461427" w14:textId="77777777" w:rsidR="00097218" w:rsidRDefault="007C09D7">
      <w:pPr>
        <w:pStyle w:val="SourceCode"/>
      </w:pPr>
      <w:r>
        <w:t>LIST_FIELDS                     equ LIST_PAGE_DATA + PAGE_DATA_SIZE</w:t>
      </w:r>
    </w:p>
    <w:p w14:paraId="227FF51C" w14:textId="77777777" w:rsidR="00097218" w:rsidRDefault="007C09D7">
      <w:pPr>
        <w:pStyle w:val="SourceCode"/>
      </w:pPr>
      <w:r>
        <w:t>LIST_NAME_TERM                  equ LIST_FIELDS + 4 * FIELD_SIZE</w:t>
      </w:r>
    </w:p>
    <w:p w14:paraId="21EAFDF4" w14:textId="77777777" w:rsidR="00097218" w:rsidRDefault="007C09D7">
      <w:pPr>
        <w:pStyle w:val="SourceCode"/>
      </w:pPr>
      <w:r>
        <w:t>LIST_SESSION_ID                 equ LIST_NAME_TERM + TERM_SIZE</w:t>
      </w:r>
    </w:p>
    <w:p w14:paraId="4F1D37C1" w14:textId="77777777" w:rsidR="00097218" w:rsidRDefault="007C09D7">
      <w:pPr>
        <w:pStyle w:val="SourceCode"/>
      </w:pPr>
      <w:r>
        <w:t>LIST_USERNAME                   equ LIST_SESSION_ID + SESSION_ID_ROOM</w:t>
      </w:r>
    </w:p>
    <w:p w14:paraId="2EF0D735" w14:textId="77777777" w:rsidR="00097218" w:rsidRDefault="007C09D7">
      <w:pPr>
        <w:pStyle w:val="SourceCode"/>
      </w:pPr>
      <w:r>
        <w:t>LIST_FLASH                      equ LIST_USERNAME + USERNAME_ROOM</w:t>
      </w:r>
    </w:p>
    <w:p w14:paraId="687CDBE7" w14:textId="77777777" w:rsidR="00097218" w:rsidRDefault="007C09D7">
      <w:pPr>
        <w:pStyle w:val="SourceCode"/>
      </w:pPr>
      <w:r>
        <w:t>LIST_CSRF_TOKEN                 equ LIST_FLASH + FLASH_ROOM</w:t>
      </w:r>
    </w:p>
    <w:p w14:paraId="190D09FB" w14:textId="77777777" w:rsidR="00097218" w:rsidRDefault="00097218">
      <w:pPr>
        <w:pStyle w:val="SourceCode"/>
      </w:pPr>
    </w:p>
    <w:p w14:paraId="2444AC97" w14:textId="77777777" w:rsidR="00097218" w:rsidRDefault="007C09D7">
      <w:pPr>
        <w:pStyle w:val="SourceCode"/>
      </w:pPr>
      <w:r>
        <w:t>; handle_contact_list: GET /contacts, and GET /contacts?name=... from the</w:t>
      </w:r>
    </w:p>
    <w:p w14:paraId="799DDE7D" w14:textId="77777777" w:rsidR="00097218" w:rsidRDefault="007C09D7">
      <w:pPr>
        <w:pStyle w:val="SourceCode"/>
      </w:pPr>
      <w:r>
        <w:t>; search form, for a logged-in visitor: require_login comes first.</w:t>
      </w:r>
    </w:p>
    <w:p w14:paraId="386D661C" w14:textId="77777777" w:rsidR="00097218" w:rsidRDefault="007C09D7">
      <w:pPr>
        <w:pStyle w:val="SourceCode"/>
      </w:pPr>
      <w:r>
        <w:t>; Remember, MHD_GET_ARGUMENT_KIND gives one field of the query, decoded,</w:t>
      </w:r>
    </w:p>
    <w:p w14:paraId="57F30E05" w14:textId="77777777" w:rsidR="00097218" w:rsidRDefault="007C09D7">
      <w:pPr>
        <w:pStyle w:val="SourceCode"/>
      </w:pPr>
      <w:r>
        <w:t>; or 0; a copy is trimmed with trim_text; an empty name lists every</w:t>
      </w:r>
    </w:p>
    <w:p w14:paraId="226DCB75" w14:textId="77777777" w:rsidR="00097218" w:rsidRDefault="007C09D7">
      <w:pPr>
        <w:pStyle w:val="SourceCode"/>
      </w:pPr>
      <w:r>
        <w:t>; contact; read_contact_page takes seven values, three on the stack; and</w:t>
      </w:r>
    </w:p>
    <w:p w14:paraId="692301B9" w14:textId="77777777" w:rsidR="00097218" w:rsidRDefault="007C09D7">
      <w:pPr>
        <w:pStyle w:val="SourceCode"/>
      </w:pPr>
      <w:r>
        <w:t>; session_username reads the account's username for the Logged in as</w:t>
      </w:r>
    </w:p>
    <w:p w14:paraId="7F05F536" w14:textId="77777777" w:rsidR="00097218" w:rsidRDefault="007C09D7">
      <w:pPr>
        <w:pStyle w:val="SourceCode"/>
      </w:pPr>
      <w:r>
        <w:t>; line (Lesson 8.6a). The list shows the flash a delete left, taken only</w:t>
      </w:r>
    </w:p>
    <w:p w14:paraId="229D251C" w14:textId="77777777" w:rsidR="00097218" w:rsidRDefault="007C09D7">
      <w:pPr>
        <w:pStyle w:val="SourceCode"/>
      </w:pPr>
      <w:r>
        <w:t>; when the page is shown, and the session's token goes into the Log out</w:t>
      </w:r>
    </w:p>
    <w:p w14:paraId="01A56CD5" w14:textId="77777777" w:rsidR="00097218" w:rsidRDefault="007C09D7">
      <w:pPr>
        <w:pStyle w:val="SourceCode"/>
      </w:pPr>
      <w:r>
        <w:t>; form's hidden field (Lesson 8.9a).</w:t>
      </w:r>
    </w:p>
    <w:p w14:paraId="424CC9B2" w14:textId="77777777" w:rsidR="00097218" w:rsidRDefault="007C09D7">
      <w:pPr>
        <w:pStyle w:val="SourceCode"/>
      </w:pPr>
      <w:r>
        <w:t>;   in:      rcx = the request record</w:t>
      </w:r>
    </w:p>
    <w:p w14:paraId="16E292DA" w14:textId="77777777" w:rsidR="00097218" w:rsidRDefault="007C09D7">
      <w:pPr>
        <w:pStyle w:val="SourceCode"/>
      </w:pPr>
      <w:r>
        <w:t>;   out:     eax = MHD_queue_response's answer (1 = queued)</w:t>
      </w:r>
    </w:p>
    <w:p w14:paraId="0D286454" w14:textId="77777777" w:rsidR="00097218" w:rsidRDefault="007C09D7">
      <w:pPr>
        <w:pStyle w:val="SourceCode"/>
      </w:pPr>
      <w:r>
        <w:t>; rbx keeps the request, r12 the field, r13 the name term, rdi the term</w:t>
      </w:r>
    </w:p>
    <w:p w14:paraId="619DA7A8" w14:textId="77777777" w:rsidR="00097218" w:rsidRDefault="007C09D7">
      <w:pPr>
        <w:pStyle w:val="SourceCode"/>
      </w:pPr>
      <w:r>
        <w:t>; searched, r14d the status, then the contact records, r15 the problem,</w:t>
      </w:r>
    </w:p>
    <w:p w14:paraId="7835BA42" w14:textId="77777777" w:rsidR="00097218" w:rsidRDefault="007C09D7">
      <w:pPr>
        <w:pStyle w:val="SourceCode"/>
      </w:pPr>
      <w:r>
        <w:t>; then the count, esi the answer.</w:t>
      </w:r>
    </w:p>
    <w:p w14:paraId="40377B33" w14:textId="77777777" w:rsidR="00097218" w:rsidRDefault="007C09D7">
      <w:pPr>
        <w:pStyle w:val="SourceCode"/>
      </w:pPr>
      <w:r>
        <w:t>handle_contact_list:</w:t>
      </w:r>
    </w:p>
    <w:p w14:paraId="2B7E2BDF" w14:textId="77777777" w:rsidR="00097218" w:rsidRDefault="007C09D7">
      <w:pPr>
        <w:pStyle w:val="SourceCode"/>
      </w:pPr>
      <w:r>
        <w:t xml:space="preserve">    push rbx</w:t>
      </w:r>
    </w:p>
    <w:p w14:paraId="2265C369" w14:textId="77777777" w:rsidR="00097218" w:rsidRDefault="007C09D7">
      <w:pPr>
        <w:pStyle w:val="SourceCode"/>
      </w:pPr>
      <w:r>
        <w:t xml:space="preserve">    push rsi</w:t>
      </w:r>
    </w:p>
    <w:p w14:paraId="35064BDE" w14:textId="77777777" w:rsidR="00097218" w:rsidRDefault="007C09D7">
      <w:pPr>
        <w:pStyle w:val="SourceCode"/>
      </w:pPr>
      <w:r>
        <w:t xml:space="preserve">    push rdi</w:t>
      </w:r>
    </w:p>
    <w:p w14:paraId="4D994A61" w14:textId="77777777" w:rsidR="00097218" w:rsidRDefault="007C09D7">
      <w:pPr>
        <w:pStyle w:val="SourceCode"/>
      </w:pPr>
      <w:r>
        <w:t xml:space="preserve">    push r12</w:t>
      </w:r>
    </w:p>
    <w:p w14:paraId="0CC75710" w14:textId="77777777" w:rsidR="00097218" w:rsidRDefault="007C09D7">
      <w:pPr>
        <w:pStyle w:val="SourceCode"/>
      </w:pPr>
      <w:r>
        <w:t xml:space="preserve">    push r13</w:t>
      </w:r>
    </w:p>
    <w:p w14:paraId="5663C2E6" w14:textId="77777777" w:rsidR="00097218" w:rsidRDefault="007C09D7">
      <w:pPr>
        <w:pStyle w:val="SourceCode"/>
      </w:pPr>
      <w:r>
        <w:t xml:space="preserve">    push r14</w:t>
      </w:r>
    </w:p>
    <w:p w14:paraId="4C38D356" w14:textId="77777777" w:rsidR="00097218" w:rsidRDefault="007C09D7">
      <w:pPr>
        <w:pStyle w:val="SourceCode"/>
      </w:pPr>
      <w:r>
        <w:t xml:space="preserve">    push r15</w:t>
      </w:r>
    </w:p>
    <w:p w14:paraId="3B1065A8" w14:textId="77777777" w:rsidR="00097218" w:rsidRDefault="007C09D7">
      <w:pPr>
        <w:pStyle w:val="SourceCode"/>
      </w:pPr>
      <w:r>
        <w:t xml:space="preserve">    sub rsp, 1296</w:t>
      </w:r>
    </w:p>
    <w:p w14:paraId="7F18A895" w14:textId="77777777" w:rsidR="00097218" w:rsidRDefault="007C09D7">
      <w:pPr>
        <w:pStyle w:val="SourceCode"/>
      </w:pPr>
      <w:r>
        <w:t xml:space="preserve">    mov rbx, rcx</w:t>
      </w:r>
    </w:p>
    <w:p w14:paraId="70085210" w14:textId="77777777" w:rsidR="00097218" w:rsidRDefault="007C09D7">
      <w:pPr>
        <w:pStyle w:val="SourceCode"/>
      </w:pPr>
      <w:r>
        <w:t xml:space="preserve">    lea rdx, [rsp + LIST_SESSION_ID]</w:t>
      </w:r>
    </w:p>
    <w:p w14:paraId="0A412C6C" w14:textId="77777777" w:rsidR="00097218" w:rsidRDefault="007C09D7">
      <w:pPr>
        <w:pStyle w:val="SourceCode"/>
      </w:pPr>
      <w:r>
        <w:t xml:space="preserve">    call require_login</w:t>
      </w:r>
    </w:p>
    <w:p w14:paraId="0151E169" w14:textId="77777777" w:rsidR="00097218" w:rsidRDefault="007C09D7">
      <w:pPr>
        <w:pStyle w:val="SourceCode"/>
      </w:pPr>
      <w:r>
        <w:t xml:space="preserve">    cmp eax, 0</w:t>
      </w:r>
    </w:p>
    <w:p w14:paraId="3D413922" w14:textId="77777777" w:rsidR="00097218" w:rsidRDefault="007C09D7">
      <w:pPr>
        <w:pStyle w:val="SourceCode"/>
      </w:pPr>
      <w:r>
        <w:t xml:space="preserve">    jne .logged_in</w:t>
      </w:r>
    </w:p>
    <w:p w14:paraId="0A39ABD7" w14:textId="77777777" w:rsidR="00097218" w:rsidRDefault="007C09D7">
      <w:pPr>
        <w:pStyle w:val="SourceCode"/>
      </w:pPr>
      <w:r>
        <w:t xml:space="preserve">    mov eax, edx</w:t>
      </w:r>
    </w:p>
    <w:p w14:paraId="618217EB" w14:textId="77777777" w:rsidR="00097218" w:rsidRDefault="007C09D7">
      <w:pPr>
        <w:pStyle w:val="SourceCode"/>
      </w:pPr>
      <w:r>
        <w:t xml:space="preserve">    jmp .done</w:t>
      </w:r>
    </w:p>
    <w:p w14:paraId="56DC70C8" w14:textId="77777777" w:rsidR="00097218" w:rsidRDefault="007C09D7">
      <w:pPr>
        <w:pStyle w:val="SourceCode"/>
      </w:pPr>
      <w:r>
        <w:t>.logged_in:</w:t>
      </w:r>
    </w:p>
    <w:p w14:paraId="61DF7D66" w14:textId="77777777" w:rsidR="00097218" w:rsidRDefault="007C09D7">
      <w:pPr>
        <w:pStyle w:val="SourceCode"/>
      </w:pPr>
      <w:r>
        <w:t xml:space="preserve">    mov byte [rsp + LIST_NAME_TERM], 0</w:t>
      </w:r>
    </w:p>
    <w:p w14:paraId="55DA9C9A" w14:textId="77777777" w:rsidR="00097218" w:rsidRDefault="007C09D7">
      <w:pPr>
        <w:pStyle w:val="SourceCode"/>
      </w:pPr>
      <w:r>
        <w:t xml:space="preserve">    mov byte [rsp + LIST_FLASH], 0</w:t>
      </w:r>
    </w:p>
    <w:p w14:paraId="3EB6A506" w14:textId="77777777" w:rsidR="00097218" w:rsidRDefault="007C09D7">
      <w:pPr>
        <w:pStyle w:val="SourceCode"/>
      </w:pPr>
      <w:r>
        <w:t xml:space="preserve">    mov rcx, [rbx + REQUEST_CONNECTION]</w:t>
      </w:r>
    </w:p>
    <w:p w14:paraId="7FE5B24A" w14:textId="77777777" w:rsidR="00097218" w:rsidRDefault="007C09D7">
      <w:pPr>
        <w:pStyle w:val="SourceCode"/>
      </w:pPr>
      <w:r>
        <w:t xml:space="preserve">    mov edx, MHD_GET_ARGUMENT_KIND</w:t>
      </w:r>
    </w:p>
    <w:p w14:paraId="29F5BC4B" w14:textId="77777777" w:rsidR="00097218" w:rsidRDefault="007C09D7">
      <w:pPr>
        <w:pStyle w:val="SourceCode"/>
      </w:pPr>
      <w:r>
        <w:t xml:space="preserve">    lea r8, [name_key]</w:t>
      </w:r>
    </w:p>
    <w:p w14:paraId="53454304" w14:textId="77777777" w:rsidR="00097218" w:rsidRDefault="007C09D7">
      <w:pPr>
        <w:pStyle w:val="SourceCode"/>
      </w:pPr>
      <w:r>
        <w:t xml:space="preserve">    call MHD_lookup_connection_value</w:t>
      </w:r>
    </w:p>
    <w:p w14:paraId="2328CC05" w14:textId="77777777" w:rsidR="00097218" w:rsidRDefault="007C09D7">
      <w:pPr>
        <w:pStyle w:val="SourceCode"/>
      </w:pPr>
      <w:r>
        <w:t xml:space="preserve">    cmp rax, 0</w:t>
      </w:r>
    </w:p>
    <w:p w14:paraId="6F278DF1" w14:textId="77777777" w:rsidR="00097218" w:rsidRDefault="007C09D7">
      <w:pPr>
        <w:pStyle w:val="SourceCode"/>
      </w:pPr>
      <w:r>
        <w:t xml:space="preserve">    je .name_read</w:t>
      </w:r>
    </w:p>
    <w:p w14:paraId="5B7D443F" w14:textId="77777777" w:rsidR="00097218" w:rsidRDefault="007C09D7">
      <w:pPr>
        <w:pStyle w:val="SourceCode"/>
      </w:pPr>
      <w:r>
        <w:t xml:space="preserve">    lea rcx, [rsp + LIST_NAME_TERM]</w:t>
      </w:r>
    </w:p>
    <w:p w14:paraId="6FAFFBBA" w14:textId="77777777" w:rsidR="00097218" w:rsidRDefault="007C09D7">
      <w:pPr>
        <w:pStyle w:val="SourceCode"/>
      </w:pPr>
      <w:r>
        <w:t xml:space="preserve">    mov edx, TERM_SIZE</w:t>
      </w:r>
    </w:p>
    <w:p w14:paraId="4D58FC6A" w14:textId="77777777" w:rsidR="00097218" w:rsidRDefault="007C09D7">
      <w:pPr>
        <w:pStyle w:val="SourceCode"/>
      </w:pPr>
      <w:r>
        <w:t xml:space="preserve">    lea r8, [copy_format]</w:t>
      </w:r>
    </w:p>
    <w:p w14:paraId="69D8536F" w14:textId="77777777" w:rsidR="00097218" w:rsidRDefault="007C09D7">
      <w:pPr>
        <w:pStyle w:val="SourceCode"/>
      </w:pPr>
      <w:r>
        <w:t xml:space="preserve">    mov r9, rax</w:t>
      </w:r>
    </w:p>
    <w:p w14:paraId="2B05BCDE" w14:textId="77777777" w:rsidR="00097218" w:rsidRDefault="007C09D7">
      <w:pPr>
        <w:pStyle w:val="SourceCode"/>
      </w:pPr>
      <w:r>
        <w:t xml:space="preserve">    call snprintf</w:t>
      </w:r>
    </w:p>
    <w:p w14:paraId="162B4793" w14:textId="77777777" w:rsidR="00097218" w:rsidRDefault="007C09D7">
      <w:pPr>
        <w:pStyle w:val="SourceCode"/>
      </w:pPr>
      <w:r>
        <w:t>.name_read:</w:t>
      </w:r>
    </w:p>
    <w:p w14:paraId="15658B5A" w14:textId="77777777" w:rsidR="00097218" w:rsidRDefault="007C09D7">
      <w:pPr>
        <w:pStyle w:val="SourceCode"/>
      </w:pPr>
      <w:r>
        <w:t xml:space="preserve">    lea rcx, [rsp + LIST_NAME_TERM]</w:t>
      </w:r>
    </w:p>
    <w:p w14:paraId="739FB0F7" w14:textId="77777777" w:rsidR="00097218" w:rsidRDefault="007C09D7">
      <w:pPr>
        <w:pStyle w:val="SourceCode"/>
      </w:pPr>
      <w:r>
        <w:t xml:space="preserve">    call trim_text</w:t>
      </w:r>
    </w:p>
    <w:p w14:paraId="5054F98D" w14:textId="77777777" w:rsidR="00097218" w:rsidRDefault="007C09D7">
      <w:pPr>
        <w:pStyle w:val="SourceCode"/>
      </w:pPr>
      <w:r>
        <w:t xml:space="preserve">    mov r13, rax</w:t>
      </w:r>
    </w:p>
    <w:p w14:paraId="66F67FF2" w14:textId="77777777" w:rsidR="00097218" w:rsidRDefault="007C09D7">
      <w:pPr>
        <w:pStyle w:val="SourceCode"/>
      </w:pPr>
      <w:r>
        <w:t xml:space="preserve">    mov rdi, r13</w:t>
      </w:r>
    </w:p>
    <w:p w14:paraId="19974C12" w14:textId="77777777" w:rsidR="00097218" w:rsidRDefault="007C09D7">
      <w:pPr>
        <w:pStyle w:val="SourceCode"/>
      </w:pPr>
      <w:r>
        <w:t xml:space="preserve">    lea r12, [empty_text]</w:t>
      </w:r>
    </w:p>
    <w:p w14:paraId="5C4E0A41" w14:textId="77777777" w:rsidR="00097218" w:rsidRDefault="007C09D7">
      <w:pPr>
        <w:pStyle w:val="SourceCode"/>
      </w:pPr>
      <w:r>
        <w:t xml:space="preserve">    cmp byte [r13], 0</w:t>
      </w:r>
    </w:p>
    <w:p w14:paraId="38EC56E6" w14:textId="77777777" w:rsidR="00097218" w:rsidRDefault="007C09D7">
      <w:pPr>
        <w:pStyle w:val="SourceCode"/>
      </w:pPr>
      <w:r>
        <w:t xml:space="preserve">    je .field_chosen</w:t>
      </w:r>
    </w:p>
    <w:p w14:paraId="5DCE95FC" w14:textId="77777777" w:rsidR="00097218" w:rsidRDefault="007C09D7">
      <w:pPr>
        <w:pStyle w:val="SourceCode"/>
      </w:pPr>
      <w:r>
        <w:t xml:space="preserve">    lea r12, [name_key]</w:t>
      </w:r>
    </w:p>
    <w:p w14:paraId="595CDBFB" w14:textId="77777777" w:rsidR="00097218" w:rsidRDefault="007C09D7">
      <w:pPr>
        <w:pStyle w:val="SourceCode"/>
      </w:pPr>
      <w:r>
        <w:t>.field_chosen:</w:t>
      </w:r>
    </w:p>
    <w:p w14:paraId="5A701A8D" w14:textId="77777777" w:rsidR="00097218" w:rsidRDefault="007C09D7">
      <w:pPr>
        <w:pStyle w:val="SourceCode"/>
      </w:pPr>
      <w:r>
        <w:t xml:space="preserve">    lea rcx, [rsp + LIST_DATABASE]</w:t>
      </w:r>
    </w:p>
    <w:p w14:paraId="19B7826B" w14:textId="77777777" w:rsidR="00097218" w:rsidRDefault="007C09D7">
      <w:pPr>
        <w:pStyle w:val="SourceCode"/>
      </w:pPr>
      <w:r>
        <w:t xml:space="preserve">    call open_connection</w:t>
      </w:r>
    </w:p>
    <w:p w14:paraId="30130BA1" w14:textId="77777777" w:rsidR="00097218" w:rsidRDefault="007C09D7">
      <w:pPr>
        <w:pStyle w:val="SourceCode"/>
      </w:pPr>
      <w:r>
        <w:t xml:space="preserve">    cmp eax, SUCCESS</w:t>
      </w:r>
    </w:p>
    <w:p w14:paraId="65B1E146" w14:textId="77777777" w:rsidR="00097218" w:rsidRDefault="007C09D7">
      <w:pPr>
        <w:pStyle w:val="SourceCode"/>
      </w:pPr>
      <w:r>
        <w:t xml:space="preserve">    je .connected</w:t>
      </w:r>
    </w:p>
    <w:p w14:paraId="741C26B3" w14:textId="77777777" w:rsidR="00097218" w:rsidRDefault="007C09D7">
      <w:pPr>
        <w:pStyle w:val="SourceCode"/>
      </w:pPr>
      <w:r>
        <w:t xml:space="preserve">    mov rcx, rbx</w:t>
      </w:r>
    </w:p>
    <w:p w14:paraId="77058CEC" w14:textId="77777777" w:rsidR="00097218" w:rsidRDefault="007C09D7">
      <w:pPr>
        <w:pStyle w:val="SourceCode"/>
      </w:pPr>
      <w:r>
        <w:t xml:space="preserve">    mov edx, 503</w:t>
      </w:r>
    </w:p>
    <w:p w14:paraId="2AFC2928" w14:textId="77777777" w:rsidR="00097218" w:rsidRDefault="007C09D7">
      <w:pPr>
        <w:pStyle w:val="SourceCode"/>
      </w:pPr>
      <w:r>
        <w:t xml:space="preserve">    call send_store_failure</w:t>
      </w:r>
    </w:p>
    <w:p w14:paraId="26C39AE8" w14:textId="77777777" w:rsidR="00097218" w:rsidRDefault="007C09D7">
      <w:pPr>
        <w:pStyle w:val="SourceCode"/>
      </w:pPr>
      <w:r>
        <w:t xml:space="preserve">    jmp .done</w:t>
      </w:r>
    </w:p>
    <w:p w14:paraId="391A72AD" w14:textId="77777777" w:rsidR="00097218" w:rsidRDefault="007C09D7">
      <w:pPr>
        <w:pStyle w:val="SourceCode"/>
      </w:pPr>
      <w:r>
        <w:t>.connected:</w:t>
      </w:r>
    </w:p>
    <w:p w14:paraId="46AE19C2" w14:textId="77777777" w:rsidR="00097218" w:rsidRDefault="007C09D7">
      <w:pPr>
        <w:pStyle w:val="SourceCode"/>
      </w:pPr>
      <w:r>
        <w:t xml:space="preserve">    mov rcx, [rsp + LIST_DATABASE]</w:t>
      </w:r>
    </w:p>
    <w:p w14:paraId="201F092F" w14:textId="77777777" w:rsidR="00097218" w:rsidRDefault="007C09D7">
      <w:pPr>
        <w:pStyle w:val="SourceCode"/>
      </w:pPr>
      <w:r>
        <w:t xml:space="preserve">    lea rdx, [rsp + LIST_SESSION_ID]</w:t>
      </w:r>
    </w:p>
    <w:p w14:paraId="61B02484" w14:textId="77777777" w:rsidR="00097218" w:rsidRDefault="007C09D7">
      <w:pPr>
        <w:pStyle w:val="SourceCode"/>
      </w:pPr>
      <w:r>
        <w:t xml:space="preserve">    lea r8, [rsp + LIST_USERNAME]</w:t>
      </w:r>
    </w:p>
    <w:p w14:paraId="3D75D0FE" w14:textId="77777777" w:rsidR="00097218" w:rsidRDefault="007C09D7">
      <w:pPr>
        <w:pStyle w:val="SourceCode"/>
      </w:pPr>
      <w:r>
        <w:t xml:space="preserve">    mov r9d, USERNAME_SIZE</w:t>
      </w:r>
    </w:p>
    <w:p w14:paraId="6BDF6F78" w14:textId="77777777" w:rsidR="00097218" w:rsidRDefault="007C09D7">
      <w:pPr>
        <w:pStyle w:val="SourceCode"/>
      </w:pPr>
      <w:r>
        <w:t xml:space="preserve">    call session_username</w:t>
      </w:r>
    </w:p>
    <w:p w14:paraId="75C44E91" w14:textId="77777777" w:rsidR="00097218" w:rsidRDefault="007C09D7">
      <w:pPr>
        <w:pStyle w:val="SourceCode"/>
      </w:pPr>
      <w:r>
        <w:t xml:space="preserve">    ; The token for the Log out form.</w:t>
      </w:r>
    </w:p>
    <w:p w14:paraId="07071A2C" w14:textId="77777777" w:rsidR="00097218" w:rsidRDefault="007C09D7">
      <w:pPr>
        <w:pStyle w:val="SourceCode"/>
      </w:pPr>
      <w:r>
        <w:t xml:space="preserve">    mov rcx, [rsp + LIST_DATABASE]</w:t>
      </w:r>
    </w:p>
    <w:p w14:paraId="3683C973" w14:textId="77777777" w:rsidR="00097218" w:rsidRDefault="007C09D7">
      <w:pPr>
        <w:pStyle w:val="SourceCode"/>
      </w:pPr>
      <w:r>
        <w:t xml:space="preserve">    lea rdx, [rsp + LIST_SESSION_ID]</w:t>
      </w:r>
    </w:p>
    <w:p w14:paraId="78D414D8" w14:textId="77777777" w:rsidR="00097218" w:rsidRDefault="007C09D7">
      <w:pPr>
        <w:pStyle w:val="SourceCode"/>
      </w:pPr>
      <w:r>
        <w:t xml:space="preserve">    lea r8, [rsp + LIST_CSRF_TOKEN]</w:t>
      </w:r>
    </w:p>
    <w:p w14:paraId="7B309B06" w14:textId="77777777" w:rsidR="00097218" w:rsidRDefault="007C09D7">
      <w:pPr>
        <w:pStyle w:val="SourceCode"/>
      </w:pPr>
      <w:r>
        <w:t xml:space="preserve">    call csrf_token_for</w:t>
      </w:r>
    </w:p>
    <w:p w14:paraId="12B83F6D" w14:textId="77777777" w:rsidR="00097218" w:rsidRDefault="007C09D7">
      <w:pPr>
        <w:pStyle w:val="SourceCode"/>
      </w:pPr>
      <w:r>
        <w:t xml:space="preserve">    mov rcx, [rsp + LIST_DATABASE]</w:t>
      </w:r>
    </w:p>
    <w:p w14:paraId="4165F105" w14:textId="77777777" w:rsidR="00097218" w:rsidRDefault="007C09D7">
      <w:pPr>
        <w:pStyle w:val="SourceCode"/>
      </w:pPr>
      <w:r>
        <w:t xml:space="preserve">    mov rdx, r12</w:t>
      </w:r>
    </w:p>
    <w:p w14:paraId="7EDC1E09" w14:textId="77777777" w:rsidR="00097218" w:rsidRDefault="007C09D7">
      <w:pPr>
        <w:pStyle w:val="SourceCode"/>
      </w:pPr>
      <w:r>
        <w:t xml:space="preserve">    mov r8, rdi</w:t>
      </w:r>
    </w:p>
    <w:p w14:paraId="5D793B93" w14:textId="77777777" w:rsidR="00097218" w:rsidRDefault="007C09D7">
      <w:pPr>
        <w:pStyle w:val="SourceCode"/>
      </w:pPr>
      <w:r>
        <w:t xml:space="preserve">    mov r9d, 1</w:t>
      </w:r>
    </w:p>
    <w:p w14:paraId="0EEF5D6F" w14:textId="77777777" w:rsidR="00097218" w:rsidRDefault="007C09D7">
      <w:pPr>
        <w:pStyle w:val="SourceCode"/>
      </w:pPr>
      <w:r>
        <w:t xml:space="preserve">    mov qword [rsp + 32], CONTACT_LIMIT</w:t>
      </w:r>
    </w:p>
    <w:p w14:paraId="0FE01570" w14:textId="77777777" w:rsidR="00097218" w:rsidRDefault="007C09D7">
      <w:pPr>
        <w:pStyle w:val="SourceCode"/>
      </w:pPr>
      <w:r>
        <w:t xml:space="preserve">    lea rax, [rsp + LIST_PAGE_JSON]</w:t>
      </w:r>
    </w:p>
    <w:p w14:paraId="22A32050" w14:textId="77777777" w:rsidR="00097218" w:rsidRDefault="007C09D7">
      <w:pPr>
        <w:pStyle w:val="SourceCode"/>
      </w:pPr>
      <w:r>
        <w:t xml:space="preserve">    mov [rsp + 40], rax</w:t>
      </w:r>
    </w:p>
    <w:p w14:paraId="671B607F" w14:textId="77777777" w:rsidR="00097218" w:rsidRDefault="007C09D7">
      <w:pPr>
        <w:pStyle w:val="SourceCode"/>
      </w:pPr>
      <w:r>
        <w:t xml:space="preserve">    lea rax, [rsp + LIST_HAS_NEXT]</w:t>
      </w:r>
    </w:p>
    <w:p w14:paraId="2051D443" w14:textId="77777777" w:rsidR="00097218" w:rsidRDefault="007C09D7">
      <w:pPr>
        <w:pStyle w:val="SourceCode"/>
      </w:pPr>
      <w:r>
        <w:t xml:space="preserve">    mov [rsp + 48], rax</w:t>
      </w:r>
    </w:p>
    <w:p w14:paraId="7E48C5EF" w14:textId="77777777" w:rsidR="00097218" w:rsidRDefault="007C09D7">
      <w:pPr>
        <w:pStyle w:val="SourceCode"/>
      </w:pPr>
      <w:r>
        <w:t xml:space="preserve">    call read_contact_page</w:t>
      </w:r>
    </w:p>
    <w:p w14:paraId="48DE597C" w14:textId="77777777" w:rsidR="00097218" w:rsidRDefault="007C09D7">
      <w:pPr>
        <w:pStyle w:val="SourceCode"/>
      </w:pPr>
      <w:r>
        <w:t xml:space="preserve">    mov r14d, eax</w:t>
      </w:r>
    </w:p>
    <w:p w14:paraId="151BC709" w14:textId="77777777" w:rsidR="00097218" w:rsidRDefault="007C09D7">
      <w:pPr>
        <w:pStyle w:val="SourceCode"/>
      </w:pPr>
      <w:r>
        <w:t xml:space="preserve">    mov r15, rdx</w:t>
      </w:r>
    </w:p>
    <w:p w14:paraId="65AF67B4" w14:textId="77777777" w:rsidR="00097218" w:rsidRDefault="007C09D7">
      <w:pPr>
        <w:pStyle w:val="SourceCode"/>
      </w:pPr>
      <w:r>
        <w:t xml:space="preserve">    ; Remember, the flash is taken only for a page that is shown: here,</w:t>
      </w:r>
    </w:p>
    <w:p w14:paraId="152A5084" w14:textId="77777777" w:rsidR="00097218" w:rsidRDefault="007C09D7">
      <w:pPr>
        <w:pStyle w:val="SourceCode"/>
      </w:pPr>
      <w:r>
        <w:t xml:space="preserve">    ; the one a delete left.</w:t>
      </w:r>
    </w:p>
    <w:p w14:paraId="135F8F8E" w14:textId="77777777" w:rsidR="00097218" w:rsidRDefault="007C09D7">
      <w:pPr>
        <w:pStyle w:val="SourceCode"/>
      </w:pPr>
      <w:r>
        <w:t xml:space="preserve">    cmp r14d, SUCCESS</w:t>
      </w:r>
    </w:p>
    <w:p w14:paraId="5412E585" w14:textId="77777777" w:rsidR="00097218" w:rsidRDefault="007C09D7">
      <w:pPr>
        <w:pStyle w:val="SourceCode"/>
      </w:pPr>
      <w:r>
        <w:t xml:space="preserve">    jne .flash_taken</w:t>
      </w:r>
    </w:p>
    <w:p w14:paraId="73FBFC3A" w14:textId="77777777" w:rsidR="00097218" w:rsidRDefault="007C09D7">
      <w:pPr>
        <w:pStyle w:val="SourceCode"/>
      </w:pPr>
      <w:r>
        <w:t xml:space="preserve">    mov rcx, [rsp + LIST_DATABASE]</w:t>
      </w:r>
    </w:p>
    <w:p w14:paraId="25081FE7" w14:textId="77777777" w:rsidR="00097218" w:rsidRDefault="007C09D7">
      <w:pPr>
        <w:pStyle w:val="SourceCode"/>
      </w:pPr>
      <w:r>
        <w:t xml:space="preserve">    lea rdx, [rsp + LIST_SESSION_ID]</w:t>
      </w:r>
    </w:p>
    <w:p w14:paraId="43BCAADF" w14:textId="77777777" w:rsidR="00097218" w:rsidRDefault="007C09D7">
      <w:pPr>
        <w:pStyle w:val="SourceCode"/>
      </w:pPr>
      <w:r>
        <w:t xml:space="preserve">    lea r8, [rsp + LIST_FLASH]</w:t>
      </w:r>
    </w:p>
    <w:p w14:paraId="37F41191" w14:textId="77777777" w:rsidR="00097218" w:rsidRDefault="007C09D7">
      <w:pPr>
        <w:pStyle w:val="SourceCode"/>
      </w:pPr>
      <w:r>
        <w:t xml:space="preserve">    mov r9d, FLASH_SIZE</w:t>
      </w:r>
    </w:p>
    <w:p w14:paraId="2952B860" w14:textId="77777777" w:rsidR="00097218" w:rsidRDefault="007C09D7">
      <w:pPr>
        <w:pStyle w:val="SourceCode"/>
      </w:pPr>
      <w:r>
        <w:t xml:space="preserve">    call take_flash</w:t>
      </w:r>
    </w:p>
    <w:p w14:paraId="65780667" w14:textId="77777777" w:rsidR="00097218" w:rsidRDefault="007C09D7">
      <w:pPr>
        <w:pStyle w:val="SourceCode"/>
      </w:pPr>
      <w:r>
        <w:t>.flash_taken:</w:t>
      </w:r>
    </w:p>
    <w:p w14:paraId="489A7ADA" w14:textId="77777777" w:rsidR="00097218" w:rsidRDefault="007C09D7">
      <w:pPr>
        <w:pStyle w:val="SourceCode"/>
      </w:pPr>
      <w:r>
        <w:t xml:space="preserve">    mov rcx, [rsp + LIST_DATABASE]</w:t>
      </w:r>
    </w:p>
    <w:p w14:paraId="6967EA70" w14:textId="77777777" w:rsidR="00097218" w:rsidRDefault="007C09D7">
      <w:pPr>
        <w:pStyle w:val="SourceCode"/>
      </w:pPr>
      <w:r>
        <w:t xml:space="preserve">    call close_connection</w:t>
      </w:r>
    </w:p>
    <w:p w14:paraId="5299C472" w14:textId="77777777" w:rsidR="00097218" w:rsidRDefault="007C09D7">
      <w:pPr>
        <w:pStyle w:val="SourceCode"/>
      </w:pPr>
      <w:r>
        <w:t xml:space="preserve">    cmp r14d, INVALID_INPUT</w:t>
      </w:r>
    </w:p>
    <w:p w14:paraId="7012299F" w14:textId="77777777" w:rsidR="00097218" w:rsidRDefault="007C09D7">
      <w:pPr>
        <w:pStyle w:val="SourceCode"/>
      </w:pPr>
      <w:r>
        <w:t xml:space="preserve">    jne .not_invalid</w:t>
      </w:r>
    </w:p>
    <w:p w14:paraId="03D39B4C" w14:textId="77777777" w:rsidR="00097218" w:rsidRDefault="007C09D7">
      <w:pPr>
        <w:pStyle w:val="SourceCode"/>
      </w:pPr>
      <w:r>
        <w:t xml:space="preserve">    mov rcx, rbx</w:t>
      </w:r>
    </w:p>
    <w:p w14:paraId="67F960B0" w14:textId="77777777" w:rsidR="00097218" w:rsidRDefault="007C09D7">
      <w:pPr>
        <w:pStyle w:val="SourceCode"/>
      </w:pPr>
      <w:r>
        <w:t xml:space="preserve">    mov edx, 400</w:t>
      </w:r>
    </w:p>
    <w:p w14:paraId="64FF34F9" w14:textId="77777777" w:rsidR="00097218" w:rsidRDefault="007C09D7">
      <w:pPr>
        <w:pStyle w:val="SourceCode"/>
      </w:pPr>
      <w:r>
        <w:t xml:space="preserve">    lea r8, [invalid_search_title]</w:t>
      </w:r>
    </w:p>
    <w:p w14:paraId="2DA02A05" w14:textId="77777777" w:rsidR="00097218" w:rsidRDefault="007C09D7">
      <w:pPr>
        <w:pStyle w:val="SourceCode"/>
      </w:pPr>
      <w:r>
        <w:t xml:space="preserve">    mov r9, r15</w:t>
      </w:r>
    </w:p>
    <w:p w14:paraId="7478DB6E" w14:textId="77777777" w:rsidR="00097218" w:rsidRDefault="007C09D7">
      <w:pPr>
        <w:pStyle w:val="SourceCode"/>
      </w:pPr>
      <w:r>
        <w:t xml:space="preserve">    lea rax, [contacts_path]</w:t>
      </w:r>
    </w:p>
    <w:p w14:paraId="5B86EE17" w14:textId="77777777" w:rsidR="00097218" w:rsidRDefault="007C09D7">
      <w:pPr>
        <w:pStyle w:val="SourceCode"/>
      </w:pPr>
      <w:r>
        <w:t xml:space="preserve">    mov [rsp + 32], rax</w:t>
      </w:r>
    </w:p>
    <w:p w14:paraId="6268CE2E" w14:textId="77777777" w:rsidR="00097218" w:rsidRDefault="007C09D7">
      <w:pPr>
        <w:pStyle w:val="SourceCode"/>
      </w:pPr>
      <w:r>
        <w:t xml:space="preserve">    lea rax, [all_contacts_text]</w:t>
      </w:r>
    </w:p>
    <w:p w14:paraId="69BAB524" w14:textId="77777777" w:rsidR="00097218" w:rsidRDefault="007C09D7">
      <w:pPr>
        <w:pStyle w:val="SourceCode"/>
      </w:pPr>
      <w:r>
        <w:t xml:space="preserve">    mov [rsp + 40], rax</w:t>
      </w:r>
    </w:p>
    <w:p w14:paraId="3AC41EA3" w14:textId="77777777" w:rsidR="00097218" w:rsidRDefault="007C09D7">
      <w:pPr>
        <w:pStyle w:val="SourceCode"/>
      </w:pPr>
      <w:r>
        <w:t xml:space="preserve">    call send_error_page</w:t>
      </w:r>
    </w:p>
    <w:p w14:paraId="10D83706" w14:textId="77777777" w:rsidR="00097218" w:rsidRDefault="007C09D7">
      <w:pPr>
        <w:pStyle w:val="SourceCode"/>
      </w:pPr>
      <w:r>
        <w:t xml:space="preserve">    jmp .done</w:t>
      </w:r>
    </w:p>
    <w:p w14:paraId="51C3928F" w14:textId="77777777" w:rsidR="00097218" w:rsidRDefault="007C09D7">
      <w:pPr>
        <w:pStyle w:val="SourceCode"/>
      </w:pPr>
      <w:r>
        <w:t>.not_invalid:</w:t>
      </w:r>
    </w:p>
    <w:p w14:paraId="56DA4653" w14:textId="77777777" w:rsidR="00097218" w:rsidRDefault="007C09D7">
      <w:pPr>
        <w:pStyle w:val="SourceCode"/>
      </w:pPr>
      <w:r>
        <w:t xml:space="preserve">    cmp r14d, SUCCESS</w:t>
      </w:r>
    </w:p>
    <w:p w14:paraId="0EC8B7D8" w14:textId="77777777" w:rsidR="00097218" w:rsidRDefault="007C09D7">
      <w:pPr>
        <w:pStyle w:val="SourceCode"/>
      </w:pPr>
      <w:r>
        <w:t xml:space="preserve">    je .read</w:t>
      </w:r>
    </w:p>
    <w:p w14:paraId="45419D34" w14:textId="77777777" w:rsidR="00097218" w:rsidRDefault="007C09D7">
      <w:pPr>
        <w:pStyle w:val="SourceCode"/>
      </w:pPr>
      <w:r>
        <w:t xml:space="preserve">    mov rcx, rbx</w:t>
      </w:r>
    </w:p>
    <w:p w14:paraId="0138B587" w14:textId="77777777" w:rsidR="00097218" w:rsidRDefault="007C09D7">
      <w:pPr>
        <w:pStyle w:val="SourceCode"/>
      </w:pPr>
      <w:r>
        <w:t xml:space="preserve">    mov edx, 500</w:t>
      </w:r>
    </w:p>
    <w:p w14:paraId="7798A327" w14:textId="77777777" w:rsidR="00097218" w:rsidRDefault="007C09D7">
      <w:pPr>
        <w:pStyle w:val="SourceCode"/>
      </w:pPr>
      <w:r>
        <w:t xml:space="preserve">    call send_store_failure</w:t>
      </w:r>
    </w:p>
    <w:p w14:paraId="35B80854" w14:textId="77777777" w:rsidR="00097218" w:rsidRDefault="007C09D7">
      <w:pPr>
        <w:pStyle w:val="SourceCode"/>
      </w:pPr>
      <w:r>
        <w:t xml:space="preserve">    jmp .done</w:t>
      </w:r>
    </w:p>
    <w:p w14:paraId="702458F4" w14:textId="77777777" w:rsidR="00097218" w:rsidRDefault="007C09D7">
      <w:pPr>
        <w:pStyle w:val="SourceCode"/>
      </w:pPr>
      <w:r>
        <w:t>.read:</w:t>
      </w:r>
    </w:p>
    <w:p w14:paraId="3D756BB2" w14:textId="77777777" w:rsidR="00097218" w:rsidRDefault="007C09D7">
      <w:pPr>
        <w:pStyle w:val="SourceCode"/>
      </w:pPr>
      <w:r>
        <w:t xml:space="preserve">    mov ecx, CONTACT_LIMIT</w:t>
      </w:r>
    </w:p>
    <w:p w14:paraId="5CB16A99" w14:textId="77777777" w:rsidR="00097218" w:rsidRDefault="007C09D7">
      <w:pPr>
        <w:pStyle w:val="SourceCode"/>
      </w:pPr>
      <w:r>
        <w:t xml:space="preserve">    mov edx, CONTACT_SIZE</w:t>
      </w:r>
    </w:p>
    <w:p w14:paraId="1D534EBE" w14:textId="77777777" w:rsidR="00097218" w:rsidRDefault="007C09D7">
      <w:pPr>
        <w:pStyle w:val="SourceCode"/>
      </w:pPr>
      <w:r>
        <w:t xml:space="preserve">    call calloc</w:t>
      </w:r>
    </w:p>
    <w:p w14:paraId="20009CBA" w14:textId="77777777" w:rsidR="00097218" w:rsidRDefault="007C09D7">
      <w:pPr>
        <w:pStyle w:val="SourceCode"/>
      </w:pPr>
      <w:r>
        <w:t xml:space="preserve">    mov r14, rax</w:t>
      </w:r>
    </w:p>
    <w:p w14:paraId="52894CE8" w14:textId="77777777" w:rsidR="00097218" w:rsidRDefault="007C09D7">
      <w:pPr>
        <w:pStyle w:val="SourceCode"/>
      </w:pPr>
      <w:r>
        <w:t xml:space="preserve">    cmp r14, 0</w:t>
      </w:r>
    </w:p>
    <w:p w14:paraId="7858491A" w14:textId="77777777" w:rsidR="00097218" w:rsidRDefault="007C09D7">
      <w:pPr>
        <w:pStyle w:val="SourceCode"/>
      </w:pPr>
      <w:r>
        <w:t xml:space="preserve">    jne .have_records</w:t>
      </w:r>
    </w:p>
    <w:p w14:paraId="6DF96F11" w14:textId="77777777" w:rsidR="00097218" w:rsidRDefault="007C09D7">
      <w:pPr>
        <w:pStyle w:val="SourceCode"/>
      </w:pPr>
      <w:r>
        <w:t xml:space="preserve">    mov rcx, [rsp + LIST_PAGE_JSON]</w:t>
      </w:r>
    </w:p>
    <w:p w14:paraId="1526CC80" w14:textId="77777777" w:rsidR="00097218" w:rsidRDefault="007C09D7">
      <w:pPr>
        <w:pStyle w:val="SourceCode"/>
      </w:pPr>
      <w:r>
        <w:t xml:space="preserve">    call cJSON_free</w:t>
      </w:r>
    </w:p>
    <w:p w14:paraId="0C7FFE94" w14:textId="77777777" w:rsidR="00097218" w:rsidRDefault="007C09D7">
      <w:pPr>
        <w:pStyle w:val="SourceCode"/>
      </w:pPr>
      <w:r>
        <w:t xml:space="preserve">    mov rcx, rbx</w:t>
      </w:r>
    </w:p>
    <w:p w14:paraId="25563076" w14:textId="77777777" w:rsidR="00097218" w:rsidRDefault="007C09D7">
      <w:pPr>
        <w:pStyle w:val="SourceCode"/>
      </w:pPr>
      <w:r>
        <w:t xml:space="preserve">    lea rdx, [no_memory]</w:t>
      </w:r>
    </w:p>
    <w:p w14:paraId="768DD749" w14:textId="77777777" w:rsidR="00097218" w:rsidRDefault="007C09D7">
      <w:pPr>
        <w:pStyle w:val="SourceCode"/>
      </w:pPr>
      <w:r>
        <w:t xml:space="preserve">    call send_render_failure</w:t>
      </w:r>
    </w:p>
    <w:p w14:paraId="3A89031B" w14:textId="77777777" w:rsidR="00097218" w:rsidRDefault="007C09D7">
      <w:pPr>
        <w:pStyle w:val="SourceCode"/>
      </w:pPr>
      <w:r>
        <w:t xml:space="preserve">    jmp .done</w:t>
      </w:r>
    </w:p>
    <w:p w14:paraId="3548F8C1" w14:textId="77777777" w:rsidR="00097218" w:rsidRDefault="007C09D7">
      <w:pPr>
        <w:pStyle w:val="SourceCode"/>
      </w:pPr>
      <w:r>
        <w:t>.have_records:</w:t>
      </w:r>
    </w:p>
    <w:p w14:paraId="4B7BC4B3" w14:textId="77777777" w:rsidR="00097218" w:rsidRDefault="007C09D7">
      <w:pPr>
        <w:pStyle w:val="SourceCode"/>
      </w:pPr>
      <w:r>
        <w:t xml:space="preserve">    mov rcx, [rsp + LIST_PAGE_JSON]</w:t>
      </w:r>
    </w:p>
    <w:p w14:paraId="6635F6E5" w14:textId="77777777" w:rsidR="00097218" w:rsidRDefault="007C09D7">
      <w:pPr>
        <w:pStyle w:val="SourceCode"/>
      </w:pPr>
      <w:r>
        <w:t xml:space="preserve">    mov rdx, r14</w:t>
      </w:r>
    </w:p>
    <w:p w14:paraId="3F4D904D" w14:textId="77777777" w:rsidR="00097218" w:rsidRDefault="007C09D7">
      <w:pPr>
        <w:pStyle w:val="SourceCode"/>
      </w:pPr>
      <w:r>
        <w:t xml:space="preserve">    mov r8d, CONTACT_LIMIT</w:t>
      </w:r>
    </w:p>
    <w:p w14:paraId="1DA59D09" w14:textId="77777777" w:rsidR="00097218" w:rsidRDefault="007C09D7">
      <w:pPr>
        <w:pStyle w:val="SourceCode"/>
      </w:pPr>
      <w:r>
        <w:t xml:space="preserve">    call contacts_from_json</w:t>
      </w:r>
    </w:p>
    <w:p w14:paraId="75862B8C" w14:textId="77777777" w:rsidR="00097218" w:rsidRDefault="007C09D7">
      <w:pPr>
        <w:pStyle w:val="SourceCode"/>
      </w:pPr>
      <w:r>
        <w:t xml:space="preserve">    mov r15, rax</w:t>
      </w:r>
    </w:p>
    <w:p w14:paraId="37418C6D" w14:textId="77777777" w:rsidR="00097218" w:rsidRDefault="007C09D7">
      <w:pPr>
        <w:pStyle w:val="SourceCode"/>
      </w:pPr>
      <w:r>
        <w:t xml:space="preserve">    mov rcx, [rsp + LIST_PAGE_JSON]</w:t>
      </w:r>
    </w:p>
    <w:p w14:paraId="68B50118" w14:textId="77777777" w:rsidR="00097218" w:rsidRDefault="007C09D7">
      <w:pPr>
        <w:pStyle w:val="SourceCode"/>
      </w:pPr>
      <w:r>
        <w:t xml:space="preserve">    call cJSON_free</w:t>
      </w:r>
    </w:p>
    <w:p w14:paraId="02F7EB36" w14:textId="77777777" w:rsidR="00097218" w:rsidRDefault="007C09D7">
      <w:pPr>
        <w:pStyle w:val="SourceCode"/>
      </w:pPr>
      <w:r>
        <w:t xml:space="preserve">    ; The page's three fields, the username, the flash, and the token,</w:t>
      </w:r>
    </w:p>
    <w:p w14:paraId="7C0722E5" w14:textId="77777777" w:rsidR="00097218" w:rsidRDefault="007C09D7">
      <w:pPr>
        <w:pStyle w:val="SourceCode"/>
      </w:pPr>
      <w:r>
        <w:t xml:space="preserve">    ; then the 0 that ends the list.</w:t>
      </w:r>
    </w:p>
    <w:p w14:paraId="38D2B8CF" w14:textId="77777777" w:rsidR="00097218" w:rsidRDefault="007C09D7">
      <w:pPr>
        <w:pStyle w:val="SourceCode"/>
      </w:pPr>
      <w:r>
        <w:t xml:space="preserve">    lea rax, [username_field_name]</w:t>
      </w:r>
    </w:p>
    <w:p w14:paraId="0708B34C" w14:textId="77777777" w:rsidR="00097218" w:rsidRDefault="007C09D7">
      <w:pPr>
        <w:pStyle w:val="SourceCode"/>
      </w:pPr>
      <w:r>
        <w:t xml:space="preserve">    mov [rsp + LIST_FIELDS + FIELD_NAME], rax</w:t>
      </w:r>
    </w:p>
    <w:p w14:paraId="73D312C5" w14:textId="77777777" w:rsidR="00097218" w:rsidRDefault="007C09D7">
      <w:pPr>
        <w:pStyle w:val="SourceCode"/>
      </w:pPr>
      <w:r>
        <w:t xml:space="preserve">    lea rax, [rsp + LIST_USERNAME]</w:t>
      </w:r>
    </w:p>
    <w:p w14:paraId="0383F732" w14:textId="77777777" w:rsidR="00097218" w:rsidRDefault="007C09D7">
      <w:pPr>
        <w:pStyle w:val="SourceCode"/>
      </w:pPr>
      <w:r>
        <w:t xml:space="preserve">    mov [rsp + LIST_FIELDS + FIELD_VALUE], rax</w:t>
      </w:r>
    </w:p>
    <w:p w14:paraId="78AEF4BB" w14:textId="77777777" w:rsidR="00097218" w:rsidRDefault="007C09D7">
      <w:pPr>
        <w:pStyle w:val="SourceCode"/>
      </w:pPr>
      <w:r>
        <w:t xml:space="preserve">    lea rax, [flash_field_name]</w:t>
      </w:r>
    </w:p>
    <w:p w14:paraId="6AEF9348" w14:textId="77777777" w:rsidR="00097218" w:rsidRDefault="007C09D7">
      <w:pPr>
        <w:pStyle w:val="SourceCode"/>
      </w:pPr>
      <w:r>
        <w:t xml:space="preserve">    mov [rsp + LIST_FIELDS + 16 + FIELD_NAME], rax</w:t>
      </w:r>
    </w:p>
    <w:p w14:paraId="03F219FC" w14:textId="77777777" w:rsidR="00097218" w:rsidRDefault="007C09D7">
      <w:pPr>
        <w:pStyle w:val="SourceCode"/>
      </w:pPr>
      <w:r>
        <w:t xml:space="preserve">    lea rax, [rsp + LIST_FLASH]</w:t>
      </w:r>
    </w:p>
    <w:p w14:paraId="79DB9084" w14:textId="77777777" w:rsidR="00097218" w:rsidRDefault="007C09D7">
      <w:pPr>
        <w:pStyle w:val="SourceCode"/>
      </w:pPr>
      <w:r>
        <w:t xml:space="preserve">    mov [rsp + LIST_FIELDS + 16 + FIELD_VALUE], rax</w:t>
      </w:r>
    </w:p>
    <w:p w14:paraId="77440C17" w14:textId="77777777" w:rsidR="00097218" w:rsidRDefault="007C09D7">
      <w:pPr>
        <w:pStyle w:val="SourceCode"/>
      </w:pPr>
      <w:r>
        <w:t xml:space="preserve">    lea rax, [csrf_token_field_name]</w:t>
      </w:r>
    </w:p>
    <w:p w14:paraId="0890BD2E" w14:textId="77777777" w:rsidR="00097218" w:rsidRDefault="007C09D7">
      <w:pPr>
        <w:pStyle w:val="SourceCode"/>
      </w:pPr>
      <w:r>
        <w:t xml:space="preserve">    mov [rsp + LIST_FIELDS + 32 + FIELD_NAME], rax</w:t>
      </w:r>
    </w:p>
    <w:p w14:paraId="33B633B3" w14:textId="77777777" w:rsidR="00097218" w:rsidRDefault="007C09D7">
      <w:pPr>
        <w:pStyle w:val="SourceCode"/>
      </w:pPr>
      <w:r>
        <w:t xml:space="preserve">    lea rax, [rsp + LIST_CSRF_TOKEN]</w:t>
      </w:r>
    </w:p>
    <w:p w14:paraId="6FEA3763" w14:textId="77777777" w:rsidR="00097218" w:rsidRDefault="007C09D7">
      <w:pPr>
        <w:pStyle w:val="SourceCode"/>
      </w:pPr>
      <w:r>
        <w:t xml:space="preserve">    mov [rsp + LIST_FIELDS + 32 + FIELD_VALUE], rax</w:t>
      </w:r>
    </w:p>
    <w:p w14:paraId="075BB73F" w14:textId="77777777" w:rsidR="00097218" w:rsidRDefault="007C09D7">
      <w:pPr>
        <w:pStyle w:val="SourceCode"/>
      </w:pPr>
      <w:r>
        <w:t xml:space="preserve">    mov qword [rsp + LIST_FIELDS + 48 + FIELD_NAME], 0</w:t>
      </w:r>
    </w:p>
    <w:p w14:paraId="64919D1D" w14:textId="77777777" w:rsidR="00097218" w:rsidRDefault="007C09D7">
      <w:pPr>
        <w:pStyle w:val="SourceCode"/>
      </w:pPr>
      <w:r>
        <w:t xml:space="preserve">    lea rax, [rsp + LIST_FIELDS]</w:t>
      </w:r>
    </w:p>
    <w:p w14:paraId="41454856" w14:textId="77777777" w:rsidR="00097218" w:rsidRDefault="007C09D7">
      <w:pPr>
        <w:pStyle w:val="SourceCode"/>
      </w:pPr>
      <w:r>
        <w:t xml:space="preserve">    mov [rsp + LIST_PAGE_DATA + PAGE_DATA_FIELDS], rax</w:t>
      </w:r>
    </w:p>
    <w:p w14:paraId="19F4ED2D" w14:textId="77777777" w:rsidR="00097218" w:rsidRDefault="007C09D7">
      <w:pPr>
        <w:pStyle w:val="SourceCode"/>
      </w:pPr>
      <w:r>
        <w:t xml:space="preserve">    mov [rsp + LIST_PAGE_DATA + PAGE_DATA_CONTACTS], r14</w:t>
      </w:r>
    </w:p>
    <w:p w14:paraId="643B9A55" w14:textId="77777777" w:rsidR="00097218" w:rsidRDefault="007C09D7">
      <w:pPr>
        <w:pStyle w:val="SourceCode"/>
      </w:pPr>
      <w:r>
        <w:t xml:space="preserve">    mov [rsp + LIST_PAGE_DATA + PAGE_DATA_CONTACT_COUNT], r15</w:t>
      </w:r>
    </w:p>
    <w:p w14:paraId="5D9C978D" w14:textId="77777777" w:rsidR="00097218" w:rsidRDefault="007C09D7">
      <w:pPr>
        <w:pStyle w:val="SourceCode"/>
      </w:pPr>
      <w:r>
        <w:t xml:space="preserve">    mov rcx, rbx</w:t>
      </w:r>
    </w:p>
    <w:p w14:paraId="5B6EF2E8" w14:textId="77777777" w:rsidR="00097218" w:rsidRDefault="007C09D7">
      <w:pPr>
        <w:pStyle w:val="SourceCode"/>
      </w:pPr>
      <w:r>
        <w:t xml:space="preserve">    mov edx, 200</w:t>
      </w:r>
    </w:p>
    <w:p w14:paraId="4A69A3B2" w14:textId="77777777" w:rsidR="00097218" w:rsidRDefault="007C09D7">
      <w:pPr>
        <w:pStyle w:val="SourceCode"/>
      </w:pPr>
      <w:r>
        <w:t xml:space="preserve">    lea r8, [contact_list_template]</w:t>
      </w:r>
    </w:p>
    <w:p w14:paraId="51B9AF57" w14:textId="77777777" w:rsidR="00097218" w:rsidRDefault="007C09D7">
      <w:pPr>
        <w:pStyle w:val="SourceCode"/>
      </w:pPr>
      <w:r>
        <w:t xml:space="preserve">    lea r9, [rsp + LIST_PAGE_DATA]</w:t>
      </w:r>
    </w:p>
    <w:p w14:paraId="5B8887FA" w14:textId="77777777" w:rsidR="00097218" w:rsidRDefault="007C09D7">
      <w:pPr>
        <w:pStyle w:val="SourceCode"/>
      </w:pPr>
      <w:r>
        <w:t xml:space="preserve">    call send_page</w:t>
      </w:r>
    </w:p>
    <w:p w14:paraId="1FD566D3" w14:textId="77777777" w:rsidR="00097218" w:rsidRDefault="007C09D7">
      <w:pPr>
        <w:pStyle w:val="SourceCode"/>
      </w:pPr>
      <w:r>
        <w:t xml:space="preserve">    mov esi, eax</w:t>
      </w:r>
    </w:p>
    <w:p w14:paraId="58D680CC" w14:textId="77777777" w:rsidR="00097218" w:rsidRDefault="007C09D7">
      <w:pPr>
        <w:pStyle w:val="SourceCode"/>
      </w:pPr>
      <w:r>
        <w:t xml:space="preserve">    mov rcx, r14</w:t>
      </w:r>
    </w:p>
    <w:p w14:paraId="3817EB46" w14:textId="77777777" w:rsidR="00097218" w:rsidRDefault="007C09D7">
      <w:pPr>
        <w:pStyle w:val="SourceCode"/>
      </w:pPr>
      <w:r>
        <w:t xml:space="preserve">    call free</w:t>
      </w:r>
    </w:p>
    <w:p w14:paraId="08A9BC1E" w14:textId="77777777" w:rsidR="00097218" w:rsidRDefault="007C09D7">
      <w:pPr>
        <w:pStyle w:val="SourceCode"/>
      </w:pPr>
      <w:r>
        <w:t xml:space="preserve">    mov eax, esi</w:t>
      </w:r>
    </w:p>
    <w:p w14:paraId="72A27CA6" w14:textId="77777777" w:rsidR="00097218" w:rsidRDefault="007C09D7">
      <w:pPr>
        <w:pStyle w:val="SourceCode"/>
      </w:pPr>
      <w:r>
        <w:t>.done:</w:t>
      </w:r>
    </w:p>
    <w:p w14:paraId="5E94DD85" w14:textId="77777777" w:rsidR="00097218" w:rsidRDefault="007C09D7">
      <w:pPr>
        <w:pStyle w:val="SourceCode"/>
      </w:pPr>
      <w:r>
        <w:t xml:space="preserve">    add rsp, 1296</w:t>
      </w:r>
    </w:p>
    <w:p w14:paraId="100322D7" w14:textId="77777777" w:rsidR="00097218" w:rsidRDefault="007C09D7">
      <w:pPr>
        <w:pStyle w:val="SourceCode"/>
      </w:pPr>
      <w:r>
        <w:t xml:space="preserve">    pop r15</w:t>
      </w:r>
    </w:p>
    <w:p w14:paraId="635C5EAE" w14:textId="77777777" w:rsidR="00097218" w:rsidRDefault="007C09D7">
      <w:pPr>
        <w:pStyle w:val="SourceCode"/>
      </w:pPr>
      <w:r>
        <w:t xml:space="preserve">    pop r14</w:t>
      </w:r>
    </w:p>
    <w:p w14:paraId="69A92B79" w14:textId="77777777" w:rsidR="00097218" w:rsidRDefault="007C09D7">
      <w:pPr>
        <w:pStyle w:val="SourceCode"/>
      </w:pPr>
      <w:r>
        <w:t xml:space="preserve">    pop r13</w:t>
      </w:r>
    </w:p>
    <w:p w14:paraId="19F5C13D" w14:textId="77777777" w:rsidR="00097218" w:rsidRDefault="007C09D7">
      <w:pPr>
        <w:pStyle w:val="SourceCode"/>
      </w:pPr>
      <w:r>
        <w:t xml:space="preserve">    pop r12</w:t>
      </w:r>
    </w:p>
    <w:p w14:paraId="0402F371" w14:textId="77777777" w:rsidR="00097218" w:rsidRDefault="007C09D7">
      <w:pPr>
        <w:pStyle w:val="SourceCode"/>
      </w:pPr>
      <w:r>
        <w:t xml:space="preserve">    pop rdi</w:t>
      </w:r>
    </w:p>
    <w:p w14:paraId="0041E4F6" w14:textId="77777777" w:rsidR="00097218" w:rsidRDefault="007C09D7">
      <w:pPr>
        <w:pStyle w:val="SourceCode"/>
      </w:pPr>
      <w:r>
        <w:t xml:space="preserve">    pop rsi</w:t>
      </w:r>
    </w:p>
    <w:p w14:paraId="7AF9599A" w14:textId="77777777" w:rsidR="00097218" w:rsidRDefault="007C09D7">
      <w:pPr>
        <w:pStyle w:val="SourceCode"/>
      </w:pPr>
      <w:r>
        <w:t xml:space="preserve">    pop rbx</w:t>
      </w:r>
    </w:p>
    <w:p w14:paraId="4AEF578A" w14:textId="77777777" w:rsidR="00097218" w:rsidRDefault="007C09D7">
      <w:pPr>
        <w:pStyle w:val="SourceCode"/>
      </w:pPr>
      <w:r>
        <w:t xml:space="preserve">    ret</w:t>
      </w:r>
    </w:p>
    <w:p w14:paraId="5AFE3541" w14:textId="77777777" w:rsidR="00097218" w:rsidRDefault="00097218">
      <w:pPr>
        <w:pStyle w:val="SourceCode"/>
      </w:pPr>
    </w:p>
    <w:p w14:paraId="654DDC92" w14:textId="77777777" w:rsidR="00097218" w:rsidRDefault="007C09D7">
      <w:pPr>
        <w:pStyle w:val="SourceCode"/>
      </w:pPr>
      <w:r>
        <w:t>; handle_new_contact's frame: send_form's five stack values from</w:t>
      </w:r>
    </w:p>
    <w:p w14:paraId="7713C4B2" w14:textId="77777777" w:rsidR="00097218" w:rsidRDefault="007C09D7">
      <w:pPr>
        <w:pStyle w:val="SourceCode"/>
      </w:pPr>
      <w:r>
        <w:t>; [rsp + 32], then these places.</w:t>
      </w:r>
    </w:p>
    <w:p w14:paraId="4C6DE3F0" w14:textId="77777777" w:rsidR="00097218" w:rsidRDefault="007C09D7">
      <w:pPr>
        <w:pStyle w:val="SourceCode"/>
      </w:pPr>
      <w:r>
        <w:t>NEW_PROBLEMS                    equ 72</w:t>
      </w:r>
    </w:p>
    <w:p w14:paraId="2ECE5105" w14:textId="77777777" w:rsidR="00097218" w:rsidRDefault="007C09D7">
      <w:pPr>
        <w:pStyle w:val="SourceCode"/>
      </w:pPr>
      <w:r>
        <w:t>NEW_DATABASE                    equ NEW_PROBLEMS + FIELD_PROBLEMS_SIZE</w:t>
      </w:r>
    </w:p>
    <w:p w14:paraId="3C06F6B2" w14:textId="77777777" w:rsidR="00097218" w:rsidRDefault="007C09D7">
      <w:pPr>
        <w:pStyle w:val="SourceCode"/>
      </w:pPr>
      <w:r>
        <w:t>NEW_SESSION_ID                  equ NEW_DATABASE + 8</w:t>
      </w:r>
    </w:p>
    <w:p w14:paraId="7232E83F" w14:textId="77777777" w:rsidR="00097218" w:rsidRDefault="007C09D7">
      <w:pPr>
        <w:pStyle w:val="SourceCode"/>
      </w:pPr>
      <w:r>
        <w:t>NEW_CSRF_TOKEN                  equ NEW_SESSION_ID + SESSION_ID_ROOM</w:t>
      </w:r>
    </w:p>
    <w:p w14:paraId="2604B412" w14:textId="77777777" w:rsidR="00097218" w:rsidRDefault="00097218">
      <w:pPr>
        <w:pStyle w:val="SourceCode"/>
      </w:pPr>
    </w:p>
    <w:p w14:paraId="1D7CE1B2" w14:textId="77777777" w:rsidR="00097218" w:rsidRDefault="007C09D7">
      <w:pPr>
        <w:pStyle w:val="SourceCode"/>
      </w:pPr>
      <w:r>
        <w:t>; handle_new_contact: GET /contacts/new, the empty form, with the</w:t>
      </w:r>
    </w:p>
    <w:p w14:paraId="5AEB2442" w14:textId="77777777" w:rsidR="00097218" w:rsidRDefault="007C09D7">
      <w:pPr>
        <w:pStyle w:val="SourceCode"/>
      </w:pPr>
      <w:r>
        <w:t>; session's token, for a logged-in visitor: every value and every</w:t>
      </w:r>
    </w:p>
    <w:p w14:paraId="09DAD378" w14:textId="77777777" w:rsidR="00097218" w:rsidRDefault="007C09D7">
      <w:pPr>
        <w:pStyle w:val="SourceCode"/>
      </w:pPr>
      <w:r>
        <w:t>; problem "". The token needs the database, so the page opens one</w:t>
      </w:r>
    </w:p>
    <w:p w14:paraId="2AEF4DC1" w14:textId="77777777" w:rsidR="00097218" w:rsidRDefault="007C09D7">
      <w:pPr>
        <w:pStyle w:val="SourceCode"/>
      </w:pPr>
      <w:r>
        <w:t>; connection.</w:t>
      </w:r>
    </w:p>
    <w:p w14:paraId="3986B091" w14:textId="77777777" w:rsidR="00097218" w:rsidRDefault="007C09D7">
      <w:pPr>
        <w:pStyle w:val="SourceCode"/>
      </w:pPr>
      <w:r>
        <w:t>;   in:      rcx = the request record</w:t>
      </w:r>
    </w:p>
    <w:p w14:paraId="7F308124" w14:textId="77777777" w:rsidR="00097218" w:rsidRDefault="007C09D7">
      <w:pPr>
        <w:pStyle w:val="SourceCode"/>
      </w:pPr>
      <w:r>
        <w:t>;   out:     eax = MHD_queue_response's answer (1 = queued)</w:t>
      </w:r>
    </w:p>
    <w:p w14:paraId="02D73373" w14:textId="77777777" w:rsidR="00097218" w:rsidRDefault="007C09D7">
      <w:pPr>
        <w:pStyle w:val="SourceCode"/>
      </w:pPr>
      <w:r>
        <w:t>; rbx keeps the request.</w:t>
      </w:r>
    </w:p>
    <w:p w14:paraId="14DD6F83" w14:textId="77777777" w:rsidR="00097218" w:rsidRDefault="007C09D7">
      <w:pPr>
        <w:pStyle w:val="SourceCode"/>
      </w:pPr>
      <w:r>
        <w:t>handle_new_contact:</w:t>
      </w:r>
    </w:p>
    <w:p w14:paraId="0E0BB8EE" w14:textId="77777777" w:rsidR="00097218" w:rsidRDefault="007C09D7">
      <w:pPr>
        <w:pStyle w:val="SourceCode"/>
      </w:pPr>
      <w:r>
        <w:t xml:space="preserve">    push rbx</w:t>
      </w:r>
    </w:p>
    <w:p w14:paraId="72C23FC0" w14:textId="77777777" w:rsidR="00097218" w:rsidRDefault="007C09D7">
      <w:pPr>
        <w:pStyle w:val="SourceCode"/>
      </w:pPr>
      <w:r>
        <w:t xml:space="preserve">    sub rsp, 256</w:t>
      </w:r>
    </w:p>
    <w:p w14:paraId="211498EB" w14:textId="77777777" w:rsidR="00097218" w:rsidRDefault="007C09D7">
      <w:pPr>
        <w:pStyle w:val="SourceCode"/>
      </w:pPr>
      <w:r>
        <w:t xml:space="preserve">    mov rbx, rcx</w:t>
      </w:r>
    </w:p>
    <w:p w14:paraId="2E3B4611" w14:textId="77777777" w:rsidR="00097218" w:rsidRDefault="007C09D7">
      <w:pPr>
        <w:pStyle w:val="SourceCode"/>
      </w:pPr>
      <w:r>
        <w:t xml:space="preserve">    lea rdx, [rsp + NEW_SESSION_ID]</w:t>
      </w:r>
    </w:p>
    <w:p w14:paraId="32FBB3B9" w14:textId="77777777" w:rsidR="00097218" w:rsidRDefault="007C09D7">
      <w:pPr>
        <w:pStyle w:val="SourceCode"/>
      </w:pPr>
      <w:r>
        <w:t xml:space="preserve">    call require_login</w:t>
      </w:r>
    </w:p>
    <w:p w14:paraId="7D2A86DC" w14:textId="77777777" w:rsidR="00097218" w:rsidRDefault="007C09D7">
      <w:pPr>
        <w:pStyle w:val="SourceCode"/>
      </w:pPr>
      <w:r>
        <w:t xml:space="preserve">    cmp eax, 0</w:t>
      </w:r>
    </w:p>
    <w:p w14:paraId="6384B123" w14:textId="77777777" w:rsidR="00097218" w:rsidRDefault="007C09D7">
      <w:pPr>
        <w:pStyle w:val="SourceCode"/>
      </w:pPr>
      <w:r>
        <w:t xml:space="preserve">    jne .logged_in</w:t>
      </w:r>
    </w:p>
    <w:p w14:paraId="748C786F" w14:textId="77777777" w:rsidR="00097218" w:rsidRDefault="007C09D7">
      <w:pPr>
        <w:pStyle w:val="SourceCode"/>
      </w:pPr>
      <w:r>
        <w:t xml:space="preserve">    mov eax, edx</w:t>
      </w:r>
    </w:p>
    <w:p w14:paraId="4BF529AB" w14:textId="77777777" w:rsidR="00097218" w:rsidRDefault="007C09D7">
      <w:pPr>
        <w:pStyle w:val="SourceCode"/>
      </w:pPr>
      <w:r>
        <w:t xml:space="preserve">    jmp .done</w:t>
      </w:r>
    </w:p>
    <w:p w14:paraId="174C5BF7" w14:textId="77777777" w:rsidR="00097218" w:rsidRDefault="007C09D7">
      <w:pPr>
        <w:pStyle w:val="SourceCode"/>
      </w:pPr>
      <w:r>
        <w:t>.logged_in:</w:t>
      </w:r>
    </w:p>
    <w:p w14:paraId="6770DA36" w14:textId="77777777" w:rsidR="00097218" w:rsidRDefault="007C09D7">
      <w:pPr>
        <w:pStyle w:val="SourceCode"/>
      </w:pPr>
      <w:r>
        <w:t xml:space="preserve">    lea rcx, [rsp + NEW_DATABASE]</w:t>
      </w:r>
    </w:p>
    <w:p w14:paraId="6F702E65" w14:textId="77777777" w:rsidR="00097218" w:rsidRDefault="007C09D7">
      <w:pPr>
        <w:pStyle w:val="SourceCode"/>
      </w:pPr>
      <w:r>
        <w:t xml:space="preserve">    call open_connection</w:t>
      </w:r>
    </w:p>
    <w:p w14:paraId="3DB0BE4B" w14:textId="77777777" w:rsidR="00097218" w:rsidRDefault="007C09D7">
      <w:pPr>
        <w:pStyle w:val="SourceCode"/>
      </w:pPr>
      <w:r>
        <w:t xml:space="preserve">    cmp eax, SUCCESS</w:t>
      </w:r>
    </w:p>
    <w:p w14:paraId="408128C6" w14:textId="77777777" w:rsidR="00097218" w:rsidRDefault="007C09D7">
      <w:pPr>
        <w:pStyle w:val="SourceCode"/>
      </w:pPr>
      <w:r>
        <w:t xml:space="preserve">    je .connected</w:t>
      </w:r>
    </w:p>
    <w:p w14:paraId="3606127D" w14:textId="77777777" w:rsidR="00097218" w:rsidRDefault="007C09D7">
      <w:pPr>
        <w:pStyle w:val="SourceCode"/>
      </w:pPr>
      <w:r>
        <w:t xml:space="preserve">    mov rcx, rbx</w:t>
      </w:r>
    </w:p>
    <w:p w14:paraId="22002818" w14:textId="77777777" w:rsidR="00097218" w:rsidRDefault="007C09D7">
      <w:pPr>
        <w:pStyle w:val="SourceCode"/>
      </w:pPr>
      <w:r>
        <w:t xml:space="preserve">    mov edx, 503</w:t>
      </w:r>
    </w:p>
    <w:p w14:paraId="7B0EDCA8" w14:textId="77777777" w:rsidR="00097218" w:rsidRDefault="007C09D7">
      <w:pPr>
        <w:pStyle w:val="SourceCode"/>
      </w:pPr>
      <w:r>
        <w:t xml:space="preserve">    call send_store_failure</w:t>
      </w:r>
    </w:p>
    <w:p w14:paraId="0434253A" w14:textId="77777777" w:rsidR="00097218" w:rsidRDefault="007C09D7">
      <w:pPr>
        <w:pStyle w:val="SourceCode"/>
      </w:pPr>
      <w:r>
        <w:t xml:space="preserve">    jmp .done</w:t>
      </w:r>
    </w:p>
    <w:p w14:paraId="5F84CFDA" w14:textId="77777777" w:rsidR="00097218" w:rsidRDefault="007C09D7">
      <w:pPr>
        <w:pStyle w:val="SourceCode"/>
      </w:pPr>
      <w:r>
        <w:t>.connected:</w:t>
      </w:r>
    </w:p>
    <w:p w14:paraId="0526B75D" w14:textId="77777777" w:rsidR="00097218" w:rsidRDefault="007C09D7">
      <w:pPr>
        <w:pStyle w:val="SourceCode"/>
      </w:pPr>
      <w:r>
        <w:t xml:space="preserve">    mov rcx, [rsp + NEW_DATABASE]</w:t>
      </w:r>
    </w:p>
    <w:p w14:paraId="3955241B" w14:textId="77777777" w:rsidR="00097218" w:rsidRDefault="007C09D7">
      <w:pPr>
        <w:pStyle w:val="SourceCode"/>
      </w:pPr>
      <w:r>
        <w:t xml:space="preserve">    lea rdx, [rsp + NEW_SESSION_ID]</w:t>
      </w:r>
    </w:p>
    <w:p w14:paraId="1256F7ED" w14:textId="77777777" w:rsidR="00097218" w:rsidRDefault="007C09D7">
      <w:pPr>
        <w:pStyle w:val="SourceCode"/>
      </w:pPr>
      <w:r>
        <w:t xml:space="preserve">    lea r8, [rsp + NEW_CSRF_TOKEN]</w:t>
      </w:r>
    </w:p>
    <w:p w14:paraId="2D7209F4" w14:textId="77777777" w:rsidR="00097218" w:rsidRDefault="007C09D7">
      <w:pPr>
        <w:pStyle w:val="SourceCode"/>
      </w:pPr>
      <w:r>
        <w:t xml:space="preserve">    call csrf_token_for</w:t>
      </w:r>
    </w:p>
    <w:p w14:paraId="0AF49ABA" w14:textId="77777777" w:rsidR="00097218" w:rsidRDefault="007C09D7">
      <w:pPr>
        <w:pStyle w:val="SourceCode"/>
      </w:pPr>
      <w:r>
        <w:t xml:space="preserve">    mov rcx, [rsp + NEW_DATABASE]</w:t>
      </w:r>
    </w:p>
    <w:p w14:paraId="64E0972D" w14:textId="77777777" w:rsidR="00097218" w:rsidRDefault="007C09D7">
      <w:pPr>
        <w:pStyle w:val="SourceCode"/>
      </w:pPr>
      <w:r>
        <w:t xml:space="preserve">    call close_connection</w:t>
      </w:r>
    </w:p>
    <w:p w14:paraId="17148FBD" w14:textId="77777777" w:rsidR="00097218" w:rsidRDefault="007C09D7">
      <w:pPr>
        <w:pStyle w:val="SourceCode"/>
      </w:pPr>
      <w:r>
        <w:t xml:space="preserve">    ; Every value and every problem is "": the five stack values are the</w:t>
      </w:r>
    </w:p>
    <w:p w14:paraId="0ADAF8D7" w14:textId="77777777" w:rsidR="00097218" w:rsidRDefault="007C09D7">
      <w:pPr>
        <w:pStyle w:val="SourceCode"/>
      </w:pPr>
      <w:r>
        <w:t xml:space="preserve">    ; name, the email, the phone, the problems record, and the token.</w:t>
      </w:r>
    </w:p>
    <w:p w14:paraId="0D8905E8" w14:textId="77777777" w:rsidR="00097218" w:rsidRDefault="007C09D7">
      <w:pPr>
        <w:pStyle w:val="SourceCode"/>
      </w:pPr>
      <w:r>
        <w:t xml:space="preserve">    lea rax, [empty_text]</w:t>
      </w:r>
    </w:p>
    <w:p w14:paraId="5CB458CA" w14:textId="77777777" w:rsidR="00097218" w:rsidRDefault="007C09D7">
      <w:pPr>
        <w:pStyle w:val="SourceCode"/>
      </w:pPr>
      <w:r>
        <w:t xml:space="preserve">    mov [rsp + NEW_PROBLEMS + NAME_PROBLEM], rax</w:t>
      </w:r>
    </w:p>
    <w:p w14:paraId="0DBF307A" w14:textId="77777777" w:rsidR="00097218" w:rsidRDefault="007C09D7">
      <w:pPr>
        <w:pStyle w:val="SourceCode"/>
      </w:pPr>
      <w:r>
        <w:t xml:space="preserve">    mov [rsp + NEW_PROBLEMS + EMAIL_PROBLEM], rax</w:t>
      </w:r>
    </w:p>
    <w:p w14:paraId="7AB36BCB" w14:textId="77777777" w:rsidR="00097218" w:rsidRDefault="007C09D7">
      <w:pPr>
        <w:pStyle w:val="SourceCode"/>
      </w:pPr>
      <w:r>
        <w:t xml:space="preserve">    mov [rsp + NEW_PROBLEMS + PHONE_PROBLEM], rax</w:t>
      </w:r>
    </w:p>
    <w:p w14:paraId="503B42C8" w14:textId="77777777" w:rsidR="00097218" w:rsidRDefault="007C09D7">
      <w:pPr>
        <w:pStyle w:val="SourceCode"/>
      </w:pPr>
      <w:r>
        <w:t xml:space="preserve">    mov [rsp + 32], rax</w:t>
      </w:r>
    </w:p>
    <w:p w14:paraId="0C7DCC33" w14:textId="77777777" w:rsidR="00097218" w:rsidRDefault="007C09D7">
      <w:pPr>
        <w:pStyle w:val="SourceCode"/>
      </w:pPr>
      <w:r>
        <w:t xml:space="preserve">    mov [rsp + 40], rax</w:t>
      </w:r>
    </w:p>
    <w:p w14:paraId="510F7653" w14:textId="77777777" w:rsidR="00097218" w:rsidRDefault="007C09D7">
      <w:pPr>
        <w:pStyle w:val="SourceCode"/>
      </w:pPr>
      <w:r>
        <w:t xml:space="preserve">    mov [rsp + 48], rax</w:t>
      </w:r>
    </w:p>
    <w:p w14:paraId="593B3806" w14:textId="77777777" w:rsidR="00097218" w:rsidRDefault="007C09D7">
      <w:pPr>
        <w:pStyle w:val="SourceCode"/>
      </w:pPr>
      <w:r>
        <w:t xml:space="preserve">    lea rax, [rsp + NEW_PROBLEMS]</w:t>
      </w:r>
    </w:p>
    <w:p w14:paraId="4FE13145" w14:textId="77777777" w:rsidR="00097218" w:rsidRDefault="007C09D7">
      <w:pPr>
        <w:pStyle w:val="SourceCode"/>
      </w:pPr>
      <w:r>
        <w:t xml:space="preserve">    mov [rsp + 56], rax</w:t>
      </w:r>
    </w:p>
    <w:p w14:paraId="0D2BFDE9" w14:textId="77777777" w:rsidR="00097218" w:rsidRDefault="007C09D7">
      <w:pPr>
        <w:pStyle w:val="SourceCode"/>
      </w:pPr>
      <w:r>
        <w:t xml:space="preserve">    lea rax, [rsp + NEW_CSRF_TOKEN]</w:t>
      </w:r>
    </w:p>
    <w:p w14:paraId="6BB87EF3" w14:textId="77777777" w:rsidR="00097218" w:rsidRDefault="007C09D7">
      <w:pPr>
        <w:pStyle w:val="SourceCode"/>
      </w:pPr>
      <w:r>
        <w:t xml:space="preserve">    mov [rsp + 64], rax</w:t>
      </w:r>
    </w:p>
    <w:p w14:paraId="1FEB3008" w14:textId="77777777" w:rsidR="00097218" w:rsidRDefault="007C09D7">
      <w:pPr>
        <w:pStyle w:val="SourceCode"/>
      </w:pPr>
      <w:r>
        <w:t xml:space="preserve">    mov rcx, rbx</w:t>
      </w:r>
    </w:p>
    <w:p w14:paraId="1C9E7135" w14:textId="77777777" w:rsidR="00097218" w:rsidRDefault="007C09D7">
      <w:pPr>
        <w:pStyle w:val="SourceCode"/>
      </w:pPr>
      <w:r>
        <w:t xml:space="preserve">    mov edx, 200</w:t>
      </w:r>
    </w:p>
    <w:p w14:paraId="0569D0FB" w14:textId="77777777" w:rsidR="00097218" w:rsidRDefault="007C09D7">
      <w:pPr>
        <w:pStyle w:val="SourceCode"/>
      </w:pPr>
      <w:r>
        <w:t xml:space="preserve">    lea r8, [new_form_kind]</w:t>
      </w:r>
    </w:p>
    <w:p w14:paraId="4782CEAD" w14:textId="77777777" w:rsidR="00097218" w:rsidRDefault="007C09D7">
      <w:pPr>
        <w:pStyle w:val="SourceCode"/>
      </w:pPr>
      <w:r>
        <w:t xml:space="preserve">    lea r9, [new_form_notice]</w:t>
      </w:r>
    </w:p>
    <w:p w14:paraId="003FA41C" w14:textId="77777777" w:rsidR="00097218" w:rsidRDefault="007C09D7">
      <w:pPr>
        <w:pStyle w:val="SourceCode"/>
      </w:pPr>
      <w:r>
        <w:t xml:space="preserve">    call send_form</w:t>
      </w:r>
    </w:p>
    <w:p w14:paraId="248770CF" w14:textId="77777777" w:rsidR="00097218" w:rsidRDefault="007C09D7">
      <w:pPr>
        <w:pStyle w:val="SourceCode"/>
      </w:pPr>
      <w:r>
        <w:t>.done:</w:t>
      </w:r>
    </w:p>
    <w:p w14:paraId="7AFF763C" w14:textId="77777777" w:rsidR="00097218" w:rsidRDefault="007C09D7">
      <w:pPr>
        <w:pStyle w:val="SourceCode"/>
      </w:pPr>
      <w:r>
        <w:t xml:space="preserve">    add rsp, 256</w:t>
      </w:r>
    </w:p>
    <w:p w14:paraId="3567DD80" w14:textId="77777777" w:rsidR="00097218" w:rsidRDefault="007C09D7">
      <w:pPr>
        <w:pStyle w:val="SourceCode"/>
      </w:pPr>
      <w:r>
        <w:t xml:space="preserve">    pop rbx</w:t>
      </w:r>
    </w:p>
    <w:p w14:paraId="6CA93B28" w14:textId="77777777" w:rsidR="00097218" w:rsidRDefault="007C09D7">
      <w:pPr>
        <w:pStyle w:val="SourceCode"/>
      </w:pPr>
      <w:r>
        <w:t xml:space="preserve">    ret</w:t>
      </w:r>
    </w:p>
    <w:p w14:paraId="334F6E8F" w14:textId="77777777" w:rsidR="00097218" w:rsidRDefault="00097218">
      <w:pPr>
        <w:pStyle w:val="SourceCode"/>
      </w:pPr>
    </w:p>
    <w:p w14:paraId="095135B3" w14:textId="77777777" w:rsidR="00097218" w:rsidRDefault="007C09D7">
      <w:pPr>
        <w:pStyle w:val="SourceCode"/>
      </w:pPr>
      <w:r>
        <w:t>; handle_create_contact's frame: five stack values from [rsp + 32], then</w:t>
      </w:r>
    </w:p>
    <w:p w14:paraId="0B85CE06" w14:textId="77777777" w:rsidR="00097218" w:rsidRDefault="007C09D7">
      <w:pPr>
        <w:pStyle w:val="SourceCode"/>
      </w:pPr>
      <w:r>
        <w:t>; the records these CREATE_ offsets name.</w:t>
      </w:r>
    </w:p>
    <w:p w14:paraId="273D8649" w14:textId="77777777" w:rsidR="00097218" w:rsidRDefault="007C09D7">
      <w:pPr>
        <w:pStyle w:val="SourceCode"/>
      </w:pPr>
      <w:r>
        <w:t>CREATE_PROBLEMS                 equ 72</w:t>
      </w:r>
    </w:p>
    <w:p w14:paraId="7E556AA5" w14:textId="77777777" w:rsidR="00097218" w:rsidRDefault="007C09D7">
      <w:pPr>
        <w:pStyle w:val="SourceCode"/>
      </w:pPr>
      <w:r>
        <w:t>CREATE_DATABASE                 equ CREATE_PROBLEMS + FIELD_PROBLEMS_SIZE</w:t>
      </w:r>
    </w:p>
    <w:p w14:paraId="2DE92AC3" w14:textId="77777777" w:rsidR="00097218" w:rsidRDefault="007C09D7">
      <w:pPr>
        <w:pStyle w:val="SourceCode"/>
      </w:pPr>
      <w:r>
        <w:t>CREATE_LOCATION                 equ CREATE_DATABASE + 8</w:t>
      </w:r>
    </w:p>
    <w:p w14:paraId="651A4731" w14:textId="77777777" w:rsidR="00097218" w:rsidRDefault="007C09D7">
      <w:pPr>
        <w:pStyle w:val="SourceCode"/>
      </w:pPr>
      <w:r>
        <w:t>CREATE_NEW_CONTACT              equ CREATE_LOCATION + LOCATION_SIZE</w:t>
      </w:r>
    </w:p>
    <w:p w14:paraId="3C2A0029" w14:textId="77777777" w:rsidR="00097218" w:rsidRDefault="007C09D7">
      <w:pPr>
        <w:pStyle w:val="SourceCode"/>
      </w:pPr>
      <w:r>
        <w:t>CREATE_STORED                   equ CREATE_NEW_CONTACT + CONTACT_SIZE</w:t>
      </w:r>
    </w:p>
    <w:p w14:paraId="32550B2C" w14:textId="77777777" w:rsidR="00097218" w:rsidRDefault="007C09D7">
      <w:pPr>
        <w:pStyle w:val="SourceCode"/>
      </w:pPr>
      <w:r>
        <w:t>CREATE_SESSION_ID               equ CREATE_STORED + CONTACT_SIZE</w:t>
      </w:r>
    </w:p>
    <w:p w14:paraId="039A6E81" w14:textId="77777777" w:rsidR="00097218" w:rsidRDefault="00097218">
      <w:pPr>
        <w:pStyle w:val="SourceCode"/>
      </w:pPr>
    </w:p>
    <w:p w14:paraId="568E0455" w14:textId="77777777" w:rsidR="00097218" w:rsidRDefault="007C09D7">
      <w:pPr>
        <w:pStyle w:val="SourceCode"/>
      </w:pPr>
      <w:r>
        <w:t>; handle_create_contact: POST /contacts. Read the form, check its token,</w:t>
      </w:r>
    </w:p>
    <w:p w14:paraId="214916EF" w14:textId="77777777" w:rsidR="00097218" w:rsidRDefault="007C09D7">
      <w:pPr>
        <w:pStyle w:val="SourceCode"/>
      </w:pPr>
      <w:r>
        <w:t>; store the contact, leave the flash, and redirect to its page; or show</w:t>
      </w:r>
    </w:p>
    <w:p w14:paraId="0C019170" w14:textId="77777777" w:rsidR="00097218" w:rsidRDefault="007C09D7">
      <w:pPr>
        <w:pStyle w:val="SourceCode"/>
      </w:pPr>
      <w:r>
        <w:t>; the form again with the values sent and the problems. The login comes</w:t>
      </w:r>
    </w:p>
    <w:p w14:paraId="33353B86" w14:textId="77777777" w:rsidR="00097218" w:rsidRDefault="007C09D7">
      <w:pPr>
        <w:pStyle w:val="SourceCode"/>
      </w:pPr>
      <w:r>
        <w:t>; first; then the body's headers (Lesson 6.12a); then the token, which</w:t>
      </w:r>
    </w:p>
    <w:p w14:paraId="1C39423F" w14:textId="77777777" w:rsidR="00097218" w:rsidRDefault="007C09D7">
      <w:pPr>
        <w:pStyle w:val="SourceCode"/>
      </w:pPr>
      <w:r>
        <w:t>; needs the database; and only then the values. A refused form is shown</w:t>
      </w:r>
    </w:p>
    <w:p w14:paraId="5BAF3810" w14:textId="77777777" w:rsidR="00097218" w:rsidRDefault="007C09D7">
      <w:pPr>
        <w:pStyle w:val="SourceCode"/>
      </w:pPr>
      <w:r>
        <w:t>; again with the token it sent, which the check has just proved is the</w:t>
      </w:r>
    </w:p>
    <w:p w14:paraId="6C069B19" w14:textId="77777777" w:rsidR="00097218" w:rsidRDefault="007C09D7">
      <w:pPr>
        <w:pStyle w:val="SourceCode"/>
      </w:pPr>
      <w:r>
        <w:t>; session's own. Remember, the post processor has decoded the body into</w:t>
      </w:r>
    </w:p>
    <w:p w14:paraId="5478ED64" w14:textId="77777777" w:rsidR="00097218" w:rsidRDefault="007C09D7">
      <w:pPr>
        <w:pStyle w:val="SourceCode"/>
      </w:pPr>
      <w:r>
        <w:t>; the RequestState's form, and trim_text trims each value in place</w:t>
      </w:r>
    </w:p>
    <w:p w14:paraId="3E37F0F7" w14:textId="77777777" w:rsidR="00097218" w:rsidRDefault="007C09D7">
      <w:pPr>
        <w:pStyle w:val="SourceCode"/>
      </w:pPr>
      <w:r>
        <w:t>; (Lesson 8.4a). The token is never trimmed: it must come back exactly as</w:t>
      </w:r>
    </w:p>
    <w:p w14:paraId="03241331" w14:textId="77777777" w:rsidR="00097218" w:rsidRDefault="007C09D7">
      <w:pPr>
        <w:pStyle w:val="SourceCode"/>
      </w:pPr>
      <w:r>
        <w:t>; the page gave it.</w:t>
      </w:r>
    </w:p>
    <w:p w14:paraId="1A010204" w14:textId="77777777" w:rsidR="00097218" w:rsidRDefault="007C09D7">
      <w:pPr>
        <w:pStyle w:val="SourceCode"/>
      </w:pPr>
      <w:r>
        <w:t>;   in:      rcx = the request record</w:t>
      </w:r>
    </w:p>
    <w:p w14:paraId="33B7044F" w14:textId="77777777" w:rsidR="00097218" w:rsidRDefault="007C09D7">
      <w:pPr>
        <w:pStyle w:val="SourceCode"/>
      </w:pPr>
      <w:r>
        <w:t>;   out:     eax = MHD_queue_response's answer (1 = queued)</w:t>
      </w:r>
    </w:p>
    <w:p w14:paraId="0F2D25AA" w14:textId="77777777" w:rsidR="00097218" w:rsidRDefault="007C09D7">
      <w:pPr>
        <w:pStyle w:val="SourceCode"/>
      </w:pPr>
      <w:r>
        <w:t>; rbx keeps the request, r12 the form, then the status, r13 the name, r14</w:t>
      </w:r>
    </w:p>
    <w:p w14:paraId="520AB1DD" w14:textId="77777777" w:rsidR="00097218" w:rsidRDefault="007C09D7">
      <w:pPr>
        <w:pStyle w:val="SourceCode"/>
      </w:pPr>
      <w:r>
        <w:t>; the email, r15 the phone, rsi the problem's address, rdi the token. The</w:t>
      </w:r>
    </w:p>
    <w:p w14:paraId="7F565395" w14:textId="77777777" w:rsidR="00097218" w:rsidRDefault="007C09D7">
      <w:pPr>
        <w:pStyle w:val="SourceCode"/>
      </w:pPr>
      <w:r>
        <w:t>; frame is 3,280 bytes, under the 4 KB a frame may take in one step</w:t>
      </w:r>
    </w:p>
    <w:p w14:paraId="2DD17557" w14:textId="77777777" w:rsidR="00097218" w:rsidRDefault="007C09D7">
      <w:pPr>
        <w:pStyle w:val="SourceCode"/>
      </w:pPr>
      <w:r>
        <w:t>; (Lesson 6.2a).</w:t>
      </w:r>
    </w:p>
    <w:p w14:paraId="578F47F8" w14:textId="77777777" w:rsidR="00097218" w:rsidRDefault="007C09D7">
      <w:pPr>
        <w:pStyle w:val="SourceCode"/>
      </w:pPr>
      <w:r>
        <w:t>handle_create_contact:</w:t>
      </w:r>
    </w:p>
    <w:p w14:paraId="2EC8EC3B" w14:textId="77777777" w:rsidR="00097218" w:rsidRDefault="007C09D7">
      <w:pPr>
        <w:pStyle w:val="SourceCode"/>
      </w:pPr>
      <w:r>
        <w:t xml:space="preserve">    push rbx</w:t>
      </w:r>
    </w:p>
    <w:p w14:paraId="6D1B65ED" w14:textId="77777777" w:rsidR="00097218" w:rsidRDefault="007C09D7">
      <w:pPr>
        <w:pStyle w:val="SourceCode"/>
      </w:pPr>
      <w:r>
        <w:t xml:space="preserve">    push r12</w:t>
      </w:r>
    </w:p>
    <w:p w14:paraId="4F2234C6" w14:textId="77777777" w:rsidR="00097218" w:rsidRDefault="007C09D7">
      <w:pPr>
        <w:pStyle w:val="SourceCode"/>
      </w:pPr>
      <w:r>
        <w:t xml:space="preserve">    push r13</w:t>
      </w:r>
    </w:p>
    <w:p w14:paraId="6E4F7D8C" w14:textId="77777777" w:rsidR="00097218" w:rsidRDefault="007C09D7">
      <w:pPr>
        <w:pStyle w:val="SourceCode"/>
      </w:pPr>
      <w:r>
        <w:t xml:space="preserve">    push r14</w:t>
      </w:r>
    </w:p>
    <w:p w14:paraId="7A905A18" w14:textId="77777777" w:rsidR="00097218" w:rsidRDefault="007C09D7">
      <w:pPr>
        <w:pStyle w:val="SourceCode"/>
      </w:pPr>
      <w:r>
        <w:t xml:space="preserve">    push r15</w:t>
      </w:r>
    </w:p>
    <w:p w14:paraId="0EDD3CD6" w14:textId="77777777" w:rsidR="00097218" w:rsidRDefault="007C09D7">
      <w:pPr>
        <w:pStyle w:val="SourceCode"/>
      </w:pPr>
      <w:r>
        <w:t xml:space="preserve">    push rsi</w:t>
      </w:r>
    </w:p>
    <w:p w14:paraId="5873A9CB" w14:textId="77777777" w:rsidR="00097218" w:rsidRDefault="007C09D7">
      <w:pPr>
        <w:pStyle w:val="SourceCode"/>
      </w:pPr>
      <w:r>
        <w:t xml:space="preserve">    push rdi</w:t>
      </w:r>
    </w:p>
    <w:p w14:paraId="6845B898" w14:textId="77777777" w:rsidR="00097218" w:rsidRDefault="007C09D7">
      <w:pPr>
        <w:pStyle w:val="SourceCode"/>
      </w:pPr>
      <w:r>
        <w:t xml:space="preserve">    sub rsp, 3280</w:t>
      </w:r>
    </w:p>
    <w:p w14:paraId="55C795FB" w14:textId="77777777" w:rsidR="00097218" w:rsidRDefault="007C09D7">
      <w:pPr>
        <w:pStyle w:val="SourceCode"/>
      </w:pPr>
      <w:r>
        <w:t xml:space="preserve">    mov rbx, rcx</w:t>
      </w:r>
    </w:p>
    <w:p w14:paraId="64D19433" w14:textId="77777777" w:rsidR="00097218" w:rsidRDefault="007C09D7">
      <w:pPr>
        <w:pStyle w:val="SourceCode"/>
      </w:pPr>
      <w:r>
        <w:t xml:space="preserve">    lea rdx, [rsp + CREATE_SESSION_ID]</w:t>
      </w:r>
    </w:p>
    <w:p w14:paraId="572F5672" w14:textId="77777777" w:rsidR="00097218" w:rsidRDefault="007C09D7">
      <w:pPr>
        <w:pStyle w:val="SourceCode"/>
      </w:pPr>
      <w:r>
        <w:t xml:space="preserve">    call require_login</w:t>
      </w:r>
    </w:p>
    <w:p w14:paraId="4E143F29" w14:textId="77777777" w:rsidR="00097218" w:rsidRDefault="007C09D7">
      <w:pPr>
        <w:pStyle w:val="SourceCode"/>
      </w:pPr>
      <w:r>
        <w:t xml:space="preserve">    cmp eax, 0</w:t>
      </w:r>
    </w:p>
    <w:p w14:paraId="79C7E95F" w14:textId="77777777" w:rsidR="00097218" w:rsidRDefault="007C09D7">
      <w:pPr>
        <w:pStyle w:val="SourceCode"/>
      </w:pPr>
      <w:r>
        <w:t xml:space="preserve">    jne .logged_in</w:t>
      </w:r>
    </w:p>
    <w:p w14:paraId="0550EDC8" w14:textId="77777777" w:rsidR="00097218" w:rsidRDefault="007C09D7">
      <w:pPr>
        <w:pStyle w:val="SourceCode"/>
      </w:pPr>
      <w:r>
        <w:t xml:space="preserve">    mov eax, edx</w:t>
      </w:r>
    </w:p>
    <w:p w14:paraId="0CBEC656" w14:textId="77777777" w:rsidR="00097218" w:rsidRDefault="007C09D7">
      <w:pPr>
        <w:pStyle w:val="SourceCode"/>
      </w:pPr>
      <w:r>
        <w:t xml:space="preserve">    jmp .done</w:t>
      </w:r>
    </w:p>
    <w:p w14:paraId="0DCB78F5" w14:textId="77777777" w:rsidR="00097218" w:rsidRDefault="007C09D7">
      <w:pPr>
        <w:pStyle w:val="SourceCode"/>
      </w:pPr>
      <w:r>
        <w:t>.logged_in:</w:t>
      </w:r>
    </w:p>
    <w:p w14:paraId="51EC0CD2" w14:textId="77777777" w:rsidR="00097218" w:rsidRDefault="007C09D7">
      <w:pPr>
        <w:pStyle w:val="SourceCode"/>
      </w:pPr>
      <w:r>
        <w:t xml:space="preserve">    mov rcx, rbx</w:t>
      </w:r>
    </w:p>
    <w:p w14:paraId="67B4A882" w14:textId="77777777" w:rsidR="00097218" w:rsidRDefault="007C09D7">
      <w:pPr>
        <w:pStyle w:val="SourceCode"/>
      </w:pPr>
      <w:r>
        <w:t xml:space="preserve">    call form_request_problem</w:t>
      </w:r>
    </w:p>
    <w:p w14:paraId="18B1635D" w14:textId="77777777" w:rsidR="00097218" w:rsidRDefault="007C09D7">
      <w:pPr>
        <w:pStyle w:val="SourceCode"/>
      </w:pPr>
      <w:r>
        <w:t xml:space="preserve">    cmp eax, 0</w:t>
      </w:r>
    </w:p>
    <w:p w14:paraId="683D9BFB" w14:textId="77777777" w:rsidR="00097218" w:rsidRDefault="007C09D7">
      <w:pPr>
        <w:pStyle w:val="SourceCode"/>
      </w:pPr>
      <w:r>
        <w:t xml:space="preserve">    je .headers_checked</w:t>
      </w:r>
    </w:p>
    <w:p w14:paraId="1E95EB0A" w14:textId="77777777" w:rsidR="00097218" w:rsidRDefault="007C09D7">
      <w:pPr>
        <w:pStyle w:val="SourceCode"/>
      </w:pPr>
      <w:r>
        <w:t xml:space="preserve">    mov rcx, rbx</w:t>
      </w:r>
    </w:p>
    <w:p w14:paraId="7866A5F6" w14:textId="77777777" w:rsidR="00097218" w:rsidRDefault="007C09D7">
      <w:pPr>
        <w:pStyle w:val="SourceCode"/>
      </w:pPr>
      <w:r>
        <w:t xml:space="preserve">    mov r9, r8</w:t>
      </w:r>
    </w:p>
    <w:p w14:paraId="14F9CB93" w14:textId="77777777" w:rsidR="00097218" w:rsidRDefault="007C09D7">
      <w:pPr>
        <w:pStyle w:val="SourceCode"/>
      </w:pPr>
      <w:r>
        <w:t xml:space="preserve">    mov r8, rdx</w:t>
      </w:r>
    </w:p>
    <w:p w14:paraId="4E038DF5" w14:textId="77777777" w:rsidR="00097218" w:rsidRDefault="007C09D7">
      <w:pPr>
        <w:pStyle w:val="SourceCode"/>
      </w:pPr>
      <w:r>
        <w:t xml:space="preserve">    mov edx, eax</w:t>
      </w:r>
    </w:p>
    <w:p w14:paraId="7969DBBF" w14:textId="77777777" w:rsidR="00097218" w:rsidRDefault="007C09D7">
      <w:pPr>
        <w:pStyle w:val="SourceCode"/>
      </w:pPr>
      <w:r>
        <w:t xml:space="preserve">    lea rax, [new_contact_path]</w:t>
      </w:r>
    </w:p>
    <w:p w14:paraId="6D20363B" w14:textId="77777777" w:rsidR="00097218" w:rsidRDefault="007C09D7">
      <w:pPr>
        <w:pStyle w:val="SourceCode"/>
      </w:pPr>
      <w:r>
        <w:t xml:space="preserve">    mov [rsp + 32], rax</w:t>
      </w:r>
    </w:p>
    <w:p w14:paraId="07CD5B6A" w14:textId="77777777" w:rsidR="00097218" w:rsidRDefault="007C09D7">
      <w:pPr>
        <w:pStyle w:val="SourceCode"/>
      </w:pPr>
      <w:r>
        <w:t xml:space="preserve">    lea rax, [new_contact_text]</w:t>
      </w:r>
    </w:p>
    <w:p w14:paraId="6C38AD39" w14:textId="77777777" w:rsidR="00097218" w:rsidRDefault="007C09D7">
      <w:pPr>
        <w:pStyle w:val="SourceCode"/>
      </w:pPr>
      <w:r>
        <w:t xml:space="preserve">    mov [rsp + 40], rax</w:t>
      </w:r>
    </w:p>
    <w:p w14:paraId="555A5AFE" w14:textId="77777777" w:rsidR="00097218" w:rsidRDefault="007C09D7">
      <w:pPr>
        <w:pStyle w:val="SourceCode"/>
      </w:pPr>
      <w:r>
        <w:t xml:space="preserve">    call send_error_page</w:t>
      </w:r>
    </w:p>
    <w:p w14:paraId="0661A2B6" w14:textId="77777777" w:rsidR="00097218" w:rsidRDefault="007C09D7">
      <w:pPr>
        <w:pStyle w:val="SourceCode"/>
      </w:pPr>
      <w:r>
        <w:t xml:space="preserve">    jmp .done</w:t>
      </w:r>
    </w:p>
    <w:p w14:paraId="6AABCAD3" w14:textId="77777777" w:rsidR="00097218" w:rsidRDefault="007C09D7">
      <w:pPr>
        <w:pStyle w:val="SourceCode"/>
      </w:pPr>
      <w:r>
        <w:t>.headers_checked:</w:t>
      </w:r>
    </w:p>
    <w:p w14:paraId="5B90EF05" w14:textId="77777777" w:rsidR="00097218" w:rsidRDefault="007C09D7">
      <w:pPr>
        <w:pStyle w:val="SourceCode"/>
      </w:pPr>
      <w:r>
        <w:t xml:space="preserve">    mov r12, [rbx + REQUEST_FORM]</w:t>
      </w:r>
    </w:p>
    <w:p w14:paraId="622E8202" w14:textId="77777777" w:rsidR="00097218" w:rsidRDefault="007C09D7">
      <w:pPr>
        <w:pStyle w:val="SourceCode"/>
      </w:pPr>
      <w:r>
        <w:t xml:space="preserve">    lea rcx, [r12 + FORM_FULL_NAME + FORM_FIELD_TEXT]</w:t>
      </w:r>
    </w:p>
    <w:p w14:paraId="2D3E75D9" w14:textId="77777777" w:rsidR="00097218" w:rsidRDefault="007C09D7">
      <w:pPr>
        <w:pStyle w:val="SourceCode"/>
      </w:pPr>
      <w:r>
        <w:t xml:space="preserve">    call trim_text</w:t>
      </w:r>
    </w:p>
    <w:p w14:paraId="503BC79E" w14:textId="77777777" w:rsidR="00097218" w:rsidRDefault="007C09D7">
      <w:pPr>
        <w:pStyle w:val="SourceCode"/>
      </w:pPr>
      <w:r>
        <w:t xml:space="preserve">    mov r13, rax</w:t>
      </w:r>
    </w:p>
    <w:p w14:paraId="2065E4AC" w14:textId="77777777" w:rsidR="00097218" w:rsidRDefault="007C09D7">
      <w:pPr>
        <w:pStyle w:val="SourceCode"/>
      </w:pPr>
      <w:r>
        <w:t xml:space="preserve">    lea rcx, [r12 + FORM_EMAIL + FORM_FIELD_TEXT]</w:t>
      </w:r>
    </w:p>
    <w:p w14:paraId="00026006" w14:textId="77777777" w:rsidR="00097218" w:rsidRDefault="007C09D7">
      <w:pPr>
        <w:pStyle w:val="SourceCode"/>
      </w:pPr>
      <w:r>
        <w:t xml:space="preserve">    call trim_text</w:t>
      </w:r>
    </w:p>
    <w:p w14:paraId="762A68DE" w14:textId="77777777" w:rsidR="00097218" w:rsidRDefault="007C09D7">
      <w:pPr>
        <w:pStyle w:val="SourceCode"/>
      </w:pPr>
      <w:r>
        <w:t xml:space="preserve">    mov r14, rax</w:t>
      </w:r>
    </w:p>
    <w:p w14:paraId="540610AC" w14:textId="77777777" w:rsidR="00097218" w:rsidRDefault="007C09D7">
      <w:pPr>
        <w:pStyle w:val="SourceCode"/>
      </w:pPr>
      <w:r>
        <w:t xml:space="preserve">    lea rcx, [r12 + FORM_PHONE + FORM_FIELD_TEXT]</w:t>
      </w:r>
    </w:p>
    <w:p w14:paraId="07BA8036" w14:textId="77777777" w:rsidR="00097218" w:rsidRDefault="007C09D7">
      <w:pPr>
        <w:pStyle w:val="SourceCode"/>
      </w:pPr>
      <w:r>
        <w:t xml:space="preserve">    call trim_text</w:t>
      </w:r>
    </w:p>
    <w:p w14:paraId="18D55669" w14:textId="77777777" w:rsidR="00097218" w:rsidRDefault="007C09D7">
      <w:pPr>
        <w:pStyle w:val="SourceCode"/>
      </w:pPr>
      <w:r>
        <w:t xml:space="preserve">    mov r15, rax</w:t>
      </w:r>
    </w:p>
    <w:p w14:paraId="4B60B5DD" w14:textId="77777777" w:rsidR="00097218" w:rsidRDefault="007C09D7">
      <w:pPr>
        <w:pStyle w:val="SourceCode"/>
      </w:pPr>
      <w:r>
        <w:t xml:space="preserve">    lea rdi, [r12 + FORM_CSRF_TOKEN + FORM_FIELD_TEXT]</w:t>
      </w:r>
    </w:p>
    <w:p w14:paraId="582DB035" w14:textId="77777777" w:rsidR="00097218" w:rsidRDefault="007C09D7">
      <w:pPr>
        <w:pStyle w:val="SourceCode"/>
      </w:pPr>
      <w:r>
        <w:t xml:space="preserve">    lea rcx, [rsp + CREATE_DATABASE]</w:t>
      </w:r>
    </w:p>
    <w:p w14:paraId="6BCDC1AF" w14:textId="77777777" w:rsidR="00097218" w:rsidRDefault="007C09D7">
      <w:pPr>
        <w:pStyle w:val="SourceCode"/>
      </w:pPr>
      <w:r>
        <w:t xml:space="preserve">    call open_connection</w:t>
      </w:r>
    </w:p>
    <w:p w14:paraId="4F8C4E02" w14:textId="77777777" w:rsidR="00097218" w:rsidRDefault="007C09D7">
      <w:pPr>
        <w:pStyle w:val="SourceCode"/>
      </w:pPr>
      <w:r>
        <w:t xml:space="preserve">    cmp eax, SUCCESS</w:t>
      </w:r>
    </w:p>
    <w:p w14:paraId="5499913F" w14:textId="77777777" w:rsidR="00097218" w:rsidRDefault="007C09D7">
      <w:pPr>
        <w:pStyle w:val="SourceCode"/>
      </w:pPr>
      <w:r>
        <w:t xml:space="preserve">    je .connected</w:t>
      </w:r>
    </w:p>
    <w:p w14:paraId="2265F4A8" w14:textId="77777777" w:rsidR="00097218" w:rsidRDefault="007C09D7">
      <w:pPr>
        <w:pStyle w:val="SourceCode"/>
      </w:pPr>
      <w:r>
        <w:t xml:space="preserve">    mov rcx, rbx</w:t>
      </w:r>
    </w:p>
    <w:p w14:paraId="3C67918C" w14:textId="77777777" w:rsidR="00097218" w:rsidRDefault="007C09D7">
      <w:pPr>
        <w:pStyle w:val="SourceCode"/>
      </w:pPr>
      <w:r>
        <w:t xml:space="preserve">    mov edx, 503</w:t>
      </w:r>
    </w:p>
    <w:p w14:paraId="6C476A65" w14:textId="77777777" w:rsidR="00097218" w:rsidRDefault="007C09D7">
      <w:pPr>
        <w:pStyle w:val="SourceCode"/>
      </w:pPr>
      <w:r>
        <w:t xml:space="preserve">    call send_store_failure</w:t>
      </w:r>
    </w:p>
    <w:p w14:paraId="0AC989EC" w14:textId="77777777" w:rsidR="00097218" w:rsidRDefault="007C09D7">
      <w:pPr>
        <w:pStyle w:val="SourceCode"/>
      </w:pPr>
      <w:r>
        <w:t xml:space="preserve">    jmp .done</w:t>
      </w:r>
    </w:p>
    <w:p w14:paraId="70BCE57E" w14:textId="77777777" w:rsidR="00097218" w:rsidRDefault="007C09D7">
      <w:pPr>
        <w:pStyle w:val="SourceCode"/>
      </w:pPr>
      <w:r>
        <w:t>.connected:</w:t>
      </w:r>
    </w:p>
    <w:p w14:paraId="19BD0CE9" w14:textId="77777777" w:rsidR="00097218" w:rsidRDefault="007C09D7">
      <w:pPr>
        <w:pStyle w:val="SourceCode"/>
      </w:pPr>
      <w:r>
        <w:t xml:space="preserve">    ; The token first: a form that did not come from this site's own page</w:t>
      </w:r>
    </w:p>
    <w:p w14:paraId="04A4FD1F" w14:textId="77777777" w:rsidR="00097218" w:rsidRDefault="007C09D7">
      <w:pPr>
        <w:pStyle w:val="SourceCode"/>
      </w:pPr>
      <w:r>
        <w:t xml:space="preserve">    ; is refused before any of its values is looked at.</w:t>
      </w:r>
    </w:p>
    <w:p w14:paraId="488F43C3" w14:textId="77777777" w:rsidR="00097218" w:rsidRDefault="007C09D7">
      <w:pPr>
        <w:pStyle w:val="SourceCode"/>
      </w:pPr>
      <w:r>
        <w:t xml:space="preserve">    mov rcx, rbx</w:t>
      </w:r>
    </w:p>
    <w:p w14:paraId="3B275DD7" w14:textId="77777777" w:rsidR="00097218" w:rsidRDefault="007C09D7">
      <w:pPr>
        <w:pStyle w:val="SourceCode"/>
      </w:pPr>
      <w:r>
        <w:t xml:space="preserve">    mov rdx, [rsp + CREATE_DATABASE]</w:t>
      </w:r>
    </w:p>
    <w:p w14:paraId="7047DE50" w14:textId="77777777" w:rsidR="00097218" w:rsidRDefault="007C09D7">
      <w:pPr>
        <w:pStyle w:val="SourceCode"/>
      </w:pPr>
      <w:r>
        <w:t xml:space="preserve">    mov r8, rdi</w:t>
      </w:r>
    </w:p>
    <w:p w14:paraId="1028A1C5" w14:textId="77777777" w:rsidR="00097218" w:rsidRDefault="007C09D7">
      <w:pPr>
        <w:pStyle w:val="SourceCode"/>
      </w:pPr>
      <w:r>
        <w:t xml:space="preserve">    call check_form_token</w:t>
      </w:r>
    </w:p>
    <w:p w14:paraId="01D2BC0A" w14:textId="77777777" w:rsidR="00097218" w:rsidRDefault="007C09D7">
      <w:pPr>
        <w:pStyle w:val="SourceCode"/>
      </w:pPr>
      <w:r>
        <w:t xml:space="preserve">    cmp eax, 0</w:t>
      </w:r>
    </w:p>
    <w:p w14:paraId="0C848B53" w14:textId="77777777" w:rsidR="00097218" w:rsidRDefault="007C09D7">
      <w:pPr>
        <w:pStyle w:val="SourceCode"/>
      </w:pPr>
      <w:r>
        <w:t xml:space="preserve">    jne .token_checked</w:t>
      </w:r>
    </w:p>
    <w:p w14:paraId="53E1B1C4" w14:textId="77777777" w:rsidR="00097218" w:rsidRDefault="007C09D7">
      <w:pPr>
        <w:pStyle w:val="SourceCode"/>
      </w:pPr>
      <w:r>
        <w:t xml:space="preserve">    mov rcx, [rsp + CREATE_DATABASE]</w:t>
      </w:r>
    </w:p>
    <w:p w14:paraId="146D8908" w14:textId="77777777" w:rsidR="00097218" w:rsidRDefault="007C09D7">
      <w:pPr>
        <w:pStyle w:val="SourceCode"/>
      </w:pPr>
      <w:r>
        <w:t xml:space="preserve">    call close_connection</w:t>
      </w:r>
    </w:p>
    <w:p w14:paraId="492EC47C" w14:textId="77777777" w:rsidR="00097218" w:rsidRDefault="007C09D7">
      <w:pPr>
        <w:pStyle w:val="SourceCode"/>
      </w:pPr>
      <w:r>
        <w:t xml:space="preserve">    mov rcx, rbx</w:t>
      </w:r>
    </w:p>
    <w:p w14:paraId="223494F4" w14:textId="77777777" w:rsidR="00097218" w:rsidRDefault="007C09D7">
      <w:pPr>
        <w:pStyle w:val="SourceCode"/>
      </w:pPr>
      <w:r>
        <w:t xml:space="preserve">    call send_forbidden_page</w:t>
      </w:r>
    </w:p>
    <w:p w14:paraId="56430831" w14:textId="77777777" w:rsidR="00097218" w:rsidRDefault="007C09D7">
      <w:pPr>
        <w:pStyle w:val="SourceCode"/>
      </w:pPr>
      <w:r>
        <w:t xml:space="preserve">    jmp .done</w:t>
      </w:r>
    </w:p>
    <w:p w14:paraId="649E1870" w14:textId="77777777" w:rsidR="00097218" w:rsidRDefault="007C09D7">
      <w:pPr>
        <w:pStyle w:val="SourceCode"/>
      </w:pPr>
      <w:r>
        <w:t>.token_checked:</w:t>
      </w:r>
    </w:p>
    <w:p w14:paraId="201C7C52" w14:textId="77777777" w:rsidR="00097218" w:rsidRDefault="007C09D7">
      <w:pPr>
        <w:pStyle w:val="SourceCode"/>
      </w:pPr>
      <w:r>
        <w:t xml:space="preserve">    ; Remember, the server checks every value and shows every problem at</w:t>
      </w:r>
    </w:p>
    <w:p w14:paraId="7FDA2463" w14:textId="77777777" w:rsidR="00097218" w:rsidRDefault="007C09D7">
      <w:pPr>
        <w:pStyle w:val="SourceCode"/>
      </w:pPr>
      <w:r>
        <w:t xml:space="preserve">    ; once, with 400; this also keeps a value too long for the contact</w:t>
      </w:r>
    </w:p>
    <w:p w14:paraId="6EB2D88E" w14:textId="77777777" w:rsidR="00097218" w:rsidRDefault="007C09D7">
      <w:pPr>
        <w:pStyle w:val="SourceCode"/>
      </w:pPr>
      <w:r>
        <w:t xml:space="preserve">    ; record out of it.</w:t>
      </w:r>
    </w:p>
    <w:p w14:paraId="5E2AC3AF" w14:textId="77777777" w:rsidR="00097218" w:rsidRDefault="007C09D7">
      <w:pPr>
        <w:pStyle w:val="SourceCode"/>
      </w:pPr>
      <w:r>
        <w:t xml:space="preserve">    mov rcx, r13</w:t>
      </w:r>
    </w:p>
    <w:p w14:paraId="29A1F368" w14:textId="77777777" w:rsidR="00097218" w:rsidRDefault="007C09D7">
      <w:pPr>
        <w:pStyle w:val="SourceCode"/>
      </w:pPr>
      <w:r>
        <w:t xml:space="preserve">    mov rdx, r14</w:t>
      </w:r>
    </w:p>
    <w:p w14:paraId="4503A6A9" w14:textId="77777777" w:rsidR="00097218" w:rsidRDefault="007C09D7">
      <w:pPr>
        <w:pStyle w:val="SourceCode"/>
      </w:pPr>
      <w:r>
        <w:t xml:space="preserve">    mov r8, r15</w:t>
      </w:r>
    </w:p>
    <w:p w14:paraId="381D7EFB" w14:textId="77777777" w:rsidR="00097218" w:rsidRDefault="007C09D7">
      <w:pPr>
        <w:pStyle w:val="SourceCode"/>
      </w:pPr>
      <w:r>
        <w:t xml:space="preserve">    lea r9, [rsp + CREATE_PROBLEMS]</w:t>
      </w:r>
    </w:p>
    <w:p w14:paraId="5E9D3800" w14:textId="77777777" w:rsidR="00097218" w:rsidRDefault="007C09D7">
      <w:pPr>
        <w:pStyle w:val="SourceCode"/>
      </w:pPr>
      <w:r>
        <w:t xml:space="preserve">    call check_each_field</w:t>
      </w:r>
    </w:p>
    <w:p w14:paraId="507A4984" w14:textId="77777777" w:rsidR="00097218" w:rsidRDefault="007C09D7">
      <w:pPr>
        <w:pStyle w:val="SourceCode"/>
      </w:pPr>
      <w:r>
        <w:t xml:space="preserve">    lea rcx, [rsp + CREATE_PROBLEMS]</w:t>
      </w:r>
    </w:p>
    <w:p w14:paraId="7E632DE8" w14:textId="77777777" w:rsidR="00097218" w:rsidRDefault="007C09D7">
      <w:pPr>
        <w:pStyle w:val="SourceCode"/>
      </w:pPr>
      <w:r>
        <w:t xml:space="preserve">    call has_problem</w:t>
      </w:r>
    </w:p>
    <w:p w14:paraId="3DE51F22" w14:textId="77777777" w:rsidR="00097218" w:rsidRDefault="007C09D7">
      <w:pPr>
        <w:pStyle w:val="SourceCode"/>
      </w:pPr>
      <w:r>
        <w:t xml:space="preserve">    cmp eax, 0</w:t>
      </w:r>
    </w:p>
    <w:p w14:paraId="19E82CF3" w14:textId="77777777" w:rsidR="00097218" w:rsidRDefault="007C09D7">
      <w:pPr>
        <w:pStyle w:val="SourceCode"/>
      </w:pPr>
      <w:r>
        <w:t xml:space="preserve">    je .fields_checked</w:t>
      </w:r>
    </w:p>
    <w:p w14:paraId="7B1138B2" w14:textId="77777777" w:rsidR="00097218" w:rsidRDefault="007C09D7">
      <w:pPr>
        <w:pStyle w:val="SourceCode"/>
      </w:pPr>
      <w:r>
        <w:t xml:space="preserve">    mov rcx, [rsp + CREATE_DATABASE]</w:t>
      </w:r>
    </w:p>
    <w:p w14:paraId="5EB8FD5F" w14:textId="77777777" w:rsidR="00097218" w:rsidRDefault="007C09D7">
      <w:pPr>
        <w:pStyle w:val="SourceCode"/>
      </w:pPr>
      <w:r>
        <w:t xml:space="preserve">    call close_connection</w:t>
      </w:r>
    </w:p>
    <w:p w14:paraId="79DD1753" w14:textId="77777777" w:rsidR="00097218" w:rsidRDefault="007C09D7">
      <w:pPr>
        <w:pStyle w:val="SourceCode"/>
      </w:pPr>
      <w:r>
        <w:t xml:space="preserve">    mov rcx, rbx</w:t>
      </w:r>
    </w:p>
    <w:p w14:paraId="31D4C7FC" w14:textId="77777777" w:rsidR="00097218" w:rsidRDefault="007C09D7">
      <w:pPr>
        <w:pStyle w:val="SourceCode"/>
      </w:pPr>
      <w:r>
        <w:t xml:space="preserve">    mov edx, 400</w:t>
      </w:r>
    </w:p>
    <w:p w14:paraId="4B08D9B3" w14:textId="77777777" w:rsidR="00097218" w:rsidRDefault="007C09D7">
      <w:pPr>
        <w:pStyle w:val="SourceCode"/>
      </w:pPr>
      <w:r>
        <w:t xml:space="preserve">    lea r8, [new_form_kind]</w:t>
      </w:r>
    </w:p>
    <w:p w14:paraId="2D9488FC" w14:textId="77777777" w:rsidR="00097218" w:rsidRDefault="007C09D7">
      <w:pPr>
        <w:pStyle w:val="SourceCode"/>
      </w:pPr>
      <w:r>
        <w:t xml:space="preserve">    lea r9, [refused_form_notice]</w:t>
      </w:r>
    </w:p>
    <w:p w14:paraId="36580709" w14:textId="77777777" w:rsidR="00097218" w:rsidRDefault="007C09D7">
      <w:pPr>
        <w:pStyle w:val="SourceCode"/>
      </w:pPr>
      <w:r>
        <w:t xml:space="preserve">    mov [rsp + 32], r13</w:t>
      </w:r>
    </w:p>
    <w:p w14:paraId="6A12B5CA" w14:textId="77777777" w:rsidR="00097218" w:rsidRDefault="007C09D7">
      <w:pPr>
        <w:pStyle w:val="SourceCode"/>
      </w:pPr>
      <w:r>
        <w:t xml:space="preserve">    mov [rsp + 40], r14</w:t>
      </w:r>
    </w:p>
    <w:p w14:paraId="6AD4F832" w14:textId="77777777" w:rsidR="00097218" w:rsidRDefault="007C09D7">
      <w:pPr>
        <w:pStyle w:val="SourceCode"/>
      </w:pPr>
      <w:r>
        <w:t xml:space="preserve">    mov [rsp + 48], r15</w:t>
      </w:r>
    </w:p>
    <w:p w14:paraId="07429300" w14:textId="77777777" w:rsidR="00097218" w:rsidRDefault="007C09D7">
      <w:pPr>
        <w:pStyle w:val="SourceCode"/>
      </w:pPr>
      <w:r>
        <w:t xml:space="preserve">    lea rax, [rsp + CREATE_PROBLEMS]</w:t>
      </w:r>
    </w:p>
    <w:p w14:paraId="200E0BCB" w14:textId="77777777" w:rsidR="00097218" w:rsidRDefault="007C09D7">
      <w:pPr>
        <w:pStyle w:val="SourceCode"/>
      </w:pPr>
      <w:r>
        <w:t xml:space="preserve">    mov [rsp + 56], rax</w:t>
      </w:r>
    </w:p>
    <w:p w14:paraId="55E72557" w14:textId="77777777" w:rsidR="00097218" w:rsidRDefault="007C09D7">
      <w:pPr>
        <w:pStyle w:val="SourceCode"/>
      </w:pPr>
      <w:r>
        <w:t xml:space="preserve">    mov [rsp + 64], rdi</w:t>
      </w:r>
    </w:p>
    <w:p w14:paraId="1F905618" w14:textId="77777777" w:rsidR="00097218" w:rsidRDefault="007C09D7">
      <w:pPr>
        <w:pStyle w:val="SourceCode"/>
      </w:pPr>
      <w:r>
        <w:t xml:space="preserve">    call send_form</w:t>
      </w:r>
    </w:p>
    <w:p w14:paraId="7F43A83D" w14:textId="77777777" w:rsidR="00097218" w:rsidRDefault="007C09D7">
      <w:pPr>
        <w:pStyle w:val="SourceCode"/>
      </w:pPr>
      <w:r>
        <w:t xml:space="preserve">    jmp .done</w:t>
      </w:r>
    </w:p>
    <w:p w14:paraId="619A1DF9" w14:textId="77777777" w:rsidR="00097218" w:rsidRDefault="007C09D7">
      <w:pPr>
        <w:pStyle w:val="SourceCode"/>
      </w:pPr>
      <w:r>
        <w:t>.fields_checked:</w:t>
      </w:r>
    </w:p>
    <w:p w14:paraId="707CD65C" w14:textId="77777777" w:rsidR="00097218" w:rsidRDefault="007C09D7">
      <w:pPr>
        <w:pStyle w:val="SourceCode"/>
      </w:pPr>
      <w:r>
        <w:t xml:space="preserve">    ; Remember, the new contact's record: its texts copied with snprintf,</w:t>
      </w:r>
    </w:p>
    <w:p w14:paraId="00387FC3" w14:textId="77777777" w:rsidR="00097218" w:rsidRDefault="007C09D7">
      <w:pPr>
        <w:pStyle w:val="SourceCode"/>
      </w:pPr>
      <w:r>
        <w:t xml:space="preserve">    ; and HAS_PHONE 0 for an empty phone (Lesson 8.4a).</w:t>
      </w:r>
    </w:p>
    <w:p w14:paraId="128A0487" w14:textId="77777777" w:rsidR="00097218" w:rsidRDefault="007C09D7">
      <w:pPr>
        <w:pStyle w:val="SourceCode"/>
      </w:pPr>
      <w:r>
        <w:t xml:space="preserve">    mov dword [rsp + CREATE_NEW_CONTACT + ID], 0</w:t>
      </w:r>
    </w:p>
    <w:p w14:paraId="53DC7AB9" w14:textId="77777777" w:rsidR="00097218" w:rsidRDefault="007C09D7">
      <w:pPr>
        <w:pStyle w:val="SourceCode"/>
      </w:pPr>
      <w:r>
        <w:t xml:space="preserve">    lea rcx, [rsp + CREATE_NEW_CONTACT + FULL_NAME]</w:t>
      </w:r>
    </w:p>
    <w:p w14:paraId="4C5CDE95" w14:textId="77777777" w:rsidR="00097218" w:rsidRDefault="007C09D7">
      <w:pPr>
        <w:pStyle w:val="SourceCode"/>
      </w:pPr>
      <w:r>
        <w:t xml:space="preserve">    mov edx, FULL_NAME_SIZE</w:t>
      </w:r>
    </w:p>
    <w:p w14:paraId="21D3E235" w14:textId="77777777" w:rsidR="00097218" w:rsidRDefault="007C09D7">
      <w:pPr>
        <w:pStyle w:val="SourceCode"/>
      </w:pPr>
      <w:r>
        <w:t xml:space="preserve">    lea r8, [copy_format]</w:t>
      </w:r>
    </w:p>
    <w:p w14:paraId="5899CA31" w14:textId="77777777" w:rsidR="00097218" w:rsidRDefault="007C09D7">
      <w:pPr>
        <w:pStyle w:val="SourceCode"/>
      </w:pPr>
      <w:r>
        <w:t xml:space="preserve">    mov r9, r13</w:t>
      </w:r>
    </w:p>
    <w:p w14:paraId="1EEEA9D2" w14:textId="77777777" w:rsidR="00097218" w:rsidRDefault="007C09D7">
      <w:pPr>
        <w:pStyle w:val="SourceCode"/>
      </w:pPr>
      <w:r>
        <w:t xml:space="preserve">    call snprintf</w:t>
      </w:r>
    </w:p>
    <w:p w14:paraId="44F5A5F8" w14:textId="77777777" w:rsidR="00097218" w:rsidRDefault="007C09D7">
      <w:pPr>
        <w:pStyle w:val="SourceCode"/>
      </w:pPr>
      <w:r>
        <w:t xml:space="preserve">    lea rcx, [rsp + CREATE_NEW_CONTACT + EMAIL]</w:t>
      </w:r>
    </w:p>
    <w:p w14:paraId="1EECFC47" w14:textId="77777777" w:rsidR="00097218" w:rsidRDefault="007C09D7">
      <w:pPr>
        <w:pStyle w:val="SourceCode"/>
      </w:pPr>
      <w:r>
        <w:t xml:space="preserve">    mov edx, EMAIL_SIZE</w:t>
      </w:r>
    </w:p>
    <w:p w14:paraId="0496F9D3" w14:textId="77777777" w:rsidR="00097218" w:rsidRDefault="007C09D7">
      <w:pPr>
        <w:pStyle w:val="SourceCode"/>
      </w:pPr>
      <w:r>
        <w:t xml:space="preserve">    lea r8, [copy_format]</w:t>
      </w:r>
    </w:p>
    <w:p w14:paraId="2EFAD8D0" w14:textId="77777777" w:rsidR="00097218" w:rsidRDefault="007C09D7">
      <w:pPr>
        <w:pStyle w:val="SourceCode"/>
      </w:pPr>
      <w:r>
        <w:t xml:space="preserve">    mov r9, r14</w:t>
      </w:r>
    </w:p>
    <w:p w14:paraId="685C7023" w14:textId="77777777" w:rsidR="00097218" w:rsidRDefault="007C09D7">
      <w:pPr>
        <w:pStyle w:val="SourceCode"/>
      </w:pPr>
      <w:r>
        <w:t xml:space="preserve">    call snprintf</w:t>
      </w:r>
    </w:p>
    <w:p w14:paraId="3D46E0FB" w14:textId="77777777" w:rsidR="00097218" w:rsidRDefault="007C09D7">
      <w:pPr>
        <w:pStyle w:val="SourceCode"/>
      </w:pPr>
      <w:r>
        <w:t xml:space="preserve">    lea rcx, [rsp + CREATE_NEW_CONTACT + PHONE]</w:t>
      </w:r>
    </w:p>
    <w:p w14:paraId="6331D719" w14:textId="77777777" w:rsidR="00097218" w:rsidRDefault="007C09D7">
      <w:pPr>
        <w:pStyle w:val="SourceCode"/>
      </w:pPr>
      <w:r>
        <w:t xml:space="preserve">    mov edx, PHONE_SIZE</w:t>
      </w:r>
    </w:p>
    <w:p w14:paraId="0A15B2BA" w14:textId="77777777" w:rsidR="00097218" w:rsidRDefault="007C09D7">
      <w:pPr>
        <w:pStyle w:val="SourceCode"/>
      </w:pPr>
      <w:r>
        <w:t xml:space="preserve">    lea r8, [copy_format]</w:t>
      </w:r>
    </w:p>
    <w:p w14:paraId="7D763879" w14:textId="77777777" w:rsidR="00097218" w:rsidRDefault="007C09D7">
      <w:pPr>
        <w:pStyle w:val="SourceCode"/>
      </w:pPr>
      <w:r>
        <w:t xml:space="preserve">    mov r9, r15</w:t>
      </w:r>
    </w:p>
    <w:p w14:paraId="3B616EEC" w14:textId="77777777" w:rsidR="00097218" w:rsidRDefault="007C09D7">
      <w:pPr>
        <w:pStyle w:val="SourceCode"/>
      </w:pPr>
      <w:r>
        <w:t xml:space="preserve">    call snprintf</w:t>
      </w:r>
    </w:p>
    <w:p w14:paraId="23E91C0B" w14:textId="77777777" w:rsidR="00097218" w:rsidRDefault="007C09D7">
      <w:pPr>
        <w:pStyle w:val="SourceCode"/>
      </w:pPr>
      <w:r>
        <w:t xml:space="preserve">    mov qword [rsp + CREATE_NEW_CONTACT + HAS_PHONE], 0</w:t>
      </w:r>
    </w:p>
    <w:p w14:paraId="40E59056" w14:textId="77777777" w:rsidR="00097218" w:rsidRDefault="007C09D7">
      <w:pPr>
        <w:pStyle w:val="SourceCode"/>
      </w:pPr>
      <w:r>
        <w:t xml:space="preserve">    cmp byte [r15], 0</w:t>
      </w:r>
    </w:p>
    <w:p w14:paraId="41DF11E0" w14:textId="77777777" w:rsidR="00097218" w:rsidRDefault="007C09D7">
      <w:pPr>
        <w:pStyle w:val="SourceCode"/>
      </w:pPr>
      <w:r>
        <w:t xml:space="preserve">    je .phone_set</w:t>
      </w:r>
    </w:p>
    <w:p w14:paraId="25BDA807" w14:textId="77777777" w:rsidR="00097218" w:rsidRDefault="007C09D7">
      <w:pPr>
        <w:pStyle w:val="SourceCode"/>
      </w:pPr>
      <w:r>
        <w:t xml:space="preserve">    mov qword [rsp + CREATE_NEW_CONTACT + HAS_PHONE], 1</w:t>
      </w:r>
    </w:p>
    <w:p w14:paraId="77E3CC5D" w14:textId="77777777" w:rsidR="00097218" w:rsidRDefault="007C09D7">
      <w:pPr>
        <w:pStyle w:val="SourceCode"/>
      </w:pPr>
      <w:r>
        <w:t>.phone_set:</w:t>
      </w:r>
    </w:p>
    <w:p w14:paraId="7923F1FC" w14:textId="77777777" w:rsidR="00097218" w:rsidRDefault="007C09D7">
      <w:pPr>
        <w:pStyle w:val="SourceCode"/>
      </w:pPr>
      <w:r>
        <w:t xml:space="preserve">    mov rcx, [rsp + CREATE_DATABASE]</w:t>
      </w:r>
    </w:p>
    <w:p w14:paraId="73074775" w14:textId="77777777" w:rsidR="00097218" w:rsidRDefault="007C09D7">
      <w:pPr>
        <w:pStyle w:val="SourceCode"/>
      </w:pPr>
      <w:r>
        <w:t xml:space="preserve">    lea rdx, [rsp + CREATE_NEW_CONTACT]</w:t>
      </w:r>
    </w:p>
    <w:p w14:paraId="794D3788" w14:textId="77777777" w:rsidR="00097218" w:rsidRDefault="007C09D7">
      <w:pPr>
        <w:pStyle w:val="SourceCode"/>
      </w:pPr>
      <w:r>
        <w:t xml:space="preserve">    lea r8, [rsp + CREATE_STORED]</w:t>
      </w:r>
    </w:p>
    <w:p w14:paraId="22584921" w14:textId="77777777" w:rsidR="00097218" w:rsidRDefault="007C09D7">
      <w:pPr>
        <w:pStyle w:val="SourceCode"/>
      </w:pPr>
      <w:r>
        <w:t xml:space="preserve">    call add_contact_record</w:t>
      </w:r>
    </w:p>
    <w:p w14:paraId="2FFA400B" w14:textId="77777777" w:rsidR="00097218" w:rsidRDefault="007C09D7">
      <w:pPr>
        <w:pStyle w:val="SourceCode"/>
      </w:pPr>
      <w:r>
        <w:t xml:space="preserve">    mov r12d, eax</w:t>
      </w:r>
    </w:p>
    <w:p w14:paraId="2E77C3A8" w14:textId="77777777" w:rsidR="00097218" w:rsidRDefault="007C09D7">
      <w:pPr>
        <w:pStyle w:val="SourceCode"/>
      </w:pPr>
      <w:r>
        <w:t xml:space="preserve">    mov rsi, rdx</w:t>
      </w:r>
    </w:p>
    <w:p w14:paraId="4399DFD2" w14:textId="77777777" w:rsidR="00097218" w:rsidRDefault="007C09D7">
      <w:pPr>
        <w:pStyle w:val="SourceCode"/>
      </w:pPr>
      <w:r>
        <w:t xml:space="preserve">    cmp r12d, SUCCESS</w:t>
      </w:r>
    </w:p>
    <w:p w14:paraId="012C4253" w14:textId="77777777" w:rsidR="00097218" w:rsidRDefault="007C09D7">
      <w:pPr>
        <w:pStyle w:val="SourceCode"/>
      </w:pPr>
      <w:r>
        <w:t xml:space="preserve">    je .stored</w:t>
      </w:r>
    </w:p>
    <w:p w14:paraId="19F92520" w14:textId="77777777" w:rsidR="00097218" w:rsidRDefault="007C09D7">
      <w:pPr>
        <w:pStyle w:val="SourceCode"/>
      </w:pPr>
      <w:r>
        <w:t xml:space="preserve">    mov rcx, [rsp + CREATE_DATABASE]</w:t>
      </w:r>
    </w:p>
    <w:p w14:paraId="0611EE3C" w14:textId="77777777" w:rsidR="00097218" w:rsidRDefault="007C09D7">
      <w:pPr>
        <w:pStyle w:val="SourceCode"/>
      </w:pPr>
      <w:r>
        <w:t xml:space="preserve">    call close_connection</w:t>
      </w:r>
    </w:p>
    <w:p w14:paraId="78ED15D9" w14:textId="77777777" w:rsidR="00097218" w:rsidRDefault="007C09D7">
      <w:pPr>
        <w:pStyle w:val="SourceCode"/>
      </w:pPr>
      <w:r>
        <w:t xml:space="preserve">    ; Remember, the database refuses an email already in use: 409, in the</w:t>
      </w:r>
    </w:p>
    <w:p w14:paraId="3A6C282C" w14:textId="77777777" w:rsidR="00097218" w:rsidRDefault="007C09D7">
      <w:pPr>
        <w:pStyle w:val="SourceCode"/>
      </w:pPr>
      <w:r>
        <w:t xml:space="preserve">    ; notice.</w:t>
      </w:r>
    </w:p>
    <w:p w14:paraId="624DE54B" w14:textId="77777777" w:rsidR="00097218" w:rsidRDefault="007C09D7">
      <w:pPr>
        <w:pStyle w:val="SourceCode"/>
      </w:pPr>
      <w:r>
        <w:t xml:space="preserve">    mov ecx, r12d</w:t>
      </w:r>
    </w:p>
    <w:p w14:paraId="616248C2" w14:textId="77777777" w:rsidR="00097218" w:rsidRDefault="007C09D7">
      <w:pPr>
        <w:pStyle w:val="SourceCode"/>
      </w:pPr>
      <w:r>
        <w:t xml:space="preserve">    call http_status_for</w:t>
      </w:r>
    </w:p>
    <w:p w14:paraId="128E2481" w14:textId="77777777" w:rsidR="00097218" w:rsidRDefault="007C09D7">
      <w:pPr>
        <w:pStyle w:val="SourceCode"/>
      </w:pPr>
      <w:r>
        <w:t xml:space="preserve">    mov rcx, rbx</w:t>
      </w:r>
    </w:p>
    <w:p w14:paraId="721B1D29" w14:textId="77777777" w:rsidR="00097218" w:rsidRDefault="007C09D7">
      <w:pPr>
        <w:pStyle w:val="SourceCode"/>
      </w:pPr>
      <w:r>
        <w:t xml:space="preserve">    mov edx, eax</w:t>
      </w:r>
    </w:p>
    <w:p w14:paraId="153AA5DC" w14:textId="77777777" w:rsidR="00097218" w:rsidRDefault="007C09D7">
      <w:pPr>
        <w:pStyle w:val="SourceCode"/>
      </w:pPr>
      <w:r>
        <w:t xml:space="preserve">    ; Any other failure is the server's own: the 500 page and a reference.</w:t>
      </w:r>
    </w:p>
    <w:p w14:paraId="05F9950F" w14:textId="77777777" w:rsidR="00097218" w:rsidRDefault="007C09D7">
      <w:pPr>
        <w:pStyle w:val="SourceCode"/>
      </w:pPr>
      <w:r>
        <w:t xml:space="preserve">    cmp edx, 500</w:t>
      </w:r>
    </w:p>
    <w:p w14:paraId="52D81366" w14:textId="77777777" w:rsidR="00097218" w:rsidRDefault="007C09D7">
      <w:pPr>
        <w:pStyle w:val="SourceCode"/>
      </w:pPr>
      <w:r>
        <w:t xml:space="preserve">    jne .form_again</w:t>
      </w:r>
    </w:p>
    <w:p w14:paraId="466D1DAD" w14:textId="77777777" w:rsidR="00097218" w:rsidRDefault="007C09D7">
      <w:pPr>
        <w:pStyle w:val="SourceCode"/>
      </w:pPr>
      <w:r>
        <w:t xml:space="preserve">    call send_store_failure</w:t>
      </w:r>
    </w:p>
    <w:p w14:paraId="631845B8" w14:textId="77777777" w:rsidR="00097218" w:rsidRDefault="007C09D7">
      <w:pPr>
        <w:pStyle w:val="SourceCode"/>
      </w:pPr>
      <w:r>
        <w:t xml:space="preserve">    jmp .done</w:t>
      </w:r>
    </w:p>
    <w:p w14:paraId="353795D0" w14:textId="77777777" w:rsidR="00097218" w:rsidRDefault="007C09D7">
      <w:pPr>
        <w:pStyle w:val="SourceCode"/>
      </w:pPr>
      <w:r>
        <w:t>.form_again:</w:t>
      </w:r>
    </w:p>
    <w:p w14:paraId="307B0A9B" w14:textId="77777777" w:rsidR="00097218" w:rsidRDefault="007C09D7">
      <w:pPr>
        <w:pStyle w:val="SourceCode"/>
      </w:pPr>
      <w:r>
        <w:t xml:space="preserve">    mov r8d, r12d</w:t>
      </w:r>
    </w:p>
    <w:p w14:paraId="7B529F11" w14:textId="77777777" w:rsidR="00097218" w:rsidRDefault="007C09D7">
      <w:pPr>
        <w:pStyle w:val="SourceCode"/>
      </w:pPr>
      <w:r>
        <w:t xml:space="preserve">    mov r9, rsi</w:t>
      </w:r>
    </w:p>
    <w:p w14:paraId="2BAD494F" w14:textId="77777777" w:rsidR="00097218" w:rsidRDefault="007C09D7">
      <w:pPr>
        <w:pStyle w:val="SourceCode"/>
      </w:pPr>
      <w:r>
        <w:t xml:space="preserve">    lea rax, [new_form_kind]</w:t>
      </w:r>
    </w:p>
    <w:p w14:paraId="31E23889" w14:textId="77777777" w:rsidR="00097218" w:rsidRDefault="007C09D7">
      <w:pPr>
        <w:pStyle w:val="SourceCode"/>
      </w:pPr>
      <w:r>
        <w:t xml:space="preserve">    mov [rsp + 32], rax</w:t>
      </w:r>
    </w:p>
    <w:p w14:paraId="4E9FBBA2" w14:textId="77777777" w:rsidR="00097218" w:rsidRDefault="007C09D7">
      <w:pPr>
        <w:pStyle w:val="SourceCode"/>
      </w:pPr>
      <w:r>
        <w:t xml:space="preserve">    mov [rsp + 40], r13</w:t>
      </w:r>
    </w:p>
    <w:p w14:paraId="60EE03DA" w14:textId="77777777" w:rsidR="00097218" w:rsidRDefault="007C09D7">
      <w:pPr>
        <w:pStyle w:val="SourceCode"/>
      </w:pPr>
      <w:r>
        <w:t xml:space="preserve">    mov [rsp + 48], r14</w:t>
      </w:r>
    </w:p>
    <w:p w14:paraId="26169F68" w14:textId="77777777" w:rsidR="00097218" w:rsidRDefault="007C09D7">
      <w:pPr>
        <w:pStyle w:val="SourceCode"/>
      </w:pPr>
      <w:r>
        <w:t xml:space="preserve">    mov [rsp + 56], r15</w:t>
      </w:r>
    </w:p>
    <w:p w14:paraId="4CEE311F" w14:textId="77777777" w:rsidR="00097218" w:rsidRDefault="007C09D7">
      <w:pPr>
        <w:pStyle w:val="SourceCode"/>
      </w:pPr>
      <w:r>
        <w:t xml:space="preserve">    mov [rsp + 64], rdi</w:t>
      </w:r>
    </w:p>
    <w:p w14:paraId="68DF5205" w14:textId="77777777" w:rsidR="00097218" w:rsidRDefault="007C09D7">
      <w:pPr>
        <w:pStyle w:val="SourceCode"/>
      </w:pPr>
      <w:r>
        <w:t xml:space="preserve">    call send_refused_form</w:t>
      </w:r>
    </w:p>
    <w:p w14:paraId="5A5A68E6" w14:textId="77777777" w:rsidR="00097218" w:rsidRDefault="007C09D7">
      <w:pPr>
        <w:pStyle w:val="SourceCode"/>
      </w:pPr>
      <w:r>
        <w:t xml:space="preserve">    jmp .done</w:t>
      </w:r>
    </w:p>
    <w:p w14:paraId="59772CA6" w14:textId="77777777" w:rsidR="00097218" w:rsidRDefault="007C09D7">
      <w:pPr>
        <w:pStyle w:val="SourceCode"/>
      </w:pPr>
      <w:r>
        <w:t>.stored:</w:t>
      </w:r>
    </w:p>
    <w:p w14:paraId="4BF8C820" w14:textId="77777777" w:rsidR="00097218" w:rsidRDefault="007C09D7">
      <w:pPr>
        <w:pStyle w:val="SourceCode"/>
      </w:pPr>
      <w:r>
        <w:t xml:space="preserve">    ; The visitor is logged in, so the session exists: the flash waits in</w:t>
      </w:r>
    </w:p>
    <w:p w14:paraId="22225C14" w14:textId="77777777" w:rsidR="00097218" w:rsidRDefault="007C09D7">
      <w:pPr>
        <w:pStyle w:val="SourceCode"/>
      </w:pPr>
      <w:r>
        <w:t xml:space="preserve">    ; it, and the answer needs no new cookie.</w:t>
      </w:r>
    </w:p>
    <w:p w14:paraId="1B3326B0" w14:textId="77777777" w:rsidR="00097218" w:rsidRDefault="007C09D7">
      <w:pPr>
        <w:pStyle w:val="SourceCode"/>
      </w:pPr>
      <w:r>
        <w:t xml:space="preserve">    mov rcx, [rsp + CREATE_DATABASE]</w:t>
      </w:r>
    </w:p>
    <w:p w14:paraId="145FE2FD" w14:textId="77777777" w:rsidR="00097218" w:rsidRDefault="007C09D7">
      <w:pPr>
        <w:pStyle w:val="SourceCode"/>
      </w:pPr>
      <w:r>
        <w:t xml:space="preserve">    lea rdx, [rsp + CREATE_SESSION_ID]</w:t>
      </w:r>
    </w:p>
    <w:p w14:paraId="3D93CE77" w14:textId="77777777" w:rsidR="00097218" w:rsidRDefault="007C09D7">
      <w:pPr>
        <w:pStyle w:val="SourceCode"/>
      </w:pPr>
      <w:r>
        <w:t xml:space="preserve">    lea r8, [created_flash]</w:t>
      </w:r>
    </w:p>
    <w:p w14:paraId="6A647ACD" w14:textId="77777777" w:rsidR="00097218" w:rsidRDefault="007C09D7">
      <w:pPr>
        <w:pStyle w:val="SourceCode"/>
      </w:pPr>
      <w:r>
        <w:t xml:space="preserve">    call set_flash</w:t>
      </w:r>
    </w:p>
    <w:p w14:paraId="2BC806EE" w14:textId="77777777" w:rsidR="00097218" w:rsidRDefault="007C09D7">
      <w:pPr>
        <w:pStyle w:val="SourceCode"/>
      </w:pPr>
      <w:r>
        <w:t xml:space="preserve">    mov rcx, [rsp + CREATE_DATABASE]</w:t>
      </w:r>
    </w:p>
    <w:p w14:paraId="33BEA6FD" w14:textId="77777777" w:rsidR="00097218" w:rsidRDefault="007C09D7">
      <w:pPr>
        <w:pStyle w:val="SourceCode"/>
      </w:pPr>
      <w:r>
        <w:t xml:space="preserve">    call close_connection</w:t>
      </w:r>
    </w:p>
    <w:p w14:paraId="3418F92C" w14:textId="77777777" w:rsidR="00097218" w:rsidRDefault="007C09D7">
      <w:pPr>
        <w:pStyle w:val="SourceCode"/>
      </w:pPr>
      <w:r>
        <w:t xml:space="preserve">    lea rcx, [rsp + CREATE_LOCATION]</w:t>
      </w:r>
    </w:p>
    <w:p w14:paraId="3D1BEED7" w14:textId="77777777" w:rsidR="00097218" w:rsidRDefault="007C09D7">
      <w:pPr>
        <w:pStyle w:val="SourceCode"/>
      </w:pPr>
      <w:r>
        <w:t xml:space="preserve">    mov edx, LOCATION_SIZE</w:t>
      </w:r>
    </w:p>
    <w:p w14:paraId="73A6907C" w14:textId="77777777" w:rsidR="00097218" w:rsidRDefault="007C09D7">
      <w:pPr>
        <w:pStyle w:val="SourceCode"/>
      </w:pPr>
      <w:r>
        <w:t xml:space="preserve">    lea r8, [location_format]</w:t>
      </w:r>
    </w:p>
    <w:p w14:paraId="5801D1D7" w14:textId="77777777" w:rsidR="00097218" w:rsidRDefault="007C09D7">
      <w:pPr>
        <w:pStyle w:val="SourceCode"/>
      </w:pPr>
      <w:r>
        <w:t xml:space="preserve">    mov r9d, [rsp + CREATE_STORED + ID]</w:t>
      </w:r>
    </w:p>
    <w:p w14:paraId="58DC1B6B" w14:textId="77777777" w:rsidR="00097218" w:rsidRDefault="007C09D7">
      <w:pPr>
        <w:pStyle w:val="SourceCode"/>
      </w:pPr>
      <w:r>
        <w:t xml:space="preserve">    call snprintf</w:t>
      </w:r>
    </w:p>
    <w:p w14:paraId="0F14AA72" w14:textId="77777777" w:rsidR="00097218" w:rsidRDefault="007C09D7">
      <w:pPr>
        <w:pStyle w:val="SourceCode"/>
      </w:pPr>
      <w:r>
        <w:t xml:space="preserve">    mov rcx, rbx</w:t>
      </w:r>
    </w:p>
    <w:p w14:paraId="26DB9156" w14:textId="77777777" w:rsidR="00097218" w:rsidRDefault="007C09D7">
      <w:pPr>
        <w:pStyle w:val="SourceCode"/>
      </w:pPr>
      <w:r>
        <w:t xml:space="preserve">    lea rdx, [rsp + CREATE_LOCATION]</w:t>
      </w:r>
    </w:p>
    <w:p w14:paraId="50635361" w14:textId="77777777" w:rsidR="00097218" w:rsidRDefault="007C09D7">
      <w:pPr>
        <w:pStyle w:val="SourceCode"/>
      </w:pPr>
      <w:r>
        <w:t xml:space="preserve">    lea r8, [empty_text]</w:t>
      </w:r>
    </w:p>
    <w:p w14:paraId="0D82807D" w14:textId="77777777" w:rsidR="00097218" w:rsidRDefault="007C09D7">
      <w:pPr>
        <w:pStyle w:val="SourceCode"/>
      </w:pPr>
      <w:r>
        <w:t xml:space="preserve">    call send_redirect</w:t>
      </w:r>
    </w:p>
    <w:p w14:paraId="6288037D" w14:textId="77777777" w:rsidR="00097218" w:rsidRDefault="007C09D7">
      <w:pPr>
        <w:pStyle w:val="SourceCode"/>
      </w:pPr>
      <w:r>
        <w:t>.done:</w:t>
      </w:r>
    </w:p>
    <w:p w14:paraId="16FAC893" w14:textId="77777777" w:rsidR="00097218" w:rsidRDefault="007C09D7">
      <w:pPr>
        <w:pStyle w:val="SourceCode"/>
      </w:pPr>
      <w:r>
        <w:t xml:space="preserve">    add rsp, 3280</w:t>
      </w:r>
    </w:p>
    <w:p w14:paraId="2DED740A" w14:textId="77777777" w:rsidR="00097218" w:rsidRDefault="007C09D7">
      <w:pPr>
        <w:pStyle w:val="SourceCode"/>
      </w:pPr>
      <w:r>
        <w:t xml:space="preserve">    pop rdi</w:t>
      </w:r>
    </w:p>
    <w:p w14:paraId="098965CC" w14:textId="77777777" w:rsidR="00097218" w:rsidRDefault="007C09D7">
      <w:pPr>
        <w:pStyle w:val="SourceCode"/>
      </w:pPr>
      <w:r>
        <w:t xml:space="preserve">    pop rsi</w:t>
      </w:r>
    </w:p>
    <w:p w14:paraId="7713057E" w14:textId="77777777" w:rsidR="00097218" w:rsidRDefault="007C09D7">
      <w:pPr>
        <w:pStyle w:val="SourceCode"/>
      </w:pPr>
      <w:r>
        <w:t xml:space="preserve">    pop r15</w:t>
      </w:r>
    </w:p>
    <w:p w14:paraId="2FC6B06E" w14:textId="77777777" w:rsidR="00097218" w:rsidRDefault="007C09D7">
      <w:pPr>
        <w:pStyle w:val="SourceCode"/>
      </w:pPr>
      <w:r>
        <w:t xml:space="preserve">    pop r14</w:t>
      </w:r>
    </w:p>
    <w:p w14:paraId="746B36F6" w14:textId="77777777" w:rsidR="00097218" w:rsidRDefault="007C09D7">
      <w:pPr>
        <w:pStyle w:val="SourceCode"/>
      </w:pPr>
      <w:r>
        <w:t xml:space="preserve">    pop r13</w:t>
      </w:r>
    </w:p>
    <w:p w14:paraId="502874C0" w14:textId="77777777" w:rsidR="00097218" w:rsidRDefault="007C09D7">
      <w:pPr>
        <w:pStyle w:val="SourceCode"/>
      </w:pPr>
      <w:r>
        <w:t xml:space="preserve">    pop r12</w:t>
      </w:r>
    </w:p>
    <w:p w14:paraId="3B13CD7B" w14:textId="77777777" w:rsidR="00097218" w:rsidRDefault="007C09D7">
      <w:pPr>
        <w:pStyle w:val="SourceCode"/>
      </w:pPr>
      <w:r>
        <w:t xml:space="preserve">    pop rbx</w:t>
      </w:r>
    </w:p>
    <w:p w14:paraId="01BEB876" w14:textId="77777777" w:rsidR="00097218" w:rsidRDefault="007C09D7">
      <w:pPr>
        <w:pStyle w:val="SourceCode"/>
      </w:pPr>
      <w:r>
        <w:t xml:space="preserve">    ret</w:t>
      </w:r>
    </w:p>
    <w:p w14:paraId="0CB73301" w14:textId="77777777" w:rsidR="00097218" w:rsidRDefault="00097218">
      <w:pPr>
        <w:pStyle w:val="SourceCode"/>
      </w:pPr>
    </w:p>
    <w:p w14:paraId="6B2C6051" w14:textId="77777777" w:rsidR="00097218" w:rsidRDefault="007C09D7">
      <w:pPr>
        <w:pStyle w:val="SourceCode"/>
      </w:pPr>
      <w:r>
        <w:t>; Remember, session_for finds the visitor's live session, the id in the</w:t>
      </w:r>
    </w:p>
    <w:p w14:paraId="2077E1AE" w14:textId="77777777" w:rsidR="00097218" w:rsidRDefault="007C09D7">
      <w:pPr>
        <w:pStyle w:val="SourceCode"/>
      </w:pPr>
      <w:r>
        <w:t>; __Host-spa_session cookie when the table holds it, live, and copies it</w:t>
      </w:r>
    </w:p>
    <w:p w14:paraId="321987E2" w14:textId="77777777" w:rsidR="00097218" w:rsidRDefault="007C09D7">
      <w:pPr>
        <w:pStyle w:val="SourceCode"/>
      </w:pPr>
      <w:r>
        <w:t>; into the caller's space (Lesson 8.5a). find_session counts only a</w:t>
      </w:r>
    </w:p>
    <w:p w14:paraId="187EC15F" w14:textId="77777777" w:rsidR="00097218" w:rsidRDefault="007C09D7">
      <w:pPr>
        <w:pStyle w:val="SourceCode"/>
      </w:pPr>
      <w:r>
        <w:t>; logged-in account's session (Lesson 8.9a), so the login form's session</w:t>
      </w:r>
    </w:p>
    <w:p w14:paraId="51CD0BF0" w14:textId="77777777" w:rsidR="00097218" w:rsidRDefault="007C09D7">
      <w:pPr>
        <w:pStyle w:val="SourceCode"/>
      </w:pPr>
      <w:r>
        <w:t>; never opens a contact page.</w:t>
      </w:r>
    </w:p>
    <w:p w14:paraId="424FD965" w14:textId="77777777" w:rsidR="00097218" w:rsidRDefault="007C09D7">
      <w:pPr>
        <w:pStyle w:val="SourceCode"/>
      </w:pPr>
      <w:r>
        <w:t>;   in:      rcx = the request record, rdx = the database, r8 = the id's</w:t>
      </w:r>
    </w:p>
    <w:p w14:paraId="0C53BE0D" w14:textId="77777777" w:rsidR="00097218" w:rsidRDefault="007C09D7">
      <w:pPr>
        <w:pStyle w:val="SourceCode"/>
      </w:pPr>
      <w:r>
        <w:t>;            space, SESSION_ID_SIZE bytes</w:t>
      </w:r>
    </w:p>
    <w:p w14:paraId="03AEC1B5" w14:textId="77777777" w:rsidR="00097218" w:rsidRDefault="007C09D7">
      <w:pPr>
        <w:pStyle w:val="SourceCode"/>
      </w:pPr>
      <w:r>
        <w:t>;   out:     eax = 1 for a live logged-in session, 0 for none</w:t>
      </w:r>
    </w:p>
    <w:p w14:paraId="6249ED15" w14:textId="77777777" w:rsidR="00097218" w:rsidRDefault="007C09D7">
      <w:pPr>
        <w:pStyle w:val="SourceCode"/>
      </w:pPr>
      <w:r>
        <w:t>; rbx keeps the database, r12 the id's space, r13 the cookie's id.</w:t>
      </w:r>
    </w:p>
    <w:p w14:paraId="49191E89" w14:textId="77777777" w:rsidR="00097218" w:rsidRDefault="007C09D7">
      <w:pPr>
        <w:pStyle w:val="SourceCode"/>
      </w:pPr>
      <w:r>
        <w:t>session_for:</w:t>
      </w:r>
    </w:p>
    <w:p w14:paraId="63B55ACA" w14:textId="77777777" w:rsidR="00097218" w:rsidRDefault="007C09D7">
      <w:pPr>
        <w:pStyle w:val="SourceCode"/>
      </w:pPr>
      <w:r>
        <w:t xml:space="preserve">    push rbx</w:t>
      </w:r>
    </w:p>
    <w:p w14:paraId="3F68DC3D" w14:textId="77777777" w:rsidR="00097218" w:rsidRDefault="007C09D7">
      <w:pPr>
        <w:pStyle w:val="SourceCode"/>
      </w:pPr>
      <w:r>
        <w:t xml:space="preserve">    push r12</w:t>
      </w:r>
    </w:p>
    <w:p w14:paraId="34D5D65E" w14:textId="77777777" w:rsidR="00097218" w:rsidRDefault="007C09D7">
      <w:pPr>
        <w:pStyle w:val="SourceCode"/>
      </w:pPr>
      <w:r>
        <w:t xml:space="preserve">    push r13</w:t>
      </w:r>
    </w:p>
    <w:p w14:paraId="0A8DB58F" w14:textId="77777777" w:rsidR="00097218" w:rsidRDefault="007C09D7">
      <w:pPr>
        <w:pStyle w:val="SourceCode"/>
      </w:pPr>
      <w:r>
        <w:t xml:space="preserve">    sub rsp, 32</w:t>
      </w:r>
    </w:p>
    <w:p w14:paraId="797AE784" w14:textId="77777777" w:rsidR="00097218" w:rsidRDefault="007C09D7">
      <w:pPr>
        <w:pStyle w:val="SourceCode"/>
      </w:pPr>
      <w:r>
        <w:t xml:space="preserve">    mov rbx, rdx</w:t>
      </w:r>
    </w:p>
    <w:p w14:paraId="7B10B879" w14:textId="77777777" w:rsidR="00097218" w:rsidRDefault="007C09D7">
      <w:pPr>
        <w:pStyle w:val="SourceCode"/>
      </w:pPr>
      <w:r>
        <w:t xml:space="preserve">    mov r12, r8</w:t>
      </w:r>
    </w:p>
    <w:p w14:paraId="4B81EE2C" w14:textId="77777777" w:rsidR="00097218" w:rsidRDefault="007C09D7">
      <w:pPr>
        <w:pStyle w:val="SourceCode"/>
      </w:pPr>
      <w:r>
        <w:t xml:space="preserve">    mov rcx, [rcx + REQUEST_CONNECTION]</w:t>
      </w:r>
    </w:p>
    <w:p w14:paraId="529ADD55" w14:textId="77777777" w:rsidR="00097218" w:rsidRDefault="007C09D7">
      <w:pPr>
        <w:pStyle w:val="SourceCode"/>
      </w:pPr>
      <w:r>
        <w:t xml:space="preserve">    mov edx, MHD_COOKIE_KIND</w:t>
      </w:r>
    </w:p>
    <w:p w14:paraId="1A29ED6F" w14:textId="77777777" w:rsidR="00097218" w:rsidRDefault="007C09D7">
      <w:pPr>
        <w:pStyle w:val="SourceCode"/>
      </w:pPr>
      <w:r>
        <w:t xml:space="preserve">    lea r8, [session_cookie_name]</w:t>
      </w:r>
    </w:p>
    <w:p w14:paraId="55866FD9" w14:textId="77777777" w:rsidR="00097218" w:rsidRDefault="007C09D7">
      <w:pPr>
        <w:pStyle w:val="SourceCode"/>
      </w:pPr>
      <w:r>
        <w:t xml:space="preserve">    call MHD_lookup_connection_value</w:t>
      </w:r>
    </w:p>
    <w:p w14:paraId="217DBE56" w14:textId="77777777" w:rsidR="00097218" w:rsidRDefault="007C09D7">
      <w:pPr>
        <w:pStyle w:val="SourceCode"/>
      </w:pPr>
      <w:r>
        <w:t xml:space="preserve">    mov r13, rax</w:t>
      </w:r>
    </w:p>
    <w:p w14:paraId="6FFBAF4C" w14:textId="77777777" w:rsidR="00097218" w:rsidRDefault="007C09D7">
      <w:pPr>
        <w:pStyle w:val="SourceCode"/>
      </w:pPr>
      <w:r>
        <w:t xml:space="preserve">    mov rcx, rbx</w:t>
      </w:r>
    </w:p>
    <w:p w14:paraId="2580F072" w14:textId="77777777" w:rsidR="00097218" w:rsidRDefault="007C09D7">
      <w:pPr>
        <w:pStyle w:val="SourceCode"/>
      </w:pPr>
      <w:r>
        <w:t xml:space="preserve">    mov rdx, r13</w:t>
      </w:r>
    </w:p>
    <w:p w14:paraId="5E950660" w14:textId="77777777" w:rsidR="00097218" w:rsidRDefault="007C09D7">
      <w:pPr>
        <w:pStyle w:val="SourceCode"/>
      </w:pPr>
      <w:r>
        <w:t xml:space="preserve">    call find_session</w:t>
      </w:r>
    </w:p>
    <w:p w14:paraId="16227D39" w14:textId="77777777" w:rsidR="00097218" w:rsidRDefault="007C09D7">
      <w:pPr>
        <w:pStyle w:val="SourceCode"/>
      </w:pPr>
      <w:r>
        <w:t xml:space="preserve">    cmp eax, 0</w:t>
      </w:r>
    </w:p>
    <w:p w14:paraId="442AC035" w14:textId="77777777" w:rsidR="00097218" w:rsidRDefault="007C09D7">
      <w:pPr>
        <w:pStyle w:val="SourceCode"/>
      </w:pPr>
      <w:r>
        <w:t xml:space="preserve">    je .done</w:t>
      </w:r>
    </w:p>
    <w:p w14:paraId="371C9C8D" w14:textId="77777777" w:rsidR="00097218" w:rsidRDefault="007C09D7">
      <w:pPr>
        <w:pStyle w:val="SourceCode"/>
      </w:pPr>
      <w:r>
        <w:t xml:space="preserve">    mov rcx, r12</w:t>
      </w:r>
    </w:p>
    <w:p w14:paraId="5FAEAB42" w14:textId="77777777" w:rsidR="00097218" w:rsidRDefault="007C09D7">
      <w:pPr>
        <w:pStyle w:val="SourceCode"/>
      </w:pPr>
      <w:r>
        <w:t xml:space="preserve">    mov edx, SESSION_ID_SIZE</w:t>
      </w:r>
    </w:p>
    <w:p w14:paraId="4AECDB3E" w14:textId="77777777" w:rsidR="00097218" w:rsidRDefault="007C09D7">
      <w:pPr>
        <w:pStyle w:val="SourceCode"/>
      </w:pPr>
      <w:r>
        <w:t xml:space="preserve">    lea r8, [copy_format]</w:t>
      </w:r>
    </w:p>
    <w:p w14:paraId="7BA3B24F" w14:textId="77777777" w:rsidR="00097218" w:rsidRDefault="007C09D7">
      <w:pPr>
        <w:pStyle w:val="SourceCode"/>
      </w:pPr>
      <w:r>
        <w:t xml:space="preserve">    mov r9, r13</w:t>
      </w:r>
    </w:p>
    <w:p w14:paraId="51FC8A44" w14:textId="77777777" w:rsidR="00097218" w:rsidRDefault="007C09D7">
      <w:pPr>
        <w:pStyle w:val="SourceCode"/>
      </w:pPr>
      <w:r>
        <w:t xml:space="preserve">    call snprintf</w:t>
      </w:r>
    </w:p>
    <w:p w14:paraId="60513F6C" w14:textId="77777777" w:rsidR="00097218" w:rsidRDefault="007C09D7">
      <w:pPr>
        <w:pStyle w:val="SourceCode"/>
      </w:pPr>
      <w:r>
        <w:t xml:space="preserve">    mov eax, 1</w:t>
      </w:r>
    </w:p>
    <w:p w14:paraId="27FB0194" w14:textId="77777777" w:rsidR="00097218" w:rsidRDefault="007C09D7">
      <w:pPr>
        <w:pStyle w:val="SourceCode"/>
      </w:pPr>
      <w:r>
        <w:t>.done:</w:t>
      </w:r>
    </w:p>
    <w:p w14:paraId="63786175" w14:textId="77777777" w:rsidR="00097218" w:rsidRDefault="007C09D7">
      <w:pPr>
        <w:pStyle w:val="SourceCode"/>
      </w:pPr>
      <w:r>
        <w:t xml:space="preserve">    add rsp, 32</w:t>
      </w:r>
    </w:p>
    <w:p w14:paraId="1C3FA56A" w14:textId="77777777" w:rsidR="00097218" w:rsidRDefault="007C09D7">
      <w:pPr>
        <w:pStyle w:val="SourceCode"/>
      </w:pPr>
      <w:r>
        <w:t xml:space="preserve">    pop r13</w:t>
      </w:r>
    </w:p>
    <w:p w14:paraId="50B99A2A" w14:textId="77777777" w:rsidR="00097218" w:rsidRDefault="007C09D7">
      <w:pPr>
        <w:pStyle w:val="SourceCode"/>
      </w:pPr>
      <w:r>
        <w:t xml:space="preserve">    pop r12</w:t>
      </w:r>
    </w:p>
    <w:p w14:paraId="7B5C221C" w14:textId="77777777" w:rsidR="00097218" w:rsidRDefault="007C09D7">
      <w:pPr>
        <w:pStyle w:val="SourceCode"/>
      </w:pPr>
      <w:r>
        <w:t xml:space="preserve">    pop rbx</w:t>
      </w:r>
    </w:p>
    <w:p w14:paraId="189578BF" w14:textId="77777777" w:rsidR="00097218" w:rsidRDefault="007C09D7">
      <w:pPr>
        <w:pStyle w:val="SourceCode"/>
      </w:pPr>
      <w:r>
        <w:t xml:space="preserve">    ret</w:t>
      </w:r>
    </w:p>
    <w:p w14:paraId="3945F282" w14:textId="77777777" w:rsidR="00097218" w:rsidRDefault="00097218">
      <w:pPr>
        <w:pStyle w:val="SourceCode"/>
      </w:pPr>
    </w:p>
    <w:p w14:paraId="4B7524C4" w14:textId="77777777" w:rsidR="00097218" w:rsidRDefault="007C09D7">
      <w:pPr>
        <w:pStyle w:val="SourceCode"/>
      </w:pPr>
      <w:r>
        <w:t>; check_form_token: the token check every form that changes something</w:t>
      </w:r>
    </w:p>
    <w:p w14:paraId="68104E3D" w14:textId="77777777" w:rsidR="00097218" w:rsidRDefault="007C09D7">
      <w:pPr>
        <w:pStyle w:val="SourceCode"/>
      </w:pPr>
      <w:r>
        <w:t>; goes through, and the API's DELETE too. The sent token must be the form</w:t>
      </w:r>
    </w:p>
    <w:p w14:paraId="54966E99" w14:textId="77777777" w:rsidR="00097218" w:rsidRDefault="007C09D7">
      <w:pPr>
        <w:pStyle w:val="SourceCode"/>
      </w:pPr>
      <w:r>
        <w:t>; token of the session in the visitor's cookie, logged in or not: the</w:t>
      </w:r>
    </w:p>
    <w:p w14:paraId="2A1DC7C3" w14:textId="77777777" w:rsidR="00097218" w:rsidRDefault="007C09D7">
      <w:pPr>
        <w:pStyle w:val="SourceCode"/>
      </w:pPr>
      <w:r>
        <w:t>; login form has one too. It is the one place the check is made, so a</w:t>
      </w:r>
    </w:p>
    <w:p w14:paraId="5385580F" w14:textId="77777777" w:rsidR="00097218" w:rsidRDefault="007C09D7">
      <w:pPr>
        <w:pStyle w:val="SourceCode"/>
      </w:pPr>
      <w:r>
        <w:t>; change to it, such as the Workbook Exercise's, covers every form.</w:t>
      </w:r>
    </w:p>
    <w:p w14:paraId="3D901795" w14:textId="77777777" w:rsidR="00097218" w:rsidRDefault="007C09D7">
      <w:pPr>
        <w:pStyle w:val="SourceCode"/>
      </w:pPr>
      <w:r>
        <w:t>;   in:      rcx = the request record, rdx = the database, r8 = the sent</w:t>
      </w:r>
    </w:p>
    <w:p w14:paraId="5BE58AB1" w14:textId="77777777" w:rsidR="00097218" w:rsidRDefault="007C09D7">
      <w:pPr>
        <w:pStyle w:val="SourceCode"/>
      </w:pPr>
      <w:r>
        <w:t>;            token, or 0 for none</w:t>
      </w:r>
    </w:p>
    <w:p w14:paraId="100680CB" w14:textId="77777777" w:rsidR="00097218" w:rsidRDefault="007C09D7">
      <w:pPr>
        <w:pStyle w:val="SourceCode"/>
      </w:pPr>
      <w:r>
        <w:t>;   out:     eax = 1 when the token is the session's, 0 when it is not</w:t>
      </w:r>
    </w:p>
    <w:p w14:paraId="6487B313" w14:textId="77777777" w:rsidR="00097218" w:rsidRDefault="007C09D7">
      <w:pPr>
        <w:pStyle w:val="SourceCode"/>
      </w:pPr>
      <w:r>
        <w:t>; rbx keeps the database, r12 the sent token.</w:t>
      </w:r>
    </w:p>
    <w:p w14:paraId="44EDDD1C" w14:textId="77777777" w:rsidR="00097218" w:rsidRDefault="007C09D7">
      <w:pPr>
        <w:pStyle w:val="SourceCode"/>
      </w:pPr>
      <w:r>
        <w:t>check_form_token:</w:t>
      </w:r>
    </w:p>
    <w:p w14:paraId="744842A7" w14:textId="77777777" w:rsidR="00097218" w:rsidRDefault="007C09D7">
      <w:pPr>
        <w:pStyle w:val="SourceCode"/>
      </w:pPr>
      <w:r>
        <w:t xml:space="preserve">    push rbx</w:t>
      </w:r>
    </w:p>
    <w:p w14:paraId="1331E573" w14:textId="77777777" w:rsidR="00097218" w:rsidRDefault="007C09D7">
      <w:pPr>
        <w:pStyle w:val="SourceCode"/>
      </w:pPr>
      <w:r>
        <w:t xml:space="preserve">    push r12</w:t>
      </w:r>
    </w:p>
    <w:p w14:paraId="7C3C2C17" w14:textId="77777777" w:rsidR="00097218" w:rsidRDefault="007C09D7">
      <w:pPr>
        <w:pStyle w:val="SourceCode"/>
      </w:pPr>
      <w:r>
        <w:t xml:space="preserve">    sub rsp, 40</w:t>
      </w:r>
    </w:p>
    <w:p w14:paraId="2B745ADA" w14:textId="77777777" w:rsidR="00097218" w:rsidRDefault="007C09D7">
      <w:pPr>
        <w:pStyle w:val="SourceCode"/>
      </w:pPr>
      <w:r>
        <w:t xml:space="preserve">    mov rbx, rdx</w:t>
      </w:r>
    </w:p>
    <w:p w14:paraId="29CE37A3" w14:textId="77777777" w:rsidR="00097218" w:rsidRDefault="007C09D7">
      <w:pPr>
        <w:pStyle w:val="SourceCode"/>
      </w:pPr>
      <w:r>
        <w:t xml:space="preserve">    mov r12, r8</w:t>
      </w:r>
    </w:p>
    <w:p w14:paraId="673924E8" w14:textId="77777777" w:rsidR="00097218" w:rsidRDefault="007C09D7">
      <w:pPr>
        <w:pStyle w:val="SourceCode"/>
      </w:pPr>
      <w:r>
        <w:t xml:space="preserve">    mov rcx, [rcx + REQUEST_CONNECTION]</w:t>
      </w:r>
    </w:p>
    <w:p w14:paraId="1649B712" w14:textId="77777777" w:rsidR="00097218" w:rsidRDefault="007C09D7">
      <w:pPr>
        <w:pStyle w:val="SourceCode"/>
      </w:pPr>
      <w:r>
        <w:t xml:space="preserve">    mov edx, MHD_COOKIE_KIND</w:t>
      </w:r>
    </w:p>
    <w:p w14:paraId="2500D866" w14:textId="77777777" w:rsidR="00097218" w:rsidRDefault="007C09D7">
      <w:pPr>
        <w:pStyle w:val="SourceCode"/>
      </w:pPr>
      <w:r>
        <w:t xml:space="preserve">    lea r8, [session_cookie_name]</w:t>
      </w:r>
    </w:p>
    <w:p w14:paraId="2C7A9700" w14:textId="77777777" w:rsidR="00097218" w:rsidRDefault="007C09D7">
      <w:pPr>
        <w:pStyle w:val="SourceCode"/>
      </w:pPr>
      <w:r>
        <w:t xml:space="preserve">    call MHD_lookup_connection_value</w:t>
      </w:r>
    </w:p>
    <w:p w14:paraId="75FF9B96" w14:textId="77777777" w:rsidR="00097218" w:rsidRDefault="007C09D7">
      <w:pPr>
        <w:pStyle w:val="SourceCode"/>
      </w:pPr>
      <w:r>
        <w:t xml:space="preserve">    mov rcx, rbx</w:t>
      </w:r>
    </w:p>
    <w:p w14:paraId="6A00B95C" w14:textId="77777777" w:rsidR="00097218" w:rsidRDefault="007C09D7">
      <w:pPr>
        <w:pStyle w:val="SourceCode"/>
      </w:pPr>
      <w:r>
        <w:t xml:space="preserve">    mov rdx, rax</w:t>
      </w:r>
    </w:p>
    <w:p w14:paraId="38D3DF9B" w14:textId="77777777" w:rsidR="00097218" w:rsidRDefault="007C09D7">
      <w:pPr>
        <w:pStyle w:val="SourceCode"/>
      </w:pPr>
      <w:r>
        <w:t xml:space="preserve">    mov r8, r12</w:t>
      </w:r>
    </w:p>
    <w:p w14:paraId="33360757" w14:textId="77777777" w:rsidR="00097218" w:rsidRDefault="007C09D7">
      <w:pPr>
        <w:pStyle w:val="SourceCode"/>
      </w:pPr>
      <w:r>
        <w:t xml:space="preserve">    call check_csrf</w:t>
      </w:r>
    </w:p>
    <w:p w14:paraId="3AC459C4" w14:textId="77777777" w:rsidR="00097218" w:rsidRDefault="007C09D7">
      <w:pPr>
        <w:pStyle w:val="SourceCode"/>
      </w:pPr>
      <w:r>
        <w:t xml:space="preserve">    add rsp, 40</w:t>
      </w:r>
    </w:p>
    <w:p w14:paraId="19B480C8" w14:textId="77777777" w:rsidR="00097218" w:rsidRDefault="007C09D7">
      <w:pPr>
        <w:pStyle w:val="SourceCode"/>
      </w:pPr>
      <w:r>
        <w:t xml:space="preserve">    pop r12</w:t>
      </w:r>
    </w:p>
    <w:p w14:paraId="3CBD448F" w14:textId="77777777" w:rsidR="00097218" w:rsidRDefault="007C09D7">
      <w:pPr>
        <w:pStyle w:val="SourceCode"/>
      </w:pPr>
      <w:r>
        <w:t xml:space="preserve">    pop rbx</w:t>
      </w:r>
    </w:p>
    <w:p w14:paraId="43FBFBDD" w14:textId="77777777" w:rsidR="00097218" w:rsidRDefault="007C09D7">
      <w:pPr>
        <w:pStyle w:val="SourceCode"/>
      </w:pPr>
      <w:r>
        <w:t xml:space="preserve">    ret</w:t>
      </w:r>
    </w:p>
    <w:p w14:paraId="34FA25ED" w14:textId="77777777" w:rsidR="00097218" w:rsidRDefault="00097218">
      <w:pPr>
        <w:pStyle w:val="SourceCode"/>
      </w:pPr>
    </w:p>
    <w:p w14:paraId="7B8DCA5D" w14:textId="77777777" w:rsidR="00097218" w:rsidRDefault="007C09D7">
      <w:pPr>
        <w:pStyle w:val="SourceCode"/>
      </w:pPr>
      <w:r>
        <w:t>; handle_contact's frame: the handle at [rsp + 32], then five field</w:t>
      </w:r>
    </w:p>
    <w:p w14:paraId="099946C0" w14:textId="77777777" w:rsidR="00097218" w:rsidRDefault="007C09D7">
      <w:pPr>
        <w:pStyle w:val="SourceCode"/>
      </w:pPr>
      <w:r>
        <w:t>; records and their 0, the page data, the contact record, the flash, the</w:t>
      </w:r>
    </w:p>
    <w:p w14:paraId="583BFC0E" w14:textId="77777777" w:rsidR="00097218" w:rsidRDefault="007C09D7">
      <w:pPr>
        <w:pStyle w:val="SourceCode"/>
      </w:pPr>
      <w:r>
        <w:t>; session's id, and the id as text.</w:t>
      </w:r>
    </w:p>
    <w:p w14:paraId="104189CB" w14:textId="77777777" w:rsidR="00097218" w:rsidRDefault="007C09D7">
      <w:pPr>
        <w:pStyle w:val="SourceCode"/>
      </w:pPr>
      <w:r>
        <w:t>CONTACT_FIELDS                  equ 40</w:t>
      </w:r>
    </w:p>
    <w:p w14:paraId="3D4FE905" w14:textId="77777777" w:rsidR="00097218" w:rsidRDefault="007C09D7">
      <w:pPr>
        <w:pStyle w:val="SourceCode"/>
      </w:pPr>
      <w:r>
        <w:t>CONTACT_PAGE_DATA               equ CONTACT_FIELDS + 6 * FIELD_SIZE</w:t>
      </w:r>
    </w:p>
    <w:p w14:paraId="3DAB281A" w14:textId="77777777" w:rsidR="00097218" w:rsidRDefault="007C09D7">
      <w:pPr>
        <w:pStyle w:val="SourceCode"/>
      </w:pPr>
      <w:r>
        <w:t>CONTACT_RECORD                  equ CONTACT_PAGE_DATA + PAGE_DATA_SIZE</w:t>
      </w:r>
    </w:p>
    <w:p w14:paraId="6A2E4BA1" w14:textId="77777777" w:rsidR="00097218" w:rsidRDefault="007C09D7">
      <w:pPr>
        <w:pStyle w:val="SourceCode"/>
      </w:pPr>
      <w:r>
        <w:t>CONTACT_FLASH                   equ CONTACT_RECORD + CONTACT_SIZE</w:t>
      </w:r>
    </w:p>
    <w:p w14:paraId="0D1845B2" w14:textId="77777777" w:rsidR="00097218" w:rsidRDefault="007C09D7">
      <w:pPr>
        <w:pStyle w:val="SourceCode"/>
      </w:pPr>
      <w:r>
        <w:t>CONTACT_SESSION_ID              equ CONTACT_FLASH + FLASH_ROOM</w:t>
      </w:r>
    </w:p>
    <w:p w14:paraId="773667D8" w14:textId="77777777" w:rsidR="00097218" w:rsidRDefault="007C09D7">
      <w:pPr>
        <w:pStyle w:val="SourceCode"/>
      </w:pPr>
      <w:r>
        <w:t>CONTACT_ID_TEXT                 equ CONTACT_SESSION_ID + SESSION_ID_ROOM</w:t>
      </w:r>
    </w:p>
    <w:p w14:paraId="7D3AD3C8" w14:textId="77777777" w:rsidR="00097218" w:rsidRDefault="00097218">
      <w:pPr>
        <w:pStyle w:val="SourceCode"/>
      </w:pPr>
    </w:p>
    <w:p w14:paraId="54DBABD9" w14:textId="77777777" w:rsidR="00097218" w:rsidRDefault="007C09D7">
      <w:pPr>
        <w:pStyle w:val="SourceCode"/>
      </w:pPr>
      <w:r>
        <w:t>; handle_contact: GET /contacts/{id}, the contact's page, from the</w:t>
      </w:r>
    </w:p>
    <w:p w14:paraId="0A5C77FB" w14:textId="77777777" w:rsidR="00097218" w:rsidRDefault="007C09D7">
      <w:pPr>
        <w:pStyle w:val="SourceCode"/>
      </w:pPr>
      <w:r>
        <w:t>; database, with the flash and its Edit and Delete links, for a logged-in</w:t>
      </w:r>
    </w:p>
    <w:p w14:paraId="18738AFD" w14:textId="77777777" w:rsidR="00097218" w:rsidRDefault="007C09D7">
      <w:pPr>
        <w:pStyle w:val="SourceCode"/>
      </w:pPr>
      <w:r>
        <w:t>; visitor. The login comes first; then a segment that is not an id gets</w:t>
      </w:r>
    </w:p>
    <w:p w14:paraId="23A7C53B" w14:textId="77777777" w:rsidR="00097218" w:rsidRDefault="007C09D7">
      <w:pPr>
        <w:pStyle w:val="SourceCode"/>
      </w:pPr>
      <w:r>
        <w:t>; the 404 page before the contact store is asked. The id, as text, makes</w:t>
      </w:r>
    </w:p>
    <w:p w14:paraId="7646408C" w14:textId="77777777" w:rsidR="00097218" w:rsidRDefault="007C09D7">
      <w:pPr>
        <w:pStyle w:val="SourceCode"/>
      </w:pPr>
      <w:r>
        <w:t>; the two links' addresses (Lesson 8.9a).</w:t>
      </w:r>
    </w:p>
    <w:p w14:paraId="00272C15" w14:textId="77777777" w:rsidR="00097218" w:rsidRDefault="007C09D7">
      <w:pPr>
        <w:pStyle w:val="SourceCode"/>
      </w:pPr>
      <w:r>
        <w:t>;   in:      rcx = the request record, rdx = the id segment</w:t>
      </w:r>
    </w:p>
    <w:p w14:paraId="79D2C06C" w14:textId="77777777" w:rsidR="00097218" w:rsidRDefault="007C09D7">
      <w:pPr>
        <w:pStyle w:val="SourceCode"/>
      </w:pPr>
      <w:r>
        <w:t>;   out:     eax = MHD_queue_response's answer (1 = queued)</w:t>
      </w:r>
    </w:p>
    <w:p w14:paraId="252CE22E" w14:textId="77777777" w:rsidR="00097218" w:rsidRDefault="007C09D7">
      <w:pPr>
        <w:pStyle w:val="SourceCode"/>
      </w:pPr>
      <w:r>
        <w:t>; rbx keeps the request, r12 the segment, then the id, then the status.</w:t>
      </w:r>
    </w:p>
    <w:p w14:paraId="45EDB2A3" w14:textId="77777777" w:rsidR="00097218" w:rsidRDefault="007C09D7">
      <w:pPr>
        <w:pStyle w:val="SourceCode"/>
      </w:pPr>
      <w:r>
        <w:t>handle_contact:</w:t>
      </w:r>
    </w:p>
    <w:p w14:paraId="4AEAEC55" w14:textId="77777777" w:rsidR="00097218" w:rsidRDefault="007C09D7">
      <w:pPr>
        <w:pStyle w:val="SourceCode"/>
      </w:pPr>
      <w:r>
        <w:t xml:space="preserve">    push rbx</w:t>
      </w:r>
    </w:p>
    <w:p w14:paraId="31795FE8" w14:textId="77777777" w:rsidR="00097218" w:rsidRDefault="007C09D7">
      <w:pPr>
        <w:pStyle w:val="SourceCode"/>
      </w:pPr>
      <w:r>
        <w:t xml:space="preserve">    push r12</w:t>
      </w:r>
    </w:p>
    <w:p w14:paraId="186117C2" w14:textId="77777777" w:rsidR="00097218" w:rsidRDefault="007C09D7">
      <w:pPr>
        <w:pStyle w:val="SourceCode"/>
      </w:pPr>
      <w:r>
        <w:t xml:space="preserve">    sub rsp, 1976</w:t>
      </w:r>
    </w:p>
    <w:p w14:paraId="5FD92419" w14:textId="77777777" w:rsidR="00097218" w:rsidRDefault="007C09D7">
      <w:pPr>
        <w:pStyle w:val="SourceCode"/>
      </w:pPr>
      <w:r>
        <w:t xml:space="preserve">    mov rbx, rcx</w:t>
      </w:r>
    </w:p>
    <w:p w14:paraId="284ABCE2" w14:textId="77777777" w:rsidR="00097218" w:rsidRDefault="007C09D7">
      <w:pPr>
        <w:pStyle w:val="SourceCode"/>
      </w:pPr>
      <w:r>
        <w:t xml:space="preserve">    mov r12, rdx</w:t>
      </w:r>
    </w:p>
    <w:p w14:paraId="563CEFDC" w14:textId="77777777" w:rsidR="00097218" w:rsidRDefault="007C09D7">
      <w:pPr>
        <w:pStyle w:val="SourceCode"/>
      </w:pPr>
      <w:r>
        <w:t xml:space="preserve">    lea rdx, [rsp + CONTACT_SESSION_ID]</w:t>
      </w:r>
    </w:p>
    <w:p w14:paraId="7ACAA8E1" w14:textId="77777777" w:rsidR="00097218" w:rsidRDefault="007C09D7">
      <w:pPr>
        <w:pStyle w:val="SourceCode"/>
      </w:pPr>
      <w:r>
        <w:t xml:space="preserve">    call require_login</w:t>
      </w:r>
    </w:p>
    <w:p w14:paraId="4BBDB766" w14:textId="77777777" w:rsidR="00097218" w:rsidRDefault="007C09D7">
      <w:pPr>
        <w:pStyle w:val="SourceCode"/>
      </w:pPr>
      <w:r>
        <w:t xml:space="preserve">    cmp eax, 0</w:t>
      </w:r>
    </w:p>
    <w:p w14:paraId="4831A10A" w14:textId="77777777" w:rsidR="00097218" w:rsidRDefault="007C09D7">
      <w:pPr>
        <w:pStyle w:val="SourceCode"/>
      </w:pPr>
      <w:r>
        <w:t xml:space="preserve">    jne .logged_in</w:t>
      </w:r>
    </w:p>
    <w:p w14:paraId="32FBE66F" w14:textId="77777777" w:rsidR="00097218" w:rsidRDefault="007C09D7">
      <w:pPr>
        <w:pStyle w:val="SourceCode"/>
      </w:pPr>
      <w:r>
        <w:t xml:space="preserve">    mov eax, edx</w:t>
      </w:r>
    </w:p>
    <w:p w14:paraId="04C3F616" w14:textId="77777777" w:rsidR="00097218" w:rsidRDefault="007C09D7">
      <w:pPr>
        <w:pStyle w:val="SourceCode"/>
      </w:pPr>
      <w:r>
        <w:t xml:space="preserve">    jmp .done</w:t>
      </w:r>
    </w:p>
    <w:p w14:paraId="6CC46196" w14:textId="77777777" w:rsidR="00097218" w:rsidRDefault="007C09D7">
      <w:pPr>
        <w:pStyle w:val="SourceCode"/>
      </w:pPr>
      <w:r>
        <w:t>.logged_in:</w:t>
      </w:r>
    </w:p>
    <w:p w14:paraId="44E0AF27" w14:textId="77777777" w:rsidR="00097218" w:rsidRDefault="007C09D7">
      <w:pPr>
        <w:pStyle w:val="SourceCode"/>
      </w:pPr>
      <w:r>
        <w:t xml:space="preserve">    mov rcx, r12</w:t>
      </w:r>
    </w:p>
    <w:p w14:paraId="7AAC4827" w14:textId="77777777" w:rsidR="00097218" w:rsidRDefault="007C09D7">
      <w:pPr>
        <w:pStyle w:val="SourceCode"/>
      </w:pPr>
      <w:r>
        <w:t xml:space="preserve">    call parse_path_id</w:t>
      </w:r>
    </w:p>
    <w:p w14:paraId="3E58E9F8" w14:textId="77777777" w:rsidR="00097218" w:rsidRDefault="007C09D7">
      <w:pPr>
        <w:pStyle w:val="SourceCode"/>
      </w:pPr>
      <w:r>
        <w:t xml:space="preserve">    mov r12d, eax</w:t>
      </w:r>
    </w:p>
    <w:p w14:paraId="741494D9" w14:textId="77777777" w:rsidR="00097218" w:rsidRDefault="007C09D7">
      <w:pPr>
        <w:pStyle w:val="SourceCode"/>
      </w:pPr>
      <w:r>
        <w:t xml:space="preserve">    cmp r12d, 0</w:t>
      </w:r>
    </w:p>
    <w:p w14:paraId="549F4D28" w14:textId="77777777" w:rsidR="00097218" w:rsidRDefault="007C09D7">
      <w:pPr>
        <w:pStyle w:val="SourceCode"/>
      </w:pPr>
      <w:r>
        <w:t xml:space="preserve">    jne .is_id</w:t>
      </w:r>
    </w:p>
    <w:p w14:paraId="7E5FC8FA" w14:textId="77777777" w:rsidR="00097218" w:rsidRDefault="007C09D7">
      <w:pPr>
        <w:pStyle w:val="SourceCode"/>
      </w:pPr>
      <w:r>
        <w:t xml:space="preserve">    mov rcx, rbx</w:t>
      </w:r>
    </w:p>
    <w:p w14:paraId="3BAE09AB" w14:textId="77777777" w:rsidR="00097218" w:rsidRDefault="007C09D7">
      <w:pPr>
        <w:pStyle w:val="SourceCode"/>
      </w:pPr>
      <w:r>
        <w:t xml:space="preserve">    call send_not_found_page</w:t>
      </w:r>
    </w:p>
    <w:p w14:paraId="1EB5BFDD" w14:textId="77777777" w:rsidR="00097218" w:rsidRDefault="007C09D7">
      <w:pPr>
        <w:pStyle w:val="SourceCode"/>
      </w:pPr>
      <w:r>
        <w:t xml:space="preserve">    jmp .done</w:t>
      </w:r>
    </w:p>
    <w:p w14:paraId="3D8E337D" w14:textId="77777777" w:rsidR="00097218" w:rsidRDefault="007C09D7">
      <w:pPr>
        <w:pStyle w:val="SourceCode"/>
      </w:pPr>
      <w:r>
        <w:t>.is_id:</w:t>
      </w:r>
    </w:p>
    <w:p w14:paraId="135A10B7" w14:textId="77777777" w:rsidR="00097218" w:rsidRDefault="007C09D7">
      <w:pPr>
        <w:pStyle w:val="SourceCode"/>
      </w:pPr>
      <w:r>
        <w:t xml:space="preserve">    lea rcx, [rsp + 32]</w:t>
      </w:r>
    </w:p>
    <w:p w14:paraId="013FE8D8" w14:textId="77777777" w:rsidR="00097218" w:rsidRDefault="007C09D7">
      <w:pPr>
        <w:pStyle w:val="SourceCode"/>
      </w:pPr>
      <w:r>
        <w:t xml:space="preserve">    call open_connection</w:t>
      </w:r>
    </w:p>
    <w:p w14:paraId="0BD447F7" w14:textId="77777777" w:rsidR="00097218" w:rsidRDefault="007C09D7">
      <w:pPr>
        <w:pStyle w:val="SourceCode"/>
      </w:pPr>
      <w:r>
        <w:t xml:space="preserve">    cmp eax, SUCCESS</w:t>
      </w:r>
    </w:p>
    <w:p w14:paraId="69D989A0" w14:textId="77777777" w:rsidR="00097218" w:rsidRDefault="007C09D7">
      <w:pPr>
        <w:pStyle w:val="SourceCode"/>
      </w:pPr>
      <w:r>
        <w:t xml:space="preserve">    je .connected</w:t>
      </w:r>
    </w:p>
    <w:p w14:paraId="59819B9F" w14:textId="77777777" w:rsidR="00097218" w:rsidRDefault="007C09D7">
      <w:pPr>
        <w:pStyle w:val="SourceCode"/>
      </w:pPr>
      <w:r>
        <w:t xml:space="preserve">    mov rcx, rbx</w:t>
      </w:r>
    </w:p>
    <w:p w14:paraId="5C3C18D9" w14:textId="77777777" w:rsidR="00097218" w:rsidRDefault="007C09D7">
      <w:pPr>
        <w:pStyle w:val="SourceCode"/>
      </w:pPr>
      <w:r>
        <w:t xml:space="preserve">    mov edx, 503</w:t>
      </w:r>
    </w:p>
    <w:p w14:paraId="089220DD" w14:textId="77777777" w:rsidR="00097218" w:rsidRDefault="007C09D7">
      <w:pPr>
        <w:pStyle w:val="SourceCode"/>
      </w:pPr>
      <w:r>
        <w:t xml:space="preserve">    call send_store_failure</w:t>
      </w:r>
    </w:p>
    <w:p w14:paraId="69038491" w14:textId="77777777" w:rsidR="00097218" w:rsidRDefault="007C09D7">
      <w:pPr>
        <w:pStyle w:val="SourceCode"/>
      </w:pPr>
      <w:r>
        <w:t xml:space="preserve">    jmp .done</w:t>
      </w:r>
    </w:p>
    <w:p w14:paraId="4701970D" w14:textId="77777777" w:rsidR="00097218" w:rsidRDefault="007C09D7">
      <w:pPr>
        <w:pStyle w:val="SourceCode"/>
      </w:pPr>
      <w:r>
        <w:t>.connected:</w:t>
      </w:r>
    </w:p>
    <w:p w14:paraId="230CA88A" w14:textId="77777777" w:rsidR="00097218" w:rsidRDefault="007C09D7">
      <w:pPr>
        <w:pStyle w:val="SourceCode"/>
      </w:pPr>
      <w:r>
        <w:t xml:space="preserve">    mov rcx, [rsp + 32]</w:t>
      </w:r>
    </w:p>
    <w:p w14:paraId="37AA6F4E" w14:textId="77777777" w:rsidR="00097218" w:rsidRDefault="007C09D7">
      <w:pPr>
        <w:pStyle w:val="SourceCode"/>
      </w:pPr>
      <w:r>
        <w:t xml:space="preserve">    mov edx, r12d</w:t>
      </w:r>
    </w:p>
    <w:p w14:paraId="207CCD84" w14:textId="77777777" w:rsidR="00097218" w:rsidRDefault="007C09D7">
      <w:pPr>
        <w:pStyle w:val="SourceCode"/>
      </w:pPr>
      <w:r>
        <w:t xml:space="preserve">    lea r8, [rsp + CONTACT_RECORD]</w:t>
      </w:r>
    </w:p>
    <w:p w14:paraId="6EE5140C" w14:textId="77777777" w:rsidR="00097218" w:rsidRDefault="007C09D7">
      <w:pPr>
        <w:pStyle w:val="SourceCode"/>
      </w:pPr>
      <w:r>
        <w:t xml:space="preserve">    call get_contact_record</w:t>
      </w:r>
    </w:p>
    <w:p w14:paraId="653EFB0E" w14:textId="77777777" w:rsidR="00097218" w:rsidRDefault="007C09D7">
      <w:pPr>
        <w:pStyle w:val="SourceCode"/>
      </w:pPr>
      <w:r>
        <w:t xml:space="preserve">    mov r12d, eax</w:t>
      </w:r>
    </w:p>
    <w:p w14:paraId="3C323B1A" w14:textId="77777777" w:rsidR="00097218" w:rsidRDefault="007C09D7">
      <w:pPr>
        <w:pStyle w:val="SourceCode"/>
      </w:pPr>
      <w:r>
        <w:t xml:space="preserve">    cmp r12d, SUCCESS</w:t>
      </w:r>
    </w:p>
    <w:p w14:paraId="6E122750" w14:textId="77777777" w:rsidR="00097218" w:rsidRDefault="007C09D7">
      <w:pPr>
        <w:pStyle w:val="SourceCode"/>
      </w:pPr>
      <w:r>
        <w:t xml:space="preserve">    je .found</w:t>
      </w:r>
    </w:p>
    <w:p w14:paraId="497B2438" w14:textId="77777777" w:rsidR="00097218" w:rsidRDefault="007C09D7">
      <w:pPr>
        <w:pStyle w:val="SourceCode"/>
      </w:pPr>
      <w:r>
        <w:t xml:space="preserve">    mov rcx, [rsp + 32]</w:t>
      </w:r>
    </w:p>
    <w:p w14:paraId="14295170" w14:textId="77777777" w:rsidR="00097218" w:rsidRDefault="007C09D7">
      <w:pPr>
        <w:pStyle w:val="SourceCode"/>
      </w:pPr>
      <w:r>
        <w:t xml:space="preserve">    call close_connection</w:t>
      </w:r>
    </w:p>
    <w:p w14:paraId="1025E80B" w14:textId="77777777" w:rsidR="00097218" w:rsidRDefault="007C09D7">
      <w:pPr>
        <w:pStyle w:val="SourceCode"/>
      </w:pPr>
      <w:r>
        <w:t xml:space="preserve">    cmp r12d, NOT_FOUND</w:t>
      </w:r>
    </w:p>
    <w:p w14:paraId="1943A3DF" w14:textId="77777777" w:rsidR="00097218" w:rsidRDefault="007C09D7">
      <w:pPr>
        <w:pStyle w:val="SourceCode"/>
      </w:pPr>
      <w:r>
        <w:t xml:space="preserve">    jne .not_missing</w:t>
      </w:r>
    </w:p>
    <w:p w14:paraId="52F26C7D" w14:textId="77777777" w:rsidR="00097218" w:rsidRDefault="007C09D7">
      <w:pPr>
        <w:pStyle w:val="SourceCode"/>
      </w:pPr>
      <w:r>
        <w:t xml:space="preserve">    mov rcx, rbx</w:t>
      </w:r>
    </w:p>
    <w:p w14:paraId="3938E661" w14:textId="77777777" w:rsidR="00097218" w:rsidRDefault="007C09D7">
      <w:pPr>
        <w:pStyle w:val="SourceCode"/>
      </w:pPr>
      <w:r>
        <w:t xml:space="preserve">    call send_not_found_page</w:t>
      </w:r>
    </w:p>
    <w:p w14:paraId="56EAF173" w14:textId="77777777" w:rsidR="00097218" w:rsidRDefault="007C09D7">
      <w:pPr>
        <w:pStyle w:val="SourceCode"/>
      </w:pPr>
      <w:r>
        <w:t xml:space="preserve">    jmp .done</w:t>
      </w:r>
    </w:p>
    <w:p w14:paraId="0E3DBD4B" w14:textId="77777777" w:rsidR="00097218" w:rsidRDefault="007C09D7">
      <w:pPr>
        <w:pStyle w:val="SourceCode"/>
      </w:pPr>
      <w:r>
        <w:t>.not_missing:</w:t>
      </w:r>
    </w:p>
    <w:p w14:paraId="7193AB07" w14:textId="77777777" w:rsidR="00097218" w:rsidRDefault="007C09D7">
      <w:pPr>
        <w:pStyle w:val="SourceCode"/>
      </w:pPr>
      <w:r>
        <w:t xml:space="preserve">    mov rcx, rbx</w:t>
      </w:r>
    </w:p>
    <w:p w14:paraId="49152201" w14:textId="77777777" w:rsidR="00097218" w:rsidRDefault="007C09D7">
      <w:pPr>
        <w:pStyle w:val="SourceCode"/>
      </w:pPr>
      <w:r>
        <w:t xml:space="preserve">    mov edx, 500</w:t>
      </w:r>
    </w:p>
    <w:p w14:paraId="4AC660F2" w14:textId="77777777" w:rsidR="00097218" w:rsidRDefault="007C09D7">
      <w:pPr>
        <w:pStyle w:val="SourceCode"/>
      </w:pPr>
      <w:r>
        <w:t xml:space="preserve">    call send_store_failure</w:t>
      </w:r>
    </w:p>
    <w:p w14:paraId="378202ED" w14:textId="77777777" w:rsidR="00097218" w:rsidRDefault="007C09D7">
      <w:pPr>
        <w:pStyle w:val="SourceCode"/>
      </w:pPr>
      <w:r>
        <w:t xml:space="preserve">    jmp .done</w:t>
      </w:r>
    </w:p>
    <w:p w14:paraId="11B6FDDD" w14:textId="77777777" w:rsidR="00097218" w:rsidRDefault="007C09D7">
      <w:pPr>
        <w:pStyle w:val="SourceCode"/>
      </w:pPr>
      <w:r>
        <w:t>.found:</w:t>
      </w:r>
    </w:p>
    <w:p w14:paraId="3435D0DE" w14:textId="77777777" w:rsidR="00097218" w:rsidRDefault="007C09D7">
      <w:pPr>
        <w:pStyle w:val="SourceCode"/>
      </w:pPr>
      <w:r>
        <w:t xml:space="preserve">    ; Remember, the flash is taken only for a page that is shown, and</w:t>
      </w:r>
    </w:p>
    <w:p w14:paraId="0F9A965D" w14:textId="77777777" w:rsidR="00097218" w:rsidRDefault="007C09D7">
      <w:pPr>
        <w:pStyle w:val="SourceCode"/>
      </w:pPr>
      <w:r>
        <w:t xml:space="preserve">    ; take_flash removes it, so it shows once.</w:t>
      </w:r>
    </w:p>
    <w:p w14:paraId="38872CBA" w14:textId="77777777" w:rsidR="00097218" w:rsidRDefault="007C09D7">
      <w:pPr>
        <w:pStyle w:val="SourceCode"/>
      </w:pPr>
      <w:r>
        <w:t xml:space="preserve">    mov rcx, [rsp + 32]</w:t>
      </w:r>
    </w:p>
    <w:p w14:paraId="34CBA53A" w14:textId="77777777" w:rsidR="00097218" w:rsidRDefault="007C09D7">
      <w:pPr>
        <w:pStyle w:val="SourceCode"/>
      </w:pPr>
      <w:r>
        <w:t xml:space="preserve">    lea rdx, [rsp + CONTACT_SESSION_ID]</w:t>
      </w:r>
    </w:p>
    <w:p w14:paraId="038E6AC1" w14:textId="77777777" w:rsidR="00097218" w:rsidRDefault="007C09D7">
      <w:pPr>
        <w:pStyle w:val="SourceCode"/>
      </w:pPr>
      <w:r>
        <w:t xml:space="preserve">    lea r8, [rsp + CONTACT_FLASH]</w:t>
      </w:r>
    </w:p>
    <w:p w14:paraId="09A228F0" w14:textId="77777777" w:rsidR="00097218" w:rsidRDefault="007C09D7">
      <w:pPr>
        <w:pStyle w:val="SourceCode"/>
      </w:pPr>
      <w:r>
        <w:t xml:space="preserve">    mov r9d, FLASH_SIZE</w:t>
      </w:r>
    </w:p>
    <w:p w14:paraId="2D0922DB" w14:textId="77777777" w:rsidR="00097218" w:rsidRDefault="007C09D7">
      <w:pPr>
        <w:pStyle w:val="SourceCode"/>
      </w:pPr>
      <w:r>
        <w:t xml:space="preserve">    call take_flash</w:t>
      </w:r>
    </w:p>
    <w:p w14:paraId="528AF0B7" w14:textId="77777777" w:rsidR="00097218" w:rsidRDefault="007C09D7">
      <w:pPr>
        <w:pStyle w:val="SourceCode"/>
      </w:pPr>
      <w:r>
        <w:t xml:space="preserve">    mov rcx, [rsp + 32]</w:t>
      </w:r>
    </w:p>
    <w:p w14:paraId="37418F6C" w14:textId="77777777" w:rsidR="00097218" w:rsidRDefault="007C09D7">
      <w:pPr>
        <w:pStyle w:val="SourceCode"/>
      </w:pPr>
      <w:r>
        <w:t xml:space="preserve">    call close_connection</w:t>
      </w:r>
    </w:p>
    <w:p w14:paraId="6927EE22" w14:textId="77777777" w:rsidR="00097218" w:rsidRDefault="007C09D7">
      <w:pPr>
        <w:pStyle w:val="SourceCode"/>
      </w:pPr>
      <w:r>
        <w:t xml:space="preserve">    lea rcx, [rsp + CONTACT_ID_TEXT]</w:t>
      </w:r>
    </w:p>
    <w:p w14:paraId="3BE78EA1" w14:textId="77777777" w:rsidR="00097218" w:rsidRDefault="007C09D7">
      <w:pPr>
        <w:pStyle w:val="SourceCode"/>
      </w:pPr>
      <w:r>
        <w:t xml:space="preserve">    mov edx, ID_TEXT_SIZE</w:t>
      </w:r>
    </w:p>
    <w:p w14:paraId="3D578F21" w14:textId="77777777" w:rsidR="00097218" w:rsidRDefault="007C09D7">
      <w:pPr>
        <w:pStyle w:val="SourceCode"/>
      </w:pPr>
      <w:r>
        <w:t xml:space="preserve">    lea r8, [id_format]</w:t>
      </w:r>
    </w:p>
    <w:p w14:paraId="631ABA41" w14:textId="77777777" w:rsidR="00097218" w:rsidRDefault="007C09D7">
      <w:pPr>
        <w:pStyle w:val="SourceCode"/>
      </w:pPr>
      <w:r>
        <w:t xml:space="preserve">    mov r9d, [rsp + CONTACT_RECORD + ID]</w:t>
      </w:r>
    </w:p>
    <w:p w14:paraId="13684494" w14:textId="77777777" w:rsidR="00097218" w:rsidRDefault="007C09D7">
      <w:pPr>
        <w:pStyle w:val="SourceCode"/>
      </w:pPr>
      <w:r>
        <w:t xml:space="preserve">    call snprintf</w:t>
      </w:r>
    </w:p>
    <w:p w14:paraId="221BAA00" w14:textId="77777777" w:rsidR="00097218" w:rsidRDefault="007C09D7">
      <w:pPr>
        <w:pStyle w:val="SourceCode"/>
      </w:pPr>
      <w:r>
        <w:t xml:space="preserve">    lea rax, [flash_field_name]</w:t>
      </w:r>
    </w:p>
    <w:p w14:paraId="1A557960" w14:textId="77777777" w:rsidR="00097218" w:rsidRDefault="007C09D7">
      <w:pPr>
        <w:pStyle w:val="SourceCode"/>
      </w:pPr>
      <w:r>
        <w:t xml:space="preserve">    mov [rsp + CONTACT_FIELDS + FIELD_NAME], rax</w:t>
      </w:r>
    </w:p>
    <w:p w14:paraId="5C1E1444" w14:textId="77777777" w:rsidR="00097218" w:rsidRDefault="007C09D7">
      <w:pPr>
        <w:pStyle w:val="SourceCode"/>
      </w:pPr>
      <w:r>
        <w:t xml:space="preserve">    lea rax, [rsp + CONTACT_FLASH]</w:t>
      </w:r>
    </w:p>
    <w:p w14:paraId="08FC5DFB" w14:textId="77777777" w:rsidR="00097218" w:rsidRDefault="007C09D7">
      <w:pPr>
        <w:pStyle w:val="SourceCode"/>
      </w:pPr>
      <w:r>
        <w:t xml:space="preserve">    mov [rsp + CONTACT_FIELDS + FIELD_VALUE], rax</w:t>
      </w:r>
    </w:p>
    <w:p w14:paraId="54AE2187" w14:textId="77777777" w:rsidR="00097218" w:rsidRDefault="007C09D7">
      <w:pPr>
        <w:pStyle w:val="SourceCode"/>
      </w:pPr>
      <w:r>
        <w:t xml:space="preserve">    lea rax, [id_field_name]</w:t>
      </w:r>
    </w:p>
    <w:p w14:paraId="37490C7D" w14:textId="77777777" w:rsidR="00097218" w:rsidRDefault="007C09D7">
      <w:pPr>
        <w:pStyle w:val="SourceCode"/>
      </w:pPr>
      <w:r>
        <w:t xml:space="preserve">    mov [rsp + CONTACT_FIELDS + 16 + FIELD_NAME], rax</w:t>
      </w:r>
    </w:p>
    <w:p w14:paraId="0870E617" w14:textId="77777777" w:rsidR="00097218" w:rsidRDefault="007C09D7">
      <w:pPr>
        <w:pStyle w:val="SourceCode"/>
      </w:pPr>
      <w:r>
        <w:t xml:space="preserve">    lea rax, [rsp + CONTACT_ID_TEXT]</w:t>
      </w:r>
    </w:p>
    <w:p w14:paraId="6E37A930" w14:textId="77777777" w:rsidR="00097218" w:rsidRDefault="007C09D7">
      <w:pPr>
        <w:pStyle w:val="SourceCode"/>
      </w:pPr>
      <w:r>
        <w:t xml:space="preserve">    mov [rsp + CONTACT_FIELDS + 16 + FIELD_VALUE], rax</w:t>
      </w:r>
    </w:p>
    <w:p w14:paraId="6862966A" w14:textId="77777777" w:rsidR="00097218" w:rsidRDefault="007C09D7">
      <w:pPr>
        <w:pStyle w:val="SourceCode"/>
      </w:pPr>
      <w:r>
        <w:t xml:space="preserve">    lea rax, [full_name_field_name]</w:t>
      </w:r>
    </w:p>
    <w:p w14:paraId="293143A4" w14:textId="77777777" w:rsidR="00097218" w:rsidRDefault="007C09D7">
      <w:pPr>
        <w:pStyle w:val="SourceCode"/>
      </w:pPr>
      <w:r>
        <w:t xml:space="preserve">    mov [rsp + CONTACT_FIELDS + 32 + FIELD_NAME], rax</w:t>
      </w:r>
    </w:p>
    <w:p w14:paraId="61FCA9F7" w14:textId="77777777" w:rsidR="00097218" w:rsidRDefault="007C09D7">
      <w:pPr>
        <w:pStyle w:val="SourceCode"/>
      </w:pPr>
      <w:r>
        <w:t xml:space="preserve">    lea rax, [rsp + CONTACT_RECORD + FULL_NAME]</w:t>
      </w:r>
    </w:p>
    <w:p w14:paraId="35115C32" w14:textId="77777777" w:rsidR="00097218" w:rsidRDefault="007C09D7">
      <w:pPr>
        <w:pStyle w:val="SourceCode"/>
      </w:pPr>
      <w:r>
        <w:t xml:space="preserve">    mov [rsp + CONTACT_FIELDS + 32 + FIELD_VALUE], rax</w:t>
      </w:r>
    </w:p>
    <w:p w14:paraId="760AC07A" w14:textId="77777777" w:rsidR="00097218" w:rsidRDefault="007C09D7">
      <w:pPr>
        <w:pStyle w:val="SourceCode"/>
      </w:pPr>
      <w:r>
        <w:t xml:space="preserve">    lea rax, [email_field_name]</w:t>
      </w:r>
    </w:p>
    <w:p w14:paraId="1587121E" w14:textId="77777777" w:rsidR="00097218" w:rsidRDefault="007C09D7">
      <w:pPr>
        <w:pStyle w:val="SourceCode"/>
      </w:pPr>
      <w:r>
        <w:t xml:space="preserve">    mov [rsp + CONTACT_FIELDS + 48 + FIELD_NAME], rax</w:t>
      </w:r>
    </w:p>
    <w:p w14:paraId="79CEBDDF" w14:textId="77777777" w:rsidR="00097218" w:rsidRDefault="007C09D7">
      <w:pPr>
        <w:pStyle w:val="SourceCode"/>
      </w:pPr>
      <w:r>
        <w:t xml:space="preserve">    lea rax, [rsp + CONTACT_RECORD + EMAIL]</w:t>
      </w:r>
    </w:p>
    <w:p w14:paraId="0B56FDF7" w14:textId="77777777" w:rsidR="00097218" w:rsidRDefault="007C09D7">
      <w:pPr>
        <w:pStyle w:val="SourceCode"/>
      </w:pPr>
      <w:r>
        <w:t xml:space="preserve">    mov [rsp + CONTACT_FIELDS + 48 + FIELD_VALUE], rax</w:t>
      </w:r>
    </w:p>
    <w:p w14:paraId="23599A37" w14:textId="77777777" w:rsidR="00097218" w:rsidRDefault="007C09D7">
      <w:pPr>
        <w:pStyle w:val="SourceCode"/>
      </w:pPr>
      <w:r>
        <w:t xml:space="preserve">    lea rax, [phone_text_field_name]</w:t>
      </w:r>
    </w:p>
    <w:p w14:paraId="3F7DED46" w14:textId="77777777" w:rsidR="00097218" w:rsidRDefault="007C09D7">
      <w:pPr>
        <w:pStyle w:val="SourceCode"/>
      </w:pPr>
      <w:r>
        <w:t xml:space="preserve">    mov [rsp + CONTACT_FIELDS + 64 + FIELD_NAME], rax</w:t>
      </w:r>
    </w:p>
    <w:p w14:paraId="5D04603C" w14:textId="77777777" w:rsidR="00097218" w:rsidRDefault="007C09D7">
      <w:pPr>
        <w:pStyle w:val="SourceCode"/>
      </w:pPr>
      <w:r>
        <w:t xml:space="preserve">    lea rcx, [rsp + CONTACT_RECORD]</w:t>
      </w:r>
    </w:p>
    <w:p w14:paraId="0BECB46B" w14:textId="77777777" w:rsidR="00097218" w:rsidRDefault="007C09D7">
      <w:pPr>
        <w:pStyle w:val="SourceCode"/>
      </w:pPr>
      <w:r>
        <w:t xml:space="preserve">    call phone_text_for</w:t>
      </w:r>
    </w:p>
    <w:p w14:paraId="12D21F73" w14:textId="77777777" w:rsidR="00097218" w:rsidRDefault="007C09D7">
      <w:pPr>
        <w:pStyle w:val="SourceCode"/>
      </w:pPr>
      <w:r>
        <w:t xml:space="preserve">    mov [rsp + CONTACT_FIELDS + 64 + FIELD_VALUE], rax</w:t>
      </w:r>
    </w:p>
    <w:p w14:paraId="220D498F" w14:textId="77777777" w:rsidR="00097218" w:rsidRDefault="007C09D7">
      <w:pPr>
        <w:pStyle w:val="SourceCode"/>
      </w:pPr>
      <w:r>
        <w:t xml:space="preserve">    mov qword [rsp + CONTACT_FIELDS + 80 + FIELD_NAME], 0</w:t>
      </w:r>
    </w:p>
    <w:p w14:paraId="72CBB110" w14:textId="77777777" w:rsidR="00097218" w:rsidRDefault="007C09D7">
      <w:pPr>
        <w:pStyle w:val="SourceCode"/>
      </w:pPr>
      <w:r>
        <w:t xml:space="preserve">    lea rax, [rsp + CONTACT_FIELDS]</w:t>
      </w:r>
    </w:p>
    <w:p w14:paraId="0B54A2E9" w14:textId="77777777" w:rsidR="00097218" w:rsidRDefault="007C09D7">
      <w:pPr>
        <w:pStyle w:val="SourceCode"/>
      </w:pPr>
      <w:r>
        <w:t xml:space="preserve">    mov [rsp + CONTACT_PAGE_DATA + PAGE_DATA_FIELDS], rax</w:t>
      </w:r>
    </w:p>
    <w:p w14:paraId="48FA6DEE" w14:textId="77777777" w:rsidR="00097218" w:rsidRDefault="007C09D7">
      <w:pPr>
        <w:pStyle w:val="SourceCode"/>
      </w:pPr>
      <w:r>
        <w:t xml:space="preserve">    mov qword [rsp + CONTACT_PAGE_DATA + PAGE_DATA_CONTACTS], 0</w:t>
      </w:r>
    </w:p>
    <w:p w14:paraId="4A582086" w14:textId="77777777" w:rsidR="00097218" w:rsidRDefault="007C09D7">
      <w:pPr>
        <w:pStyle w:val="SourceCode"/>
      </w:pPr>
      <w:r>
        <w:t xml:space="preserve">    mov qword [rsp + CONTACT_PAGE_DATA + PAGE_DATA_CONTACT_COUNT], 0</w:t>
      </w:r>
    </w:p>
    <w:p w14:paraId="31E47F16" w14:textId="77777777" w:rsidR="00097218" w:rsidRDefault="007C09D7">
      <w:pPr>
        <w:pStyle w:val="SourceCode"/>
      </w:pPr>
      <w:r>
        <w:t xml:space="preserve">    mov rcx, rbx</w:t>
      </w:r>
    </w:p>
    <w:p w14:paraId="25EC30A2" w14:textId="77777777" w:rsidR="00097218" w:rsidRDefault="007C09D7">
      <w:pPr>
        <w:pStyle w:val="SourceCode"/>
      </w:pPr>
      <w:r>
        <w:t xml:space="preserve">    mov edx, 200</w:t>
      </w:r>
    </w:p>
    <w:p w14:paraId="71126ED2" w14:textId="77777777" w:rsidR="00097218" w:rsidRDefault="007C09D7">
      <w:pPr>
        <w:pStyle w:val="SourceCode"/>
      </w:pPr>
      <w:r>
        <w:t xml:space="preserve">    lea r8, [contact_template]</w:t>
      </w:r>
    </w:p>
    <w:p w14:paraId="6B32626D" w14:textId="77777777" w:rsidR="00097218" w:rsidRDefault="007C09D7">
      <w:pPr>
        <w:pStyle w:val="SourceCode"/>
      </w:pPr>
      <w:r>
        <w:t xml:space="preserve">    lea r9, [rsp + CONTACT_PAGE_DATA]</w:t>
      </w:r>
    </w:p>
    <w:p w14:paraId="06F6DE6C" w14:textId="77777777" w:rsidR="00097218" w:rsidRDefault="007C09D7">
      <w:pPr>
        <w:pStyle w:val="SourceCode"/>
      </w:pPr>
      <w:r>
        <w:t xml:space="preserve">    call send_page</w:t>
      </w:r>
    </w:p>
    <w:p w14:paraId="47BF7B39" w14:textId="77777777" w:rsidR="00097218" w:rsidRDefault="007C09D7">
      <w:pPr>
        <w:pStyle w:val="SourceCode"/>
      </w:pPr>
      <w:r>
        <w:t>.done:</w:t>
      </w:r>
    </w:p>
    <w:p w14:paraId="17E71712" w14:textId="77777777" w:rsidR="00097218" w:rsidRDefault="007C09D7">
      <w:pPr>
        <w:pStyle w:val="SourceCode"/>
      </w:pPr>
      <w:r>
        <w:t xml:space="preserve">    add rsp, 1976</w:t>
      </w:r>
    </w:p>
    <w:p w14:paraId="176CCD75" w14:textId="77777777" w:rsidR="00097218" w:rsidRDefault="007C09D7">
      <w:pPr>
        <w:pStyle w:val="SourceCode"/>
      </w:pPr>
      <w:r>
        <w:t xml:space="preserve">    pop r12</w:t>
      </w:r>
    </w:p>
    <w:p w14:paraId="4412B2A8" w14:textId="77777777" w:rsidR="00097218" w:rsidRDefault="007C09D7">
      <w:pPr>
        <w:pStyle w:val="SourceCode"/>
      </w:pPr>
      <w:r>
        <w:t xml:space="preserve">    pop rbx</w:t>
      </w:r>
    </w:p>
    <w:p w14:paraId="1C5CB6DE" w14:textId="77777777" w:rsidR="00097218" w:rsidRDefault="007C09D7">
      <w:pPr>
        <w:pStyle w:val="SourceCode"/>
      </w:pPr>
      <w:r>
        <w:t xml:space="preserve">    ret</w:t>
      </w:r>
    </w:p>
    <w:p w14:paraId="2BE02257" w14:textId="77777777" w:rsidR="00097218" w:rsidRDefault="00097218">
      <w:pPr>
        <w:pStyle w:val="SourceCode"/>
      </w:pPr>
    </w:p>
    <w:p w14:paraId="50922637" w14:textId="77777777" w:rsidR="00097218" w:rsidRDefault="007C09D7">
      <w:pPr>
        <w:pStyle w:val="SourceCode"/>
      </w:pPr>
      <w:r>
        <w:t>; read_stored_contact's frame: the handle, then the session's id.</w:t>
      </w:r>
    </w:p>
    <w:p w14:paraId="11D0F82E" w14:textId="77777777" w:rsidR="00097218" w:rsidRDefault="007C09D7">
      <w:pPr>
        <w:pStyle w:val="SourceCode"/>
      </w:pPr>
      <w:r>
        <w:t>STORED_DATABASE                 equ 32</w:t>
      </w:r>
    </w:p>
    <w:p w14:paraId="18CDBB47" w14:textId="77777777" w:rsidR="00097218" w:rsidRDefault="007C09D7">
      <w:pPr>
        <w:pStyle w:val="SourceCode"/>
      </w:pPr>
      <w:r>
        <w:t>STORED_SESSION_ID               equ 40</w:t>
      </w:r>
    </w:p>
    <w:p w14:paraId="27965FF9" w14:textId="77777777" w:rsidR="00097218" w:rsidRDefault="00097218">
      <w:pPr>
        <w:pStyle w:val="SourceCode"/>
      </w:pPr>
    </w:p>
    <w:p w14:paraId="4EEC8A61" w14:textId="77777777" w:rsidR="00097218" w:rsidRDefault="007C09D7">
      <w:pPr>
        <w:pStyle w:val="SourceCode"/>
      </w:pPr>
      <w:r>
        <w:t>; read_stored_contact: the first part of every page about one stored</w:t>
      </w:r>
    </w:p>
    <w:p w14:paraId="63858A8C" w14:textId="77777777" w:rsidR="00097218" w:rsidRDefault="007C09D7">
      <w:pPr>
        <w:pStyle w:val="SourceCode"/>
      </w:pPr>
      <w:r>
        <w:t>; contact, the edit form and the confirmation page: the login, the id,</w:t>
      </w:r>
    </w:p>
    <w:p w14:paraId="1520F880" w14:textId="77777777" w:rsidR="00097218" w:rsidRDefault="007C09D7">
      <w:pPr>
        <w:pStyle w:val="SourceCode"/>
      </w:pPr>
      <w:r>
        <w:t>; and the contact itself, with the session's token. It answers like</w:t>
      </w:r>
    </w:p>
    <w:p w14:paraId="2CE9FF99" w14:textId="77777777" w:rsidR="00097218" w:rsidRDefault="007C09D7">
      <w:pPr>
        <w:pStyle w:val="SourceCode"/>
      </w:pPr>
      <w:r>
        <w:t>; require_login: eax = 1 to go on, or eax = 0 after answering, with the</w:t>
      </w:r>
    </w:p>
    <w:p w14:paraId="27FF53CB" w14:textId="77777777" w:rsidR="00097218" w:rsidRDefault="007C09D7">
      <w:pPr>
        <w:pStyle w:val="SourceCode"/>
      </w:pPr>
      <w:r>
        <w:t>; answer in edx: 404 for a segment that is not an id or an id with no</w:t>
      </w:r>
    </w:p>
    <w:p w14:paraId="093E69F7" w14:textId="77777777" w:rsidR="00097218" w:rsidRDefault="007C09D7">
      <w:pPr>
        <w:pStyle w:val="SourceCode"/>
      </w:pPr>
      <w:r>
        <w:t>; contact, 503 or 500 when the store fails.</w:t>
      </w:r>
    </w:p>
    <w:p w14:paraId="3A73ECB1" w14:textId="77777777" w:rsidR="00097218" w:rsidRDefault="007C09D7">
      <w:pPr>
        <w:pStyle w:val="SourceCode"/>
      </w:pPr>
      <w:r>
        <w:t>;   in:      rcx = the request record, rdx = the id segment, r8 = the</w:t>
      </w:r>
    </w:p>
    <w:p w14:paraId="0C4C127A" w14:textId="77777777" w:rsidR="00097218" w:rsidRDefault="007C09D7">
      <w:pPr>
        <w:pStyle w:val="SourceCode"/>
      </w:pPr>
      <w:r>
        <w:t>;            contact record to fill, r9 = the token's space,</w:t>
      </w:r>
    </w:p>
    <w:p w14:paraId="5D6D936E" w14:textId="77777777" w:rsidR="00097218" w:rsidRDefault="007C09D7">
      <w:pPr>
        <w:pStyle w:val="SourceCode"/>
      </w:pPr>
      <w:r>
        <w:t>;            CSRF_TOKEN_SIZE bytes</w:t>
      </w:r>
    </w:p>
    <w:p w14:paraId="4FBDDD3E" w14:textId="77777777" w:rsidR="00097218" w:rsidRDefault="007C09D7">
      <w:pPr>
        <w:pStyle w:val="SourceCode"/>
      </w:pPr>
      <w:r>
        <w:t>;   out:     eax = 1 to go on, or 0 with MHD_queue_response's answer in</w:t>
      </w:r>
    </w:p>
    <w:p w14:paraId="41DD7E26" w14:textId="77777777" w:rsidR="00097218" w:rsidRDefault="007C09D7">
      <w:pPr>
        <w:pStyle w:val="SourceCode"/>
      </w:pPr>
      <w:r>
        <w:t>;            edx</w:t>
      </w:r>
    </w:p>
    <w:p w14:paraId="693D3D7C" w14:textId="77777777" w:rsidR="00097218" w:rsidRDefault="007C09D7">
      <w:pPr>
        <w:pStyle w:val="SourceCode"/>
      </w:pPr>
      <w:r>
        <w:t>; rbx keeps the request, r12 the segment, then the id, r13 the record,</w:t>
      </w:r>
    </w:p>
    <w:p w14:paraId="6D6CBB66" w14:textId="77777777" w:rsidR="00097218" w:rsidRDefault="007C09D7">
      <w:pPr>
        <w:pStyle w:val="SourceCode"/>
      </w:pPr>
      <w:r>
        <w:t>; r14 the token's space, r15d the status.</w:t>
      </w:r>
    </w:p>
    <w:p w14:paraId="7F5E33D5" w14:textId="77777777" w:rsidR="00097218" w:rsidRDefault="007C09D7">
      <w:pPr>
        <w:pStyle w:val="SourceCode"/>
      </w:pPr>
      <w:r>
        <w:t>read_stored_contact:</w:t>
      </w:r>
    </w:p>
    <w:p w14:paraId="5BF77547" w14:textId="77777777" w:rsidR="00097218" w:rsidRDefault="007C09D7">
      <w:pPr>
        <w:pStyle w:val="SourceCode"/>
      </w:pPr>
      <w:r>
        <w:t xml:space="preserve">    push rbx</w:t>
      </w:r>
    </w:p>
    <w:p w14:paraId="3F5B0B38" w14:textId="77777777" w:rsidR="00097218" w:rsidRDefault="007C09D7">
      <w:pPr>
        <w:pStyle w:val="SourceCode"/>
      </w:pPr>
      <w:r>
        <w:t xml:space="preserve">    push r12</w:t>
      </w:r>
    </w:p>
    <w:p w14:paraId="22CA48CC" w14:textId="77777777" w:rsidR="00097218" w:rsidRDefault="007C09D7">
      <w:pPr>
        <w:pStyle w:val="SourceCode"/>
      </w:pPr>
      <w:r>
        <w:t xml:space="preserve">    push r13</w:t>
      </w:r>
    </w:p>
    <w:p w14:paraId="455791B3" w14:textId="77777777" w:rsidR="00097218" w:rsidRDefault="007C09D7">
      <w:pPr>
        <w:pStyle w:val="SourceCode"/>
      </w:pPr>
      <w:r>
        <w:t xml:space="preserve">    push r14</w:t>
      </w:r>
    </w:p>
    <w:p w14:paraId="4B7D66D4" w14:textId="77777777" w:rsidR="00097218" w:rsidRDefault="007C09D7">
      <w:pPr>
        <w:pStyle w:val="SourceCode"/>
      </w:pPr>
      <w:r>
        <w:t xml:space="preserve">    push r15</w:t>
      </w:r>
    </w:p>
    <w:p w14:paraId="24DEB4F3" w14:textId="77777777" w:rsidR="00097218" w:rsidRDefault="007C09D7">
      <w:pPr>
        <w:pStyle w:val="SourceCode"/>
      </w:pPr>
      <w:r>
        <w:t xml:space="preserve">    sub rsp, 112</w:t>
      </w:r>
    </w:p>
    <w:p w14:paraId="0ED09144" w14:textId="77777777" w:rsidR="00097218" w:rsidRDefault="007C09D7">
      <w:pPr>
        <w:pStyle w:val="SourceCode"/>
      </w:pPr>
      <w:r>
        <w:t xml:space="preserve">    mov rbx, rcx</w:t>
      </w:r>
    </w:p>
    <w:p w14:paraId="7261A003" w14:textId="77777777" w:rsidR="00097218" w:rsidRDefault="007C09D7">
      <w:pPr>
        <w:pStyle w:val="SourceCode"/>
      </w:pPr>
      <w:r>
        <w:t xml:space="preserve">    mov r12, rdx</w:t>
      </w:r>
    </w:p>
    <w:p w14:paraId="264489C7" w14:textId="77777777" w:rsidR="00097218" w:rsidRDefault="007C09D7">
      <w:pPr>
        <w:pStyle w:val="SourceCode"/>
      </w:pPr>
      <w:r>
        <w:t xml:space="preserve">    mov r13, r8</w:t>
      </w:r>
    </w:p>
    <w:p w14:paraId="2E666658" w14:textId="77777777" w:rsidR="00097218" w:rsidRDefault="007C09D7">
      <w:pPr>
        <w:pStyle w:val="SourceCode"/>
      </w:pPr>
      <w:r>
        <w:t xml:space="preserve">    mov r14, r9</w:t>
      </w:r>
    </w:p>
    <w:p w14:paraId="297109A6" w14:textId="77777777" w:rsidR="00097218" w:rsidRDefault="007C09D7">
      <w:pPr>
        <w:pStyle w:val="SourceCode"/>
      </w:pPr>
      <w:r>
        <w:t xml:space="preserve">    lea rdx, [rsp + STORED_SESSION_ID]</w:t>
      </w:r>
    </w:p>
    <w:p w14:paraId="708BEA50" w14:textId="77777777" w:rsidR="00097218" w:rsidRDefault="007C09D7">
      <w:pPr>
        <w:pStyle w:val="SourceCode"/>
      </w:pPr>
      <w:r>
        <w:t xml:space="preserve">    call require_login</w:t>
      </w:r>
    </w:p>
    <w:p w14:paraId="42A8E411" w14:textId="77777777" w:rsidR="00097218" w:rsidRDefault="007C09D7">
      <w:pPr>
        <w:pStyle w:val="SourceCode"/>
      </w:pPr>
      <w:r>
        <w:t xml:space="preserve">    cmp eax, 0</w:t>
      </w:r>
    </w:p>
    <w:p w14:paraId="64423452" w14:textId="77777777" w:rsidR="00097218" w:rsidRDefault="007C09D7">
      <w:pPr>
        <w:pStyle w:val="SourceCode"/>
      </w:pPr>
      <w:r>
        <w:t xml:space="preserve">    je .done</w:t>
      </w:r>
    </w:p>
    <w:p w14:paraId="5ADE06F4" w14:textId="77777777" w:rsidR="00097218" w:rsidRDefault="007C09D7">
      <w:pPr>
        <w:pStyle w:val="SourceCode"/>
      </w:pPr>
      <w:r>
        <w:t xml:space="preserve">    mov rcx, r12</w:t>
      </w:r>
    </w:p>
    <w:p w14:paraId="12BD9E54" w14:textId="77777777" w:rsidR="00097218" w:rsidRDefault="007C09D7">
      <w:pPr>
        <w:pStyle w:val="SourceCode"/>
      </w:pPr>
      <w:r>
        <w:t xml:space="preserve">    call parse_path_id</w:t>
      </w:r>
    </w:p>
    <w:p w14:paraId="0F6FAE45" w14:textId="77777777" w:rsidR="00097218" w:rsidRDefault="007C09D7">
      <w:pPr>
        <w:pStyle w:val="SourceCode"/>
      </w:pPr>
      <w:r>
        <w:t xml:space="preserve">    mov r12d, eax</w:t>
      </w:r>
    </w:p>
    <w:p w14:paraId="4A7D57EB" w14:textId="77777777" w:rsidR="00097218" w:rsidRDefault="007C09D7">
      <w:pPr>
        <w:pStyle w:val="SourceCode"/>
      </w:pPr>
      <w:r>
        <w:t xml:space="preserve">    cmp r12d, 0</w:t>
      </w:r>
    </w:p>
    <w:p w14:paraId="45A2BDD1" w14:textId="77777777" w:rsidR="00097218" w:rsidRDefault="007C09D7">
      <w:pPr>
        <w:pStyle w:val="SourceCode"/>
      </w:pPr>
      <w:r>
        <w:t xml:space="preserve">    je .missing</w:t>
      </w:r>
    </w:p>
    <w:p w14:paraId="0F58E6E7" w14:textId="77777777" w:rsidR="00097218" w:rsidRDefault="007C09D7">
      <w:pPr>
        <w:pStyle w:val="SourceCode"/>
      </w:pPr>
      <w:r>
        <w:t xml:space="preserve">    lea rcx, [rsp + STORED_DATABASE]</w:t>
      </w:r>
    </w:p>
    <w:p w14:paraId="609ED594" w14:textId="77777777" w:rsidR="00097218" w:rsidRDefault="007C09D7">
      <w:pPr>
        <w:pStyle w:val="SourceCode"/>
      </w:pPr>
      <w:r>
        <w:t xml:space="preserve">    call open_connection</w:t>
      </w:r>
    </w:p>
    <w:p w14:paraId="4874684E" w14:textId="77777777" w:rsidR="00097218" w:rsidRDefault="007C09D7">
      <w:pPr>
        <w:pStyle w:val="SourceCode"/>
      </w:pPr>
      <w:r>
        <w:t xml:space="preserve">    cmp eax, SUCCESS</w:t>
      </w:r>
    </w:p>
    <w:p w14:paraId="34D25480" w14:textId="77777777" w:rsidR="00097218" w:rsidRDefault="007C09D7">
      <w:pPr>
        <w:pStyle w:val="SourceCode"/>
      </w:pPr>
      <w:r>
        <w:t xml:space="preserve">    je .connected</w:t>
      </w:r>
    </w:p>
    <w:p w14:paraId="04007604" w14:textId="77777777" w:rsidR="00097218" w:rsidRDefault="007C09D7">
      <w:pPr>
        <w:pStyle w:val="SourceCode"/>
      </w:pPr>
      <w:r>
        <w:t xml:space="preserve">    mov rcx, rbx</w:t>
      </w:r>
    </w:p>
    <w:p w14:paraId="20BC1DD2" w14:textId="77777777" w:rsidR="00097218" w:rsidRDefault="007C09D7">
      <w:pPr>
        <w:pStyle w:val="SourceCode"/>
      </w:pPr>
      <w:r>
        <w:t xml:space="preserve">    mov edx, 503</w:t>
      </w:r>
    </w:p>
    <w:p w14:paraId="6BD0B4C3" w14:textId="77777777" w:rsidR="00097218" w:rsidRDefault="007C09D7">
      <w:pPr>
        <w:pStyle w:val="SourceCode"/>
      </w:pPr>
      <w:r>
        <w:t xml:space="preserve">    call send_store_failure</w:t>
      </w:r>
    </w:p>
    <w:p w14:paraId="40B394E0" w14:textId="77777777" w:rsidR="00097218" w:rsidRDefault="007C09D7">
      <w:pPr>
        <w:pStyle w:val="SourceCode"/>
      </w:pPr>
      <w:r>
        <w:t xml:space="preserve">    jmp .answered</w:t>
      </w:r>
    </w:p>
    <w:p w14:paraId="44632EEA" w14:textId="77777777" w:rsidR="00097218" w:rsidRDefault="007C09D7">
      <w:pPr>
        <w:pStyle w:val="SourceCode"/>
      </w:pPr>
      <w:r>
        <w:t>.connected:</w:t>
      </w:r>
    </w:p>
    <w:p w14:paraId="2C0BA32C" w14:textId="77777777" w:rsidR="00097218" w:rsidRDefault="007C09D7">
      <w:pPr>
        <w:pStyle w:val="SourceCode"/>
      </w:pPr>
      <w:r>
        <w:t xml:space="preserve">    mov rcx, [rsp + STORED_DATABASE]</w:t>
      </w:r>
    </w:p>
    <w:p w14:paraId="557F927E" w14:textId="77777777" w:rsidR="00097218" w:rsidRDefault="007C09D7">
      <w:pPr>
        <w:pStyle w:val="SourceCode"/>
      </w:pPr>
      <w:r>
        <w:t xml:space="preserve">    mov edx, r12d</w:t>
      </w:r>
    </w:p>
    <w:p w14:paraId="1A23DEDE" w14:textId="77777777" w:rsidR="00097218" w:rsidRDefault="007C09D7">
      <w:pPr>
        <w:pStyle w:val="SourceCode"/>
      </w:pPr>
      <w:r>
        <w:t xml:space="preserve">    mov r8, r13</w:t>
      </w:r>
    </w:p>
    <w:p w14:paraId="6D299E1F" w14:textId="77777777" w:rsidR="00097218" w:rsidRDefault="007C09D7">
      <w:pPr>
        <w:pStyle w:val="SourceCode"/>
      </w:pPr>
      <w:r>
        <w:t xml:space="preserve">    call get_contact_record</w:t>
      </w:r>
    </w:p>
    <w:p w14:paraId="70A4034B" w14:textId="77777777" w:rsidR="00097218" w:rsidRDefault="007C09D7">
      <w:pPr>
        <w:pStyle w:val="SourceCode"/>
      </w:pPr>
      <w:r>
        <w:t xml:space="preserve">    mov r15d, eax</w:t>
      </w:r>
    </w:p>
    <w:p w14:paraId="5F1F5426" w14:textId="77777777" w:rsidR="00097218" w:rsidRDefault="007C09D7">
      <w:pPr>
        <w:pStyle w:val="SourceCode"/>
      </w:pPr>
      <w:r>
        <w:t xml:space="preserve">    cmp r15d, SUCCESS</w:t>
      </w:r>
    </w:p>
    <w:p w14:paraId="4FEC120A" w14:textId="77777777" w:rsidR="00097218" w:rsidRDefault="007C09D7">
      <w:pPr>
        <w:pStyle w:val="SourceCode"/>
      </w:pPr>
      <w:r>
        <w:t xml:space="preserve">    jne .closed</w:t>
      </w:r>
    </w:p>
    <w:p w14:paraId="2E7CFA7A" w14:textId="77777777" w:rsidR="00097218" w:rsidRDefault="007C09D7">
      <w:pPr>
        <w:pStyle w:val="SourceCode"/>
      </w:pPr>
      <w:r>
        <w:t xml:space="preserve">    mov rcx, [rsp + STORED_DATABASE]</w:t>
      </w:r>
    </w:p>
    <w:p w14:paraId="0BA1E2EE" w14:textId="77777777" w:rsidR="00097218" w:rsidRDefault="007C09D7">
      <w:pPr>
        <w:pStyle w:val="SourceCode"/>
      </w:pPr>
      <w:r>
        <w:t xml:space="preserve">    lea rdx, [rsp + STORED_SESSION_ID]</w:t>
      </w:r>
    </w:p>
    <w:p w14:paraId="5C8B784F" w14:textId="77777777" w:rsidR="00097218" w:rsidRDefault="007C09D7">
      <w:pPr>
        <w:pStyle w:val="SourceCode"/>
      </w:pPr>
      <w:r>
        <w:t xml:space="preserve">    mov r8, r14</w:t>
      </w:r>
    </w:p>
    <w:p w14:paraId="6D936336" w14:textId="77777777" w:rsidR="00097218" w:rsidRDefault="007C09D7">
      <w:pPr>
        <w:pStyle w:val="SourceCode"/>
      </w:pPr>
      <w:r>
        <w:t xml:space="preserve">    call csrf_token_for</w:t>
      </w:r>
    </w:p>
    <w:p w14:paraId="4A51F9C4" w14:textId="77777777" w:rsidR="00097218" w:rsidRDefault="007C09D7">
      <w:pPr>
        <w:pStyle w:val="SourceCode"/>
      </w:pPr>
      <w:r>
        <w:t>.closed:</w:t>
      </w:r>
    </w:p>
    <w:p w14:paraId="45E7A474" w14:textId="77777777" w:rsidR="00097218" w:rsidRDefault="007C09D7">
      <w:pPr>
        <w:pStyle w:val="SourceCode"/>
      </w:pPr>
      <w:r>
        <w:t xml:space="preserve">    mov rcx, [rsp + STORED_DATABASE]</w:t>
      </w:r>
    </w:p>
    <w:p w14:paraId="629CBE38" w14:textId="77777777" w:rsidR="00097218" w:rsidRDefault="007C09D7">
      <w:pPr>
        <w:pStyle w:val="SourceCode"/>
      </w:pPr>
      <w:r>
        <w:t xml:space="preserve">    call close_connection</w:t>
      </w:r>
    </w:p>
    <w:p w14:paraId="323A6082" w14:textId="77777777" w:rsidR="00097218" w:rsidRDefault="007C09D7">
      <w:pPr>
        <w:pStyle w:val="SourceCode"/>
      </w:pPr>
      <w:r>
        <w:t xml:space="preserve">    cmp r15d, SUCCESS</w:t>
      </w:r>
    </w:p>
    <w:p w14:paraId="04951FDD" w14:textId="77777777" w:rsidR="00097218" w:rsidRDefault="007C09D7">
      <w:pPr>
        <w:pStyle w:val="SourceCode"/>
      </w:pPr>
      <w:r>
        <w:t xml:space="preserve">    je .found</w:t>
      </w:r>
    </w:p>
    <w:p w14:paraId="67F42372" w14:textId="77777777" w:rsidR="00097218" w:rsidRDefault="007C09D7">
      <w:pPr>
        <w:pStyle w:val="SourceCode"/>
      </w:pPr>
      <w:r>
        <w:t xml:space="preserve">    cmp r15d, NOT_FOUND</w:t>
      </w:r>
    </w:p>
    <w:p w14:paraId="1C00B52B" w14:textId="77777777" w:rsidR="00097218" w:rsidRDefault="007C09D7">
      <w:pPr>
        <w:pStyle w:val="SourceCode"/>
      </w:pPr>
      <w:r>
        <w:t xml:space="preserve">    je .missing</w:t>
      </w:r>
    </w:p>
    <w:p w14:paraId="6232E38C" w14:textId="77777777" w:rsidR="00097218" w:rsidRDefault="007C09D7">
      <w:pPr>
        <w:pStyle w:val="SourceCode"/>
      </w:pPr>
      <w:r>
        <w:t xml:space="preserve">    mov rcx, rbx</w:t>
      </w:r>
    </w:p>
    <w:p w14:paraId="55506326" w14:textId="77777777" w:rsidR="00097218" w:rsidRDefault="007C09D7">
      <w:pPr>
        <w:pStyle w:val="SourceCode"/>
      </w:pPr>
      <w:r>
        <w:t xml:space="preserve">    mov edx, 500</w:t>
      </w:r>
    </w:p>
    <w:p w14:paraId="07F89B39" w14:textId="77777777" w:rsidR="00097218" w:rsidRDefault="007C09D7">
      <w:pPr>
        <w:pStyle w:val="SourceCode"/>
      </w:pPr>
      <w:r>
        <w:t xml:space="preserve">    call send_store_failure</w:t>
      </w:r>
    </w:p>
    <w:p w14:paraId="67679B31" w14:textId="77777777" w:rsidR="00097218" w:rsidRDefault="007C09D7">
      <w:pPr>
        <w:pStyle w:val="SourceCode"/>
      </w:pPr>
      <w:r>
        <w:t xml:space="preserve">    jmp .answered</w:t>
      </w:r>
    </w:p>
    <w:p w14:paraId="0CB99D91" w14:textId="77777777" w:rsidR="00097218" w:rsidRDefault="007C09D7">
      <w:pPr>
        <w:pStyle w:val="SourceCode"/>
      </w:pPr>
      <w:r>
        <w:t>.missing:</w:t>
      </w:r>
    </w:p>
    <w:p w14:paraId="47DE7354" w14:textId="77777777" w:rsidR="00097218" w:rsidRDefault="007C09D7">
      <w:pPr>
        <w:pStyle w:val="SourceCode"/>
      </w:pPr>
      <w:r>
        <w:t xml:space="preserve">    mov rcx, rbx</w:t>
      </w:r>
    </w:p>
    <w:p w14:paraId="3BFB4B70" w14:textId="77777777" w:rsidR="00097218" w:rsidRDefault="007C09D7">
      <w:pPr>
        <w:pStyle w:val="SourceCode"/>
      </w:pPr>
      <w:r>
        <w:t xml:space="preserve">    call send_not_found_page</w:t>
      </w:r>
    </w:p>
    <w:p w14:paraId="3289CD12" w14:textId="77777777" w:rsidR="00097218" w:rsidRDefault="007C09D7">
      <w:pPr>
        <w:pStyle w:val="SourceCode"/>
      </w:pPr>
      <w:r>
        <w:t>.answered:</w:t>
      </w:r>
    </w:p>
    <w:p w14:paraId="6B8D0D05" w14:textId="77777777" w:rsidR="00097218" w:rsidRDefault="007C09D7">
      <w:pPr>
        <w:pStyle w:val="SourceCode"/>
      </w:pPr>
      <w:r>
        <w:t xml:space="preserve">    mov edx, eax</w:t>
      </w:r>
    </w:p>
    <w:p w14:paraId="1D395EB9" w14:textId="77777777" w:rsidR="00097218" w:rsidRDefault="007C09D7">
      <w:pPr>
        <w:pStyle w:val="SourceCode"/>
      </w:pPr>
      <w:r>
        <w:t xml:space="preserve">    xor eax, eax</w:t>
      </w:r>
    </w:p>
    <w:p w14:paraId="3CF393E2" w14:textId="77777777" w:rsidR="00097218" w:rsidRDefault="007C09D7">
      <w:pPr>
        <w:pStyle w:val="SourceCode"/>
      </w:pPr>
      <w:r>
        <w:t xml:space="preserve">    jmp .done</w:t>
      </w:r>
    </w:p>
    <w:p w14:paraId="677D132D" w14:textId="77777777" w:rsidR="00097218" w:rsidRDefault="007C09D7">
      <w:pPr>
        <w:pStyle w:val="SourceCode"/>
      </w:pPr>
      <w:r>
        <w:t>.found:</w:t>
      </w:r>
    </w:p>
    <w:p w14:paraId="44558987" w14:textId="77777777" w:rsidR="00097218" w:rsidRDefault="007C09D7">
      <w:pPr>
        <w:pStyle w:val="SourceCode"/>
      </w:pPr>
      <w:r>
        <w:t xml:space="preserve">    mov eax, 1</w:t>
      </w:r>
    </w:p>
    <w:p w14:paraId="2089D444" w14:textId="77777777" w:rsidR="00097218" w:rsidRDefault="007C09D7">
      <w:pPr>
        <w:pStyle w:val="SourceCode"/>
      </w:pPr>
      <w:r>
        <w:t>.done:</w:t>
      </w:r>
    </w:p>
    <w:p w14:paraId="62A0EE79" w14:textId="77777777" w:rsidR="00097218" w:rsidRDefault="007C09D7">
      <w:pPr>
        <w:pStyle w:val="SourceCode"/>
      </w:pPr>
      <w:r>
        <w:t xml:space="preserve">    add rsp, 112</w:t>
      </w:r>
    </w:p>
    <w:p w14:paraId="52E97385" w14:textId="77777777" w:rsidR="00097218" w:rsidRDefault="007C09D7">
      <w:pPr>
        <w:pStyle w:val="SourceCode"/>
      </w:pPr>
      <w:r>
        <w:t xml:space="preserve">    pop r15</w:t>
      </w:r>
    </w:p>
    <w:p w14:paraId="61018DCE" w14:textId="77777777" w:rsidR="00097218" w:rsidRDefault="007C09D7">
      <w:pPr>
        <w:pStyle w:val="SourceCode"/>
      </w:pPr>
      <w:r>
        <w:t xml:space="preserve">    pop r14</w:t>
      </w:r>
    </w:p>
    <w:p w14:paraId="13AA0589" w14:textId="77777777" w:rsidR="00097218" w:rsidRDefault="007C09D7">
      <w:pPr>
        <w:pStyle w:val="SourceCode"/>
      </w:pPr>
      <w:r>
        <w:t xml:space="preserve">    pop r13</w:t>
      </w:r>
    </w:p>
    <w:p w14:paraId="7CA3093F" w14:textId="77777777" w:rsidR="00097218" w:rsidRDefault="007C09D7">
      <w:pPr>
        <w:pStyle w:val="SourceCode"/>
      </w:pPr>
      <w:r>
        <w:t xml:space="preserve">    pop r12</w:t>
      </w:r>
    </w:p>
    <w:p w14:paraId="15A6A3BC" w14:textId="77777777" w:rsidR="00097218" w:rsidRDefault="007C09D7">
      <w:pPr>
        <w:pStyle w:val="SourceCode"/>
      </w:pPr>
      <w:r>
        <w:t xml:space="preserve">    pop rbx</w:t>
      </w:r>
    </w:p>
    <w:p w14:paraId="34E421DD" w14:textId="77777777" w:rsidR="00097218" w:rsidRDefault="007C09D7">
      <w:pPr>
        <w:pStyle w:val="SourceCode"/>
      </w:pPr>
      <w:r>
        <w:t xml:space="preserve">    ret</w:t>
      </w:r>
    </w:p>
    <w:p w14:paraId="2EF3E876" w14:textId="77777777" w:rsidR="00097218" w:rsidRDefault="00097218">
      <w:pPr>
        <w:pStyle w:val="SourceCode"/>
      </w:pPr>
    </w:p>
    <w:p w14:paraId="5E29D427" w14:textId="77777777" w:rsidR="00097218" w:rsidRDefault="007C09D7">
      <w:pPr>
        <w:pStyle w:val="SourceCode"/>
      </w:pPr>
      <w:r>
        <w:t>; fill_edit_kind: fills a form's kind for the edit form of one contact.</w:t>
      </w:r>
    </w:p>
    <w:p w14:paraId="05BCBB7B" w14:textId="77777777" w:rsidR="00097218" w:rsidRDefault="007C09D7">
      <w:pPr>
        <w:pStyle w:val="SourceCode"/>
      </w:pPr>
      <w:r>
        <w:t>; Its address, /contacts/{id}/edit, is written into the action's space,</w:t>
      </w:r>
    </w:p>
    <w:p w14:paraId="347112F5" w14:textId="77777777" w:rsidR="00097218" w:rsidRDefault="007C09D7">
      <w:pPr>
        <w:pStyle w:val="SourceCode"/>
      </w:pPr>
      <w:r>
        <w:t>; which must last as long as the kind is used.</w:t>
      </w:r>
    </w:p>
    <w:p w14:paraId="70F12076" w14:textId="77777777" w:rsidR="00097218" w:rsidRDefault="007C09D7">
      <w:pPr>
        <w:pStyle w:val="SourceCode"/>
      </w:pPr>
      <w:r>
        <w:t>;   in:      rcx = the kind record, edx = the id, r8 = the action's space,</w:t>
      </w:r>
    </w:p>
    <w:p w14:paraId="6D773870" w14:textId="77777777" w:rsidR="00097218" w:rsidRDefault="007C09D7">
      <w:pPr>
        <w:pStyle w:val="SourceCode"/>
      </w:pPr>
      <w:r>
        <w:t>;            LOCATION_SIZE bytes</w:t>
      </w:r>
    </w:p>
    <w:p w14:paraId="11BD1E58" w14:textId="77777777" w:rsidR="00097218" w:rsidRDefault="007C09D7">
      <w:pPr>
        <w:pStyle w:val="SourceCode"/>
      </w:pPr>
      <w:r>
        <w:t>; rbx keeps the kind, r12 the action's space.</w:t>
      </w:r>
    </w:p>
    <w:p w14:paraId="1F41E0F9" w14:textId="77777777" w:rsidR="00097218" w:rsidRDefault="007C09D7">
      <w:pPr>
        <w:pStyle w:val="SourceCode"/>
      </w:pPr>
      <w:r>
        <w:t>fill_edit_kind:</w:t>
      </w:r>
    </w:p>
    <w:p w14:paraId="3D60837A" w14:textId="77777777" w:rsidR="00097218" w:rsidRDefault="007C09D7">
      <w:pPr>
        <w:pStyle w:val="SourceCode"/>
      </w:pPr>
      <w:r>
        <w:t xml:space="preserve">    push rbx</w:t>
      </w:r>
    </w:p>
    <w:p w14:paraId="3AA0C30D" w14:textId="77777777" w:rsidR="00097218" w:rsidRDefault="007C09D7">
      <w:pPr>
        <w:pStyle w:val="SourceCode"/>
      </w:pPr>
      <w:r>
        <w:t xml:space="preserve">    push r12</w:t>
      </w:r>
    </w:p>
    <w:p w14:paraId="44679A7F" w14:textId="77777777" w:rsidR="00097218" w:rsidRDefault="007C09D7">
      <w:pPr>
        <w:pStyle w:val="SourceCode"/>
      </w:pPr>
      <w:r>
        <w:t xml:space="preserve">    sub rsp, 40</w:t>
      </w:r>
    </w:p>
    <w:p w14:paraId="559ECCA2" w14:textId="77777777" w:rsidR="00097218" w:rsidRDefault="007C09D7">
      <w:pPr>
        <w:pStyle w:val="SourceCode"/>
      </w:pPr>
      <w:r>
        <w:t xml:space="preserve">    mov rbx, rcx</w:t>
      </w:r>
    </w:p>
    <w:p w14:paraId="481D3C2A" w14:textId="77777777" w:rsidR="00097218" w:rsidRDefault="007C09D7">
      <w:pPr>
        <w:pStyle w:val="SourceCode"/>
      </w:pPr>
      <w:r>
        <w:t xml:space="preserve">    mov r12, r8</w:t>
      </w:r>
    </w:p>
    <w:p w14:paraId="249A04E1" w14:textId="77777777" w:rsidR="00097218" w:rsidRDefault="007C09D7">
      <w:pPr>
        <w:pStyle w:val="SourceCode"/>
      </w:pPr>
      <w:r>
        <w:t xml:space="preserve">    mov r9d, edx</w:t>
      </w:r>
    </w:p>
    <w:p w14:paraId="43B9FB9D" w14:textId="77777777" w:rsidR="00097218" w:rsidRDefault="007C09D7">
      <w:pPr>
        <w:pStyle w:val="SourceCode"/>
      </w:pPr>
      <w:r>
        <w:t xml:space="preserve">    mov rcx, r12</w:t>
      </w:r>
    </w:p>
    <w:p w14:paraId="50F681A3" w14:textId="77777777" w:rsidR="00097218" w:rsidRDefault="007C09D7">
      <w:pPr>
        <w:pStyle w:val="SourceCode"/>
      </w:pPr>
      <w:r>
        <w:t xml:space="preserve">    mov edx, LOCATION_SIZE</w:t>
      </w:r>
    </w:p>
    <w:p w14:paraId="1BD82E9F" w14:textId="77777777" w:rsidR="00097218" w:rsidRDefault="007C09D7">
      <w:pPr>
        <w:pStyle w:val="SourceCode"/>
      </w:pPr>
      <w:r>
        <w:t xml:space="preserve">    lea r8, [edit_location_format]</w:t>
      </w:r>
    </w:p>
    <w:p w14:paraId="4F814C86" w14:textId="77777777" w:rsidR="00097218" w:rsidRDefault="007C09D7">
      <w:pPr>
        <w:pStyle w:val="SourceCode"/>
      </w:pPr>
      <w:r>
        <w:t xml:space="preserve">    call snprintf</w:t>
      </w:r>
    </w:p>
    <w:p w14:paraId="2E618473" w14:textId="77777777" w:rsidR="00097218" w:rsidRDefault="007C09D7">
      <w:pPr>
        <w:pStyle w:val="SourceCode"/>
      </w:pPr>
      <w:r>
        <w:t xml:space="preserve">    lea rax, [edit_form_title]</w:t>
      </w:r>
    </w:p>
    <w:p w14:paraId="6E230C76" w14:textId="77777777" w:rsidR="00097218" w:rsidRDefault="007C09D7">
      <w:pPr>
        <w:pStyle w:val="SourceCode"/>
      </w:pPr>
      <w:r>
        <w:t xml:space="preserve">    mov [rbx + KIND_PAGE_TITLE], rax</w:t>
      </w:r>
    </w:p>
    <w:p w14:paraId="51A1FF28" w14:textId="77777777" w:rsidR="00097218" w:rsidRDefault="007C09D7">
      <w:pPr>
        <w:pStyle w:val="SourceCode"/>
      </w:pPr>
      <w:r>
        <w:t xml:space="preserve">    mov [rbx + KIND_FORM_ACTION], r12</w:t>
      </w:r>
    </w:p>
    <w:p w14:paraId="4EC677C6" w14:textId="77777777" w:rsidR="00097218" w:rsidRDefault="007C09D7">
      <w:pPr>
        <w:pStyle w:val="SourceCode"/>
      </w:pPr>
      <w:r>
        <w:t xml:space="preserve">    lea rax, [save_changes_text]</w:t>
      </w:r>
    </w:p>
    <w:p w14:paraId="2EEDC364" w14:textId="77777777" w:rsidR="00097218" w:rsidRDefault="007C09D7">
      <w:pPr>
        <w:pStyle w:val="SourceCode"/>
      </w:pPr>
      <w:r>
        <w:t xml:space="preserve">    mov [rbx + KIND_BUTTON_TEXT], rax</w:t>
      </w:r>
    </w:p>
    <w:p w14:paraId="726DB2B6" w14:textId="77777777" w:rsidR="00097218" w:rsidRDefault="007C09D7">
      <w:pPr>
        <w:pStyle w:val="SourceCode"/>
      </w:pPr>
      <w:r>
        <w:t xml:space="preserve">    add rsp, 40</w:t>
      </w:r>
    </w:p>
    <w:p w14:paraId="756DD2B8" w14:textId="77777777" w:rsidR="00097218" w:rsidRDefault="007C09D7">
      <w:pPr>
        <w:pStyle w:val="SourceCode"/>
      </w:pPr>
      <w:r>
        <w:t xml:space="preserve">    pop r12</w:t>
      </w:r>
    </w:p>
    <w:p w14:paraId="1139DE8C" w14:textId="77777777" w:rsidR="00097218" w:rsidRDefault="007C09D7">
      <w:pPr>
        <w:pStyle w:val="SourceCode"/>
      </w:pPr>
      <w:r>
        <w:t xml:space="preserve">    pop rbx</w:t>
      </w:r>
    </w:p>
    <w:p w14:paraId="741B6484" w14:textId="77777777" w:rsidR="00097218" w:rsidRDefault="007C09D7">
      <w:pPr>
        <w:pStyle w:val="SourceCode"/>
      </w:pPr>
      <w:r>
        <w:t xml:space="preserve">    ret</w:t>
      </w:r>
    </w:p>
    <w:p w14:paraId="59EC1CFA" w14:textId="77777777" w:rsidR="00097218" w:rsidRDefault="00097218">
      <w:pPr>
        <w:pStyle w:val="SourceCode"/>
      </w:pPr>
    </w:p>
    <w:p w14:paraId="52209AEE" w14:textId="77777777" w:rsidR="00097218" w:rsidRDefault="007C09D7">
      <w:pPr>
        <w:pStyle w:val="SourceCode"/>
      </w:pPr>
      <w:r>
        <w:t>; handle_edit_page's frame: send_form's five stack values from [rsp + 32],</w:t>
      </w:r>
    </w:p>
    <w:p w14:paraId="47E47CD2" w14:textId="77777777" w:rsidR="00097218" w:rsidRDefault="007C09D7">
      <w:pPr>
        <w:pStyle w:val="SourceCode"/>
      </w:pPr>
      <w:r>
        <w:t>; then these places.</w:t>
      </w:r>
    </w:p>
    <w:p w14:paraId="23954E65" w14:textId="77777777" w:rsidR="00097218" w:rsidRDefault="007C09D7">
      <w:pPr>
        <w:pStyle w:val="SourceCode"/>
      </w:pPr>
      <w:r>
        <w:t>EDIT_PAGE_PROBLEMS              equ 72</w:t>
      </w:r>
    </w:p>
    <w:p w14:paraId="31ED44D2" w14:textId="77777777" w:rsidR="00097218" w:rsidRDefault="007C09D7">
      <w:pPr>
        <w:pStyle w:val="SourceCode"/>
      </w:pPr>
      <w:r>
        <w:t>EDIT_PAGE_KIND                  equ EDIT_PAGE_PROBLEMS + FIELD_PROBLEMS_SIZE</w:t>
      </w:r>
    </w:p>
    <w:p w14:paraId="7675F4BE" w14:textId="77777777" w:rsidR="00097218" w:rsidRDefault="007C09D7">
      <w:pPr>
        <w:pStyle w:val="SourceCode"/>
      </w:pPr>
      <w:r>
        <w:t>EDIT_PAGE_ACTION                equ EDIT_PAGE_KIND + FORM_KIND_SIZE</w:t>
      </w:r>
    </w:p>
    <w:p w14:paraId="263B0FAA" w14:textId="77777777" w:rsidR="00097218" w:rsidRDefault="007C09D7">
      <w:pPr>
        <w:pStyle w:val="SourceCode"/>
      </w:pPr>
      <w:r>
        <w:t>EDIT_PAGE_CSRF_TOKEN            equ EDIT_PAGE_ACTION + LOCATION_SIZE</w:t>
      </w:r>
    </w:p>
    <w:p w14:paraId="42D4C34D" w14:textId="77777777" w:rsidR="00097218" w:rsidRDefault="007C09D7">
      <w:pPr>
        <w:pStyle w:val="SourceCode"/>
      </w:pPr>
      <w:r>
        <w:t>EDIT_PAGE_RECORD                equ EDIT_PAGE_CSRF_TOKEN + CSRF_TOKEN_ROOM</w:t>
      </w:r>
    </w:p>
    <w:p w14:paraId="775532F1" w14:textId="77777777" w:rsidR="00097218" w:rsidRDefault="00097218">
      <w:pPr>
        <w:pStyle w:val="SourceCode"/>
      </w:pPr>
    </w:p>
    <w:p w14:paraId="1A903CD1" w14:textId="77777777" w:rsidR="00097218" w:rsidRDefault="007C09D7">
      <w:pPr>
        <w:pStyle w:val="SourceCode"/>
      </w:pPr>
      <w:r>
        <w:t>; handle_edit_page: GET /contacts/{id}/edit, the form, filled from the</w:t>
      </w:r>
    </w:p>
    <w:p w14:paraId="2A79DBBE" w14:textId="77777777" w:rsidR="00097218" w:rsidRDefault="007C09D7">
      <w:pPr>
        <w:pStyle w:val="SourceCode"/>
      </w:pPr>
      <w:r>
        <w:t>; stored contact, that posts to its own address. A contact with no phone</w:t>
      </w:r>
    </w:p>
    <w:p w14:paraId="1FEFDC3F" w14:textId="77777777" w:rsidR="00097218" w:rsidRDefault="007C09D7">
      <w:pPr>
        <w:pStyle w:val="SourceCode"/>
      </w:pPr>
      <w:r>
        <w:t>; shows an empty box.</w:t>
      </w:r>
    </w:p>
    <w:p w14:paraId="4FE116A8" w14:textId="77777777" w:rsidR="00097218" w:rsidRDefault="007C09D7">
      <w:pPr>
        <w:pStyle w:val="SourceCode"/>
      </w:pPr>
      <w:r>
        <w:t>;   in:      rcx = the request record, rdx = the id segment</w:t>
      </w:r>
    </w:p>
    <w:p w14:paraId="092F0699" w14:textId="77777777" w:rsidR="00097218" w:rsidRDefault="007C09D7">
      <w:pPr>
        <w:pStyle w:val="SourceCode"/>
      </w:pPr>
      <w:r>
        <w:t>;   out:     eax = MHD_queue_response's answer (1 = queued)</w:t>
      </w:r>
    </w:p>
    <w:p w14:paraId="6C1CCDB5" w14:textId="77777777" w:rsidR="00097218" w:rsidRDefault="007C09D7">
      <w:pPr>
        <w:pStyle w:val="SourceCode"/>
      </w:pPr>
      <w:r>
        <w:t>; rbx keeps the request, r12 the phone's text.</w:t>
      </w:r>
    </w:p>
    <w:p w14:paraId="280C8673" w14:textId="77777777" w:rsidR="00097218" w:rsidRDefault="007C09D7">
      <w:pPr>
        <w:pStyle w:val="SourceCode"/>
      </w:pPr>
      <w:r>
        <w:t>handle_edit_page:</w:t>
      </w:r>
    </w:p>
    <w:p w14:paraId="038EC0A0" w14:textId="77777777" w:rsidR="00097218" w:rsidRDefault="007C09D7">
      <w:pPr>
        <w:pStyle w:val="SourceCode"/>
      </w:pPr>
      <w:r>
        <w:t xml:space="preserve">    push rbx</w:t>
      </w:r>
    </w:p>
    <w:p w14:paraId="16805B3F" w14:textId="77777777" w:rsidR="00097218" w:rsidRDefault="007C09D7">
      <w:pPr>
        <w:pStyle w:val="SourceCode"/>
      </w:pPr>
      <w:r>
        <w:t xml:space="preserve">    push r12</w:t>
      </w:r>
    </w:p>
    <w:p w14:paraId="55393E4D" w14:textId="77777777" w:rsidR="00097218" w:rsidRDefault="007C09D7">
      <w:pPr>
        <w:pStyle w:val="SourceCode"/>
      </w:pPr>
      <w:r>
        <w:t xml:space="preserve">    sub rsp, 1784</w:t>
      </w:r>
    </w:p>
    <w:p w14:paraId="1017F594" w14:textId="77777777" w:rsidR="00097218" w:rsidRDefault="007C09D7">
      <w:pPr>
        <w:pStyle w:val="SourceCode"/>
      </w:pPr>
      <w:r>
        <w:t xml:space="preserve">    mov rbx, rcx</w:t>
      </w:r>
    </w:p>
    <w:p w14:paraId="0234EDEF" w14:textId="77777777" w:rsidR="00097218" w:rsidRDefault="007C09D7">
      <w:pPr>
        <w:pStyle w:val="SourceCode"/>
      </w:pPr>
      <w:r>
        <w:t xml:space="preserve">    lea r8, [rsp + EDIT_PAGE_RECORD]</w:t>
      </w:r>
    </w:p>
    <w:p w14:paraId="4398A205" w14:textId="77777777" w:rsidR="00097218" w:rsidRDefault="007C09D7">
      <w:pPr>
        <w:pStyle w:val="SourceCode"/>
      </w:pPr>
      <w:r>
        <w:t xml:space="preserve">    lea r9, [rsp + EDIT_PAGE_CSRF_TOKEN]</w:t>
      </w:r>
    </w:p>
    <w:p w14:paraId="518C7C80" w14:textId="77777777" w:rsidR="00097218" w:rsidRDefault="007C09D7">
      <w:pPr>
        <w:pStyle w:val="SourceCode"/>
      </w:pPr>
      <w:r>
        <w:t xml:space="preserve">    call read_stored_contact</w:t>
      </w:r>
    </w:p>
    <w:p w14:paraId="15910D73" w14:textId="77777777" w:rsidR="00097218" w:rsidRDefault="007C09D7">
      <w:pPr>
        <w:pStyle w:val="SourceCode"/>
      </w:pPr>
      <w:r>
        <w:t xml:space="preserve">    cmp eax, 0</w:t>
      </w:r>
    </w:p>
    <w:p w14:paraId="78BDAB2C" w14:textId="77777777" w:rsidR="00097218" w:rsidRDefault="007C09D7">
      <w:pPr>
        <w:pStyle w:val="SourceCode"/>
      </w:pPr>
      <w:r>
        <w:t xml:space="preserve">    jne .found</w:t>
      </w:r>
    </w:p>
    <w:p w14:paraId="1F5CB23E" w14:textId="77777777" w:rsidR="00097218" w:rsidRDefault="007C09D7">
      <w:pPr>
        <w:pStyle w:val="SourceCode"/>
      </w:pPr>
      <w:r>
        <w:t xml:space="preserve">    mov eax, edx</w:t>
      </w:r>
    </w:p>
    <w:p w14:paraId="422EC6B8" w14:textId="77777777" w:rsidR="00097218" w:rsidRDefault="007C09D7">
      <w:pPr>
        <w:pStyle w:val="SourceCode"/>
      </w:pPr>
      <w:r>
        <w:t xml:space="preserve">    jmp .done</w:t>
      </w:r>
    </w:p>
    <w:p w14:paraId="178A64A7" w14:textId="77777777" w:rsidR="00097218" w:rsidRDefault="007C09D7">
      <w:pPr>
        <w:pStyle w:val="SourceCode"/>
      </w:pPr>
      <w:r>
        <w:t>.found:</w:t>
      </w:r>
    </w:p>
    <w:p w14:paraId="33440C0C" w14:textId="77777777" w:rsidR="00097218" w:rsidRDefault="007C09D7">
      <w:pPr>
        <w:pStyle w:val="SourceCode"/>
      </w:pPr>
      <w:r>
        <w:t xml:space="preserve">    lea rcx, [rsp + EDIT_PAGE_KIND]</w:t>
      </w:r>
    </w:p>
    <w:p w14:paraId="548EF6BC" w14:textId="77777777" w:rsidR="00097218" w:rsidRDefault="007C09D7">
      <w:pPr>
        <w:pStyle w:val="SourceCode"/>
      </w:pPr>
      <w:r>
        <w:t xml:space="preserve">    mov edx, [rsp + EDIT_PAGE_RECORD + ID]</w:t>
      </w:r>
    </w:p>
    <w:p w14:paraId="0B9C63FD" w14:textId="77777777" w:rsidR="00097218" w:rsidRDefault="007C09D7">
      <w:pPr>
        <w:pStyle w:val="SourceCode"/>
      </w:pPr>
      <w:r>
        <w:t xml:space="preserve">    lea r8, [rsp + EDIT_PAGE_ACTION]</w:t>
      </w:r>
    </w:p>
    <w:p w14:paraId="09B4A4A6" w14:textId="77777777" w:rsidR="00097218" w:rsidRDefault="007C09D7">
      <w:pPr>
        <w:pStyle w:val="SourceCode"/>
      </w:pPr>
      <w:r>
        <w:t xml:space="preserve">    call fill_edit_kind</w:t>
      </w:r>
    </w:p>
    <w:p w14:paraId="721D2F92" w14:textId="77777777" w:rsidR="00097218" w:rsidRDefault="007C09D7">
      <w:pPr>
        <w:pStyle w:val="SourceCode"/>
      </w:pPr>
      <w:r>
        <w:t xml:space="preserve">    lea r12, [empty_text]</w:t>
      </w:r>
    </w:p>
    <w:p w14:paraId="64B6E7E0" w14:textId="77777777" w:rsidR="00097218" w:rsidRDefault="007C09D7">
      <w:pPr>
        <w:pStyle w:val="SourceCode"/>
      </w:pPr>
      <w:r>
        <w:t xml:space="preserve">    cmp qword [rsp + EDIT_PAGE_RECORD + HAS_PHONE], 0</w:t>
      </w:r>
    </w:p>
    <w:p w14:paraId="57EA75AF" w14:textId="77777777" w:rsidR="00097218" w:rsidRDefault="007C09D7">
      <w:pPr>
        <w:pStyle w:val="SourceCode"/>
      </w:pPr>
      <w:r>
        <w:t xml:space="preserve">    je .phone_chosen</w:t>
      </w:r>
    </w:p>
    <w:p w14:paraId="58B19756" w14:textId="77777777" w:rsidR="00097218" w:rsidRDefault="007C09D7">
      <w:pPr>
        <w:pStyle w:val="SourceCode"/>
      </w:pPr>
      <w:r>
        <w:t xml:space="preserve">    lea r12, [rsp + EDIT_PAGE_RECORD + PHONE]</w:t>
      </w:r>
    </w:p>
    <w:p w14:paraId="30079323" w14:textId="77777777" w:rsidR="00097218" w:rsidRDefault="007C09D7">
      <w:pPr>
        <w:pStyle w:val="SourceCode"/>
      </w:pPr>
      <w:r>
        <w:t>.phone_chosen:</w:t>
      </w:r>
    </w:p>
    <w:p w14:paraId="2DA477D6" w14:textId="77777777" w:rsidR="00097218" w:rsidRDefault="007C09D7">
      <w:pPr>
        <w:pStyle w:val="SourceCode"/>
      </w:pPr>
      <w:r>
        <w:t xml:space="preserve">    lea rax, [empty_text]</w:t>
      </w:r>
    </w:p>
    <w:p w14:paraId="19962995" w14:textId="77777777" w:rsidR="00097218" w:rsidRDefault="007C09D7">
      <w:pPr>
        <w:pStyle w:val="SourceCode"/>
      </w:pPr>
      <w:r>
        <w:t xml:space="preserve">    mov [rsp + EDIT_PAGE_PROBLEMS + NAME_PROBLEM], rax</w:t>
      </w:r>
    </w:p>
    <w:p w14:paraId="30C5EEA1" w14:textId="77777777" w:rsidR="00097218" w:rsidRDefault="007C09D7">
      <w:pPr>
        <w:pStyle w:val="SourceCode"/>
      </w:pPr>
      <w:r>
        <w:t xml:space="preserve">    mov [rsp + EDIT_PAGE_PROBLEMS + EMAIL_PROBLEM], rax</w:t>
      </w:r>
    </w:p>
    <w:p w14:paraId="3460647D" w14:textId="77777777" w:rsidR="00097218" w:rsidRDefault="007C09D7">
      <w:pPr>
        <w:pStyle w:val="SourceCode"/>
      </w:pPr>
      <w:r>
        <w:t xml:space="preserve">    mov [rsp + EDIT_PAGE_PROBLEMS + PHONE_PROBLEM], rax</w:t>
      </w:r>
    </w:p>
    <w:p w14:paraId="70FBEC9E" w14:textId="77777777" w:rsidR="00097218" w:rsidRDefault="007C09D7">
      <w:pPr>
        <w:pStyle w:val="SourceCode"/>
      </w:pPr>
      <w:r>
        <w:t xml:space="preserve">    lea rax, [rsp + EDIT_PAGE_RECORD + FULL_NAME]</w:t>
      </w:r>
    </w:p>
    <w:p w14:paraId="0BB1681B" w14:textId="77777777" w:rsidR="00097218" w:rsidRDefault="007C09D7">
      <w:pPr>
        <w:pStyle w:val="SourceCode"/>
      </w:pPr>
      <w:r>
        <w:t xml:space="preserve">    mov [rsp + 32], rax</w:t>
      </w:r>
    </w:p>
    <w:p w14:paraId="2FF38D48" w14:textId="77777777" w:rsidR="00097218" w:rsidRDefault="007C09D7">
      <w:pPr>
        <w:pStyle w:val="SourceCode"/>
      </w:pPr>
      <w:r>
        <w:t xml:space="preserve">    lea rax, [rsp + EDIT_PAGE_RECORD + EMAIL]</w:t>
      </w:r>
    </w:p>
    <w:p w14:paraId="2D7FC2D9" w14:textId="77777777" w:rsidR="00097218" w:rsidRDefault="007C09D7">
      <w:pPr>
        <w:pStyle w:val="SourceCode"/>
      </w:pPr>
      <w:r>
        <w:t xml:space="preserve">    mov [rsp + 40], rax</w:t>
      </w:r>
    </w:p>
    <w:p w14:paraId="1962C172" w14:textId="77777777" w:rsidR="00097218" w:rsidRDefault="007C09D7">
      <w:pPr>
        <w:pStyle w:val="SourceCode"/>
      </w:pPr>
      <w:r>
        <w:t xml:space="preserve">    mov [rsp + 48], r12</w:t>
      </w:r>
    </w:p>
    <w:p w14:paraId="7CA3F83E" w14:textId="77777777" w:rsidR="00097218" w:rsidRDefault="007C09D7">
      <w:pPr>
        <w:pStyle w:val="SourceCode"/>
      </w:pPr>
      <w:r>
        <w:t xml:space="preserve">    lea rax, [rsp + EDIT_PAGE_PROBLEMS]</w:t>
      </w:r>
    </w:p>
    <w:p w14:paraId="39776DD1" w14:textId="77777777" w:rsidR="00097218" w:rsidRDefault="007C09D7">
      <w:pPr>
        <w:pStyle w:val="SourceCode"/>
      </w:pPr>
      <w:r>
        <w:t xml:space="preserve">    mov [rsp + 56], rax</w:t>
      </w:r>
    </w:p>
    <w:p w14:paraId="35BCB82E" w14:textId="77777777" w:rsidR="00097218" w:rsidRDefault="007C09D7">
      <w:pPr>
        <w:pStyle w:val="SourceCode"/>
      </w:pPr>
      <w:r>
        <w:t xml:space="preserve">    lea rax, [rsp + EDIT_PAGE_CSRF_TOKEN]</w:t>
      </w:r>
    </w:p>
    <w:p w14:paraId="23F27A9B" w14:textId="77777777" w:rsidR="00097218" w:rsidRDefault="007C09D7">
      <w:pPr>
        <w:pStyle w:val="SourceCode"/>
      </w:pPr>
      <w:r>
        <w:t xml:space="preserve">    mov [rsp + 64], rax</w:t>
      </w:r>
    </w:p>
    <w:p w14:paraId="28564123" w14:textId="77777777" w:rsidR="00097218" w:rsidRDefault="007C09D7">
      <w:pPr>
        <w:pStyle w:val="SourceCode"/>
      </w:pPr>
      <w:r>
        <w:t xml:space="preserve">    mov rcx, rbx</w:t>
      </w:r>
    </w:p>
    <w:p w14:paraId="100D915E" w14:textId="77777777" w:rsidR="00097218" w:rsidRDefault="007C09D7">
      <w:pPr>
        <w:pStyle w:val="SourceCode"/>
      </w:pPr>
      <w:r>
        <w:t xml:space="preserve">    mov edx, 200</w:t>
      </w:r>
    </w:p>
    <w:p w14:paraId="738E78B8" w14:textId="77777777" w:rsidR="00097218" w:rsidRDefault="007C09D7">
      <w:pPr>
        <w:pStyle w:val="SourceCode"/>
      </w:pPr>
      <w:r>
        <w:t xml:space="preserve">    lea r8, [rsp + EDIT_PAGE_KIND]</w:t>
      </w:r>
    </w:p>
    <w:p w14:paraId="3BBA262D" w14:textId="77777777" w:rsidR="00097218" w:rsidRDefault="007C09D7">
      <w:pPr>
        <w:pStyle w:val="SourceCode"/>
      </w:pPr>
      <w:r>
        <w:t xml:space="preserve">    lea r9, [edit_form_notice]</w:t>
      </w:r>
    </w:p>
    <w:p w14:paraId="6F576596" w14:textId="77777777" w:rsidR="00097218" w:rsidRDefault="007C09D7">
      <w:pPr>
        <w:pStyle w:val="SourceCode"/>
      </w:pPr>
      <w:r>
        <w:t xml:space="preserve">    call send_form</w:t>
      </w:r>
    </w:p>
    <w:p w14:paraId="06E11226" w14:textId="77777777" w:rsidR="00097218" w:rsidRDefault="007C09D7">
      <w:pPr>
        <w:pStyle w:val="SourceCode"/>
      </w:pPr>
      <w:r>
        <w:t>.done:</w:t>
      </w:r>
    </w:p>
    <w:p w14:paraId="0381E997" w14:textId="77777777" w:rsidR="00097218" w:rsidRDefault="007C09D7">
      <w:pPr>
        <w:pStyle w:val="SourceCode"/>
      </w:pPr>
      <w:r>
        <w:t xml:space="preserve">    add rsp, 1784</w:t>
      </w:r>
    </w:p>
    <w:p w14:paraId="29EAF8A9" w14:textId="77777777" w:rsidR="00097218" w:rsidRDefault="007C09D7">
      <w:pPr>
        <w:pStyle w:val="SourceCode"/>
      </w:pPr>
      <w:r>
        <w:t xml:space="preserve">    pop r12</w:t>
      </w:r>
    </w:p>
    <w:p w14:paraId="365224B7" w14:textId="77777777" w:rsidR="00097218" w:rsidRDefault="007C09D7">
      <w:pPr>
        <w:pStyle w:val="SourceCode"/>
      </w:pPr>
      <w:r>
        <w:t xml:space="preserve">    pop rbx</w:t>
      </w:r>
    </w:p>
    <w:p w14:paraId="0857589A" w14:textId="77777777" w:rsidR="00097218" w:rsidRDefault="007C09D7">
      <w:pPr>
        <w:pStyle w:val="SourceCode"/>
      </w:pPr>
      <w:r>
        <w:t xml:space="preserve">    ret</w:t>
      </w:r>
    </w:p>
    <w:p w14:paraId="19EEB070" w14:textId="77777777" w:rsidR="00097218" w:rsidRDefault="00097218">
      <w:pPr>
        <w:pStyle w:val="SourceCode"/>
      </w:pPr>
    </w:p>
    <w:p w14:paraId="74F37DC5" w14:textId="77777777" w:rsidR="00097218" w:rsidRDefault="007C09D7">
      <w:pPr>
        <w:pStyle w:val="SourceCode"/>
      </w:pPr>
      <w:r>
        <w:t>; handle_edit_contact's frame: five stack values from [rsp + 32], then</w:t>
      </w:r>
    </w:p>
    <w:p w14:paraId="3C2CDA8A" w14:textId="77777777" w:rsidR="00097218" w:rsidRDefault="007C09D7">
      <w:pPr>
        <w:pStyle w:val="SourceCode"/>
      </w:pPr>
      <w:r>
        <w:t>; the records these EDIT_ offsets name.</w:t>
      </w:r>
    </w:p>
    <w:p w14:paraId="1FC8B03C" w14:textId="77777777" w:rsidR="00097218" w:rsidRDefault="007C09D7">
      <w:pPr>
        <w:pStyle w:val="SourceCode"/>
      </w:pPr>
      <w:r>
        <w:t>EDIT_PROBLEMS                   equ 72</w:t>
      </w:r>
    </w:p>
    <w:p w14:paraId="711DA7F0" w14:textId="77777777" w:rsidR="00097218" w:rsidRDefault="007C09D7">
      <w:pPr>
        <w:pStyle w:val="SourceCode"/>
      </w:pPr>
      <w:r>
        <w:t>EDIT_KIND                       equ EDIT_PROBLEMS + FIELD_PROBLEMS_SIZE</w:t>
      </w:r>
    </w:p>
    <w:p w14:paraId="19C0A098" w14:textId="77777777" w:rsidR="00097218" w:rsidRDefault="007C09D7">
      <w:pPr>
        <w:pStyle w:val="SourceCode"/>
      </w:pPr>
      <w:r>
        <w:t>EDIT_ACTION                     equ EDIT_KIND + FORM_KIND_SIZE</w:t>
      </w:r>
    </w:p>
    <w:p w14:paraId="0DDDAB2F" w14:textId="77777777" w:rsidR="00097218" w:rsidRDefault="007C09D7">
      <w:pPr>
        <w:pStyle w:val="SourceCode"/>
      </w:pPr>
      <w:r>
        <w:t>EDIT_DATABASE                   equ EDIT_ACTION + LOCATION_SIZE</w:t>
      </w:r>
    </w:p>
    <w:p w14:paraId="0BFCD3E3" w14:textId="77777777" w:rsidR="00097218" w:rsidRDefault="007C09D7">
      <w:pPr>
        <w:pStyle w:val="SourceCode"/>
      </w:pPr>
      <w:r>
        <w:t>EDIT_REPLACEMENT                equ EDIT_DATABASE + 8</w:t>
      </w:r>
    </w:p>
    <w:p w14:paraId="7D596C93" w14:textId="77777777" w:rsidR="00097218" w:rsidRDefault="007C09D7">
      <w:pPr>
        <w:pStyle w:val="SourceCode"/>
      </w:pPr>
      <w:r>
        <w:t>EDIT_STORED                     equ EDIT_REPLACEMENT + CONTACT_SIZE</w:t>
      </w:r>
    </w:p>
    <w:p w14:paraId="6AA73DAF" w14:textId="77777777" w:rsidR="00097218" w:rsidRDefault="007C09D7">
      <w:pPr>
        <w:pStyle w:val="SourceCode"/>
      </w:pPr>
      <w:r>
        <w:t>EDIT_SESSION_ID                 equ EDIT_STORED + CONTACT_SIZE</w:t>
      </w:r>
    </w:p>
    <w:p w14:paraId="2CF64D33" w14:textId="77777777" w:rsidR="00097218" w:rsidRDefault="007C09D7">
      <w:pPr>
        <w:pStyle w:val="SourceCode"/>
      </w:pPr>
      <w:r>
        <w:t>EDIT_LOCATION                   equ EDIT_SESSION_ID + SESSION_ID_ROOM</w:t>
      </w:r>
    </w:p>
    <w:p w14:paraId="7FFC6335" w14:textId="77777777" w:rsidR="00097218" w:rsidRDefault="00097218">
      <w:pPr>
        <w:pStyle w:val="SourceCode"/>
      </w:pPr>
    </w:p>
    <w:p w14:paraId="1076E59D" w14:textId="77777777" w:rsidR="00097218" w:rsidRDefault="007C09D7">
      <w:pPr>
        <w:pStyle w:val="SourceCode"/>
      </w:pPr>
      <w:r>
        <w:t>; handle_edit_contact: POST /contacts/{id}/edit, the edit form, in</w:t>
      </w:r>
    </w:p>
    <w:p w14:paraId="3C53672A" w14:textId="77777777" w:rsidR="00097218" w:rsidRDefault="007C09D7">
      <w:pPr>
        <w:pStyle w:val="SourceCode"/>
      </w:pPr>
      <w:r>
        <w:t>; create's order: the login, the id, the body's headers, the token, every</w:t>
      </w:r>
    </w:p>
    <w:p w14:paraId="66A999C3" w14:textId="77777777" w:rsidR="00097218" w:rsidRDefault="007C09D7">
      <w:pPr>
        <w:pStyle w:val="SourceCode"/>
      </w:pPr>
      <w:r>
        <w:t>; value, then Lesson 6.7a's replace_contact, which saves every field. A</w:t>
      </w:r>
    </w:p>
    <w:p w14:paraId="137CB013" w14:textId="77777777" w:rsidR="00097218" w:rsidRDefault="007C09D7">
      <w:pPr>
        <w:pStyle w:val="SourceCode"/>
      </w:pPr>
      <w:r>
        <w:t>; stored change leaves the flash and redirects to the contact's page,</w:t>
      </w:r>
    </w:p>
    <w:p w14:paraId="317B8166" w14:textId="77777777" w:rsidR="00097218" w:rsidRDefault="007C09D7">
      <w:pPr>
        <w:pStyle w:val="SourceCode"/>
      </w:pPr>
      <w:r>
        <w:t>; Post/Redirect/Get; a contact deleted since the form was shown gets the</w:t>
      </w:r>
    </w:p>
    <w:p w14:paraId="6A1FFE3E" w14:textId="77777777" w:rsidR="00097218" w:rsidRDefault="007C09D7">
      <w:pPr>
        <w:pStyle w:val="SourceCode"/>
      </w:pPr>
      <w:r>
        <w:t>; 404 page, and an email another contact has gets 409, in the notice.</w:t>
      </w:r>
    </w:p>
    <w:p w14:paraId="686988B5" w14:textId="77777777" w:rsidR="00097218" w:rsidRDefault="007C09D7">
      <w:pPr>
        <w:pStyle w:val="SourceCode"/>
      </w:pPr>
      <w:r>
        <w:t>;   in:      rcx = the request record, rdx = the id segment</w:t>
      </w:r>
    </w:p>
    <w:p w14:paraId="33AE6F15" w14:textId="77777777" w:rsidR="00097218" w:rsidRDefault="007C09D7">
      <w:pPr>
        <w:pStyle w:val="SourceCode"/>
      </w:pPr>
      <w:r>
        <w:t>;   out:     eax = MHD_queue_response's answer (1 = queued)</w:t>
      </w:r>
    </w:p>
    <w:p w14:paraId="45E83E9D" w14:textId="77777777" w:rsidR="00097218" w:rsidRDefault="007C09D7">
      <w:pPr>
        <w:pStyle w:val="SourceCode"/>
      </w:pPr>
      <w:r>
        <w:t>; rbx keeps the request, r12 the segment, then the id, then the status,</w:t>
      </w:r>
    </w:p>
    <w:p w14:paraId="79B6D989" w14:textId="77777777" w:rsidR="00097218" w:rsidRDefault="007C09D7">
      <w:pPr>
        <w:pStyle w:val="SourceCode"/>
      </w:pPr>
      <w:r>
        <w:t>; r13 the name, r14 the email, r15 the phone, rsi the problem's address,</w:t>
      </w:r>
    </w:p>
    <w:p w14:paraId="76C44810" w14:textId="77777777" w:rsidR="00097218" w:rsidRDefault="007C09D7">
      <w:pPr>
        <w:pStyle w:val="SourceCode"/>
      </w:pPr>
      <w:r>
        <w:t>; rdi the token. The frame is 3,376 bytes.</w:t>
      </w:r>
    </w:p>
    <w:p w14:paraId="630D9235" w14:textId="77777777" w:rsidR="00097218" w:rsidRDefault="007C09D7">
      <w:pPr>
        <w:pStyle w:val="SourceCode"/>
      </w:pPr>
      <w:r>
        <w:t>handle_edit_contact:</w:t>
      </w:r>
    </w:p>
    <w:p w14:paraId="1AAEF9F6" w14:textId="77777777" w:rsidR="00097218" w:rsidRDefault="007C09D7">
      <w:pPr>
        <w:pStyle w:val="SourceCode"/>
      </w:pPr>
      <w:r>
        <w:t xml:space="preserve">    push rbx</w:t>
      </w:r>
    </w:p>
    <w:p w14:paraId="45B80BC3" w14:textId="77777777" w:rsidR="00097218" w:rsidRDefault="007C09D7">
      <w:pPr>
        <w:pStyle w:val="SourceCode"/>
      </w:pPr>
      <w:r>
        <w:t xml:space="preserve">    push r12</w:t>
      </w:r>
    </w:p>
    <w:p w14:paraId="40A816ED" w14:textId="77777777" w:rsidR="00097218" w:rsidRDefault="007C09D7">
      <w:pPr>
        <w:pStyle w:val="SourceCode"/>
      </w:pPr>
      <w:r>
        <w:t xml:space="preserve">    push r13</w:t>
      </w:r>
    </w:p>
    <w:p w14:paraId="0B8448D5" w14:textId="77777777" w:rsidR="00097218" w:rsidRDefault="007C09D7">
      <w:pPr>
        <w:pStyle w:val="SourceCode"/>
      </w:pPr>
      <w:r>
        <w:t xml:space="preserve">    push r14</w:t>
      </w:r>
    </w:p>
    <w:p w14:paraId="6CEAD8D6" w14:textId="77777777" w:rsidR="00097218" w:rsidRDefault="007C09D7">
      <w:pPr>
        <w:pStyle w:val="SourceCode"/>
      </w:pPr>
      <w:r>
        <w:t xml:space="preserve">    push r15</w:t>
      </w:r>
    </w:p>
    <w:p w14:paraId="088D7232" w14:textId="77777777" w:rsidR="00097218" w:rsidRDefault="007C09D7">
      <w:pPr>
        <w:pStyle w:val="SourceCode"/>
      </w:pPr>
      <w:r>
        <w:t xml:space="preserve">    push rsi</w:t>
      </w:r>
    </w:p>
    <w:p w14:paraId="3562A3BC" w14:textId="77777777" w:rsidR="00097218" w:rsidRDefault="007C09D7">
      <w:pPr>
        <w:pStyle w:val="SourceCode"/>
      </w:pPr>
      <w:r>
        <w:t xml:space="preserve">    push rdi</w:t>
      </w:r>
    </w:p>
    <w:p w14:paraId="24302649" w14:textId="77777777" w:rsidR="00097218" w:rsidRDefault="007C09D7">
      <w:pPr>
        <w:pStyle w:val="SourceCode"/>
      </w:pPr>
      <w:r>
        <w:t xml:space="preserve">    sub rsp, 3376</w:t>
      </w:r>
    </w:p>
    <w:p w14:paraId="663980D4" w14:textId="77777777" w:rsidR="00097218" w:rsidRDefault="007C09D7">
      <w:pPr>
        <w:pStyle w:val="SourceCode"/>
      </w:pPr>
      <w:r>
        <w:t xml:space="preserve">    mov rbx, rcx</w:t>
      </w:r>
    </w:p>
    <w:p w14:paraId="47103BB4" w14:textId="77777777" w:rsidR="00097218" w:rsidRDefault="007C09D7">
      <w:pPr>
        <w:pStyle w:val="SourceCode"/>
      </w:pPr>
      <w:r>
        <w:t xml:space="preserve">    mov r12, rdx</w:t>
      </w:r>
    </w:p>
    <w:p w14:paraId="54CF3770" w14:textId="77777777" w:rsidR="00097218" w:rsidRDefault="007C09D7">
      <w:pPr>
        <w:pStyle w:val="SourceCode"/>
      </w:pPr>
      <w:r>
        <w:t xml:space="preserve">    lea rdx, [rsp + EDIT_SESSION_ID]</w:t>
      </w:r>
    </w:p>
    <w:p w14:paraId="2C8EB5BB" w14:textId="77777777" w:rsidR="00097218" w:rsidRDefault="007C09D7">
      <w:pPr>
        <w:pStyle w:val="SourceCode"/>
      </w:pPr>
      <w:r>
        <w:t xml:space="preserve">    call require_login</w:t>
      </w:r>
    </w:p>
    <w:p w14:paraId="79DE8BF0" w14:textId="77777777" w:rsidR="00097218" w:rsidRDefault="007C09D7">
      <w:pPr>
        <w:pStyle w:val="SourceCode"/>
      </w:pPr>
      <w:r>
        <w:t xml:space="preserve">    cmp eax, 0</w:t>
      </w:r>
    </w:p>
    <w:p w14:paraId="69AB818D" w14:textId="77777777" w:rsidR="00097218" w:rsidRDefault="007C09D7">
      <w:pPr>
        <w:pStyle w:val="SourceCode"/>
      </w:pPr>
      <w:r>
        <w:t xml:space="preserve">    jne .logged_in</w:t>
      </w:r>
    </w:p>
    <w:p w14:paraId="7395F8BA" w14:textId="77777777" w:rsidR="00097218" w:rsidRDefault="007C09D7">
      <w:pPr>
        <w:pStyle w:val="SourceCode"/>
      </w:pPr>
      <w:r>
        <w:t xml:space="preserve">    mov eax, edx</w:t>
      </w:r>
    </w:p>
    <w:p w14:paraId="5B73F719" w14:textId="77777777" w:rsidR="00097218" w:rsidRDefault="007C09D7">
      <w:pPr>
        <w:pStyle w:val="SourceCode"/>
      </w:pPr>
      <w:r>
        <w:t xml:space="preserve">    jmp .done</w:t>
      </w:r>
    </w:p>
    <w:p w14:paraId="0ADB59EB" w14:textId="77777777" w:rsidR="00097218" w:rsidRDefault="007C09D7">
      <w:pPr>
        <w:pStyle w:val="SourceCode"/>
      </w:pPr>
      <w:r>
        <w:t>.logged_in:</w:t>
      </w:r>
    </w:p>
    <w:p w14:paraId="1C154C10" w14:textId="77777777" w:rsidR="00097218" w:rsidRDefault="007C09D7">
      <w:pPr>
        <w:pStyle w:val="SourceCode"/>
      </w:pPr>
      <w:r>
        <w:t xml:space="preserve">    mov rcx, r12</w:t>
      </w:r>
    </w:p>
    <w:p w14:paraId="7813C46C" w14:textId="77777777" w:rsidR="00097218" w:rsidRDefault="007C09D7">
      <w:pPr>
        <w:pStyle w:val="SourceCode"/>
      </w:pPr>
      <w:r>
        <w:t xml:space="preserve">    call parse_path_id</w:t>
      </w:r>
    </w:p>
    <w:p w14:paraId="29634F6F" w14:textId="77777777" w:rsidR="00097218" w:rsidRDefault="007C09D7">
      <w:pPr>
        <w:pStyle w:val="SourceCode"/>
      </w:pPr>
      <w:r>
        <w:t xml:space="preserve">    mov r12d, eax</w:t>
      </w:r>
    </w:p>
    <w:p w14:paraId="61EB13E3" w14:textId="77777777" w:rsidR="00097218" w:rsidRDefault="007C09D7">
      <w:pPr>
        <w:pStyle w:val="SourceCode"/>
      </w:pPr>
      <w:r>
        <w:t xml:space="preserve">    cmp r12d, 0</w:t>
      </w:r>
    </w:p>
    <w:p w14:paraId="1266DF02" w14:textId="77777777" w:rsidR="00097218" w:rsidRDefault="007C09D7">
      <w:pPr>
        <w:pStyle w:val="SourceCode"/>
      </w:pPr>
      <w:r>
        <w:t xml:space="preserve">    jne .is_id</w:t>
      </w:r>
    </w:p>
    <w:p w14:paraId="0F8606A7" w14:textId="77777777" w:rsidR="00097218" w:rsidRDefault="007C09D7">
      <w:pPr>
        <w:pStyle w:val="SourceCode"/>
      </w:pPr>
      <w:r>
        <w:t xml:space="preserve">    mov rcx, rbx</w:t>
      </w:r>
    </w:p>
    <w:p w14:paraId="23B9ED9E" w14:textId="77777777" w:rsidR="00097218" w:rsidRDefault="007C09D7">
      <w:pPr>
        <w:pStyle w:val="SourceCode"/>
      </w:pPr>
      <w:r>
        <w:t xml:space="preserve">    call send_not_found_page</w:t>
      </w:r>
    </w:p>
    <w:p w14:paraId="2EDD7BAD" w14:textId="77777777" w:rsidR="00097218" w:rsidRDefault="007C09D7">
      <w:pPr>
        <w:pStyle w:val="SourceCode"/>
      </w:pPr>
      <w:r>
        <w:t xml:space="preserve">    jmp .done</w:t>
      </w:r>
    </w:p>
    <w:p w14:paraId="01DE54F2" w14:textId="77777777" w:rsidR="00097218" w:rsidRDefault="007C09D7">
      <w:pPr>
        <w:pStyle w:val="SourceCode"/>
      </w:pPr>
      <w:r>
        <w:t>.is_id:</w:t>
      </w:r>
    </w:p>
    <w:p w14:paraId="496D8B20" w14:textId="77777777" w:rsidR="00097218" w:rsidRDefault="007C09D7">
      <w:pPr>
        <w:pStyle w:val="SourceCode"/>
      </w:pPr>
      <w:r>
        <w:t xml:space="preserve">    mov rcx, rbx</w:t>
      </w:r>
    </w:p>
    <w:p w14:paraId="0A7F21D9" w14:textId="77777777" w:rsidR="00097218" w:rsidRDefault="007C09D7">
      <w:pPr>
        <w:pStyle w:val="SourceCode"/>
      </w:pPr>
      <w:r>
        <w:t xml:space="preserve">    call form_request_problem</w:t>
      </w:r>
    </w:p>
    <w:p w14:paraId="4A42366E" w14:textId="77777777" w:rsidR="00097218" w:rsidRDefault="007C09D7">
      <w:pPr>
        <w:pStyle w:val="SourceCode"/>
      </w:pPr>
      <w:r>
        <w:t xml:space="preserve">    cmp eax, 0</w:t>
      </w:r>
    </w:p>
    <w:p w14:paraId="692F076E" w14:textId="77777777" w:rsidR="00097218" w:rsidRDefault="007C09D7">
      <w:pPr>
        <w:pStyle w:val="SourceCode"/>
      </w:pPr>
      <w:r>
        <w:t xml:space="preserve">    je .headers_checked</w:t>
      </w:r>
    </w:p>
    <w:p w14:paraId="4C3CEF43" w14:textId="77777777" w:rsidR="00097218" w:rsidRDefault="007C09D7">
      <w:pPr>
        <w:pStyle w:val="SourceCode"/>
      </w:pPr>
      <w:r>
        <w:t xml:space="preserve">    mov rcx, rbx</w:t>
      </w:r>
    </w:p>
    <w:p w14:paraId="58B3B12F" w14:textId="77777777" w:rsidR="00097218" w:rsidRDefault="007C09D7">
      <w:pPr>
        <w:pStyle w:val="SourceCode"/>
      </w:pPr>
      <w:r>
        <w:t xml:space="preserve">    mov r9, r8</w:t>
      </w:r>
    </w:p>
    <w:p w14:paraId="00A13BBC" w14:textId="77777777" w:rsidR="00097218" w:rsidRDefault="007C09D7">
      <w:pPr>
        <w:pStyle w:val="SourceCode"/>
      </w:pPr>
      <w:r>
        <w:t xml:space="preserve">    mov r8, rdx</w:t>
      </w:r>
    </w:p>
    <w:p w14:paraId="447D3EBD" w14:textId="77777777" w:rsidR="00097218" w:rsidRDefault="007C09D7">
      <w:pPr>
        <w:pStyle w:val="SourceCode"/>
      </w:pPr>
      <w:r>
        <w:t xml:space="preserve">    mov edx, eax</w:t>
      </w:r>
    </w:p>
    <w:p w14:paraId="13DCAF48" w14:textId="77777777" w:rsidR="00097218" w:rsidRDefault="007C09D7">
      <w:pPr>
        <w:pStyle w:val="SourceCode"/>
      </w:pPr>
      <w:r>
        <w:t xml:space="preserve">    lea rax, [contacts_path]</w:t>
      </w:r>
    </w:p>
    <w:p w14:paraId="143D1B33" w14:textId="77777777" w:rsidR="00097218" w:rsidRDefault="007C09D7">
      <w:pPr>
        <w:pStyle w:val="SourceCode"/>
      </w:pPr>
      <w:r>
        <w:t xml:space="preserve">    mov [rsp + 32], rax</w:t>
      </w:r>
    </w:p>
    <w:p w14:paraId="0749364B" w14:textId="77777777" w:rsidR="00097218" w:rsidRDefault="007C09D7">
      <w:pPr>
        <w:pStyle w:val="SourceCode"/>
      </w:pPr>
      <w:r>
        <w:t xml:space="preserve">    lea rax, [all_contacts_text]</w:t>
      </w:r>
    </w:p>
    <w:p w14:paraId="1EB488A8" w14:textId="77777777" w:rsidR="00097218" w:rsidRDefault="007C09D7">
      <w:pPr>
        <w:pStyle w:val="SourceCode"/>
      </w:pPr>
      <w:r>
        <w:t xml:space="preserve">    mov [rsp + 40], rax</w:t>
      </w:r>
    </w:p>
    <w:p w14:paraId="0EEB4B5C" w14:textId="77777777" w:rsidR="00097218" w:rsidRDefault="007C09D7">
      <w:pPr>
        <w:pStyle w:val="SourceCode"/>
      </w:pPr>
      <w:r>
        <w:t xml:space="preserve">    call send_error_page</w:t>
      </w:r>
    </w:p>
    <w:p w14:paraId="73B6AFFB" w14:textId="77777777" w:rsidR="00097218" w:rsidRDefault="007C09D7">
      <w:pPr>
        <w:pStyle w:val="SourceCode"/>
      </w:pPr>
      <w:r>
        <w:t xml:space="preserve">    jmp .done</w:t>
      </w:r>
    </w:p>
    <w:p w14:paraId="428A2CCA" w14:textId="77777777" w:rsidR="00097218" w:rsidRDefault="007C09D7">
      <w:pPr>
        <w:pStyle w:val="SourceCode"/>
      </w:pPr>
      <w:r>
        <w:t>.headers_checked:</w:t>
      </w:r>
    </w:p>
    <w:p w14:paraId="49E51DEB" w14:textId="77777777" w:rsidR="00097218" w:rsidRDefault="007C09D7">
      <w:pPr>
        <w:pStyle w:val="SourceCode"/>
      </w:pPr>
      <w:r>
        <w:t xml:space="preserve">    mov rax, [rbx + REQUEST_FORM]</w:t>
      </w:r>
    </w:p>
    <w:p w14:paraId="75B9A6B8" w14:textId="77777777" w:rsidR="00097218" w:rsidRDefault="007C09D7">
      <w:pPr>
        <w:pStyle w:val="SourceCode"/>
      </w:pPr>
      <w:r>
        <w:t xml:space="preserve">    lea r13, [rax + FORM_FULL_NAME + FORM_FIELD_TEXT]</w:t>
      </w:r>
    </w:p>
    <w:p w14:paraId="6E3DE5B0" w14:textId="77777777" w:rsidR="00097218" w:rsidRDefault="007C09D7">
      <w:pPr>
        <w:pStyle w:val="SourceCode"/>
      </w:pPr>
      <w:r>
        <w:t xml:space="preserve">    lea r14, [rax + FORM_EMAIL + FORM_FIELD_TEXT]</w:t>
      </w:r>
    </w:p>
    <w:p w14:paraId="57A19316" w14:textId="77777777" w:rsidR="00097218" w:rsidRDefault="007C09D7">
      <w:pPr>
        <w:pStyle w:val="SourceCode"/>
      </w:pPr>
      <w:r>
        <w:t xml:space="preserve">    lea r15, [rax + FORM_PHONE + FORM_FIELD_TEXT]</w:t>
      </w:r>
    </w:p>
    <w:p w14:paraId="6C94A076" w14:textId="77777777" w:rsidR="00097218" w:rsidRDefault="007C09D7">
      <w:pPr>
        <w:pStyle w:val="SourceCode"/>
      </w:pPr>
      <w:r>
        <w:t xml:space="preserve">    lea rdi, [rax + FORM_CSRF_TOKEN + FORM_FIELD_TEXT]</w:t>
      </w:r>
    </w:p>
    <w:p w14:paraId="1CDCB72B" w14:textId="77777777" w:rsidR="00097218" w:rsidRDefault="007C09D7">
      <w:pPr>
        <w:pStyle w:val="SourceCode"/>
      </w:pPr>
      <w:r>
        <w:t xml:space="preserve">    mov rcx, r13</w:t>
      </w:r>
    </w:p>
    <w:p w14:paraId="5A6BC077" w14:textId="77777777" w:rsidR="00097218" w:rsidRDefault="007C09D7">
      <w:pPr>
        <w:pStyle w:val="SourceCode"/>
      </w:pPr>
      <w:r>
        <w:t xml:space="preserve">    call trim_text</w:t>
      </w:r>
    </w:p>
    <w:p w14:paraId="72C378E2" w14:textId="77777777" w:rsidR="00097218" w:rsidRDefault="007C09D7">
      <w:pPr>
        <w:pStyle w:val="SourceCode"/>
      </w:pPr>
      <w:r>
        <w:t xml:space="preserve">    mov r13, rax</w:t>
      </w:r>
    </w:p>
    <w:p w14:paraId="50016645" w14:textId="77777777" w:rsidR="00097218" w:rsidRDefault="007C09D7">
      <w:pPr>
        <w:pStyle w:val="SourceCode"/>
      </w:pPr>
      <w:r>
        <w:t xml:space="preserve">    mov rcx, r14</w:t>
      </w:r>
    </w:p>
    <w:p w14:paraId="60BD3BC2" w14:textId="77777777" w:rsidR="00097218" w:rsidRDefault="007C09D7">
      <w:pPr>
        <w:pStyle w:val="SourceCode"/>
      </w:pPr>
      <w:r>
        <w:t xml:space="preserve">    call trim_text</w:t>
      </w:r>
    </w:p>
    <w:p w14:paraId="56AA6162" w14:textId="77777777" w:rsidR="00097218" w:rsidRDefault="007C09D7">
      <w:pPr>
        <w:pStyle w:val="SourceCode"/>
      </w:pPr>
      <w:r>
        <w:t xml:space="preserve">    mov r14, rax</w:t>
      </w:r>
    </w:p>
    <w:p w14:paraId="6166D99F" w14:textId="77777777" w:rsidR="00097218" w:rsidRDefault="007C09D7">
      <w:pPr>
        <w:pStyle w:val="SourceCode"/>
      </w:pPr>
      <w:r>
        <w:t xml:space="preserve">    mov rcx, r15</w:t>
      </w:r>
    </w:p>
    <w:p w14:paraId="41B78D9E" w14:textId="77777777" w:rsidR="00097218" w:rsidRDefault="007C09D7">
      <w:pPr>
        <w:pStyle w:val="SourceCode"/>
      </w:pPr>
      <w:r>
        <w:t xml:space="preserve">    call trim_text</w:t>
      </w:r>
    </w:p>
    <w:p w14:paraId="39C0AC9B" w14:textId="77777777" w:rsidR="00097218" w:rsidRDefault="007C09D7">
      <w:pPr>
        <w:pStyle w:val="SourceCode"/>
      </w:pPr>
      <w:r>
        <w:t xml:space="preserve">    mov r15, rax</w:t>
      </w:r>
    </w:p>
    <w:p w14:paraId="2FAA97B7" w14:textId="77777777" w:rsidR="00097218" w:rsidRDefault="007C09D7">
      <w:pPr>
        <w:pStyle w:val="SourceCode"/>
      </w:pPr>
      <w:r>
        <w:t xml:space="preserve">    lea rcx, [rsp + EDIT_DATABASE]</w:t>
      </w:r>
    </w:p>
    <w:p w14:paraId="3E8B266A" w14:textId="77777777" w:rsidR="00097218" w:rsidRDefault="007C09D7">
      <w:pPr>
        <w:pStyle w:val="SourceCode"/>
      </w:pPr>
      <w:r>
        <w:t xml:space="preserve">    call open_connection</w:t>
      </w:r>
    </w:p>
    <w:p w14:paraId="7B4D8FAA" w14:textId="77777777" w:rsidR="00097218" w:rsidRDefault="007C09D7">
      <w:pPr>
        <w:pStyle w:val="SourceCode"/>
      </w:pPr>
      <w:r>
        <w:t xml:space="preserve">    cmp eax, SUCCESS</w:t>
      </w:r>
    </w:p>
    <w:p w14:paraId="698D60D2" w14:textId="77777777" w:rsidR="00097218" w:rsidRDefault="007C09D7">
      <w:pPr>
        <w:pStyle w:val="SourceCode"/>
      </w:pPr>
      <w:r>
        <w:t xml:space="preserve">    je .connected</w:t>
      </w:r>
    </w:p>
    <w:p w14:paraId="6FC84010" w14:textId="77777777" w:rsidR="00097218" w:rsidRDefault="007C09D7">
      <w:pPr>
        <w:pStyle w:val="SourceCode"/>
      </w:pPr>
      <w:r>
        <w:t xml:space="preserve">    mov rcx, rbx</w:t>
      </w:r>
    </w:p>
    <w:p w14:paraId="704E959A" w14:textId="77777777" w:rsidR="00097218" w:rsidRDefault="007C09D7">
      <w:pPr>
        <w:pStyle w:val="SourceCode"/>
      </w:pPr>
      <w:r>
        <w:t xml:space="preserve">    mov edx, 503</w:t>
      </w:r>
    </w:p>
    <w:p w14:paraId="11CE3573" w14:textId="77777777" w:rsidR="00097218" w:rsidRDefault="007C09D7">
      <w:pPr>
        <w:pStyle w:val="SourceCode"/>
      </w:pPr>
      <w:r>
        <w:t xml:space="preserve">    call send_store_failure</w:t>
      </w:r>
    </w:p>
    <w:p w14:paraId="2EE54409" w14:textId="77777777" w:rsidR="00097218" w:rsidRDefault="007C09D7">
      <w:pPr>
        <w:pStyle w:val="SourceCode"/>
      </w:pPr>
      <w:r>
        <w:t xml:space="preserve">    jmp .done</w:t>
      </w:r>
    </w:p>
    <w:p w14:paraId="2C6FDD25" w14:textId="77777777" w:rsidR="00097218" w:rsidRDefault="007C09D7">
      <w:pPr>
        <w:pStyle w:val="SourceCode"/>
      </w:pPr>
      <w:r>
        <w:t>.connected:</w:t>
      </w:r>
    </w:p>
    <w:p w14:paraId="5A83A00B" w14:textId="77777777" w:rsidR="00097218" w:rsidRDefault="007C09D7">
      <w:pPr>
        <w:pStyle w:val="SourceCode"/>
      </w:pPr>
      <w:r>
        <w:t xml:space="preserve">    mov rcx, rbx</w:t>
      </w:r>
    </w:p>
    <w:p w14:paraId="069FAA67" w14:textId="77777777" w:rsidR="00097218" w:rsidRDefault="007C09D7">
      <w:pPr>
        <w:pStyle w:val="SourceCode"/>
      </w:pPr>
      <w:r>
        <w:t xml:space="preserve">    mov rdx, [rsp + EDIT_DATABASE]</w:t>
      </w:r>
    </w:p>
    <w:p w14:paraId="3658F42E" w14:textId="77777777" w:rsidR="00097218" w:rsidRDefault="007C09D7">
      <w:pPr>
        <w:pStyle w:val="SourceCode"/>
      </w:pPr>
      <w:r>
        <w:t xml:space="preserve">    mov r8, rdi</w:t>
      </w:r>
    </w:p>
    <w:p w14:paraId="0D9C5C7C" w14:textId="77777777" w:rsidR="00097218" w:rsidRDefault="007C09D7">
      <w:pPr>
        <w:pStyle w:val="SourceCode"/>
      </w:pPr>
      <w:r>
        <w:t xml:space="preserve">    call check_form_token</w:t>
      </w:r>
    </w:p>
    <w:p w14:paraId="4294B75F" w14:textId="77777777" w:rsidR="00097218" w:rsidRDefault="007C09D7">
      <w:pPr>
        <w:pStyle w:val="SourceCode"/>
      </w:pPr>
      <w:r>
        <w:t xml:space="preserve">    cmp eax, 0</w:t>
      </w:r>
    </w:p>
    <w:p w14:paraId="5E4B8570" w14:textId="77777777" w:rsidR="00097218" w:rsidRDefault="007C09D7">
      <w:pPr>
        <w:pStyle w:val="SourceCode"/>
      </w:pPr>
      <w:r>
        <w:t xml:space="preserve">    jne .token_checked</w:t>
      </w:r>
    </w:p>
    <w:p w14:paraId="124AEFEF" w14:textId="77777777" w:rsidR="00097218" w:rsidRDefault="007C09D7">
      <w:pPr>
        <w:pStyle w:val="SourceCode"/>
      </w:pPr>
      <w:r>
        <w:t xml:space="preserve">    mov rcx, [rsp + EDIT_DATABASE]</w:t>
      </w:r>
    </w:p>
    <w:p w14:paraId="5FE359EC" w14:textId="77777777" w:rsidR="00097218" w:rsidRDefault="007C09D7">
      <w:pPr>
        <w:pStyle w:val="SourceCode"/>
      </w:pPr>
      <w:r>
        <w:t xml:space="preserve">    call close_connection</w:t>
      </w:r>
    </w:p>
    <w:p w14:paraId="2FFD921F" w14:textId="77777777" w:rsidR="00097218" w:rsidRDefault="007C09D7">
      <w:pPr>
        <w:pStyle w:val="SourceCode"/>
      </w:pPr>
      <w:r>
        <w:t xml:space="preserve">    mov rcx, rbx</w:t>
      </w:r>
    </w:p>
    <w:p w14:paraId="2DDB6B81" w14:textId="77777777" w:rsidR="00097218" w:rsidRDefault="007C09D7">
      <w:pPr>
        <w:pStyle w:val="SourceCode"/>
      </w:pPr>
      <w:r>
        <w:t xml:space="preserve">    call send_forbidden_page</w:t>
      </w:r>
    </w:p>
    <w:p w14:paraId="55B80F33" w14:textId="77777777" w:rsidR="00097218" w:rsidRDefault="007C09D7">
      <w:pPr>
        <w:pStyle w:val="SourceCode"/>
      </w:pPr>
      <w:r>
        <w:t xml:space="preserve">    jmp .done</w:t>
      </w:r>
    </w:p>
    <w:p w14:paraId="112C017B" w14:textId="77777777" w:rsidR="00097218" w:rsidRDefault="007C09D7">
      <w:pPr>
        <w:pStyle w:val="SourceCode"/>
      </w:pPr>
      <w:r>
        <w:t>.token_checked:</w:t>
      </w:r>
    </w:p>
    <w:p w14:paraId="60417903" w14:textId="77777777" w:rsidR="00097218" w:rsidRDefault="007C09D7">
      <w:pPr>
        <w:pStyle w:val="SourceCode"/>
      </w:pPr>
      <w:r>
        <w:t xml:space="preserve">    lea rcx, [rsp + EDIT_KIND]</w:t>
      </w:r>
    </w:p>
    <w:p w14:paraId="4ACC642C" w14:textId="77777777" w:rsidR="00097218" w:rsidRDefault="007C09D7">
      <w:pPr>
        <w:pStyle w:val="SourceCode"/>
      </w:pPr>
      <w:r>
        <w:t xml:space="preserve">    mov edx, r12d</w:t>
      </w:r>
    </w:p>
    <w:p w14:paraId="1E2BBE09" w14:textId="77777777" w:rsidR="00097218" w:rsidRDefault="007C09D7">
      <w:pPr>
        <w:pStyle w:val="SourceCode"/>
      </w:pPr>
      <w:r>
        <w:t xml:space="preserve">    lea r8, [rsp + EDIT_ACTION]</w:t>
      </w:r>
    </w:p>
    <w:p w14:paraId="0F260EC7" w14:textId="77777777" w:rsidR="00097218" w:rsidRDefault="007C09D7">
      <w:pPr>
        <w:pStyle w:val="SourceCode"/>
      </w:pPr>
      <w:r>
        <w:t xml:space="preserve">    call fill_edit_kind</w:t>
      </w:r>
    </w:p>
    <w:p w14:paraId="4211A1EA" w14:textId="77777777" w:rsidR="00097218" w:rsidRDefault="007C09D7">
      <w:pPr>
        <w:pStyle w:val="SourceCode"/>
      </w:pPr>
      <w:r>
        <w:t xml:space="preserve">    mov rcx, r13</w:t>
      </w:r>
    </w:p>
    <w:p w14:paraId="397D5BA2" w14:textId="77777777" w:rsidR="00097218" w:rsidRDefault="007C09D7">
      <w:pPr>
        <w:pStyle w:val="SourceCode"/>
      </w:pPr>
      <w:r>
        <w:t xml:space="preserve">    mov rdx, r14</w:t>
      </w:r>
    </w:p>
    <w:p w14:paraId="19313696" w14:textId="77777777" w:rsidR="00097218" w:rsidRDefault="007C09D7">
      <w:pPr>
        <w:pStyle w:val="SourceCode"/>
      </w:pPr>
      <w:r>
        <w:t xml:space="preserve">    mov r8, r15</w:t>
      </w:r>
    </w:p>
    <w:p w14:paraId="1007DF14" w14:textId="77777777" w:rsidR="00097218" w:rsidRDefault="007C09D7">
      <w:pPr>
        <w:pStyle w:val="SourceCode"/>
      </w:pPr>
      <w:r>
        <w:t xml:space="preserve">    lea r9, [rsp + EDIT_PROBLEMS]</w:t>
      </w:r>
    </w:p>
    <w:p w14:paraId="1905B9CA" w14:textId="77777777" w:rsidR="00097218" w:rsidRDefault="007C09D7">
      <w:pPr>
        <w:pStyle w:val="SourceCode"/>
      </w:pPr>
      <w:r>
        <w:t xml:space="preserve">    call check_each_field</w:t>
      </w:r>
    </w:p>
    <w:p w14:paraId="0BB544B7" w14:textId="77777777" w:rsidR="00097218" w:rsidRDefault="007C09D7">
      <w:pPr>
        <w:pStyle w:val="SourceCode"/>
      </w:pPr>
      <w:r>
        <w:t xml:space="preserve">    lea rcx, [rsp + EDIT_PROBLEMS]</w:t>
      </w:r>
    </w:p>
    <w:p w14:paraId="4419DB26" w14:textId="77777777" w:rsidR="00097218" w:rsidRDefault="007C09D7">
      <w:pPr>
        <w:pStyle w:val="SourceCode"/>
      </w:pPr>
      <w:r>
        <w:t xml:space="preserve">    call has_problem</w:t>
      </w:r>
    </w:p>
    <w:p w14:paraId="2EF92343" w14:textId="77777777" w:rsidR="00097218" w:rsidRDefault="007C09D7">
      <w:pPr>
        <w:pStyle w:val="SourceCode"/>
      </w:pPr>
      <w:r>
        <w:t xml:space="preserve">    cmp eax, 0</w:t>
      </w:r>
    </w:p>
    <w:p w14:paraId="26CA8EBE" w14:textId="77777777" w:rsidR="00097218" w:rsidRDefault="007C09D7">
      <w:pPr>
        <w:pStyle w:val="SourceCode"/>
      </w:pPr>
      <w:r>
        <w:t xml:space="preserve">    je .fields_checked</w:t>
      </w:r>
    </w:p>
    <w:p w14:paraId="43D2DADA" w14:textId="77777777" w:rsidR="00097218" w:rsidRDefault="007C09D7">
      <w:pPr>
        <w:pStyle w:val="SourceCode"/>
      </w:pPr>
      <w:r>
        <w:t xml:space="preserve">    mov rcx, [rsp + EDIT_DATABASE]</w:t>
      </w:r>
    </w:p>
    <w:p w14:paraId="0B22B025" w14:textId="77777777" w:rsidR="00097218" w:rsidRDefault="007C09D7">
      <w:pPr>
        <w:pStyle w:val="SourceCode"/>
      </w:pPr>
      <w:r>
        <w:t xml:space="preserve">    call close_connection</w:t>
      </w:r>
    </w:p>
    <w:p w14:paraId="4CCC31D7" w14:textId="77777777" w:rsidR="00097218" w:rsidRDefault="007C09D7">
      <w:pPr>
        <w:pStyle w:val="SourceCode"/>
      </w:pPr>
      <w:r>
        <w:t xml:space="preserve">    mov rcx, rbx</w:t>
      </w:r>
    </w:p>
    <w:p w14:paraId="50A0DA00" w14:textId="77777777" w:rsidR="00097218" w:rsidRDefault="007C09D7">
      <w:pPr>
        <w:pStyle w:val="SourceCode"/>
      </w:pPr>
      <w:r>
        <w:t xml:space="preserve">    mov edx, 400</w:t>
      </w:r>
    </w:p>
    <w:p w14:paraId="45D8041F" w14:textId="77777777" w:rsidR="00097218" w:rsidRDefault="007C09D7">
      <w:pPr>
        <w:pStyle w:val="SourceCode"/>
      </w:pPr>
      <w:r>
        <w:t xml:space="preserve">    lea r8, [rsp + EDIT_KIND]</w:t>
      </w:r>
    </w:p>
    <w:p w14:paraId="0B22F61A" w14:textId="77777777" w:rsidR="00097218" w:rsidRDefault="007C09D7">
      <w:pPr>
        <w:pStyle w:val="SourceCode"/>
      </w:pPr>
      <w:r>
        <w:t xml:space="preserve">    lea r9, [refused_form_notice]</w:t>
      </w:r>
    </w:p>
    <w:p w14:paraId="5747F8F1" w14:textId="77777777" w:rsidR="00097218" w:rsidRDefault="007C09D7">
      <w:pPr>
        <w:pStyle w:val="SourceCode"/>
      </w:pPr>
      <w:r>
        <w:t xml:space="preserve">    mov [rsp + 32], r13</w:t>
      </w:r>
    </w:p>
    <w:p w14:paraId="7F2629E9" w14:textId="77777777" w:rsidR="00097218" w:rsidRDefault="007C09D7">
      <w:pPr>
        <w:pStyle w:val="SourceCode"/>
      </w:pPr>
      <w:r>
        <w:t xml:space="preserve">    mov [rsp + 40], r14</w:t>
      </w:r>
    </w:p>
    <w:p w14:paraId="7622D337" w14:textId="77777777" w:rsidR="00097218" w:rsidRDefault="007C09D7">
      <w:pPr>
        <w:pStyle w:val="SourceCode"/>
      </w:pPr>
      <w:r>
        <w:t xml:space="preserve">    mov [rsp + 48], r15</w:t>
      </w:r>
    </w:p>
    <w:p w14:paraId="310DE3AF" w14:textId="77777777" w:rsidR="00097218" w:rsidRDefault="007C09D7">
      <w:pPr>
        <w:pStyle w:val="SourceCode"/>
      </w:pPr>
      <w:r>
        <w:t xml:space="preserve">    lea rax, [rsp + EDIT_PROBLEMS]</w:t>
      </w:r>
    </w:p>
    <w:p w14:paraId="7CE49067" w14:textId="77777777" w:rsidR="00097218" w:rsidRDefault="007C09D7">
      <w:pPr>
        <w:pStyle w:val="SourceCode"/>
      </w:pPr>
      <w:r>
        <w:t xml:space="preserve">    mov [rsp + 56], rax</w:t>
      </w:r>
    </w:p>
    <w:p w14:paraId="6784CBD5" w14:textId="77777777" w:rsidR="00097218" w:rsidRDefault="007C09D7">
      <w:pPr>
        <w:pStyle w:val="SourceCode"/>
      </w:pPr>
      <w:r>
        <w:t xml:space="preserve">    mov [rsp + 64], rdi</w:t>
      </w:r>
    </w:p>
    <w:p w14:paraId="6C8C9380" w14:textId="77777777" w:rsidR="00097218" w:rsidRDefault="007C09D7">
      <w:pPr>
        <w:pStyle w:val="SourceCode"/>
      </w:pPr>
      <w:r>
        <w:t xml:space="preserve">    call send_form</w:t>
      </w:r>
    </w:p>
    <w:p w14:paraId="68038FA2" w14:textId="77777777" w:rsidR="00097218" w:rsidRDefault="007C09D7">
      <w:pPr>
        <w:pStyle w:val="SourceCode"/>
      </w:pPr>
      <w:r>
        <w:t xml:space="preserve">    jmp .done</w:t>
      </w:r>
    </w:p>
    <w:p w14:paraId="6BAA16AF" w14:textId="77777777" w:rsidR="00097218" w:rsidRDefault="007C09D7">
      <w:pPr>
        <w:pStyle w:val="SourceCode"/>
      </w:pPr>
      <w:r>
        <w:t>.fields_checked:</w:t>
      </w:r>
    </w:p>
    <w:p w14:paraId="773539CC" w14:textId="77777777" w:rsidR="00097218" w:rsidRDefault="007C09D7">
      <w:pPr>
        <w:pStyle w:val="SourceCode"/>
      </w:pPr>
      <w:r>
        <w:t xml:space="preserve">    ; The replacement: the id from the address, never from the form, and</w:t>
      </w:r>
    </w:p>
    <w:p w14:paraId="4FF73B9F" w14:textId="77777777" w:rsidR="00097218" w:rsidRDefault="007C09D7">
      <w:pPr>
        <w:pStyle w:val="SourceCode"/>
      </w:pPr>
      <w:r>
        <w:t xml:space="preserve">    ; the three values, as create builds its record.</w:t>
      </w:r>
    </w:p>
    <w:p w14:paraId="5AB72DFC" w14:textId="77777777" w:rsidR="00097218" w:rsidRDefault="007C09D7">
      <w:pPr>
        <w:pStyle w:val="SourceCode"/>
      </w:pPr>
      <w:r>
        <w:t xml:space="preserve">    mov [rsp + EDIT_REPLACEMENT + ID], r12d</w:t>
      </w:r>
    </w:p>
    <w:p w14:paraId="406BF39D" w14:textId="77777777" w:rsidR="00097218" w:rsidRDefault="007C09D7">
      <w:pPr>
        <w:pStyle w:val="SourceCode"/>
      </w:pPr>
      <w:r>
        <w:t xml:space="preserve">    lea rcx, [rsp + EDIT_REPLACEMENT + FULL_NAME]</w:t>
      </w:r>
    </w:p>
    <w:p w14:paraId="086DAA6D" w14:textId="77777777" w:rsidR="00097218" w:rsidRDefault="007C09D7">
      <w:pPr>
        <w:pStyle w:val="SourceCode"/>
      </w:pPr>
      <w:r>
        <w:t xml:space="preserve">    mov edx, FULL_NAME_SIZE</w:t>
      </w:r>
    </w:p>
    <w:p w14:paraId="722FC9A6" w14:textId="77777777" w:rsidR="00097218" w:rsidRDefault="007C09D7">
      <w:pPr>
        <w:pStyle w:val="SourceCode"/>
      </w:pPr>
      <w:r>
        <w:t xml:space="preserve">    lea r8, [copy_format]</w:t>
      </w:r>
    </w:p>
    <w:p w14:paraId="2E57CC08" w14:textId="77777777" w:rsidR="00097218" w:rsidRDefault="007C09D7">
      <w:pPr>
        <w:pStyle w:val="SourceCode"/>
      </w:pPr>
      <w:r>
        <w:t xml:space="preserve">    mov r9, r13</w:t>
      </w:r>
    </w:p>
    <w:p w14:paraId="793B29F1" w14:textId="77777777" w:rsidR="00097218" w:rsidRDefault="007C09D7">
      <w:pPr>
        <w:pStyle w:val="SourceCode"/>
      </w:pPr>
      <w:r>
        <w:t xml:space="preserve">    call snprintf</w:t>
      </w:r>
    </w:p>
    <w:p w14:paraId="6DC4F6FD" w14:textId="77777777" w:rsidR="00097218" w:rsidRDefault="007C09D7">
      <w:pPr>
        <w:pStyle w:val="SourceCode"/>
      </w:pPr>
      <w:r>
        <w:t xml:space="preserve">    lea rcx, [rsp + EDIT_REPLACEMENT + EMAIL]</w:t>
      </w:r>
    </w:p>
    <w:p w14:paraId="38442C3D" w14:textId="77777777" w:rsidR="00097218" w:rsidRDefault="007C09D7">
      <w:pPr>
        <w:pStyle w:val="SourceCode"/>
      </w:pPr>
      <w:r>
        <w:t xml:space="preserve">    mov edx, EMAIL_SIZE</w:t>
      </w:r>
    </w:p>
    <w:p w14:paraId="2A620265" w14:textId="77777777" w:rsidR="00097218" w:rsidRDefault="007C09D7">
      <w:pPr>
        <w:pStyle w:val="SourceCode"/>
      </w:pPr>
      <w:r>
        <w:t xml:space="preserve">    lea r8, [copy_format]</w:t>
      </w:r>
    </w:p>
    <w:p w14:paraId="0D029531" w14:textId="77777777" w:rsidR="00097218" w:rsidRDefault="007C09D7">
      <w:pPr>
        <w:pStyle w:val="SourceCode"/>
      </w:pPr>
      <w:r>
        <w:t xml:space="preserve">    mov r9, r14</w:t>
      </w:r>
    </w:p>
    <w:p w14:paraId="37222AA1" w14:textId="77777777" w:rsidR="00097218" w:rsidRDefault="007C09D7">
      <w:pPr>
        <w:pStyle w:val="SourceCode"/>
      </w:pPr>
      <w:r>
        <w:t xml:space="preserve">    call snprintf</w:t>
      </w:r>
    </w:p>
    <w:p w14:paraId="34CA3450" w14:textId="77777777" w:rsidR="00097218" w:rsidRDefault="007C09D7">
      <w:pPr>
        <w:pStyle w:val="SourceCode"/>
      </w:pPr>
      <w:r>
        <w:t xml:space="preserve">    lea rcx, [rsp + EDIT_REPLACEMENT + PHONE]</w:t>
      </w:r>
    </w:p>
    <w:p w14:paraId="4C45A206" w14:textId="77777777" w:rsidR="00097218" w:rsidRDefault="007C09D7">
      <w:pPr>
        <w:pStyle w:val="SourceCode"/>
      </w:pPr>
      <w:r>
        <w:t xml:space="preserve">    mov edx, PHONE_SIZE</w:t>
      </w:r>
    </w:p>
    <w:p w14:paraId="2665AC87" w14:textId="77777777" w:rsidR="00097218" w:rsidRDefault="007C09D7">
      <w:pPr>
        <w:pStyle w:val="SourceCode"/>
      </w:pPr>
      <w:r>
        <w:t xml:space="preserve">    lea r8, [copy_format]</w:t>
      </w:r>
    </w:p>
    <w:p w14:paraId="2598838C" w14:textId="77777777" w:rsidR="00097218" w:rsidRDefault="007C09D7">
      <w:pPr>
        <w:pStyle w:val="SourceCode"/>
      </w:pPr>
      <w:r>
        <w:t xml:space="preserve">    mov r9, r15</w:t>
      </w:r>
    </w:p>
    <w:p w14:paraId="66FB56CB" w14:textId="77777777" w:rsidR="00097218" w:rsidRDefault="007C09D7">
      <w:pPr>
        <w:pStyle w:val="SourceCode"/>
      </w:pPr>
      <w:r>
        <w:t xml:space="preserve">    call snprintf</w:t>
      </w:r>
    </w:p>
    <w:p w14:paraId="533D87C8" w14:textId="77777777" w:rsidR="00097218" w:rsidRDefault="007C09D7">
      <w:pPr>
        <w:pStyle w:val="SourceCode"/>
      </w:pPr>
      <w:r>
        <w:t xml:space="preserve">    mov qword [rsp + EDIT_REPLACEMENT + HAS_PHONE], 0</w:t>
      </w:r>
    </w:p>
    <w:p w14:paraId="7A8EDBEB" w14:textId="77777777" w:rsidR="00097218" w:rsidRDefault="007C09D7">
      <w:pPr>
        <w:pStyle w:val="SourceCode"/>
      </w:pPr>
      <w:r>
        <w:t xml:space="preserve">    cmp byte [r15], 0</w:t>
      </w:r>
    </w:p>
    <w:p w14:paraId="5597C586" w14:textId="77777777" w:rsidR="00097218" w:rsidRDefault="007C09D7">
      <w:pPr>
        <w:pStyle w:val="SourceCode"/>
      </w:pPr>
      <w:r>
        <w:t xml:space="preserve">    je .phone_set</w:t>
      </w:r>
    </w:p>
    <w:p w14:paraId="3A8188F6" w14:textId="77777777" w:rsidR="00097218" w:rsidRDefault="007C09D7">
      <w:pPr>
        <w:pStyle w:val="SourceCode"/>
      </w:pPr>
      <w:r>
        <w:t xml:space="preserve">    mov qword [rsp + EDIT_REPLACEMENT + HAS_PHONE], 1</w:t>
      </w:r>
    </w:p>
    <w:p w14:paraId="167012B2" w14:textId="77777777" w:rsidR="00097218" w:rsidRDefault="007C09D7">
      <w:pPr>
        <w:pStyle w:val="SourceCode"/>
      </w:pPr>
      <w:r>
        <w:t>.phone_set:</w:t>
      </w:r>
    </w:p>
    <w:p w14:paraId="6489FB85" w14:textId="77777777" w:rsidR="00097218" w:rsidRDefault="007C09D7">
      <w:pPr>
        <w:pStyle w:val="SourceCode"/>
      </w:pPr>
      <w:r>
        <w:t xml:space="preserve">    ; Remember, replace_contact takes the whole contact, its id included,</w:t>
      </w:r>
    </w:p>
    <w:p w14:paraId="1C831AC0" w14:textId="77777777" w:rsidR="00097218" w:rsidRDefault="007C09D7">
      <w:pPr>
        <w:pStyle w:val="SourceCode"/>
      </w:pPr>
      <w:r>
        <w:t xml:space="preserve">    ; and fills the stored record with the row as saved (Lesson 6.7a).</w:t>
      </w:r>
    </w:p>
    <w:p w14:paraId="6CA5EDC5" w14:textId="77777777" w:rsidR="00097218" w:rsidRDefault="007C09D7">
      <w:pPr>
        <w:pStyle w:val="SourceCode"/>
      </w:pPr>
      <w:r>
        <w:t xml:space="preserve">    mov rcx, [rsp + EDIT_DATABASE]</w:t>
      </w:r>
    </w:p>
    <w:p w14:paraId="349F9D59" w14:textId="77777777" w:rsidR="00097218" w:rsidRDefault="007C09D7">
      <w:pPr>
        <w:pStyle w:val="SourceCode"/>
      </w:pPr>
      <w:r>
        <w:t xml:space="preserve">    lea rdx, [rsp + EDIT_REPLACEMENT]</w:t>
      </w:r>
    </w:p>
    <w:p w14:paraId="6A641FB1" w14:textId="77777777" w:rsidR="00097218" w:rsidRDefault="007C09D7">
      <w:pPr>
        <w:pStyle w:val="SourceCode"/>
      </w:pPr>
      <w:r>
        <w:t xml:space="preserve">    lea r8, [rsp + EDIT_STORED]</w:t>
      </w:r>
    </w:p>
    <w:p w14:paraId="1E20CAA1" w14:textId="77777777" w:rsidR="00097218" w:rsidRDefault="007C09D7">
      <w:pPr>
        <w:pStyle w:val="SourceCode"/>
      </w:pPr>
      <w:r>
        <w:t xml:space="preserve">    call replace_contact</w:t>
      </w:r>
    </w:p>
    <w:p w14:paraId="6B0A4998" w14:textId="77777777" w:rsidR="00097218" w:rsidRDefault="007C09D7">
      <w:pPr>
        <w:pStyle w:val="SourceCode"/>
      </w:pPr>
      <w:r>
        <w:t xml:space="preserve">    mov r12d, eax</w:t>
      </w:r>
    </w:p>
    <w:p w14:paraId="04B63486" w14:textId="77777777" w:rsidR="00097218" w:rsidRDefault="007C09D7">
      <w:pPr>
        <w:pStyle w:val="SourceCode"/>
      </w:pPr>
      <w:r>
        <w:t xml:space="preserve">    mov rsi, rdx</w:t>
      </w:r>
    </w:p>
    <w:p w14:paraId="5D09A629" w14:textId="77777777" w:rsidR="00097218" w:rsidRDefault="007C09D7">
      <w:pPr>
        <w:pStyle w:val="SourceCode"/>
      </w:pPr>
      <w:r>
        <w:t xml:space="preserve">    cmp r12d, SUCCESS</w:t>
      </w:r>
    </w:p>
    <w:p w14:paraId="5638568C" w14:textId="77777777" w:rsidR="00097218" w:rsidRDefault="007C09D7">
      <w:pPr>
        <w:pStyle w:val="SourceCode"/>
      </w:pPr>
      <w:r>
        <w:t xml:space="preserve">    je .stored</w:t>
      </w:r>
    </w:p>
    <w:p w14:paraId="4A5D2907" w14:textId="77777777" w:rsidR="00097218" w:rsidRDefault="007C09D7">
      <w:pPr>
        <w:pStyle w:val="SourceCode"/>
      </w:pPr>
      <w:r>
        <w:t xml:space="preserve">    mov rcx, [rsp + EDIT_DATABASE]</w:t>
      </w:r>
    </w:p>
    <w:p w14:paraId="72FBC828" w14:textId="77777777" w:rsidR="00097218" w:rsidRDefault="007C09D7">
      <w:pPr>
        <w:pStyle w:val="SourceCode"/>
      </w:pPr>
      <w:r>
        <w:t xml:space="preserve">    call close_connection</w:t>
      </w:r>
    </w:p>
    <w:p w14:paraId="403AA5D6" w14:textId="77777777" w:rsidR="00097218" w:rsidRDefault="007C09D7">
      <w:pPr>
        <w:pStyle w:val="SourceCode"/>
      </w:pPr>
      <w:r>
        <w:t xml:space="preserve">    cmp r12d, NOT_FOUND</w:t>
      </w:r>
    </w:p>
    <w:p w14:paraId="24F8CD99" w14:textId="77777777" w:rsidR="00097218" w:rsidRDefault="007C09D7">
      <w:pPr>
        <w:pStyle w:val="SourceCode"/>
      </w:pPr>
      <w:r>
        <w:t xml:space="preserve">    jne .refused</w:t>
      </w:r>
    </w:p>
    <w:p w14:paraId="77F42BAA" w14:textId="77777777" w:rsidR="00097218" w:rsidRDefault="007C09D7">
      <w:pPr>
        <w:pStyle w:val="SourceCode"/>
      </w:pPr>
      <w:r>
        <w:t xml:space="preserve">    mov rcx, rbx</w:t>
      </w:r>
    </w:p>
    <w:p w14:paraId="6D3C04BA" w14:textId="77777777" w:rsidR="00097218" w:rsidRDefault="007C09D7">
      <w:pPr>
        <w:pStyle w:val="SourceCode"/>
      </w:pPr>
      <w:r>
        <w:t xml:space="preserve">    call send_not_found_page</w:t>
      </w:r>
    </w:p>
    <w:p w14:paraId="328E4A08" w14:textId="77777777" w:rsidR="00097218" w:rsidRDefault="007C09D7">
      <w:pPr>
        <w:pStyle w:val="SourceCode"/>
      </w:pPr>
      <w:r>
        <w:t xml:space="preserve">    jmp .done</w:t>
      </w:r>
    </w:p>
    <w:p w14:paraId="17BAF57E" w14:textId="77777777" w:rsidR="00097218" w:rsidRDefault="007C09D7">
      <w:pPr>
        <w:pStyle w:val="SourceCode"/>
      </w:pPr>
      <w:r>
        <w:t>.refused:</w:t>
      </w:r>
    </w:p>
    <w:p w14:paraId="7A689B6A" w14:textId="77777777" w:rsidR="00097218" w:rsidRDefault="007C09D7">
      <w:pPr>
        <w:pStyle w:val="SourceCode"/>
      </w:pPr>
      <w:r>
        <w:t xml:space="preserve">    ; Remember, an email another contact has: 409, in the notice.</w:t>
      </w:r>
    </w:p>
    <w:p w14:paraId="1A1F3E00" w14:textId="77777777" w:rsidR="00097218" w:rsidRDefault="007C09D7">
      <w:pPr>
        <w:pStyle w:val="SourceCode"/>
      </w:pPr>
      <w:r>
        <w:t xml:space="preserve">    mov ecx, r12d</w:t>
      </w:r>
    </w:p>
    <w:p w14:paraId="3B9A4FA8" w14:textId="77777777" w:rsidR="00097218" w:rsidRDefault="007C09D7">
      <w:pPr>
        <w:pStyle w:val="SourceCode"/>
      </w:pPr>
      <w:r>
        <w:t xml:space="preserve">    call http_status_for</w:t>
      </w:r>
    </w:p>
    <w:p w14:paraId="29EEA8B7" w14:textId="77777777" w:rsidR="00097218" w:rsidRDefault="007C09D7">
      <w:pPr>
        <w:pStyle w:val="SourceCode"/>
      </w:pPr>
      <w:r>
        <w:t xml:space="preserve">    mov rcx, rbx</w:t>
      </w:r>
    </w:p>
    <w:p w14:paraId="43CB2F4D" w14:textId="77777777" w:rsidR="00097218" w:rsidRDefault="007C09D7">
      <w:pPr>
        <w:pStyle w:val="SourceCode"/>
      </w:pPr>
      <w:r>
        <w:t xml:space="preserve">    mov edx, eax</w:t>
      </w:r>
    </w:p>
    <w:p w14:paraId="64E26700" w14:textId="77777777" w:rsidR="00097218" w:rsidRDefault="007C09D7">
      <w:pPr>
        <w:pStyle w:val="SourceCode"/>
      </w:pPr>
      <w:r>
        <w:t xml:space="preserve">    ; Any other failure is the server's own: the 500 page and a reference.</w:t>
      </w:r>
    </w:p>
    <w:p w14:paraId="5C965685" w14:textId="77777777" w:rsidR="00097218" w:rsidRDefault="007C09D7">
      <w:pPr>
        <w:pStyle w:val="SourceCode"/>
      </w:pPr>
      <w:r>
        <w:t xml:space="preserve">    cmp edx, 500</w:t>
      </w:r>
    </w:p>
    <w:p w14:paraId="0E821F42" w14:textId="77777777" w:rsidR="00097218" w:rsidRDefault="007C09D7">
      <w:pPr>
        <w:pStyle w:val="SourceCode"/>
      </w:pPr>
      <w:r>
        <w:t xml:space="preserve">    jne .form_again</w:t>
      </w:r>
    </w:p>
    <w:p w14:paraId="30F5F2E1" w14:textId="77777777" w:rsidR="00097218" w:rsidRDefault="007C09D7">
      <w:pPr>
        <w:pStyle w:val="SourceCode"/>
      </w:pPr>
      <w:r>
        <w:t xml:space="preserve">    call send_store_failure</w:t>
      </w:r>
    </w:p>
    <w:p w14:paraId="66737BA6" w14:textId="77777777" w:rsidR="00097218" w:rsidRDefault="007C09D7">
      <w:pPr>
        <w:pStyle w:val="SourceCode"/>
      </w:pPr>
      <w:r>
        <w:t xml:space="preserve">    jmp .done</w:t>
      </w:r>
    </w:p>
    <w:p w14:paraId="775B8E4E" w14:textId="77777777" w:rsidR="00097218" w:rsidRDefault="007C09D7">
      <w:pPr>
        <w:pStyle w:val="SourceCode"/>
      </w:pPr>
      <w:r>
        <w:t>.form_again:</w:t>
      </w:r>
    </w:p>
    <w:p w14:paraId="0E6F41F9" w14:textId="77777777" w:rsidR="00097218" w:rsidRDefault="007C09D7">
      <w:pPr>
        <w:pStyle w:val="SourceCode"/>
      </w:pPr>
      <w:r>
        <w:t xml:space="preserve">    mov r8d, r12d</w:t>
      </w:r>
    </w:p>
    <w:p w14:paraId="5D4295D8" w14:textId="77777777" w:rsidR="00097218" w:rsidRDefault="007C09D7">
      <w:pPr>
        <w:pStyle w:val="SourceCode"/>
      </w:pPr>
      <w:r>
        <w:t xml:space="preserve">    mov r9, rsi</w:t>
      </w:r>
    </w:p>
    <w:p w14:paraId="5E7B55A2" w14:textId="77777777" w:rsidR="00097218" w:rsidRDefault="007C09D7">
      <w:pPr>
        <w:pStyle w:val="SourceCode"/>
      </w:pPr>
      <w:r>
        <w:t xml:space="preserve">    lea rax, [rsp + EDIT_KIND]</w:t>
      </w:r>
    </w:p>
    <w:p w14:paraId="3C9123B5" w14:textId="77777777" w:rsidR="00097218" w:rsidRDefault="007C09D7">
      <w:pPr>
        <w:pStyle w:val="SourceCode"/>
      </w:pPr>
      <w:r>
        <w:t xml:space="preserve">    mov [rsp + 32], rax</w:t>
      </w:r>
    </w:p>
    <w:p w14:paraId="2713BA43" w14:textId="77777777" w:rsidR="00097218" w:rsidRDefault="007C09D7">
      <w:pPr>
        <w:pStyle w:val="SourceCode"/>
      </w:pPr>
      <w:r>
        <w:t xml:space="preserve">    mov [rsp + 40], r13</w:t>
      </w:r>
    </w:p>
    <w:p w14:paraId="3ADD5835" w14:textId="77777777" w:rsidR="00097218" w:rsidRDefault="007C09D7">
      <w:pPr>
        <w:pStyle w:val="SourceCode"/>
      </w:pPr>
      <w:r>
        <w:t xml:space="preserve">    mov [rsp + 48], r14</w:t>
      </w:r>
    </w:p>
    <w:p w14:paraId="588DC81D" w14:textId="77777777" w:rsidR="00097218" w:rsidRDefault="007C09D7">
      <w:pPr>
        <w:pStyle w:val="SourceCode"/>
      </w:pPr>
      <w:r>
        <w:t xml:space="preserve">    mov [rsp + 56], r15</w:t>
      </w:r>
    </w:p>
    <w:p w14:paraId="5242D8BA" w14:textId="77777777" w:rsidR="00097218" w:rsidRDefault="007C09D7">
      <w:pPr>
        <w:pStyle w:val="SourceCode"/>
      </w:pPr>
      <w:r>
        <w:t xml:space="preserve">    mov [rsp + 64], rdi</w:t>
      </w:r>
    </w:p>
    <w:p w14:paraId="69812964" w14:textId="77777777" w:rsidR="00097218" w:rsidRDefault="007C09D7">
      <w:pPr>
        <w:pStyle w:val="SourceCode"/>
      </w:pPr>
      <w:r>
        <w:t xml:space="preserve">    call send_refused_form</w:t>
      </w:r>
    </w:p>
    <w:p w14:paraId="1B1DC8A8" w14:textId="77777777" w:rsidR="00097218" w:rsidRDefault="007C09D7">
      <w:pPr>
        <w:pStyle w:val="SourceCode"/>
      </w:pPr>
      <w:r>
        <w:t xml:space="preserve">    jmp .done</w:t>
      </w:r>
    </w:p>
    <w:p w14:paraId="60A79B03" w14:textId="77777777" w:rsidR="00097218" w:rsidRDefault="007C09D7">
      <w:pPr>
        <w:pStyle w:val="SourceCode"/>
      </w:pPr>
      <w:r>
        <w:t>.stored:</w:t>
      </w:r>
    </w:p>
    <w:p w14:paraId="18F2B4F5" w14:textId="77777777" w:rsidR="00097218" w:rsidRDefault="007C09D7">
      <w:pPr>
        <w:pStyle w:val="SourceCode"/>
      </w:pPr>
      <w:r>
        <w:t xml:space="preserve">    mov rcx, [rsp + EDIT_DATABASE]</w:t>
      </w:r>
    </w:p>
    <w:p w14:paraId="3214DFF0" w14:textId="77777777" w:rsidR="00097218" w:rsidRDefault="007C09D7">
      <w:pPr>
        <w:pStyle w:val="SourceCode"/>
      </w:pPr>
      <w:r>
        <w:t xml:space="preserve">    lea rdx, [rsp + EDIT_SESSION_ID]</w:t>
      </w:r>
    </w:p>
    <w:p w14:paraId="65DFD838" w14:textId="77777777" w:rsidR="00097218" w:rsidRDefault="007C09D7">
      <w:pPr>
        <w:pStyle w:val="SourceCode"/>
      </w:pPr>
      <w:r>
        <w:t xml:space="preserve">    lea r8, [updated_flash]</w:t>
      </w:r>
    </w:p>
    <w:p w14:paraId="5776DAF9" w14:textId="77777777" w:rsidR="00097218" w:rsidRDefault="007C09D7">
      <w:pPr>
        <w:pStyle w:val="SourceCode"/>
      </w:pPr>
      <w:r>
        <w:t xml:space="preserve">    call set_flash</w:t>
      </w:r>
    </w:p>
    <w:p w14:paraId="05BB5B40" w14:textId="77777777" w:rsidR="00097218" w:rsidRDefault="007C09D7">
      <w:pPr>
        <w:pStyle w:val="SourceCode"/>
      </w:pPr>
      <w:r>
        <w:t xml:space="preserve">    mov rcx, [rsp + EDIT_DATABASE]</w:t>
      </w:r>
    </w:p>
    <w:p w14:paraId="7FA86317" w14:textId="77777777" w:rsidR="00097218" w:rsidRDefault="007C09D7">
      <w:pPr>
        <w:pStyle w:val="SourceCode"/>
      </w:pPr>
      <w:r>
        <w:t xml:space="preserve">    call close_connection</w:t>
      </w:r>
    </w:p>
    <w:p w14:paraId="79EE5613" w14:textId="77777777" w:rsidR="00097218" w:rsidRDefault="007C09D7">
      <w:pPr>
        <w:pStyle w:val="SourceCode"/>
      </w:pPr>
      <w:r>
        <w:t xml:space="preserve">    lea rcx, [rsp + EDIT_LOCATION]</w:t>
      </w:r>
    </w:p>
    <w:p w14:paraId="47690652" w14:textId="77777777" w:rsidR="00097218" w:rsidRDefault="007C09D7">
      <w:pPr>
        <w:pStyle w:val="SourceCode"/>
      </w:pPr>
      <w:r>
        <w:t xml:space="preserve">    mov edx, LOCATION_SIZE</w:t>
      </w:r>
    </w:p>
    <w:p w14:paraId="23245587" w14:textId="77777777" w:rsidR="00097218" w:rsidRDefault="007C09D7">
      <w:pPr>
        <w:pStyle w:val="SourceCode"/>
      </w:pPr>
      <w:r>
        <w:t xml:space="preserve">    lea r8, [location_format]</w:t>
      </w:r>
    </w:p>
    <w:p w14:paraId="43F1D86F" w14:textId="77777777" w:rsidR="00097218" w:rsidRDefault="007C09D7">
      <w:pPr>
        <w:pStyle w:val="SourceCode"/>
      </w:pPr>
      <w:r>
        <w:t xml:space="preserve">    mov r9d, [rsp + EDIT_REPLACEMENT + ID]</w:t>
      </w:r>
    </w:p>
    <w:p w14:paraId="3009039A" w14:textId="77777777" w:rsidR="00097218" w:rsidRDefault="007C09D7">
      <w:pPr>
        <w:pStyle w:val="SourceCode"/>
      </w:pPr>
      <w:r>
        <w:t xml:space="preserve">    call snprintf</w:t>
      </w:r>
    </w:p>
    <w:p w14:paraId="64DBE649" w14:textId="77777777" w:rsidR="00097218" w:rsidRDefault="007C09D7">
      <w:pPr>
        <w:pStyle w:val="SourceCode"/>
      </w:pPr>
      <w:r>
        <w:t xml:space="preserve">    mov rcx, rbx</w:t>
      </w:r>
    </w:p>
    <w:p w14:paraId="631E7953" w14:textId="77777777" w:rsidR="00097218" w:rsidRDefault="007C09D7">
      <w:pPr>
        <w:pStyle w:val="SourceCode"/>
      </w:pPr>
      <w:r>
        <w:t xml:space="preserve">    lea rdx, [rsp + EDIT_LOCATION]</w:t>
      </w:r>
    </w:p>
    <w:p w14:paraId="23215A31" w14:textId="77777777" w:rsidR="00097218" w:rsidRDefault="007C09D7">
      <w:pPr>
        <w:pStyle w:val="SourceCode"/>
      </w:pPr>
      <w:r>
        <w:t xml:space="preserve">    lea r8, [empty_text]</w:t>
      </w:r>
    </w:p>
    <w:p w14:paraId="518DD900" w14:textId="77777777" w:rsidR="00097218" w:rsidRDefault="007C09D7">
      <w:pPr>
        <w:pStyle w:val="SourceCode"/>
      </w:pPr>
      <w:r>
        <w:t xml:space="preserve">    call send_redirect</w:t>
      </w:r>
    </w:p>
    <w:p w14:paraId="49CAAE9D" w14:textId="77777777" w:rsidR="00097218" w:rsidRDefault="007C09D7">
      <w:pPr>
        <w:pStyle w:val="SourceCode"/>
      </w:pPr>
      <w:r>
        <w:t>.done:</w:t>
      </w:r>
    </w:p>
    <w:p w14:paraId="7F99A029" w14:textId="77777777" w:rsidR="00097218" w:rsidRDefault="007C09D7">
      <w:pPr>
        <w:pStyle w:val="SourceCode"/>
      </w:pPr>
      <w:r>
        <w:t xml:space="preserve">    add rsp, 3376</w:t>
      </w:r>
    </w:p>
    <w:p w14:paraId="43A25103" w14:textId="77777777" w:rsidR="00097218" w:rsidRDefault="007C09D7">
      <w:pPr>
        <w:pStyle w:val="SourceCode"/>
      </w:pPr>
      <w:r>
        <w:t xml:space="preserve">    pop rdi</w:t>
      </w:r>
    </w:p>
    <w:p w14:paraId="450AAD57" w14:textId="77777777" w:rsidR="00097218" w:rsidRDefault="007C09D7">
      <w:pPr>
        <w:pStyle w:val="SourceCode"/>
      </w:pPr>
      <w:r>
        <w:t xml:space="preserve">    pop rsi</w:t>
      </w:r>
    </w:p>
    <w:p w14:paraId="45A8C6DC" w14:textId="77777777" w:rsidR="00097218" w:rsidRDefault="007C09D7">
      <w:pPr>
        <w:pStyle w:val="SourceCode"/>
      </w:pPr>
      <w:r>
        <w:t xml:space="preserve">    pop r15</w:t>
      </w:r>
    </w:p>
    <w:p w14:paraId="76E1C11B" w14:textId="77777777" w:rsidR="00097218" w:rsidRDefault="007C09D7">
      <w:pPr>
        <w:pStyle w:val="SourceCode"/>
      </w:pPr>
      <w:r>
        <w:t xml:space="preserve">    pop r14</w:t>
      </w:r>
    </w:p>
    <w:p w14:paraId="4DBA2B2F" w14:textId="77777777" w:rsidR="00097218" w:rsidRDefault="007C09D7">
      <w:pPr>
        <w:pStyle w:val="SourceCode"/>
      </w:pPr>
      <w:r>
        <w:t xml:space="preserve">    pop r13</w:t>
      </w:r>
    </w:p>
    <w:p w14:paraId="7A178602" w14:textId="77777777" w:rsidR="00097218" w:rsidRDefault="007C09D7">
      <w:pPr>
        <w:pStyle w:val="SourceCode"/>
      </w:pPr>
      <w:r>
        <w:t xml:space="preserve">    pop r12</w:t>
      </w:r>
    </w:p>
    <w:p w14:paraId="737CF60E" w14:textId="77777777" w:rsidR="00097218" w:rsidRDefault="007C09D7">
      <w:pPr>
        <w:pStyle w:val="SourceCode"/>
      </w:pPr>
      <w:r>
        <w:t xml:space="preserve">    pop rbx</w:t>
      </w:r>
    </w:p>
    <w:p w14:paraId="1BF876B1" w14:textId="77777777" w:rsidR="00097218" w:rsidRDefault="007C09D7">
      <w:pPr>
        <w:pStyle w:val="SourceCode"/>
      </w:pPr>
      <w:r>
        <w:t xml:space="preserve">    ret</w:t>
      </w:r>
    </w:p>
    <w:p w14:paraId="25EE24AB" w14:textId="77777777" w:rsidR="00097218" w:rsidRDefault="00097218">
      <w:pPr>
        <w:pStyle w:val="SourceCode"/>
      </w:pPr>
    </w:p>
    <w:p w14:paraId="3C0168B9" w14:textId="77777777" w:rsidR="00097218" w:rsidRDefault="007C09D7">
      <w:pPr>
        <w:pStyle w:val="SourceCode"/>
      </w:pPr>
      <w:r>
        <w:t>; handle_delete_page's frame: four field records and their 0, the page</w:t>
      </w:r>
    </w:p>
    <w:p w14:paraId="1D1B4851" w14:textId="77777777" w:rsidR="00097218" w:rsidRDefault="007C09D7">
      <w:pPr>
        <w:pStyle w:val="SourceCode"/>
      </w:pPr>
      <w:r>
        <w:t>; data, the token, the id as text, and the contact record.</w:t>
      </w:r>
    </w:p>
    <w:p w14:paraId="3AB20D5D" w14:textId="77777777" w:rsidR="00097218" w:rsidRDefault="007C09D7">
      <w:pPr>
        <w:pStyle w:val="SourceCode"/>
      </w:pPr>
      <w:r>
        <w:t>DELETE_PAGE_FIELDS              equ 32</w:t>
      </w:r>
    </w:p>
    <w:p w14:paraId="5BB77CA1" w14:textId="77777777" w:rsidR="00097218" w:rsidRDefault="007C09D7">
      <w:pPr>
        <w:pStyle w:val="SourceCode"/>
      </w:pPr>
      <w:r>
        <w:t>DELETE_PAGE_DATA                equ DELETE_PAGE_FIELDS + 5 * FIELD_SIZE</w:t>
      </w:r>
    </w:p>
    <w:p w14:paraId="29351025" w14:textId="77777777" w:rsidR="00097218" w:rsidRDefault="007C09D7">
      <w:pPr>
        <w:pStyle w:val="SourceCode"/>
      </w:pPr>
      <w:r>
        <w:t>DELETE_PAGE_CSRF_TOKEN          equ DELETE_PAGE_DATA + PAGE_DATA_SIZE</w:t>
      </w:r>
    </w:p>
    <w:p w14:paraId="73B9253E" w14:textId="77777777" w:rsidR="00097218" w:rsidRDefault="007C09D7">
      <w:pPr>
        <w:pStyle w:val="SourceCode"/>
      </w:pPr>
      <w:r>
        <w:t>DELETE_PAGE_ID_TEXT             equ DELETE_PAGE_CSRF_TOKEN + CSRF_TOKEN_ROOM</w:t>
      </w:r>
    </w:p>
    <w:p w14:paraId="20D6B882" w14:textId="77777777" w:rsidR="00097218" w:rsidRDefault="007C09D7">
      <w:pPr>
        <w:pStyle w:val="SourceCode"/>
      </w:pPr>
      <w:r>
        <w:t>DELETE_PAGE_RECORD              equ DELETE_PAGE_ID_TEXT + ID_TEXT_SIZE</w:t>
      </w:r>
    </w:p>
    <w:p w14:paraId="687105CD" w14:textId="77777777" w:rsidR="00097218" w:rsidRDefault="00097218">
      <w:pPr>
        <w:pStyle w:val="SourceCode"/>
      </w:pPr>
    </w:p>
    <w:p w14:paraId="52F87A9D" w14:textId="77777777" w:rsidR="00097218" w:rsidRDefault="007C09D7">
      <w:pPr>
        <w:pStyle w:val="SourceCode"/>
      </w:pPr>
      <w:r>
        <w:t>; handle_delete_page: GET /contacts/{id}/delete, the confirmation page.</w:t>
      </w:r>
    </w:p>
    <w:p w14:paraId="2184BD84" w14:textId="77777777" w:rsidR="00097218" w:rsidRDefault="007C09D7">
      <w:pPr>
        <w:pStyle w:val="SourceCode"/>
      </w:pPr>
      <w:r>
        <w:t>; It changes nothing: a GET never deletes, because browsers, link</w:t>
      </w:r>
    </w:p>
    <w:p w14:paraId="7C673AAE" w14:textId="77777777" w:rsidR="00097218" w:rsidRDefault="007C09D7">
      <w:pPr>
        <w:pStyle w:val="SourceCode"/>
      </w:pPr>
      <w:r>
        <w:t>; checkers, and search engines follow links on their own. Only its form's</w:t>
      </w:r>
    </w:p>
    <w:p w14:paraId="1F431B3A" w14:textId="77777777" w:rsidR="00097218" w:rsidRDefault="007C09D7">
      <w:pPr>
        <w:pStyle w:val="SourceCode"/>
      </w:pPr>
      <w:r>
        <w:t>; POST deletes, and the form carries the session's token.</w:t>
      </w:r>
    </w:p>
    <w:p w14:paraId="6C7836D7" w14:textId="77777777" w:rsidR="00097218" w:rsidRDefault="007C09D7">
      <w:pPr>
        <w:pStyle w:val="SourceCode"/>
      </w:pPr>
      <w:r>
        <w:t>;   in:      rcx = the request record, rdx = the id segment</w:t>
      </w:r>
    </w:p>
    <w:p w14:paraId="5ADCCDD7" w14:textId="77777777" w:rsidR="00097218" w:rsidRDefault="007C09D7">
      <w:pPr>
        <w:pStyle w:val="SourceCode"/>
      </w:pPr>
      <w:r>
        <w:t>;   out:     eax = MHD_queue_response's answer (1 = queued)</w:t>
      </w:r>
    </w:p>
    <w:p w14:paraId="63D19522" w14:textId="77777777" w:rsidR="00097218" w:rsidRDefault="007C09D7">
      <w:pPr>
        <w:pStyle w:val="SourceCode"/>
      </w:pPr>
      <w:r>
        <w:t>; rbx keeps the request; r12 is pushed only to keep the stack aligned.</w:t>
      </w:r>
    </w:p>
    <w:p w14:paraId="7A5325FF" w14:textId="77777777" w:rsidR="00097218" w:rsidRDefault="007C09D7">
      <w:pPr>
        <w:pStyle w:val="SourceCode"/>
      </w:pPr>
      <w:r>
        <w:t>handle_delete_page:</w:t>
      </w:r>
    </w:p>
    <w:p w14:paraId="62E59003" w14:textId="77777777" w:rsidR="00097218" w:rsidRDefault="007C09D7">
      <w:pPr>
        <w:pStyle w:val="SourceCode"/>
      </w:pPr>
      <w:r>
        <w:t xml:space="preserve">    push rbx</w:t>
      </w:r>
    </w:p>
    <w:p w14:paraId="1BD29DFB" w14:textId="77777777" w:rsidR="00097218" w:rsidRDefault="007C09D7">
      <w:pPr>
        <w:pStyle w:val="SourceCode"/>
      </w:pPr>
      <w:r>
        <w:t xml:space="preserve">    push r12</w:t>
      </w:r>
    </w:p>
    <w:p w14:paraId="7A036652" w14:textId="77777777" w:rsidR="00097218" w:rsidRDefault="007C09D7">
      <w:pPr>
        <w:pStyle w:val="SourceCode"/>
      </w:pPr>
      <w:r>
        <w:t xml:space="preserve">    sub rsp, 1752</w:t>
      </w:r>
    </w:p>
    <w:p w14:paraId="6F794435" w14:textId="77777777" w:rsidR="00097218" w:rsidRDefault="007C09D7">
      <w:pPr>
        <w:pStyle w:val="SourceCode"/>
      </w:pPr>
      <w:r>
        <w:t xml:space="preserve">    mov rbx, rcx</w:t>
      </w:r>
    </w:p>
    <w:p w14:paraId="1A3A9F2A" w14:textId="77777777" w:rsidR="00097218" w:rsidRDefault="007C09D7">
      <w:pPr>
        <w:pStyle w:val="SourceCode"/>
      </w:pPr>
      <w:r>
        <w:t xml:space="preserve">    lea r8, [rsp + DELETE_PAGE_RECORD]</w:t>
      </w:r>
    </w:p>
    <w:p w14:paraId="55F8D61D" w14:textId="77777777" w:rsidR="00097218" w:rsidRDefault="007C09D7">
      <w:pPr>
        <w:pStyle w:val="SourceCode"/>
      </w:pPr>
      <w:r>
        <w:t xml:space="preserve">    lea r9, [rsp + DELETE_PAGE_CSRF_TOKEN]</w:t>
      </w:r>
    </w:p>
    <w:p w14:paraId="463AF7CB" w14:textId="77777777" w:rsidR="00097218" w:rsidRDefault="007C09D7">
      <w:pPr>
        <w:pStyle w:val="SourceCode"/>
      </w:pPr>
      <w:r>
        <w:t xml:space="preserve">    call read_stored_contact</w:t>
      </w:r>
    </w:p>
    <w:p w14:paraId="5F40F7BE" w14:textId="77777777" w:rsidR="00097218" w:rsidRDefault="007C09D7">
      <w:pPr>
        <w:pStyle w:val="SourceCode"/>
      </w:pPr>
      <w:r>
        <w:t xml:space="preserve">    cmp eax, 0</w:t>
      </w:r>
    </w:p>
    <w:p w14:paraId="5A6D1B6C" w14:textId="77777777" w:rsidR="00097218" w:rsidRDefault="007C09D7">
      <w:pPr>
        <w:pStyle w:val="SourceCode"/>
      </w:pPr>
      <w:r>
        <w:t xml:space="preserve">    jne .found</w:t>
      </w:r>
    </w:p>
    <w:p w14:paraId="26C1F18D" w14:textId="77777777" w:rsidR="00097218" w:rsidRDefault="007C09D7">
      <w:pPr>
        <w:pStyle w:val="SourceCode"/>
      </w:pPr>
      <w:r>
        <w:t xml:space="preserve">    mov eax, edx</w:t>
      </w:r>
    </w:p>
    <w:p w14:paraId="795C769A" w14:textId="77777777" w:rsidR="00097218" w:rsidRDefault="007C09D7">
      <w:pPr>
        <w:pStyle w:val="SourceCode"/>
      </w:pPr>
      <w:r>
        <w:t xml:space="preserve">    jmp .done</w:t>
      </w:r>
    </w:p>
    <w:p w14:paraId="6B3EDD9D" w14:textId="77777777" w:rsidR="00097218" w:rsidRDefault="007C09D7">
      <w:pPr>
        <w:pStyle w:val="SourceCode"/>
      </w:pPr>
      <w:r>
        <w:t>.found:</w:t>
      </w:r>
    </w:p>
    <w:p w14:paraId="65C8D0FC" w14:textId="77777777" w:rsidR="00097218" w:rsidRDefault="007C09D7">
      <w:pPr>
        <w:pStyle w:val="SourceCode"/>
      </w:pPr>
      <w:r>
        <w:t xml:space="preserve">    lea rcx, [rsp + DELETE_PAGE_ID_TEXT]</w:t>
      </w:r>
    </w:p>
    <w:p w14:paraId="6406449D" w14:textId="77777777" w:rsidR="00097218" w:rsidRDefault="007C09D7">
      <w:pPr>
        <w:pStyle w:val="SourceCode"/>
      </w:pPr>
      <w:r>
        <w:t xml:space="preserve">    mov edx, ID_TEXT_SIZE</w:t>
      </w:r>
    </w:p>
    <w:p w14:paraId="5F83188B" w14:textId="77777777" w:rsidR="00097218" w:rsidRDefault="007C09D7">
      <w:pPr>
        <w:pStyle w:val="SourceCode"/>
      </w:pPr>
      <w:r>
        <w:t xml:space="preserve">    lea r8, [id_format]</w:t>
      </w:r>
    </w:p>
    <w:p w14:paraId="435180B6" w14:textId="77777777" w:rsidR="00097218" w:rsidRDefault="007C09D7">
      <w:pPr>
        <w:pStyle w:val="SourceCode"/>
      </w:pPr>
      <w:r>
        <w:t xml:space="preserve">    mov r9d, [rsp + DELETE_PAGE_RECORD + ID]</w:t>
      </w:r>
    </w:p>
    <w:p w14:paraId="28C39565" w14:textId="77777777" w:rsidR="00097218" w:rsidRDefault="007C09D7">
      <w:pPr>
        <w:pStyle w:val="SourceCode"/>
      </w:pPr>
      <w:r>
        <w:t xml:space="preserve">    call snprintf</w:t>
      </w:r>
    </w:p>
    <w:p w14:paraId="7246FDE8" w14:textId="77777777" w:rsidR="00097218" w:rsidRDefault="007C09D7">
      <w:pPr>
        <w:pStyle w:val="SourceCode"/>
      </w:pPr>
      <w:r>
        <w:t xml:space="preserve">    lea rax, [id_field_name]</w:t>
      </w:r>
    </w:p>
    <w:p w14:paraId="2887B2A8" w14:textId="77777777" w:rsidR="00097218" w:rsidRDefault="007C09D7">
      <w:pPr>
        <w:pStyle w:val="SourceCode"/>
      </w:pPr>
      <w:r>
        <w:t xml:space="preserve">    mov [rsp + DELETE_PAGE_FIELDS + FIELD_NAME], rax</w:t>
      </w:r>
    </w:p>
    <w:p w14:paraId="78DD96CB" w14:textId="77777777" w:rsidR="00097218" w:rsidRDefault="007C09D7">
      <w:pPr>
        <w:pStyle w:val="SourceCode"/>
      </w:pPr>
      <w:r>
        <w:t xml:space="preserve">    lea rax, [rsp + DELETE_PAGE_ID_TEXT]</w:t>
      </w:r>
    </w:p>
    <w:p w14:paraId="67EED9B0" w14:textId="77777777" w:rsidR="00097218" w:rsidRDefault="007C09D7">
      <w:pPr>
        <w:pStyle w:val="SourceCode"/>
      </w:pPr>
      <w:r>
        <w:t xml:space="preserve">    mov [rsp + DELETE_PAGE_FIELDS + FIELD_VALUE], rax</w:t>
      </w:r>
    </w:p>
    <w:p w14:paraId="51221D29" w14:textId="77777777" w:rsidR="00097218" w:rsidRDefault="007C09D7">
      <w:pPr>
        <w:pStyle w:val="SourceCode"/>
      </w:pPr>
      <w:r>
        <w:t xml:space="preserve">    lea rax, [full_name_field_name]</w:t>
      </w:r>
    </w:p>
    <w:p w14:paraId="24C5A123" w14:textId="77777777" w:rsidR="00097218" w:rsidRDefault="007C09D7">
      <w:pPr>
        <w:pStyle w:val="SourceCode"/>
      </w:pPr>
      <w:r>
        <w:t xml:space="preserve">    mov [rsp + DELETE_PAGE_FIELDS + 16 + FIELD_NAME], rax</w:t>
      </w:r>
    </w:p>
    <w:p w14:paraId="4CC37D20" w14:textId="77777777" w:rsidR="00097218" w:rsidRDefault="007C09D7">
      <w:pPr>
        <w:pStyle w:val="SourceCode"/>
      </w:pPr>
      <w:r>
        <w:t xml:space="preserve">    lea rax, [rsp + DELETE_PAGE_RECORD + FULL_NAME]</w:t>
      </w:r>
    </w:p>
    <w:p w14:paraId="02A4246C" w14:textId="77777777" w:rsidR="00097218" w:rsidRDefault="007C09D7">
      <w:pPr>
        <w:pStyle w:val="SourceCode"/>
      </w:pPr>
      <w:r>
        <w:t xml:space="preserve">    mov [rsp + DELETE_PAGE_FIELDS + 16 + FIELD_VALUE], rax</w:t>
      </w:r>
    </w:p>
    <w:p w14:paraId="6E15F702" w14:textId="77777777" w:rsidR="00097218" w:rsidRDefault="007C09D7">
      <w:pPr>
        <w:pStyle w:val="SourceCode"/>
      </w:pPr>
      <w:r>
        <w:t xml:space="preserve">    lea rax, [email_field_name]</w:t>
      </w:r>
    </w:p>
    <w:p w14:paraId="5BB1F546" w14:textId="77777777" w:rsidR="00097218" w:rsidRDefault="007C09D7">
      <w:pPr>
        <w:pStyle w:val="SourceCode"/>
      </w:pPr>
      <w:r>
        <w:t xml:space="preserve">    mov [rsp + DELETE_PAGE_FIELDS + 32 + FIELD_NAME], rax</w:t>
      </w:r>
    </w:p>
    <w:p w14:paraId="551B5E69" w14:textId="77777777" w:rsidR="00097218" w:rsidRDefault="007C09D7">
      <w:pPr>
        <w:pStyle w:val="SourceCode"/>
      </w:pPr>
      <w:r>
        <w:t xml:space="preserve">    lea rax, [rsp + DELETE_PAGE_RECORD + EMAIL]</w:t>
      </w:r>
    </w:p>
    <w:p w14:paraId="1601D623" w14:textId="77777777" w:rsidR="00097218" w:rsidRDefault="007C09D7">
      <w:pPr>
        <w:pStyle w:val="SourceCode"/>
      </w:pPr>
      <w:r>
        <w:t xml:space="preserve">    mov [rsp + DELETE_PAGE_FIELDS + 32 + FIELD_VALUE], rax</w:t>
      </w:r>
    </w:p>
    <w:p w14:paraId="5F80B715" w14:textId="77777777" w:rsidR="00097218" w:rsidRDefault="007C09D7">
      <w:pPr>
        <w:pStyle w:val="SourceCode"/>
      </w:pPr>
      <w:r>
        <w:t xml:space="preserve">    lea rax, [csrf_token_field_name]</w:t>
      </w:r>
    </w:p>
    <w:p w14:paraId="67FC8D93" w14:textId="77777777" w:rsidR="00097218" w:rsidRDefault="007C09D7">
      <w:pPr>
        <w:pStyle w:val="SourceCode"/>
      </w:pPr>
      <w:r>
        <w:t xml:space="preserve">    mov [rsp + DELETE_PAGE_FIELDS + 48 + FIELD_NAME], rax</w:t>
      </w:r>
    </w:p>
    <w:p w14:paraId="5ED01E49" w14:textId="77777777" w:rsidR="00097218" w:rsidRDefault="007C09D7">
      <w:pPr>
        <w:pStyle w:val="SourceCode"/>
      </w:pPr>
      <w:r>
        <w:t xml:space="preserve">    lea rax, [rsp + DELETE_PAGE_CSRF_TOKEN]</w:t>
      </w:r>
    </w:p>
    <w:p w14:paraId="7126C736" w14:textId="77777777" w:rsidR="00097218" w:rsidRDefault="007C09D7">
      <w:pPr>
        <w:pStyle w:val="SourceCode"/>
      </w:pPr>
      <w:r>
        <w:t xml:space="preserve">    mov [rsp + DELETE_PAGE_FIELDS + 48 + FIELD_VALUE], rax</w:t>
      </w:r>
    </w:p>
    <w:p w14:paraId="77B543A5" w14:textId="77777777" w:rsidR="00097218" w:rsidRDefault="007C09D7">
      <w:pPr>
        <w:pStyle w:val="SourceCode"/>
      </w:pPr>
      <w:r>
        <w:t xml:space="preserve">    mov qword [rsp + DELETE_PAGE_FIELDS + 64 + FIELD_NAME], 0</w:t>
      </w:r>
    </w:p>
    <w:p w14:paraId="7FF119D5" w14:textId="77777777" w:rsidR="00097218" w:rsidRDefault="007C09D7">
      <w:pPr>
        <w:pStyle w:val="SourceCode"/>
      </w:pPr>
      <w:r>
        <w:t xml:space="preserve">    lea rax, [rsp + DELETE_PAGE_FIELDS]</w:t>
      </w:r>
    </w:p>
    <w:p w14:paraId="5F78FB2F" w14:textId="77777777" w:rsidR="00097218" w:rsidRDefault="007C09D7">
      <w:pPr>
        <w:pStyle w:val="SourceCode"/>
      </w:pPr>
      <w:r>
        <w:t xml:space="preserve">    mov [rsp + DELETE_PAGE_DATA + PAGE_DATA_FIELDS], rax</w:t>
      </w:r>
    </w:p>
    <w:p w14:paraId="3F492F30" w14:textId="77777777" w:rsidR="00097218" w:rsidRDefault="007C09D7">
      <w:pPr>
        <w:pStyle w:val="SourceCode"/>
      </w:pPr>
      <w:r>
        <w:t xml:space="preserve">    mov qword [rsp + DELETE_PAGE_DATA + PAGE_DATA_CONTACTS], 0</w:t>
      </w:r>
    </w:p>
    <w:p w14:paraId="75A41A9A" w14:textId="77777777" w:rsidR="00097218" w:rsidRDefault="007C09D7">
      <w:pPr>
        <w:pStyle w:val="SourceCode"/>
      </w:pPr>
      <w:r>
        <w:t xml:space="preserve">    mov qword [rsp + DELETE_PAGE_DATA + PAGE_DATA_CONTACT_COUNT], 0</w:t>
      </w:r>
    </w:p>
    <w:p w14:paraId="339D81CE" w14:textId="77777777" w:rsidR="00097218" w:rsidRDefault="007C09D7">
      <w:pPr>
        <w:pStyle w:val="SourceCode"/>
      </w:pPr>
      <w:r>
        <w:t xml:space="preserve">    mov rcx, rbx</w:t>
      </w:r>
    </w:p>
    <w:p w14:paraId="3C89790E" w14:textId="77777777" w:rsidR="00097218" w:rsidRDefault="007C09D7">
      <w:pPr>
        <w:pStyle w:val="SourceCode"/>
      </w:pPr>
      <w:r>
        <w:t xml:space="preserve">    mov edx, 200</w:t>
      </w:r>
    </w:p>
    <w:p w14:paraId="00F5D0ED" w14:textId="77777777" w:rsidR="00097218" w:rsidRDefault="007C09D7">
      <w:pPr>
        <w:pStyle w:val="SourceCode"/>
      </w:pPr>
      <w:r>
        <w:t xml:space="preserve">    lea r8, [contact_delete_template]</w:t>
      </w:r>
    </w:p>
    <w:p w14:paraId="715CC878" w14:textId="77777777" w:rsidR="00097218" w:rsidRDefault="007C09D7">
      <w:pPr>
        <w:pStyle w:val="SourceCode"/>
      </w:pPr>
      <w:r>
        <w:t xml:space="preserve">    lea r9, [rsp + DELETE_PAGE_DATA]</w:t>
      </w:r>
    </w:p>
    <w:p w14:paraId="0F83A287" w14:textId="77777777" w:rsidR="00097218" w:rsidRDefault="007C09D7">
      <w:pPr>
        <w:pStyle w:val="SourceCode"/>
      </w:pPr>
      <w:r>
        <w:t xml:space="preserve">    call send_page</w:t>
      </w:r>
    </w:p>
    <w:p w14:paraId="47FEC885" w14:textId="77777777" w:rsidR="00097218" w:rsidRDefault="007C09D7">
      <w:pPr>
        <w:pStyle w:val="SourceCode"/>
      </w:pPr>
      <w:r>
        <w:t>.done:</w:t>
      </w:r>
    </w:p>
    <w:p w14:paraId="145F67FE" w14:textId="77777777" w:rsidR="00097218" w:rsidRDefault="007C09D7">
      <w:pPr>
        <w:pStyle w:val="SourceCode"/>
      </w:pPr>
      <w:r>
        <w:t xml:space="preserve">    add rsp, 1752</w:t>
      </w:r>
    </w:p>
    <w:p w14:paraId="2B252E4D" w14:textId="77777777" w:rsidR="00097218" w:rsidRDefault="007C09D7">
      <w:pPr>
        <w:pStyle w:val="SourceCode"/>
      </w:pPr>
      <w:r>
        <w:t xml:space="preserve">    pop r12</w:t>
      </w:r>
    </w:p>
    <w:p w14:paraId="4C6E0E33" w14:textId="77777777" w:rsidR="00097218" w:rsidRDefault="007C09D7">
      <w:pPr>
        <w:pStyle w:val="SourceCode"/>
      </w:pPr>
      <w:r>
        <w:t xml:space="preserve">    pop rbx</w:t>
      </w:r>
    </w:p>
    <w:p w14:paraId="35238648" w14:textId="77777777" w:rsidR="00097218" w:rsidRDefault="007C09D7">
      <w:pPr>
        <w:pStyle w:val="SourceCode"/>
      </w:pPr>
      <w:r>
        <w:t xml:space="preserve">    ret</w:t>
      </w:r>
    </w:p>
    <w:p w14:paraId="2EE34423" w14:textId="77777777" w:rsidR="00097218" w:rsidRDefault="00097218">
      <w:pPr>
        <w:pStyle w:val="SourceCode"/>
      </w:pPr>
    </w:p>
    <w:p w14:paraId="5FB9AD3B" w14:textId="77777777" w:rsidR="00097218" w:rsidRDefault="007C09D7">
      <w:pPr>
        <w:pStyle w:val="SourceCode"/>
      </w:pPr>
      <w:r>
        <w:t>; handle_delete_contact's frame: two stack values from [rsp + 32], then</w:t>
      </w:r>
    </w:p>
    <w:p w14:paraId="7137AB50" w14:textId="77777777" w:rsidR="00097218" w:rsidRDefault="007C09D7">
      <w:pPr>
        <w:pStyle w:val="SourceCode"/>
      </w:pPr>
      <w:r>
        <w:t>; the handle and the session's id.</w:t>
      </w:r>
    </w:p>
    <w:p w14:paraId="7FB41811" w14:textId="77777777" w:rsidR="00097218" w:rsidRDefault="007C09D7">
      <w:pPr>
        <w:pStyle w:val="SourceCode"/>
      </w:pPr>
      <w:r>
        <w:t>DELETE_DATABASE                 equ 48</w:t>
      </w:r>
    </w:p>
    <w:p w14:paraId="3B0C35B1" w14:textId="77777777" w:rsidR="00097218" w:rsidRDefault="007C09D7">
      <w:pPr>
        <w:pStyle w:val="SourceCode"/>
      </w:pPr>
      <w:r>
        <w:t>DELETE_SESSION_ID               equ 56</w:t>
      </w:r>
    </w:p>
    <w:p w14:paraId="5E74A855" w14:textId="77777777" w:rsidR="00097218" w:rsidRDefault="00097218">
      <w:pPr>
        <w:pStyle w:val="SourceCode"/>
      </w:pPr>
    </w:p>
    <w:p w14:paraId="3C6AA756" w14:textId="77777777" w:rsidR="00097218" w:rsidRDefault="007C09D7">
      <w:pPr>
        <w:pStyle w:val="SourceCode"/>
      </w:pPr>
      <w:r>
        <w:t>; handle_delete_contact: POST /contacts/{id}/delete, the confirmation</w:t>
      </w:r>
    </w:p>
    <w:p w14:paraId="62A25BA4" w14:textId="77777777" w:rsidR="00097218" w:rsidRDefault="007C09D7">
      <w:pPr>
        <w:pStyle w:val="SourceCode"/>
      </w:pPr>
      <w:r>
        <w:t>; page's form. Its body holds only the token. Lesson 6.9a's remove_contact</w:t>
      </w:r>
    </w:p>
    <w:p w14:paraId="09A294C6" w14:textId="77777777" w:rsidR="00097218" w:rsidRDefault="007C09D7">
      <w:pPr>
        <w:pStyle w:val="SourceCode"/>
      </w:pPr>
      <w:r>
        <w:t>; deletes the row; the flash waits for the list, which the redirect leads</w:t>
      </w:r>
    </w:p>
    <w:p w14:paraId="3D321C83" w14:textId="77777777" w:rsidR="00097218" w:rsidRDefault="007C09D7">
      <w:pPr>
        <w:pStyle w:val="SourceCode"/>
      </w:pPr>
      <w:r>
        <w:t>; to, Post/Redirect/Get. A second POST finds nothing: 404.</w:t>
      </w:r>
    </w:p>
    <w:p w14:paraId="467CAA5A" w14:textId="77777777" w:rsidR="00097218" w:rsidRDefault="007C09D7">
      <w:pPr>
        <w:pStyle w:val="SourceCode"/>
      </w:pPr>
      <w:r>
        <w:t>;   in:      rcx = the request record, rdx = the id segment</w:t>
      </w:r>
    </w:p>
    <w:p w14:paraId="37A01397" w14:textId="77777777" w:rsidR="00097218" w:rsidRDefault="007C09D7">
      <w:pPr>
        <w:pStyle w:val="SourceCode"/>
      </w:pPr>
      <w:r>
        <w:t>;   out:     eax = MHD_queue_response's answer (1 = queued)</w:t>
      </w:r>
    </w:p>
    <w:p w14:paraId="131C59FB" w14:textId="77777777" w:rsidR="00097218" w:rsidRDefault="007C09D7">
      <w:pPr>
        <w:pStyle w:val="SourceCode"/>
      </w:pPr>
      <w:r>
        <w:t>; rbx keeps the request, r12 the segment, then the id, then the status,</w:t>
      </w:r>
    </w:p>
    <w:p w14:paraId="41B4A8A8" w14:textId="77777777" w:rsidR="00097218" w:rsidRDefault="007C09D7">
      <w:pPr>
        <w:pStyle w:val="SourceCode"/>
      </w:pPr>
      <w:r>
        <w:t>; r13 the token.</w:t>
      </w:r>
    </w:p>
    <w:p w14:paraId="4AB710E5" w14:textId="77777777" w:rsidR="00097218" w:rsidRDefault="007C09D7">
      <w:pPr>
        <w:pStyle w:val="SourceCode"/>
      </w:pPr>
      <w:r>
        <w:t>handle_delete_contact:</w:t>
      </w:r>
    </w:p>
    <w:p w14:paraId="6C0FEF30" w14:textId="77777777" w:rsidR="00097218" w:rsidRDefault="007C09D7">
      <w:pPr>
        <w:pStyle w:val="SourceCode"/>
      </w:pPr>
      <w:r>
        <w:t xml:space="preserve">    push rbx</w:t>
      </w:r>
    </w:p>
    <w:p w14:paraId="3A580803" w14:textId="77777777" w:rsidR="00097218" w:rsidRDefault="007C09D7">
      <w:pPr>
        <w:pStyle w:val="SourceCode"/>
      </w:pPr>
      <w:r>
        <w:t xml:space="preserve">    push r12</w:t>
      </w:r>
    </w:p>
    <w:p w14:paraId="5E38336E" w14:textId="77777777" w:rsidR="00097218" w:rsidRDefault="007C09D7">
      <w:pPr>
        <w:pStyle w:val="SourceCode"/>
      </w:pPr>
      <w:r>
        <w:t xml:space="preserve">    push r13</w:t>
      </w:r>
    </w:p>
    <w:p w14:paraId="2D19E2B9" w14:textId="77777777" w:rsidR="00097218" w:rsidRDefault="007C09D7">
      <w:pPr>
        <w:pStyle w:val="SourceCode"/>
      </w:pPr>
      <w:r>
        <w:t xml:space="preserve">    sub rsp, 128</w:t>
      </w:r>
    </w:p>
    <w:p w14:paraId="551B8BED" w14:textId="77777777" w:rsidR="00097218" w:rsidRDefault="007C09D7">
      <w:pPr>
        <w:pStyle w:val="SourceCode"/>
      </w:pPr>
      <w:r>
        <w:t xml:space="preserve">    mov rbx, rcx</w:t>
      </w:r>
    </w:p>
    <w:p w14:paraId="1CD3F032" w14:textId="77777777" w:rsidR="00097218" w:rsidRDefault="007C09D7">
      <w:pPr>
        <w:pStyle w:val="SourceCode"/>
      </w:pPr>
      <w:r>
        <w:t xml:space="preserve">    mov r12, rdx</w:t>
      </w:r>
    </w:p>
    <w:p w14:paraId="09B273A0" w14:textId="77777777" w:rsidR="00097218" w:rsidRDefault="007C09D7">
      <w:pPr>
        <w:pStyle w:val="SourceCode"/>
      </w:pPr>
      <w:r>
        <w:t xml:space="preserve">    lea rdx, [rsp + DELETE_SESSION_ID]</w:t>
      </w:r>
    </w:p>
    <w:p w14:paraId="1E0A8337" w14:textId="77777777" w:rsidR="00097218" w:rsidRDefault="007C09D7">
      <w:pPr>
        <w:pStyle w:val="SourceCode"/>
      </w:pPr>
      <w:r>
        <w:t xml:space="preserve">    call require_login</w:t>
      </w:r>
    </w:p>
    <w:p w14:paraId="14589067" w14:textId="77777777" w:rsidR="00097218" w:rsidRDefault="007C09D7">
      <w:pPr>
        <w:pStyle w:val="SourceCode"/>
      </w:pPr>
      <w:r>
        <w:t xml:space="preserve">    cmp eax, 0</w:t>
      </w:r>
    </w:p>
    <w:p w14:paraId="24A87478" w14:textId="77777777" w:rsidR="00097218" w:rsidRDefault="007C09D7">
      <w:pPr>
        <w:pStyle w:val="SourceCode"/>
      </w:pPr>
      <w:r>
        <w:t xml:space="preserve">    jne .logged_in</w:t>
      </w:r>
    </w:p>
    <w:p w14:paraId="6D88EA25" w14:textId="77777777" w:rsidR="00097218" w:rsidRDefault="007C09D7">
      <w:pPr>
        <w:pStyle w:val="SourceCode"/>
      </w:pPr>
      <w:r>
        <w:t xml:space="preserve">    mov eax, edx</w:t>
      </w:r>
    </w:p>
    <w:p w14:paraId="388B8361" w14:textId="77777777" w:rsidR="00097218" w:rsidRDefault="007C09D7">
      <w:pPr>
        <w:pStyle w:val="SourceCode"/>
      </w:pPr>
      <w:r>
        <w:t xml:space="preserve">    jmp .done</w:t>
      </w:r>
    </w:p>
    <w:p w14:paraId="5B3BF67B" w14:textId="77777777" w:rsidR="00097218" w:rsidRDefault="007C09D7">
      <w:pPr>
        <w:pStyle w:val="SourceCode"/>
      </w:pPr>
      <w:r>
        <w:t>.logged_in:</w:t>
      </w:r>
    </w:p>
    <w:p w14:paraId="266BA926" w14:textId="77777777" w:rsidR="00097218" w:rsidRDefault="007C09D7">
      <w:pPr>
        <w:pStyle w:val="SourceCode"/>
      </w:pPr>
      <w:r>
        <w:t xml:space="preserve">    mov rcx, r12</w:t>
      </w:r>
    </w:p>
    <w:p w14:paraId="0B44CFD4" w14:textId="77777777" w:rsidR="00097218" w:rsidRDefault="007C09D7">
      <w:pPr>
        <w:pStyle w:val="SourceCode"/>
      </w:pPr>
      <w:r>
        <w:t xml:space="preserve">    call parse_path_id</w:t>
      </w:r>
    </w:p>
    <w:p w14:paraId="69E5B441" w14:textId="77777777" w:rsidR="00097218" w:rsidRDefault="007C09D7">
      <w:pPr>
        <w:pStyle w:val="SourceCode"/>
      </w:pPr>
      <w:r>
        <w:t xml:space="preserve">    mov r12d, eax</w:t>
      </w:r>
    </w:p>
    <w:p w14:paraId="2C412351" w14:textId="77777777" w:rsidR="00097218" w:rsidRDefault="007C09D7">
      <w:pPr>
        <w:pStyle w:val="SourceCode"/>
      </w:pPr>
      <w:r>
        <w:t xml:space="preserve">    cmp r12d, 0</w:t>
      </w:r>
    </w:p>
    <w:p w14:paraId="59F49E03" w14:textId="77777777" w:rsidR="00097218" w:rsidRDefault="007C09D7">
      <w:pPr>
        <w:pStyle w:val="SourceCode"/>
      </w:pPr>
      <w:r>
        <w:t xml:space="preserve">    jne .is_id</w:t>
      </w:r>
    </w:p>
    <w:p w14:paraId="185EACCA" w14:textId="77777777" w:rsidR="00097218" w:rsidRDefault="007C09D7">
      <w:pPr>
        <w:pStyle w:val="SourceCode"/>
      </w:pPr>
      <w:r>
        <w:t xml:space="preserve">    mov rcx, rbx</w:t>
      </w:r>
    </w:p>
    <w:p w14:paraId="031770BE" w14:textId="77777777" w:rsidR="00097218" w:rsidRDefault="007C09D7">
      <w:pPr>
        <w:pStyle w:val="SourceCode"/>
      </w:pPr>
      <w:r>
        <w:t xml:space="preserve">    call send_not_found_page</w:t>
      </w:r>
    </w:p>
    <w:p w14:paraId="354CD4B5" w14:textId="77777777" w:rsidR="00097218" w:rsidRDefault="007C09D7">
      <w:pPr>
        <w:pStyle w:val="SourceCode"/>
      </w:pPr>
      <w:r>
        <w:t xml:space="preserve">    jmp .done</w:t>
      </w:r>
    </w:p>
    <w:p w14:paraId="5F88F99F" w14:textId="77777777" w:rsidR="00097218" w:rsidRDefault="007C09D7">
      <w:pPr>
        <w:pStyle w:val="SourceCode"/>
      </w:pPr>
      <w:r>
        <w:t>.is_id:</w:t>
      </w:r>
    </w:p>
    <w:p w14:paraId="24DD3FC0" w14:textId="77777777" w:rsidR="00097218" w:rsidRDefault="007C09D7">
      <w:pPr>
        <w:pStyle w:val="SourceCode"/>
      </w:pPr>
      <w:r>
        <w:t xml:space="preserve">    mov rcx, rbx</w:t>
      </w:r>
    </w:p>
    <w:p w14:paraId="56E36D4F" w14:textId="77777777" w:rsidR="00097218" w:rsidRDefault="007C09D7">
      <w:pPr>
        <w:pStyle w:val="SourceCode"/>
      </w:pPr>
      <w:r>
        <w:t xml:space="preserve">    call form_request_problem</w:t>
      </w:r>
    </w:p>
    <w:p w14:paraId="6DE55141" w14:textId="77777777" w:rsidR="00097218" w:rsidRDefault="007C09D7">
      <w:pPr>
        <w:pStyle w:val="SourceCode"/>
      </w:pPr>
      <w:r>
        <w:t xml:space="preserve">    cmp eax, 0</w:t>
      </w:r>
    </w:p>
    <w:p w14:paraId="116B177D" w14:textId="77777777" w:rsidR="00097218" w:rsidRDefault="007C09D7">
      <w:pPr>
        <w:pStyle w:val="SourceCode"/>
      </w:pPr>
      <w:r>
        <w:t xml:space="preserve">    je .headers_checked</w:t>
      </w:r>
    </w:p>
    <w:p w14:paraId="5470C70A" w14:textId="77777777" w:rsidR="00097218" w:rsidRDefault="007C09D7">
      <w:pPr>
        <w:pStyle w:val="SourceCode"/>
      </w:pPr>
      <w:r>
        <w:t xml:space="preserve">    mov rcx, rbx</w:t>
      </w:r>
    </w:p>
    <w:p w14:paraId="0590A00E" w14:textId="77777777" w:rsidR="00097218" w:rsidRDefault="007C09D7">
      <w:pPr>
        <w:pStyle w:val="SourceCode"/>
      </w:pPr>
      <w:r>
        <w:t xml:space="preserve">    mov r9, r8</w:t>
      </w:r>
    </w:p>
    <w:p w14:paraId="1858EF43" w14:textId="77777777" w:rsidR="00097218" w:rsidRDefault="007C09D7">
      <w:pPr>
        <w:pStyle w:val="SourceCode"/>
      </w:pPr>
      <w:r>
        <w:t xml:space="preserve">    mov r8, rdx</w:t>
      </w:r>
    </w:p>
    <w:p w14:paraId="26DF9D55" w14:textId="77777777" w:rsidR="00097218" w:rsidRDefault="007C09D7">
      <w:pPr>
        <w:pStyle w:val="SourceCode"/>
      </w:pPr>
      <w:r>
        <w:t xml:space="preserve">    mov edx, eax</w:t>
      </w:r>
    </w:p>
    <w:p w14:paraId="6BA37DFF" w14:textId="77777777" w:rsidR="00097218" w:rsidRDefault="007C09D7">
      <w:pPr>
        <w:pStyle w:val="SourceCode"/>
      </w:pPr>
      <w:r>
        <w:t xml:space="preserve">    lea rax, [contacts_path]</w:t>
      </w:r>
    </w:p>
    <w:p w14:paraId="7A25A1B6" w14:textId="77777777" w:rsidR="00097218" w:rsidRDefault="007C09D7">
      <w:pPr>
        <w:pStyle w:val="SourceCode"/>
      </w:pPr>
      <w:r>
        <w:t xml:space="preserve">    mov [rsp + 32], rax</w:t>
      </w:r>
    </w:p>
    <w:p w14:paraId="10B9A98C" w14:textId="77777777" w:rsidR="00097218" w:rsidRDefault="007C09D7">
      <w:pPr>
        <w:pStyle w:val="SourceCode"/>
      </w:pPr>
      <w:r>
        <w:t xml:space="preserve">    lea rax, [all_contacts_text]</w:t>
      </w:r>
    </w:p>
    <w:p w14:paraId="3DAA1F06" w14:textId="77777777" w:rsidR="00097218" w:rsidRDefault="007C09D7">
      <w:pPr>
        <w:pStyle w:val="SourceCode"/>
      </w:pPr>
      <w:r>
        <w:t xml:space="preserve">    mov [rsp + 40], rax</w:t>
      </w:r>
    </w:p>
    <w:p w14:paraId="427507BD" w14:textId="77777777" w:rsidR="00097218" w:rsidRDefault="007C09D7">
      <w:pPr>
        <w:pStyle w:val="SourceCode"/>
      </w:pPr>
      <w:r>
        <w:t xml:space="preserve">    call send_error_page</w:t>
      </w:r>
    </w:p>
    <w:p w14:paraId="1EB6C058" w14:textId="77777777" w:rsidR="00097218" w:rsidRDefault="007C09D7">
      <w:pPr>
        <w:pStyle w:val="SourceCode"/>
      </w:pPr>
      <w:r>
        <w:t xml:space="preserve">    jmp .done</w:t>
      </w:r>
    </w:p>
    <w:p w14:paraId="63FDABE9" w14:textId="77777777" w:rsidR="00097218" w:rsidRDefault="007C09D7">
      <w:pPr>
        <w:pStyle w:val="SourceCode"/>
      </w:pPr>
      <w:r>
        <w:t>.headers_checked:</w:t>
      </w:r>
    </w:p>
    <w:p w14:paraId="15B8EF7A" w14:textId="77777777" w:rsidR="00097218" w:rsidRDefault="007C09D7">
      <w:pPr>
        <w:pStyle w:val="SourceCode"/>
      </w:pPr>
      <w:r>
        <w:t xml:space="preserve">    mov rax, [rbx + REQUEST_FORM]</w:t>
      </w:r>
    </w:p>
    <w:p w14:paraId="72C7C906" w14:textId="77777777" w:rsidR="00097218" w:rsidRDefault="007C09D7">
      <w:pPr>
        <w:pStyle w:val="SourceCode"/>
      </w:pPr>
      <w:r>
        <w:t xml:space="preserve">    lea r13, [rax + FORM_CSRF_TOKEN + FORM_FIELD_TEXT]</w:t>
      </w:r>
    </w:p>
    <w:p w14:paraId="7577E3BD" w14:textId="77777777" w:rsidR="00097218" w:rsidRDefault="007C09D7">
      <w:pPr>
        <w:pStyle w:val="SourceCode"/>
      </w:pPr>
      <w:r>
        <w:t xml:space="preserve">    lea rcx, [rsp + DELETE_DATABASE]</w:t>
      </w:r>
    </w:p>
    <w:p w14:paraId="1368AD8B" w14:textId="77777777" w:rsidR="00097218" w:rsidRDefault="007C09D7">
      <w:pPr>
        <w:pStyle w:val="SourceCode"/>
      </w:pPr>
      <w:r>
        <w:t xml:space="preserve">    call open_connection</w:t>
      </w:r>
    </w:p>
    <w:p w14:paraId="31D665EB" w14:textId="77777777" w:rsidR="00097218" w:rsidRDefault="007C09D7">
      <w:pPr>
        <w:pStyle w:val="SourceCode"/>
      </w:pPr>
      <w:r>
        <w:t xml:space="preserve">    cmp eax, SUCCESS</w:t>
      </w:r>
    </w:p>
    <w:p w14:paraId="0910B999" w14:textId="77777777" w:rsidR="00097218" w:rsidRDefault="007C09D7">
      <w:pPr>
        <w:pStyle w:val="SourceCode"/>
      </w:pPr>
      <w:r>
        <w:t xml:space="preserve">    je .connected</w:t>
      </w:r>
    </w:p>
    <w:p w14:paraId="61ACD229" w14:textId="77777777" w:rsidR="00097218" w:rsidRDefault="007C09D7">
      <w:pPr>
        <w:pStyle w:val="SourceCode"/>
      </w:pPr>
      <w:r>
        <w:t xml:space="preserve">    mov rcx, rbx</w:t>
      </w:r>
    </w:p>
    <w:p w14:paraId="3E0755D9" w14:textId="77777777" w:rsidR="00097218" w:rsidRDefault="007C09D7">
      <w:pPr>
        <w:pStyle w:val="SourceCode"/>
      </w:pPr>
      <w:r>
        <w:t xml:space="preserve">    mov edx, 503</w:t>
      </w:r>
    </w:p>
    <w:p w14:paraId="3A752F56" w14:textId="77777777" w:rsidR="00097218" w:rsidRDefault="007C09D7">
      <w:pPr>
        <w:pStyle w:val="SourceCode"/>
      </w:pPr>
      <w:r>
        <w:t xml:space="preserve">    call send_store_failure</w:t>
      </w:r>
    </w:p>
    <w:p w14:paraId="3CA5D75A" w14:textId="77777777" w:rsidR="00097218" w:rsidRDefault="007C09D7">
      <w:pPr>
        <w:pStyle w:val="SourceCode"/>
      </w:pPr>
      <w:r>
        <w:t xml:space="preserve">    jmp .done</w:t>
      </w:r>
    </w:p>
    <w:p w14:paraId="41435AC2" w14:textId="77777777" w:rsidR="00097218" w:rsidRDefault="007C09D7">
      <w:pPr>
        <w:pStyle w:val="SourceCode"/>
      </w:pPr>
      <w:r>
        <w:t>.connected:</w:t>
      </w:r>
    </w:p>
    <w:p w14:paraId="4FFD8DC1" w14:textId="77777777" w:rsidR="00097218" w:rsidRDefault="007C09D7">
      <w:pPr>
        <w:pStyle w:val="SourceCode"/>
      </w:pPr>
      <w:r>
        <w:t xml:space="preserve">    mov rcx, rbx</w:t>
      </w:r>
    </w:p>
    <w:p w14:paraId="4D3417AE" w14:textId="77777777" w:rsidR="00097218" w:rsidRDefault="007C09D7">
      <w:pPr>
        <w:pStyle w:val="SourceCode"/>
      </w:pPr>
      <w:r>
        <w:t xml:space="preserve">    mov rdx, [rsp + DELETE_DATABASE]</w:t>
      </w:r>
    </w:p>
    <w:p w14:paraId="627D3DA2" w14:textId="77777777" w:rsidR="00097218" w:rsidRDefault="007C09D7">
      <w:pPr>
        <w:pStyle w:val="SourceCode"/>
      </w:pPr>
      <w:r>
        <w:t xml:space="preserve">    mov r8, r13</w:t>
      </w:r>
    </w:p>
    <w:p w14:paraId="79B25E5E" w14:textId="77777777" w:rsidR="00097218" w:rsidRDefault="007C09D7">
      <w:pPr>
        <w:pStyle w:val="SourceCode"/>
      </w:pPr>
      <w:r>
        <w:t xml:space="preserve">    call check_form_token</w:t>
      </w:r>
    </w:p>
    <w:p w14:paraId="4ADB3947" w14:textId="77777777" w:rsidR="00097218" w:rsidRDefault="007C09D7">
      <w:pPr>
        <w:pStyle w:val="SourceCode"/>
      </w:pPr>
      <w:r>
        <w:t xml:space="preserve">    cmp eax, 0</w:t>
      </w:r>
    </w:p>
    <w:p w14:paraId="57313FD1" w14:textId="77777777" w:rsidR="00097218" w:rsidRDefault="007C09D7">
      <w:pPr>
        <w:pStyle w:val="SourceCode"/>
      </w:pPr>
      <w:r>
        <w:t xml:space="preserve">    jne .token_checked</w:t>
      </w:r>
    </w:p>
    <w:p w14:paraId="176A2BC4" w14:textId="77777777" w:rsidR="00097218" w:rsidRDefault="007C09D7">
      <w:pPr>
        <w:pStyle w:val="SourceCode"/>
      </w:pPr>
      <w:r>
        <w:t xml:space="preserve">    mov rcx, [rsp + DELETE_DATABASE]</w:t>
      </w:r>
    </w:p>
    <w:p w14:paraId="5F1DB4D3" w14:textId="77777777" w:rsidR="00097218" w:rsidRDefault="007C09D7">
      <w:pPr>
        <w:pStyle w:val="SourceCode"/>
      </w:pPr>
      <w:r>
        <w:t xml:space="preserve">    call close_connection</w:t>
      </w:r>
    </w:p>
    <w:p w14:paraId="11AEEC74" w14:textId="77777777" w:rsidR="00097218" w:rsidRDefault="007C09D7">
      <w:pPr>
        <w:pStyle w:val="SourceCode"/>
      </w:pPr>
      <w:r>
        <w:t xml:space="preserve">    mov rcx, rbx</w:t>
      </w:r>
    </w:p>
    <w:p w14:paraId="7EB1E3E5" w14:textId="77777777" w:rsidR="00097218" w:rsidRDefault="007C09D7">
      <w:pPr>
        <w:pStyle w:val="SourceCode"/>
      </w:pPr>
      <w:r>
        <w:t xml:space="preserve">    call send_forbidden_page</w:t>
      </w:r>
    </w:p>
    <w:p w14:paraId="0980CC85" w14:textId="77777777" w:rsidR="00097218" w:rsidRDefault="007C09D7">
      <w:pPr>
        <w:pStyle w:val="SourceCode"/>
      </w:pPr>
      <w:r>
        <w:t xml:space="preserve">    jmp .done</w:t>
      </w:r>
    </w:p>
    <w:p w14:paraId="2D32B567" w14:textId="77777777" w:rsidR="00097218" w:rsidRDefault="007C09D7">
      <w:pPr>
        <w:pStyle w:val="SourceCode"/>
      </w:pPr>
      <w:r>
        <w:t>.token_checked:</w:t>
      </w:r>
    </w:p>
    <w:p w14:paraId="0D65F4E8" w14:textId="77777777" w:rsidR="00097218" w:rsidRDefault="007C09D7">
      <w:pPr>
        <w:pStyle w:val="SourceCode"/>
      </w:pPr>
      <w:r>
        <w:t xml:space="preserve">    mov rcx, [rsp + DELETE_DATABASE]</w:t>
      </w:r>
    </w:p>
    <w:p w14:paraId="1B711C82" w14:textId="77777777" w:rsidR="00097218" w:rsidRDefault="007C09D7">
      <w:pPr>
        <w:pStyle w:val="SourceCode"/>
      </w:pPr>
      <w:r>
        <w:t xml:space="preserve">    mov edx, r12d</w:t>
      </w:r>
    </w:p>
    <w:p w14:paraId="5D5F71DB" w14:textId="77777777" w:rsidR="00097218" w:rsidRDefault="007C09D7">
      <w:pPr>
        <w:pStyle w:val="SourceCode"/>
      </w:pPr>
      <w:r>
        <w:t xml:space="preserve">    call remove_contact</w:t>
      </w:r>
    </w:p>
    <w:p w14:paraId="319FB51A" w14:textId="77777777" w:rsidR="00097218" w:rsidRDefault="007C09D7">
      <w:pPr>
        <w:pStyle w:val="SourceCode"/>
      </w:pPr>
      <w:r>
        <w:t xml:space="preserve">    mov r12d, eax</w:t>
      </w:r>
    </w:p>
    <w:p w14:paraId="56F3786A" w14:textId="77777777" w:rsidR="00097218" w:rsidRDefault="007C09D7">
      <w:pPr>
        <w:pStyle w:val="SourceCode"/>
      </w:pPr>
      <w:r>
        <w:t xml:space="preserve">    cmp r12d, SUCCESS</w:t>
      </w:r>
    </w:p>
    <w:p w14:paraId="555F6FC5" w14:textId="77777777" w:rsidR="00097218" w:rsidRDefault="007C09D7">
      <w:pPr>
        <w:pStyle w:val="SourceCode"/>
      </w:pPr>
      <w:r>
        <w:t xml:space="preserve">    je .deleted</w:t>
      </w:r>
    </w:p>
    <w:p w14:paraId="494FBCAC" w14:textId="77777777" w:rsidR="00097218" w:rsidRDefault="007C09D7">
      <w:pPr>
        <w:pStyle w:val="SourceCode"/>
      </w:pPr>
      <w:r>
        <w:t xml:space="preserve">    mov rcx, [rsp + DELETE_DATABASE]</w:t>
      </w:r>
    </w:p>
    <w:p w14:paraId="1305DFBD" w14:textId="77777777" w:rsidR="00097218" w:rsidRDefault="007C09D7">
      <w:pPr>
        <w:pStyle w:val="SourceCode"/>
      </w:pPr>
      <w:r>
        <w:t xml:space="preserve">    call close_connection</w:t>
      </w:r>
    </w:p>
    <w:p w14:paraId="6365138D" w14:textId="77777777" w:rsidR="00097218" w:rsidRDefault="007C09D7">
      <w:pPr>
        <w:pStyle w:val="SourceCode"/>
      </w:pPr>
      <w:r>
        <w:t xml:space="preserve">    cmp r12d, NOT_FOUND</w:t>
      </w:r>
    </w:p>
    <w:p w14:paraId="37ABE369" w14:textId="77777777" w:rsidR="00097218" w:rsidRDefault="007C09D7">
      <w:pPr>
        <w:pStyle w:val="SourceCode"/>
      </w:pPr>
      <w:r>
        <w:t xml:space="preserve">    jne .failed</w:t>
      </w:r>
    </w:p>
    <w:p w14:paraId="58400F28" w14:textId="77777777" w:rsidR="00097218" w:rsidRDefault="007C09D7">
      <w:pPr>
        <w:pStyle w:val="SourceCode"/>
      </w:pPr>
      <w:r>
        <w:t xml:space="preserve">    mov rcx, rbx</w:t>
      </w:r>
    </w:p>
    <w:p w14:paraId="2C924D78" w14:textId="77777777" w:rsidR="00097218" w:rsidRDefault="007C09D7">
      <w:pPr>
        <w:pStyle w:val="SourceCode"/>
      </w:pPr>
      <w:r>
        <w:t xml:space="preserve">    call send_not_found_page</w:t>
      </w:r>
    </w:p>
    <w:p w14:paraId="03B2C991" w14:textId="77777777" w:rsidR="00097218" w:rsidRDefault="007C09D7">
      <w:pPr>
        <w:pStyle w:val="SourceCode"/>
      </w:pPr>
      <w:r>
        <w:t xml:space="preserve">    jmp .done</w:t>
      </w:r>
    </w:p>
    <w:p w14:paraId="7CEB7266" w14:textId="77777777" w:rsidR="00097218" w:rsidRDefault="007C09D7">
      <w:pPr>
        <w:pStyle w:val="SourceCode"/>
      </w:pPr>
      <w:r>
        <w:t>.failed:</w:t>
      </w:r>
    </w:p>
    <w:p w14:paraId="6F90B221" w14:textId="77777777" w:rsidR="00097218" w:rsidRDefault="007C09D7">
      <w:pPr>
        <w:pStyle w:val="SourceCode"/>
      </w:pPr>
      <w:r>
        <w:t xml:space="preserve">    mov rcx, rbx</w:t>
      </w:r>
    </w:p>
    <w:p w14:paraId="1D0E9E97" w14:textId="77777777" w:rsidR="00097218" w:rsidRDefault="007C09D7">
      <w:pPr>
        <w:pStyle w:val="SourceCode"/>
      </w:pPr>
      <w:r>
        <w:t xml:space="preserve">    mov edx, 500</w:t>
      </w:r>
    </w:p>
    <w:p w14:paraId="54E6D168" w14:textId="77777777" w:rsidR="00097218" w:rsidRDefault="007C09D7">
      <w:pPr>
        <w:pStyle w:val="SourceCode"/>
      </w:pPr>
      <w:r>
        <w:t xml:space="preserve">    call send_store_failure</w:t>
      </w:r>
    </w:p>
    <w:p w14:paraId="35FC78B8" w14:textId="77777777" w:rsidR="00097218" w:rsidRDefault="007C09D7">
      <w:pPr>
        <w:pStyle w:val="SourceCode"/>
      </w:pPr>
      <w:r>
        <w:t xml:space="preserve">    jmp .done</w:t>
      </w:r>
    </w:p>
    <w:p w14:paraId="31B000F0" w14:textId="77777777" w:rsidR="00097218" w:rsidRDefault="007C09D7">
      <w:pPr>
        <w:pStyle w:val="SourceCode"/>
      </w:pPr>
      <w:r>
        <w:t>.deleted:</w:t>
      </w:r>
    </w:p>
    <w:p w14:paraId="4820C5B6" w14:textId="77777777" w:rsidR="00097218" w:rsidRDefault="007C09D7">
      <w:pPr>
        <w:pStyle w:val="SourceCode"/>
      </w:pPr>
      <w:r>
        <w:t xml:space="preserve">    mov rcx, [rsp + DELETE_DATABASE]</w:t>
      </w:r>
    </w:p>
    <w:p w14:paraId="2C4DBEBF" w14:textId="77777777" w:rsidR="00097218" w:rsidRDefault="007C09D7">
      <w:pPr>
        <w:pStyle w:val="SourceCode"/>
      </w:pPr>
      <w:r>
        <w:t xml:space="preserve">    lea rdx, [rsp + DELETE_SESSION_ID]</w:t>
      </w:r>
    </w:p>
    <w:p w14:paraId="3D9B60E1" w14:textId="77777777" w:rsidR="00097218" w:rsidRDefault="007C09D7">
      <w:pPr>
        <w:pStyle w:val="SourceCode"/>
      </w:pPr>
      <w:r>
        <w:t xml:space="preserve">    lea r8, [deleted_flash]</w:t>
      </w:r>
    </w:p>
    <w:p w14:paraId="0CE07A1F" w14:textId="77777777" w:rsidR="00097218" w:rsidRDefault="007C09D7">
      <w:pPr>
        <w:pStyle w:val="SourceCode"/>
      </w:pPr>
      <w:r>
        <w:t xml:space="preserve">    call set_flash</w:t>
      </w:r>
    </w:p>
    <w:p w14:paraId="1AB9BDB2" w14:textId="77777777" w:rsidR="00097218" w:rsidRDefault="007C09D7">
      <w:pPr>
        <w:pStyle w:val="SourceCode"/>
      </w:pPr>
      <w:r>
        <w:t xml:space="preserve">    mov rcx, [rsp + DELETE_DATABASE]</w:t>
      </w:r>
    </w:p>
    <w:p w14:paraId="62AF259C" w14:textId="77777777" w:rsidR="00097218" w:rsidRDefault="007C09D7">
      <w:pPr>
        <w:pStyle w:val="SourceCode"/>
      </w:pPr>
      <w:r>
        <w:t xml:space="preserve">    call close_connection</w:t>
      </w:r>
    </w:p>
    <w:p w14:paraId="7442CA9A" w14:textId="77777777" w:rsidR="00097218" w:rsidRDefault="007C09D7">
      <w:pPr>
        <w:pStyle w:val="SourceCode"/>
      </w:pPr>
      <w:r>
        <w:t xml:space="preserve">    mov rcx, rbx</w:t>
      </w:r>
    </w:p>
    <w:p w14:paraId="41637C97" w14:textId="77777777" w:rsidR="00097218" w:rsidRDefault="007C09D7">
      <w:pPr>
        <w:pStyle w:val="SourceCode"/>
      </w:pPr>
      <w:r>
        <w:t xml:space="preserve">    lea rdx, [contacts_path]</w:t>
      </w:r>
    </w:p>
    <w:p w14:paraId="20AF966F" w14:textId="77777777" w:rsidR="00097218" w:rsidRDefault="007C09D7">
      <w:pPr>
        <w:pStyle w:val="SourceCode"/>
      </w:pPr>
      <w:r>
        <w:t xml:space="preserve">    lea r8, [empty_text]</w:t>
      </w:r>
    </w:p>
    <w:p w14:paraId="0B2AD12E" w14:textId="77777777" w:rsidR="00097218" w:rsidRDefault="007C09D7">
      <w:pPr>
        <w:pStyle w:val="SourceCode"/>
      </w:pPr>
      <w:r>
        <w:t xml:space="preserve">    call send_redirect</w:t>
      </w:r>
    </w:p>
    <w:p w14:paraId="04A795AD" w14:textId="77777777" w:rsidR="00097218" w:rsidRDefault="007C09D7">
      <w:pPr>
        <w:pStyle w:val="SourceCode"/>
      </w:pPr>
      <w:r>
        <w:t>.done:</w:t>
      </w:r>
    </w:p>
    <w:p w14:paraId="2C25B7A9" w14:textId="77777777" w:rsidR="00097218" w:rsidRDefault="007C09D7">
      <w:pPr>
        <w:pStyle w:val="SourceCode"/>
      </w:pPr>
      <w:r>
        <w:t xml:space="preserve">    add rsp, 128</w:t>
      </w:r>
    </w:p>
    <w:p w14:paraId="3E038F82" w14:textId="77777777" w:rsidR="00097218" w:rsidRDefault="007C09D7">
      <w:pPr>
        <w:pStyle w:val="SourceCode"/>
      </w:pPr>
      <w:r>
        <w:t xml:space="preserve">    pop r13</w:t>
      </w:r>
    </w:p>
    <w:p w14:paraId="29A54226" w14:textId="77777777" w:rsidR="00097218" w:rsidRDefault="007C09D7">
      <w:pPr>
        <w:pStyle w:val="SourceCode"/>
      </w:pPr>
      <w:r>
        <w:t xml:space="preserve">    pop r12</w:t>
      </w:r>
    </w:p>
    <w:p w14:paraId="43E77010" w14:textId="77777777" w:rsidR="00097218" w:rsidRDefault="007C09D7">
      <w:pPr>
        <w:pStyle w:val="SourceCode"/>
      </w:pPr>
      <w:r>
        <w:t xml:space="preserve">    pop rbx</w:t>
      </w:r>
    </w:p>
    <w:p w14:paraId="20C301DC" w14:textId="77777777" w:rsidR="00097218" w:rsidRDefault="007C09D7">
      <w:pPr>
        <w:pStyle w:val="SourceCode"/>
      </w:pPr>
      <w:r>
        <w:t xml:space="preserve">    ret</w:t>
      </w:r>
    </w:p>
    <w:p w14:paraId="742B2BE9" w14:textId="77777777" w:rsidR="00097218" w:rsidRDefault="00097218">
      <w:pPr>
        <w:pStyle w:val="SourceCode"/>
      </w:pPr>
    </w:p>
    <w:p w14:paraId="3740856D" w14:textId="77777777" w:rsidR="00097218" w:rsidRDefault="007C09D7">
      <w:pPr>
        <w:pStyle w:val="SourceCode"/>
      </w:pPr>
      <w:r>
        <w:t>; Remember, encode_next percent-encodes next: every byte but A-Z, a-z,</w:t>
      </w:r>
    </w:p>
    <w:p w14:paraId="414B8322" w14:textId="77777777" w:rsidR="00097218" w:rsidRDefault="007C09D7">
      <w:pPr>
        <w:pStyle w:val="SourceCode"/>
      </w:pPr>
      <w:r>
        <w:t>; 0-9, -, ., _, ~, and / becomes % and two hex digits, so a &amp; or # in the</w:t>
      </w:r>
    </w:p>
    <w:p w14:paraId="08F295B5" w14:textId="77777777" w:rsidR="00097218" w:rsidRDefault="007C09D7">
      <w:pPr>
        <w:pStyle w:val="SourceCode"/>
      </w:pPr>
      <w:r>
        <w:t>; path stays part of next; a byte that would not fit with the 0 ends the</w:t>
      </w:r>
    </w:p>
    <w:p w14:paraId="5D65F8E0" w14:textId="77777777" w:rsidR="00097218" w:rsidRDefault="007C09D7">
      <w:pPr>
        <w:pStyle w:val="SourceCode"/>
      </w:pPr>
      <w:r>
        <w:t>; copy (Lesson 8.6a). A leaf: no frame, and only the registers a call may</w:t>
      </w:r>
    </w:p>
    <w:p w14:paraId="2C098517" w14:textId="77777777" w:rsidR="00097218" w:rsidRDefault="007C09D7">
      <w:pPr>
        <w:pStyle w:val="SourceCode"/>
      </w:pPr>
      <w:r>
        <w:t>; change.</w:t>
      </w:r>
    </w:p>
    <w:p w14:paraId="0443836C" w14:textId="77777777" w:rsidR="00097218" w:rsidRDefault="007C09D7">
      <w:pPr>
        <w:pStyle w:val="SourceCode"/>
      </w:pPr>
      <w:r>
        <w:t>;   in:      rcx = the text, rdx = the space, r8 = its size</w:t>
      </w:r>
    </w:p>
    <w:p w14:paraId="2D158553" w14:textId="77777777" w:rsidR="00097218" w:rsidRDefault="007C09D7">
      <w:pPr>
        <w:pStyle w:val="SourceCode"/>
      </w:pPr>
      <w:r>
        <w:t>encode_next:</w:t>
      </w:r>
    </w:p>
    <w:p w14:paraId="2DA898BF" w14:textId="77777777" w:rsidR="00097218" w:rsidRDefault="007C09D7">
      <w:pPr>
        <w:pStyle w:val="SourceCode"/>
      </w:pPr>
      <w:r>
        <w:t xml:space="preserve">    ; r9 is the space's last byte, kept for the 0; r11 the hex digits.</w:t>
      </w:r>
    </w:p>
    <w:p w14:paraId="37F897D3" w14:textId="77777777" w:rsidR="00097218" w:rsidRDefault="007C09D7">
      <w:pPr>
        <w:pStyle w:val="SourceCode"/>
      </w:pPr>
      <w:r>
        <w:t xml:space="preserve">    lea r9, [rdx + r8 - 1]</w:t>
      </w:r>
    </w:p>
    <w:p w14:paraId="56E55B95" w14:textId="77777777" w:rsidR="00097218" w:rsidRDefault="007C09D7">
      <w:pPr>
        <w:pStyle w:val="SourceCode"/>
      </w:pPr>
      <w:r>
        <w:t xml:space="preserve">    lea r11, [percent_hex_digits]</w:t>
      </w:r>
    </w:p>
    <w:p w14:paraId="37F74C7B" w14:textId="77777777" w:rsidR="00097218" w:rsidRDefault="007C09D7">
      <w:pPr>
        <w:pStyle w:val="SourceCode"/>
      </w:pPr>
      <w:r>
        <w:t>.next_byte:</w:t>
      </w:r>
    </w:p>
    <w:p w14:paraId="253DCCFF" w14:textId="77777777" w:rsidR="00097218" w:rsidRDefault="007C09D7">
      <w:pPr>
        <w:pStyle w:val="SourceCode"/>
      </w:pPr>
      <w:r>
        <w:t xml:space="preserve">    movzx eax, byte [rcx]</w:t>
      </w:r>
    </w:p>
    <w:p w14:paraId="4EEE22F6" w14:textId="77777777" w:rsidR="00097218" w:rsidRDefault="007C09D7">
      <w:pPr>
        <w:pStyle w:val="SourceCode"/>
      </w:pPr>
      <w:r>
        <w:t xml:space="preserve">    cmp eax, 0</w:t>
      </w:r>
    </w:p>
    <w:p w14:paraId="20C0066B" w14:textId="77777777" w:rsidR="00097218" w:rsidRDefault="007C09D7">
      <w:pPr>
        <w:pStyle w:val="SourceCode"/>
      </w:pPr>
      <w:r>
        <w:t xml:space="preserve">    je .finished</w:t>
      </w:r>
    </w:p>
    <w:p w14:paraId="01C3028E" w14:textId="77777777" w:rsidR="00097218" w:rsidRDefault="007C09D7">
      <w:pPr>
        <w:pStyle w:val="SourceCode"/>
      </w:pPr>
      <w:r>
        <w:t xml:space="preserve">    ; / - . _ ~ and the ranges 0-9, A-Z, and a-z are copied as they are.</w:t>
      </w:r>
    </w:p>
    <w:p w14:paraId="3145A03C" w14:textId="77777777" w:rsidR="00097218" w:rsidRDefault="007C09D7">
      <w:pPr>
        <w:pStyle w:val="SourceCode"/>
      </w:pPr>
      <w:r>
        <w:t xml:space="preserve">    cmp eax, '/'</w:t>
      </w:r>
    </w:p>
    <w:p w14:paraId="5720DC70" w14:textId="77777777" w:rsidR="00097218" w:rsidRDefault="007C09D7">
      <w:pPr>
        <w:pStyle w:val="SourceCode"/>
      </w:pPr>
      <w:r>
        <w:t xml:space="preserve">    je .copy</w:t>
      </w:r>
    </w:p>
    <w:p w14:paraId="22B59FD6" w14:textId="77777777" w:rsidR="00097218" w:rsidRDefault="007C09D7">
      <w:pPr>
        <w:pStyle w:val="SourceCode"/>
      </w:pPr>
      <w:r>
        <w:t xml:space="preserve">    cmp eax, '-'</w:t>
      </w:r>
    </w:p>
    <w:p w14:paraId="2CC1A4D8" w14:textId="77777777" w:rsidR="00097218" w:rsidRDefault="007C09D7">
      <w:pPr>
        <w:pStyle w:val="SourceCode"/>
      </w:pPr>
      <w:r>
        <w:t xml:space="preserve">    je .copy</w:t>
      </w:r>
    </w:p>
    <w:p w14:paraId="1BDDAC9E" w14:textId="77777777" w:rsidR="00097218" w:rsidRDefault="007C09D7">
      <w:pPr>
        <w:pStyle w:val="SourceCode"/>
      </w:pPr>
      <w:r>
        <w:t xml:space="preserve">    cmp eax, '.'</w:t>
      </w:r>
    </w:p>
    <w:p w14:paraId="2233DB14" w14:textId="77777777" w:rsidR="00097218" w:rsidRDefault="007C09D7">
      <w:pPr>
        <w:pStyle w:val="SourceCode"/>
      </w:pPr>
      <w:r>
        <w:t xml:space="preserve">    je .copy</w:t>
      </w:r>
    </w:p>
    <w:p w14:paraId="3A685227" w14:textId="77777777" w:rsidR="00097218" w:rsidRDefault="007C09D7">
      <w:pPr>
        <w:pStyle w:val="SourceCode"/>
      </w:pPr>
      <w:r>
        <w:t xml:space="preserve">    cmp eax, '_'</w:t>
      </w:r>
    </w:p>
    <w:p w14:paraId="4F246B5F" w14:textId="77777777" w:rsidR="00097218" w:rsidRDefault="007C09D7">
      <w:pPr>
        <w:pStyle w:val="SourceCode"/>
      </w:pPr>
      <w:r>
        <w:t xml:space="preserve">    je .copy</w:t>
      </w:r>
    </w:p>
    <w:p w14:paraId="4338071C" w14:textId="77777777" w:rsidR="00097218" w:rsidRDefault="007C09D7">
      <w:pPr>
        <w:pStyle w:val="SourceCode"/>
      </w:pPr>
      <w:r>
        <w:t xml:space="preserve">    cmp eax, '~'</w:t>
      </w:r>
    </w:p>
    <w:p w14:paraId="577590B7" w14:textId="77777777" w:rsidR="00097218" w:rsidRDefault="007C09D7">
      <w:pPr>
        <w:pStyle w:val="SourceCode"/>
      </w:pPr>
      <w:r>
        <w:t xml:space="preserve">    je .copy</w:t>
      </w:r>
    </w:p>
    <w:p w14:paraId="543DAAA0" w14:textId="77777777" w:rsidR="00097218" w:rsidRDefault="007C09D7">
      <w:pPr>
        <w:pStyle w:val="SourceCode"/>
      </w:pPr>
      <w:r>
        <w:t xml:space="preserve">    cmp eax, '0'</w:t>
      </w:r>
    </w:p>
    <w:p w14:paraId="5CC7966A" w14:textId="77777777" w:rsidR="00097218" w:rsidRDefault="007C09D7">
      <w:pPr>
        <w:pStyle w:val="SourceCode"/>
      </w:pPr>
      <w:r>
        <w:t xml:space="preserve">    jb .encode</w:t>
      </w:r>
    </w:p>
    <w:p w14:paraId="6FE235A0" w14:textId="77777777" w:rsidR="00097218" w:rsidRDefault="007C09D7">
      <w:pPr>
        <w:pStyle w:val="SourceCode"/>
      </w:pPr>
      <w:r>
        <w:t xml:space="preserve">    cmp eax, '9'</w:t>
      </w:r>
    </w:p>
    <w:p w14:paraId="54302227" w14:textId="77777777" w:rsidR="00097218" w:rsidRDefault="007C09D7">
      <w:pPr>
        <w:pStyle w:val="SourceCode"/>
      </w:pPr>
      <w:r>
        <w:t xml:space="preserve">    jbe .copy</w:t>
      </w:r>
    </w:p>
    <w:p w14:paraId="559B02B7" w14:textId="77777777" w:rsidR="00097218" w:rsidRDefault="007C09D7">
      <w:pPr>
        <w:pStyle w:val="SourceCode"/>
      </w:pPr>
      <w:r>
        <w:t xml:space="preserve">    cmp eax, 'A'</w:t>
      </w:r>
    </w:p>
    <w:p w14:paraId="36C40A70" w14:textId="77777777" w:rsidR="00097218" w:rsidRDefault="007C09D7">
      <w:pPr>
        <w:pStyle w:val="SourceCode"/>
      </w:pPr>
      <w:r>
        <w:t xml:space="preserve">    jb .encode</w:t>
      </w:r>
    </w:p>
    <w:p w14:paraId="19D12A01" w14:textId="77777777" w:rsidR="00097218" w:rsidRDefault="007C09D7">
      <w:pPr>
        <w:pStyle w:val="SourceCode"/>
      </w:pPr>
      <w:r>
        <w:t xml:space="preserve">    cmp eax, 'Z'</w:t>
      </w:r>
    </w:p>
    <w:p w14:paraId="08452E80" w14:textId="77777777" w:rsidR="00097218" w:rsidRDefault="007C09D7">
      <w:pPr>
        <w:pStyle w:val="SourceCode"/>
      </w:pPr>
      <w:r>
        <w:t xml:space="preserve">    jbe .copy</w:t>
      </w:r>
    </w:p>
    <w:p w14:paraId="61159893" w14:textId="77777777" w:rsidR="00097218" w:rsidRDefault="007C09D7">
      <w:pPr>
        <w:pStyle w:val="SourceCode"/>
      </w:pPr>
      <w:r>
        <w:t xml:space="preserve">    cmp eax, 'a'</w:t>
      </w:r>
    </w:p>
    <w:p w14:paraId="148B2276" w14:textId="77777777" w:rsidR="00097218" w:rsidRDefault="007C09D7">
      <w:pPr>
        <w:pStyle w:val="SourceCode"/>
      </w:pPr>
      <w:r>
        <w:t xml:space="preserve">    jb .encode</w:t>
      </w:r>
    </w:p>
    <w:p w14:paraId="38B5C14A" w14:textId="77777777" w:rsidR="00097218" w:rsidRDefault="007C09D7">
      <w:pPr>
        <w:pStyle w:val="SourceCode"/>
      </w:pPr>
      <w:r>
        <w:t xml:space="preserve">    cmp eax, 'z'</w:t>
      </w:r>
    </w:p>
    <w:p w14:paraId="2FC5051B" w14:textId="77777777" w:rsidR="00097218" w:rsidRDefault="007C09D7">
      <w:pPr>
        <w:pStyle w:val="SourceCode"/>
      </w:pPr>
      <w:r>
        <w:t xml:space="preserve">    jbe .copy</w:t>
      </w:r>
    </w:p>
    <w:p w14:paraId="3461B2C1" w14:textId="77777777" w:rsidR="00097218" w:rsidRDefault="007C09D7">
      <w:pPr>
        <w:pStyle w:val="SourceCode"/>
      </w:pPr>
      <w:r>
        <w:t>.encode:</w:t>
      </w:r>
    </w:p>
    <w:p w14:paraId="231356B4" w14:textId="77777777" w:rsidR="00097218" w:rsidRDefault="007C09D7">
      <w:pPr>
        <w:pStyle w:val="SourceCode"/>
      </w:pPr>
      <w:r>
        <w:t xml:space="preserve">    ; %, then the byte's high four bits and its low four bits as hex</w:t>
      </w:r>
    </w:p>
    <w:p w14:paraId="37F200E5" w14:textId="77777777" w:rsidR="00097218" w:rsidRDefault="007C09D7">
      <w:pPr>
        <w:pStyle w:val="SourceCode"/>
      </w:pPr>
      <w:r>
        <w:t xml:space="preserve">    ; digits; the three bytes and the 0 must fit.</w:t>
      </w:r>
    </w:p>
    <w:p w14:paraId="5A19324C" w14:textId="77777777" w:rsidR="00097218" w:rsidRDefault="007C09D7">
      <w:pPr>
        <w:pStyle w:val="SourceCode"/>
      </w:pPr>
      <w:r>
        <w:t xml:space="preserve">    lea r10, [rdx + 3]</w:t>
      </w:r>
    </w:p>
    <w:p w14:paraId="13AB7709" w14:textId="77777777" w:rsidR="00097218" w:rsidRDefault="007C09D7">
      <w:pPr>
        <w:pStyle w:val="SourceCode"/>
      </w:pPr>
      <w:r>
        <w:t xml:space="preserve">    cmp r10, r9</w:t>
      </w:r>
    </w:p>
    <w:p w14:paraId="34025D8D" w14:textId="77777777" w:rsidR="00097218" w:rsidRDefault="007C09D7">
      <w:pPr>
        <w:pStyle w:val="SourceCode"/>
      </w:pPr>
      <w:r>
        <w:t xml:space="preserve">    ja .finished</w:t>
      </w:r>
    </w:p>
    <w:p w14:paraId="59CBB66C" w14:textId="77777777" w:rsidR="00097218" w:rsidRDefault="007C09D7">
      <w:pPr>
        <w:pStyle w:val="SourceCode"/>
      </w:pPr>
      <w:r>
        <w:t xml:space="preserve">    mov byte [rdx], '%'</w:t>
      </w:r>
    </w:p>
    <w:p w14:paraId="77224305" w14:textId="77777777" w:rsidR="00097218" w:rsidRDefault="007C09D7">
      <w:pPr>
        <w:pStyle w:val="SourceCode"/>
      </w:pPr>
      <w:r>
        <w:t xml:space="preserve">    mov r10d, eax</w:t>
      </w:r>
    </w:p>
    <w:p w14:paraId="78720555" w14:textId="77777777" w:rsidR="00097218" w:rsidRDefault="007C09D7">
      <w:pPr>
        <w:pStyle w:val="SourceCode"/>
      </w:pPr>
      <w:r>
        <w:t xml:space="preserve">    shr r10d, 4</w:t>
      </w:r>
    </w:p>
    <w:p w14:paraId="49438B15" w14:textId="77777777" w:rsidR="00097218" w:rsidRDefault="007C09D7">
      <w:pPr>
        <w:pStyle w:val="SourceCode"/>
      </w:pPr>
      <w:r>
        <w:t xml:space="preserve">    mov r10b, [r11 + r10]</w:t>
      </w:r>
    </w:p>
    <w:p w14:paraId="3F3B928D" w14:textId="77777777" w:rsidR="00097218" w:rsidRDefault="007C09D7">
      <w:pPr>
        <w:pStyle w:val="SourceCode"/>
      </w:pPr>
      <w:r>
        <w:t xml:space="preserve">    mov [rdx + 1], r10b</w:t>
      </w:r>
    </w:p>
    <w:p w14:paraId="6B71F09B" w14:textId="77777777" w:rsidR="00097218" w:rsidRDefault="007C09D7">
      <w:pPr>
        <w:pStyle w:val="SourceCode"/>
      </w:pPr>
      <w:r>
        <w:t xml:space="preserve">    and eax, 15</w:t>
      </w:r>
    </w:p>
    <w:p w14:paraId="0D284BCB" w14:textId="77777777" w:rsidR="00097218" w:rsidRDefault="007C09D7">
      <w:pPr>
        <w:pStyle w:val="SourceCode"/>
      </w:pPr>
      <w:r>
        <w:t xml:space="preserve">    mov al, [r11 + rax]</w:t>
      </w:r>
    </w:p>
    <w:p w14:paraId="5DF06A5C" w14:textId="77777777" w:rsidR="00097218" w:rsidRDefault="007C09D7">
      <w:pPr>
        <w:pStyle w:val="SourceCode"/>
      </w:pPr>
      <w:r>
        <w:t xml:space="preserve">    mov [rdx + 2], al</w:t>
      </w:r>
    </w:p>
    <w:p w14:paraId="6B2D2D6D" w14:textId="77777777" w:rsidR="00097218" w:rsidRDefault="007C09D7">
      <w:pPr>
        <w:pStyle w:val="SourceCode"/>
      </w:pPr>
      <w:r>
        <w:t xml:space="preserve">    add rdx, 3</w:t>
      </w:r>
    </w:p>
    <w:p w14:paraId="3F349EEA" w14:textId="77777777" w:rsidR="00097218" w:rsidRDefault="007C09D7">
      <w:pPr>
        <w:pStyle w:val="SourceCode"/>
      </w:pPr>
      <w:r>
        <w:t xml:space="preserve">    inc rcx</w:t>
      </w:r>
    </w:p>
    <w:p w14:paraId="60C15BA3" w14:textId="77777777" w:rsidR="00097218" w:rsidRDefault="007C09D7">
      <w:pPr>
        <w:pStyle w:val="SourceCode"/>
      </w:pPr>
      <w:r>
        <w:t xml:space="preserve">    jmp .next_byte</w:t>
      </w:r>
    </w:p>
    <w:p w14:paraId="74E553E1" w14:textId="77777777" w:rsidR="00097218" w:rsidRDefault="007C09D7">
      <w:pPr>
        <w:pStyle w:val="SourceCode"/>
      </w:pPr>
      <w:r>
        <w:t>.copy:</w:t>
      </w:r>
    </w:p>
    <w:p w14:paraId="1CCFCC83" w14:textId="77777777" w:rsidR="00097218" w:rsidRDefault="007C09D7">
      <w:pPr>
        <w:pStyle w:val="SourceCode"/>
      </w:pPr>
      <w:r>
        <w:t xml:space="preserve">    ; The byte and the 0 must fit.</w:t>
      </w:r>
    </w:p>
    <w:p w14:paraId="6AE5751C" w14:textId="77777777" w:rsidR="00097218" w:rsidRDefault="007C09D7">
      <w:pPr>
        <w:pStyle w:val="SourceCode"/>
      </w:pPr>
      <w:r>
        <w:t xml:space="preserve">    cmp rdx, r9</w:t>
      </w:r>
    </w:p>
    <w:p w14:paraId="7FCAA3DC" w14:textId="77777777" w:rsidR="00097218" w:rsidRDefault="007C09D7">
      <w:pPr>
        <w:pStyle w:val="SourceCode"/>
      </w:pPr>
      <w:r>
        <w:t xml:space="preserve">    jae .finished</w:t>
      </w:r>
    </w:p>
    <w:p w14:paraId="1BFD3652" w14:textId="77777777" w:rsidR="00097218" w:rsidRDefault="007C09D7">
      <w:pPr>
        <w:pStyle w:val="SourceCode"/>
      </w:pPr>
      <w:r>
        <w:t xml:space="preserve">    mov [rdx], al</w:t>
      </w:r>
    </w:p>
    <w:p w14:paraId="5C19A3F5" w14:textId="77777777" w:rsidR="00097218" w:rsidRDefault="007C09D7">
      <w:pPr>
        <w:pStyle w:val="SourceCode"/>
      </w:pPr>
      <w:r>
        <w:t xml:space="preserve">    inc rdx</w:t>
      </w:r>
    </w:p>
    <w:p w14:paraId="5EB3C25F" w14:textId="77777777" w:rsidR="00097218" w:rsidRDefault="007C09D7">
      <w:pPr>
        <w:pStyle w:val="SourceCode"/>
      </w:pPr>
      <w:r>
        <w:t xml:space="preserve">    inc rcx</w:t>
      </w:r>
    </w:p>
    <w:p w14:paraId="3134A495" w14:textId="77777777" w:rsidR="00097218" w:rsidRDefault="007C09D7">
      <w:pPr>
        <w:pStyle w:val="SourceCode"/>
      </w:pPr>
      <w:r>
        <w:t xml:space="preserve">    jmp .next_byte</w:t>
      </w:r>
    </w:p>
    <w:p w14:paraId="4B9ABB73" w14:textId="77777777" w:rsidR="00097218" w:rsidRDefault="007C09D7">
      <w:pPr>
        <w:pStyle w:val="SourceCode"/>
      </w:pPr>
      <w:r>
        <w:t>.finished:</w:t>
      </w:r>
    </w:p>
    <w:p w14:paraId="0A160405" w14:textId="77777777" w:rsidR="00097218" w:rsidRDefault="007C09D7">
      <w:pPr>
        <w:pStyle w:val="SourceCode"/>
      </w:pPr>
      <w:r>
        <w:t xml:space="preserve">    mov byte [rdx], 0</w:t>
      </w:r>
    </w:p>
    <w:p w14:paraId="09A4F41C" w14:textId="77777777" w:rsidR="00097218" w:rsidRDefault="007C09D7">
      <w:pPr>
        <w:pStyle w:val="SourceCode"/>
      </w:pPr>
      <w:r>
        <w:t xml:space="preserve">    ret</w:t>
      </w:r>
    </w:p>
    <w:p w14:paraId="183583CE" w14:textId="77777777" w:rsidR="00097218" w:rsidRDefault="00097218">
      <w:pPr>
        <w:pStyle w:val="SourceCode"/>
      </w:pPr>
    </w:p>
    <w:p w14:paraId="580E4110" w14:textId="77777777" w:rsidR="00097218" w:rsidRDefault="007C09D7">
      <w:pPr>
        <w:pStyle w:val="SourceCode"/>
      </w:pPr>
      <w:r>
        <w:t>; Remember, require_login is step 1 of every contact page, on its own</w:t>
      </w:r>
    </w:p>
    <w:p w14:paraId="35E2EABD" w14:textId="77777777" w:rsidR="00097218" w:rsidRDefault="007C09D7">
      <w:pPr>
        <w:pStyle w:val="SourceCode"/>
      </w:pPr>
      <w:r>
        <w:t>; connection (Lesson 8.6a). It answers eax = 1 and copies the visitor's</w:t>
      </w:r>
    </w:p>
    <w:p w14:paraId="5D542C06" w14:textId="77777777" w:rsidR="00097218" w:rsidRDefault="007C09D7">
      <w:pPr>
        <w:pStyle w:val="SourceCode"/>
      </w:pPr>
      <w:r>
        <w:t>; live session id into the caller's space, or eax = 0 after answering,</w:t>
      </w:r>
    </w:p>
    <w:p w14:paraId="0129DA72" w14:textId="77777777" w:rsidR="00097218" w:rsidRDefault="007C09D7">
      <w:pPr>
        <w:pStyle w:val="SourceCode"/>
      </w:pPr>
      <w:r>
        <w:t>; with the answer in edx: 503 when the database cannot be reached, and</w:t>
      </w:r>
    </w:p>
    <w:p w14:paraId="3DADE8FB" w14:textId="77777777" w:rsidR="00097218" w:rsidRDefault="007C09D7">
      <w:pPr>
        <w:pStyle w:val="SourceCode"/>
      </w:pPr>
      <w:r>
        <w:t>; for a visitor who is not logged in, 303 to the login form with the</w:t>
      </w:r>
    </w:p>
    <w:p w14:paraId="53CFCD69" w14:textId="77777777" w:rsidR="00097218" w:rsidRDefault="007C09D7">
      <w:pPr>
        <w:pStyle w:val="SourceCode"/>
      </w:pPr>
      <w:r>
        <w:t>; page's path, percent-encoded, in next, so the login can bring the</w:t>
      </w:r>
    </w:p>
    <w:p w14:paraId="66080D7C" w14:textId="77777777" w:rsidR="00097218" w:rsidRDefault="007C09D7">
      <w:pPr>
        <w:pStyle w:val="SourceCode"/>
      </w:pPr>
      <w:r>
        <w:t>; visitor back. The frame holds the handle at [rsp + 32], then two</w:t>
      </w:r>
    </w:p>
    <w:p w14:paraId="5DFA2DCE" w14:textId="77777777" w:rsidR="00097218" w:rsidRDefault="007C09D7">
      <w:pPr>
        <w:pStyle w:val="SourceCode"/>
      </w:pPr>
      <w:r>
        <w:t>; NEXT_SIZE places: the login form's address at [rsp + 40] and the</w:t>
      </w:r>
    </w:p>
    <w:p w14:paraId="61BC16EB" w14:textId="77777777" w:rsidR="00097218" w:rsidRDefault="007C09D7">
      <w:pPr>
        <w:pStyle w:val="SourceCode"/>
      </w:pPr>
      <w:r>
        <w:t>; encoded path at [rsp + 1064].</w:t>
      </w:r>
    </w:p>
    <w:p w14:paraId="07C82278" w14:textId="77777777" w:rsidR="00097218" w:rsidRDefault="007C09D7">
      <w:pPr>
        <w:pStyle w:val="SourceCode"/>
      </w:pPr>
      <w:r>
        <w:t>;   in:      rcx = the request record, rdx = the id's space,</w:t>
      </w:r>
    </w:p>
    <w:p w14:paraId="23DF1B0E" w14:textId="77777777" w:rsidR="00097218" w:rsidRDefault="007C09D7">
      <w:pPr>
        <w:pStyle w:val="SourceCode"/>
      </w:pPr>
      <w:r>
        <w:t>;            SESSION_ID_SIZE bytes</w:t>
      </w:r>
    </w:p>
    <w:p w14:paraId="411DAA2C" w14:textId="77777777" w:rsidR="00097218" w:rsidRDefault="007C09D7">
      <w:pPr>
        <w:pStyle w:val="SourceCode"/>
      </w:pPr>
      <w:r>
        <w:t>;   out:     eax = 1 to go on, or 0 with MHD_queue_response's answer in</w:t>
      </w:r>
    </w:p>
    <w:p w14:paraId="2A163BC4" w14:textId="77777777" w:rsidR="00097218" w:rsidRDefault="007C09D7">
      <w:pPr>
        <w:pStyle w:val="SourceCode"/>
      </w:pPr>
      <w:r>
        <w:t>;            edx</w:t>
      </w:r>
    </w:p>
    <w:p w14:paraId="31FFA99E" w14:textId="77777777" w:rsidR="00097218" w:rsidRDefault="007C09D7">
      <w:pPr>
        <w:pStyle w:val="SourceCode"/>
      </w:pPr>
      <w:r>
        <w:t>; rbx keeps the request, r12 the id's space, r13d what session_for found.</w:t>
      </w:r>
    </w:p>
    <w:p w14:paraId="381ADCF4" w14:textId="77777777" w:rsidR="00097218" w:rsidRDefault="007C09D7">
      <w:pPr>
        <w:pStyle w:val="SourceCode"/>
      </w:pPr>
      <w:r>
        <w:t>require_login:</w:t>
      </w:r>
    </w:p>
    <w:p w14:paraId="799B4C36" w14:textId="77777777" w:rsidR="00097218" w:rsidRDefault="007C09D7">
      <w:pPr>
        <w:pStyle w:val="SourceCode"/>
      </w:pPr>
      <w:r>
        <w:t xml:space="preserve">    push rbx</w:t>
      </w:r>
    </w:p>
    <w:p w14:paraId="55C7B012" w14:textId="77777777" w:rsidR="00097218" w:rsidRDefault="007C09D7">
      <w:pPr>
        <w:pStyle w:val="SourceCode"/>
      </w:pPr>
      <w:r>
        <w:t xml:space="preserve">    push r12</w:t>
      </w:r>
    </w:p>
    <w:p w14:paraId="68BA9780" w14:textId="77777777" w:rsidR="00097218" w:rsidRDefault="007C09D7">
      <w:pPr>
        <w:pStyle w:val="SourceCode"/>
      </w:pPr>
      <w:r>
        <w:t xml:space="preserve">    push r13</w:t>
      </w:r>
    </w:p>
    <w:p w14:paraId="5952F818" w14:textId="77777777" w:rsidR="00097218" w:rsidRDefault="007C09D7">
      <w:pPr>
        <w:pStyle w:val="SourceCode"/>
      </w:pPr>
      <w:r>
        <w:t xml:space="preserve">    sub rsp, 2096</w:t>
      </w:r>
    </w:p>
    <w:p w14:paraId="5F048E74" w14:textId="77777777" w:rsidR="00097218" w:rsidRDefault="007C09D7">
      <w:pPr>
        <w:pStyle w:val="SourceCode"/>
      </w:pPr>
      <w:r>
        <w:t xml:space="preserve">    mov rbx, rcx</w:t>
      </w:r>
    </w:p>
    <w:p w14:paraId="4CD9DAE5" w14:textId="77777777" w:rsidR="00097218" w:rsidRDefault="007C09D7">
      <w:pPr>
        <w:pStyle w:val="SourceCode"/>
      </w:pPr>
      <w:r>
        <w:t xml:space="preserve">    mov r12, rdx</w:t>
      </w:r>
    </w:p>
    <w:p w14:paraId="5CAF6C77" w14:textId="77777777" w:rsidR="00097218" w:rsidRDefault="007C09D7">
      <w:pPr>
        <w:pStyle w:val="SourceCode"/>
      </w:pPr>
      <w:r>
        <w:t xml:space="preserve">    mov byte [r12], 0</w:t>
      </w:r>
    </w:p>
    <w:p w14:paraId="50E0F2F0" w14:textId="77777777" w:rsidR="00097218" w:rsidRDefault="007C09D7">
      <w:pPr>
        <w:pStyle w:val="SourceCode"/>
      </w:pPr>
      <w:r>
        <w:t xml:space="preserve">    lea rcx, [rsp + 32]</w:t>
      </w:r>
    </w:p>
    <w:p w14:paraId="60D4B5A1" w14:textId="77777777" w:rsidR="00097218" w:rsidRDefault="007C09D7">
      <w:pPr>
        <w:pStyle w:val="SourceCode"/>
      </w:pPr>
      <w:r>
        <w:t xml:space="preserve">    call open_connection</w:t>
      </w:r>
    </w:p>
    <w:p w14:paraId="5B48D686" w14:textId="77777777" w:rsidR="00097218" w:rsidRDefault="007C09D7">
      <w:pPr>
        <w:pStyle w:val="SourceCode"/>
      </w:pPr>
      <w:r>
        <w:t xml:space="preserve">    cmp eax, SUCCESS</w:t>
      </w:r>
    </w:p>
    <w:p w14:paraId="145AC83F" w14:textId="77777777" w:rsidR="00097218" w:rsidRDefault="007C09D7">
      <w:pPr>
        <w:pStyle w:val="SourceCode"/>
      </w:pPr>
      <w:r>
        <w:t xml:space="preserve">    je .connected</w:t>
      </w:r>
    </w:p>
    <w:p w14:paraId="79C0CC22" w14:textId="77777777" w:rsidR="00097218" w:rsidRDefault="007C09D7">
      <w:pPr>
        <w:pStyle w:val="SourceCode"/>
      </w:pPr>
      <w:r>
        <w:t xml:space="preserve">    mov rcx, rbx</w:t>
      </w:r>
    </w:p>
    <w:p w14:paraId="74643DD8" w14:textId="77777777" w:rsidR="00097218" w:rsidRDefault="007C09D7">
      <w:pPr>
        <w:pStyle w:val="SourceCode"/>
      </w:pPr>
      <w:r>
        <w:t xml:space="preserve">    mov edx, 503</w:t>
      </w:r>
    </w:p>
    <w:p w14:paraId="44A56D4C" w14:textId="77777777" w:rsidR="00097218" w:rsidRDefault="007C09D7">
      <w:pPr>
        <w:pStyle w:val="SourceCode"/>
      </w:pPr>
      <w:r>
        <w:t xml:space="preserve">    call send_store_failure</w:t>
      </w:r>
    </w:p>
    <w:p w14:paraId="195ED0C2" w14:textId="77777777" w:rsidR="00097218" w:rsidRDefault="007C09D7">
      <w:pPr>
        <w:pStyle w:val="SourceCode"/>
      </w:pPr>
      <w:r>
        <w:t xml:space="preserve">    mov edx, eax</w:t>
      </w:r>
    </w:p>
    <w:p w14:paraId="657B5547" w14:textId="77777777" w:rsidR="00097218" w:rsidRDefault="007C09D7">
      <w:pPr>
        <w:pStyle w:val="SourceCode"/>
      </w:pPr>
      <w:r>
        <w:t xml:space="preserve">    xor eax, eax</w:t>
      </w:r>
    </w:p>
    <w:p w14:paraId="4783647A" w14:textId="77777777" w:rsidR="00097218" w:rsidRDefault="007C09D7">
      <w:pPr>
        <w:pStyle w:val="SourceCode"/>
      </w:pPr>
      <w:r>
        <w:t xml:space="preserve">    jmp .done</w:t>
      </w:r>
    </w:p>
    <w:p w14:paraId="16B27470" w14:textId="77777777" w:rsidR="00097218" w:rsidRDefault="007C09D7">
      <w:pPr>
        <w:pStyle w:val="SourceCode"/>
      </w:pPr>
      <w:r>
        <w:t>.connected:</w:t>
      </w:r>
    </w:p>
    <w:p w14:paraId="5729B78A" w14:textId="77777777" w:rsidR="00097218" w:rsidRDefault="007C09D7">
      <w:pPr>
        <w:pStyle w:val="SourceCode"/>
      </w:pPr>
      <w:r>
        <w:t xml:space="preserve">    mov rcx, rbx</w:t>
      </w:r>
    </w:p>
    <w:p w14:paraId="76731494" w14:textId="77777777" w:rsidR="00097218" w:rsidRDefault="007C09D7">
      <w:pPr>
        <w:pStyle w:val="SourceCode"/>
      </w:pPr>
      <w:r>
        <w:t xml:space="preserve">    mov rdx, [rsp + 32]</w:t>
      </w:r>
    </w:p>
    <w:p w14:paraId="37E95DBD" w14:textId="77777777" w:rsidR="00097218" w:rsidRDefault="007C09D7">
      <w:pPr>
        <w:pStyle w:val="SourceCode"/>
      </w:pPr>
      <w:r>
        <w:t xml:space="preserve">    mov r8, r12</w:t>
      </w:r>
    </w:p>
    <w:p w14:paraId="0EBDEBC3" w14:textId="77777777" w:rsidR="00097218" w:rsidRDefault="007C09D7">
      <w:pPr>
        <w:pStyle w:val="SourceCode"/>
      </w:pPr>
      <w:r>
        <w:t xml:space="preserve">    call session_for</w:t>
      </w:r>
    </w:p>
    <w:p w14:paraId="270A51FC" w14:textId="77777777" w:rsidR="00097218" w:rsidRDefault="007C09D7">
      <w:pPr>
        <w:pStyle w:val="SourceCode"/>
      </w:pPr>
      <w:r>
        <w:t xml:space="preserve">    mov r13d, eax</w:t>
      </w:r>
    </w:p>
    <w:p w14:paraId="51F80896" w14:textId="77777777" w:rsidR="00097218" w:rsidRDefault="007C09D7">
      <w:pPr>
        <w:pStyle w:val="SourceCode"/>
      </w:pPr>
      <w:r>
        <w:t xml:space="preserve">    mov rcx, [rsp + 32]</w:t>
      </w:r>
    </w:p>
    <w:p w14:paraId="336E4CBE" w14:textId="77777777" w:rsidR="00097218" w:rsidRDefault="007C09D7">
      <w:pPr>
        <w:pStyle w:val="SourceCode"/>
      </w:pPr>
      <w:r>
        <w:t xml:space="preserve">    call close_connection</w:t>
      </w:r>
    </w:p>
    <w:p w14:paraId="2982DE3B" w14:textId="77777777" w:rsidR="00097218" w:rsidRDefault="007C09D7">
      <w:pPr>
        <w:pStyle w:val="SourceCode"/>
      </w:pPr>
      <w:r>
        <w:t xml:space="preserve">    cmp r13d, 0</w:t>
      </w:r>
    </w:p>
    <w:p w14:paraId="1C9442AB" w14:textId="77777777" w:rsidR="00097218" w:rsidRDefault="007C09D7">
      <w:pPr>
        <w:pStyle w:val="SourceCode"/>
      </w:pPr>
      <w:r>
        <w:t xml:space="preserve">    je .refused</w:t>
      </w:r>
    </w:p>
    <w:p w14:paraId="7ECE6DAA" w14:textId="77777777" w:rsidR="00097218" w:rsidRDefault="007C09D7">
      <w:pPr>
        <w:pStyle w:val="SourceCode"/>
      </w:pPr>
      <w:r>
        <w:t xml:space="preserve">    mov eax, 1</w:t>
      </w:r>
    </w:p>
    <w:p w14:paraId="505200E7" w14:textId="77777777" w:rsidR="00097218" w:rsidRDefault="007C09D7">
      <w:pPr>
        <w:pStyle w:val="SourceCode"/>
      </w:pPr>
      <w:r>
        <w:t xml:space="preserve">    jmp .done</w:t>
      </w:r>
    </w:p>
    <w:p w14:paraId="74F9785A" w14:textId="77777777" w:rsidR="00097218" w:rsidRDefault="007C09D7">
      <w:pPr>
        <w:pStyle w:val="SourceCode"/>
      </w:pPr>
      <w:r>
        <w:t>.refused:</w:t>
      </w:r>
    </w:p>
    <w:p w14:paraId="218B1E1E" w14:textId="77777777" w:rsidR="00097218" w:rsidRDefault="007C09D7">
      <w:pPr>
        <w:pStyle w:val="SourceCode"/>
      </w:pPr>
      <w:r>
        <w:t xml:space="preserve">    ; next is percent-encoded first, into [rsp + 1064], so the whole path</w:t>
      </w:r>
    </w:p>
    <w:p w14:paraId="710F1D77" w14:textId="77777777" w:rsidR="00097218" w:rsidRDefault="007C09D7">
      <w:pPr>
        <w:pStyle w:val="SourceCode"/>
      </w:pPr>
      <w:r>
        <w:t xml:space="preserve">    ; reaches the login form; snprintf then writes the form's address.</w:t>
      </w:r>
    </w:p>
    <w:p w14:paraId="6BEA63C0" w14:textId="77777777" w:rsidR="00097218" w:rsidRDefault="007C09D7">
      <w:pPr>
        <w:pStyle w:val="SourceCode"/>
      </w:pPr>
      <w:r>
        <w:t xml:space="preserve">    mov rcx, [rbx + REQUEST_PATH]</w:t>
      </w:r>
    </w:p>
    <w:p w14:paraId="1A01B0F7" w14:textId="77777777" w:rsidR="00097218" w:rsidRDefault="007C09D7">
      <w:pPr>
        <w:pStyle w:val="SourceCode"/>
      </w:pPr>
      <w:r>
        <w:t xml:space="preserve">    lea rdx, [rsp + 1064]</w:t>
      </w:r>
    </w:p>
    <w:p w14:paraId="4DEEC314" w14:textId="77777777" w:rsidR="00097218" w:rsidRDefault="007C09D7">
      <w:pPr>
        <w:pStyle w:val="SourceCode"/>
      </w:pPr>
      <w:r>
        <w:t xml:space="preserve">    mov r8d, NEXT_SIZE</w:t>
      </w:r>
    </w:p>
    <w:p w14:paraId="5BBEBDD1" w14:textId="77777777" w:rsidR="00097218" w:rsidRDefault="007C09D7">
      <w:pPr>
        <w:pStyle w:val="SourceCode"/>
      </w:pPr>
      <w:r>
        <w:t xml:space="preserve">    call encode_next</w:t>
      </w:r>
    </w:p>
    <w:p w14:paraId="3F84D5D0" w14:textId="77777777" w:rsidR="00097218" w:rsidRDefault="007C09D7">
      <w:pPr>
        <w:pStyle w:val="SourceCode"/>
      </w:pPr>
      <w:r>
        <w:t xml:space="preserve">    lea rcx, [rsp + 40]</w:t>
      </w:r>
    </w:p>
    <w:p w14:paraId="660B7310" w14:textId="77777777" w:rsidR="00097218" w:rsidRDefault="007C09D7">
      <w:pPr>
        <w:pStyle w:val="SourceCode"/>
      </w:pPr>
      <w:r>
        <w:t xml:space="preserve">    mov edx, NEXT_SIZE</w:t>
      </w:r>
    </w:p>
    <w:p w14:paraId="604A193B" w14:textId="77777777" w:rsidR="00097218" w:rsidRDefault="007C09D7">
      <w:pPr>
        <w:pStyle w:val="SourceCode"/>
      </w:pPr>
      <w:r>
        <w:t xml:space="preserve">    lea r8, [login_location_format]</w:t>
      </w:r>
    </w:p>
    <w:p w14:paraId="15B6E645" w14:textId="77777777" w:rsidR="00097218" w:rsidRDefault="007C09D7">
      <w:pPr>
        <w:pStyle w:val="SourceCode"/>
      </w:pPr>
      <w:r>
        <w:t xml:space="preserve">    lea r9, [rsp + 1064]</w:t>
      </w:r>
    </w:p>
    <w:p w14:paraId="24ACA5E2" w14:textId="77777777" w:rsidR="00097218" w:rsidRDefault="007C09D7">
      <w:pPr>
        <w:pStyle w:val="SourceCode"/>
      </w:pPr>
      <w:r>
        <w:t xml:space="preserve">    call snprintf</w:t>
      </w:r>
    </w:p>
    <w:p w14:paraId="0E648727" w14:textId="77777777" w:rsidR="00097218" w:rsidRDefault="007C09D7">
      <w:pPr>
        <w:pStyle w:val="SourceCode"/>
      </w:pPr>
      <w:r>
        <w:t xml:space="preserve">    mov rcx, rbx</w:t>
      </w:r>
    </w:p>
    <w:p w14:paraId="41A1918C" w14:textId="77777777" w:rsidR="00097218" w:rsidRDefault="007C09D7">
      <w:pPr>
        <w:pStyle w:val="SourceCode"/>
      </w:pPr>
      <w:r>
        <w:t xml:space="preserve">    lea rdx, [rsp + 40]</w:t>
      </w:r>
    </w:p>
    <w:p w14:paraId="6E599268" w14:textId="77777777" w:rsidR="00097218" w:rsidRDefault="007C09D7">
      <w:pPr>
        <w:pStyle w:val="SourceCode"/>
      </w:pPr>
      <w:r>
        <w:t xml:space="preserve">    lea r8, [empty_text]</w:t>
      </w:r>
    </w:p>
    <w:p w14:paraId="7D5284DB" w14:textId="77777777" w:rsidR="00097218" w:rsidRDefault="007C09D7">
      <w:pPr>
        <w:pStyle w:val="SourceCode"/>
      </w:pPr>
      <w:r>
        <w:t xml:space="preserve">    call send_redirect</w:t>
      </w:r>
    </w:p>
    <w:p w14:paraId="61BFC71C" w14:textId="77777777" w:rsidR="00097218" w:rsidRDefault="007C09D7">
      <w:pPr>
        <w:pStyle w:val="SourceCode"/>
      </w:pPr>
      <w:r>
        <w:t xml:space="preserve">    mov edx, eax</w:t>
      </w:r>
    </w:p>
    <w:p w14:paraId="15465943" w14:textId="77777777" w:rsidR="00097218" w:rsidRDefault="007C09D7">
      <w:pPr>
        <w:pStyle w:val="SourceCode"/>
      </w:pPr>
      <w:r>
        <w:t xml:space="preserve">    xor eax, eax</w:t>
      </w:r>
    </w:p>
    <w:p w14:paraId="46DB1BE2" w14:textId="77777777" w:rsidR="00097218" w:rsidRDefault="007C09D7">
      <w:pPr>
        <w:pStyle w:val="SourceCode"/>
      </w:pPr>
      <w:r>
        <w:t>.done:</w:t>
      </w:r>
    </w:p>
    <w:p w14:paraId="5EC97DF3" w14:textId="77777777" w:rsidR="00097218" w:rsidRDefault="007C09D7">
      <w:pPr>
        <w:pStyle w:val="SourceCode"/>
      </w:pPr>
      <w:r>
        <w:t xml:space="preserve">    add rsp, 2096</w:t>
      </w:r>
    </w:p>
    <w:p w14:paraId="72F1ACBD" w14:textId="77777777" w:rsidR="00097218" w:rsidRDefault="007C09D7">
      <w:pPr>
        <w:pStyle w:val="SourceCode"/>
      </w:pPr>
      <w:r>
        <w:t xml:space="preserve">    pop r13</w:t>
      </w:r>
    </w:p>
    <w:p w14:paraId="3C7CCA38" w14:textId="77777777" w:rsidR="00097218" w:rsidRDefault="007C09D7">
      <w:pPr>
        <w:pStyle w:val="SourceCode"/>
      </w:pPr>
      <w:r>
        <w:t xml:space="preserve">    pop r12</w:t>
      </w:r>
    </w:p>
    <w:p w14:paraId="1A668E0E" w14:textId="77777777" w:rsidR="00097218" w:rsidRDefault="007C09D7">
      <w:pPr>
        <w:pStyle w:val="SourceCode"/>
      </w:pPr>
      <w:r>
        <w:t xml:space="preserve">    pop rbx</w:t>
      </w:r>
    </w:p>
    <w:p w14:paraId="6B645C0A" w14:textId="77777777" w:rsidR="00097218" w:rsidRDefault="007C09D7">
      <w:pPr>
        <w:pStyle w:val="SourceCode"/>
      </w:pPr>
      <w:r>
        <w:t xml:space="preserve">    ret</w:t>
      </w:r>
    </w:p>
    <w:p w14:paraId="042BEB3D" w14:textId="77777777" w:rsidR="00097218" w:rsidRDefault="00097218">
      <w:pPr>
        <w:pStyle w:val="SourceCode"/>
      </w:pPr>
    </w:p>
    <w:p w14:paraId="23EC4387" w14:textId="77777777" w:rsidR="00097218" w:rsidRDefault="007C09D7">
      <w:pPr>
        <w:pStyle w:val="SourceCode"/>
      </w:pPr>
      <w:r>
        <w:t>; Remember, safe_next writes next only for a path on this site: one /,</w:t>
      </w:r>
    </w:p>
    <w:p w14:paraId="39E746A5" w14:textId="77777777" w:rsidR="00097218" w:rsidRDefault="007C09D7">
      <w:pPr>
        <w:pStyle w:val="SourceCode"/>
      </w:pPr>
      <w:r>
        <w:t>; then bytes from '!' to '~' only (92 is the backslash), so no open</w:t>
      </w:r>
    </w:p>
    <w:p w14:paraId="788DEF0C" w14:textId="77777777" w:rsidR="00097218" w:rsidRDefault="007C09D7">
      <w:pPr>
        <w:pStyle w:val="SourceCode"/>
      </w:pPr>
      <w:r>
        <w:t>; redirect and no line break reaches Location; else /contacts (Lesson 8.6a).</w:t>
      </w:r>
    </w:p>
    <w:p w14:paraId="781887A8" w14:textId="77777777" w:rsidR="00097218" w:rsidRDefault="007C09D7">
      <w:pPr>
        <w:pStyle w:val="SourceCode"/>
      </w:pPr>
      <w:r>
        <w:t>;   in:      rcx = next, or 0 when there is none, rdx = the space for the</w:t>
      </w:r>
    </w:p>
    <w:p w14:paraId="6019323D" w14:textId="77777777" w:rsidR="00097218" w:rsidRDefault="007C09D7">
      <w:pPr>
        <w:pStyle w:val="SourceCode"/>
      </w:pPr>
      <w:r>
        <w:t>;            path, r8 = its size</w:t>
      </w:r>
    </w:p>
    <w:p w14:paraId="41A931E4" w14:textId="77777777" w:rsidR="00097218" w:rsidRDefault="007C09D7">
      <w:pPr>
        <w:pStyle w:val="SourceCode"/>
      </w:pPr>
      <w:r>
        <w:t>; rbx keeps next, r12 the space, r13 its size.</w:t>
      </w:r>
    </w:p>
    <w:p w14:paraId="12EBC89B" w14:textId="77777777" w:rsidR="00097218" w:rsidRDefault="007C09D7">
      <w:pPr>
        <w:pStyle w:val="SourceCode"/>
      </w:pPr>
      <w:r>
        <w:t>safe_next:</w:t>
      </w:r>
    </w:p>
    <w:p w14:paraId="7A7B8E70" w14:textId="77777777" w:rsidR="00097218" w:rsidRDefault="007C09D7">
      <w:pPr>
        <w:pStyle w:val="SourceCode"/>
      </w:pPr>
      <w:r>
        <w:t xml:space="preserve">    push rbx</w:t>
      </w:r>
    </w:p>
    <w:p w14:paraId="71145E5D" w14:textId="77777777" w:rsidR="00097218" w:rsidRDefault="007C09D7">
      <w:pPr>
        <w:pStyle w:val="SourceCode"/>
      </w:pPr>
      <w:r>
        <w:t xml:space="preserve">    push r12</w:t>
      </w:r>
    </w:p>
    <w:p w14:paraId="35750368" w14:textId="77777777" w:rsidR="00097218" w:rsidRDefault="007C09D7">
      <w:pPr>
        <w:pStyle w:val="SourceCode"/>
      </w:pPr>
      <w:r>
        <w:t xml:space="preserve">    push r13</w:t>
      </w:r>
    </w:p>
    <w:p w14:paraId="65107CBA" w14:textId="77777777" w:rsidR="00097218" w:rsidRDefault="007C09D7">
      <w:pPr>
        <w:pStyle w:val="SourceCode"/>
      </w:pPr>
      <w:r>
        <w:t xml:space="preserve">    sub rsp, 32</w:t>
      </w:r>
    </w:p>
    <w:p w14:paraId="448DE481" w14:textId="77777777" w:rsidR="00097218" w:rsidRDefault="007C09D7">
      <w:pPr>
        <w:pStyle w:val="SourceCode"/>
      </w:pPr>
      <w:r>
        <w:t xml:space="preserve">    mov rbx, rcx</w:t>
      </w:r>
    </w:p>
    <w:p w14:paraId="12840926" w14:textId="77777777" w:rsidR="00097218" w:rsidRDefault="007C09D7">
      <w:pPr>
        <w:pStyle w:val="SourceCode"/>
      </w:pPr>
      <w:r>
        <w:t xml:space="preserve">    mov r12, rdx</w:t>
      </w:r>
    </w:p>
    <w:p w14:paraId="6E5FB9F0" w14:textId="77777777" w:rsidR="00097218" w:rsidRDefault="007C09D7">
      <w:pPr>
        <w:pStyle w:val="SourceCode"/>
      </w:pPr>
      <w:r>
        <w:t xml:space="preserve">    mov r13, r8</w:t>
      </w:r>
    </w:p>
    <w:p w14:paraId="696D22CC" w14:textId="77777777" w:rsidR="00097218" w:rsidRDefault="007C09D7">
      <w:pPr>
        <w:pStyle w:val="SourceCode"/>
      </w:pPr>
      <w:r>
        <w:t xml:space="preserve">    lea r9, [contacts_path]</w:t>
      </w:r>
    </w:p>
    <w:p w14:paraId="1ADCDAA2" w14:textId="77777777" w:rsidR="00097218" w:rsidRDefault="007C09D7">
      <w:pPr>
        <w:pStyle w:val="SourceCode"/>
      </w:pPr>
      <w:r>
        <w:t xml:space="preserve">    cmp rbx, 0</w:t>
      </w:r>
    </w:p>
    <w:p w14:paraId="25BC2942" w14:textId="77777777" w:rsidR="00097218" w:rsidRDefault="007C09D7">
      <w:pPr>
        <w:pStyle w:val="SourceCode"/>
      </w:pPr>
      <w:r>
        <w:t xml:space="preserve">    je .write</w:t>
      </w:r>
    </w:p>
    <w:p w14:paraId="3E87897E" w14:textId="77777777" w:rsidR="00097218" w:rsidRDefault="007C09D7">
      <w:pPr>
        <w:pStyle w:val="SourceCode"/>
      </w:pPr>
      <w:r>
        <w:t xml:space="preserve">    cmp byte [rbx], '/'</w:t>
      </w:r>
    </w:p>
    <w:p w14:paraId="70B2694F" w14:textId="77777777" w:rsidR="00097218" w:rsidRDefault="007C09D7">
      <w:pPr>
        <w:pStyle w:val="SourceCode"/>
      </w:pPr>
      <w:r>
        <w:t xml:space="preserve">    jne .write</w:t>
      </w:r>
    </w:p>
    <w:p w14:paraId="077EE0EE" w14:textId="77777777" w:rsidR="00097218" w:rsidRDefault="007C09D7">
      <w:pPr>
        <w:pStyle w:val="SourceCode"/>
      </w:pPr>
      <w:r>
        <w:t xml:space="preserve">    movzx eax, byte [rbx + 1]</w:t>
      </w:r>
    </w:p>
    <w:p w14:paraId="2987CD39" w14:textId="77777777" w:rsidR="00097218" w:rsidRDefault="007C09D7">
      <w:pPr>
        <w:pStyle w:val="SourceCode"/>
      </w:pPr>
      <w:r>
        <w:t xml:space="preserve">    cmp eax, '/'</w:t>
      </w:r>
    </w:p>
    <w:p w14:paraId="59D8D77A" w14:textId="77777777" w:rsidR="00097218" w:rsidRDefault="007C09D7">
      <w:pPr>
        <w:pStyle w:val="SourceCode"/>
      </w:pPr>
      <w:r>
        <w:t xml:space="preserve">    je .write</w:t>
      </w:r>
    </w:p>
    <w:p w14:paraId="6ECF4001" w14:textId="77777777" w:rsidR="00097218" w:rsidRDefault="007C09D7">
      <w:pPr>
        <w:pStyle w:val="SourceCode"/>
      </w:pPr>
      <w:r>
        <w:t xml:space="preserve">    cmp eax, 92</w:t>
      </w:r>
    </w:p>
    <w:p w14:paraId="1FD75AA7" w14:textId="77777777" w:rsidR="00097218" w:rsidRDefault="007C09D7">
      <w:pPr>
        <w:pStyle w:val="SourceCode"/>
      </w:pPr>
      <w:r>
        <w:t xml:space="preserve">    je .write</w:t>
      </w:r>
    </w:p>
    <w:p w14:paraId="23BD8EEA" w14:textId="77777777" w:rsidR="00097218" w:rsidRDefault="007C09D7">
      <w:pPr>
        <w:pStyle w:val="SourceCode"/>
      </w:pPr>
      <w:r>
        <w:t xml:space="preserve">    mov rcx, rbx</w:t>
      </w:r>
    </w:p>
    <w:p w14:paraId="3A205D1B" w14:textId="77777777" w:rsidR="00097218" w:rsidRDefault="007C09D7">
      <w:pPr>
        <w:pStyle w:val="SourceCode"/>
      </w:pPr>
      <w:r>
        <w:t>.next_byte:</w:t>
      </w:r>
    </w:p>
    <w:p w14:paraId="06A0B432" w14:textId="77777777" w:rsidR="00097218" w:rsidRDefault="007C09D7">
      <w:pPr>
        <w:pStyle w:val="SourceCode"/>
      </w:pPr>
      <w:r>
        <w:t xml:space="preserve">    movzx eax, byte [rcx]</w:t>
      </w:r>
    </w:p>
    <w:p w14:paraId="5E2D9E68" w14:textId="77777777" w:rsidR="00097218" w:rsidRDefault="007C09D7">
      <w:pPr>
        <w:pStyle w:val="SourceCode"/>
      </w:pPr>
      <w:r>
        <w:t xml:space="preserve">    cmp eax, 0</w:t>
      </w:r>
    </w:p>
    <w:p w14:paraId="1722D71F" w14:textId="77777777" w:rsidR="00097218" w:rsidRDefault="007C09D7">
      <w:pPr>
        <w:pStyle w:val="SourceCode"/>
      </w:pPr>
      <w:r>
        <w:t xml:space="preserve">    je .allowed</w:t>
      </w:r>
    </w:p>
    <w:p w14:paraId="2EA383D9" w14:textId="77777777" w:rsidR="00097218" w:rsidRDefault="007C09D7">
      <w:pPr>
        <w:pStyle w:val="SourceCode"/>
      </w:pPr>
      <w:r>
        <w:t xml:space="preserve">    cmp eax, '!'</w:t>
      </w:r>
    </w:p>
    <w:p w14:paraId="5205EF87" w14:textId="77777777" w:rsidR="00097218" w:rsidRDefault="007C09D7">
      <w:pPr>
        <w:pStyle w:val="SourceCode"/>
      </w:pPr>
      <w:r>
        <w:t xml:space="preserve">    jb .write</w:t>
      </w:r>
    </w:p>
    <w:p w14:paraId="48C2E3C3" w14:textId="77777777" w:rsidR="00097218" w:rsidRDefault="007C09D7">
      <w:pPr>
        <w:pStyle w:val="SourceCode"/>
      </w:pPr>
      <w:r>
        <w:t xml:space="preserve">    cmp eax, '~'</w:t>
      </w:r>
    </w:p>
    <w:p w14:paraId="77A881E2" w14:textId="77777777" w:rsidR="00097218" w:rsidRDefault="007C09D7">
      <w:pPr>
        <w:pStyle w:val="SourceCode"/>
      </w:pPr>
      <w:r>
        <w:t xml:space="preserve">    ja .write</w:t>
      </w:r>
    </w:p>
    <w:p w14:paraId="168BB756" w14:textId="77777777" w:rsidR="00097218" w:rsidRDefault="007C09D7">
      <w:pPr>
        <w:pStyle w:val="SourceCode"/>
      </w:pPr>
      <w:r>
        <w:t xml:space="preserve">    inc rcx</w:t>
      </w:r>
    </w:p>
    <w:p w14:paraId="09051804" w14:textId="77777777" w:rsidR="00097218" w:rsidRDefault="007C09D7">
      <w:pPr>
        <w:pStyle w:val="SourceCode"/>
      </w:pPr>
      <w:r>
        <w:t xml:space="preserve">    jmp .next_byte</w:t>
      </w:r>
    </w:p>
    <w:p w14:paraId="237706A7" w14:textId="77777777" w:rsidR="00097218" w:rsidRDefault="007C09D7">
      <w:pPr>
        <w:pStyle w:val="SourceCode"/>
      </w:pPr>
      <w:r>
        <w:t>.allowed:</w:t>
      </w:r>
    </w:p>
    <w:p w14:paraId="28470D29" w14:textId="77777777" w:rsidR="00097218" w:rsidRDefault="007C09D7">
      <w:pPr>
        <w:pStyle w:val="SourceCode"/>
      </w:pPr>
      <w:r>
        <w:t xml:space="preserve">    mov r9, rbx</w:t>
      </w:r>
    </w:p>
    <w:p w14:paraId="48D0A53A" w14:textId="77777777" w:rsidR="00097218" w:rsidRDefault="007C09D7">
      <w:pPr>
        <w:pStyle w:val="SourceCode"/>
      </w:pPr>
      <w:r>
        <w:t>.write:</w:t>
      </w:r>
    </w:p>
    <w:p w14:paraId="075F78EA" w14:textId="77777777" w:rsidR="00097218" w:rsidRDefault="007C09D7">
      <w:pPr>
        <w:pStyle w:val="SourceCode"/>
      </w:pPr>
      <w:r>
        <w:t xml:space="preserve">    mov rcx, r12</w:t>
      </w:r>
    </w:p>
    <w:p w14:paraId="74AE707D" w14:textId="77777777" w:rsidR="00097218" w:rsidRDefault="007C09D7">
      <w:pPr>
        <w:pStyle w:val="SourceCode"/>
      </w:pPr>
      <w:r>
        <w:t xml:space="preserve">    mov rdx, r13</w:t>
      </w:r>
    </w:p>
    <w:p w14:paraId="631E5030" w14:textId="77777777" w:rsidR="00097218" w:rsidRDefault="007C09D7">
      <w:pPr>
        <w:pStyle w:val="SourceCode"/>
      </w:pPr>
      <w:r>
        <w:t xml:space="preserve">    lea r8, [copy_format]</w:t>
      </w:r>
    </w:p>
    <w:p w14:paraId="1CF7271E" w14:textId="77777777" w:rsidR="00097218" w:rsidRDefault="007C09D7">
      <w:pPr>
        <w:pStyle w:val="SourceCode"/>
      </w:pPr>
      <w:r>
        <w:t xml:space="preserve">    call snprintf</w:t>
      </w:r>
    </w:p>
    <w:p w14:paraId="50A47008" w14:textId="77777777" w:rsidR="00097218" w:rsidRDefault="007C09D7">
      <w:pPr>
        <w:pStyle w:val="SourceCode"/>
      </w:pPr>
      <w:r>
        <w:t xml:space="preserve">    add rsp, 32</w:t>
      </w:r>
    </w:p>
    <w:p w14:paraId="4F6ABD58" w14:textId="77777777" w:rsidR="00097218" w:rsidRDefault="007C09D7">
      <w:pPr>
        <w:pStyle w:val="SourceCode"/>
      </w:pPr>
      <w:r>
        <w:t xml:space="preserve">    pop r13</w:t>
      </w:r>
    </w:p>
    <w:p w14:paraId="4CEEBC06" w14:textId="77777777" w:rsidR="00097218" w:rsidRDefault="007C09D7">
      <w:pPr>
        <w:pStyle w:val="SourceCode"/>
      </w:pPr>
      <w:r>
        <w:t xml:space="preserve">    pop r12</w:t>
      </w:r>
    </w:p>
    <w:p w14:paraId="7DB010F6" w14:textId="77777777" w:rsidR="00097218" w:rsidRDefault="007C09D7">
      <w:pPr>
        <w:pStyle w:val="SourceCode"/>
      </w:pPr>
      <w:r>
        <w:t xml:space="preserve">    pop rbx</w:t>
      </w:r>
    </w:p>
    <w:p w14:paraId="6687A4F3" w14:textId="77777777" w:rsidR="00097218" w:rsidRDefault="007C09D7">
      <w:pPr>
        <w:pStyle w:val="SourceCode"/>
      </w:pPr>
      <w:r>
        <w:t xml:space="preserve">    ret</w:t>
      </w:r>
    </w:p>
    <w:p w14:paraId="7CCFFA94" w14:textId="77777777" w:rsidR="00097218" w:rsidRDefault="00097218">
      <w:pPr>
        <w:pStyle w:val="SourceCode"/>
      </w:pPr>
    </w:p>
    <w:p w14:paraId="51CD0D14" w14:textId="77777777" w:rsidR="00097218" w:rsidRDefault="007C09D7">
      <w:pPr>
        <w:pStyle w:val="SourceCode"/>
      </w:pPr>
      <w:r>
        <w:t>; send_login_form's frame: four field records and their 0 from</w:t>
      </w:r>
    </w:p>
    <w:p w14:paraId="427BA849" w14:textId="77777777" w:rsidR="00097218" w:rsidRDefault="007C09D7">
      <w:pPr>
        <w:pStyle w:val="SourceCode"/>
      </w:pPr>
      <w:r>
        <w:t>; [rsp + 32], then the page data.</w:t>
      </w:r>
    </w:p>
    <w:p w14:paraId="1CF3C134" w14:textId="77777777" w:rsidR="00097218" w:rsidRDefault="007C09D7">
      <w:pPr>
        <w:pStyle w:val="SourceCode"/>
      </w:pPr>
      <w:r>
        <w:t>LOGIN_FORM_FIELDS               equ 32</w:t>
      </w:r>
    </w:p>
    <w:p w14:paraId="4E47A2B5" w14:textId="77777777" w:rsidR="00097218" w:rsidRDefault="007C09D7">
      <w:pPr>
        <w:pStyle w:val="SourceCode"/>
      </w:pPr>
      <w:r>
        <w:t>LOGIN_FORM_PAGE_DATA            equ LOGIN_FORM_FIELDS + 5 * FIELD_SIZE</w:t>
      </w:r>
    </w:p>
    <w:p w14:paraId="2D39EA26" w14:textId="77777777" w:rsidR="00097218" w:rsidRDefault="00097218">
      <w:pPr>
        <w:pStyle w:val="SourceCode"/>
      </w:pPr>
    </w:p>
    <w:p w14:paraId="21D878F7" w14:textId="77777777" w:rsidR="00097218" w:rsidRDefault="007C09D7">
      <w:pPr>
        <w:pStyle w:val="SourceCode"/>
      </w:pPr>
      <w:r>
        <w:t>; send_login_form: the login form, with a notice, the username its box</w:t>
      </w:r>
    </w:p>
    <w:p w14:paraId="08A56850" w14:textId="77777777" w:rsidR="00097218" w:rsidRDefault="007C09D7">
      <w:pPr>
        <w:pStyle w:val="SourceCode"/>
      </w:pPr>
      <w:r>
        <w:t>; shows, where to go after the login, and the form token, every value</w:t>
      </w:r>
    </w:p>
    <w:p w14:paraId="4C9F6A9A" w14:textId="77777777" w:rsidR="00097218" w:rsidRDefault="007C09D7">
      <w:pPr>
        <w:pStyle w:val="SourceCode"/>
      </w:pPr>
      <w:r>
        <w:t>; escaped. The password box is always empty: a page never holds a</w:t>
      </w:r>
    </w:p>
    <w:p w14:paraId="1AC96FDD" w14:textId="77777777" w:rsidR="00097218" w:rsidRDefault="007C09D7">
      <w:pPr>
        <w:pStyle w:val="SourceCode"/>
      </w:pPr>
      <w:r>
        <w:t>; password. Its fifth and sixth values are on the stack, read at</w:t>
      </w:r>
    </w:p>
    <w:p w14:paraId="3CD52390" w14:textId="77777777" w:rsidR="00097218" w:rsidRDefault="007C09D7">
      <w:pPr>
        <w:pStyle w:val="SourceCode"/>
      </w:pPr>
      <w:r>
        <w:t>; [rsp + 40] and [rsp + 48] before the push (Lesson 2.8a).</w:t>
      </w:r>
    </w:p>
    <w:p w14:paraId="57C22094" w14:textId="77777777" w:rsidR="00097218" w:rsidRDefault="007C09D7">
      <w:pPr>
        <w:pStyle w:val="SourceCode"/>
      </w:pPr>
      <w:r>
        <w:t>;   in:      rcx = the request record, edx = the status, r8 = the notice,</w:t>
      </w:r>
    </w:p>
    <w:p w14:paraId="4D68C2BA" w14:textId="77777777" w:rsidR="00097218" w:rsidRDefault="007C09D7">
      <w:pPr>
        <w:pStyle w:val="SourceCode"/>
      </w:pPr>
      <w:r>
        <w:t>;            r9 = the username, then on the stack next and the token</w:t>
      </w:r>
    </w:p>
    <w:p w14:paraId="4703482A" w14:textId="77777777" w:rsidR="00097218" w:rsidRDefault="007C09D7">
      <w:pPr>
        <w:pStyle w:val="SourceCode"/>
      </w:pPr>
      <w:r>
        <w:t>;   out:     eax = MHD_queue_response's answer (1 = queued)</w:t>
      </w:r>
    </w:p>
    <w:p w14:paraId="63F450FE" w14:textId="77777777" w:rsidR="00097218" w:rsidRDefault="007C09D7">
      <w:pPr>
        <w:pStyle w:val="SourceCode"/>
      </w:pPr>
      <w:r>
        <w:t>send_login_form:</w:t>
      </w:r>
    </w:p>
    <w:p w14:paraId="2ED40308" w14:textId="77777777" w:rsidR="00097218" w:rsidRDefault="007C09D7">
      <w:pPr>
        <w:pStyle w:val="SourceCode"/>
      </w:pPr>
      <w:r>
        <w:t xml:space="preserve">    mov r10, [rsp + 40]</w:t>
      </w:r>
    </w:p>
    <w:p w14:paraId="16850CD2" w14:textId="77777777" w:rsidR="00097218" w:rsidRDefault="007C09D7">
      <w:pPr>
        <w:pStyle w:val="SourceCode"/>
      </w:pPr>
      <w:r>
        <w:t xml:space="preserve">    mov r11, [rsp + 48]</w:t>
      </w:r>
    </w:p>
    <w:p w14:paraId="09498FA3" w14:textId="77777777" w:rsidR="00097218" w:rsidRDefault="007C09D7">
      <w:pPr>
        <w:pStyle w:val="SourceCode"/>
      </w:pPr>
      <w:r>
        <w:t xml:space="preserve">    push rbx</w:t>
      </w:r>
    </w:p>
    <w:p w14:paraId="66180E4B" w14:textId="77777777" w:rsidR="00097218" w:rsidRDefault="007C09D7">
      <w:pPr>
        <w:pStyle w:val="SourceCode"/>
      </w:pPr>
      <w:r>
        <w:t xml:space="preserve">    sub rsp, 144</w:t>
      </w:r>
    </w:p>
    <w:p w14:paraId="43E94849" w14:textId="77777777" w:rsidR="00097218" w:rsidRDefault="007C09D7">
      <w:pPr>
        <w:pStyle w:val="SourceCode"/>
      </w:pPr>
      <w:r>
        <w:t xml:space="preserve">    lea rax, [notice_field_name]</w:t>
      </w:r>
    </w:p>
    <w:p w14:paraId="6786E7B7" w14:textId="77777777" w:rsidR="00097218" w:rsidRDefault="007C09D7">
      <w:pPr>
        <w:pStyle w:val="SourceCode"/>
      </w:pPr>
      <w:r>
        <w:t xml:space="preserve">    mov [rsp + LOGIN_FORM_FIELDS + FIELD_NAME], rax</w:t>
      </w:r>
    </w:p>
    <w:p w14:paraId="3D745775" w14:textId="77777777" w:rsidR="00097218" w:rsidRDefault="007C09D7">
      <w:pPr>
        <w:pStyle w:val="SourceCode"/>
      </w:pPr>
      <w:r>
        <w:t xml:space="preserve">    mov [rsp + LOGIN_FORM_FIELDS + FIELD_VALUE], r8</w:t>
      </w:r>
    </w:p>
    <w:p w14:paraId="334C06A3" w14:textId="77777777" w:rsidR="00097218" w:rsidRDefault="007C09D7">
      <w:pPr>
        <w:pStyle w:val="SourceCode"/>
      </w:pPr>
      <w:r>
        <w:t xml:space="preserve">    lea rax, [next_path_field_name]</w:t>
      </w:r>
    </w:p>
    <w:p w14:paraId="06A75A9C" w14:textId="77777777" w:rsidR="00097218" w:rsidRDefault="007C09D7">
      <w:pPr>
        <w:pStyle w:val="SourceCode"/>
      </w:pPr>
      <w:r>
        <w:t xml:space="preserve">    mov [rsp + LOGIN_FORM_FIELDS + 16 + FIELD_NAME], rax</w:t>
      </w:r>
    </w:p>
    <w:p w14:paraId="5D4BB969" w14:textId="77777777" w:rsidR="00097218" w:rsidRDefault="007C09D7">
      <w:pPr>
        <w:pStyle w:val="SourceCode"/>
      </w:pPr>
      <w:r>
        <w:t xml:space="preserve">    mov [rsp + LOGIN_FORM_FIELDS + 16 + FIELD_VALUE], r10</w:t>
      </w:r>
    </w:p>
    <w:p w14:paraId="3D14C776" w14:textId="77777777" w:rsidR="00097218" w:rsidRDefault="007C09D7">
      <w:pPr>
        <w:pStyle w:val="SourceCode"/>
      </w:pPr>
      <w:r>
        <w:t xml:space="preserve">    lea rax, [username_field_name]</w:t>
      </w:r>
    </w:p>
    <w:p w14:paraId="6134DD4C" w14:textId="77777777" w:rsidR="00097218" w:rsidRDefault="007C09D7">
      <w:pPr>
        <w:pStyle w:val="SourceCode"/>
      </w:pPr>
      <w:r>
        <w:t xml:space="preserve">    mov [rsp + LOGIN_FORM_FIELDS + 32 + FIELD_NAME], rax</w:t>
      </w:r>
    </w:p>
    <w:p w14:paraId="441A87DF" w14:textId="77777777" w:rsidR="00097218" w:rsidRDefault="007C09D7">
      <w:pPr>
        <w:pStyle w:val="SourceCode"/>
      </w:pPr>
      <w:r>
        <w:t xml:space="preserve">    mov [rsp + LOGIN_FORM_FIELDS + 32 + FIELD_VALUE], r9</w:t>
      </w:r>
    </w:p>
    <w:p w14:paraId="48DB58FE" w14:textId="77777777" w:rsidR="00097218" w:rsidRDefault="007C09D7">
      <w:pPr>
        <w:pStyle w:val="SourceCode"/>
      </w:pPr>
      <w:r>
        <w:t xml:space="preserve">    lea rax, [csrf_token_field_name]</w:t>
      </w:r>
    </w:p>
    <w:p w14:paraId="21F1E017" w14:textId="77777777" w:rsidR="00097218" w:rsidRDefault="007C09D7">
      <w:pPr>
        <w:pStyle w:val="SourceCode"/>
      </w:pPr>
      <w:r>
        <w:t xml:space="preserve">    mov [rsp + LOGIN_FORM_FIELDS + 48 + FIELD_NAME], rax</w:t>
      </w:r>
    </w:p>
    <w:p w14:paraId="572EA7B3" w14:textId="77777777" w:rsidR="00097218" w:rsidRDefault="007C09D7">
      <w:pPr>
        <w:pStyle w:val="SourceCode"/>
      </w:pPr>
      <w:r>
        <w:t xml:space="preserve">    mov [rsp + LOGIN_FORM_FIELDS + 48 + FIELD_VALUE], r11</w:t>
      </w:r>
    </w:p>
    <w:p w14:paraId="33E45399" w14:textId="77777777" w:rsidR="00097218" w:rsidRDefault="007C09D7">
      <w:pPr>
        <w:pStyle w:val="SourceCode"/>
      </w:pPr>
      <w:r>
        <w:t xml:space="preserve">    mov qword [rsp + LOGIN_FORM_FIELDS + 64 + FIELD_NAME], 0</w:t>
      </w:r>
    </w:p>
    <w:p w14:paraId="5967D8B1" w14:textId="77777777" w:rsidR="00097218" w:rsidRDefault="007C09D7">
      <w:pPr>
        <w:pStyle w:val="SourceCode"/>
      </w:pPr>
      <w:r>
        <w:t xml:space="preserve">    lea rax, [rsp + LOGIN_FORM_FIELDS]</w:t>
      </w:r>
    </w:p>
    <w:p w14:paraId="7FF0DC68" w14:textId="77777777" w:rsidR="00097218" w:rsidRDefault="007C09D7">
      <w:pPr>
        <w:pStyle w:val="SourceCode"/>
      </w:pPr>
      <w:r>
        <w:t xml:space="preserve">    mov [rsp + LOGIN_FORM_PAGE_DATA + PAGE_DATA_FIELDS], rax</w:t>
      </w:r>
    </w:p>
    <w:p w14:paraId="56448761" w14:textId="77777777" w:rsidR="00097218" w:rsidRDefault="007C09D7">
      <w:pPr>
        <w:pStyle w:val="SourceCode"/>
      </w:pPr>
      <w:r>
        <w:t xml:space="preserve">    mov qword [rsp + LOGIN_FORM_PAGE_DATA + PAGE_DATA_CONTACTS], 0</w:t>
      </w:r>
    </w:p>
    <w:p w14:paraId="1E0A68FC" w14:textId="77777777" w:rsidR="00097218" w:rsidRDefault="007C09D7">
      <w:pPr>
        <w:pStyle w:val="SourceCode"/>
      </w:pPr>
      <w:r>
        <w:t xml:space="preserve">    mov qword [rsp + LOGIN_FORM_PAGE_DATA + PAGE_DATA_CONTACT_COUNT], 0</w:t>
      </w:r>
    </w:p>
    <w:p w14:paraId="106A4FBC" w14:textId="77777777" w:rsidR="00097218" w:rsidRDefault="007C09D7">
      <w:pPr>
        <w:pStyle w:val="SourceCode"/>
      </w:pPr>
      <w:r>
        <w:t xml:space="preserve">    lea r8, [login_template]</w:t>
      </w:r>
    </w:p>
    <w:p w14:paraId="59819E03" w14:textId="77777777" w:rsidR="00097218" w:rsidRDefault="007C09D7">
      <w:pPr>
        <w:pStyle w:val="SourceCode"/>
      </w:pPr>
      <w:r>
        <w:t xml:space="preserve">    lea r9, [rsp + LOGIN_FORM_PAGE_DATA]</w:t>
      </w:r>
    </w:p>
    <w:p w14:paraId="5C97B434" w14:textId="77777777" w:rsidR="00097218" w:rsidRDefault="007C09D7">
      <w:pPr>
        <w:pStyle w:val="SourceCode"/>
      </w:pPr>
      <w:r>
        <w:t xml:space="preserve">    call send_page</w:t>
      </w:r>
    </w:p>
    <w:p w14:paraId="42E903EF" w14:textId="77777777" w:rsidR="00097218" w:rsidRDefault="007C09D7">
      <w:pPr>
        <w:pStyle w:val="SourceCode"/>
      </w:pPr>
      <w:r>
        <w:t xml:space="preserve">    add rsp, 144</w:t>
      </w:r>
    </w:p>
    <w:p w14:paraId="0048C7E3" w14:textId="77777777" w:rsidR="00097218" w:rsidRDefault="007C09D7">
      <w:pPr>
        <w:pStyle w:val="SourceCode"/>
      </w:pPr>
      <w:r>
        <w:t xml:space="preserve">    pop rbx</w:t>
      </w:r>
    </w:p>
    <w:p w14:paraId="0328FDB3" w14:textId="77777777" w:rsidR="00097218" w:rsidRDefault="007C09D7">
      <w:pPr>
        <w:pStyle w:val="SourceCode"/>
      </w:pPr>
      <w:r>
        <w:t xml:space="preserve">    ret</w:t>
      </w:r>
    </w:p>
    <w:p w14:paraId="56997247" w14:textId="77777777" w:rsidR="00097218" w:rsidRDefault="00097218">
      <w:pPr>
        <w:pStyle w:val="SourceCode"/>
      </w:pPr>
    </w:p>
    <w:p w14:paraId="57C1E320" w14:textId="77777777" w:rsidR="00097218" w:rsidRDefault="007C09D7">
      <w:pPr>
        <w:pStyle w:val="SourceCode"/>
      </w:pPr>
      <w:r>
        <w:t>; handle_login_page's frame: two stack values from [rsp + 32], then these</w:t>
      </w:r>
    </w:p>
    <w:p w14:paraId="44331845" w14:textId="77777777" w:rsidR="00097218" w:rsidRDefault="007C09D7">
      <w:pPr>
        <w:pStyle w:val="SourceCode"/>
      </w:pPr>
      <w:r>
        <w:t>; places.</w:t>
      </w:r>
    </w:p>
    <w:p w14:paraId="7736DA24" w14:textId="77777777" w:rsidR="00097218" w:rsidRDefault="007C09D7">
      <w:pPr>
        <w:pStyle w:val="SourceCode"/>
      </w:pPr>
      <w:r>
        <w:t>LOGIN_PAGE_DATABASE             equ 48</w:t>
      </w:r>
    </w:p>
    <w:p w14:paraId="0E5B976F" w14:textId="77777777" w:rsidR="00097218" w:rsidRDefault="007C09D7">
      <w:pPr>
        <w:pStyle w:val="SourceCode"/>
      </w:pPr>
      <w:r>
        <w:t>LOGIN_PAGE_NEXT                 equ 56</w:t>
      </w:r>
    </w:p>
    <w:p w14:paraId="6ACD36A4" w14:textId="77777777" w:rsidR="00097218" w:rsidRDefault="007C09D7">
      <w:pPr>
        <w:pStyle w:val="SourceCode"/>
      </w:pPr>
      <w:r>
        <w:t>LOGIN_PAGE_CSRF_TOKEN           equ LOGIN_PAGE_NEXT + NEXT_SIZE</w:t>
      </w:r>
    </w:p>
    <w:p w14:paraId="5DB6300E" w14:textId="77777777" w:rsidR="00097218" w:rsidRDefault="007C09D7">
      <w:pPr>
        <w:pStyle w:val="SourceCode"/>
      </w:pPr>
      <w:r>
        <w:t>LOGIN_PAGE_SESSION_ID           equ LOGIN_PAGE_CSRF_TOKEN + CSRF_TOKEN_ROOM</w:t>
      </w:r>
    </w:p>
    <w:p w14:paraId="315E7A4E" w14:textId="77777777" w:rsidR="00097218" w:rsidRDefault="007C09D7">
      <w:pPr>
        <w:pStyle w:val="SourceCode"/>
      </w:pPr>
      <w:r>
        <w:t>LOGIN_PAGE_SET_COOKIE           equ LOGIN_PAGE_SESSION_ID + SESSION_ID_ROOM</w:t>
      </w:r>
    </w:p>
    <w:p w14:paraId="1086C76C" w14:textId="77777777" w:rsidR="00097218" w:rsidRDefault="00097218">
      <w:pPr>
        <w:pStyle w:val="SourceCode"/>
      </w:pPr>
    </w:p>
    <w:p w14:paraId="1D9D3FD8" w14:textId="77777777" w:rsidR="00097218" w:rsidRDefault="007C09D7">
      <w:pPr>
        <w:pStyle w:val="SourceCode"/>
      </w:pPr>
      <w:r>
        <w:t>; handle_login_page: GET /login, the form. next comes from the address,</w:t>
      </w:r>
    </w:p>
    <w:p w14:paraId="34A7117E" w14:textId="77777777" w:rsidR="00097218" w:rsidRDefault="007C09D7">
      <w:pPr>
        <w:pStyle w:val="SourceCode"/>
      </w:pPr>
      <w:r>
        <w:t>; as /login?next=/contacts/new, read with MHD_GET_ARGUMENT_KIND, and is</w:t>
      </w:r>
    </w:p>
    <w:p w14:paraId="0856E851" w14:textId="77777777" w:rsidR="00097218" w:rsidRDefault="007C09D7">
      <w:pPr>
        <w:pStyle w:val="SourceCode"/>
      </w:pPr>
      <w:r>
        <w:t>; checked before the form keeps it. The form needs a token, and a token</w:t>
      </w:r>
    </w:p>
    <w:p w14:paraId="091B213A" w14:textId="77777777" w:rsidR="00097218" w:rsidRDefault="007C09D7">
      <w:pPr>
        <w:pStyle w:val="SourceCode"/>
      </w:pPr>
      <w:r>
        <w:t>; needs a session: when the cookie names no live session, logged in or</w:t>
      </w:r>
    </w:p>
    <w:p w14:paraId="70D67194" w14:textId="77777777" w:rsidR="00097218" w:rsidRDefault="007C09D7">
      <w:pPr>
        <w:pStyle w:val="SourceCode"/>
      </w:pPr>
      <w:r>
        <w:t>; not, start_session starts one with no account, user id 0, and its</w:t>
      </w:r>
    </w:p>
    <w:p w14:paraId="6DD02DDA" w14:textId="77777777" w:rsidR="00097218" w:rsidRDefault="007C09D7">
      <w:pPr>
        <w:pStyle w:val="SourceCode"/>
      </w:pPr>
      <w:r>
        <w:t>; Set-Cookie text goes into the request record, where send_html adds it</w:t>
      </w:r>
    </w:p>
    <w:p w14:paraId="667C0465" w14:textId="77777777" w:rsidR="00097218" w:rsidRDefault="007C09D7">
      <w:pPr>
        <w:pStyle w:val="SourceCode"/>
      </w:pPr>
      <w:r>
        <w:t>; to the page. A visitor who reloads the form keeps the same session and</w:t>
      </w:r>
    </w:p>
    <w:p w14:paraId="3EC18ECD" w14:textId="77777777" w:rsidR="00097218" w:rsidRDefault="007C09D7">
      <w:pPr>
        <w:pStyle w:val="SourceCode"/>
      </w:pPr>
      <w:r>
        <w:t>; token.</w:t>
      </w:r>
    </w:p>
    <w:p w14:paraId="22902ED5" w14:textId="77777777" w:rsidR="00097218" w:rsidRDefault="007C09D7">
      <w:pPr>
        <w:pStyle w:val="SourceCode"/>
      </w:pPr>
      <w:r>
        <w:t>;   in:      rcx = the request record</w:t>
      </w:r>
    </w:p>
    <w:p w14:paraId="10616B7C" w14:textId="77777777" w:rsidR="00097218" w:rsidRDefault="007C09D7">
      <w:pPr>
        <w:pStyle w:val="SourceCode"/>
      </w:pPr>
      <w:r>
        <w:t>;   out:     eax = MHD_queue_response's answer (1 = queued)</w:t>
      </w:r>
    </w:p>
    <w:p w14:paraId="0465402E" w14:textId="77777777" w:rsidR="00097218" w:rsidRDefault="007C09D7">
      <w:pPr>
        <w:pStyle w:val="SourceCode"/>
      </w:pPr>
      <w:r>
        <w:t>; rbx keeps the request; r12 is pushed only to keep the stack aligned.</w:t>
      </w:r>
    </w:p>
    <w:p w14:paraId="3B5BC6CE" w14:textId="77777777" w:rsidR="00097218" w:rsidRDefault="007C09D7">
      <w:pPr>
        <w:pStyle w:val="SourceCode"/>
      </w:pPr>
      <w:r>
        <w:t>handle_login_page:</w:t>
      </w:r>
    </w:p>
    <w:p w14:paraId="4AE6991D" w14:textId="77777777" w:rsidR="00097218" w:rsidRDefault="007C09D7">
      <w:pPr>
        <w:pStyle w:val="SourceCode"/>
      </w:pPr>
      <w:r>
        <w:t xml:space="preserve">    push rbx</w:t>
      </w:r>
    </w:p>
    <w:p w14:paraId="0B8CC3EE" w14:textId="77777777" w:rsidR="00097218" w:rsidRDefault="007C09D7">
      <w:pPr>
        <w:pStyle w:val="SourceCode"/>
      </w:pPr>
      <w:r>
        <w:t xml:space="preserve">    push r12</w:t>
      </w:r>
    </w:p>
    <w:p w14:paraId="3245457F" w14:textId="77777777" w:rsidR="00097218" w:rsidRDefault="007C09D7">
      <w:pPr>
        <w:pStyle w:val="SourceCode"/>
      </w:pPr>
      <w:r>
        <w:t xml:space="preserve">    sub rsp, 1384</w:t>
      </w:r>
    </w:p>
    <w:p w14:paraId="2687F048" w14:textId="77777777" w:rsidR="00097218" w:rsidRDefault="007C09D7">
      <w:pPr>
        <w:pStyle w:val="SourceCode"/>
      </w:pPr>
      <w:r>
        <w:t xml:space="preserve">    mov rbx, rcx</w:t>
      </w:r>
    </w:p>
    <w:p w14:paraId="4819B726" w14:textId="77777777" w:rsidR="00097218" w:rsidRDefault="007C09D7">
      <w:pPr>
        <w:pStyle w:val="SourceCode"/>
      </w:pPr>
      <w:r>
        <w:t xml:space="preserve">    mov rcx, [rbx + REQUEST_CONNECTION]</w:t>
      </w:r>
    </w:p>
    <w:p w14:paraId="1D94011A" w14:textId="77777777" w:rsidR="00097218" w:rsidRDefault="007C09D7">
      <w:pPr>
        <w:pStyle w:val="SourceCode"/>
      </w:pPr>
      <w:r>
        <w:t xml:space="preserve">    mov edx, MHD_GET_ARGUMENT_KIND</w:t>
      </w:r>
    </w:p>
    <w:p w14:paraId="51FB032F" w14:textId="77777777" w:rsidR="00097218" w:rsidRDefault="007C09D7">
      <w:pPr>
        <w:pStyle w:val="SourceCode"/>
      </w:pPr>
      <w:r>
        <w:t xml:space="preserve">    lea r8, [next_key]</w:t>
      </w:r>
    </w:p>
    <w:p w14:paraId="25B5F984" w14:textId="77777777" w:rsidR="00097218" w:rsidRDefault="007C09D7">
      <w:pPr>
        <w:pStyle w:val="SourceCode"/>
      </w:pPr>
      <w:r>
        <w:t xml:space="preserve">    call MHD_lookup_connection_value</w:t>
      </w:r>
    </w:p>
    <w:p w14:paraId="513215D1" w14:textId="77777777" w:rsidR="00097218" w:rsidRDefault="007C09D7">
      <w:pPr>
        <w:pStyle w:val="SourceCode"/>
      </w:pPr>
      <w:r>
        <w:t xml:space="preserve">    mov rcx, rax</w:t>
      </w:r>
    </w:p>
    <w:p w14:paraId="097BDD1A" w14:textId="77777777" w:rsidR="00097218" w:rsidRDefault="007C09D7">
      <w:pPr>
        <w:pStyle w:val="SourceCode"/>
      </w:pPr>
      <w:r>
        <w:t xml:space="preserve">    lea rdx, [rsp + LOGIN_PAGE_NEXT]</w:t>
      </w:r>
    </w:p>
    <w:p w14:paraId="6FDDF0AE" w14:textId="77777777" w:rsidR="00097218" w:rsidRDefault="007C09D7">
      <w:pPr>
        <w:pStyle w:val="SourceCode"/>
      </w:pPr>
      <w:r>
        <w:t xml:space="preserve">    mov r8d, NEXT_SIZE</w:t>
      </w:r>
    </w:p>
    <w:p w14:paraId="306732EE" w14:textId="77777777" w:rsidR="00097218" w:rsidRDefault="007C09D7">
      <w:pPr>
        <w:pStyle w:val="SourceCode"/>
      </w:pPr>
      <w:r>
        <w:t xml:space="preserve">    call safe_next</w:t>
      </w:r>
    </w:p>
    <w:p w14:paraId="0219A7B6" w14:textId="77777777" w:rsidR="00097218" w:rsidRDefault="007C09D7">
      <w:pPr>
        <w:pStyle w:val="SourceCode"/>
      </w:pPr>
      <w:r>
        <w:t xml:space="preserve">    lea rcx, [rsp + LOGIN_PAGE_DATABASE]</w:t>
      </w:r>
    </w:p>
    <w:p w14:paraId="2D439D07" w14:textId="77777777" w:rsidR="00097218" w:rsidRDefault="007C09D7">
      <w:pPr>
        <w:pStyle w:val="SourceCode"/>
      </w:pPr>
      <w:r>
        <w:t xml:space="preserve">    call open_connection</w:t>
      </w:r>
    </w:p>
    <w:p w14:paraId="15EBD9F5" w14:textId="77777777" w:rsidR="00097218" w:rsidRDefault="007C09D7">
      <w:pPr>
        <w:pStyle w:val="SourceCode"/>
      </w:pPr>
      <w:r>
        <w:t xml:space="preserve">    cmp eax, SUCCESS</w:t>
      </w:r>
    </w:p>
    <w:p w14:paraId="14155044" w14:textId="77777777" w:rsidR="00097218" w:rsidRDefault="007C09D7">
      <w:pPr>
        <w:pStyle w:val="SourceCode"/>
      </w:pPr>
      <w:r>
        <w:t xml:space="preserve">    je .connected</w:t>
      </w:r>
    </w:p>
    <w:p w14:paraId="10B50664" w14:textId="77777777" w:rsidR="00097218" w:rsidRDefault="007C09D7">
      <w:pPr>
        <w:pStyle w:val="SourceCode"/>
      </w:pPr>
      <w:r>
        <w:t xml:space="preserve">    mov rcx, rbx</w:t>
      </w:r>
    </w:p>
    <w:p w14:paraId="0BC2DAF6" w14:textId="77777777" w:rsidR="00097218" w:rsidRDefault="007C09D7">
      <w:pPr>
        <w:pStyle w:val="SourceCode"/>
      </w:pPr>
      <w:r>
        <w:t xml:space="preserve">    mov edx, 503</w:t>
      </w:r>
    </w:p>
    <w:p w14:paraId="4D56BE6C" w14:textId="77777777" w:rsidR="00097218" w:rsidRDefault="007C09D7">
      <w:pPr>
        <w:pStyle w:val="SourceCode"/>
      </w:pPr>
      <w:r>
        <w:t xml:space="preserve">    call send_store_failure</w:t>
      </w:r>
    </w:p>
    <w:p w14:paraId="13D411C6" w14:textId="77777777" w:rsidR="00097218" w:rsidRDefault="007C09D7">
      <w:pPr>
        <w:pStyle w:val="SourceCode"/>
      </w:pPr>
      <w:r>
        <w:t xml:space="preserve">    jmp .done</w:t>
      </w:r>
    </w:p>
    <w:p w14:paraId="49BA98EB" w14:textId="77777777" w:rsidR="00097218" w:rsidRDefault="007C09D7">
      <w:pPr>
        <w:pStyle w:val="SourceCode"/>
      </w:pPr>
      <w:r>
        <w:t>.connected:</w:t>
      </w:r>
    </w:p>
    <w:p w14:paraId="16894DDC" w14:textId="77777777" w:rsidR="00097218" w:rsidRDefault="007C09D7">
      <w:pPr>
        <w:pStyle w:val="SourceCode"/>
      </w:pPr>
      <w:r>
        <w:t xml:space="preserve">    mov rcx, [rbx + REQUEST_CONNECTION]</w:t>
      </w:r>
    </w:p>
    <w:p w14:paraId="2C7CA646" w14:textId="77777777" w:rsidR="00097218" w:rsidRDefault="007C09D7">
      <w:pPr>
        <w:pStyle w:val="SourceCode"/>
      </w:pPr>
      <w:r>
        <w:t xml:space="preserve">    mov edx, MHD_COOKIE_KIND</w:t>
      </w:r>
    </w:p>
    <w:p w14:paraId="45038B7E" w14:textId="77777777" w:rsidR="00097218" w:rsidRDefault="007C09D7">
      <w:pPr>
        <w:pStyle w:val="SourceCode"/>
      </w:pPr>
      <w:r>
        <w:t xml:space="preserve">    lea r8, [session_cookie_name]</w:t>
      </w:r>
    </w:p>
    <w:p w14:paraId="340B463A" w14:textId="77777777" w:rsidR="00097218" w:rsidRDefault="007C09D7">
      <w:pPr>
        <w:pStyle w:val="SourceCode"/>
      </w:pPr>
      <w:r>
        <w:t xml:space="preserve">    call MHD_lookup_connection_value</w:t>
      </w:r>
    </w:p>
    <w:p w14:paraId="2F91F6AA" w14:textId="77777777" w:rsidR="00097218" w:rsidRDefault="007C09D7">
      <w:pPr>
        <w:pStyle w:val="SourceCode"/>
      </w:pPr>
      <w:r>
        <w:t xml:space="preserve">    mov rcx, [rsp + LOGIN_PAGE_DATABASE]</w:t>
      </w:r>
    </w:p>
    <w:p w14:paraId="0DB09833" w14:textId="77777777" w:rsidR="00097218" w:rsidRDefault="007C09D7">
      <w:pPr>
        <w:pStyle w:val="SourceCode"/>
      </w:pPr>
      <w:r>
        <w:t xml:space="preserve">    mov rdx, rax</w:t>
      </w:r>
    </w:p>
    <w:p w14:paraId="4ACB9818" w14:textId="77777777" w:rsidR="00097218" w:rsidRDefault="007C09D7">
      <w:pPr>
        <w:pStyle w:val="SourceCode"/>
      </w:pPr>
      <w:r>
        <w:t xml:space="preserve">    lea r8, [rsp + LOGIN_PAGE_CSRF_TOKEN]</w:t>
      </w:r>
    </w:p>
    <w:p w14:paraId="7F96BA10" w14:textId="77777777" w:rsidR="00097218" w:rsidRDefault="007C09D7">
      <w:pPr>
        <w:pStyle w:val="SourceCode"/>
      </w:pPr>
      <w:r>
        <w:t xml:space="preserve">    call csrf_token_for</w:t>
      </w:r>
    </w:p>
    <w:p w14:paraId="546D06DA" w14:textId="77777777" w:rsidR="00097218" w:rsidRDefault="007C09D7">
      <w:pPr>
        <w:pStyle w:val="SourceCode"/>
      </w:pPr>
      <w:r>
        <w:t xml:space="preserve">    cmp eax, 0</w:t>
      </w:r>
    </w:p>
    <w:p w14:paraId="75ACA997" w14:textId="77777777" w:rsidR="00097218" w:rsidRDefault="007C09D7">
      <w:pPr>
        <w:pStyle w:val="SourceCode"/>
      </w:pPr>
      <w:r>
        <w:t xml:space="preserve">    jne .have_token</w:t>
      </w:r>
    </w:p>
    <w:p w14:paraId="7BF3023C" w14:textId="77777777" w:rsidR="00097218" w:rsidRDefault="007C09D7">
      <w:pPr>
        <w:pStyle w:val="SourceCode"/>
      </w:pPr>
      <w:r>
        <w:t xml:space="preserve">    ; No live session: a new one, with no account, and its token.</w:t>
      </w:r>
    </w:p>
    <w:p w14:paraId="34A9A5B8" w14:textId="77777777" w:rsidR="00097218" w:rsidRDefault="007C09D7">
      <w:pPr>
        <w:pStyle w:val="SourceCode"/>
      </w:pPr>
      <w:r>
        <w:t xml:space="preserve">    mov rcx, [rsp + LOGIN_PAGE_DATABASE]</w:t>
      </w:r>
    </w:p>
    <w:p w14:paraId="6B47494D" w14:textId="77777777" w:rsidR="00097218" w:rsidRDefault="007C09D7">
      <w:pPr>
        <w:pStyle w:val="SourceCode"/>
      </w:pPr>
      <w:r>
        <w:t xml:space="preserve">    xor edx, edx</w:t>
      </w:r>
    </w:p>
    <w:p w14:paraId="28D3F76D" w14:textId="77777777" w:rsidR="00097218" w:rsidRDefault="007C09D7">
      <w:pPr>
        <w:pStyle w:val="SourceCode"/>
      </w:pPr>
      <w:r>
        <w:t xml:space="preserve">    lea r8, [rsp + LOGIN_PAGE_SESSION_ID]</w:t>
      </w:r>
    </w:p>
    <w:p w14:paraId="66C7CC2A" w14:textId="77777777" w:rsidR="00097218" w:rsidRDefault="007C09D7">
      <w:pPr>
        <w:pStyle w:val="SourceCode"/>
      </w:pPr>
      <w:r>
        <w:t xml:space="preserve">    call start_session</w:t>
      </w:r>
    </w:p>
    <w:p w14:paraId="19F0509C" w14:textId="77777777" w:rsidR="00097218" w:rsidRDefault="007C09D7">
      <w:pPr>
        <w:pStyle w:val="SourceCode"/>
      </w:pPr>
      <w:r>
        <w:t xml:space="preserve">    cmp eax, 0</w:t>
      </w:r>
    </w:p>
    <w:p w14:paraId="335132FC" w14:textId="77777777" w:rsidR="00097218" w:rsidRDefault="007C09D7">
      <w:pPr>
        <w:pStyle w:val="SourceCode"/>
      </w:pPr>
      <w:r>
        <w:t xml:space="preserve">    je .failed</w:t>
      </w:r>
    </w:p>
    <w:p w14:paraId="4D1DBDDF" w14:textId="77777777" w:rsidR="00097218" w:rsidRDefault="007C09D7">
      <w:pPr>
        <w:pStyle w:val="SourceCode"/>
      </w:pPr>
      <w:r>
        <w:t xml:space="preserve">    mov rcx, [rsp + LOGIN_PAGE_DATABASE]</w:t>
      </w:r>
    </w:p>
    <w:p w14:paraId="0909E311" w14:textId="77777777" w:rsidR="00097218" w:rsidRDefault="007C09D7">
      <w:pPr>
        <w:pStyle w:val="SourceCode"/>
      </w:pPr>
      <w:r>
        <w:t xml:space="preserve">    lea rdx, [rsp + LOGIN_PAGE_SESSION_ID]</w:t>
      </w:r>
    </w:p>
    <w:p w14:paraId="5B58A87D" w14:textId="77777777" w:rsidR="00097218" w:rsidRDefault="007C09D7">
      <w:pPr>
        <w:pStyle w:val="SourceCode"/>
      </w:pPr>
      <w:r>
        <w:t xml:space="preserve">    lea r8, [rsp + LOGIN_PAGE_CSRF_TOKEN]</w:t>
      </w:r>
    </w:p>
    <w:p w14:paraId="7344AEC8" w14:textId="77777777" w:rsidR="00097218" w:rsidRDefault="007C09D7">
      <w:pPr>
        <w:pStyle w:val="SourceCode"/>
      </w:pPr>
      <w:r>
        <w:t xml:space="preserve">    call csrf_token_for</w:t>
      </w:r>
    </w:p>
    <w:p w14:paraId="2CF213A9" w14:textId="77777777" w:rsidR="00097218" w:rsidRDefault="007C09D7">
      <w:pPr>
        <w:pStyle w:val="SourceCode"/>
      </w:pPr>
      <w:r>
        <w:t xml:space="preserve">    cmp eax, 0</w:t>
      </w:r>
    </w:p>
    <w:p w14:paraId="5DE90E8A" w14:textId="77777777" w:rsidR="00097218" w:rsidRDefault="007C09D7">
      <w:pPr>
        <w:pStyle w:val="SourceCode"/>
      </w:pPr>
      <w:r>
        <w:t xml:space="preserve">    je .failed</w:t>
      </w:r>
    </w:p>
    <w:p w14:paraId="50DF9D4C" w14:textId="77777777" w:rsidR="00097218" w:rsidRDefault="007C09D7">
      <w:pPr>
        <w:pStyle w:val="SourceCode"/>
      </w:pPr>
      <w:r>
        <w:t xml:space="preserve">    lea rcx, [rsp + LOGIN_PAGE_SESSION_ID]</w:t>
      </w:r>
    </w:p>
    <w:p w14:paraId="2DA24C4B" w14:textId="77777777" w:rsidR="00097218" w:rsidRDefault="007C09D7">
      <w:pPr>
        <w:pStyle w:val="SourceCode"/>
      </w:pPr>
      <w:r>
        <w:t xml:space="preserve">    lea rdx, [rsp + LOGIN_PAGE_SET_COOKIE]</w:t>
      </w:r>
    </w:p>
    <w:p w14:paraId="4655B15D" w14:textId="77777777" w:rsidR="00097218" w:rsidRDefault="007C09D7">
      <w:pPr>
        <w:pStyle w:val="SourceCode"/>
      </w:pPr>
      <w:r>
        <w:t xml:space="preserve">    mov r8d, SESSION_COOKIE_SIZE</w:t>
      </w:r>
    </w:p>
    <w:p w14:paraId="608207A3" w14:textId="77777777" w:rsidR="00097218" w:rsidRDefault="007C09D7">
      <w:pPr>
        <w:pStyle w:val="SourceCode"/>
      </w:pPr>
      <w:r>
        <w:t xml:space="preserve">    call session_cookie</w:t>
      </w:r>
    </w:p>
    <w:p w14:paraId="776BE3A9" w14:textId="77777777" w:rsidR="00097218" w:rsidRDefault="007C09D7">
      <w:pPr>
        <w:pStyle w:val="SourceCode"/>
      </w:pPr>
      <w:r>
        <w:t xml:space="preserve">    lea rax, [rsp + LOGIN_PAGE_SET_COOKIE]</w:t>
      </w:r>
    </w:p>
    <w:p w14:paraId="0109B65F" w14:textId="77777777" w:rsidR="00097218" w:rsidRDefault="007C09D7">
      <w:pPr>
        <w:pStyle w:val="SourceCode"/>
      </w:pPr>
      <w:r>
        <w:t xml:space="preserve">    mov [rbx + REQUEST_SET_COOKIE], rax</w:t>
      </w:r>
    </w:p>
    <w:p w14:paraId="6CA6043F" w14:textId="77777777" w:rsidR="00097218" w:rsidRDefault="007C09D7">
      <w:pPr>
        <w:pStyle w:val="SourceCode"/>
      </w:pPr>
      <w:r>
        <w:t>.have_token:</w:t>
      </w:r>
    </w:p>
    <w:p w14:paraId="37FDC565" w14:textId="77777777" w:rsidR="00097218" w:rsidRDefault="007C09D7">
      <w:pPr>
        <w:pStyle w:val="SourceCode"/>
      </w:pPr>
      <w:r>
        <w:t xml:space="preserve">    mov rcx, [rsp + LOGIN_PAGE_DATABASE]</w:t>
      </w:r>
    </w:p>
    <w:p w14:paraId="1D8A9746" w14:textId="77777777" w:rsidR="00097218" w:rsidRDefault="007C09D7">
      <w:pPr>
        <w:pStyle w:val="SourceCode"/>
      </w:pPr>
      <w:r>
        <w:t xml:space="preserve">    call close_connection</w:t>
      </w:r>
    </w:p>
    <w:p w14:paraId="68DA1B43" w14:textId="77777777" w:rsidR="00097218" w:rsidRDefault="007C09D7">
      <w:pPr>
        <w:pStyle w:val="SourceCode"/>
      </w:pPr>
      <w:r>
        <w:t xml:space="preserve">    mov rcx, rbx</w:t>
      </w:r>
    </w:p>
    <w:p w14:paraId="1254DA72" w14:textId="77777777" w:rsidR="00097218" w:rsidRDefault="007C09D7">
      <w:pPr>
        <w:pStyle w:val="SourceCode"/>
      </w:pPr>
      <w:r>
        <w:t xml:space="preserve">    mov edx, 200</w:t>
      </w:r>
    </w:p>
    <w:p w14:paraId="5C4CF99D" w14:textId="77777777" w:rsidR="00097218" w:rsidRDefault="007C09D7">
      <w:pPr>
        <w:pStyle w:val="SourceCode"/>
      </w:pPr>
      <w:r>
        <w:t xml:space="preserve">    lea r8, [login_notice]</w:t>
      </w:r>
    </w:p>
    <w:p w14:paraId="1010F0B4" w14:textId="77777777" w:rsidR="00097218" w:rsidRDefault="007C09D7">
      <w:pPr>
        <w:pStyle w:val="SourceCode"/>
      </w:pPr>
      <w:r>
        <w:t xml:space="preserve">    lea r9, [empty_text]</w:t>
      </w:r>
    </w:p>
    <w:p w14:paraId="74EED5BF" w14:textId="77777777" w:rsidR="00097218" w:rsidRDefault="007C09D7">
      <w:pPr>
        <w:pStyle w:val="SourceCode"/>
      </w:pPr>
      <w:r>
        <w:t xml:space="preserve">    lea rax, [rsp + LOGIN_PAGE_NEXT]</w:t>
      </w:r>
    </w:p>
    <w:p w14:paraId="098AEE9C" w14:textId="77777777" w:rsidR="00097218" w:rsidRDefault="007C09D7">
      <w:pPr>
        <w:pStyle w:val="SourceCode"/>
      </w:pPr>
      <w:r>
        <w:t xml:space="preserve">    mov [rsp + 32], rax</w:t>
      </w:r>
    </w:p>
    <w:p w14:paraId="31F091A4" w14:textId="77777777" w:rsidR="00097218" w:rsidRDefault="007C09D7">
      <w:pPr>
        <w:pStyle w:val="SourceCode"/>
      </w:pPr>
      <w:r>
        <w:t xml:space="preserve">    lea rax, [rsp + LOGIN_PAGE_CSRF_TOKEN]</w:t>
      </w:r>
    </w:p>
    <w:p w14:paraId="7510188B" w14:textId="77777777" w:rsidR="00097218" w:rsidRDefault="007C09D7">
      <w:pPr>
        <w:pStyle w:val="SourceCode"/>
      </w:pPr>
      <w:r>
        <w:t xml:space="preserve">    mov [rsp + 40], rax</w:t>
      </w:r>
    </w:p>
    <w:p w14:paraId="058A6FC8" w14:textId="77777777" w:rsidR="00097218" w:rsidRDefault="007C09D7">
      <w:pPr>
        <w:pStyle w:val="SourceCode"/>
      </w:pPr>
      <w:r>
        <w:t xml:space="preserve">    call send_login_form</w:t>
      </w:r>
    </w:p>
    <w:p w14:paraId="2AEEF2B2" w14:textId="77777777" w:rsidR="00097218" w:rsidRDefault="007C09D7">
      <w:pPr>
        <w:pStyle w:val="SourceCode"/>
      </w:pPr>
      <w:r>
        <w:t xml:space="preserve">    jmp .done</w:t>
      </w:r>
    </w:p>
    <w:p w14:paraId="2BE1627E" w14:textId="77777777" w:rsidR="00097218" w:rsidRDefault="007C09D7">
      <w:pPr>
        <w:pStyle w:val="SourceCode"/>
      </w:pPr>
      <w:r>
        <w:t>.failed:</w:t>
      </w:r>
    </w:p>
    <w:p w14:paraId="008C4EB9" w14:textId="77777777" w:rsidR="00097218" w:rsidRDefault="007C09D7">
      <w:pPr>
        <w:pStyle w:val="SourceCode"/>
      </w:pPr>
      <w:r>
        <w:t xml:space="preserve">    mov rcx, [rsp + LOGIN_PAGE_DATABASE]</w:t>
      </w:r>
    </w:p>
    <w:p w14:paraId="21B4C59B" w14:textId="77777777" w:rsidR="00097218" w:rsidRDefault="007C09D7">
      <w:pPr>
        <w:pStyle w:val="SourceCode"/>
      </w:pPr>
      <w:r>
        <w:t xml:space="preserve">    call close_connection</w:t>
      </w:r>
    </w:p>
    <w:p w14:paraId="2F0DA034" w14:textId="77777777" w:rsidR="00097218" w:rsidRDefault="007C09D7">
      <w:pPr>
        <w:pStyle w:val="SourceCode"/>
      </w:pPr>
      <w:r>
        <w:t xml:space="preserve">    mov rcx, rbx</w:t>
      </w:r>
    </w:p>
    <w:p w14:paraId="38C7C884" w14:textId="77777777" w:rsidR="00097218" w:rsidRDefault="007C09D7">
      <w:pPr>
        <w:pStyle w:val="SourceCode"/>
      </w:pPr>
      <w:r>
        <w:t xml:space="preserve">    mov edx, 500</w:t>
      </w:r>
    </w:p>
    <w:p w14:paraId="63643513" w14:textId="77777777" w:rsidR="00097218" w:rsidRDefault="007C09D7">
      <w:pPr>
        <w:pStyle w:val="SourceCode"/>
      </w:pPr>
      <w:r>
        <w:t xml:space="preserve">    call send_store_failure</w:t>
      </w:r>
    </w:p>
    <w:p w14:paraId="1654F638" w14:textId="77777777" w:rsidR="00097218" w:rsidRDefault="007C09D7">
      <w:pPr>
        <w:pStyle w:val="SourceCode"/>
      </w:pPr>
      <w:r>
        <w:t>.done:</w:t>
      </w:r>
    </w:p>
    <w:p w14:paraId="54766D6D" w14:textId="77777777" w:rsidR="00097218" w:rsidRDefault="007C09D7">
      <w:pPr>
        <w:pStyle w:val="SourceCode"/>
      </w:pPr>
      <w:r>
        <w:t xml:space="preserve">    add rsp, 1384</w:t>
      </w:r>
    </w:p>
    <w:p w14:paraId="5E50D972" w14:textId="77777777" w:rsidR="00097218" w:rsidRDefault="007C09D7">
      <w:pPr>
        <w:pStyle w:val="SourceCode"/>
      </w:pPr>
      <w:r>
        <w:t xml:space="preserve">    pop r12</w:t>
      </w:r>
    </w:p>
    <w:p w14:paraId="5EB2C500" w14:textId="77777777" w:rsidR="00097218" w:rsidRDefault="007C09D7">
      <w:pPr>
        <w:pStyle w:val="SourceCode"/>
      </w:pPr>
      <w:r>
        <w:t xml:space="preserve">    pop rbx</w:t>
      </w:r>
    </w:p>
    <w:p w14:paraId="0B3C81FF" w14:textId="77777777" w:rsidR="00097218" w:rsidRDefault="007C09D7">
      <w:pPr>
        <w:pStyle w:val="SourceCode"/>
      </w:pPr>
      <w:r>
        <w:t xml:space="preserve">    ret</w:t>
      </w:r>
    </w:p>
    <w:p w14:paraId="2B53C3D1" w14:textId="77777777" w:rsidR="00097218" w:rsidRDefault="00097218">
      <w:pPr>
        <w:pStyle w:val="SourceCode"/>
      </w:pPr>
    </w:p>
    <w:p w14:paraId="478BFAE6" w14:textId="77777777" w:rsidR="00097218" w:rsidRDefault="007C09D7">
      <w:pPr>
        <w:pStyle w:val="SourceCode"/>
      </w:pPr>
      <w:r>
        <w:t>; handle_login's frame: two stack values from [rsp + 32], then the places</w:t>
      </w:r>
    </w:p>
    <w:p w14:paraId="60251874" w14:textId="77777777" w:rsidR="00097218" w:rsidRDefault="007C09D7">
      <w:pPr>
        <w:pStyle w:val="SourceCode"/>
      </w:pPr>
      <w:r>
        <w:t>; these LOGIN_ offsets name.</w:t>
      </w:r>
    </w:p>
    <w:p w14:paraId="0A27FE40" w14:textId="77777777" w:rsidR="00097218" w:rsidRDefault="007C09D7">
      <w:pPr>
        <w:pStyle w:val="SourceCode"/>
      </w:pPr>
      <w:r>
        <w:t>LOGIN_DATABASE                  equ 48</w:t>
      </w:r>
    </w:p>
    <w:p w14:paraId="3B518423" w14:textId="77777777" w:rsidR="00097218" w:rsidRDefault="007C09D7">
      <w:pPr>
        <w:pStyle w:val="SourceCode"/>
      </w:pPr>
      <w:r>
        <w:t>LOGIN_NEXT                      equ 56</w:t>
      </w:r>
    </w:p>
    <w:p w14:paraId="414716F8" w14:textId="77777777" w:rsidR="00097218" w:rsidRDefault="007C09D7">
      <w:pPr>
        <w:pStyle w:val="SourceCode"/>
      </w:pPr>
      <w:r>
        <w:t>LOGIN_SESSION_ID                equ LOGIN_NEXT + NEXT_SIZE</w:t>
      </w:r>
    </w:p>
    <w:p w14:paraId="5F490348" w14:textId="77777777" w:rsidR="00097218" w:rsidRDefault="007C09D7">
      <w:pPr>
        <w:pStyle w:val="SourceCode"/>
      </w:pPr>
      <w:r>
        <w:t>LOGIN_SET_COOKIE                equ LOGIN_SESSION_ID + SESSION_ID_ROOM</w:t>
      </w:r>
    </w:p>
    <w:p w14:paraId="0F0FBD2C" w14:textId="77777777" w:rsidR="00097218" w:rsidRDefault="00097218">
      <w:pPr>
        <w:pStyle w:val="SourceCode"/>
      </w:pPr>
    </w:p>
    <w:p w14:paraId="69D8F68E" w14:textId="77777777" w:rsidR="00097218" w:rsidRDefault="007C09D7">
      <w:pPr>
        <w:pStyle w:val="SourceCode"/>
      </w:pPr>
      <w:r>
        <w:t>; handle_login: POST /login. Check the form's token, then the username and</w:t>
      </w:r>
    </w:p>
    <w:p w14:paraId="4377A0EB" w14:textId="77777777" w:rsidR="00097218" w:rsidRDefault="007C09D7">
      <w:pPr>
        <w:pStyle w:val="SourceCode"/>
      </w:pPr>
      <w:r>
        <w:t>; the password, start a new session for the account, and send the</w:t>
      </w:r>
    </w:p>
    <w:p w14:paraId="5F653076" w14:textId="77777777" w:rsidR="00097218" w:rsidRDefault="007C09D7">
      <w:pPr>
        <w:pStyle w:val="SourceCode"/>
      </w:pPr>
      <w:r>
        <w:t>; visitor on to next. The token stops login CSRF: another site's hidden</w:t>
      </w:r>
    </w:p>
    <w:p w14:paraId="4800F795" w14:textId="77777777" w:rsidR="00097218" w:rsidRDefault="007C09D7">
      <w:pPr>
        <w:pStyle w:val="SourceCode"/>
      </w:pPr>
      <w:r>
        <w:t>; form posting its own username and password, to log you in to its</w:t>
      </w:r>
    </w:p>
    <w:p w14:paraId="6826EB5D" w14:textId="77777777" w:rsidR="00097218" w:rsidRDefault="007C09D7">
      <w:pPr>
        <w:pStyle w:val="SourceCode"/>
      </w:pPr>
      <w:r>
        <w:t>; account. Remember, the body's headers are checked first, as for the</w:t>
      </w:r>
    </w:p>
    <w:p w14:paraId="38203FA1" w14:textId="77777777" w:rsidR="00097218" w:rsidRDefault="007C09D7">
      <w:pPr>
        <w:pStyle w:val="SourceCode"/>
      </w:pPr>
      <w:r>
        <w:t>; contact form, and the username is trimmed, the password never (Lesson</w:t>
      </w:r>
    </w:p>
    <w:p w14:paraId="4835CC18" w14:textId="77777777" w:rsidR="00097218" w:rsidRDefault="007C09D7">
      <w:pPr>
        <w:pStyle w:val="SourceCode"/>
      </w:pPr>
      <w:r>
        <w:t>; 8.6a).</w:t>
      </w:r>
    </w:p>
    <w:p w14:paraId="52E38EEE" w14:textId="77777777" w:rsidR="00097218" w:rsidRDefault="007C09D7">
      <w:pPr>
        <w:pStyle w:val="SourceCode"/>
      </w:pPr>
      <w:r>
        <w:t>;   in:      rcx = the request record</w:t>
      </w:r>
    </w:p>
    <w:p w14:paraId="7EEF34F9" w14:textId="77777777" w:rsidR="00097218" w:rsidRDefault="007C09D7">
      <w:pPr>
        <w:pStyle w:val="SourceCode"/>
      </w:pPr>
      <w:r>
        <w:t>;   out:     eax = MHD_queue_response's answer (1 = queued)</w:t>
      </w:r>
    </w:p>
    <w:p w14:paraId="39D01F9B" w14:textId="77777777" w:rsidR="00097218" w:rsidRDefault="007C09D7">
      <w:pPr>
        <w:pStyle w:val="SourceCode"/>
      </w:pPr>
      <w:r>
        <w:t>; rbx keeps the request, r12 the form, then the username, r13 the</w:t>
      </w:r>
    </w:p>
    <w:p w14:paraId="00594D90" w14:textId="77777777" w:rsidR="00097218" w:rsidRDefault="007C09D7">
      <w:pPr>
        <w:pStyle w:val="SourceCode"/>
      </w:pPr>
      <w:r>
        <w:t>; password, r14d the account's id, then start_session's answer, r15 the token.</w:t>
      </w:r>
    </w:p>
    <w:p w14:paraId="7D012F07" w14:textId="77777777" w:rsidR="00097218" w:rsidRDefault="007C09D7">
      <w:pPr>
        <w:pStyle w:val="SourceCode"/>
      </w:pPr>
      <w:r>
        <w:t>handle_login:</w:t>
      </w:r>
    </w:p>
    <w:p w14:paraId="317615B5" w14:textId="77777777" w:rsidR="00097218" w:rsidRDefault="007C09D7">
      <w:pPr>
        <w:pStyle w:val="SourceCode"/>
      </w:pPr>
      <w:r>
        <w:t xml:space="preserve">    push rbx</w:t>
      </w:r>
    </w:p>
    <w:p w14:paraId="1A2B93DA" w14:textId="77777777" w:rsidR="00097218" w:rsidRDefault="007C09D7">
      <w:pPr>
        <w:pStyle w:val="SourceCode"/>
      </w:pPr>
      <w:r>
        <w:t xml:space="preserve">    push r12</w:t>
      </w:r>
    </w:p>
    <w:p w14:paraId="14D3D688" w14:textId="77777777" w:rsidR="00097218" w:rsidRDefault="007C09D7">
      <w:pPr>
        <w:pStyle w:val="SourceCode"/>
      </w:pPr>
      <w:r>
        <w:t xml:space="preserve">    push r13</w:t>
      </w:r>
    </w:p>
    <w:p w14:paraId="1DD9EC0F" w14:textId="77777777" w:rsidR="00097218" w:rsidRDefault="007C09D7">
      <w:pPr>
        <w:pStyle w:val="SourceCode"/>
      </w:pPr>
      <w:r>
        <w:t xml:space="preserve">    push r14</w:t>
      </w:r>
    </w:p>
    <w:p w14:paraId="4C41CE52" w14:textId="77777777" w:rsidR="00097218" w:rsidRDefault="007C09D7">
      <w:pPr>
        <w:pStyle w:val="SourceCode"/>
      </w:pPr>
      <w:r>
        <w:t xml:space="preserve">    push r15</w:t>
      </w:r>
    </w:p>
    <w:p w14:paraId="1394F596" w14:textId="77777777" w:rsidR="00097218" w:rsidRDefault="007C09D7">
      <w:pPr>
        <w:pStyle w:val="SourceCode"/>
      </w:pPr>
      <w:r>
        <w:t xml:space="preserve">    sub rsp, 1328</w:t>
      </w:r>
    </w:p>
    <w:p w14:paraId="549E2E25" w14:textId="77777777" w:rsidR="00097218" w:rsidRDefault="007C09D7">
      <w:pPr>
        <w:pStyle w:val="SourceCode"/>
      </w:pPr>
      <w:r>
        <w:t xml:space="preserve">    mov rbx, rcx</w:t>
      </w:r>
    </w:p>
    <w:p w14:paraId="535D1330" w14:textId="77777777" w:rsidR="00097218" w:rsidRDefault="007C09D7">
      <w:pPr>
        <w:pStyle w:val="SourceCode"/>
      </w:pPr>
      <w:r>
        <w:t xml:space="preserve">    call form_request_problem</w:t>
      </w:r>
    </w:p>
    <w:p w14:paraId="34B5F8CC" w14:textId="77777777" w:rsidR="00097218" w:rsidRDefault="007C09D7">
      <w:pPr>
        <w:pStyle w:val="SourceCode"/>
      </w:pPr>
      <w:r>
        <w:t xml:space="preserve">    cmp eax, 0</w:t>
      </w:r>
    </w:p>
    <w:p w14:paraId="44167437" w14:textId="77777777" w:rsidR="00097218" w:rsidRDefault="007C09D7">
      <w:pPr>
        <w:pStyle w:val="SourceCode"/>
      </w:pPr>
      <w:r>
        <w:t xml:space="preserve">    je .headers_checked</w:t>
      </w:r>
    </w:p>
    <w:p w14:paraId="2C752E1C" w14:textId="77777777" w:rsidR="00097218" w:rsidRDefault="007C09D7">
      <w:pPr>
        <w:pStyle w:val="SourceCode"/>
      </w:pPr>
      <w:r>
        <w:t xml:space="preserve">    mov rcx, rbx</w:t>
      </w:r>
    </w:p>
    <w:p w14:paraId="2676B0A1" w14:textId="77777777" w:rsidR="00097218" w:rsidRDefault="007C09D7">
      <w:pPr>
        <w:pStyle w:val="SourceCode"/>
      </w:pPr>
      <w:r>
        <w:t xml:space="preserve">    mov r9, r8</w:t>
      </w:r>
    </w:p>
    <w:p w14:paraId="3262DCC4" w14:textId="77777777" w:rsidR="00097218" w:rsidRDefault="007C09D7">
      <w:pPr>
        <w:pStyle w:val="SourceCode"/>
      </w:pPr>
      <w:r>
        <w:t xml:space="preserve">    mov r8, rdx</w:t>
      </w:r>
    </w:p>
    <w:p w14:paraId="15BC2199" w14:textId="77777777" w:rsidR="00097218" w:rsidRDefault="007C09D7">
      <w:pPr>
        <w:pStyle w:val="SourceCode"/>
      </w:pPr>
      <w:r>
        <w:t xml:space="preserve">    mov edx, eax</w:t>
      </w:r>
    </w:p>
    <w:p w14:paraId="6D61AE9D" w14:textId="77777777" w:rsidR="00097218" w:rsidRDefault="007C09D7">
      <w:pPr>
        <w:pStyle w:val="SourceCode"/>
      </w:pPr>
      <w:r>
        <w:t xml:space="preserve">    lea rax, [login_path]</w:t>
      </w:r>
    </w:p>
    <w:p w14:paraId="5774BA8A" w14:textId="77777777" w:rsidR="00097218" w:rsidRDefault="007C09D7">
      <w:pPr>
        <w:pStyle w:val="SourceCode"/>
      </w:pPr>
      <w:r>
        <w:t xml:space="preserve">    mov [rsp + 32], rax</w:t>
      </w:r>
    </w:p>
    <w:p w14:paraId="34252390" w14:textId="77777777" w:rsidR="00097218" w:rsidRDefault="007C09D7">
      <w:pPr>
        <w:pStyle w:val="SourceCode"/>
      </w:pPr>
      <w:r>
        <w:t xml:space="preserve">    lea rax, [login_link_text]</w:t>
      </w:r>
    </w:p>
    <w:p w14:paraId="0FD22694" w14:textId="77777777" w:rsidR="00097218" w:rsidRDefault="007C09D7">
      <w:pPr>
        <w:pStyle w:val="SourceCode"/>
      </w:pPr>
      <w:r>
        <w:t xml:space="preserve">    mov [rsp + 40], rax</w:t>
      </w:r>
    </w:p>
    <w:p w14:paraId="0C1EB863" w14:textId="77777777" w:rsidR="00097218" w:rsidRDefault="007C09D7">
      <w:pPr>
        <w:pStyle w:val="SourceCode"/>
      </w:pPr>
      <w:r>
        <w:t xml:space="preserve">    call send_error_page</w:t>
      </w:r>
    </w:p>
    <w:p w14:paraId="11945F6C" w14:textId="77777777" w:rsidR="00097218" w:rsidRDefault="007C09D7">
      <w:pPr>
        <w:pStyle w:val="SourceCode"/>
      </w:pPr>
      <w:r>
        <w:t xml:space="preserve">    jmp .done</w:t>
      </w:r>
    </w:p>
    <w:p w14:paraId="041D6138" w14:textId="77777777" w:rsidR="00097218" w:rsidRDefault="007C09D7">
      <w:pPr>
        <w:pStyle w:val="SourceCode"/>
      </w:pPr>
      <w:r>
        <w:t>.headers_checked:</w:t>
      </w:r>
    </w:p>
    <w:p w14:paraId="7627508C" w14:textId="77777777" w:rsidR="00097218" w:rsidRDefault="007C09D7">
      <w:pPr>
        <w:pStyle w:val="SourceCode"/>
      </w:pPr>
      <w:r>
        <w:t xml:space="preserve">    mov r12, [rbx + REQUEST_FORM]</w:t>
      </w:r>
    </w:p>
    <w:p w14:paraId="5D49F555" w14:textId="77777777" w:rsidR="00097218" w:rsidRDefault="007C09D7">
      <w:pPr>
        <w:pStyle w:val="SourceCode"/>
      </w:pPr>
      <w:r>
        <w:t xml:space="preserve">    lea r13, [r12 + FORM_PASSWORD + FORM_FIELD_TEXT]</w:t>
      </w:r>
    </w:p>
    <w:p w14:paraId="79559C10" w14:textId="77777777" w:rsidR="00097218" w:rsidRDefault="007C09D7">
      <w:pPr>
        <w:pStyle w:val="SourceCode"/>
      </w:pPr>
      <w:r>
        <w:t xml:space="preserve">    lea r15, [r12 + FORM_CSRF_TOKEN + FORM_FIELD_TEXT]</w:t>
      </w:r>
    </w:p>
    <w:p w14:paraId="6450F803" w14:textId="77777777" w:rsidR="00097218" w:rsidRDefault="007C09D7">
      <w:pPr>
        <w:pStyle w:val="SourceCode"/>
      </w:pPr>
      <w:r>
        <w:t xml:space="preserve">    lea rcx, [r12 + FORM_NEXT + FORM_FIELD_TEXT]</w:t>
      </w:r>
    </w:p>
    <w:p w14:paraId="11478201" w14:textId="77777777" w:rsidR="00097218" w:rsidRDefault="007C09D7">
      <w:pPr>
        <w:pStyle w:val="SourceCode"/>
      </w:pPr>
      <w:r>
        <w:t xml:space="preserve">    lea rdx, [rsp + LOGIN_NEXT]</w:t>
      </w:r>
    </w:p>
    <w:p w14:paraId="7F531DF3" w14:textId="77777777" w:rsidR="00097218" w:rsidRDefault="007C09D7">
      <w:pPr>
        <w:pStyle w:val="SourceCode"/>
      </w:pPr>
      <w:r>
        <w:t xml:space="preserve">    mov r8d, NEXT_SIZE</w:t>
      </w:r>
    </w:p>
    <w:p w14:paraId="32B0FF52" w14:textId="77777777" w:rsidR="00097218" w:rsidRDefault="007C09D7">
      <w:pPr>
        <w:pStyle w:val="SourceCode"/>
      </w:pPr>
      <w:r>
        <w:t xml:space="preserve">    call safe_next</w:t>
      </w:r>
    </w:p>
    <w:p w14:paraId="4B3FB2FF" w14:textId="77777777" w:rsidR="00097218" w:rsidRDefault="007C09D7">
      <w:pPr>
        <w:pStyle w:val="SourceCode"/>
      </w:pPr>
      <w:r>
        <w:t xml:space="preserve">    lea rcx, [r12 + FORM_USERNAME + FORM_FIELD_TEXT]</w:t>
      </w:r>
    </w:p>
    <w:p w14:paraId="65C2C20B" w14:textId="77777777" w:rsidR="00097218" w:rsidRDefault="007C09D7">
      <w:pPr>
        <w:pStyle w:val="SourceCode"/>
      </w:pPr>
      <w:r>
        <w:t xml:space="preserve">    call trim_text</w:t>
      </w:r>
    </w:p>
    <w:p w14:paraId="7B9AFEED" w14:textId="77777777" w:rsidR="00097218" w:rsidRDefault="007C09D7">
      <w:pPr>
        <w:pStyle w:val="SourceCode"/>
      </w:pPr>
      <w:r>
        <w:t xml:space="preserve">    mov r12, rax</w:t>
      </w:r>
    </w:p>
    <w:p w14:paraId="0432CFA0" w14:textId="77777777" w:rsidR="00097218" w:rsidRDefault="007C09D7">
      <w:pPr>
        <w:pStyle w:val="SourceCode"/>
      </w:pPr>
      <w:r>
        <w:t xml:space="preserve">    lea rcx, [rsp + LOGIN_DATABASE]</w:t>
      </w:r>
    </w:p>
    <w:p w14:paraId="2C53D49D" w14:textId="77777777" w:rsidR="00097218" w:rsidRDefault="007C09D7">
      <w:pPr>
        <w:pStyle w:val="SourceCode"/>
      </w:pPr>
      <w:r>
        <w:t xml:space="preserve">    call open_connection</w:t>
      </w:r>
    </w:p>
    <w:p w14:paraId="27105A50" w14:textId="77777777" w:rsidR="00097218" w:rsidRDefault="007C09D7">
      <w:pPr>
        <w:pStyle w:val="SourceCode"/>
      </w:pPr>
      <w:r>
        <w:t xml:space="preserve">    cmp eax, SUCCESS</w:t>
      </w:r>
    </w:p>
    <w:p w14:paraId="39656948" w14:textId="77777777" w:rsidR="00097218" w:rsidRDefault="007C09D7">
      <w:pPr>
        <w:pStyle w:val="SourceCode"/>
      </w:pPr>
      <w:r>
        <w:t xml:space="preserve">    je .connected</w:t>
      </w:r>
    </w:p>
    <w:p w14:paraId="0284CE2B" w14:textId="77777777" w:rsidR="00097218" w:rsidRDefault="007C09D7">
      <w:pPr>
        <w:pStyle w:val="SourceCode"/>
      </w:pPr>
      <w:r>
        <w:t xml:space="preserve">    mov rcx, rbx</w:t>
      </w:r>
    </w:p>
    <w:p w14:paraId="3BE60763" w14:textId="77777777" w:rsidR="00097218" w:rsidRDefault="007C09D7">
      <w:pPr>
        <w:pStyle w:val="SourceCode"/>
      </w:pPr>
      <w:r>
        <w:t xml:space="preserve">    mov edx, 503</w:t>
      </w:r>
    </w:p>
    <w:p w14:paraId="02B62A8D" w14:textId="77777777" w:rsidR="00097218" w:rsidRDefault="007C09D7">
      <w:pPr>
        <w:pStyle w:val="SourceCode"/>
      </w:pPr>
      <w:r>
        <w:t xml:space="preserve">    call send_store_failure</w:t>
      </w:r>
    </w:p>
    <w:p w14:paraId="218B1594" w14:textId="77777777" w:rsidR="00097218" w:rsidRDefault="007C09D7">
      <w:pPr>
        <w:pStyle w:val="SourceCode"/>
      </w:pPr>
      <w:r>
        <w:t xml:space="preserve">    jmp .done</w:t>
      </w:r>
    </w:p>
    <w:p w14:paraId="6FC784A4" w14:textId="77777777" w:rsidR="00097218" w:rsidRDefault="007C09D7">
      <w:pPr>
        <w:pStyle w:val="SourceCode"/>
      </w:pPr>
      <w:r>
        <w:t>.connected:</w:t>
      </w:r>
    </w:p>
    <w:p w14:paraId="5438690F" w14:textId="77777777" w:rsidR="00097218" w:rsidRDefault="007C09D7">
      <w:pPr>
        <w:pStyle w:val="SourceCode"/>
      </w:pPr>
      <w:r>
        <w:t xml:space="preserve">    ; The token first, before the password is even looked at.</w:t>
      </w:r>
    </w:p>
    <w:p w14:paraId="13234A6E" w14:textId="77777777" w:rsidR="00097218" w:rsidRDefault="007C09D7">
      <w:pPr>
        <w:pStyle w:val="SourceCode"/>
      </w:pPr>
      <w:r>
        <w:t xml:space="preserve">    mov rcx, rbx</w:t>
      </w:r>
    </w:p>
    <w:p w14:paraId="4BEB199A" w14:textId="77777777" w:rsidR="00097218" w:rsidRDefault="007C09D7">
      <w:pPr>
        <w:pStyle w:val="SourceCode"/>
      </w:pPr>
      <w:r>
        <w:t xml:space="preserve">    mov rdx, [rsp + LOGIN_DATABASE]</w:t>
      </w:r>
    </w:p>
    <w:p w14:paraId="15421944" w14:textId="77777777" w:rsidR="00097218" w:rsidRDefault="007C09D7">
      <w:pPr>
        <w:pStyle w:val="SourceCode"/>
      </w:pPr>
      <w:r>
        <w:t xml:space="preserve">    mov r8, r15</w:t>
      </w:r>
    </w:p>
    <w:p w14:paraId="23D003E5" w14:textId="77777777" w:rsidR="00097218" w:rsidRDefault="007C09D7">
      <w:pPr>
        <w:pStyle w:val="SourceCode"/>
      </w:pPr>
      <w:r>
        <w:t xml:space="preserve">    call check_form_token</w:t>
      </w:r>
    </w:p>
    <w:p w14:paraId="7E3238E3" w14:textId="77777777" w:rsidR="00097218" w:rsidRDefault="007C09D7">
      <w:pPr>
        <w:pStyle w:val="SourceCode"/>
      </w:pPr>
      <w:r>
        <w:t xml:space="preserve">    cmp eax, 0</w:t>
      </w:r>
    </w:p>
    <w:p w14:paraId="67BD4E5B" w14:textId="77777777" w:rsidR="00097218" w:rsidRDefault="007C09D7">
      <w:pPr>
        <w:pStyle w:val="SourceCode"/>
      </w:pPr>
      <w:r>
        <w:t xml:space="preserve">    jne .token_checked</w:t>
      </w:r>
    </w:p>
    <w:p w14:paraId="6473D67E" w14:textId="77777777" w:rsidR="00097218" w:rsidRDefault="007C09D7">
      <w:pPr>
        <w:pStyle w:val="SourceCode"/>
      </w:pPr>
      <w:r>
        <w:t xml:space="preserve">    mov rcx, [rsp + LOGIN_DATABASE]</w:t>
      </w:r>
    </w:p>
    <w:p w14:paraId="4AF88D05" w14:textId="77777777" w:rsidR="00097218" w:rsidRDefault="007C09D7">
      <w:pPr>
        <w:pStyle w:val="SourceCode"/>
      </w:pPr>
      <w:r>
        <w:t xml:space="preserve">    call close_connection</w:t>
      </w:r>
    </w:p>
    <w:p w14:paraId="3C46CC36" w14:textId="77777777" w:rsidR="00097218" w:rsidRDefault="007C09D7">
      <w:pPr>
        <w:pStyle w:val="SourceCode"/>
      </w:pPr>
      <w:r>
        <w:t xml:space="preserve">    mov rcx, rbx</w:t>
      </w:r>
    </w:p>
    <w:p w14:paraId="031513D4" w14:textId="77777777" w:rsidR="00097218" w:rsidRDefault="007C09D7">
      <w:pPr>
        <w:pStyle w:val="SourceCode"/>
      </w:pPr>
      <w:r>
        <w:t xml:space="preserve">    call send_forbidden_page</w:t>
      </w:r>
    </w:p>
    <w:p w14:paraId="5AA6682F" w14:textId="77777777" w:rsidR="00097218" w:rsidRDefault="007C09D7">
      <w:pPr>
        <w:pStyle w:val="SourceCode"/>
      </w:pPr>
      <w:r>
        <w:t xml:space="preserve">    jmp .done</w:t>
      </w:r>
    </w:p>
    <w:p w14:paraId="3CF7A772" w14:textId="77777777" w:rsidR="00097218" w:rsidRDefault="007C09D7">
      <w:pPr>
        <w:pStyle w:val="SourceCode"/>
      </w:pPr>
      <w:r>
        <w:t>.token_checked:</w:t>
      </w:r>
    </w:p>
    <w:p w14:paraId="03DF9F21" w14:textId="77777777" w:rsidR="00097218" w:rsidRDefault="007C09D7">
      <w:pPr>
        <w:pStyle w:val="SourceCode"/>
      </w:pPr>
      <w:r>
        <w:t xml:space="preserve">    mov rcx, [rsp + LOGIN_DATABASE]</w:t>
      </w:r>
    </w:p>
    <w:p w14:paraId="34E858E1" w14:textId="77777777" w:rsidR="00097218" w:rsidRDefault="007C09D7">
      <w:pPr>
        <w:pStyle w:val="SourceCode"/>
      </w:pPr>
      <w:r>
        <w:t xml:space="preserve">    mov rdx, r12</w:t>
      </w:r>
    </w:p>
    <w:p w14:paraId="50A689CD" w14:textId="77777777" w:rsidR="00097218" w:rsidRDefault="007C09D7">
      <w:pPr>
        <w:pStyle w:val="SourceCode"/>
      </w:pPr>
      <w:r>
        <w:t xml:space="preserve">    mov r8, r13</w:t>
      </w:r>
    </w:p>
    <w:p w14:paraId="2001640D" w14:textId="77777777" w:rsidR="00097218" w:rsidRDefault="007C09D7">
      <w:pPr>
        <w:pStyle w:val="SourceCode"/>
      </w:pPr>
      <w:r>
        <w:t xml:space="preserve">    call check_login</w:t>
      </w:r>
    </w:p>
    <w:p w14:paraId="706813BF" w14:textId="77777777" w:rsidR="00097218" w:rsidRDefault="007C09D7">
      <w:pPr>
        <w:pStyle w:val="SourceCode"/>
      </w:pPr>
      <w:r>
        <w:t xml:space="preserve">    mov r14d, eax</w:t>
      </w:r>
    </w:p>
    <w:p w14:paraId="63CA7C19" w14:textId="77777777" w:rsidR="00097218" w:rsidRDefault="007C09D7">
      <w:pPr>
        <w:pStyle w:val="SourceCode"/>
      </w:pPr>
      <w:r>
        <w:t xml:space="preserve">    cmp r14d, 0</w:t>
      </w:r>
    </w:p>
    <w:p w14:paraId="6A07B2B5" w14:textId="77777777" w:rsidR="00097218" w:rsidRDefault="007C09D7">
      <w:pPr>
        <w:pStyle w:val="SourceCode"/>
      </w:pPr>
      <w:r>
        <w:t xml:space="preserve">    jne .matched</w:t>
      </w:r>
    </w:p>
    <w:p w14:paraId="445FAB9C" w14:textId="77777777" w:rsidR="00097218" w:rsidRDefault="007C09D7">
      <w:pPr>
        <w:pStyle w:val="SourceCode"/>
      </w:pPr>
      <w:r>
        <w:t xml:space="preserve">    mov rcx, [rsp + LOGIN_DATABASE]</w:t>
      </w:r>
    </w:p>
    <w:p w14:paraId="2547620E" w14:textId="77777777" w:rsidR="00097218" w:rsidRDefault="007C09D7">
      <w:pPr>
        <w:pStyle w:val="SourceCode"/>
      </w:pPr>
      <w:r>
        <w:t xml:space="preserve">    call close_connection</w:t>
      </w:r>
    </w:p>
    <w:p w14:paraId="3E897985" w14:textId="77777777" w:rsidR="00097218" w:rsidRDefault="007C09D7">
      <w:pPr>
        <w:pStyle w:val="SourceCode"/>
      </w:pPr>
      <w:r>
        <w:t xml:space="preserve">    ; The form again, with the username typed, the one message for both</w:t>
      </w:r>
    </w:p>
    <w:p w14:paraId="3B07B344" w14:textId="77777777" w:rsidR="00097218" w:rsidRDefault="007C09D7">
      <w:pPr>
        <w:pStyle w:val="SourceCode"/>
      </w:pPr>
      <w:r>
        <w:t xml:space="preserve">    ; mistakes, and the same token: 400.</w:t>
      </w:r>
    </w:p>
    <w:p w14:paraId="31750A46" w14:textId="77777777" w:rsidR="00097218" w:rsidRDefault="007C09D7">
      <w:pPr>
        <w:pStyle w:val="SourceCode"/>
      </w:pPr>
      <w:r>
        <w:t xml:space="preserve">    mov rcx, rbx</w:t>
      </w:r>
    </w:p>
    <w:p w14:paraId="7217FFB6" w14:textId="77777777" w:rsidR="00097218" w:rsidRDefault="007C09D7">
      <w:pPr>
        <w:pStyle w:val="SourceCode"/>
      </w:pPr>
      <w:r>
        <w:t xml:space="preserve">    mov edx, 400</w:t>
      </w:r>
    </w:p>
    <w:p w14:paraId="1DB9D29E" w14:textId="77777777" w:rsidR="00097218" w:rsidRDefault="007C09D7">
      <w:pPr>
        <w:pStyle w:val="SourceCode"/>
      </w:pPr>
      <w:r>
        <w:t xml:space="preserve">    lea r8, [failed_login_notice]</w:t>
      </w:r>
    </w:p>
    <w:p w14:paraId="7CD1C7A5" w14:textId="77777777" w:rsidR="00097218" w:rsidRDefault="007C09D7">
      <w:pPr>
        <w:pStyle w:val="SourceCode"/>
      </w:pPr>
      <w:r>
        <w:t xml:space="preserve">    mov r9, r12</w:t>
      </w:r>
    </w:p>
    <w:p w14:paraId="16E4F363" w14:textId="77777777" w:rsidR="00097218" w:rsidRDefault="007C09D7">
      <w:pPr>
        <w:pStyle w:val="SourceCode"/>
      </w:pPr>
      <w:r>
        <w:t xml:space="preserve">    lea rax, [rsp + LOGIN_NEXT]</w:t>
      </w:r>
    </w:p>
    <w:p w14:paraId="6859ECE9" w14:textId="77777777" w:rsidR="00097218" w:rsidRDefault="007C09D7">
      <w:pPr>
        <w:pStyle w:val="SourceCode"/>
      </w:pPr>
      <w:r>
        <w:t xml:space="preserve">    mov [rsp + 32], rax</w:t>
      </w:r>
    </w:p>
    <w:p w14:paraId="5CE29F94" w14:textId="77777777" w:rsidR="00097218" w:rsidRDefault="007C09D7">
      <w:pPr>
        <w:pStyle w:val="SourceCode"/>
      </w:pPr>
      <w:r>
        <w:t xml:space="preserve">    mov [rsp + 40], r15</w:t>
      </w:r>
    </w:p>
    <w:p w14:paraId="7D10D10C" w14:textId="77777777" w:rsidR="00097218" w:rsidRDefault="007C09D7">
      <w:pPr>
        <w:pStyle w:val="SourceCode"/>
      </w:pPr>
      <w:r>
        <w:t xml:space="preserve">    call send_login_form</w:t>
      </w:r>
    </w:p>
    <w:p w14:paraId="0930A2DD" w14:textId="77777777" w:rsidR="00097218" w:rsidRDefault="007C09D7">
      <w:pPr>
        <w:pStyle w:val="SourceCode"/>
      </w:pPr>
      <w:r>
        <w:t xml:space="preserve">    jmp .done</w:t>
      </w:r>
    </w:p>
    <w:p w14:paraId="29E4A22C" w14:textId="77777777" w:rsidR="00097218" w:rsidRDefault="007C09D7">
      <w:pPr>
        <w:pStyle w:val="SourceCode"/>
      </w:pPr>
      <w:r>
        <w:t>.matched:</w:t>
      </w:r>
    </w:p>
    <w:p w14:paraId="432E3A11" w14:textId="77777777" w:rsidR="00097218" w:rsidRDefault="007C09D7">
      <w:pPr>
        <w:pStyle w:val="SourceCode"/>
      </w:pPr>
      <w:r>
        <w:t xml:space="preserve">    ; A new id at every login: the login form's session is deleted, and</w:t>
      </w:r>
    </w:p>
    <w:p w14:paraId="5F766DF9" w14:textId="77777777" w:rsidR="00097218" w:rsidRDefault="007C09D7">
      <w:pPr>
        <w:pStyle w:val="SourceCode"/>
      </w:pPr>
      <w:r>
        <w:t xml:space="preserve">    ; the account's session gets a new id and a new token, so nothing</w:t>
      </w:r>
    </w:p>
    <w:p w14:paraId="5D65D474" w14:textId="77777777" w:rsidR="00097218" w:rsidRDefault="007C09D7">
      <w:pPr>
        <w:pStyle w:val="SourceCode"/>
      </w:pPr>
      <w:r>
        <w:t xml:space="preserve">    ; anyone saw before the login (session fixation) works after it.</w:t>
      </w:r>
    </w:p>
    <w:p w14:paraId="26944EAB" w14:textId="77777777" w:rsidR="00097218" w:rsidRDefault="007C09D7">
      <w:pPr>
        <w:pStyle w:val="SourceCode"/>
      </w:pPr>
      <w:r>
        <w:t xml:space="preserve">    mov rcx, [rbx + REQUEST_CONNECTION]</w:t>
      </w:r>
    </w:p>
    <w:p w14:paraId="229AB882" w14:textId="77777777" w:rsidR="00097218" w:rsidRDefault="007C09D7">
      <w:pPr>
        <w:pStyle w:val="SourceCode"/>
      </w:pPr>
      <w:r>
        <w:t xml:space="preserve">    mov edx, MHD_COOKIE_KIND</w:t>
      </w:r>
    </w:p>
    <w:p w14:paraId="24A52A85" w14:textId="77777777" w:rsidR="00097218" w:rsidRDefault="007C09D7">
      <w:pPr>
        <w:pStyle w:val="SourceCode"/>
      </w:pPr>
      <w:r>
        <w:t xml:space="preserve">    lea r8, [session_cookie_name]</w:t>
      </w:r>
    </w:p>
    <w:p w14:paraId="6F5CFB3E" w14:textId="77777777" w:rsidR="00097218" w:rsidRDefault="007C09D7">
      <w:pPr>
        <w:pStyle w:val="SourceCode"/>
      </w:pPr>
      <w:r>
        <w:t xml:space="preserve">    call MHD_lookup_connection_value</w:t>
      </w:r>
    </w:p>
    <w:p w14:paraId="5D1F6BF0" w14:textId="77777777" w:rsidR="00097218" w:rsidRDefault="007C09D7">
      <w:pPr>
        <w:pStyle w:val="SourceCode"/>
      </w:pPr>
      <w:r>
        <w:t xml:space="preserve">    mov rcx, [rsp + LOGIN_DATABASE]</w:t>
      </w:r>
    </w:p>
    <w:p w14:paraId="197CBE1E" w14:textId="77777777" w:rsidR="00097218" w:rsidRDefault="007C09D7">
      <w:pPr>
        <w:pStyle w:val="SourceCode"/>
      </w:pPr>
      <w:r>
        <w:t xml:space="preserve">    mov rdx, rax</w:t>
      </w:r>
    </w:p>
    <w:p w14:paraId="619635E6" w14:textId="77777777" w:rsidR="00097218" w:rsidRDefault="007C09D7">
      <w:pPr>
        <w:pStyle w:val="SourceCode"/>
      </w:pPr>
      <w:r>
        <w:t xml:space="preserve">    call end_session</w:t>
      </w:r>
    </w:p>
    <w:p w14:paraId="5A9EB0D0" w14:textId="77777777" w:rsidR="00097218" w:rsidRDefault="007C09D7">
      <w:pPr>
        <w:pStyle w:val="SourceCode"/>
      </w:pPr>
      <w:r>
        <w:t xml:space="preserve">    mov rcx, [rsp + LOGIN_DATABASE]</w:t>
      </w:r>
    </w:p>
    <w:p w14:paraId="14F209DC" w14:textId="77777777" w:rsidR="00097218" w:rsidRDefault="007C09D7">
      <w:pPr>
        <w:pStyle w:val="SourceCode"/>
      </w:pPr>
      <w:r>
        <w:t xml:space="preserve">    mov edx, r14d</w:t>
      </w:r>
    </w:p>
    <w:p w14:paraId="2470FEC9" w14:textId="77777777" w:rsidR="00097218" w:rsidRDefault="007C09D7">
      <w:pPr>
        <w:pStyle w:val="SourceCode"/>
      </w:pPr>
      <w:r>
        <w:t xml:space="preserve">    lea r8, [rsp + LOGIN_SESSION_ID]</w:t>
      </w:r>
    </w:p>
    <w:p w14:paraId="1DEB31E6" w14:textId="77777777" w:rsidR="00097218" w:rsidRDefault="007C09D7">
      <w:pPr>
        <w:pStyle w:val="SourceCode"/>
      </w:pPr>
      <w:r>
        <w:t xml:space="preserve">    call start_session</w:t>
      </w:r>
    </w:p>
    <w:p w14:paraId="62E605F7" w14:textId="77777777" w:rsidR="00097218" w:rsidRDefault="007C09D7">
      <w:pPr>
        <w:pStyle w:val="SourceCode"/>
      </w:pPr>
      <w:r>
        <w:t xml:space="preserve">    mov r14d, eax</w:t>
      </w:r>
    </w:p>
    <w:p w14:paraId="2D7FC486" w14:textId="77777777" w:rsidR="00097218" w:rsidRDefault="007C09D7">
      <w:pPr>
        <w:pStyle w:val="SourceCode"/>
      </w:pPr>
      <w:r>
        <w:t xml:space="preserve">    mov rcx, [rsp + LOGIN_DATABASE]</w:t>
      </w:r>
    </w:p>
    <w:p w14:paraId="19A322D2" w14:textId="77777777" w:rsidR="00097218" w:rsidRDefault="007C09D7">
      <w:pPr>
        <w:pStyle w:val="SourceCode"/>
      </w:pPr>
      <w:r>
        <w:t xml:space="preserve">    call close_connection</w:t>
      </w:r>
    </w:p>
    <w:p w14:paraId="227B9979" w14:textId="77777777" w:rsidR="00097218" w:rsidRDefault="007C09D7">
      <w:pPr>
        <w:pStyle w:val="SourceCode"/>
      </w:pPr>
      <w:r>
        <w:t xml:space="preserve">    cmp r14d, 0</w:t>
      </w:r>
    </w:p>
    <w:p w14:paraId="7ABB7FDC" w14:textId="77777777" w:rsidR="00097218" w:rsidRDefault="007C09D7">
      <w:pPr>
        <w:pStyle w:val="SourceCode"/>
      </w:pPr>
      <w:r>
        <w:t xml:space="preserve">    jne .started</w:t>
      </w:r>
    </w:p>
    <w:p w14:paraId="06251103" w14:textId="77777777" w:rsidR="00097218" w:rsidRDefault="007C09D7">
      <w:pPr>
        <w:pStyle w:val="SourceCode"/>
      </w:pPr>
      <w:r>
        <w:t xml:space="preserve">    mov rcx, rbx</w:t>
      </w:r>
    </w:p>
    <w:p w14:paraId="570A5DC1" w14:textId="77777777" w:rsidR="00097218" w:rsidRDefault="007C09D7">
      <w:pPr>
        <w:pStyle w:val="SourceCode"/>
      </w:pPr>
      <w:r>
        <w:t xml:space="preserve">    mov edx, 500</w:t>
      </w:r>
    </w:p>
    <w:p w14:paraId="43BBA1C2" w14:textId="77777777" w:rsidR="00097218" w:rsidRDefault="007C09D7">
      <w:pPr>
        <w:pStyle w:val="SourceCode"/>
      </w:pPr>
      <w:r>
        <w:t xml:space="preserve">    call send_store_failure</w:t>
      </w:r>
    </w:p>
    <w:p w14:paraId="103977DB" w14:textId="77777777" w:rsidR="00097218" w:rsidRDefault="007C09D7">
      <w:pPr>
        <w:pStyle w:val="SourceCode"/>
      </w:pPr>
      <w:r>
        <w:t xml:space="preserve">    jmp .done</w:t>
      </w:r>
    </w:p>
    <w:p w14:paraId="07B7C103" w14:textId="77777777" w:rsidR="00097218" w:rsidRDefault="007C09D7">
      <w:pPr>
        <w:pStyle w:val="SourceCode"/>
      </w:pPr>
      <w:r>
        <w:t>.started:</w:t>
      </w:r>
    </w:p>
    <w:p w14:paraId="2F744943" w14:textId="77777777" w:rsidR="00097218" w:rsidRDefault="007C09D7">
      <w:pPr>
        <w:pStyle w:val="SourceCode"/>
      </w:pPr>
      <w:r>
        <w:t xml:space="preserve">    lea rcx, [rsp + LOGIN_SESSION_ID]</w:t>
      </w:r>
    </w:p>
    <w:p w14:paraId="1B2B5985" w14:textId="77777777" w:rsidR="00097218" w:rsidRDefault="007C09D7">
      <w:pPr>
        <w:pStyle w:val="SourceCode"/>
      </w:pPr>
      <w:r>
        <w:t xml:space="preserve">    lea rdx, [rsp + LOGIN_SET_COOKIE]</w:t>
      </w:r>
    </w:p>
    <w:p w14:paraId="69161669" w14:textId="77777777" w:rsidR="00097218" w:rsidRDefault="007C09D7">
      <w:pPr>
        <w:pStyle w:val="SourceCode"/>
      </w:pPr>
      <w:r>
        <w:t xml:space="preserve">    mov r8d, SESSION_COOKIE_SIZE</w:t>
      </w:r>
    </w:p>
    <w:p w14:paraId="0F66A4D9" w14:textId="77777777" w:rsidR="00097218" w:rsidRDefault="007C09D7">
      <w:pPr>
        <w:pStyle w:val="SourceCode"/>
      </w:pPr>
      <w:r>
        <w:t xml:space="preserve">    call session_cookie</w:t>
      </w:r>
    </w:p>
    <w:p w14:paraId="6FCEBF1E" w14:textId="77777777" w:rsidR="00097218" w:rsidRDefault="007C09D7">
      <w:pPr>
        <w:pStyle w:val="SourceCode"/>
      </w:pPr>
      <w:r>
        <w:t xml:space="preserve">    mov rcx, rbx</w:t>
      </w:r>
    </w:p>
    <w:p w14:paraId="6986DB21" w14:textId="77777777" w:rsidR="00097218" w:rsidRDefault="007C09D7">
      <w:pPr>
        <w:pStyle w:val="SourceCode"/>
      </w:pPr>
      <w:r>
        <w:t xml:space="preserve">    lea rdx, [rsp + LOGIN_NEXT]</w:t>
      </w:r>
    </w:p>
    <w:p w14:paraId="75917D4B" w14:textId="77777777" w:rsidR="00097218" w:rsidRDefault="007C09D7">
      <w:pPr>
        <w:pStyle w:val="SourceCode"/>
      </w:pPr>
      <w:r>
        <w:t xml:space="preserve">    lea r8, [rsp + LOGIN_SET_COOKIE]</w:t>
      </w:r>
    </w:p>
    <w:p w14:paraId="69808D32" w14:textId="77777777" w:rsidR="00097218" w:rsidRDefault="007C09D7">
      <w:pPr>
        <w:pStyle w:val="SourceCode"/>
      </w:pPr>
      <w:r>
        <w:t xml:space="preserve">    call send_redirect</w:t>
      </w:r>
    </w:p>
    <w:p w14:paraId="03B5A730" w14:textId="77777777" w:rsidR="00097218" w:rsidRDefault="007C09D7">
      <w:pPr>
        <w:pStyle w:val="SourceCode"/>
      </w:pPr>
      <w:r>
        <w:t>.done:</w:t>
      </w:r>
    </w:p>
    <w:p w14:paraId="6ADB7EC1" w14:textId="77777777" w:rsidR="00097218" w:rsidRDefault="007C09D7">
      <w:pPr>
        <w:pStyle w:val="SourceCode"/>
      </w:pPr>
      <w:r>
        <w:t xml:space="preserve">    add rsp, 1328</w:t>
      </w:r>
    </w:p>
    <w:p w14:paraId="019A934D" w14:textId="77777777" w:rsidR="00097218" w:rsidRDefault="007C09D7">
      <w:pPr>
        <w:pStyle w:val="SourceCode"/>
      </w:pPr>
      <w:r>
        <w:t xml:space="preserve">    pop r15</w:t>
      </w:r>
    </w:p>
    <w:p w14:paraId="221194B7" w14:textId="77777777" w:rsidR="00097218" w:rsidRDefault="007C09D7">
      <w:pPr>
        <w:pStyle w:val="SourceCode"/>
      </w:pPr>
      <w:r>
        <w:t xml:space="preserve">    pop r14</w:t>
      </w:r>
    </w:p>
    <w:p w14:paraId="1782FC9D" w14:textId="77777777" w:rsidR="00097218" w:rsidRDefault="007C09D7">
      <w:pPr>
        <w:pStyle w:val="SourceCode"/>
      </w:pPr>
      <w:r>
        <w:t xml:space="preserve">    pop r13</w:t>
      </w:r>
    </w:p>
    <w:p w14:paraId="1721C0A2" w14:textId="77777777" w:rsidR="00097218" w:rsidRDefault="007C09D7">
      <w:pPr>
        <w:pStyle w:val="SourceCode"/>
      </w:pPr>
      <w:r>
        <w:t xml:space="preserve">    pop r12</w:t>
      </w:r>
    </w:p>
    <w:p w14:paraId="04E7BB6B" w14:textId="77777777" w:rsidR="00097218" w:rsidRDefault="007C09D7">
      <w:pPr>
        <w:pStyle w:val="SourceCode"/>
      </w:pPr>
      <w:r>
        <w:t xml:space="preserve">    pop rbx</w:t>
      </w:r>
    </w:p>
    <w:p w14:paraId="490DA850" w14:textId="77777777" w:rsidR="00097218" w:rsidRDefault="007C09D7">
      <w:pPr>
        <w:pStyle w:val="SourceCode"/>
      </w:pPr>
      <w:r>
        <w:t xml:space="preserve">    ret</w:t>
      </w:r>
    </w:p>
    <w:p w14:paraId="2BFEDC3E" w14:textId="77777777" w:rsidR="00097218" w:rsidRDefault="00097218">
      <w:pPr>
        <w:pStyle w:val="SourceCode"/>
      </w:pPr>
    </w:p>
    <w:p w14:paraId="6B540A24" w14:textId="77777777" w:rsidR="00097218" w:rsidRDefault="007C09D7">
      <w:pPr>
        <w:pStyle w:val="SourceCode"/>
      </w:pPr>
      <w:r>
        <w:t>; handle_logout's frame: two stack values from [rsp + 32], then the</w:t>
      </w:r>
    </w:p>
    <w:p w14:paraId="1215FC32" w14:textId="77777777" w:rsidR="00097218" w:rsidRDefault="007C09D7">
      <w:pPr>
        <w:pStyle w:val="SourceCode"/>
      </w:pPr>
      <w:r>
        <w:t>; handle.</w:t>
      </w:r>
    </w:p>
    <w:p w14:paraId="7078BA0A" w14:textId="77777777" w:rsidR="00097218" w:rsidRDefault="007C09D7">
      <w:pPr>
        <w:pStyle w:val="SourceCode"/>
      </w:pPr>
      <w:r>
        <w:t>LOGOUT_DATABASE                 equ 48</w:t>
      </w:r>
    </w:p>
    <w:p w14:paraId="62861475" w14:textId="77777777" w:rsidR="00097218" w:rsidRDefault="00097218">
      <w:pPr>
        <w:pStyle w:val="SourceCode"/>
      </w:pPr>
    </w:p>
    <w:p w14:paraId="4CCBAC09" w14:textId="77777777" w:rsidR="00097218" w:rsidRDefault="007C09D7">
      <w:pPr>
        <w:pStyle w:val="SourceCode"/>
      </w:pPr>
      <w:r>
        <w:t>; handle_logout: POST /logout. Check the form's token, delete the</w:t>
      </w:r>
    </w:p>
    <w:p w14:paraId="3C93C5D0" w14:textId="77777777" w:rsidR="00097218" w:rsidRDefault="007C09D7">
      <w:pPr>
        <w:pStyle w:val="SourceCode"/>
      </w:pPr>
      <w:r>
        <w:t>; session's row, and ask the browser to delete its cookie with</w:t>
      </w:r>
    </w:p>
    <w:p w14:paraId="0C188FA9" w14:textId="77777777" w:rsidR="00097218" w:rsidRDefault="007C09D7">
      <w:pPr>
        <w:pStyle w:val="SourceCode"/>
      </w:pPr>
      <w:r>
        <w:t>; ended_session_cookie. Without the token, another site could log you</w:t>
      </w:r>
    </w:p>
    <w:p w14:paraId="254C0ABB" w14:textId="77777777" w:rsidR="00097218" w:rsidRDefault="007C09D7">
      <w:pPr>
        <w:pStyle w:val="SourceCode"/>
      </w:pPr>
      <w:r>
        <w:t>; out; SameSite=Lax already keeps its form from sending your cookie, and</w:t>
      </w:r>
    </w:p>
    <w:p w14:paraId="71447495" w14:textId="77777777" w:rsidR="00097218" w:rsidRDefault="007C09D7">
      <w:pPr>
        <w:pStyle w:val="SourceCode"/>
      </w:pPr>
      <w:r>
        <w:t>; the token is the check this server makes itself.</w:t>
      </w:r>
    </w:p>
    <w:p w14:paraId="6A39715C" w14:textId="77777777" w:rsidR="00097218" w:rsidRDefault="007C09D7">
      <w:pPr>
        <w:pStyle w:val="SourceCode"/>
      </w:pPr>
      <w:r>
        <w:t>;   in:      rcx = the request record</w:t>
      </w:r>
    </w:p>
    <w:p w14:paraId="38BED2BB" w14:textId="77777777" w:rsidR="00097218" w:rsidRDefault="007C09D7">
      <w:pPr>
        <w:pStyle w:val="SourceCode"/>
      </w:pPr>
      <w:r>
        <w:t>;   out:     eax = MHD_queue_response's answer (1 = queued)</w:t>
      </w:r>
    </w:p>
    <w:p w14:paraId="0BA71086" w14:textId="77777777" w:rsidR="00097218" w:rsidRDefault="007C09D7">
      <w:pPr>
        <w:pStyle w:val="SourceCode"/>
      </w:pPr>
      <w:r>
        <w:t>; rbx keeps the request, r12 the token.</w:t>
      </w:r>
    </w:p>
    <w:p w14:paraId="2331AE30" w14:textId="77777777" w:rsidR="00097218" w:rsidRDefault="007C09D7">
      <w:pPr>
        <w:pStyle w:val="SourceCode"/>
      </w:pPr>
      <w:r>
        <w:t>handle_logout:</w:t>
      </w:r>
    </w:p>
    <w:p w14:paraId="43F4222E" w14:textId="77777777" w:rsidR="00097218" w:rsidRDefault="007C09D7">
      <w:pPr>
        <w:pStyle w:val="SourceCode"/>
      </w:pPr>
      <w:r>
        <w:t xml:space="preserve">    push rbx</w:t>
      </w:r>
    </w:p>
    <w:p w14:paraId="07D02824" w14:textId="77777777" w:rsidR="00097218" w:rsidRDefault="007C09D7">
      <w:pPr>
        <w:pStyle w:val="SourceCode"/>
      </w:pPr>
      <w:r>
        <w:t xml:space="preserve">    push r12</w:t>
      </w:r>
    </w:p>
    <w:p w14:paraId="57A08FFE" w14:textId="77777777" w:rsidR="00097218" w:rsidRDefault="007C09D7">
      <w:pPr>
        <w:pStyle w:val="SourceCode"/>
      </w:pPr>
      <w:r>
        <w:t xml:space="preserve">    sub rsp, 72</w:t>
      </w:r>
    </w:p>
    <w:p w14:paraId="45C0F5D7" w14:textId="77777777" w:rsidR="00097218" w:rsidRDefault="007C09D7">
      <w:pPr>
        <w:pStyle w:val="SourceCode"/>
      </w:pPr>
      <w:r>
        <w:t xml:space="preserve">    mov rbx, rcx</w:t>
      </w:r>
    </w:p>
    <w:p w14:paraId="16A40888" w14:textId="77777777" w:rsidR="00097218" w:rsidRDefault="007C09D7">
      <w:pPr>
        <w:pStyle w:val="SourceCode"/>
      </w:pPr>
      <w:r>
        <w:t xml:space="preserve">    call form_request_problem</w:t>
      </w:r>
    </w:p>
    <w:p w14:paraId="2DE81190" w14:textId="77777777" w:rsidR="00097218" w:rsidRDefault="007C09D7">
      <w:pPr>
        <w:pStyle w:val="SourceCode"/>
      </w:pPr>
      <w:r>
        <w:t xml:space="preserve">    cmp eax, 0</w:t>
      </w:r>
    </w:p>
    <w:p w14:paraId="3AF69815" w14:textId="77777777" w:rsidR="00097218" w:rsidRDefault="007C09D7">
      <w:pPr>
        <w:pStyle w:val="SourceCode"/>
      </w:pPr>
      <w:r>
        <w:t xml:space="preserve">    je .headers_checked</w:t>
      </w:r>
    </w:p>
    <w:p w14:paraId="21351E25" w14:textId="77777777" w:rsidR="00097218" w:rsidRDefault="007C09D7">
      <w:pPr>
        <w:pStyle w:val="SourceCode"/>
      </w:pPr>
      <w:r>
        <w:t xml:space="preserve">    mov rcx, rbx</w:t>
      </w:r>
    </w:p>
    <w:p w14:paraId="0DD233FB" w14:textId="77777777" w:rsidR="00097218" w:rsidRDefault="007C09D7">
      <w:pPr>
        <w:pStyle w:val="SourceCode"/>
      </w:pPr>
      <w:r>
        <w:t xml:space="preserve">    mov r9, r8</w:t>
      </w:r>
    </w:p>
    <w:p w14:paraId="5420E30C" w14:textId="77777777" w:rsidR="00097218" w:rsidRDefault="007C09D7">
      <w:pPr>
        <w:pStyle w:val="SourceCode"/>
      </w:pPr>
      <w:r>
        <w:t xml:space="preserve">    mov r8, rdx</w:t>
      </w:r>
    </w:p>
    <w:p w14:paraId="0CB32C6A" w14:textId="77777777" w:rsidR="00097218" w:rsidRDefault="007C09D7">
      <w:pPr>
        <w:pStyle w:val="SourceCode"/>
      </w:pPr>
      <w:r>
        <w:t xml:space="preserve">    mov edx, eax</w:t>
      </w:r>
    </w:p>
    <w:p w14:paraId="50BB84F2" w14:textId="77777777" w:rsidR="00097218" w:rsidRDefault="007C09D7">
      <w:pPr>
        <w:pStyle w:val="SourceCode"/>
      </w:pPr>
      <w:r>
        <w:t xml:space="preserve">    lea rax, [contacts_path]</w:t>
      </w:r>
    </w:p>
    <w:p w14:paraId="44E818B9" w14:textId="77777777" w:rsidR="00097218" w:rsidRDefault="007C09D7">
      <w:pPr>
        <w:pStyle w:val="SourceCode"/>
      </w:pPr>
      <w:r>
        <w:t xml:space="preserve">    mov [rsp + 32], rax</w:t>
      </w:r>
    </w:p>
    <w:p w14:paraId="17093EC3" w14:textId="77777777" w:rsidR="00097218" w:rsidRDefault="007C09D7">
      <w:pPr>
        <w:pStyle w:val="SourceCode"/>
      </w:pPr>
      <w:r>
        <w:t xml:space="preserve">    lea rax, [home_link_text]</w:t>
      </w:r>
    </w:p>
    <w:p w14:paraId="58B9723D" w14:textId="77777777" w:rsidR="00097218" w:rsidRDefault="007C09D7">
      <w:pPr>
        <w:pStyle w:val="SourceCode"/>
      </w:pPr>
      <w:r>
        <w:t xml:space="preserve">    mov [rsp + 40], rax</w:t>
      </w:r>
    </w:p>
    <w:p w14:paraId="5D607F3A" w14:textId="77777777" w:rsidR="00097218" w:rsidRDefault="007C09D7">
      <w:pPr>
        <w:pStyle w:val="SourceCode"/>
      </w:pPr>
      <w:r>
        <w:t xml:space="preserve">    call send_error_page</w:t>
      </w:r>
    </w:p>
    <w:p w14:paraId="59FDB194" w14:textId="77777777" w:rsidR="00097218" w:rsidRDefault="007C09D7">
      <w:pPr>
        <w:pStyle w:val="SourceCode"/>
      </w:pPr>
      <w:r>
        <w:t xml:space="preserve">    jmp .done</w:t>
      </w:r>
    </w:p>
    <w:p w14:paraId="74926EFA" w14:textId="77777777" w:rsidR="00097218" w:rsidRDefault="007C09D7">
      <w:pPr>
        <w:pStyle w:val="SourceCode"/>
      </w:pPr>
      <w:r>
        <w:t>.headers_checked:</w:t>
      </w:r>
    </w:p>
    <w:p w14:paraId="30B86276" w14:textId="77777777" w:rsidR="00097218" w:rsidRDefault="007C09D7">
      <w:pPr>
        <w:pStyle w:val="SourceCode"/>
      </w:pPr>
      <w:r>
        <w:t xml:space="preserve">    mov rax, [rbx + REQUEST_FORM]</w:t>
      </w:r>
    </w:p>
    <w:p w14:paraId="2CA6033D" w14:textId="77777777" w:rsidR="00097218" w:rsidRDefault="007C09D7">
      <w:pPr>
        <w:pStyle w:val="SourceCode"/>
      </w:pPr>
      <w:r>
        <w:t xml:space="preserve">    lea r12, [rax + FORM_CSRF_TOKEN + FORM_FIELD_TEXT]</w:t>
      </w:r>
    </w:p>
    <w:p w14:paraId="77D701BD" w14:textId="77777777" w:rsidR="00097218" w:rsidRDefault="007C09D7">
      <w:pPr>
        <w:pStyle w:val="SourceCode"/>
      </w:pPr>
      <w:r>
        <w:t xml:space="preserve">    lea rcx, [rsp + LOGOUT_DATABASE]</w:t>
      </w:r>
    </w:p>
    <w:p w14:paraId="0E6AB3E9" w14:textId="77777777" w:rsidR="00097218" w:rsidRDefault="007C09D7">
      <w:pPr>
        <w:pStyle w:val="SourceCode"/>
      </w:pPr>
      <w:r>
        <w:t xml:space="preserve">    call open_connection</w:t>
      </w:r>
    </w:p>
    <w:p w14:paraId="2E84BC0D" w14:textId="77777777" w:rsidR="00097218" w:rsidRDefault="007C09D7">
      <w:pPr>
        <w:pStyle w:val="SourceCode"/>
      </w:pPr>
      <w:r>
        <w:t xml:space="preserve">    cmp eax, SUCCESS</w:t>
      </w:r>
    </w:p>
    <w:p w14:paraId="352F005C" w14:textId="77777777" w:rsidR="00097218" w:rsidRDefault="007C09D7">
      <w:pPr>
        <w:pStyle w:val="SourceCode"/>
      </w:pPr>
      <w:r>
        <w:t xml:space="preserve">    je .connected</w:t>
      </w:r>
    </w:p>
    <w:p w14:paraId="672DA7C1" w14:textId="77777777" w:rsidR="00097218" w:rsidRDefault="007C09D7">
      <w:pPr>
        <w:pStyle w:val="SourceCode"/>
      </w:pPr>
      <w:r>
        <w:t xml:space="preserve">    mov rcx, rbx</w:t>
      </w:r>
    </w:p>
    <w:p w14:paraId="5D898B40" w14:textId="77777777" w:rsidR="00097218" w:rsidRDefault="007C09D7">
      <w:pPr>
        <w:pStyle w:val="SourceCode"/>
      </w:pPr>
      <w:r>
        <w:t xml:space="preserve">    mov edx, 503</w:t>
      </w:r>
    </w:p>
    <w:p w14:paraId="00B004EC" w14:textId="77777777" w:rsidR="00097218" w:rsidRDefault="007C09D7">
      <w:pPr>
        <w:pStyle w:val="SourceCode"/>
      </w:pPr>
      <w:r>
        <w:t xml:space="preserve">    call send_store_failure</w:t>
      </w:r>
    </w:p>
    <w:p w14:paraId="7BB99012" w14:textId="77777777" w:rsidR="00097218" w:rsidRDefault="007C09D7">
      <w:pPr>
        <w:pStyle w:val="SourceCode"/>
      </w:pPr>
      <w:r>
        <w:t xml:space="preserve">    jmp .done</w:t>
      </w:r>
    </w:p>
    <w:p w14:paraId="18D9078A" w14:textId="77777777" w:rsidR="00097218" w:rsidRDefault="007C09D7">
      <w:pPr>
        <w:pStyle w:val="SourceCode"/>
      </w:pPr>
      <w:r>
        <w:t>.connected:</w:t>
      </w:r>
    </w:p>
    <w:p w14:paraId="59030808" w14:textId="77777777" w:rsidR="00097218" w:rsidRDefault="007C09D7">
      <w:pPr>
        <w:pStyle w:val="SourceCode"/>
      </w:pPr>
      <w:r>
        <w:t xml:space="preserve">    mov rcx, rbx</w:t>
      </w:r>
    </w:p>
    <w:p w14:paraId="6457FF02" w14:textId="77777777" w:rsidR="00097218" w:rsidRDefault="007C09D7">
      <w:pPr>
        <w:pStyle w:val="SourceCode"/>
      </w:pPr>
      <w:r>
        <w:t xml:space="preserve">    mov rdx, [rsp + LOGOUT_DATABASE]</w:t>
      </w:r>
    </w:p>
    <w:p w14:paraId="1EDEE358" w14:textId="77777777" w:rsidR="00097218" w:rsidRDefault="007C09D7">
      <w:pPr>
        <w:pStyle w:val="SourceCode"/>
      </w:pPr>
      <w:r>
        <w:t xml:space="preserve">    mov r8, r12</w:t>
      </w:r>
    </w:p>
    <w:p w14:paraId="67C464DB" w14:textId="77777777" w:rsidR="00097218" w:rsidRDefault="007C09D7">
      <w:pPr>
        <w:pStyle w:val="SourceCode"/>
      </w:pPr>
      <w:r>
        <w:t xml:space="preserve">    call check_form_token</w:t>
      </w:r>
    </w:p>
    <w:p w14:paraId="745E271B" w14:textId="77777777" w:rsidR="00097218" w:rsidRDefault="007C09D7">
      <w:pPr>
        <w:pStyle w:val="SourceCode"/>
      </w:pPr>
      <w:r>
        <w:t xml:space="preserve">    cmp eax, 0</w:t>
      </w:r>
    </w:p>
    <w:p w14:paraId="5B0F392F" w14:textId="77777777" w:rsidR="00097218" w:rsidRDefault="007C09D7">
      <w:pPr>
        <w:pStyle w:val="SourceCode"/>
      </w:pPr>
      <w:r>
        <w:t xml:space="preserve">    jne .token_checked</w:t>
      </w:r>
    </w:p>
    <w:p w14:paraId="72119C02" w14:textId="77777777" w:rsidR="00097218" w:rsidRDefault="007C09D7">
      <w:pPr>
        <w:pStyle w:val="SourceCode"/>
      </w:pPr>
      <w:r>
        <w:t xml:space="preserve">    mov rcx, [rsp + LOGOUT_DATABASE]</w:t>
      </w:r>
    </w:p>
    <w:p w14:paraId="289AF40F" w14:textId="77777777" w:rsidR="00097218" w:rsidRDefault="007C09D7">
      <w:pPr>
        <w:pStyle w:val="SourceCode"/>
      </w:pPr>
      <w:r>
        <w:t xml:space="preserve">    call close_connection</w:t>
      </w:r>
    </w:p>
    <w:p w14:paraId="5B91BCB0" w14:textId="77777777" w:rsidR="00097218" w:rsidRDefault="007C09D7">
      <w:pPr>
        <w:pStyle w:val="SourceCode"/>
      </w:pPr>
      <w:r>
        <w:t xml:space="preserve">    mov rcx, rbx</w:t>
      </w:r>
    </w:p>
    <w:p w14:paraId="01009298" w14:textId="77777777" w:rsidR="00097218" w:rsidRDefault="007C09D7">
      <w:pPr>
        <w:pStyle w:val="SourceCode"/>
      </w:pPr>
      <w:r>
        <w:t xml:space="preserve">    call send_forbidden_page</w:t>
      </w:r>
    </w:p>
    <w:p w14:paraId="0E047EDA" w14:textId="77777777" w:rsidR="00097218" w:rsidRDefault="007C09D7">
      <w:pPr>
        <w:pStyle w:val="SourceCode"/>
      </w:pPr>
      <w:r>
        <w:t xml:space="preserve">    jmp .done</w:t>
      </w:r>
    </w:p>
    <w:p w14:paraId="5D833C6C" w14:textId="77777777" w:rsidR="00097218" w:rsidRDefault="007C09D7">
      <w:pPr>
        <w:pStyle w:val="SourceCode"/>
      </w:pPr>
      <w:r>
        <w:t>.token_checked:</w:t>
      </w:r>
    </w:p>
    <w:p w14:paraId="0EB1EEAA" w14:textId="77777777" w:rsidR="00097218" w:rsidRDefault="007C09D7">
      <w:pPr>
        <w:pStyle w:val="SourceCode"/>
      </w:pPr>
      <w:r>
        <w:t xml:space="preserve">    mov rcx, [rbx + REQUEST_CONNECTION]</w:t>
      </w:r>
    </w:p>
    <w:p w14:paraId="5B1DAF72" w14:textId="77777777" w:rsidR="00097218" w:rsidRDefault="007C09D7">
      <w:pPr>
        <w:pStyle w:val="SourceCode"/>
      </w:pPr>
      <w:r>
        <w:t xml:space="preserve">    mov edx, MHD_COOKIE_KIND</w:t>
      </w:r>
    </w:p>
    <w:p w14:paraId="1CE09164" w14:textId="77777777" w:rsidR="00097218" w:rsidRDefault="007C09D7">
      <w:pPr>
        <w:pStyle w:val="SourceCode"/>
      </w:pPr>
      <w:r>
        <w:t xml:space="preserve">    lea r8, [session_cookie_name]</w:t>
      </w:r>
    </w:p>
    <w:p w14:paraId="6E366F29" w14:textId="77777777" w:rsidR="00097218" w:rsidRDefault="007C09D7">
      <w:pPr>
        <w:pStyle w:val="SourceCode"/>
      </w:pPr>
      <w:r>
        <w:t xml:space="preserve">    call MHD_lookup_connection_value</w:t>
      </w:r>
    </w:p>
    <w:p w14:paraId="39535CD3" w14:textId="77777777" w:rsidR="00097218" w:rsidRDefault="007C09D7">
      <w:pPr>
        <w:pStyle w:val="SourceCode"/>
      </w:pPr>
      <w:r>
        <w:t xml:space="preserve">    mov rcx, [rsp + LOGOUT_DATABASE]</w:t>
      </w:r>
    </w:p>
    <w:p w14:paraId="4E1CD7E7" w14:textId="77777777" w:rsidR="00097218" w:rsidRDefault="007C09D7">
      <w:pPr>
        <w:pStyle w:val="SourceCode"/>
      </w:pPr>
      <w:r>
        <w:t xml:space="preserve">    mov rdx, rax</w:t>
      </w:r>
    </w:p>
    <w:p w14:paraId="43939D2C" w14:textId="77777777" w:rsidR="00097218" w:rsidRDefault="007C09D7">
      <w:pPr>
        <w:pStyle w:val="SourceCode"/>
      </w:pPr>
      <w:r>
        <w:t xml:space="preserve">    call end_session</w:t>
      </w:r>
    </w:p>
    <w:p w14:paraId="11017C2D" w14:textId="77777777" w:rsidR="00097218" w:rsidRDefault="007C09D7">
      <w:pPr>
        <w:pStyle w:val="SourceCode"/>
      </w:pPr>
      <w:r>
        <w:t xml:space="preserve">    mov rcx, [rsp + LOGOUT_DATABASE]</w:t>
      </w:r>
    </w:p>
    <w:p w14:paraId="01058000" w14:textId="77777777" w:rsidR="00097218" w:rsidRDefault="007C09D7">
      <w:pPr>
        <w:pStyle w:val="SourceCode"/>
      </w:pPr>
      <w:r>
        <w:t xml:space="preserve">    call close_connection</w:t>
      </w:r>
    </w:p>
    <w:p w14:paraId="4B0C3593" w14:textId="77777777" w:rsidR="00097218" w:rsidRDefault="007C09D7">
      <w:pPr>
        <w:pStyle w:val="SourceCode"/>
      </w:pPr>
      <w:r>
        <w:t xml:space="preserve">    mov rcx, rbx</w:t>
      </w:r>
    </w:p>
    <w:p w14:paraId="2E701D60" w14:textId="77777777" w:rsidR="00097218" w:rsidRDefault="007C09D7">
      <w:pPr>
        <w:pStyle w:val="SourceCode"/>
      </w:pPr>
      <w:r>
        <w:t xml:space="preserve">    lea rdx, [login_path]</w:t>
      </w:r>
    </w:p>
    <w:p w14:paraId="1E23AA11" w14:textId="77777777" w:rsidR="00097218" w:rsidRDefault="007C09D7">
      <w:pPr>
        <w:pStyle w:val="SourceCode"/>
      </w:pPr>
      <w:r>
        <w:t xml:space="preserve">    lea r8, [ended_session_cookie]</w:t>
      </w:r>
    </w:p>
    <w:p w14:paraId="59401EDF" w14:textId="77777777" w:rsidR="00097218" w:rsidRDefault="007C09D7">
      <w:pPr>
        <w:pStyle w:val="SourceCode"/>
      </w:pPr>
      <w:r>
        <w:t xml:space="preserve">    call send_redirect</w:t>
      </w:r>
    </w:p>
    <w:p w14:paraId="0BED42E8" w14:textId="77777777" w:rsidR="00097218" w:rsidRDefault="007C09D7">
      <w:pPr>
        <w:pStyle w:val="SourceCode"/>
      </w:pPr>
      <w:r>
        <w:t>.done:</w:t>
      </w:r>
    </w:p>
    <w:p w14:paraId="282C755B" w14:textId="77777777" w:rsidR="00097218" w:rsidRDefault="007C09D7">
      <w:pPr>
        <w:pStyle w:val="SourceCode"/>
      </w:pPr>
      <w:r>
        <w:t xml:space="preserve">    add rsp, 72</w:t>
      </w:r>
    </w:p>
    <w:p w14:paraId="4C9EEAF1" w14:textId="77777777" w:rsidR="00097218" w:rsidRDefault="007C09D7">
      <w:pPr>
        <w:pStyle w:val="SourceCode"/>
      </w:pPr>
      <w:r>
        <w:t xml:space="preserve">    pop r12</w:t>
      </w:r>
    </w:p>
    <w:p w14:paraId="07A7F2F3" w14:textId="77777777" w:rsidR="00097218" w:rsidRDefault="007C09D7">
      <w:pPr>
        <w:pStyle w:val="SourceCode"/>
      </w:pPr>
      <w:r>
        <w:t xml:space="preserve">    pop rbx</w:t>
      </w:r>
    </w:p>
    <w:p w14:paraId="51200E1F" w14:textId="77777777" w:rsidR="00097218" w:rsidRDefault="007C09D7">
      <w:pPr>
        <w:pStyle w:val="SourceCode"/>
      </w:pPr>
      <w:r>
        <w:t xml:space="preserve">    ret</w:t>
      </w:r>
    </w:p>
    <w:p w14:paraId="55CA9DCB" w14:textId="77777777" w:rsidR="00097218" w:rsidRDefault="00097218">
      <w:pPr>
        <w:pStyle w:val="SourceCode"/>
      </w:pPr>
    </w:p>
    <w:p w14:paraId="5914491D" w14:textId="77777777" w:rsidR="00097218" w:rsidRDefault="007C09D7">
      <w:pPr>
        <w:pStyle w:val="SourceCode"/>
      </w:pPr>
      <w:r>
        <w:t>; handle_contacts_api's frame: read_contact_page's stack values from</w:t>
      </w:r>
    </w:p>
    <w:p w14:paraId="7A45CB9A" w14:textId="77777777" w:rsidR="00097218" w:rsidRDefault="007C09D7">
      <w:pPr>
        <w:pStyle w:val="SourceCode"/>
      </w:pPr>
      <w:r>
        <w:t>; [rsp + 32], then the places these API_ offsets name.</w:t>
      </w:r>
    </w:p>
    <w:p w14:paraId="62A0CCA1" w14:textId="77777777" w:rsidR="00097218" w:rsidRDefault="007C09D7">
      <w:pPr>
        <w:pStyle w:val="SourceCode"/>
      </w:pPr>
      <w:r>
        <w:t>API_DATABASE                    equ 56</w:t>
      </w:r>
    </w:p>
    <w:p w14:paraId="4DD715BA" w14:textId="77777777" w:rsidR="00097218" w:rsidRDefault="007C09D7">
      <w:pPr>
        <w:pStyle w:val="SourceCode"/>
      </w:pPr>
      <w:r>
        <w:t>API_PAGE_JSON                   equ 64</w:t>
      </w:r>
    </w:p>
    <w:p w14:paraId="4F696739" w14:textId="77777777" w:rsidR="00097218" w:rsidRDefault="007C09D7">
      <w:pPr>
        <w:pStyle w:val="SourceCode"/>
      </w:pPr>
      <w:r>
        <w:t>API_HAS_NEXT                    equ 72</w:t>
      </w:r>
    </w:p>
    <w:p w14:paraId="19A9C9B4" w14:textId="77777777" w:rsidR="00097218" w:rsidRDefault="007C09D7">
      <w:pPr>
        <w:pStyle w:val="SourceCode"/>
      </w:pPr>
      <w:r>
        <w:t>API_SESSION_ID                  equ 80</w:t>
      </w:r>
    </w:p>
    <w:p w14:paraId="21ABC99F" w14:textId="77777777" w:rsidR="00097218" w:rsidRDefault="007C09D7">
      <w:pPr>
        <w:pStyle w:val="SourceCode"/>
      </w:pPr>
      <w:r>
        <w:t>API_NAME_TERM                   equ API_SESSION_ID + SESSION_ID_ROOM</w:t>
      </w:r>
    </w:p>
    <w:p w14:paraId="56629A53" w14:textId="77777777" w:rsidR="00097218" w:rsidRDefault="00097218">
      <w:pPr>
        <w:pStyle w:val="SourceCode"/>
      </w:pPr>
    </w:p>
    <w:p w14:paraId="1FC73985" w14:textId="77777777" w:rsidR="00097218" w:rsidRDefault="007C09D7">
      <w:pPr>
        <w:pStyle w:val="SourceCode"/>
      </w:pPr>
      <w:r>
        <w:t>; Remember, handle_contacts_api: GET /api/v1/contacts?name=..., the</w:t>
      </w:r>
    </w:p>
    <w:p w14:paraId="38F67537" w14:textId="77777777" w:rsidR="00097218" w:rsidRDefault="007C09D7">
      <w:pPr>
        <w:pStyle w:val="SourceCode"/>
      </w:pPr>
      <w:r>
        <w:t>; contacts whose name holds the term, as JSON, for the page's script,</w:t>
      </w:r>
    </w:p>
    <w:p w14:paraId="61FB86E9" w14:textId="77777777" w:rsidR="00097218" w:rsidRDefault="007C09D7">
      <w:pPr>
        <w:pStyle w:val="SourceCode"/>
      </w:pPr>
      <w:r>
        <w:t>; after the login check: 401 and JSON without a live session, then</w:t>
      </w:r>
    </w:p>
    <w:p w14:paraId="097380E0" w14:textId="77777777" w:rsidR="00097218" w:rsidRDefault="007C09D7">
      <w:pPr>
        <w:pStyle w:val="SourceCode"/>
      </w:pPr>
      <w:r>
        <w:t>; read_contact_page's JSON text, sent as it is and given back with</w:t>
      </w:r>
    </w:p>
    <w:p w14:paraId="2F23B7E4" w14:textId="77777777" w:rsidR="00097218" w:rsidRDefault="007C09D7">
      <w:pPr>
        <w:pStyle w:val="SourceCode"/>
      </w:pPr>
      <w:r>
        <w:t>; cJSON_free (Lesson 8.8a).</w:t>
      </w:r>
    </w:p>
    <w:p w14:paraId="0852673F" w14:textId="77777777" w:rsidR="00097218" w:rsidRDefault="007C09D7">
      <w:pPr>
        <w:pStyle w:val="SourceCode"/>
      </w:pPr>
      <w:r>
        <w:t>;   in:      rcx = the request record</w:t>
      </w:r>
    </w:p>
    <w:p w14:paraId="5C4F7EF4" w14:textId="77777777" w:rsidR="00097218" w:rsidRDefault="007C09D7">
      <w:pPr>
        <w:pStyle w:val="SourceCode"/>
      </w:pPr>
      <w:r>
        <w:t>;   out:     eax = MHD_queue_response's answer (1 = queued)</w:t>
      </w:r>
    </w:p>
    <w:p w14:paraId="70C630C7" w14:textId="77777777" w:rsidR="00097218" w:rsidRDefault="007C09D7">
      <w:pPr>
        <w:pStyle w:val="SourceCode"/>
      </w:pPr>
      <w:r>
        <w:t>; rbx keeps the request, r12 the field, r13 the name term, r14d the</w:t>
      </w:r>
    </w:p>
    <w:p w14:paraId="7E4A2FD6" w14:textId="77777777" w:rsidR="00097218" w:rsidRDefault="007C09D7">
      <w:pPr>
        <w:pStyle w:val="SourceCode"/>
      </w:pPr>
      <w:r>
        <w:t>; status, then the answer.</w:t>
      </w:r>
    </w:p>
    <w:p w14:paraId="7F1A1428" w14:textId="77777777" w:rsidR="00097218" w:rsidRDefault="007C09D7">
      <w:pPr>
        <w:pStyle w:val="SourceCode"/>
      </w:pPr>
      <w:r>
        <w:t>handle_contacts_api:</w:t>
      </w:r>
    </w:p>
    <w:p w14:paraId="268446A2" w14:textId="77777777" w:rsidR="00097218" w:rsidRDefault="007C09D7">
      <w:pPr>
        <w:pStyle w:val="SourceCode"/>
      </w:pPr>
      <w:r>
        <w:t xml:space="preserve">    push rbx</w:t>
      </w:r>
    </w:p>
    <w:p w14:paraId="3B967152" w14:textId="77777777" w:rsidR="00097218" w:rsidRDefault="007C09D7">
      <w:pPr>
        <w:pStyle w:val="SourceCode"/>
      </w:pPr>
      <w:r>
        <w:t xml:space="preserve">    push r12</w:t>
      </w:r>
    </w:p>
    <w:p w14:paraId="158620AC" w14:textId="77777777" w:rsidR="00097218" w:rsidRDefault="007C09D7">
      <w:pPr>
        <w:pStyle w:val="SourceCode"/>
      </w:pPr>
      <w:r>
        <w:t xml:space="preserve">    push r13</w:t>
      </w:r>
    </w:p>
    <w:p w14:paraId="55A01DB5" w14:textId="77777777" w:rsidR="00097218" w:rsidRDefault="007C09D7">
      <w:pPr>
        <w:pStyle w:val="SourceCode"/>
      </w:pPr>
      <w:r>
        <w:t xml:space="preserve">    push r14</w:t>
      </w:r>
    </w:p>
    <w:p w14:paraId="7AA07D92" w14:textId="77777777" w:rsidR="00097218" w:rsidRDefault="007C09D7">
      <w:pPr>
        <w:pStyle w:val="SourceCode"/>
      </w:pPr>
      <w:r>
        <w:t xml:space="preserve">    sub rsp, 680</w:t>
      </w:r>
    </w:p>
    <w:p w14:paraId="79FE3B8D" w14:textId="77777777" w:rsidR="00097218" w:rsidRDefault="007C09D7">
      <w:pPr>
        <w:pStyle w:val="SourceCode"/>
      </w:pPr>
      <w:r>
        <w:t xml:space="preserve">    mov rbx, rcx</w:t>
      </w:r>
    </w:p>
    <w:p w14:paraId="293F979F" w14:textId="77777777" w:rsidR="00097218" w:rsidRDefault="007C09D7">
      <w:pPr>
        <w:pStyle w:val="SourceCode"/>
      </w:pPr>
      <w:r>
        <w:t xml:space="preserve">    lea rcx, [rsp + API_DATABASE]</w:t>
      </w:r>
    </w:p>
    <w:p w14:paraId="07A86AEF" w14:textId="77777777" w:rsidR="00097218" w:rsidRDefault="007C09D7">
      <w:pPr>
        <w:pStyle w:val="SourceCode"/>
      </w:pPr>
      <w:r>
        <w:t xml:space="preserve">    call open_connection</w:t>
      </w:r>
    </w:p>
    <w:p w14:paraId="631B00D4" w14:textId="77777777" w:rsidR="00097218" w:rsidRDefault="007C09D7">
      <w:pPr>
        <w:pStyle w:val="SourceCode"/>
      </w:pPr>
      <w:r>
        <w:t xml:space="preserve">    cmp eax, SUCCESS</w:t>
      </w:r>
    </w:p>
    <w:p w14:paraId="1DFBB316" w14:textId="77777777" w:rsidR="00097218" w:rsidRDefault="007C09D7">
      <w:pPr>
        <w:pStyle w:val="SourceCode"/>
      </w:pPr>
      <w:r>
        <w:t xml:space="preserve">    je .connected</w:t>
      </w:r>
    </w:p>
    <w:p w14:paraId="5C122650" w14:textId="77777777" w:rsidR="00097218" w:rsidRDefault="007C09D7">
      <w:pPr>
        <w:pStyle w:val="SourceCode"/>
      </w:pPr>
      <w:r>
        <w:t xml:space="preserve">    mov rcx, rbx</w:t>
      </w:r>
    </w:p>
    <w:p w14:paraId="3F54A44D" w14:textId="77777777" w:rsidR="00097218" w:rsidRDefault="007C09D7">
      <w:pPr>
        <w:pStyle w:val="SourceCode"/>
      </w:pPr>
      <w:r>
        <w:t xml:space="preserve">    mov edx, 503</w:t>
      </w:r>
    </w:p>
    <w:p w14:paraId="2D3004A0" w14:textId="77777777" w:rsidR="00097218" w:rsidRDefault="007C09D7">
      <w:pPr>
        <w:pStyle w:val="SourceCode"/>
      </w:pPr>
      <w:r>
        <w:t xml:space="preserve">    lea r8, [unavailable_json]</w:t>
      </w:r>
    </w:p>
    <w:p w14:paraId="262E421F" w14:textId="77777777" w:rsidR="00097218" w:rsidRDefault="007C09D7">
      <w:pPr>
        <w:pStyle w:val="SourceCode"/>
      </w:pPr>
      <w:r>
        <w:t xml:space="preserve">    call send_json</w:t>
      </w:r>
    </w:p>
    <w:p w14:paraId="57AB6A7D" w14:textId="77777777" w:rsidR="00097218" w:rsidRDefault="007C09D7">
      <w:pPr>
        <w:pStyle w:val="SourceCode"/>
      </w:pPr>
      <w:r>
        <w:t xml:space="preserve">    jmp .done</w:t>
      </w:r>
    </w:p>
    <w:p w14:paraId="66212555" w14:textId="77777777" w:rsidR="00097218" w:rsidRDefault="007C09D7">
      <w:pPr>
        <w:pStyle w:val="SourceCode"/>
      </w:pPr>
      <w:r>
        <w:t>.connected:</w:t>
      </w:r>
    </w:p>
    <w:p w14:paraId="20A22B9C" w14:textId="77777777" w:rsidR="00097218" w:rsidRDefault="007C09D7">
      <w:pPr>
        <w:pStyle w:val="SourceCode"/>
      </w:pPr>
      <w:r>
        <w:t xml:space="preserve">    mov rcx, rbx</w:t>
      </w:r>
    </w:p>
    <w:p w14:paraId="086FD192" w14:textId="77777777" w:rsidR="00097218" w:rsidRDefault="007C09D7">
      <w:pPr>
        <w:pStyle w:val="SourceCode"/>
      </w:pPr>
      <w:r>
        <w:t xml:space="preserve">    mov rdx, [rsp + API_DATABASE]</w:t>
      </w:r>
    </w:p>
    <w:p w14:paraId="44C795F8" w14:textId="77777777" w:rsidR="00097218" w:rsidRDefault="007C09D7">
      <w:pPr>
        <w:pStyle w:val="SourceCode"/>
      </w:pPr>
      <w:r>
        <w:t xml:space="preserve">    lea r8, [rsp + API_SESSION_ID]</w:t>
      </w:r>
    </w:p>
    <w:p w14:paraId="37D13352" w14:textId="77777777" w:rsidR="00097218" w:rsidRDefault="007C09D7">
      <w:pPr>
        <w:pStyle w:val="SourceCode"/>
      </w:pPr>
      <w:r>
        <w:t xml:space="preserve">    call session_for</w:t>
      </w:r>
    </w:p>
    <w:p w14:paraId="6FAA9DAA" w14:textId="77777777" w:rsidR="00097218" w:rsidRDefault="007C09D7">
      <w:pPr>
        <w:pStyle w:val="SourceCode"/>
      </w:pPr>
      <w:r>
        <w:t xml:space="preserve">    cmp eax, 0</w:t>
      </w:r>
    </w:p>
    <w:p w14:paraId="7F6F6A88" w14:textId="77777777" w:rsidR="00097218" w:rsidRDefault="007C09D7">
      <w:pPr>
        <w:pStyle w:val="SourceCode"/>
      </w:pPr>
      <w:r>
        <w:t xml:space="preserve">    jne .logged_in</w:t>
      </w:r>
    </w:p>
    <w:p w14:paraId="7056D346" w14:textId="77777777" w:rsidR="00097218" w:rsidRDefault="007C09D7">
      <w:pPr>
        <w:pStyle w:val="SourceCode"/>
      </w:pPr>
      <w:r>
        <w:t xml:space="preserve">    mov rcx, [rsp + API_DATABASE]</w:t>
      </w:r>
    </w:p>
    <w:p w14:paraId="4DF4059C" w14:textId="77777777" w:rsidR="00097218" w:rsidRDefault="007C09D7">
      <w:pPr>
        <w:pStyle w:val="SourceCode"/>
      </w:pPr>
      <w:r>
        <w:t xml:space="preserve">    call close_connection</w:t>
      </w:r>
    </w:p>
    <w:p w14:paraId="25882224" w14:textId="77777777" w:rsidR="00097218" w:rsidRDefault="007C09D7">
      <w:pPr>
        <w:pStyle w:val="SourceCode"/>
      </w:pPr>
      <w:r>
        <w:t xml:space="preserve">    mov rcx, rbx</w:t>
      </w:r>
    </w:p>
    <w:p w14:paraId="72928B34" w14:textId="77777777" w:rsidR="00097218" w:rsidRDefault="007C09D7">
      <w:pPr>
        <w:pStyle w:val="SourceCode"/>
      </w:pPr>
      <w:r>
        <w:t xml:space="preserve">    mov edx, 401</w:t>
      </w:r>
    </w:p>
    <w:p w14:paraId="7AF338B5" w14:textId="77777777" w:rsidR="00097218" w:rsidRDefault="007C09D7">
      <w:pPr>
        <w:pStyle w:val="SourceCode"/>
      </w:pPr>
      <w:r>
        <w:t xml:space="preserve">    lea r8, [login_required_json]</w:t>
      </w:r>
    </w:p>
    <w:p w14:paraId="5FD36A78" w14:textId="77777777" w:rsidR="00097218" w:rsidRDefault="007C09D7">
      <w:pPr>
        <w:pStyle w:val="SourceCode"/>
      </w:pPr>
      <w:r>
        <w:t xml:space="preserve">    call send_json</w:t>
      </w:r>
    </w:p>
    <w:p w14:paraId="4CA85B07" w14:textId="77777777" w:rsidR="00097218" w:rsidRDefault="007C09D7">
      <w:pPr>
        <w:pStyle w:val="SourceCode"/>
      </w:pPr>
      <w:r>
        <w:t xml:space="preserve">    jmp .done</w:t>
      </w:r>
    </w:p>
    <w:p w14:paraId="71B908C9" w14:textId="77777777" w:rsidR="00097218" w:rsidRDefault="007C09D7">
      <w:pPr>
        <w:pStyle w:val="SourceCode"/>
      </w:pPr>
      <w:r>
        <w:t>.logged_in:</w:t>
      </w:r>
    </w:p>
    <w:p w14:paraId="629300C7" w14:textId="77777777" w:rsidR="00097218" w:rsidRDefault="007C09D7">
      <w:pPr>
        <w:pStyle w:val="SourceCode"/>
      </w:pPr>
      <w:r>
        <w:t xml:space="preserve">    mov byte [rsp + API_NAME_TERM], 0</w:t>
      </w:r>
    </w:p>
    <w:p w14:paraId="3C91B294" w14:textId="77777777" w:rsidR="00097218" w:rsidRDefault="007C09D7">
      <w:pPr>
        <w:pStyle w:val="SourceCode"/>
      </w:pPr>
      <w:r>
        <w:t xml:space="preserve">    mov rcx, [rbx + REQUEST_CONNECTION]</w:t>
      </w:r>
    </w:p>
    <w:p w14:paraId="3C7C9AE7" w14:textId="77777777" w:rsidR="00097218" w:rsidRDefault="007C09D7">
      <w:pPr>
        <w:pStyle w:val="SourceCode"/>
      </w:pPr>
      <w:r>
        <w:t xml:space="preserve">    mov edx, MHD_GET_ARGUMENT_KIND</w:t>
      </w:r>
    </w:p>
    <w:p w14:paraId="134F602B" w14:textId="77777777" w:rsidR="00097218" w:rsidRDefault="007C09D7">
      <w:pPr>
        <w:pStyle w:val="SourceCode"/>
      </w:pPr>
      <w:r>
        <w:t xml:space="preserve">    lea r8, [name_key]</w:t>
      </w:r>
    </w:p>
    <w:p w14:paraId="672919B3" w14:textId="77777777" w:rsidR="00097218" w:rsidRDefault="007C09D7">
      <w:pPr>
        <w:pStyle w:val="SourceCode"/>
      </w:pPr>
      <w:r>
        <w:t xml:space="preserve">    call MHD_lookup_connection_value</w:t>
      </w:r>
    </w:p>
    <w:p w14:paraId="2ECBDE31" w14:textId="77777777" w:rsidR="00097218" w:rsidRDefault="007C09D7">
      <w:pPr>
        <w:pStyle w:val="SourceCode"/>
      </w:pPr>
      <w:r>
        <w:t xml:space="preserve">    cmp rax, 0</w:t>
      </w:r>
    </w:p>
    <w:p w14:paraId="5E17C26F" w14:textId="77777777" w:rsidR="00097218" w:rsidRDefault="007C09D7">
      <w:pPr>
        <w:pStyle w:val="SourceCode"/>
      </w:pPr>
      <w:r>
        <w:t xml:space="preserve">    je .name_read</w:t>
      </w:r>
    </w:p>
    <w:p w14:paraId="508B04D9" w14:textId="77777777" w:rsidR="00097218" w:rsidRDefault="007C09D7">
      <w:pPr>
        <w:pStyle w:val="SourceCode"/>
      </w:pPr>
      <w:r>
        <w:t xml:space="preserve">    lea rcx, [rsp + API_NAME_TERM]</w:t>
      </w:r>
    </w:p>
    <w:p w14:paraId="0045E196" w14:textId="77777777" w:rsidR="00097218" w:rsidRDefault="007C09D7">
      <w:pPr>
        <w:pStyle w:val="SourceCode"/>
      </w:pPr>
      <w:r>
        <w:t xml:space="preserve">    mov edx, TERM_SIZE</w:t>
      </w:r>
    </w:p>
    <w:p w14:paraId="13EBE86C" w14:textId="77777777" w:rsidR="00097218" w:rsidRDefault="007C09D7">
      <w:pPr>
        <w:pStyle w:val="SourceCode"/>
      </w:pPr>
      <w:r>
        <w:t xml:space="preserve">    lea r8, [copy_format]</w:t>
      </w:r>
    </w:p>
    <w:p w14:paraId="5C40422A" w14:textId="77777777" w:rsidR="00097218" w:rsidRDefault="007C09D7">
      <w:pPr>
        <w:pStyle w:val="SourceCode"/>
      </w:pPr>
      <w:r>
        <w:t xml:space="preserve">    mov r9, rax</w:t>
      </w:r>
    </w:p>
    <w:p w14:paraId="28371FAE" w14:textId="77777777" w:rsidR="00097218" w:rsidRDefault="007C09D7">
      <w:pPr>
        <w:pStyle w:val="SourceCode"/>
      </w:pPr>
      <w:r>
        <w:t xml:space="preserve">    call snprintf</w:t>
      </w:r>
    </w:p>
    <w:p w14:paraId="65C71AC5" w14:textId="77777777" w:rsidR="00097218" w:rsidRDefault="007C09D7">
      <w:pPr>
        <w:pStyle w:val="SourceCode"/>
      </w:pPr>
      <w:r>
        <w:t>.name_read:</w:t>
      </w:r>
    </w:p>
    <w:p w14:paraId="225AD920" w14:textId="77777777" w:rsidR="00097218" w:rsidRDefault="007C09D7">
      <w:pPr>
        <w:pStyle w:val="SourceCode"/>
      </w:pPr>
      <w:r>
        <w:t xml:space="preserve">    lea rcx, [rsp + API_NAME_TERM]</w:t>
      </w:r>
    </w:p>
    <w:p w14:paraId="12486723" w14:textId="77777777" w:rsidR="00097218" w:rsidRDefault="007C09D7">
      <w:pPr>
        <w:pStyle w:val="SourceCode"/>
      </w:pPr>
      <w:r>
        <w:t xml:space="preserve">    call trim_text</w:t>
      </w:r>
    </w:p>
    <w:p w14:paraId="7EA95A44" w14:textId="77777777" w:rsidR="00097218" w:rsidRDefault="007C09D7">
      <w:pPr>
        <w:pStyle w:val="SourceCode"/>
      </w:pPr>
      <w:r>
        <w:t xml:space="preserve">    mov r13, rax</w:t>
      </w:r>
    </w:p>
    <w:p w14:paraId="41F8D784" w14:textId="77777777" w:rsidR="00097218" w:rsidRDefault="007C09D7">
      <w:pPr>
        <w:pStyle w:val="SourceCode"/>
      </w:pPr>
      <w:r>
        <w:t xml:space="preserve">    lea r12, [empty_text]</w:t>
      </w:r>
    </w:p>
    <w:p w14:paraId="0270C3B1" w14:textId="77777777" w:rsidR="00097218" w:rsidRDefault="007C09D7">
      <w:pPr>
        <w:pStyle w:val="SourceCode"/>
      </w:pPr>
      <w:r>
        <w:t xml:space="preserve">    cmp byte [r13], 0</w:t>
      </w:r>
    </w:p>
    <w:p w14:paraId="3B0FFD85" w14:textId="77777777" w:rsidR="00097218" w:rsidRDefault="007C09D7">
      <w:pPr>
        <w:pStyle w:val="SourceCode"/>
      </w:pPr>
      <w:r>
        <w:t xml:space="preserve">    je .field_chosen</w:t>
      </w:r>
    </w:p>
    <w:p w14:paraId="6F7DB534" w14:textId="77777777" w:rsidR="00097218" w:rsidRDefault="007C09D7">
      <w:pPr>
        <w:pStyle w:val="SourceCode"/>
      </w:pPr>
      <w:r>
        <w:t xml:space="preserve">    lea r12, [name_key]</w:t>
      </w:r>
    </w:p>
    <w:p w14:paraId="449D6D39" w14:textId="77777777" w:rsidR="00097218" w:rsidRDefault="007C09D7">
      <w:pPr>
        <w:pStyle w:val="SourceCode"/>
      </w:pPr>
      <w:r>
        <w:t>.field_chosen:</w:t>
      </w:r>
    </w:p>
    <w:p w14:paraId="6673FBBF" w14:textId="77777777" w:rsidR="00097218" w:rsidRDefault="007C09D7">
      <w:pPr>
        <w:pStyle w:val="SourceCode"/>
      </w:pPr>
      <w:r>
        <w:t xml:space="preserve">    mov qword [rsp + API_PAGE_JSON], 0</w:t>
      </w:r>
    </w:p>
    <w:p w14:paraId="0A8DB8A3" w14:textId="77777777" w:rsidR="00097218" w:rsidRDefault="007C09D7">
      <w:pPr>
        <w:pStyle w:val="SourceCode"/>
      </w:pPr>
      <w:r>
        <w:t xml:space="preserve">    mov rcx, [rsp + API_DATABASE]</w:t>
      </w:r>
    </w:p>
    <w:p w14:paraId="79F10E6B" w14:textId="77777777" w:rsidR="00097218" w:rsidRDefault="007C09D7">
      <w:pPr>
        <w:pStyle w:val="SourceCode"/>
      </w:pPr>
      <w:r>
        <w:t xml:space="preserve">    mov rdx, r12</w:t>
      </w:r>
    </w:p>
    <w:p w14:paraId="2FC30A78" w14:textId="77777777" w:rsidR="00097218" w:rsidRDefault="007C09D7">
      <w:pPr>
        <w:pStyle w:val="SourceCode"/>
      </w:pPr>
      <w:r>
        <w:t xml:space="preserve">    mov r8, r13</w:t>
      </w:r>
    </w:p>
    <w:p w14:paraId="68757123" w14:textId="77777777" w:rsidR="00097218" w:rsidRDefault="007C09D7">
      <w:pPr>
        <w:pStyle w:val="SourceCode"/>
      </w:pPr>
      <w:r>
        <w:t xml:space="preserve">    mov r9d, 1</w:t>
      </w:r>
    </w:p>
    <w:p w14:paraId="7C8239DB" w14:textId="77777777" w:rsidR="00097218" w:rsidRDefault="007C09D7">
      <w:pPr>
        <w:pStyle w:val="SourceCode"/>
      </w:pPr>
      <w:r>
        <w:t xml:space="preserve">    mov qword [rsp + 32], CONTACT_LIMIT</w:t>
      </w:r>
    </w:p>
    <w:p w14:paraId="2AF28736" w14:textId="77777777" w:rsidR="00097218" w:rsidRDefault="007C09D7">
      <w:pPr>
        <w:pStyle w:val="SourceCode"/>
      </w:pPr>
      <w:r>
        <w:t xml:space="preserve">    lea rax, [rsp + API_PAGE_JSON]</w:t>
      </w:r>
    </w:p>
    <w:p w14:paraId="3539F7D0" w14:textId="77777777" w:rsidR="00097218" w:rsidRDefault="007C09D7">
      <w:pPr>
        <w:pStyle w:val="SourceCode"/>
      </w:pPr>
      <w:r>
        <w:t xml:space="preserve">    mov [rsp + 40], rax</w:t>
      </w:r>
    </w:p>
    <w:p w14:paraId="0BE4AE33" w14:textId="77777777" w:rsidR="00097218" w:rsidRDefault="007C09D7">
      <w:pPr>
        <w:pStyle w:val="SourceCode"/>
      </w:pPr>
      <w:r>
        <w:t xml:space="preserve">    lea rax, [rsp + API_HAS_NEXT]</w:t>
      </w:r>
    </w:p>
    <w:p w14:paraId="5EFB8084" w14:textId="77777777" w:rsidR="00097218" w:rsidRDefault="007C09D7">
      <w:pPr>
        <w:pStyle w:val="SourceCode"/>
      </w:pPr>
      <w:r>
        <w:t xml:space="preserve">    mov [rsp + 48], rax</w:t>
      </w:r>
    </w:p>
    <w:p w14:paraId="717E2550" w14:textId="77777777" w:rsidR="00097218" w:rsidRDefault="007C09D7">
      <w:pPr>
        <w:pStyle w:val="SourceCode"/>
      </w:pPr>
      <w:r>
        <w:t xml:space="preserve">    call read_contact_page</w:t>
      </w:r>
    </w:p>
    <w:p w14:paraId="0F6A5458" w14:textId="77777777" w:rsidR="00097218" w:rsidRDefault="007C09D7">
      <w:pPr>
        <w:pStyle w:val="SourceCode"/>
      </w:pPr>
      <w:r>
        <w:t xml:space="preserve">    mov r14d, eax</w:t>
      </w:r>
    </w:p>
    <w:p w14:paraId="7D326531" w14:textId="77777777" w:rsidR="00097218" w:rsidRDefault="007C09D7">
      <w:pPr>
        <w:pStyle w:val="SourceCode"/>
      </w:pPr>
      <w:r>
        <w:t xml:space="preserve">    mov rcx, [rsp + API_DATABASE]</w:t>
      </w:r>
    </w:p>
    <w:p w14:paraId="116115F8" w14:textId="77777777" w:rsidR="00097218" w:rsidRDefault="007C09D7">
      <w:pPr>
        <w:pStyle w:val="SourceCode"/>
      </w:pPr>
      <w:r>
        <w:t xml:space="preserve">    call close_connection</w:t>
      </w:r>
    </w:p>
    <w:p w14:paraId="549486A9" w14:textId="77777777" w:rsidR="00097218" w:rsidRDefault="007C09D7">
      <w:pPr>
        <w:pStyle w:val="SourceCode"/>
      </w:pPr>
      <w:r>
        <w:t xml:space="preserve">    cmp r14d, INVALID_INPUT</w:t>
      </w:r>
    </w:p>
    <w:p w14:paraId="60FEEABE" w14:textId="77777777" w:rsidR="00097218" w:rsidRDefault="007C09D7">
      <w:pPr>
        <w:pStyle w:val="SourceCode"/>
      </w:pPr>
      <w:r>
        <w:t xml:space="preserve">    jne .not_invalid</w:t>
      </w:r>
    </w:p>
    <w:p w14:paraId="2E8063B3" w14:textId="77777777" w:rsidR="00097218" w:rsidRDefault="007C09D7">
      <w:pPr>
        <w:pStyle w:val="SourceCode"/>
      </w:pPr>
      <w:r>
        <w:t xml:space="preserve">    mov rcx, rbx</w:t>
      </w:r>
    </w:p>
    <w:p w14:paraId="0E7D9A5B" w14:textId="77777777" w:rsidR="00097218" w:rsidRDefault="007C09D7">
      <w:pPr>
        <w:pStyle w:val="SourceCode"/>
      </w:pPr>
      <w:r>
        <w:t xml:space="preserve">    mov edx, 400</w:t>
      </w:r>
    </w:p>
    <w:p w14:paraId="03973DC0" w14:textId="77777777" w:rsidR="00097218" w:rsidRDefault="007C09D7">
      <w:pPr>
        <w:pStyle w:val="SourceCode"/>
      </w:pPr>
      <w:r>
        <w:t xml:space="preserve">    lea r8, [invalid_search_json]</w:t>
      </w:r>
    </w:p>
    <w:p w14:paraId="5C289410" w14:textId="77777777" w:rsidR="00097218" w:rsidRDefault="007C09D7">
      <w:pPr>
        <w:pStyle w:val="SourceCode"/>
      </w:pPr>
      <w:r>
        <w:t xml:space="preserve">    call send_json</w:t>
      </w:r>
    </w:p>
    <w:p w14:paraId="1BC51530" w14:textId="77777777" w:rsidR="00097218" w:rsidRDefault="007C09D7">
      <w:pPr>
        <w:pStyle w:val="SourceCode"/>
      </w:pPr>
      <w:r>
        <w:t xml:space="preserve">    jmp .done</w:t>
      </w:r>
    </w:p>
    <w:p w14:paraId="72CA9113" w14:textId="77777777" w:rsidR="00097218" w:rsidRDefault="007C09D7">
      <w:pPr>
        <w:pStyle w:val="SourceCode"/>
      </w:pPr>
      <w:r>
        <w:t>.not_invalid:</w:t>
      </w:r>
    </w:p>
    <w:p w14:paraId="602C8069" w14:textId="77777777" w:rsidR="00097218" w:rsidRDefault="007C09D7">
      <w:pPr>
        <w:pStyle w:val="SourceCode"/>
      </w:pPr>
      <w:r>
        <w:t xml:space="preserve">    cmp r14d, SUCCESS</w:t>
      </w:r>
    </w:p>
    <w:p w14:paraId="26471563" w14:textId="77777777" w:rsidR="00097218" w:rsidRDefault="007C09D7">
      <w:pPr>
        <w:pStyle w:val="SourceCode"/>
      </w:pPr>
      <w:r>
        <w:t xml:space="preserve">    jne .failed</w:t>
      </w:r>
    </w:p>
    <w:p w14:paraId="100C3742" w14:textId="77777777" w:rsidR="00097218" w:rsidRDefault="007C09D7">
      <w:pPr>
        <w:pStyle w:val="SourceCode"/>
      </w:pPr>
      <w:r>
        <w:t xml:space="preserve">    cmp qword [rsp + API_PAGE_JSON], 0</w:t>
      </w:r>
    </w:p>
    <w:p w14:paraId="3FB08C9C" w14:textId="77777777" w:rsidR="00097218" w:rsidRDefault="007C09D7">
      <w:pPr>
        <w:pStyle w:val="SourceCode"/>
      </w:pPr>
      <w:r>
        <w:t xml:space="preserve">    jne .read</w:t>
      </w:r>
    </w:p>
    <w:p w14:paraId="730F07E6" w14:textId="77777777" w:rsidR="00097218" w:rsidRDefault="007C09D7">
      <w:pPr>
        <w:pStyle w:val="SourceCode"/>
      </w:pPr>
      <w:r>
        <w:t>.failed:</w:t>
      </w:r>
    </w:p>
    <w:p w14:paraId="22AEEA7B" w14:textId="77777777" w:rsidR="00097218" w:rsidRDefault="007C09D7">
      <w:pPr>
        <w:pStyle w:val="SourceCode"/>
      </w:pPr>
      <w:r>
        <w:t xml:space="preserve">    mov rcx, rbx</w:t>
      </w:r>
    </w:p>
    <w:p w14:paraId="2B664820" w14:textId="77777777" w:rsidR="00097218" w:rsidRDefault="007C09D7">
      <w:pPr>
        <w:pStyle w:val="SourceCode"/>
      </w:pPr>
      <w:r>
        <w:t xml:space="preserve">    mov edx, 500</w:t>
      </w:r>
    </w:p>
    <w:p w14:paraId="0DE9CC7E" w14:textId="77777777" w:rsidR="00097218" w:rsidRDefault="007C09D7">
      <w:pPr>
        <w:pStyle w:val="SourceCode"/>
      </w:pPr>
      <w:r>
        <w:t xml:space="preserve">    call send_store_failure</w:t>
      </w:r>
    </w:p>
    <w:p w14:paraId="5D56C195" w14:textId="77777777" w:rsidR="00097218" w:rsidRDefault="007C09D7">
      <w:pPr>
        <w:pStyle w:val="SourceCode"/>
      </w:pPr>
      <w:r>
        <w:t xml:space="preserve">    jmp .done</w:t>
      </w:r>
    </w:p>
    <w:p w14:paraId="644D59BA" w14:textId="77777777" w:rsidR="00097218" w:rsidRDefault="007C09D7">
      <w:pPr>
        <w:pStyle w:val="SourceCode"/>
      </w:pPr>
      <w:r>
        <w:t>.read:</w:t>
      </w:r>
    </w:p>
    <w:p w14:paraId="0678244B" w14:textId="77777777" w:rsidR="00097218" w:rsidRDefault="007C09D7">
      <w:pPr>
        <w:pStyle w:val="SourceCode"/>
      </w:pPr>
      <w:r>
        <w:t xml:space="preserve">    mov rcx, rbx</w:t>
      </w:r>
    </w:p>
    <w:p w14:paraId="4A14FE0E" w14:textId="77777777" w:rsidR="00097218" w:rsidRDefault="007C09D7">
      <w:pPr>
        <w:pStyle w:val="SourceCode"/>
      </w:pPr>
      <w:r>
        <w:t xml:space="preserve">    mov edx, 200</w:t>
      </w:r>
    </w:p>
    <w:p w14:paraId="22632A64" w14:textId="77777777" w:rsidR="00097218" w:rsidRDefault="007C09D7">
      <w:pPr>
        <w:pStyle w:val="SourceCode"/>
      </w:pPr>
      <w:r>
        <w:t xml:space="preserve">    mov r8, [rsp + API_PAGE_JSON]</w:t>
      </w:r>
    </w:p>
    <w:p w14:paraId="515E06DC" w14:textId="77777777" w:rsidR="00097218" w:rsidRDefault="007C09D7">
      <w:pPr>
        <w:pStyle w:val="SourceCode"/>
      </w:pPr>
      <w:r>
        <w:t xml:space="preserve">    call send_json</w:t>
      </w:r>
    </w:p>
    <w:p w14:paraId="1F39F92B" w14:textId="77777777" w:rsidR="00097218" w:rsidRDefault="007C09D7">
      <w:pPr>
        <w:pStyle w:val="SourceCode"/>
      </w:pPr>
      <w:r>
        <w:t xml:space="preserve">    mov r14d, eax</w:t>
      </w:r>
    </w:p>
    <w:p w14:paraId="0E18B8E5" w14:textId="77777777" w:rsidR="00097218" w:rsidRDefault="007C09D7">
      <w:pPr>
        <w:pStyle w:val="SourceCode"/>
      </w:pPr>
      <w:r>
        <w:t xml:space="preserve">    mov rcx, [rsp + API_PAGE_JSON]</w:t>
      </w:r>
    </w:p>
    <w:p w14:paraId="6579ED99" w14:textId="77777777" w:rsidR="00097218" w:rsidRDefault="007C09D7">
      <w:pPr>
        <w:pStyle w:val="SourceCode"/>
      </w:pPr>
      <w:r>
        <w:t xml:space="preserve">    call cJSON_free</w:t>
      </w:r>
    </w:p>
    <w:p w14:paraId="119D0092" w14:textId="77777777" w:rsidR="00097218" w:rsidRDefault="007C09D7">
      <w:pPr>
        <w:pStyle w:val="SourceCode"/>
      </w:pPr>
      <w:r>
        <w:t xml:space="preserve">    mov eax, r14d</w:t>
      </w:r>
    </w:p>
    <w:p w14:paraId="4F2B896D" w14:textId="77777777" w:rsidR="00097218" w:rsidRDefault="007C09D7">
      <w:pPr>
        <w:pStyle w:val="SourceCode"/>
      </w:pPr>
      <w:r>
        <w:t>.done:</w:t>
      </w:r>
    </w:p>
    <w:p w14:paraId="5443F0C4" w14:textId="77777777" w:rsidR="00097218" w:rsidRDefault="007C09D7">
      <w:pPr>
        <w:pStyle w:val="SourceCode"/>
      </w:pPr>
      <w:r>
        <w:t xml:space="preserve">    add rsp, 680</w:t>
      </w:r>
    </w:p>
    <w:p w14:paraId="4D7864B2" w14:textId="77777777" w:rsidR="00097218" w:rsidRDefault="007C09D7">
      <w:pPr>
        <w:pStyle w:val="SourceCode"/>
      </w:pPr>
      <w:r>
        <w:t xml:space="preserve">    pop r14</w:t>
      </w:r>
    </w:p>
    <w:p w14:paraId="1EBBE42C" w14:textId="77777777" w:rsidR="00097218" w:rsidRDefault="007C09D7">
      <w:pPr>
        <w:pStyle w:val="SourceCode"/>
      </w:pPr>
      <w:r>
        <w:t xml:space="preserve">    pop r13</w:t>
      </w:r>
    </w:p>
    <w:p w14:paraId="292D27DB" w14:textId="77777777" w:rsidR="00097218" w:rsidRDefault="007C09D7">
      <w:pPr>
        <w:pStyle w:val="SourceCode"/>
      </w:pPr>
      <w:r>
        <w:t xml:space="preserve">    pop r12</w:t>
      </w:r>
    </w:p>
    <w:p w14:paraId="445EB50E" w14:textId="77777777" w:rsidR="00097218" w:rsidRDefault="007C09D7">
      <w:pPr>
        <w:pStyle w:val="SourceCode"/>
      </w:pPr>
      <w:r>
        <w:t xml:space="preserve">    pop rbx</w:t>
      </w:r>
    </w:p>
    <w:p w14:paraId="0054B248" w14:textId="77777777" w:rsidR="00097218" w:rsidRDefault="007C09D7">
      <w:pPr>
        <w:pStyle w:val="SourceCode"/>
      </w:pPr>
      <w:r>
        <w:t xml:space="preserve">    ret</w:t>
      </w:r>
    </w:p>
    <w:p w14:paraId="4C481F9D" w14:textId="77777777" w:rsidR="00097218" w:rsidRDefault="00097218">
      <w:pPr>
        <w:pStyle w:val="SourceCode"/>
      </w:pPr>
    </w:p>
    <w:p w14:paraId="05F1B15E" w14:textId="77777777" w:rsidR="00097218" w:rsidRDefault="007C09D7">
      <w:pPr>
        <w:pStyle w:val="SourceCode"/>
      </w:pPr>
      <w:r>
        <w:t>; handle_delete_contact_api's frame: the handle, then the session's id.</w:t>
      </w:r>
    </w:p>
    <w:p w14:paraId="242E1128" w14:textId="77777777" w:rsidR="00097218" w:rsidRDefault="007C09D7">
      <w:pPr>
        <w:pStyle w:val="SourceCode"/>
      </w:pPr>
      <w:r>
        <w:t>API_DELETE_DATABASE             equ 32</w:t>
      </w:r>
    </w:p>
    <w:p w14:paraId="1654F33E" w14:textId="77777777" w:rsidR="00097218" w:rsidRDefault="007C09D7">
      <w:pPr>
        <w:pStyle w:val="SourceCode"/>
      </w:pPr>
      <w:r>
        <w:t>API_DELETE_SESSION_ID           equ 40</w:t>
      </w:r>
    </w:p>
    <w:p w14:paraId="54043E7B" w14:textId="77777777" w:rsidR="00097218" w:rsidRDefault="00097218">
      <w:pPr>
        <w:pStyle w:val="SourceCode"/>
      </w:pPr>
    </w:p>
    <w:p w14:paraId="41DDCDEC" w14:textId="77777777" w:rsidR="00097218" w:rsidRDefault="007C09D7">
      <w:pPr>
        <w:pStyle w:val="SourceCode"/>
      </w:pPr>
      <w:r>
        <w:t>; handle_delete_contact_api: DELETE /api/v1/contacts/{id}, the API's own</w:t>
      </w:r>
    </w:p>
    <w:p w14:paraId="7531BD62" w14:textId="77777777" w:rsidR="00097218" w:rsidRDefault="007C09D7">
      <w:pPr>
        <w:pStyle w:val="SourceCode"/>
      </w:pPr>
      <w:r>
        <w:t>; delete, for a page's script. A cookie is no proof the visitor's own page</w:t>
      </w:r>
    </w:p>
    <w:p w14:paraId="103B52F6" w14:textId="77777777" w:rsidR="00097218" w:rsidRDefault="007C09D7">
      <w:pPr>
        <w:pStyle w:val="SourceCode"/>
      </w:pPr>
      <w:r>
        <w:t>; asked: SameSite=Lax keeps it off another site's scripts and form POSTs,</w:t>
      </w:r>
    </w:p>
    <w:p w14:paraId="4EEA72AB" w14:textId="77777777" w:rsidR="00097218" w:rsidRDefault="007C09D7">
      <w:pPr>
        <w:pStyle w:val="SourceCode"/>
      </w:pPr>
      <w:r>
        <w:t>; but that is the browser's rule. The token is the server's: a script on</w:t>
      </w:r>
    </w:p>
    <w:p w14:paraId="133DF905" w14:textId="77777777" w:rsidR="00097218" w:rsidRDefault="007C09D7">
      <w:pPr>
        <w:pStyle w:val="SourceCode"/>
      </w:pPr>
      <w:r>
        <w:t>; this site's page reads it from the page and sends it in X-CSRF-Token,</w:t>
      </w:r>
    </w:p>
    <w:p w14:paraId="4B86E1B3" w14:textId="77777777" w:rsidR="00097218" w:rsidRDefault="007C09D7">
      <w:pPr>
        <w:pStyle w:val="SourceCode"/>
      </w:pPr>
      <w:r>
        <w:t>; which another site's page can neither read nor set on a request to this</w:t>
      </w:r>
    </w:p>
    <w:p w14:paraId="108D624D" w14:textId="77777777" w:rsidR="00097218" w:rsidRDefault="007C09D7">
      <w:pPr>
        <w:pStyle w:val="SourceCode"/>
      </w:pPr>
      <w:r>
        <w:t>; server. Every answer is JSON, except 204, which has no body. Remember,</w:t>
      </w:r>
    </w:p>
    <w:p w14:paraId="1B00E863" w14:textId="77777777" w:rsidR="00097218" w:rsidRDefault="007C09D7">
      <w:pPr>
        <w:pStyle w:val="SourceCode"/>
      </w:pPr>
      <w:r>
        <w:t>; MHD_HEADER_KIND looks up a request header, or gives 0.</w:t>
      </w:r>
    </w:p>
    <w:p w14:paraId="0CDFCB3A" w14:textId="77777777" w:rsidR="00097218" w:rsidRDefault="007C09D7">
      <w:pPr>
        <w:pStyle w:val="SourceCode"/>
      </w:pPr>
      <w:r>
        <w:t>;   in:      rcx = the request record, rdx = the id segment</w:t>
      </w:r>
    </w:p>
    <w:p w14:paraId="00841876" w14:textId="77777777" w:rsidR="00097218" w:rsidRDefault="007C09D7">
      <w:pPr>
        <w:pStyle w:val="SourceCode"/>
      </w:pPr>
      <w:r>
        <w:t>;   out:     eax = MHD_queue_response's answer (1 = queued)</w:t>
      </w:r>
    </w:p>
    <w:p w14:paraId="66AB16AB" w14:textId="77777777" w:rsidR="00097218" w:rsidRDefault="007C09D7">
      <w:pPr>
        <w:pStyle w:val="SourceCode"/>
      </w:pPr>
      <w:r>
        <w:t>; rbx keeps the request, r12 the segment, then the id, then the status,</w:t>
      </w:r>
    </w:p>
    <w:p w14:paraId="4C9199FA" w14:textId="77777777" w:rsidR="00097218" w:rsidRDefault="007C09D7">
      <w:pPr>
        <w:pStyle w:val="SourceCode"/>
      </w:pPr>
      <w:r>
        <w:t>; r13 the sent token.</w:t>
      </w:r>
    </w:p>
    <w:p w14:paraId="08CCFACB" w14:textId="77777777" w:rsidR="00097218" w:rsidRDefault="007C09D7">
      <w:pPr>
        <w:pStyle w:val="SourceCode"/>
      </w:pPr>
      <w:r>
        <w:t>handle_delete_contact_api:</w:t>
      </w:r>
    </w:p>
    <w:p w14:paraId="3ABDF199" w14:textId="77777777" w:rsidR="00097218" w:rsidRDefault="007C09D7">
      <w:pPr>
        <w:pStyle w:val="SourceCode"/>
      </w:pPr>
      <w:r>
        <w:t xml:space="preserve">    push rbx</w:t>
      </w:r>
    </w:p>
    <w:p w14:paraId="23EA48BC" w14:textId="77777777" w:rsidR="00097218" w:rsidRDefault="007C09D7">
      <w:pPr>
        <w:pStyle w:val="SourceCode"/>
      </w:pPr>
      <w:r>
        <w:t xml:space="preserve">    push r12</w:t>
      </w:r>
    </w:p>
    <w:p w14:paraId="6DF51914" w14:textId="77777777" w:rsidR="00097218" w:rsidRDefault="007C09D7">
      <w:pPr>
        <w:pStyle w:val="SourceCode"/>
      </w:pPr>
      <w:r>
        <w:t xml:space="preserve">    push r13</w:t>
      </w:r>
    </w:p>
    <w:p w14:paraId="6ED00ABA" w14:textId="77777777" w:rsidR="00097218" w:rsidRDefault="007C09D7">
      <w:pPr>
        <w:pStyle w:val="SourceCode"/>
      </w:pPr>
      <w:r>
        <w:t xml:space="preserve">    sub rsp, 112</w:t>
      </w:r>
    </w:p>
    <w:p w14:paraId="3E386227" w14:textId="77777777" w:rsidR="00097218" w:rsidRDefault="007C09D7">
      <w:pPr>
        <w:pStyle w:val="SourceCode"/>
      </w:pPr>
      <w:r>
        <w:t xml:space="preserve">    mov rbx, rcx</w:t>
      </w:r>
    </w:p>
    <w:p w14:paraId="141A5141" w14:textId="77777777" w:rsidR="00097218" w:rsidRDefault="007C09D7">
      <w:pPr>
        <w:pStyle w:val="SourceCode"/>
      </w:pPr>
      <w:r>
        <w:t xml:space="preserve">    mov r12, rdx</w:t>
      </w:r>
    </w:p>
    <w:p w14:paraId="50ABF158" w14:textId="77777777" w:rsidR="00097218" w:rsidRDefault="007C09D7">
      <w:pPr>
        <w:pStyle w:val="SourceCode"/>
      </w:pPr>
      <w:r>
        <w:t xml:space="preserve">    lea rcx, [rsp + API_DELETE_DATABASE]</w:t>
      </w:r>
    </w:p>
    <w:p w14:paraId="6F56A8CA" w14:textId="77777777" w:rsidR="00097218" w:rsidRDefault="007C09D7">
      <w:pPr>
        <w:pStyle w:val="SourceCode"/>
      </w:pPr>
      <w:r>
        <w:t xml:space="preserve">    call open_connection</w:t>
      </w:r>
    </w:p>
    <w:p w14:paraId="6A9635D5" w14:textId="77777777" w:rsidR="00097218" w:rsidRDefault="007C09D7">
      <w:pPr>
        <w:pStyle w:val="SourceCode"/>
      </w:pPr>
      <w:r>
        <w:t xml:space="preserve">    cmp eax, SUCCESS</w:t>
      </w:r>
    </w:p>
    <w:p w14:paraId="1F9C0E50" w14:textId="77777777" w:rsidR="00097218" w:rsidRDefault="007C09D7">
      <w:pPr>
        <w:pStyle w:val="SourceCode"/>
      </w:pPr>
      <w:r>
        <w:t xml:space="preserve">    je .connected</w:t>
      </w:r>
    </w:p>
    <w:p w14:paraId="40DDD60C" w14:textId="77777777" w:rsidR="00097218" w:rsidRDefault="007C09D7">
      <w:pPr>
        <w:pStyle w:val="SourceCode"/>
      </w:pPr>
      <w:r>
        <w:t xml:space="preserve">    mov rcx, rbx</w:t>
      </w:r>
    </w:p>
    <w:p w14:paraId="19697309" w14:textId="77777777" w:rsidR="00097218" w:rsidRDefault="007C09D7">
      <w:pPr>
        <w:pStyle w:val="SourceCode"/>
      </w:pPr>
      <w:r>
        <w:t xml:space="preserve">    mov edx, 503</w:t>
      </w:r>
    </w:p>
    <w:p w14:paraId="7D6EF097" w14:textId="77777777" w:rsidR="00097218" w:rsidRDefault="007C09D7">
      <w:pPr>
        <w:pStyle w:val="SourceCode"/>
      </w:pPr>
      <w:r>
        <w:t xml:space="preserve">    lea r8, [unavailable_json]</w:t>
      </w:r>
    </w:p>
    <w:p w14:paraId="2410C645" w14:textId="77777777" w:rsidR="00097218" w:rsidRDefault="007C09D7">
      <w:pPr>
        <w:pStyle w:val="SourceCode"/>
      </w:pPr>
      <w:r>
        <w:t xml:space="preserve">    call send_json</w:t>
      </w:r>
    </w:p>
    <w:p w14:paraId="329310D2" w14:textId="77777777" w:rsidR="00097218" w:rsidRDefault="007C09D7">
      <w:pPr>
        <w:pStyle w:val="SourceCode"/>
      </w:pPr>
      <w:r>
        <w:t xml:space="preserve">    jmp .done</w:t>
      </w:r>
    </w:p>
    <w:p w14:paraId="4EF91444" w14:textId="77777777" w:rsidR="00097218" w:rsidRDefault="007C09D7">
      <w:pPr>
        <w:pStyle w:val="SourceCode"/>
      </w:pPr>
      <w:r>
        <w:t>.connected:</w:t>
      </w:r>
    </w:p>
    <w:p w14:paraId="448B5596" w14:textId="77777777" w:rsidR="00097218" w:rsidRDefault="007C09D7">
      <w:pPr>
        <w:pStyle w:val="SourceCode"/>
      </w:pPr>
      <w:r>
        <w:t xml:space="preserve">    mov rcx, rbx</w:t>
      </w:r>
    </w:p>
    <w:p w14:paraId="305F3003" w14:textId="77777777" w:rsidR="00097218" w:rsidRDefault="007C09D7">
      <w:pPr>
        <w:pStyle w:val="SourceCode"/>
      </w:pPr>
      <w:r>
        <w:t xml:space="preserve">    mov rdx, [rsp + API_DELETE_DATABASE]</w:t>
      </w:r>
    </w:p>
    <w:p w14:paraId="4EC1B8BB" w14:textId="77777777" w:rsidR="00097218" w:rsidRDefault="007C09D7">
      <w:pPr>
        <w:pStyle w:val="SourceCode"/>
      </w:pPr>
      <w:r>
        <w:t xml:space="preserve">    lea r8, [rsp + API_DELETE_SESSION_ID]</w:t>
      </w:r>
    </w:p>
    <w:p w14:paraId="78D8CF5F" w14:textId="77777777" w:rsidR="00097218" w:rsidRDefault="007C09D7">
      <w:pPr>
        <w:pStyle w:val="SourceCode"/>
      </w:pPr>
      <w:r>
        <w:t xml:space="preserve">    call session_for</w:t>
      </w:r>
    </w:p>
    <w:p w14:paraId="30986FDD" w14:textId="77777777" w:rsidR="00097218" w:rsidRDefault="007C09D7">
      <w:pPr>
        <w:pStyle w:val="SourceCode"/>
      </w:pPr>
      <w:r>
        <w:t xml:space="preserve">    cmp eax, 0</w:t>
      </w:r>
    </w:p>
    <w:p w14:paraId="630850F7" w14:textId="77777777" w:rsidR="00097218" w:rsidRDefault="007C09D7">
      <w:pPr>
        <w:pStyle w:val="SourceCode"/>
      </w:pPr>
      <w:r>
        <w:t xml:space="preserve">    jne .logged_in</w:t>
      </w:r>
    </w:p>
    <w:p w14:paraId="51171235" w14:textId="77777777" w:rsidR="00097218" w:rsidRDefault="007C09D7">
      <w:pPr>
        <w:pStyle w:val="SourceCode"/>
      </w:pPr>
      <w:r>
        <w:t xml:space="preserve">    mov rcx, [rsp + API_DELETE_DATABASE]</w:t>
      </w:r>
    </w:p>
    <w:p w14:paraId="7D226C78" w14:textId="77777777" w:rsidR="00097218" w:rsidRDefault="007C09D7">
      <w:pPr>
        <w:pStyle w:val="SourceCode"/>
      </w:pPr>
      <w:r>
        <w:t xml:space="preserve">    call close_connection</w:t>
      </w:r>
    </w:p>
    <w:p w14:paraId="2CA8230B" w14:textId="77777777" w:rsidR="00097218" w:rsidRDefault="007C09D7">
      <w:pPr>
        <w:pStyle w:val="SourceCode"/>
      </w:pPr>
      <w:r>
        <w:t xml:space="preserve">    mov rcx, rbx</w:t>
      </w:r>
    </w:p>
    <w:p w14:paraId="495522C1" w14:textId="77777777" w:rsidR="00097218" w:rsidRDefault="007C09D7">
      <w:pPr>
        <w:pStyle w:val="SourceCode"/>
      </w:pPr>
      <w:r>
        <w:t xml:space="preserve">    mov edx, 401</w:t>
      </w:r>
    </w:p>
    <w:p w14:paraId="62232412" w14:textId="77777777" w:rsidR="00097218" w:rsidRDefault="007C09D7">
      <w:pPr>
        <w:pStyle w:val="SourceCode"/>
      </w:pPr>
      <w:r>
        <w:t xml:space="preserve">    lea r8, [login_required_json]</w:t>
      </w:r>
    </w:p>
    <w:p w14:paraId="792BBE32" w14:textId="77777777" w:rsidR="00097218" w:rsidRDefault="007C09D7">
      <w:pPr>
        <w:pStyle w:val="SourceCode"/>
      </w:pPr>
      <w:r>
        <w:t xml:space="preserve">    call send_json</w:t>
      </w:r>
    </w:p>
    <w:p w14:paraId="1E2C8771" w14:textId="77777777" w:rsidR="00097218" w:rsidRDefault="007C09D7">
      <w:pPr>
        <w:pStyle w:val="SourceCode"/>
      </w:pPr>
      <w:r>
        <w:t xml:space="preserve">    jmp .done</w:t>
      </w:r>
    </w:p>
    <w:p w14:paraId="2D54B685" w14:textId="77777777" w:rsidR="00097218" w:rsidRDefault="007C09D7">
      <w:pPr>
        <w:pStyle w:val="SourceCode"/>
      </w:pPr>
      <w:r>
        <w:t>.logged_in:</w:t>
      </w:r>
    </w:p>
    <w:p w14:paraId="25EAD633" w14:textId="77777777" w:rsidR="00097218" w:rsidRDefault="007C09D7">
      <w:pPr>
        <w:pStyle w:val="SourceCode"/>
      </w:pPr>
      <w:r>
        <w:t xml:space="preserve">    mov rcx, [rbx + REQUEST_CONNECTION]</w:t>
      </w:r>
    </w:p>
    <w:p w14:paraId="3D2819C0" w14:textId="77777777" w:rsidR="00097218" w:rsidRDefault="007C09D7">
      <w:pPr>
        <w:pStyle w:val="SourceCode"/>
      </w:pPr>
      <w:r>
        <w:t xml:space="preserve">    mov edx, MHD_HEADER_KIND</w:t>
      </w:r>
    </w:p>
    <w:p w14:paraId="4670AF92" w14:textId="77777777" w:rsidR="00097218" w:rsidRDefault="007C09D7">
      <w:pPr>
        <w:pStyle w:val="SourceCode"/>
      </w:pPr>
      <w:r>
        <w:t xml:space="preserve">    lea r8, [csrf_header_name]</w:t>
      </w:r>
    </w:p>
    <w:p w14:paraId="6C0C3F31" w14:textId="77777777" w:rsidR="00097218" w:rsidRDefault="007C09D7">
      <w:pPr>
        <w:pStyle w:val="SourceCode"/>
      </w:pPr>
      <w:r>
        <w:t xml:space="preserve">    call MHD_lookup_connection_value</w:t>
      </w:r>
    </w:p>
    <w:p w14:paraId="2CE11BC2" w14:textId="77777777" w:rsidR="00097218" w:rsidRDefault="007C09D7">
      <w:pPr>
        <w:pStyle w:val="SourceCode"/>
      </w:pPr>
      <w:r>
        <w:t xml:space="preserve">    mov r13, rax</w:t>
      </w:r>
    </w:p>
    <w:p w14:paraId="52F2BD1D" w14:textId="77777777" w:rsidR="00097218" w:rsidRDefault="007C09D7">
      <w:pPr>
        <w:pStyle w:val="SourceCode"/>
      </w:pPr>
      <w:r>
        <w:t xml:space="preserve">    mov rcx, rbx</w:t>
      </w:r>
    </w:p>
    <w:p w14:paraId="454DE0FE" w14:textId="77777777" w:rsidR="00097218" w:rsidRDefault="007C09D7">
      <w:pPr>
        <w:pStyle w:val="SourceCode"/>
      </w:pPr>
      <w:r>
        <w:t xml:space="preserve">    mov rdx, [rsp + API_DELETE_DATABASE]</w:t>
      </w:r>
    </w:p>
    <w:p w14:paraId="57BD59D9" w14:textId="77777777" w:rsidR="00097218" w:rsidRDefault="007C09D7">
      <w:pPr>
        <w:pStyle w:val="SourceCode"/>
      </w:pPr>
      <w:r>
        <w:t xml:space="preserve">    mov r8, r13</w:t>
      </w:r>
    </w:p>
    <w:p w14:paraId="162CB10D" w14:textId="77777777" w:rsidR="00097218" w:rsidRDefault="007C09D7">
      <w:pPr>
        <w:pStyle w:val="SourceCode"/>
      </w:pPr>
      <w:r>
        <w:t xml:space="preserve">    call check_form_token</w:t>
      </w:r>
    </w:p>
    <w:p w14:paraId="4B9103AF" w14:textId="77777777" w:rsidR="00097218" w:rsidRDefault="007C09D7">
      <w:pPr>
        <w:pStyle w:val="SourceCode"/>
      </w:pPr>
      <w:r>
        <w:t xml:space="preserve">    cmp eax, 0</w:t>
      </w:r>
    </w:p>
    <w:p w14:paraId="154720C0" w14:textId="77777777" w:rsidR="00097218" w:rsidRDefault="007C09D7">
      <w:pPr>
        <w:pStyle w:val="SourceCode"/>
      </w:pPr>
      <w:r>
        <w:t xml:space="preserve">    jne .token_checked</w:t>
      </w:r>
    </w:p>
    <w:p w14:paraId="64C026DC" w14:textId="77777777" w:rsidR="00097218" w:rsidRDefault="007C09D7">
      <w:pPr>
        <w:pStyle w:val="SourceCode"/>
      </w:pPr>
      <w:r>
        <w:t xml:space="preserve">    mov rcx, [rsp + API_DELETE_DATABASE]</w:t>
      </w:r>
    </w:p>
    <w:p w14:paraId="3A9FC035" w14:textId="77777777" w:rsidR="00097218" w:rsidRDefault="007C09D7">
      <w:pPr>
        <w:pStyle w:val="SourceCode"/>
      </w:pPr>
      <w:r>
        <w:t xml:space="preserve">    call close_connection</w:t>
      </w:r>
    </w:p>
    <w:p w14:paraId="1D9D7584" w14:textId="77777777" w:rsidR="00097218" w:rsidRDefault="007C09D7">
      <w:pPr>
        <w:pStyle w:val="SourceCode"/>
      </w:pPr>
      <w:r>
        <w:t xml:space="preserve">    mov rcx, rbx</w:t>
      </w:r>
    </w:p>
    <w:p w14:paraId="3CB20EA3" w14:textId="77777777" w:rsidR="00097218" w:rsidRDefault="007C09D7">
      <w:pPr>
        <w:pStyle w:val="SourceCode"/>
      </w:pPr>
      <w:r>
        <w:t xml:space="preserve">    mov edx, 403</w:t>
      </w:r>
    </w:p>
    <w:p w14:paraId="15E85A36" w14:textId="77777777" w:rsidR="00097218" w:rsidRDefault="007C09D7">
      <w:pPr>
        <w:pStyle w:val="SourceCode"/>
      </w:pPr>
      <w:r>
        <w:t xml:space="preserve">    lea r8, [forbidden_json]</w:t>
      </w:r>
    </w:p>
    <w:p w14:paraId="0DD978AD" w14:textId="77777777" w:rsidR="00097218" w:rsidRDefault="007C09D7">
      <w:pPr>
        <w:pStyle w:val="SourceCode"/>
      </w:pPr>
      <w:r>
        <w:t xml:space="preserve">    call send_json</w:t>
      </w:r>
    </w:p>
    <w:p w14:paraId="6AF73B05" w14:textId="77777777" w:rsidR="00097218" w:rsidRDefault="007C09D7">
      <w:pPr>
        <w:pStyle w:val="SourceCode"/>
      </w:pPr>
      <w:r>
        <w:t xml:space="preserve">    jmp .done</w:t>
      </w:r>
    </w:p>
    <w:p w14:paraId="29A0152C" w14:textId="77777777" w:rsidR="00097218" w:rsidRDefault="007C09D7">
      <w:pPr>
        <w:pStyle w:val="SourceCode"/>
      </w:pPr>
      <w:r>
        <w:t>.token_checked:</w:t>
      </w:r>
    </w:p>
    <w:p w14:paraId="7D58F141" w14:textId="77777777" w:rsidR="00097218" w:rsidRDefault="007C09D7">
      <w:pPr>
        <w:pStyle w:val="SourceCode"/>
      </w:pPr>
      <w:r>
        <w:t xml:space="preserve">    mov rcx, r12</w:t>
      </w:r>
    </w:p>
    <w:p w14:paraId="582C3443" w14:textId="77777777" w:rsidR="00097218" w:rsidRDefault="007C09D7">
      <w:pPr>
        <w:pStyle w:val="SourceCode"/>
      </w:pPr>
      <w:r>
        <w:t xml:space="preserve">    call parse_path_id</w:t>
      </w:r>
    </w:p>
    <w:p w14:paraId="32DDCCAD" w14:textId="77777777" w:rsidR="00097218" w:rsidRDefault="007C09D7">
      <w:pPr>
        <w:pStyle w:val="SourceCode"/>
      </w:pPr>
      <w:r>
        <w:t xml:space="preserve">    mov r12d, eax</w:t>
      </w:r>
    </w:p>
    <w:p w14:paraId="0201D6A1" w14:textId="77777777" w:rsidR="00097218" w:rsidRDefault="007C09D7">
      <w:pPr>
        <w:pStyle w:val="SourceCode"/>
      </w:pPr>
      <w:r>
        <w:t xml:space="preserve">    cmp r12d, 0</w:t>
      </w:r>
    </w:p>
    <w:p w14:paraId="1B93806F" w14:textId="77777777" w:rsidR="00097218" w:rsidRDefault="007C09D7">
      <w:pPr>
        <w:pStyle w:val="SourceCode"/>
      </w:pPr>
      <w:r>
        <w:t xml:space="preserve">    jne .is_id</w:t>
      </w:r>
    </w:p>
    <w:p w14:paraId="04B2E0AC" w14:textId="77777777" w:rsidR="00097218" w:rsidRDefault="007C09D7">
      <w:pPr>
        <w:pStyle w:val="SourceCode"/>
      </w:pPr>
      <w:r>
        <w:t xml:space="preserve">    mov rcx, [rsp + API_DELETE_DATABASE]</w:t>
      </w:r>
    </w:p>
    <w:p w14:paraId="5D61CF65" w14:textId="77777777" w:rsidR="00097218" w:rsidRDefault="007C09D7">
      <w:pPr>
        <w:pStyle w:val="SourceCode"/>
      </w:pPr>
      <w:r>
        <w:t xml:space="preserve">    call close_connection</w:t>
      </w:r>
    </w:p>
    <w:p w14:paraId="0C5E3647" w14:textId="77777777" w:rsidR="00097218" w:rsidRDefault="007C09D7">
      <w:pPr>
        <w:pStyle w:val="SourceCode"/>
      </w:pPr>
      <w:r>
        <w:t xml:space="preserve">    jmp .missing</w:t>
      </w:r>
    </w:p>
    <w:p w14:paraId="1554FA71" w14:textId="77777777" w:rsidR="00097218" w:rsidRDefault="007C09D7">
      <w:pPr>
        <w:pStyle w:val="SourceCode"/>
      </w:pPr>
      <w:r>
        <w:t>.is_id:</w:t>
      </w:r>
    </w:p>
    <w:p w14:paraId="781880D0" w14:textId="77777777" w:rsidR="00097218" w:rsidRDefault="007C09D7">
      <w:pPr>
        <w:pStyle w:val="SourceCode"/>
      </w:pPr>
      <w:r>
        <w:t xml:space="preserve">    mov rcx, [rsp + API_DELETE_DATABASE]</w:t>
      </w:r>
    </w:p>
    <w:p w14:paraId="5F129B81" w14:textId="77777777" w:rsidR="00097218" w:rsidRDefault="007C09D7">
      <w:pPr>
        <w:pStyle w:val="SourceCode"/>
      </w:pPr>
      <w:r>
        <w:t xml:space="preserve">    mov edx, r12d</w:t>
      </w:r>
    </w:p>
    <w:p w14:paraId="67E48C16" w14:textId="77777777" w:rsidR="00097218" w:rsidRDefault="007C09D7">
      <w:pPr>
        <w:pStyle w:val="SourceCode"/>
      </w:pPr>
      <w:r>
        <w:t xml:space="preserve">    call remove_contact</w:t>
      </w:r>
    </w:p>
    <w:p w14:paraId="45DF1B3B" w14:textId="77777777" w:rsidR="00097218" w:rsidRDefault="007C09D7">
      <w:pPr>
        <w:pStyle w:val="SourceCode"/>
      </w:pPr>
      <w:r>
        <w:t xml:space="preserve">    mov r12d, eax</w:t>
      </w:r>
    </w:p>
    <w:p w14:paraId="1B248E36" w14:textId="77777777" w:rsidR="00097218" w:rsidRDefault="007C09D7">
      <w:pPr>
        <w:pStyle w:val="SourceCode"/>
      </w:pPr>
      <w:r>
        <w:t xml:space="preserve">    mov rcx, [rsp + API_DELETE_DATABASE]</w:t>
      </w:r>
    </w:p>
    <w:p w14:paraId="6470770C" w14:textId="77777777" w:rsidR="00097218" w:rsidRDefault="007C09D7">
      <w:pPr>
        <w:pStyle w:val="SourceCode"/>
      </w:pPr>
      <w:r>
        <w:t xml:space="preserve">    call close_connection</w:t>
      </w:r>
    </w:p>
    <w:p w14:paraId="4993E17F" w14:textId="77777777" w:rsidR="00097218" w:rsidRDefault="007C09D7">
      <w:pPr>
        <w:pStyle w:val="SourceCode"/>
      </w:pPr>
      <w:r>
        <w:t xml:space="preserve">    cmp r12d, SUCCESS</w:t>
      </w:r>
    </w:p>
    <w:p w14:paraId="493EB2AF" w14:textId="77777777" w:rsidR="00097218" w:rsidRDefault="007C09D7">
      <w:pPr>
        <w:pStyle w:val="SourceCode"/>
      </w:pPr>
      <w:r>
        <w:t xml:space="preserve">    je .deleted</w:t>
      </w:r>
    </w:p>
    <w:p w14:paraId="0559AC7C" w14:textId="77777777" w:rsidR="00097218" w:rsidRDefault="007C09D7">
      <w:pPr>
        <w:pStyle w:val="SourceCode"/>
      </w:pPr>
      <w:r>
        <w:t xml:space="preserve">    cmp r12d, NOT_FOUND</w:t>
      </w:r>
    </w:p>
    <w:p w14:paraId="5C3ABA68" w14:textId="77777777" w:rsidR="00097218" w:rsidRDefault="007C09D7">
      <w:pPr>
        <w:pStyle w:val="SourceCode"/>
      </w:pPr>
      <w:r>
        <w:t xml:space="preserve">    je .missing</w:t>
      </w:r>
    </w:p>
    <w:p w14:paraId="540E0BCF" w14:textId="77777777" w:rsidR="00097218" w:rsidRDefault="007C09D7">
      <w:pPr>
        <w:pStyle w:val="SourceCode"/>
      </w:pPr>
      <w:r>
        <w:t xml:space="preserve">    mov rcx, rbx</w:t>
      </w:r>
    </w:p>
    <w:p w14:paraId="39E7F0D9" w14:textId="77777777" w:rsidR="00097218" w:rsidRDefault="007C09D7">
      <w:pPr>
        <w:pStyle w:val="SourceCode"/>
      </w:pPr>
      <w:r>
        <w:t xml:space="preserve">    mov edx, 500</w:t>
      </w:r>
    </w:p>
    <w:p w14:paraId="120F76D9" w14:textId="77777777" w:rsidR="00097218" w:rsidRDefault="007C09D7">
      <w:pPr>
        <w:pStyle w:val="SourceCode"/>
      </w:pPr>
      <w:r>
        <w:t xml:space="preserve">    call send_store_failure</w:t>
      </w:r>
    </w:p>
    <w:p w14:paraId="764F1747" w14:textId="77777777" w:rsidR="00097218" w:rsidRDefault="007C09D7">
      <w:pPr>
        <w:pStyle w:val="SourceCode"/>
      </w:pPr>
      <w:r>
        <w:t xml:space="preserve">    jmp .done</w:t>
      </w:r>
    </w:p>
    <w:p w14:paraId="533D04B0" w14:textId="77777777" w:rsidR="00097218" w:rsidRDefault="007C09D7">
      <w:pPr>
        <w:pStyle w:val="SourceCode"/>
      </w:pPr>
      <w:r>
        <w:t>.missing:</w:t>
      </w:r>
    </w:p>
    <w:p w14:paraId="66E9C48D" w14:textId="77777777" w:rsidR="00097218" w:rsidRDefault="007C09D7">
      <w:pPr>
        <w:pStyle w:val="SourceCode"/>
      </w:pPr>
      <w:r>
        <w:t xml:space="preserve">    mov rcx, rbx</w:t>
      </w:r>
    </w:p>
    <w:p w14:paraId="312655A7" w14:textId="77777777" w:rsidR="00097218" w:rsidRDefault="007C09D7">
      <w:pPr>
        <w:pStyle w:val="SourceCode"/>
      </w:pPr>
      <w:r>
        <w:t xml:space="preserve">    mov edx, 404</w:t>
      </w:r>
    </w:p>
    <w:p w14:paraId="26B0A7E2" w14:textId="77777777" w:rsidR="00097218" w:rsidRDefault="007C09D7">
      <w:pPr>
        <w:pStyle w:val="SourceCode"/>
      </w:pPr>
      <w:r>
        <w:t xml:space="preserve">    lea r8, [contact_not_found_json]</w:t>
      </w:r>
    </w:p>
    <w:p w14:paraId="62255620" w14:textId="77777777" w:rsidR="00097218" w:rsidRDefault="007C09D7">
      <w:pPr>
        <w:pStyle w:val="SourceCode"/>
      </w:pPr>
      <w:r>
        <w:t xml:space="preserve">    call send_json</w:t>
      </w:r>
    </w:p>
    <w:p w14:paraId="4D65FF56" w14:textId="77777777" w:rsidR="00097218" w:rsidRDefault="007C09D7">
      <w:pPr>
        <w:pStyle w:val="SourceCode"/>
      </w:pPr>
      <w:r>
        <w:t xml:space="preserve">    jmp .done</w:t>
      </w:r>
    </w:p>
    <w:p w14:paraId="5D016DCB" w14:textId="77777777" w:rsidR="00097218" w:rsidRDefault="007C09D7">
      <w:pPr>
        <w:pStyle w:val="SourceCode"/>
      </w:pPr>
      <w:r>
        <w:t>.deleted:</w:t>
      </w:r>
    </w:p>
    <w:p w14:paraId="1ADDDFA3" w14:textId="77777777" w:rsidR="00097218" w:rsidRDefault="007C09D7">
      <w:pPr>
        <w:pStyle w:val="SourceCode"/>
      </w:pPr>
      <w:r>
        <w:t xml:space="preserve">    mov rcx, rbx</w:t>
      </w:r>
    </w:p>
    <w:p w14:paraId="4CD9305A" w14:textId="77777777" w:rsidR="00097218" w:rsidRDefault="007C09D7">
      <w:pPr>
        <w:pStyle w:val="SourceCode"/>
      </w:pPr>
      <w:r>
        <w:t xml:space="preserve">    call send_no_content</w:t>
      </w:r>
    </w:p>
    <w:p w14:paraId="4320D91E" w14:textId="77777777" w:rsidR="00097218" w:rsidRDefault="007C09D7">
      <w:pPr>
        <w:pStyle w:val="SourceCode"/>
      </w:pPr>
      <w:r>
        <w:t>.done:</w:t>
      </w:r>
    </w:p>
    <w:p w14:paraId="5E36275E" w14:textId="77777777" w:rsidR="00097218" w:rsidRDefault="007C09D7">
      <w:pPr>
        <w:pStyle w:val="SourceCode"/>
      </w:pPr>
      <w:r>
        <w:t xml:space="preserve">    add rsp, 112</w:t>
      </w:r>
    </w:p>
    <w:p w14:paraId="5E912853" w14:textId="77777777" w:rsidR="00097218" w:rsidRDefault="007C09D7">
      <w:pPr>
        <w:pStyle w:val="SourceCode"/>
      </w:pPr>
      <w:r>
        <w:t xml:space="preserve">    pop r13</w:t>
      </w:r>
    </w:p>
    <w:p w14:paraId="01C4D691" w14:textId="77777777" w:rsidR="00097218" w:rsidRDefault="007C09D7">
      <w:pPr>
        <w:pStyle w:val="SourceCode"/>
      </w:pPr>
      <w:r>
        <w:t xml:space="preserve">    pop r12</w:t>
      </w:r>
    </w:p>
    <w:p w14:paraId="7768270E" w14:textId="77777777" w:rsidR="00097218" w:rsidRDefault="007C09D7">
      <w:pPr>
        <w:pStyle w:val="SourceCode"/>
      </w:pPr>
      <w:r>
        <w:t xml:space="preserve">    pop rbx</w:t>
      </w:r>
    </w:p>
    <w:p w14:paraId="71AF2EA2" w14:textId="77777777" w:rsidR="00097218" w:rsidRDefault="007C09D7">
      <w:pPr>
        <w:pStyle w:val="SourceCode"/>
      </w:pPr>
      <w:r>
        <w:t xml:space="preserve">    ret</w:t>
      </w:r>
    </w:p>
    <w:p w14:paraId="689CF901" w14:textId="77777777" w:rsidR="00097218" w:rsidRDefault="00097218">
      <w:pPr>
        <w:pStyle w:val="SourceCode"/>
      </w:pPr>
    </w:p>
    <w:p w14:paraId="69099AD0" w14:textId="77777777" w:rsidR="00097218" w:rsidRDefault="007C09D7">
      <w:pPr>
        <w:pStyle w:val="SourceCode"/>
      </w:pPr>
      <w:r>
        <w:t>; handle_health: the health route's answer.</w:t>
      </w:r>
    </w:p>
    <w:p w14:paraId="30851CA4" w14:textId="77777777" w:rsidR="00097218" w:rsidRDefault="007C09D7">
      <w:pPr>
        <w:pStyle w:val="SourceCode"/>
      </w:pPr>
      <w:r>
        <w:t>;   in:      rcx = the request record</w:t>
      </w:r>
    </w:p>
    <w:p w14:paraId="7DA89BD0" w14:textId="77777777" w:rsidR="00097218" w:rsidRDefault="007C09D7">
      <w:pPr>
        <w:pStyle w:val="SourceCode"/>
      </w:pPr>
      <w:r>
        <w:t>handle_health:</w:t>
      </w:r>
    </w:p>
    <w:p w14:paraId="486E6B68" w14:textId="77777777" w:rsidR="00097218" w:rsidRDefault="007C09D7">
      <w:pPr>
        <w:pStyle w:val="SourceCode"/>
      </w:pPr>
      <w:r>
        <w:t xml:space="preserve">    sub rsp, 40</w:t>
      </w:r>
    </w:p>
    <w:p w14:paraId="4F1B3D89" w14:textId="77777777" w:rsidR="00097218" w:rsidRDefault="007C09D7">
      <w:pPr>
        <w:pStyle w:val="SourceCode"/>
      </w:pPr>
      <w:r>
        <w:t xml:space="preserve">    mov edx, 200</w:t>
      </w:r>
    </w:p>
    <w:p w14:paraId="631498EB" w14:textId="77777777" w:rsidR="00097218" w:rsidRDefault="007C09D7">
      <w:pPr>
        <w:pStyle w:val="SourceCode"/>
      </w:pPr>
      <w:r>
        <w:t xml:space="preserve">    lea r8, [health_json]</w:t>
      </w:r>
    </w:p>
    <w:p w14:paraId="283B5BA5" w14:textId="77777777" w:rsidR="00097218" w:rsidRDefault="007C09D7">
      <w:pPr>
        <w:pStyle w:val="SourceCode"/>
      </w:pPr>
      <w:r>
        <w:t xml:space="preserve">    call send_json</w:t>
      </w:r>
    </w:p>
    <w:p w14:paraId="08378E7B" w14:textId="77777777" w:rsidR="00097218" w:rsidRDefault="007C09D7">
      <w:pPr>
        <w:pStyle w:val="SourceCode"/>
      </w:pPr>
      <w:r>
        <w:t xml:space="preserve">    add rsp, 40</w:t>
      </w:r>
    </w:p>
    <w:p w14:paraId="5661A760" w14:textId="77777777" w:rsidR="00097218" w:rsidRDefault="007C09D7">
      <w:pPr>
        <w:pStyle w:val="SourceCode"/>
      </w:pPr>
      <w:r>
        <w:t xml:space="preserve">    ret</w:t>
      </w:r>
    </w:p>
    <w:p w14:paraId="7B5EEB88" w14:textId="77777777" w:rsidR="00097218" w:rsidRDefault="00097218">
      <w:pPr>
        <w:pStyle w:val="SourceCode"/>
      </w:pPr>
    </w:p>
    <w:p w14:paraId="037EC290" w14:textId="77777777" w:rsidR="00097218" w:rsidRDefault="007C09D7">
      <w:pPr>
        <w:pStyle w:val="SourceCode"/>
      </w:pPr>
      <w:r>
        <w:t>; practice_step stands for a step that fails the way a bug does: a failure</w:t>
      </w:r>
    </w:p>
    <w:p w14:paraId="30FAAF0F" w14:textId="77777777" w:rsidR="00097218" w:rsidRDefault="007C09D7">
      <w:pPr>
        <w:pStyle w:val="SourceCode"/>
      </w:pPr>
      <w:r>
        <w:t>; is a value the function returns, 0 here, with what went wrong written</w:t>
      </w:r>
    </w:p>
    <w:p w14:paraId="1C1A9463" w14:textId="77777777" w:rsidR="00097218" w:rsidRDefault="007C09D7">
      <w:pPr>
        <w:pStyle w:val="SourceCode"/>
      </w:pPr>
      <w:r>
        <w:t>; into the details' space (the Basic server).</w:t>
      </w:r>
    </w:p>
    <w:p w14:paraId="42BB6DCF" w14:textId="77777777" w:rsidR="00097218" w:rsidRDefault="007C09D7">
      <w:pPr>
        <w:pStyle w:val="SourceCode"/>
      </w:pPr>
      <w:r>
        <w:t>;   in:      rcx = the details' space, DETAILS_SIZE bytes</w:t>
      </w:r>
    </w:p>
    <w:p w14:paraId="2B7081DB" w14:textId="77777777" w:rsidR="00097218" w:rsidRDefault="007C09D7">
      <w:pPr>
        <w:pStyle w:val="SourceCode"/>
      </w:pPr>
      <w:r>
        <w:t>;   out:     eax = 0</w:t>
      </w:r>
    </w:p>
    <w:p w14:paraId="1632785E" w14:textId="77777777" w:rsidR="00097218" w:rsidRDefault="007C09D7">
      <w:pPr>
        <w:pStyle w:val="SourceCode"/>
      </w:pPr>
      <w:r>
        <w:t>practice_step:</w:t>
      </w:r>
    </w:p>
    <w:p w14:paraId="29405E67" w14:textId="77777777" w:rsidR="00097218" w:rsidRDefault="007C09D7">
      <w:pPr>
        <w:pStyle w:val="SourceCode"/>
      </w:pPr>
      <w:r>
        <w:t xml:space="preserve">    sub rsp, 40</w:t>
      </w:r>
    </w:p>
    <w:p w14:paraId="25726E5C" w14:textId="77777777" w:rsidR="00097218" w:rsidRDefault="007C09D7">
      <w:pPr>
        <w:pStyle w:val="SourceCode"/>
      </w:pPr>
      <w:r>
        <w:t xml:space="preserve">    mov edx, DETAILS_SIZE</w:t>
      </w:r>
    </w:p>
    <w:p w14:paraId="32008A34" w14:textId="77777777" w:rsidR="00097218" w:rsidRDefault="007C09D7">
      <w:pPr>
        <w:pStyle w:val="SourceCode"/>
      </w:pPr>
      <w:r>
        <w:t xml:space="preserve">    lea r8, [copy_format]</w:t>
      </w:r>
    </w:p>
    <w:p w14:paraId="59C2AB01" w14:textId="77777777" w:rsidR="00097218" w:rsidRDefault="007C09D7">
      <w:pPr>
        <w:pStyle w:val="SourceCode"/>
      </w:pPr>
      <w:r>
        <w:t xml:space="preserve">    lea r9, [practice_failure]</w:t>
      </w:r>
    </w:p>
    <w:p w14:paraId="1C273575" w14:textId="77777777" w:rsidR="00097218" w:rsidRDefault="007C09D7">
      <w:pPr>
        <w:pStyle w:val="SourceCode"/>
      </w:pPr>
      <w:r>
        <w:t xml:space="preserve">    call snprintf</w:t>
      </w:r>
    </w:p>
    <w:p w14:paraId="273A9928" w14:textId="77777777" w:rsidR="00097218" w:rsidRDefault="007C09D7">
      <w:pPr>
        <w:pStyle w:val="SourceCode"/>
      </w:pPr>
      <w:r>
        <w:t xml:space="preserve">    xor eax, eax</w:t>
      </w:r>
    </w:p>
    <w:p w14:paraId="0E124A3B" w14:textId="77777777" w:rsidR="00097218" w:rsidRDefault="007C09D7">
      <w:pPr>
        <w:pStyle w:val="SourceCode"/>
      </w:pPr>
      <w:r>
        <w:t xml:space="preserve">    add rsp, 40</w:t>
      </w:r>
    </w:p>
    <w:p w14:paraId="6EB683D6" w14:textId="77777777" w:rsidR="00097218" w:rsidRDefault="007C09D7">
      <w:pPr>
        <w:pStyle w:val="SourceCode"/>
      </w:pPr>
      <w:r>
        <w:t xml:space="preserve">    ret</w:t>
      </w:r>
    </w:p>
    <w:p w14:paraId="6AEC90BE" w14:textId="77777777" w:rsidR="00097218" w:rsidRDefault="00097218">
      <w:pPr>
        <w:pStyle w:val="SourceCode"/>
      </w:pPr>
    </w:p>
    <w:p w14:paraId="1079A75D" w14:textId="77777777" w:rsidR="00097218" w:rsidRDefault="007C09D7">
      <w:pPr>
        <w:pStyle w:val="SourceCode"/>
      </w:pPr>
      <w:r>
        <w:t>; GET /practice/error and its API twin. The handler checks the step's</w:t>
      </w:r>
    </w:p>
    <w:p w14:paraId="26164246" w14:textId="77777777" w:rsidR="00097218" w:rsidRDefault="007C09D7">
      <w:pPr>
        <w:pStyle w:val="SourceCode"/>
      </w:pPr>
      <w:r>
        <w:t>; result, as Assembly code must, and answers the failure itself: 500 with a</w:t>
      </w:r>
    </w:p>
    <w:p w14:paraId="3EF946B4" w14:textId="77777777" w:rsidR="00097218" w:rsidRDefault="007C09D7">
      <w:pPr>
        <w:pStyle w:val="SourceCode"/>
      </w:pPr>
      <w:r>
        <w:t>; reference. A practice route holds no data, so it needs no login. The</w:t>
      </w:r>
    </w:p>
    <w:p w14:paraId="7C1A47F8" w14:textId="77777777" w:rsidR="00097218" w:rsidRDefault="007C09D7">
      <w:pPr>
        <w:pStyle w:val="SourceCode"/>
      </w:pPr>
      <w:r>
        <w:t>; details are written at [rsp + 32].</w:t>
      </w:r>
    </w:p>
    <w:p w14:paraId="1747FA78" w14:textId="77777777" w:rsidR="00097218" w:rsidRDefault="007C09D7">
      <w:pPr>
        <w:pStyle w:val="SourceCode"/>
      </w:pPr>
      <w:r>
        <w:t>;   in:      rcx = the request record</w:t>
      </w:r>
    </w:p>
    <w:p w14:paraId="3F608D5C" w14:textId="77777777" w:rsidR="00097218" w:rsidRDefault="007C09D7">
      <w:pPr>
        <w:pStyle w:val="SourceCode"/>
      </w:pPr>
      <w:r>
        <w:t>handle_practice_error:</w:t>
      </w:r>
    </w:p>
    <w:p w14:paraId="761BCC00" w14:textId="77777777" w:rsidR="00097218" w:rsidRDefault="007C09D7">
      <w:pPr>
        <w:pStyle w:val="SourceCode"/>
      </w:pPr>
      <w:r>
        <w:t xml:space="preserve">    push rbx</w:t>
      </w:r>
    </w:p>
    <w:p w14:paraId="236E0414" w14:textId="77777777" w:rsidR="00097218" w:rsidRDefault="007C09D7">
      <w:pPr>
        <w:pStyle w:val="SourceCode"/>
      </w:pPr>
      <w:r>
        <w:t xml:space="preserve">    sub rsp, 32 + DETAILS_SIZE</w:t>
      </w:r>
    </w:p>
    <w:p w14:paraId="4E9F3248" w14:textId="77777777" w:rsidR="00097218" w:rsidRDefault="007C09D7">
      <w:pPr>
        <w:pStyle w:val="SourceCode"/>
      </w:pPr>
      <w:r>
        <w:t xml:space="preserve">    mov rbx, rcx</w:t>
      </w:r>
    </w:p>
    <w:p w14:paraId="4C58C4C7" w14:textId="77777777" w:rsidR="00097218" w:rsidRDefault="007C09D7">
      <w:pPr>
        <w:pStyle w:val="SourceCode"/>
      </w:pPr>
      <w:r>
        <w:t xml:space="preserve">    lea rcx, [rsp + 32]</w:t>
      </w:r>
    </w:p>
    <w:p w14:paraId="0481F138" w14:textId="77777777" w:rsidR="00097218" w:rsidRDefault="007C09D7">
      <w:pPr>
        <w:pStyle w:val="SourceCode"/>
      </w:pPr>
      <w:r>
        <w:t xml:space="preserve">    call practice_step</w:t>
      </w:r>
    </w:p>
    <w:p w14:paraId="080FAC8A" w14:textId="77777777" w:rsidR="00097218" w:rsidRDefault="007C09D7">
      <w:pPr>
        <w:pStyle w:val="SourceCode"/>
      </w:pPr>
      <w:r>
        <w:t xml:space="preserve">    cmp eax, 0</w:t>
      </w:r>
    </w:p>
    <w:p w14:paraId="5C5AF0A4" w14:textId="77777777" w:rsidR="00097218" w:rsidRDefault="007C09D7">
      <w:pPr>
        <w:pStyle w:val="SourceCode"/>
      </w:pPr>
      <w:r>
        <w:t xml:space="preserve">    jne .worked</w:t>
      </w:r>
    </w:p>
    <w:p w14:paraId="27CE9A7F" w14:textId="77777777" w:rsidR="00097218" w:rsidRDefault="007C09D7">
      <w:pPr>
        <w:pStyle w:val="SourceCode"/>
      </w:pPr>
      <w:r>
        <w:t xml:space="preserve">    mov rcx, rbx</w:t>
      </w:r>
    </w:p>
    <w:p w14:paraId="3C09C896" w14:textId="77777777" w:rsidR="00097218" w:rsidRDefault="007C09D7">
      <w:pPr>
        <w:pStyle w:val="SourceCode"/>
      </w:pPr>
      <w:r>
        <w:t xml:space="preserve">    lea rdx, [internal_error_code]</w:t>
      </w:r>
    </w:p>
    <w:p w14:paraId="5E610326" w14:textId="77777777" w:rsidR="00097218" w:rsidRDefault="007C09D7">
      <w:pPr>
        <w:pStyle w:val="SourceCode"/>
      </w:pPr>
      <w:r>
        <w:t xml:space="preserve">    lea r8, [rsp + 32]</w:t>
      </w:r>
    </w:p>
    <w:p w14:paraId="4AC2AEC8" w14:textId="77777777" w:rsidR="00097218" w:rsidRDefault="007C09D7">
      <w:pPr>
        <w:pStyle w:val="SourceCode"/>
      </w:pPr>
      <w:r>
        <w:t xml:space="preserve">    call send_server_error</w:t>
      </w:r>
    </w:p>
    <w:p w14:paraId="29B810AA" w14:textId="77777777" w:rsidR="00097218" w:rsidRDefault="007C09D7">
      <w:pPr>
        <w:pStyle w:val="SourceCode"/>
      </w:pPr>
      <w:r>
        <w:t xml:space="preserve">    jmp .done</w:t>
      </w:r>
    </w:p>
    <w:p w14:paraId="156413B7" w14:textId="77777777" w:rsidR="00097218" w:rsidRDefault="007C09D7">
      <w:pPr>
        <w:pStyle w:val="SourceCode"/>
      </w:pPr>
      <w:r>
        <w:t>.worked:</w:t>
      </w:r>
    </w:p>
    <w:p w14:paraId="3B5511AC" w14:textId="77777777" w:rsidR="00097218" w:rsidRDefault="007C09D7">
      <w:pPr>
        <w:pStyle w:val="SourceCode"/>
      </w:pPr>
      <w:r>
        <w:t xml:space="preserve">    mov rcx, rbx</w:t>
      </w:r>
    </w:p>
    <w:p w14:paraId="4993C42F" w14:textId="77777777" w:rsidR="00097218" w:rsidRDefault="007C09D7">
      <w:pPr>
        <w:pStyle w:val="SourceCode"/>
      </w:pPr>
      <w:r>
        <w:t xml:space="preserve">    mov edx, 200</w:t>
      </w:r>
    </w:p>
    <w:p w14:paraId="44DA0A9A" w14:textId="77777777" w:rsidR="00097218" w:rsidRDefault="007C09D7">
      <w:pPr>
        <w:pStyle w:val="SourceCode"/>
      </w:pPr>
      <w:r>
        <w:t xml:space="preserve">    lea r8, [health_json]</w:t>
      </w:r>
    </w:p>
    <w:p w14:paraId="7BD59361" w14:textId="77777777" w:rsidR="00097218" w:rsidRDefault="007C09D7">
      <w:pPr>
        <w:pStyle w:val="SourceCode"/>
      </w:pPr>
      <w:r>
        <w:t xml:space="preserve">    call send_json</w:t>
      </w:r>
    </w:p>
    <w:p w14:paraId="4B83DD7C" w14:textId="77777777" w:rsidR="00097218" w:rsidRDefault="007C09D7">
      <w:pPr>
        <w:pStyle w:val="SourceCode"/>
      </w:pPr>
      <w:r>
        <w:t>.done:</w:t>
      </w:r>
    </w:p>
    <w:p w14:paraId="1CD4B198" w14:textId="77777777" w:rsidR="00097218" w:rsidRDefault="007C09D7">
      <w:pPr>
        <w:pStyle w:val="SourceCode"/>
      </w:pPr>
      <w:r>
        <w:t xml:space="preserve">    add rsp, 32 + DETAILS_SIZE</w:t>
      </w:r>
    </w:p>
    <w:p w14:paraId="26ADDC00" w14:textId="77777777" w:rsidR="00097218" w:rsidRDefault="007C09D7">
      <w:pPr>
        <w:pStyle w:val="SourceCode"/>
      </w:pPr>
      <w:r>
        <w:t xml:space="preserve">    pop rbx</w:t>
      </w:r>
    </w:p>
    <w:p w14:paraId="76DDC649" w14:textId="77777777" w:rsidR="00097218" w:rsidRDefault="007C09D7">
      <w:pPr>
        <w:pStyle w:val="SourceCode"/>
      </w:pPr>
      <w:r>
        <w:t xml:space="preserve">    ret</w:t>
      </w:r>
    </w:p>
    <w:p w14:paraId="350CDA01" w14:textId="77777777" w:rsidR="00097218" w:rsidRDefault="00097218">
      <w:pPr>
        <w:pStyle w:val="SourceCode"/>
      </w:pPr>
    </w:p>
    <w:p w14:paraId="49141907" w14:textId="77777777" w:rsidR="00097218" w:rsidRDefault="007C09D7">
      <w:pPr>
        <w:pStyle w:val="SourceCode"/>
      </w:pPr>
      <w:r>
        <w:t>; Remember, 405 carries Allow, the methods the path takes: GET; GET, POST</w:t>
      </w:r>
    </w:p>
    <w:p w14:paraId="2310F205" w14:textId="77777777" w:rsidR="00097218" w:rsidRDefault="007C09D7">
      <w:pPr>
        <w:pStyle w:val="SourceCode"/>
      </w:pPr>
      <w:r>
        <w:t>; for /contacts, /login, and the edit and delete pages; POST for /logout.</w:t>
      </w:r>
    </w:p>
    <w:p w14:paraId="5C216070" w14:textId="77777777" w:rsidR="00097218" w:rsidRDefault="007C09D7">
      <w:pPr>
        <w:pStyle w:val="SourceCode"/>
      </w:pPr>
      <w:r>
        <w:t>; It waits in the request record for send_html, and snprintf writes the</w:t>
      </w:r>
    </w:p>
    <w:p w14:paraId="077D927D" w14:textId="77777777" w:rsidR="00097218" w:rsidRDefault="007C09D7">
      <w:pPr>
        <w:pStyle w:val="SourceCode"/>
      </w:pPr>
      <w:r>
        <w:t>; page's sentence, "This address takes only GET.", at [rsp + 48].</w:t>
      </w:r>
    </w:p>
    <w:p w14:paraId="77698B2A" w14:textId="77777777" w:rsidR="00097218" w:rsidRDefault="007C09D7">
      <w:pPr>
        <w:pStyle w:val="SourceCode"/>
      </w:pPr>
      <w:r>
        <w:t>;   in:      rcx = the request record, rdx = the methods' text</w:t>
      </w:r>
    </w:p>
    <w:p w14:paraId="270CCE95" w14:textId="77777777" w:rsidR="00097218" w:rsidRDefault="007C09D7">
      <w:pPr>
        <w:pStyle w:val="SourceCode"/>
      </w:pPr>
      <w:r>
        <w:t>;   out:     eax = MHD_queue_response's answer (1 = queued)</w:t>
      </w:r>
    </w:p>
    <w:p w14:paraId="315DFB94" w14:textId="77777777" w:rsidR="00097218" w:rsidRDefault="007C09D7">
      <w:pPr>
        <w:pStyle w:val="SourceCode"/>
      </w:pPr>
      <w:r>
        <w:t>; rbx keeps the request; r12 is pushed only to keep the stack aligned.</w:t>
      </w:r>
    </w:p>
    <w:p w14:paraId="7D89213F" w14:textId="77777777" w:rsidR="00097218" w:rsidRDefault="007C09D7">
      <w:pPr>
        <w:pStyle w:val="SourceCode"/>
      </w:pPr>
      <w:r>
        <w:t>handle_method_not_allowed:</w:t>
      </w:r>
    </w:p>
    <w:p w14:paraId="10CD6ED7" w14:textId="77777777" w:rsidR="00097218" w:rsidRDefault="007C09D7">
      <w:pPr>
        <w:pStyle w:val="SourceCode"/>
      </w:pPr>
      <w:r>
        <w:t xml:space="preserve">    push rbx</w:t>
      </w:r>
    </w:p>
    <w:p w14:paraId="3421F8CF" w14:textId="77777777" w:rsidR="00097218" w:rsidRDefault="007C09D7">
      <w:pPr>
        <w:pStyle w:val="SourceCode"/>
      </w:pPr>
      <w:r>
        <w:t xml:space="preserve">    push r12</w:t>
      </w:r>
    </w:p>
    <w:p w14:paraId="1652FAB6" w14:textId="77777777" w:rsidR="00097218" w:rsidRDefault="007C09D7">
      <w:pPr>
        <w:pStyle w:val="SourceCode"/>
      </w:pPr>
      <w:r>
        <w:t xml:space="preserve">    sub rsp, 120</w:t>
      </w:r>
    </w:p>
    <w:p w14:paraId="0868E5F9" w14:textId="77777777" w:rsidR="00097218" w:rsidRDefault="007C09D7">
      <w:pPr>
        <w:pStyle w:val="SourceCode"/>
      </w:pPr>
      <w:r>
        <w:t xml:space="preserve">    mov rbx, rcx</w:t>
      </w:r>
    </w:p>
    <w:p w14:paraId="3B4B2A5E" w14:textId="77777777" w:rsidR="00097218" w:rsidRDefault="007C09D7">
      <w:pPr>
        <w:pStyle w:val="SourceCode"/>
      </w:pPr>
      <w:r>
        <w:t xml:space="preserve">    mov [rbx + REQUEST_ALLOW], rdx</w:t>
      </w:r>
    </w:p>
    <w:p w14:paraId="4DA538BB" w14:textId="77777777" w:rsidR="00097218" w:rsidRDefault="007C09D7">
      <w:pPr>
        <w:pStyle w:val="SourceCode"/>
      </w:pPr>
      <w:r>
        <w:t xml:space="preserve">    mov r9, rdx</w:t>
      </w:r>
    </w:p>
    <w:p w14:paraId="567E3CF1" w14:textId="77777777" w:rsidR="00097218" w:rsidRDefault="007C09D7">
      <w:pPr>
        <w:pStyle w:val="SourceCode"/>
      </w:pPr>
      <w:r>
        <w:t xml:space="preserve">    lea rcx, [rsp + 48]</w:t>
      </w:r>
    </w:p>
    <w:p w14:paraId="43F4CFAE" w14:textId="77777777" w:rsidR="00097218" w:rsidRDefault="007C09D7">
      <w:pPr>
        <w:pStyle w:val="SourceCode"/>
      </w:pPr>
      <w:r>
        <w:t xml:space="preserve">    mov edx, METHOD_MESSAGE_SIZE</w:t>
      </w:r>
    </w:p>
    <w:p w14:paraId="21D00FCB" w14:textId="77777777" w:rsidR="00097218" w:rsidRDefault="007C09D7">
      <w:pPr>
        <w:pStyle w:val="SourceCode"/>
      </w:pPr>
      <w:r>
        <w:t xml:space="preserve">    lea r8, [method_message_format]</w:t>
      </w:r>
    </w:p>
    <w:p w14:paraId="45FAA075" w14:textId="77777777" w:rsidR="00097218" w:rsidRDefault="007C09D7">
      <w:pPr>
        <w:pStyle w:val="SourceCode"/>
      </w:pPr>
      <w:r>
        <w:t xml:space="preserve">    call snprintf</w:t>
      </w:r>
    </w:p>
    <w:p w14:paraId="3AEA8DCF" w14:textId="77777777" w:rsidR="00097218" w:rsidRDefault="007C09D7">
      <w:pPr>
        <w:pStyle w:val="SourceCode"/>
      </w:pPr>
      <w:r>
        <w:t xml:space="preserve">    mov rcx, rbx</w:t>
      </w:r>
    </w:p>
    <w:p w14:paraId="534F07DA" w14:textId="77777777" w:rsidR="00097218" w:rsidRDefault="007C09D7">
      <w:pPr>
        <w:pStyle w:val="SourceCode"/>
      </w:pPr>
      <w:r>
        <w:t xml:space="preserve">    mov edx, 405</w:t>
      </w:r>
    </w:p>
    <w:p w14:paraId="19ED253E" w14:textId="77777777" w:rsidR="00097218" w:rsidRDefault="007C09D7">
      <w:pPr>
        <w:pStyle w:val="SourceCode"/>
      </w:pPr>
      <w:r>
        <w:t xml:space="preserve">    lea r8, [method_not_allowed_title]</w:t>
      </w:r>
    </w:p>
    <w:p w14:paraId="39BA7658" w14:textId="77777777" w:rsidR="00097218" w:rsidRDefault="007C09D7">
      <w:pPr>
        <w:pStyle w:val="SourceCode"/>
      </w:pPr>
      <w:r>
        <w:t xml:space="preserve">    lea r9, [rsp + 48]</w:t>
      </w:r>
    </w:p>
    <w:p w14:paraId="415AD800" w14:textId="77777777" w:rsidR="00097218" w:rsidRDefault="007C09D7">
      <w:pPr>
        <w:pStyle w:val="SourceCode"/>
      </w:pPr>
      <w:r>
        <w:t xml:space="preserve">    lea rax, [home_path]</w:t>
      </w:r>
    </w:p>
    <w:p w14:paraId="551D3D28" w14:textId="77777777" w:rsidR="00097218" w:rsidRDefault="007C09D7">
      <w:pPr>
        <w:pStyle w:val="SourceCode"/>
      </w:pPr>
      <w:r>
        <w:t xml:space="preserve">    mov [rsp + 32], rax</w:t>
      </w:r>
    </w:p>
    <w:p w14:paraId="5DC01A78" w14:textId="77777777" w:rsidR="00097218" w:rsidRDefault="007C09D7">
      <w:pPr>
        <w:pStyle w:val="SourceCode"/>
      </w:pPr>
      <w:r>
        <w:t xml:space="preserve">    lea rax, [back_link_text]</w:t>
      </w:r>
    </w:p>
    <w:p w14:paraId="2DC45FDC" w14:textId="77777777" w:rsidR="00097218" w:rsidRDefault="007C09D7">
      <w:pPr>
        <w:pStyle w:val="SourceCode"/>
      </w:pPr>
      <w:r>
        <w:t xml:space="preserve">    mov [rsp + 40], rax</w:t>
      </w:r>
    </w:p>
    <w:p w14:paraId="619E54D6" w14:textId="77777777" w:rsidR="00097218" w:rsidRDefault="007C09D7">
      <w:pPr>
        <w:pStyle w:val="SourceCode"/>
      </w:pPr>
      <w:r>
        <w:t xml:space="preserve">    call send_error_page</w:t>
      </w:r>
    </w:p>
    <w:p w14:paraId="12296E63" w14:textId="77777777" w:rsidR="00097218" w:rsidRDefault="007C09D7">
      <w:pPr>
        <w:pStyle w:val="SourceCode"/>
      </w:pPr>
      <w:r>
        <w:t xml:space="preserve">    add rsp, 120</w:t>
      </w:r>
    </w:p>
    <w:p w14:paraId="5A7C7ADE" w14:textId="77777777" w:rsidR="00097218" w:rsidRDefault="007C09D7">
      <w:pPr>
        <w:pStyle w:val="SourceCode"/>
      </w:pPr>
      <w:r>
        <w:t xml:space="preserve">    pop r12</w:t>
      </w:r>
    </w:p>
    <w:p w14:paraId="74828B9C" w14:textId="77777777" w:rsidR="00097218" w:rsidRDefault="007C09D7">
      <w:pPr>
        <w:pStyle w:val="SourceCode"/>
      </w:pPr>
      <w:r>
        <w:t xml:space="preserve">    pop rbx</w:t>
      </w:r>
    </w:p>
    <w:p w14:paraId="4F32CE44" w14:textId="77777777" w:rsidR="00097218" w:rsidRDefault="007C09D7">
      <w:pPr>
        <w:pStyle w:val="SourceCode"/>
      </w:pPr>
      <w:r>
        <w:t xml:space="preserve">    ret</w:t>
      </w:r>
    </w:p>
    <w:p w14:paraId="6B1FE470" w14:textId="77777777" w:rsidR="00097218" w:rsidRDefault="00097218">
      <w:pPr>
        <w:pStyle w:val="SourceCode"/>
      </w:pPr>
    </w:p>
    <w:p w14:paraId="418B7F71" w14:textId="77777777" w:rsidR="00097218" w:rsidRDefault="007C09D7">
      <w:pPr>
        <w:pStyle w:val="SourceCode"/>
      </w:pPr>
      <w:r>
        <w:t>; Remember, JSON 404 under /api/v1/, the HTML 404 page elsewhere.</w:t>
      </w:r>
    </w:p>
    <w:p w14:paraId="1FA4FB7A" w14:textId="77777777" w:rsidR="00097218" w:rsidRDefault="007C09D7">
      <w:pPr>
        <w:pStyle w:val="SourceCode"/>
      </w:pPr>
      <w:r>
        <w:t>;   in:      rcx = the request record</w:t>
      </w:r>
    </w:p>
    <w:p w14:paraId="1750409A" w14:textId="77777777" w:rsidR="00097218" w:rsidRDefault="007C09D7">
      <w:pPr>
        <w:pStyle w:val="SourceCode"/>
      </w:pPr>
      <w:r>
        <w:t>handle_not_found:</w:t>
      </w:r>
    </w:p>
    <w:p w14:paraId="7CCB2025" w14:textId="77777777" w:rsidR="00097218" w:rsidRDefault="007C09D7">
      <w:pPr>
        <w:pStyle w:val="SourceCode"/>
      </w:pPr>
      <w:r>
        <w:t xml:space="preserve">    push rbx</w:t>
      </w:r>
    </w:p>
    <w:p w14:paraId="179D213B" w14:textId="77777777" w:rsidR="00097218" w:rsidRDefault="007C09D7">
      <w:pPr>
        <w:pStyle w:val="SourceCode"/>
      </w:pPr>
      <w:r>
        <w:t xml:space="preserve">    sub rsp, 32</w:t>
      </w:r>
    </w:p>
    <w:p w14:paraId="02109C98" w14:textId="77777777" w:rsidR="00097218" w:rsidRDefault="007C09D7">
      <w:pPr>
        <w:pStyle w:val="SourceCode"/>
      </w:pPr>
      <w:r>
        <w:t xml:space="preserve">    mov rbx, rcx</w:t>
      </w:r>
    </w:p>
    <w:p w14:paraId="5254239F" w14:textId="77777777" w:rsidR="00097218" w:rsidRDefault="007C09D7">
      <w:pPr>
        <w:pStyle w:val="SourceCode"/>
      </w:pPr>
      <w:r>
        <w:t xml:space="preserve">    mov rcx, [rbx + REQUEST_PATH]</w:t>
      </w:r>
    </w:p>
    <w:p w14:paraId="00E771A5" w14:textId="77777777" w:rsidR="00097218" w:rsidRDefault="007C09D7">
      <w:pPr>
        <w:pStyle w:val="SourceCode"/>
      </w:pPr>
      <w:r>
        <w:t xml:space="preserve">    lea rdx, [api_paths]</w:t>
      </w:r>
    </w:p>
    <w:p w14:paraId="49FF7A1E" w14:textId="77777777" w:rsidR="00097218" w:rsidRDefault="007C09D7">
      <w:pPr>
        <w:pStyle w:val="SourceCode"/>
      </w:pPr>
      <w:r>
        <w:t xml:space="preserve">    mov r8d, API_PATHS_LENGTH</w:t>
      </w:r>
    </w:p>
    <w:p w14:paraId="68FCAD0F" w14:textId="77777777" w:rsidR="00097218" w:rsidRDefault="007C09D7">
      <w:pPr>
        <w:pStyle w:val="SourceCode"/>
      </w:pPr>
      <w:r>
        <w:t xml:space="preserve">    call strncmp</w:t>
      </w:r>
    </w:p>
    <w:p w14:paraId="40880DCA" w14:textId="77777777" w:rsidR="00097218" w:rsidRDefault="007C09D7">
      <w:pPr>
        <w:pStyle w:val="SourceCode"/>
      </w:pPr>
      <w:r>
        <w:t xml:space="preserve">    cmp eax, 0</w:t>
      </w:r>
    </w:p>
    <w:p w14:paraId="3E85C318" w14:textId="77777777" w:rsidR="00097218" w:rsidRDefault="007C09D7">
      <w:pPr>
        <w:pStyle w:val="SourceCode"/>
      </w:pPr>
      <w:r>
        <w:t xml:space="preserve">    jne .page</w:t>
      </w:r>
    </w:p>
    <w:p w14:paraId="2C9A38DA" w14:textId="77777777" w:rsidR="00097218" w:rsidRDefault="007C09D7">
      <w:pPr>
        <w:pStyle w:val="SourceCode"/>
      </w:pPr>
      <w:r>
        <w:t xml:space="preserve">    mov rcx, rbx</w:t>
      </w:r>
    </w:p>
    <w:p w14:paraId="3383C176" w14:textId="77777777" w:rsidR="00097218" w:rsidRDefault="007C09D7">
      <w:pPr>
        <w:pStyle w:val="SourceCode"/>
      </w:pPr>
      <w:r>
        <w:t xml:space="preserve">    mov edx, 404</w:t>
      </w:r>
    </w:p>
    <w:p w14:paraId="60A1A388" w14:textId="77777777" w:rsidR="00097218" w:rsidRDefault="007C09D7">
      <w:pPr>
        <w:pStyle w:val="SourceCode"/>
      </w:pPr>
      <w:r>
        <w:t xml:space="preserve">    lea r8, [not_found_json]</w:t>
      </w:r>
    </w:p>
    <w:p w14:paraId="340B862D" w14:textId="77777777" w:rsidR="00097218" w:rsidRDefault="007C09D7">
      <w:pPr>
        <w:pStyle w:val="SourceCode"/>
      </w:pPr>
      <w:r>
        <w:t xml:space="preserve">    call send_json</w:t>
      </w:r>
    </w:p>
    <w:p w14:paraId="39274A29" w14:textId="77777777" w:rsidR="00097218" w:rsidRDefault="007C09D7">
      <w:pPr>
        <w:pStyle w:val="SourceCode"/>
      </w:pPr>
      <w:r>
        <w:t xml:space="preserve">    jmp .done</w:t>
      </w:r>
    </w:p>
    <w:p w14:paraId="3354CA42" w14:textId="77777777" w:rsidR="00097218" w:rsidRDefault="007C09D7">
      <w:pPr>
        <w:pStyle w:val="SourceCode"/>
      </w:pPr>
      <w:r>
        <w:t>.page:</w:t>
      </w:r>
    </w:p>
    <w:p w14:paraId="56E004C4" w14:textId="77777777" w:rsidR="00097218" w:rsidRDefault="007C09D7">
      <w:pPr>
        <w:pStyle w:val="SourceCode"/>
      </w:pPr>
      <w:r>
        <w:t xml:space="preserve">    mov rcx, rbx</w:t>
      </w:r>
    </w:p>
    <w:p w14:paraId="6B23B548" w14:textId="77777777" w:rsidR="00097218" w:rsidRDefault="007C09D7">
      <w:pPr>
        <w:pStyle w:val="SourceCode"/>
      </w:pPr>
      <w:r>
        <w:t xml:space="preserve">    call send_not_found_page</w:t>
      </w:r>
    </w:p>
    <w:p w14:paraId="53EE8271" w14:textId="77777777" w:rsidR="00097218" w:rsidRDefault="007C09D7">
      <w:pPr>
        <w:pStyle w:val="SourceCode"/>
      </w:pPr>
      <w:r>
        <w:t>.done:</w:t>
      </w:r>
    </w:p>
    <w:p w14:paraId="000F097D" w14:textId="77777777" w:rsidR="00097218" w:rsidRDefault="007C09D7">
      <w:pPr>
        <w:pStyle w:val="SourceCode"/>
      </w:pPr>
      <w:r>
        <w:t xml:space="preserve">    add rsp, 32</w:t>
      </w:r>
    </w:p>
    <w:p w14:paraId="5BEBAB1E" w14:textId="77777777" w:rsidR="00097218" w:rsidRDefault="007C09D7">
      <w:pPr>
        <w:pStyle w:val="SourceCode"/>
      </w:pPr>
      <w:r>
        <w:t xml:space="preserve">    pop rbx</w:t>
      </w:r>
    </w:p>
    <w:p w14:paraId="7B108C44" w14:textId="77777777" w:rsidR="00097218" w:rsidRDefault="007C09D7">
      <w:pPr>
        <w:pStyle w:val="SourceCode"/>
      </w:pPr>
      <w:r>
        <w:t xml:space="preserve">    ret</w:t>
      </w:r>
    </w:p>
    <w:p w14:paraId="44E20989" w14:textId="77777777" w:rsidR="00097218" w:rsidRDefault="00097218">
      <w:pPr>
        <w:pStyle w:val="SourceCode"/>
      </w:pPr>
    </w:p>
    <w:p w14:paraId="2E9497ED" w14:textId="77777777" w:rsidR="00097218" w:rsidRDefault="007C09D7">
      <w:pPr>
        <w:pStyle w:val="SourceCode"/>
      </w:pPr>
      <w:r>
        <w:t>; Remember, find_static_file gives the map's entry for a path, or 0; the</w:t>
      </w:r>
    </w:p>
    <w:p w14:paraId="159519B2" w14:textId="77777777" w:rsidR="00097218" w:rsidRDefault="007C09D7">
      <w:pPr>
        <w:pStyle w:val="SourceCode"/>
      </w:pPr>
      <w:r>
        <w:t>; path is compared as libmicrohttpd decoded it, .. and all (Basic).</w:t>
      </w:r>
    </w:p>
    <w:p w14:paraId="140776CB" w14:textId="77777777" w:rsidR="00097218" w:rsidRDefault="007C09D7">
      <w:pPr>
        <w:pStyle w:val="SourceCode"/>
      </w:pPr>
      <w:r>
        <w:t>;   in:      rcx = the path</w:t>
      </w:r>
    </w:p>
    <w:p w14:paraId="7D64F4E7" w14:textId="77777777" w:rsidR="00097218" w:rsidRDefault="007C09D7">
      <w:pPr>
        <w:pStyle w:val="SourceCode"/>
      </w:pPr>
      <w:r>
        <w:t>;   out:     rax = the entry's address, or 0</w:t>
      </w:r>
    </w:p>
    <w:p w14:paraId="251433BC" w14:textId="77777777" w:rsidR="00097218" w:rsidRDefault="007C09D7">
      <w:pPr>
        <w:pStyle w:val="SourceCode"/>
      </w:pPr>
      <w:r>
        <w:t>find_static_file:</w:t>
      </w:r>
    </w:p>
    <w:p w14:paraId="131189D8" w14:textId="77777777" w:rsidR="00097218" w:rsidRDefault="007C09D7">
      <w:pPr>
        <w:pStyle w:val="SourceCode"/>
      </w:pPr>
      <w:r>
        <w:t xml:space="preserve">    push rbx</w:t>
      </w:r>
    </w:p>
    <w:p w14:paraId="22E1CF14" w14:textId="77777777" w:rsidR="00097218" w:rsidRDefault="007C09D7">
      <w:pPr>
        <w:pStyle w:val="SourceCode"/>
      </w:pPr>
      <w:r>
        <w:t xml:space="preserve">    push r12</w:t>
      </w:r>
    </w:p>
    <w:p w14:paraId="4BD2012A" w14:textId="77777777" w:rsidR="00097218" w:rsidRDefault="007C09D7">
      <w:pPr>
        <w:pStyle w:val="SourceCode"/>
      </w:pPr>
      <w:r>
        <w:t xml:space="preserve">    push r13</w:t>
      </w:r>
    </w:p>
    <w:p w14:paraId="52838C5C" w14:textId="77777777" w:rsidR="00097218" w:rsidRDefault="007C09D7">
      <w:pPr>
        <w:pStyle w:val="SourceCode"/>
      </w:pPr>
      <w:r>
        <w:t xml:space="preserve">    sub rsp, 32</w:t>
      </w:r>
    </w:p>
    <w:p w14:paraId="1BAC990A" w14:textId="77777777" w:rsidR="00097218" w:rsidRDefault="007C09D7">
      <w:pPr>
        <w:pStyle w:val="SourceCode"/>
      </w:pPr>
      <w:r>
        <w:t xml:space="preserve">    mov r12, rcx</w:t>
      </w:r>
    </w:p>
    <w:p w14:paraId="4777D286" w14:textId="77777777" w:rsidR="00097218" w:rsidRDefault="007C09D7">
      <w:pPr>
        <w:pStyle w:val="SourceCode"/>
      </w:pPr>
      <w:r>
        <w:t xml:space="preserve">    lea rbx, [static_files]</w:t>
      </w:r>
    </w:p>
    <w:p w14:paraId="5AD439DE" w14:textId="77777777" w:rsidR="00097218" w:rsidRDefault="007C09D7">
      <w:pPr>
        <w:pStyle w:val="SourceCode"/>
      </w:pPr>
      <w:r>
        <w:t xml:space="preserve">    xor r13d, r13d</w:t>
      </w:r>
    </w:p>
    <w:p w14:paraId="1ABCD5AA" w14:textId="77777777" w:rsidR="00097218" w:rsidRDefault="007C09D7">
      <w:pPr>
        <w:pStyle w:val="SourceCode"/>
      </w:pPr>
      <w:r>
        <w:t>.next_entry:</w:t>
      </w:r>
    </w:p>
    <w:p w14:paraId="595D9055" w14:textId="77777777" w:rsidR="00097218" w:rsidRDefault="007C09D7">
      <w:pPr>
        <w:pStyle w:val="SourceCode"/>
      </w:pPr>
      <w:r>
        <w:t xml:space="preserve">    cmp r13, STATIC_FILE_COUNT</w:t>
      </w:r>
    </w:p>
    <w:p w14:paraId="7576E1D8" w14:textId="77777777" w:rsidR="00097218" w:rsidRDefault="007C09D7">
      <w:pPr>
        <w:pStyle w:val="SourceCode"/>
      </w:pPr>
      <w:r>
        <w:t xml:space="preserve">    je .not_listed</w:t>
      </w:r>
    </w:p>
    <w:p w14:paraId="6CC31AEB" w14:textId="77777777" w:rsidR="00097218" w:rsidRDefault="007C09D7">
      <w:pPr>
        <w:pStyle w:val="SourceCode"/>
      </w:pPr>
      <w:r>
        <w:t xml:space="preserve">    mov rcx, [rbx + STATIC_URL_PATH]</w:t>
      </w:r>
    </w:p>
    <w:p w14:paraId="13ECA887" w14:textId="77777777" w:rsidR="00097218" w:rsidRDefault="007C09D7">
      <w:pPr>
        <w:pStyle w:val="SourceCode"/>
      </w:pPr>
      <w:r>
        <w:t xml:space="preserve">    mov rdx, r12</w:t>
      </w:r>
    </w:p>
    <w:p w14:paraId="7909FFF5" w14:textId="77777777" w:rsidR="00097218" w:rsidRDefault="007C09D7">
      <w:pPr>
        <w:pStyle w:val="SourceCode"/>
      </w:pPr>
      <w:r>
        <w:t xml:space="preserve">    call strcmp</w:t>
      </w:r>
    </w:p>
    <w:p w14:paraId="0FAD4DB2" w14:textId="77777777" w:rsidR="00097218" w:rsidRDefault="007C09D7">
      <w:pPr>
        <w:pStyle w:val="SourceCode"/>
      </w:pPr>
      <w:r>
        <w:t xml:space="preserve">    cmp eax, 0</w:t>
      </w:r>
    </w:p>
    <w:p w14:paraId="068A6A87" w14:textId="77777777" w:rsidR="00097218" w:rsidRDefault="007C09D7">
      <w:pPr>
        <w:pStyle w:val="SourceCode"/>
      </w:pPr>
      <w:r>
        <w:t xml:space="preserve">    je .found</w:t>
      </w:r>
    </w:p>
    <w:p w14:paraId="07256DC0" w14:textId="77777777" w:rsidR="00097218" w:rsidRDefault="007C09D7">
      <w:pPr>
        <w:pStyle w:val="SourceCode"/>
      </w:pPr>
      <w:r>
        <w:t xml:space="preserve">    add rbx, STATIC_FILE_SIZE</w:t>
      </w:r>
    </w:p>
    <w:p w14:paraId="41F014C6" w14:textId="77777777" w:rsidR="00097218" w:rsidRDefault="007C09D7">
      <w:pPr>
        <w:pStyle w:val="SourceCode"/>
      </w:pPr>
      <w:r>
        <w:t xml:space="preserve">    inc r13</w:t>
      </w:r>
    </w:p>
    <w:p w14:paraId="3259C859" w14:textId="77777777" w:rsidR="00097218" w:rsidRDefault="007C09D7">
      <w:pPr>
        <w:pStyle w:val="SourceCode"/>
      </w:pPr>
      <w:r>
        <w:t xml:space="preserve">    jmp .next_entry</w:t>
      </w:r>
    </w:p>
    <w:p w14:paraId="3967BEB2" w14:textId="77777777" w:rsidR="00097218" w:rsidRDefault="007C09D7">
      <w:pPr>
        <w:pStyle w:val="SourceCode"/>
      </w:pPr>
      <w:r>
        <w:t>.found:</w:t>
      </w:r>
    </w:p>
    <w:p w14:paraId="5C0B8DA0" w14:textId="77777777" w:rsidR="00097218" w:rsidRDefault="007C09D7">
      <w:pPr>
        <w:pStyle w:val="SourceCode"/>
      </w:pPr>
      <w:r>
        <w:t xml:space="preserve">    mov rax, rbx</w:t>
      </w:r>
    </w:p>
    <w:p w14:paraId="42452098" w14:textId="77777777" w:rsidR="00097218" w:rsidRDefault="007C09D7">
      <w:pPr>
        <w:pStyle w:val="SourceCode"/>
      </w:pPr>
      <w:r>
        <w:t xml:space="preserve">    jmp .done</w:t>
      </w:r>
    </w:p>
    <w:p w14:paraId="71004F84" w14:textId="77777777" w:rsidR="00097218" w:rsidRDefault="007C09D7">
      <w:pPr>
        <w:pStyle w:val="SourceCode"/>
      </w:pPr>
      <w:r>
        <w:t>.not_listed:</w:t>
      </w:r>
    </w:p>
    <w:p w14:paraId="33F7752A" w14:textId="77777777" w:rsidR="00097218" w:rsidRDefault="007C09D7">
      <w:pPr>
        <w:pStyle w:val="SourceCode"/>
      </w:pPr>
      <w:r>
        <w:t xml:space="preserve">    xor eax, eax</w:t>
      </w:r>
    </w:p>
    <w:p w14:paraId="375689A0" w14:textId="77777777" w:rsidR="00097218" w:rsidRDefault="007C09D7">
      <w:pPr>
        <w:pStyle w:val="SourceCode"/>
      </w:pPr>
      <w:r>
        <w:t>.done:</w:t>
      </w:r>
    </w:p>
    <w:p w14:paraId="0DEA8FE7" w14:textId="77777777" w:rsidR="00097218" w:rsidRDefault="007C09D7">
      <w:pPr>
        <w:pStyle w:val="SourceCode"/>
      </w:pPr>
      <w:r>
        <w:t xml:space="preserve">    add rsp, 32</w:t>
      </w:r>
    </w:p>
    <w:p w14:paraId="7A9F3D0C" w14:textId="77777777" w:rsidR="00097218" w:rsidRDefault="007C09D7">
      <w:pPr>
        <w:pStyle w:val="SourceCode"/>
      </w:pPr>
      <w:r>
        <w:t xml:space="preserve">    pop r13</w:t>
      </w:r>
    </w:p>
    <w:p w14:paraId="49F5F509" w14:textId="77777777" w:rsidR="00097218" w:rsidRDefault="007C09D7">
      <w:pPr>
        <w:pStyle w:val="SourceCode"/>
      </w:pPr>
      <w:r>
        <w:t xml:space="preserve">    pop r12</w:t>
      </w:r>
    </w:p>
    <w:p w14:paraId="7BC647E3" w14:textId="77777777" w:rsidR="00097218" w:rsidRDefault="007C09D7">
      <w:pPr>
        <w:pStyle w:val="SourceCode"/>
      </w:pPr>
      <w:r>
        <w:t xml:space="preserve">    pop rbx</w:t>
      </w:r>
    </w:p>
    <w:p w14:paraId="00C0C5B5" w14:textId="77777777" w:rsidR="00097218" w:rsidRDefault="007C09D7">
      <w:pPr>
        <w:pStyle w:val="SourceCode"/>
      </w:pPr>
      <w:r>
        <w:t xml:space="preserve">    ret</w:t>
      </w:r>
    </w:p>
    <w:p w14:paraId="7E6D5624" w14:textId="77777777" w:rsidR="00097218" w:rsidRDefault="00097218">
      <w:pPr>
        <w:pStyle w:val="SourceCode"/>
      </w:pPr>
    </w:p>
    <w:p w14:paraId="438E956C" w14:textId="77777777" w:rsidR="00097218" w:rsidRDefault="007C09D7">
      <w:pPr>
        <w:pStyle w:val="SourceCode"/>
      </w:pPr>
      <w:r>
        <w:t>; Remember, read_static_file reads a whole static file's bytes into</w:t>
      </w:r>
    </w:p>
    <w:p w14:paraId="5007164B" w14:textId="77777777" w:rsidR="00097218" w:rsidRDefault="007C09D7">
      <w:pPr>
        <w:pStyle w:val="SourceCode"/>
      </w:pPr>
      <w:r>
        <w:t>; static_contents and returns how many, or 0 when it cannot be opened or</w:t>
      </w:r>
    </w:p>
    <w:p w14:paraId="3AEF0EB8" w14:textId="77777777" w:rsidR="00097218" w:rsidRDefault="007C09D7">
      <w:pPr>
        <w:pStyle w:val="SourceCode"/>
      </w:pPr>
      <w:r>
        <w:t>; does not fit (Basic).</w:t>
      </w:r>
    </w:p>
    <w:p w14:paraId="001469A9" w14:textId="77777777" w:rsidR="00097218" w:rsidRDefault="007C09D7">
      <w:pPr>
        <w:pStyle w:val="SourceCode"/>
      </w:pPr>
      <w:r>
        <w:t>;   in:      rcx = the file's path</w:t>
      </w:r>
    </w:p>
    <w:p w14:paraId="2A263071" w14:textId="77777777" w:rsidR="00097218" w:rsidRDefault="007C09D7">
      <w:pPr>
        <w:pStyle w:val="SourceCode"/>
      </w:pPr>
      <w:r>
        <w:t>;   out:     rax = the count of bytes, or 0</w:t>
      </w:r>
    </w:p>
    <w:p w14:paraId="161D33CD" w14:textId="77777777" w:rsidR="00097218" w:rsidRDefault="007C09D7">
      <w:pPr>
        <w:pStyle w:val="SourceCode"/>
      </w:pPr>
      <w:r>
        <w:t>read_static_file:</w:t>
      </w:r>
    </w:p>
    <w:p w14:paraId="7958EAEE" w14:textId="77777777" w:rsidR="00097218" w:rsidRDefault="007C09D7">
      <w:pPr>
        <w:pStyle w:val="SourceCode"/>
      </w:pPr>
      <w:r>
        <w:t xml:space="preserve">    push rbx</w:t>
      </w:r>
    </w:p>
    <w:p w14:paraId="633993C9" w14:textId="77777777" w:rsidR="00097218" w:rsidRDefault="007C09D7">
      <w:pPr>
        <w:pStyle w:val="SourceCode"/>
      </w:pPr>
      <w:r>
        <w:t xml:space="preserve">    push r12</w:t>
      </w:r>
    </w:p>
    <w:p w14:paraId="32E77271" w14:textId="77777777" w:rsidR="00097218" w:rsidRDefault="007C09D7">
      <w:pPr>
        <w:pStyle w:val="SourceCode"/>
      </w:pPr>
      <w:r>
        <w:t xml:space="preserve">    sub rsp, 40</w:t>
      </w:r>
    </w:p>
    <w:p w14:paraId="741E2C85" w14:textId="77777777" w:rsidR="00097218" w:rsidRDefault="007C09D7">
      <w:pPr>
        <w:pStyle w:val="SourceCode"/>
      </w:pPr>
      <w:r>
        <w:t xml:space="preserve">    lea rdx, [read_binary]</w:t>
      </w:r>
    </w:p>
    <w:p w14:paraId="449ED17E" w14:textId="77777777" w:rsidR="00097218" w:rsidRDefault="007C09D7">
      <w:pPr>
        <w:pStyle w:val="SourceCode"/>
      </w:pPr>
      <w:r>
        <w:t xml:space="preserve">    call fopen</w:t>
      </w:r>
    </w:p>
    <w:p w14:paraId="1BD7AD43" w14:textId="77777777" w:rsidR="00097218" w:rsidRDefault="007C09D7">
      <w:pPr>
        <w:pStyle w:val="SourceCode"/>
      </w:pPr>
      <w:r>
        <w:t xml:space="preserve">    cmp rax, 0</w:t>
      </w:r>
    </w:p>
    <w:p w14:paraId="3C1E98B0" w14:textId="77777777" w:rsidR="00097218" w:rsidRDefault="007C09D7">
      <w:pPr>
        <w:pStyle w:val="SourceCode"/>
      </w:pPr>
      <w:r>
        <w:t xml:space="preserve">    je .not_read</w:t>
      </w:r>
    </w:p>
    <w:p w14:paraId="7CD47E5C" w14:textId="77777777" w:rsidR="00097218" w:rsidRDefault="007C09D7">
      <w:pPr>
        <w:pStyle w:val="SourceCode"/>
      </w:pPr>
      <w:r>
        <w:t xml:space="preserve">    mov rbx, rax</w:t>
      </w:r>
    </w:p>
    <w:p w14:paraId="7F009B3C" w14:textId="77777777" w:rsidR="00097218" w:rsidRDefault="007C09D7">
      <w:pPr>
        <w:pStyle w:val="SourceCode"/>
      </w:pPr>
      <w:r>
        <w:t xml:space="preserve">    lea rcx, [static_contents]</w:t>
      </w:r>
    </w:p>
    <w:p w14:paraId="55504AE6" w14:textId="77777777" w:rsidR="00097218" w:rsidRDefault="007C09D7">
      <w:pPr>
        <w:pStyle w:val="SourceCode"/>
      </w:pPr>
      <w:r>
        <w:t xml:space="preserve">    mov edx, 1</w:t>
      </w:r>
    </w:p>
    <w:p w14:paraId="04564E5F" w14:textId="77777777" w:rsidR="00097218" w:rsidRDefault="007C09D7">
      <w:pPr>
        <w:pStyle w:val="SourceCode"/>
      </w:pPr>
      <w:r>
        <w:t xml:space="preserve">    mov r8d, STATIC_LIMIT_BYTES</w:t>
      </w:r>
    </w:p>
    <w:p w14:paraId="7E094CCD" w14:textId="77777777" w:rsidR="00097218" w:rsidRDefault="007C09D7">
      <w:pPr>
        <w:pStyle w:val="SourceCode"/>
      </w:pPr>
      <w:r>
        <w:t xml:space="preserve">    mov r9, rbx</w:t>
      </w:r>
    </w:p>
    <w:p w14:paraId="45D460D0" w14:textId="77777777" w:rsidR="00097218" w:rsidRDefault="007C09D7">
      <w:pPr>
        <w:pStyle w:val="SourceCode"/>
      </w:pPr>
      <w:r>
        <w:t xml:space="preserve">    call fread</w:t>
      </w:r>
    </w:p>
    <w:p w14:paraId="7F92EDA4" w14:textId="77777777" w:rsidR="00097218" w:rsidRDefault="007C09D7">
      <w:pPr>
        <w:pStyle w:val="SourceCode"/>
      </w:pPr>
      <w:r>
        <w:t xml:space="preserve">    mov r12, rax</w:t>
      </w:r>
    </w:p>
    <w:p w14:paraId="42B3A3DD" w14:textId="77777777" w:rsidR="00097218" w:rsidRDefault="007C09D7">
      <w:pPr>
        <w:pStyle w:val="SourceCode"/>
      </w:pPr>
      <w:r>
        <w:t xml:space="preserve">    mov rcx, rbx</w:t>
      </w:r>
    </w:p>
    <w:p w14:paraId="00A235B9" w14:textId="77777777" w:rsidR="00097218" w:rsidRDefault="007C09D7">
      <w:pPr>
        <w:pStyle w:val="SourceCode"/>
      </w:pPr>
      <w:r>
        <w:t xml:space="preserve">    call feof</w:t>
      </w:r>
    </w:p>
    <w:p w14:paraId="69F3A4EA" w14:textId="77777777" w:rsidR="00097218" w:rsidRDefault="007C09D7">
      <w:pPr>
        <w:pStyle w:val="SourceCode"/>
      </w:pPr>
      <w:r>
        <w:t xml:space="preserve">    mov rcx, rbx</w:t>
      </w:r>
    </w:p>
    <w:p w14:paraId="430A9361" w14:textId="77777777" w:rsidR="00097218" w:rsidRDefault="007C09D7">
      <w:pPr>
        <w:pStyle w:val="SourceCode"/>
      </w:pPr>
      <w:r>
        <w:t xml:space="preserve">    mov ebx, eax</w:t>
      </w:r>
    </w:p>
    <w:p w14:paraId="07C4C489" w14:textId="77777777" w:rsidR="00097218" w:rsidRDefault="007C09D7">
      <w:pPr>
        <w:pStyle w:val="SourceCode"/>
      </w:pPr>
      <w:r>
        <w:t xml:space="preserve">    call fclose</w:t>
      </w:r>
    </w:p>
    <w:p w14:paraId="22B47C82" w14:textId="77777777" w:rsidR="00097218" w:rsidRDefault="007C09D7">
      <w:pPr>
        <w:pStyle w:val="SourceCode"/>
      </w:pPr>
      <w:r>
        <w:t xml:space="preserve">    xor eax, eax</w:t>
      </w:r>
    </w:p>
    <w:p w14:paraId="01195EAC" w14:textId="77777777" w:rsidR="00097218" w:rsidRDefault="007C09D7">
      <w:pPr>
        <w:pStyle w:val="SourceCode"/>
      </w:pPr>
      <w:r>
        <w:t xml:space="preserve">    cmp ebx, 0</w:t>
      </w:r>
    </w:p>
    <w:p w14:paraId="45519EFC" w14:textId="77777777" w:rsidR="00097218" w:rsidRDefault="007C09D7">
      <w:pPr>
        <w:pStyle w:val="SourceCode"/>
      </w:pPr>
      <w:r>
        <w:t xml:space="preserve">    je .done</w:t>
      </w:r>
    </w:p>
    <w:p w14:paraId="674D13B8" w14:textId="77777777" w:rsidR="00097218" w:rsidRDefault="007C09D7">
      <w:pPr>
        <w:pStyle w:val="SourceCode"/>
      </w:pPr>
      <w:r>
        <w:t xml:space="preserve">    mov rax, r12</w:t>
      </w:r>
    </w:p>
    <w:p w14:paraId="12FA6DE9" w14:textId="77777777" w:rsidR="00097218" w:rsidRDefault="007C09D7">
      <w:pPr>
        <w:pStyle w:val="SourceCode"/>
      </w:pPr>
      <w:r>
        <w:t xml:space="preserve">    jmp .done</w:t>
      </w:r>
    </w:p>
    <w:p w14:paraId="2C5744FC" w14:textId="77777777" w:rsidR="00097218" w:rsidRDefault="007C09D7">
      <w:pPr>
        <w:pStyle w:val="SourceCode"/>
      </w:pPr>
      <w:r>
        <w:t>.not_read:</w:t>
      </w:r>
    </w:p>
    <w:p w14:paraId="2AFE3A03" w14:textId="77777777" w:rsidR="00097218" w:rsidRDefault="007C09D7">
      <w:pPr>
        <w:pStyle w:val="SourceCode"/>
      </w:pPr>
      <w:r>
        <w:t xml:space="preserve">    xor eax, eax</w:t>
      </w:r>
    </w:p>
    <w:p w14:paraId="76043CFC" w14:textId="77777777" w:rsidR="00097218" w:rsidRDefault="007C09D7">
      <w:pPr>
        <w:pStyle w:val="SourceCode"/>
      </w:pPr>
      <w:r>
        <w:t>.done:</w:t>
      </w:r>
    </w:p>
    <w:p w14:paraId="1BA47CB8" w14:textId="77777777" w:rsidR="00097218" w:rsidRDefault="007C09D7">
      <w:pPr>
        <w:pStyle w:val="SourceCode"/>
      </w:pPr>
      <w:r>
        <w:t xml:space="preserve">    add rsp, 40</w:t>
      </w:r>
    </w:p>
    <w:p w14:paraId="10516B59" w14:textId="77777777" w:rsidR="00097218" w:rsidRDefault="007C09D7">
      <w:pPr>
        <w:pStyle w:val="SourceCode"/>
      </w:pPr>
      <w:r>
        <w:t xml:space="preserve">    pop r12</w:t>
      </w:r>
    </w:p>
    <w:p w14:paraId="1E8FFA45" w14:textId="77777777" w:rsidR="00097218" w:rsidRDefault="007C09D7">
      <w:pPr>
        <w:pStyle w:val="SourceCode"/>
      </w:pPr>
      <w:r>
        <w:t xml:space="preserve">    pop rbx</w:t>
      </w:r>
    </w:p>
    <w:p w14:paraId="1480E0BE" w14:textId="77777777" w:rsidR="00097218" w:rsidRDefault="007C09D7">
      <w:pPr>
        <w:pStyle w:val="SourceCode"/>
      </w:pPr>
      <w:r>
        <w:t xml:space="preserve">    ret</w:t>
      </w:r>
    </w:p>
    <w:p w14:paraId="2F3A8AED" w14:textId="77777777" w:rsidR="00097218" w:rsidRDefault="00097218">
      <w:pPr>
        <w:pStyle w:val="SourceCode"/>
      </w:pPr>
    </w:p>
    <w:p w14:paraId="73F07EE3" w14:textId="77777777" w:rsidR="00097218" w:rsidRDefault="007C09D7">
      <w:pPr>
        <w:pStyle w:val="SourceCode"/>
      </w:pPr>
      <w:r>
        <w:t>; handle_static: GET of a listed static file. Its bytes, read for every</w:t>
      </w:r>
    </w:p>
    <w:p w14:paraId="6C40ADAB" w14:textId="77777777" w:rsidR="00097218" w:rsidRDefault="007C09D7">
      <w:pPr>
        <w:pStyle w:val="SourceCode"/>
      </w:pPr>
      <w:r>
        <w:t>; request, go out with the map's Content-Type, nosniff, and</w:t>
      </w:r>
    </w:p>
    <w:p w14:paraId="085365D9" w14:textId="77777777" w:rsidR="00097218" w:rsidRDefault="007C09D7">
      <w:pPr>
        <w:pStyle w:val="SourceCode"/>
      </w:pPr>
      <w:r>
        <w:t>; Cache-Control, and the answer is logged; a listed file that is missing</w:t>
      </w:r>
    </w:p>
    <w:p w14:paraId="0276D887" w14:textId="77777777" w:rsidR="00097218" w:rsidRDefault="007C09D7">
      <w:pPr>
        <w:pStyle w:val="SourceCode"/>
      </w:pPr>
      <w:r>
        <w:t>; gets the 404 page.</w:t>
      </w:r>
    </w:p>
    <w:p w14:paraId="245D6A58" w14:textId="77777777" w:rsidR="00097218" w:rsidRDefault="007C09D7">
      <w:pPr>
        <w:pStyle w:val="SourceCode"/>
      </w:pPr>
      <w:r>
        <w:t>;   in:      rcx = the request record, rdx = the map's entry</w:t>
      </w:r>
    </w:p>
    <w:p w14:paraId="2EC56765" w14:textId="77777777" w:rsidR="00097218" w:rsidRDefault="007C09D7">
      <w:pPr>
        <w:pStyle w:val="SourceCode"/>
      </w:pPr>
      <w:r>
        <w:t>;   out:     eax = MHD_queue_response's answer (1 = queued)</w:t>
      </w:r>
    </w:p>
    <w:p w14:paraId="661C6BB9" w14:textId="77777777" w:rsidR="00097218" w:rsidRDefault="007C09D7">
      <w:pPr>
        <w:pStyle w:val="SourceCode"/>
      </w:pPr>
      <w:r>
        <w:t>; rbx keeps the request, r12 the entry, then the answer, r13 the response.</w:t>
      </w:r>
    </w:p>
    <w:p w14:paraId="6B5D96D5" w14:textId="77777777" w:rsidR="00097218" w:rsidRDefault="007C09D7">
      <w:pPr>
        <w:pStyle w:val="SourceCode"/>
      </w:pPr>
      <w:r>
        <w:t>handle_static:</w:t>
      </w:r>
    </w:p>
    <w:p w14:paraId="00706889" w14:textId="77777777" w:rsidR="00097218" w:rsidRDefault="007C09D7">
      <w:pPr>
        <w:pStyle w:val="SourceCode"/>
      </w:pPr>
      <w:r>
        <w:t xml:space="preserve">    push rbx</w:t>
      </w:r>
    </w:p>
    <w:p w14:paraId="73670CAF" w14:textId="77777777" w:rsidR="00097218" w:rsidRDefault="007C09D7">
      <w:pPr>
        <w:pStyle w:val="SourceCode"/>
      </w:pPr>
      <w:r>
        <w:t xml:space="preserve">    push r12</w:t>
      </w:r>
    </w:p>
    <w:p w14:paraId="535E8944" w14:textId="77777777" w:rsidR="00097218" w:rsidRDefault="007C09D7">
      <w:pPr>
        <w:pStyle w:val="SourceCode"/>
      </w:pPr>
      <w:r>
        <w:t xml:space="preserve">    push r13</w:t>
      </w:r>
    </w:p>
    <w:p w14:paraId="6CC4C619" w14:textId="77777777" w:rsidR="00097218" w:rsidRDefault="007C09D7">
      <w:pPr>
        <w:pStyle w:val="SourceCode"/>
      </w:pPr>
      <w:r>
        <w:t xml:space="preserve">    sub rsp, 32</w:t>
      </w:r>
    </w:p>
    <w:p w14:paraId="53F0A976" w14:textId="77777777" w:rsidR="00097218" w:rsidRDefault="007C09D7">
      <w:pPr>
        <w:pStyle w:val="SourceCode"/>
      </w:pPr>
      <w:r>
        <w:t xml:space="preserve">    mov rbx, rcx</w:t>
      </w:r>
    </w:p>
    <w:p w14:paraId="52A201C9" w14:textId="77777777" w:rsidR="00097218" w:rsidRDefault="007C09D7">
      <w:pPr>
        <w:pStyle w:val="SourceCode"/>
      </w:pPr>
      <w:r>
        <w:t xml:space="preserve">    mov r12, rdx</w:t>
      </w:r>
    </w:p>
    <w:p w14:paraId="2C2B67C5" w14:textId="77777777" w:rsidR="00097218" w:rsidRDefault="007C09D7">
      <w:pPr>
        <w:pStyle w:val="SourceCode"/>
      </w:pPr>
      <w:r>
        <w:t xml:space="preserve">    mov rcx, [r12 + STATIC_FILE_PATH]</w:t>
      </w:r>
    </w:p>
    <w:p w14:paraId="1838ABB0" w14:textId="77777777" w:rsidR="00097218" w:rsidRDefault="007C09D7">
      <w:pPr>
        <w:pStyle w:val="SourceCode"/>
      </w:pPr>
      <w:r>
        <w:t xml:space="preserve">    call read_static_file</w:t>
      </w:r>
    </w:p>
    <w:p w14:paraId="511F3E7A" w14:textId="77777777" w:rsidR="00097218" w:rsidRDefault="007C09D7">
      <w:pPr>
        <w:pStyle w:val="SourceCode"/>
      </w:pPr>
      <w:r>
        <w:t xml:space="preserve">    cmp rax, 0</w:t>
      </w:r>
    </w:p>
    <w:p w14:paraId="36ACA95C" w14:textId="77777777" w:rsidR="00097218" w:rsidRDefault="007C09D7">
      <w:pPr>
        <w:pStyle w:val="SourceCode"/>
      </w:pPr>
      <w:r>
        <w:t xml:space="preserve">    jne .file_read</w:t>
      </w:r>
    </w:p>
    <w:p w14:paraId="18E9FC80" w14:textId="77777777" w:rsidR="00097218" w:rsidRDefault="007C09D7">
      <w:pPr>
        <w:pStyle w:val="SourceCode"/>
      </w:pPr>
      <w:r>
        <w:t xml:space="preserve">    mov rcx, rbx</w:t>
      </w:r>
    </w:p>
    <w:p w14:paraId="63887850" w14:textId="77777777" w:rsidR="00097218" w:rsidRDefault="007C09D7">
      <w:pPr>
        <w:pStyle w:val="SourceCode"/>
      </w:pPr>
      <w:r>
        <w:t xml:space="preserve">    call send_not_found_page</w:t>
      </w:r>
    </w:p>
    <w:p w14:paraId="057C8FA6" w14:textId="77777777" w:rsidR="00097218" w:rsidRDefault="007C09D7">
      <w:pPr>
        <w:pStyle w:val="SourceCode"/>
      </w:pPr>
      <w:r>
        <w:t xml:space="preserve">    jmp .done</w:t>
      </w:r>
    </w:p>
    <w:p w14:paraId="169F8D14" w14:textId="77777777" w:rsidR="00097218" w:rsidRDefault="007C09D7">
      <w:pPr>
        <w:pStyle w:val="SourceCode"/>
      </w:pPr>
      <w:r>
        <w:t>.file_read:</w:t>
      </w:r>
    </w:p>
    <w:p w14:paraId="01F3ED78" w14:textId="77777777" w:rsidR="00097218" w:rsidRDefault="007C09D7">
      <w:pPr>
        <w:pStyle w:val="SourceCode"/>
      </w:pPr>
      <w:r>
        <w:t xml:space="preserve">    mov rcx, rax</w:t>
      </w:r>
    </w:p>
    <w:p w14:paraId="05E9C6BA" w14:textId="77777777" w:rsidR="00097218" w:rsidRDefault="007C09D7">
      <w:pPr>
        <w:pStyle w:val="SourceCode"/>
      </w:pPr>
      <w:r>
        <w:t xml:space="preserve">    lea rdx, [static_contents]</w:t>
      </w:r>
    </w:p>
    <w:p w14:paraId="74796E8A" w14:textId="77777777" w:rsidR="00097218" w:rsidRDefault="007C09D7">
      <w:pPr>
        <w:pStyle w:val="SourceCode"/>
      </w:pPr>
      <w:r>
        <w:t xml:space="preserve">    call MHD_create_response_from_buffer_copy</w:t>
      </w:r>
    </w:p>
    <w:p w14:paraId="719291F7" w14:textId="77777777" w:rsidR="00097218" w:rsidRDefault="007C09D7">
      <w:pPr>
        <w:pStyle w:val="SourceCode"/>
      </w:pPr>
      <w:r>
        <w:t xml:space="preserve">    mov r13, rax</w:t>
      </w:r>
    </w:p>
    <w:p w14:paraId="1EF6ACBD" w14:textId="77777777" w:rsidR="00097218" w:rsidRDefault="007C09D7">
      <w:pPr>
        <w:pStyle w:val="SourceCode"/>
      </w:pPr>
      <w:r>
        <w:t xml:space="preserve">    mov rcx, r13</w:t>
      </w:r>
    </w:p>
    <w:p w14:paraId="784D99CF" w14:textId="77777777" w:rsidR="00097218" w:rsidRDefault="007C09D7">
      <w:pPr>
        <w:pStyle w:val="SourceCode"/>
      </w:pPr>
      <w:r>
        <w:t xml:space="preserve">    lea rdx, [content_type_name]</w:t>
      </w:r>
    </w:p>
    <w:p w14:paraId="5412A185" w14:textId="77777777" w:rsidR="00097218" w:rsidRDefault="007C09D7">
      <w:pPr>
        <w:pStyle w:val="SourceCode"/>
      </w:pPr>
      <w:r>
        <w:t xml:space="preserve">    mov r8, [r12 + STATIC_CONTENT_TYPE]</w:t>
      </w:r>
    </w:p>
    <w:p w14:paraId="69CB46F4" w14:textId="77777777" w:rsidR="00097218" w:rsidRDefault="007C09D7">
      <w:pPr>
        <w:pStyle w:val="SourceCode"/>
      </w:pPr>
      <w:r>
        <w:t xml:space="preserve">    call MHD_add_response_header</w:t>
      </w:r>
    </w:p>
    <w:p w14:paraId="366DDE1A" w14:textId="77777777" w:rsidR="00097218" w:rsidRDefault="007C09D7">
      <w:pPr>
        <w:pStyle w:val="SourceCode"/>
      </w:pPr>
      <w:r>
        <w:t xml:space="preserve">    mov rcx, r13</w:t>
      </w:r>
    </w:p>
    <w:p w14:paraId="2FEE4EA8" w14:textId="77777777" w:rsidR="00097218" w:rsidRDefault="007C09D7">
      <w:pPr>
        <w:pStyle w:val="SourceCode"/>
      </w:pPr>
      <w:r>
        <w:t xml:space="preserve">    lea rdx, [nosniff_name]</w:t>
      </w:r>
    </w:p>
    <w:p w14:paraId="644C5A3F" w14:textId="77777777" w:rsidR="00097218" w:rsidRDefault="007C09D7">
      <w:pPr>
        <w:pStyle w:val="SourceCode"/>
      </w:pPr>
      <w:r>
        <w:t xml:space="preserve">    lea r8, [nosniff_value]</w:t>
      </w:r>
    </w:p>
    <w:p w14:paraId="602F0D35" w14:textId="77777777" w:rsidR="00097218" w:rsidRDefault="007C09D7">
      <w:pPr>
        <w:pStyle w:val="SourceCode"/>
      </w:pPr>
      <w:r>
        <w:t xml:space="preserve">    call MHD_add_response_header</w:t>
      </w:r>
    </w:p>
    <w:p w14:paraId="081AA0CB" w14:textId="77777777" w:rsidR="00097218" w:rsidRDefault="007C09D7">
      <w:pPr>
        <w:pStyle w:val="SourceCode"/>
      </w:pPr>
      <w:r>
        <w:t xml:space="preserve">    mov rcx, r13</w:t>
      </w:r>
    </w:p>
    <w:p w14:paraId="00974CDD" w14:textId="77777777" w:rsidR="00097218" w:rsidRDefault="007C09D7">
      <w:pPr>
        <w:pStyle w:val="SourceCode"/>
      </w:pPr>
      <w:r>
        <w:t xml:space="preserve">    lea rdx, [cache_control_name]</w:t>
      </w:r>
    </w:p>
    <w:p w14:paraId="476C67D7" w14:textId="77777777" w:rsidR="00097218" w:rsidRDefault="007C09D7">
      <w:pPr>
        <w:pStyle w:val="SourceCode"/>
      </w:pPr>
      <w:r>
        <w:t xml:space="preserve">    lea r8, [static_cache_control]</w:t>
      </w:r>
    </w:p>
    <w:p w14:paraId="24D88DBB" w14:textId="77777777" w:rsidR="00097218" w:rsidRDefault="007C09D7">
      <w:pPr>
        <w:pStyle w:val="SourceCode"/>
      </w:pPr>
      <w:r>
        <w:t xml:space="preserve">    call MHD_add_response_header</w:t>
      </w:r>
    </w:p>
    <w:p w14:paraId="22C21015" w14:textId="77777777" w:rsidR="00097218" w:rsidRDefault="007C09D7">
      <w:pPr>
        <w:pStyle w:val="SourceCode"/>
      </w:pPr>
      <w:r>
        <w:t xml:space="preserve">    mov rcx, [rbx + REQUEST_CONNECTION]</w:t>
      </w:r>
    </w:p>
    <w:p w14:paraId="09EFC49B" w14:textId="77777777" w:rsidR="00097218" w:rsidRDefault="007C09D7">
      <w:pPr>
        <w:pStyle w:val="SourceCode"/>
      </w:pPr>
      <w:r>
        <w:t xml:space="preserve">    mov edx, 200</w:t>
      </w:r>
    </w:p>
    <w:p w14:paraId="4E563304" w14:textId="77777777" w:rsidR="00097218" w:rsidRDefault="007C09D7">
      <w:pPr>
        <w:pStyle w:val="SourceCode"/>
      </w:pPr>
      <w:r>
        <w:t xml:space="preserve">    mov r8, r13</w:t>
      </w:r>
    </w:p>
    <w:p w14:paraId="5BF00FF2" w14:textId="77777777" w:rsidR="00097218" w:rsidRDefault="007C09D7">
      <w:pPr>
        <w:pStyle w:val="SourceCode"/>
      </w:pPr>
      <w:r>
        <w:t xml:space="preserve">    call MHD_queue_response</w:t>
      </w:r>
    </w:p>
    <w:p w14:paraId="23A09B8B" w14:textId="77777777" w:rsidR="00097218" w:rsidRDefault="007C09D7">
      <w:pPr>
        <w:pStyle w:val="SourceCode"/>
      </w:pPr>
      <w:r>
        <w:t xml:space="preserve">    mov r12d, eax</w:t>
      </w:r>
    </w:p>
    <w:p w14:paraId="637BFB29" w14:textId="77777777" w:rsidR="00097218" w:rsidRDefault="007C09D7">
      <w:pPr>
        <w:pStyle w:val="SourceCode"/>
      </w:pPr>
      <w:r>
        <w:t xml:space="preserve">    mov rcx, r13</w:t>
      </w:r>
    </w:p>
    <w:p w14:paraId="265F41AB" w14:textId="77777777" w:rsidR="00097218" w:rsidRDefault="007C09D7">
      <w:pPr>
        <w:pStyle w:val="SourceCode"/>
      </w:pPr>
      <w:r>
        <w:t xml:space="preserve">    call MHD_destroy_response</w:t>
      </w:r>
    </w:p>
    <w:p w14:paraId="2F66F492" w14:textId="77777777" w:rsidR="00097218" w:rsidRDefault="007C09D7">
      <w:pPr>
        <w:pStyle w:val="SourceCode"/>
      </w:pPr>
      <w:r>
        <w:t xml:space="preserve">    mov rcx, [rbx + REQUEST_METHOD]</w:t>
      </w:r>
    </w:p>
    <w:p w14:paraId="1BC14867" w14:textId="77777777" w:rsidR="00097218" w:rsidRDefault="007C09D7">
      <w:pPr>
        <w:pStyle w:val="SourceCode"/>
      </w:pPr>
      <w:r>
        <w:t xml:space="preserve">    mov rdx, [rbx + REQUEST_TARGET]</w:t>
      </w:r>
    </w:p>
    <w:p w14:paraId="61035635" w14:textId="77777777" w:rsidR="00097218" w:rsidRDefault="007C09D7">
      <w:pPr>
        <w:pStyle w:val="SourceCode"/>
      </w:pPr>
      <w:r>
        <w:t xml:space="preserve">    mov r8d, 200</w:t>
      </w:r>
    </w:p>
    <w:p w14:paraId="580F1155" w14:textId="77777777" w:rsidR="00097218" w:rsidRDefault="007C09D7">
      <w:pPr>
        <w:pStyle w:val="SourceCode"/>
      </w:pPr>
      <w:r>
        <w:t xml:space="preserve">    call log_request</w:t>
      </w:r>
    </w:p>
    <w:p w14:paraId="5518E12A" w14:textId="77777777" w:rsidR="00097218" w:rsidRDefault="007C09D7">
      <w:pPr>
        <w:pStyle w:val="SourceCode"/>
      </w:pPr>
      <w:r>
        <w:t xml:space="preserve">    mov eax, r12d</w:t>
      </w:r>
    </w:p>
    <w:p w14:paraId="3682E8B1" w14:textId="77777777" w:rsidR="00097218" w:rsidRDefault="007C09D7">
      <w:pPr>
        <w:pStyle w:val="SourceCode"/>
      </w:pPr>
      <w:r>
        <w:t>.done:</w:t>
      </w:r>
    </w:p>
    <w:p w14:paraId="57259F5F" w14:textId="77777777" w:rsidR="00097218" w:rsidRDefault="007C09D7">
      <w:pPr>
        <w:pStyle w:val="SourceCode"/>
      </w:pPr>
      <w:r>
        <w:t xml:space="preserve">    add rsp, 32</w:t>
      </w:r>
    </w:p>
    <w:p w14:paraId="595FEDE1" w14:textId="77777777" w:rsidR="00097218" w:rsidRDefault="007C09D7">
      <w:pPr>
        <w:pStyle w:val="SourceCode"/>
      </w:pPr>
      <w:r>
        <w:t xml:space="preserve">    pop r13</w:t>
      </w:r>
    </w:p>
    <w:p w14:paraId="5035BFEE" w14:textId="77777777" w:rsidR="00097218" w:rsidRDefault="007C09D7">
      <w:pPr>
        <w:pStyle w:val="SourceCode"/>
      </w:pPr>
      <w:r>
        <w:t xml:space="preserve">    pop r12</w:t>
      </w:r>
    </w:p>
    <w:p w14:paraId="3910FC95" w14:textId="77777777" w:rsidR="00097218" w:rsidRDefault="007C09D7">
      <w:pPr>
        <w:pStyle w:val="SourceCode"/>
      </w:pPr>
      <w:r>
        <w:t xml:space="preserve">    pop rbx</w:t>
      </w:r>
    </w:p>
    <w:p w14:paraId="5BB6A1EA" w14:textId="77777777" w:rsidR="00097218" w:rsidRDefault="007C09D7">
      <w:pPr>
        <w:pStyle w:val="SourceCode"/>
      </w:pPr>
      <w:r>
        <w:t xml:space="preserve">    ret</w:t>
      </w:r>
    </w:p>
    <w:p w14:paraId="086E7A48" w14:textId="77777777" w:rsidR="00097218" w:rsidRDefault="00097218">
      <w:pPr>
        <w:pStyle w:val="SourceCode"/>
      </w:pPr>
    </w:p>
    <w:p w14:paraId="1155E1B1" w14:textId="77777777" w:rsidR="00097218" w:rsidRDefault="007C09D7">
      <w:pPr>
        <w:pStyle w:val="SourceCode"/>
      </w:pPr>
      <w:r>
        <w:t>; route_request's frame: the {id} text of /contacts/{id}/edit or</w:t>
      </w:r>
    </w:p>
    <w:p w14:paraId="26C00C5C" w14:textId="77777777" w:rsidR="00097218" w:rsidRDefault="007C09D7">
      <w:pPr>
        <w:pStyle w:val="SourceCode"/>
      </w:pPr>
      <w:r>
        <w:t>; /contacts/{id}/delete, copied by contact_action_id.</w:t>
      </w:r>
    </w:p>
    <w:p w14:paraId="30A6DCB8" w14:textId="77777777" w:rsidR="00097218" w:rsidRDefault="007C09D7">
      <w:pPr>
        <w:pStyle w:val="SourceCode"/>
      </w:pPr>
      <w:r>
        <w:t>ROUTE_ACTION_ID                 equ 32</w:t>
      </w:r>
    </w:p>
    <w:p w14:paraId="0C6E5AA2" w14:textId="77777777" w:rsidR="00097218" w:rsidRDefault="00097218">
      <w:pPr>
        <w:pStyle w:val="SourceCode"/>
      </w:pPr>
    </w:p>
    <w:p w14:paraId="0097BFE3" w14:textId="77777777" w:rsidR="00097218" w:rsidRDefault="007C09D7">
      <w:pPr>
        <w:pStyle w:val="SourceCode"/>
      </w:pPr>
      <w:r>
        <w:t>; Remember, the route table is read from the top: each page is matched by</w:t>
      </w:r>
    </w:p>
    <w:p w14:paraId="58A9226F" w14:textId="77777777" w:rsidR="00097218" w:rsidRDefault="007C09D7">
      <w:pPr>
        <w:pStyle w:val="SourceCode"/>
      </w:pPr>
      <w:r>
        <w:t>; its path, then by its method (Lesson 8.2a). The static files come first</w:t>
      </w:r>
    </w:p>
    <w:p w14:paraId="6B9AD44A" w14:textId="77777777" w:rsidR="00097218" w:rsidRDefault="007C09D7">
      <w:pPr>
        <w:pStyle w:val="SourceCode"/>
      </w:pPr>
      <w:r>
        <w:t>; and need no login; /contacts and /login take GET and POST, /logout only</w:t>
      </w:r>
    </w:p>
    <w:p w14:paraId="2DCF09A1" w14:textId="77777777" w:rsidR="00097218" w:rsidRDefault="007C09D7">
      <w:pPr>
        <w:pStyle w:val="SourceCode"/>
      </w:pPr>
      <w:r>
        <w:t>; POST, and /contacts/new comes before /contacts/{id}. Lesson 8.9a's edit</w:t>
      </w:r>
    </w:p>
    <w:p w14:paraId="7AB12AF2" w14:textId="77777777" w:rsidR="00097218" w:rsidRDefault="007C09D7">
      <w:pPr>
        <w:pStyle w:val="SourceCode"/>
      </w:pPr>
      <w:r>
        <w:t>; and delete pages of one contact are each a GET that shows a page and a</w:t>
      </w:r>
    </w:p>
    <w:p w14:paraId="79C96E5C" w14:textId="77777777" w:rsidR="00097218" w:rsidRDefault="007C09D7">
      <w:pPr>
        <w:pStyle w:val="SourceCode"/>
      </w:pPr>
      <w:r>
        <w:t>; POST that changes something. An HTML form sends only GET and POST, so</w:t>
      </w:r>
    </w:p>
    <w:p w14:paraId="3F9BC7B7" w14:textId="77777777" w:rsidR="00097218" w:rsidRDefault="007C09D7">
      <w:pPr>
        <w:pStyle w:val="SourceCode"/>
      </w:pPr>
      <w:r>
        <w:t>; they take those two: PUT and DELETE stay API methods, and DELETE</w:t>
      </w:r>
    </w:p>
    <w:p w14:paraId="5649A0E7" w14:textId="77777777" w:rsidR="00097218" w:rsidRDefault="007C09D7">
      <w:pPr>
        <w:pStyle w:val="SourceCode"/>
      </w:pPr>
      <w:r>
        <w:t>; /api/v1/contacts/{id} is the API's own delete.</w:t>
      </w:r>
    </w:p>
    <w:p w14:paraId="61AEAD8F" w14:textId="77777777" w:rsidR="00097218" w:rsidRDefault="007C09D7">
      <w:pPr>
        <w:pStyle w:val="SourceCode"/>
      </w:pPr>
      <w:r>
        <w:t>;   in:      rcx = the request record</w:t>
      </w:r>
    </w:p>
    <w:p w14:paraId="05453985" w14:textId="77777777" w:rsidR="00097218" w:rsidRDefault="007C09D7">
      <w:pPr>
        <w:pStyle w:val="SourceCode"/>
      </w:pPr>
      <w:r>
        <w:t>; rbx keeps the request, r12d 1 for GET, r13 the {id} segment, or 0, r14d</w:t>
      </w:r>
    </w:p>
    <w:p w14:paraId="4BBC4C60" w14:textId="77777777" w:rsidR="00097218" w:rsidRDefault="007C09D7">
      <w:pPr>
        <w:pStyle w:val="SourceCode"/>
      </w:pPr>
      <w:r>
        <w:t>; 1 for POST.</w:t>
      </w:r>
    </w:p>
    <w:p w14:paraId="11CAED66" w14:textId="77777777" w:rsidR="00097218" w:rsidRDefault="007C09D7">
      <w:pPr>
        <w:pStyle w:val="SourceCode"/>
      </w:pPr>
      <w:r>
        <w:t>route_request:</w:t>
      </w:r>
    </w:p>
    <w:p w14:paraId="31021276" w14:textId="77777777" w:rsidR="00097218" w:rsidRDefault="007C09D7">
      <w:pPr>
        <w:pStyle w:val="SourceCode"/>
      </w:pPr>
      <w:r>
        <w:t xml:space="preserve">    push rbx</w:t>
      </w:r>
    </w:p>
    <w:p w14:paraId="378AF962" w14:textId="77777777" w:rsidR="00097218" w:rsidRDefault="007C09D7">
      <w:pPr>
        <w:pStyle w:val="SourceCode"/>
      </w:pPr>
      <w:r>
        <w:t xml:space="preserve">    push r12</w:t>
      </w:r>
    </w:p>
    <w:p w14:paraId="698DE723" w14:textId="77777777" w:rsidR="00097218" w:rsidRDefault="007C09D7">
      <w:pPr>
        <w:pStyle w:val="SourceCode"/>
      </w:pPr>
      <w:r>
        <w:t xml:space="preserve">    push r13</w:t>
      </w:r>
    </w:p>
    <w:p w14:paraId="03E90EF2" w14:textId="77777777" w:rsidR="00097218" w:rsidRDefault="007C09D7">
      <w:pPr>
        <w:pStyle w:val="SourceCode"/>
      </w:pPr>
      <w:r>
        <w:t xml:space="preserve">    push r14</w:t>
      </w:r>
    </w:p>
    <w:p w14:paraId="1EEF1C9A" w14:textId="77777777" w:rsidR="00097218" w:rsidRDefault="007C09D7">
      <w:pPr>
        <w:pStyle w:val="SourceCode"/>
      </w:pPr>
      <w:r>
        <w:t xml:space="preserve">    sub rsp, 56</w:t>
      </w:r>
    </w:p>
    <w:p w14:paraId="56290CBF" w14:textId="77777777" w:rsidR="00097218" w:rsidRDefault="007C09D7">
      <w:pPr>
        <w:pStyle w:val="SourceCode"/>
      </w:pPr>
      <w:r>
        <w:t xml:space="preserve">    mov rbx, rcx</w:t>
      </w:r>
    </w:p>
    <w:p w14:paraId="7FDADC31" w14:textId="77777777" w:rsidR="00097218" w:rsidRDefault="007C09D7">
      <w:pPr>
        <w:pStyle w:val="SourceCode"/>
      </w:pPr>
      <w:r>
        <w:t xml:space="preserve">    xor r12d, r12d</w:t>
      </w:r>
    </w:p>
    <w:p w14:paraId="0A3E37B8" w14:textId="77777777" w:rsidR="00097218" w:rsidRDefault="007C09D7">
      <w:pPr>
        <w:pStyle w:val="SourceCode"/>
      </w:pPr>
      <w:r>
        <w:t xml:space="preserve">    xor r14d, r14d</w:t>
      </w:r>
    </w:p>
    <w:p w14:paraId="0FEC4153" w14:textId="77777777" w:rsidR="00097218" w:rsidRDefault="007C09D7">
      <w:pPr>
        <w:pStyle w:val="SourceCode"/>
      </w:pPr>
      <w:r>
        <w:t xml:space="preserve">    mov rcx, [rbx + REQUEST_METHOD]</w:t>
      </w:r>
    </w:p>
    <w:p w14:paraId="7592B875" w14:textId="77777777" w:rsidR="00097218" w:rsidRDefault="007C09D7">
      <w:pPr>
        <w:pStyle w:val="SourceCode"/>
      </w:pPr>
      <w:r>
        <w:t xml:space="preserve">    lea rdx, [get_method]</w:t>
      </w:r>
    </w:p>
    <w:p w14:paraId="18BB6042" w14:textId="77777777" w:rsidR="00097218" w:rsidRDefault="007C09D7">
      <w:pPr>
        <w:pStyle w:val="SourceCode"/>
      </w:pPr>
      <w:r>
        <w:t xml:space="preserve">    call strcmp</w:t>
      </w:r>
    </w:p>
    <w:p w14:paraId="67689246" w14:textId="77777777" w:rsidR="00097218" w:rsidRDefault="007C09D7">
      <w:pPr>
        <w:pStyle w:val="SourceCode"/>
      </w:pPr>
      <w:r>
        <w:t xml:space="preserve">    cmp eax, 0</w:t>
      </w:r>
    </w:p>
    <w:p w14:paraId="31C08084" w14:textId="77777777" w:rsidR="00097218" w:rsidRDefault="007C09D7">
      <w:pPr>
        <w:pStyle w:val="SourceCode"/>
      </w:pPr>
      <w:r>
        <w:t xml:space="preserve">    jne .not_get</w:t>
      </w:r>
    </w:p>
    <w:p w14:paraId="410F0FCF" w14:textId="77777777" w:rsidR="00097218" w:rsidRDefault="007C09D7">
      <w:pPr>
        <w:pStyle w:val="SourceCode"/>
      </w:pPr>
      <w:r>
        <w:t xml:space="preserve">    mov r12d, 1</w:t>
      </w:r>
    </w:p>
    <w:p w14:paraId="79DE5974" w14:textId="77777777" w:rsidR="00097218" w:rsidRDefault="007C09D7">
      <w:pPr>
        <w:pStyle w:val="SourceCode"/>
      </w:pPr>
      <w:r>
        <w:t>.not_get:</w:t>
      </w:r>
    </w:p>
    <w:p w14:paraId="621AAE80" w14:textId="77777777" w:rsidR="00097218" w:rsidRDefault="007C09D7">
      <w:pPr>
        <w:pStyle w:val="SourceCode"/>
      </w:pPr>
      <w:r>
        <w:t xml:space="preserve">    mov rcx, [rbx + REQUEST_METHOD]</w:t>
      </w:r>
    </w:p>
    <w:p w14:paraId="34A54BFA" w14:textId="77777777" w:rsidR="00097218" w:rsidRDefault="007C09D7">
      <w:pPr>
        <w:pStyle w:val="SourceCode"/>
      </w:pPr>
      <w:r>
        <w:t xml:space="preserve">    lea rdx, [post_method]</w:t>
      </w:r>
    </w:p>
    <w:p w14:paraId="446089BD" w14:textId="77777777" w:rsidR="00097218" w:rsidRDefault="007C09D7">
      <w:pPr>
        <w:pStyle w:val="SourceCode"/>
      </w:pPr>
      <w:r>
        <w:t xml:space="preserve">    call strcmp</w:t>
      </w:r>
    </w:p>
    <w:p w14:paraId="46910248" w14:textId="77777777" w:rsidR="00097218" w:rsidRDefault="007C09D7">
      <w:pPr>
        <w:pStyle w:val="SourceCode"/>
      </w:pPr>
      <w:r>
        <w:t xml:space="preserve">    cmp eax, 0</w:t>
      </w:r>
    </w:p>
    <w:p w14:paraId="44117034" w14:textId="77777777" w:rsidR="00097218" w:rsidRDefault="007C09D7">
      <w:pPr>
        <w:pStyle w:val="SourceCode"/>
      </w:pPr>
      <w:r>
        <w:t xml:space="preserve">    jne .method_known</w:t>
      </w:r>
    </w:p>
    <w:p w14:paraId="6C0A51E1" w14:textId="77777777" w:rsidR="00097218" w:rsidRDefault="007C09D7">
      <w:pPr>
        <w:pStyle w:val="SourceCode"/>
      </w:pPr>
      <w:r>
        <w:t xml:space="preserve">    mov r14d, 1</w:t>
      </w:r>
    </w:p>
    <w:p w14:paraId="62F42085" w14:textId="77777777" w:rsidR="00097218" w:rsidRDefault="007C09D7">
      <w:pPr>
        <w:pStyle w:val="SourceCode"/>
      </w:pPr>
      <w:r>
        <w:t>.method_known:</w:t>
      </w:r>
    </w:p>
    <w:p w14:paraId="4A906ADA" w14:textId="77777777" w:rsidR="00097218" w:rsidRDefault="007C09D7">
      <w:pPr>
        <w:pStyle w:val="SourceCode"/>
      </w:pPr>
      <w:r>
        <w:t xml:space="preserve">    mov rcx, [rbx + REQUEST_PATH]</w:t>
      </w:r>
    </w:p>
    <w:p w14:paraId="2160138D" w14:textId="77777777" w:rsidR="00097218" w:rsidRDefault="007C09D7">
      <w:pPr>
        <w:pStyle w:val="SourceCode"/>
      </w:pPr>
      <w:r>
        <w:t xml:space="preserve">    call find_static_file</w:t>
      </w:r>
    </w:p>
    <w:p w14:paraId="7DDAC057" w14:textId="77777777" w:rsidR="00097218" w:rsidRDefault="007C09D7">
      <w:pPr>
        <w:pStyle w:val="SourceCode"/>
      </w:pPr>
      <w:r>
        <w:t xml:space="preserve">    cmp rax, 0</w:t>
      </w:r>
    </w:p>
    <w:p w14:paraId="4C11CBAE" w14:textId="77777777" w:rsidR="00097218" w:rsidRDefault="007C09D7">
      <w:pPr>
        <w:pStyle w:val="SourceCode"/>
      </w:pPr>
      <w:r>
        <w:t xml:space="preserve">    je .not_static</w:t>
      </w:r>
    </w:p>
    <w:p w14:paraId="61BFB8A3" w14:textId="77777777" w:rsidR="00097218" w:rsidRDefault="007C09D7">
      <w:pPr>
        <w:pStyle w:val="SourceCode"/>
      </w:pPr>
      <w:r>
        <w:t xml:space="preserve">    cmp r12d, 0</w:t>
      </w:r>
    </w:p>
    <w:p w14:paraId="131B2AAC" w14:textId="77777777" w:rsidR="00097218" w:rsidRDefault="007C09D7">
      <w:pPr>
        <w:pStyle w:val="SourceCode"/>
      </w:pPr>
      <w:r>
        <w:t xml:space="preserve">    je .get_only</w:t>
      </w:r>
    </w:p>
    <w:p w14:paraId="1440B9B7" w14:textId="77777777" w:rsidR="00097218" w:rsidRDefault="007C09D7">
      <w:pPr>
        <w:pStyle w:val="SourceCode"/>
      </w:pPr>
      <w:r>
        <w:t xml:space="preserve">    mov rcx, rbx</w:t>
      </w:r>
    </w:p>
    <w:p w14:paraId="122161EC" w14:textId="77777777" w:rsidR="00097218" w:rsidRDefault="007C09D7">
      <w:pPr>
        <w:pStyle w:val="SourceCode"/>
      </w:pPr>
      <w:r>
        <w:t xml:space="preserve">    mov rdx, rax</w:t>
      </w:r>
    </w:p>
    <w:p w14:paraId="25B6564E" w14:textId="77777777" w:rsidR="00097218" w:rsidRDefault="007C09D7">
      <w:pPr>
        <w:pStyle w:val="SourceCode"/>
      </w:pPr>
      <w:r>
        <w:t xml:space="preserve">    call handle_static</w:t>
      </w:r>
    </w:p>
    <w:p w14:paraId="5F19B152" w14:textId="77777777" w:rsidR="00097218" w:rsidRDefault="007C09D7">
      <w:pPr>
        <w:pStyle w:val="SourceCode"/>
      </w:pPr>
      <w:r>
        <w:t xml:space="preserve">    jmp .done</w:t>
      </w:r>
    </w:p>
    <w:p w14:paraId="77B47F76" w14:textId="77777777" w:rsidR="00097218" w:rsidRDefault="007C09D7">
      <w:pPr>
        <w:pStyle w:val="SourceCode"/>
      </w:pPr>
      <w:r>
        <w:t>.not_static:</w:t>
      </w:r>
    </w:p>
    <w:p w14:paraId="628AC88D" w14:textId="77777777" w:rsidR="00097218" w:rsidRDefault="007C09D7">
      <w:pPr>
        <w:pStyle w:val="SourceCode"/>
      </w:pPr>
      <w:r>
        <w:t xml:space="preserve">    mov rcx, [rbx + REQUEST_PATH]</w:t>
      </w:r>
    </w:p>
    <w:p w14:paraId="013CBEA4" w14:textId="77777777" w:rsidR="00097218" w:rsidRDefault="007C09D7">
      <w:pPr>
        <w:pStyle w:val="SourceCode"/>
      </w:pPr>
      <w:r>
        <w:t xml:space="preserve">    call contact_id_from_path</w:t>
      </w:r>
    </w:p>
    <w:p w14:paraId="126A3EE5" w14:textId="77777777" w:rsidR="00097218" w:rsidRDefault="007C09D7">
      <w:pPr>
        <w:pStyle w:val="SourceCode"/>
      </w:pPr>
      <w:r>
        <w:t xml:space="preserve">    mov r13, rax</w:t>
      </w:r>
    </w:p>
    <w:p w14:paraId="10FB9C34" w14:textId="77777777" w:rsidR="00097218" w:rsidRDefault="007C09D7">
      <w:pPr>
        <w:pStyle w:val="SourceCode"/>
      </w:pPr>
      <w:r>
        <w:t xml:space="preserve">    mov rcx, [rbx + REQUEST_PATH]</w:t>
      </w:r>
    </w:p>
    <w:p w14:paraId="1FA44109" w14:textId="77777777" w:rsidR="00097218" w:rsidRDefault="007C09D7">
      <w:pPr>
        <w:pStyle w:val="SourceCode"/>
      </w:pPr>
      <w:r>
        <w:t xml:space="preserve">    lea rdx, [home_path]</w:t>
      </w:r>
    </w:p>
    <w:p w14:paraId="7B5FB2B2" w14:textId="77777777" w:rsidR="00097218" w:rsidRDefault="007C09D7">
      <w:pPr>
        <w:pStyle w:val="SourceCode"/>
      </w:pPr>
      <w:r>
        <w:t xml:space="preserve">    call strcmp</w:t>
      </w:r>
    </w:p>
    <w:p w14:paraId="2157569B" w14:textId="77777777" w:rsidR="00097218" w:rsidRDefault="007C09D7">
      <w:pPr>
        <w:pStyle w:val="SourceCode"/>
      </w:pPr>
      <w:r>
        <w:t xml:space="preserve">    cmp eax, 0</w:t>
      </w:r>
    </w:p>
    <w:p w14:paraId="2EA244D0" w14:textId="77777777" w:rsidR="00097218" w:rsidRDefault="007C09D7">
      <w:pPr>
        <w:pStyle w:val="SourceCode"/>
      </w:pPr>
      <w:r>
        <w:t xml:space="preserve">    jne .not_home</w:t>
      </w:r>
    </w:p>
    <w:p w14:paraId="2236A480" w14:textId="77777777" w:rsidR="00097218" w:rsidRDefault="007C09D7">
      <w:pPr>
        <w:pStyle w:val="SourceCode"/>
      </w:pPr>
      <w:r>
        <w:t xml:space="preserve">    cmp r12d, 0</w:t>
      </w:r>
    </w:p>
    <w:p w14:paraId="25517A2C" w14:textId="77777777" w:rsidR="00097218" w:rsidRDefault="007C09D7">
      <w:pPr>
        <w:pStyle w:val="SourceCode"/>
      </w:pPr>
      <w:r>
        <w:t xml:space="preserve">    je .get_only</w:t>
      </w:r>
    </w:p>
    <w:p w14:paraId="41C8C240" w14:textId="77777777" w:rsidR="00097218" w:rsidRDefault="007C09D7">
      <w:pPr>
        <w:pStyle w:val="SourceCode"/>
      </w:pPr>
      <w:r>
        <w:t xml:space="preserve">    mov rcx, rbx</w:t>
      </w:r>
    </w:p>
    <w:p w14:paraId="4DD0EA0A" w14:textId="77777777" w:rsidR="00097218" w:rsidRDefault="007C09D7">
      <w:pPr>
        <w:pStyle w:val="SourceCode"/>
      </w:pPr>
      <w:r>
        <w:t xml:space="preserve">    call handle_home</w:t>
      </w:r>
    </w:p>
    <w:p w14:paraId="62AF64D6" w14:textId="77777777" w:rsidR="00097218" w:rsidRDefault="007C09D7">
      <w:pPr>
        <w:pStyle w:val="SourceCode"/>
      </w:pPr>
      <w:r>
        <w:t xml:space="preserve">    jmp .done</w:t>
      </w:r>
    </w:p>
    <w:p w14:paraId="7DBC5276" w14:textId="77777777" w:rsidR="00097218" w:rsidRDefault="007C09D7">
      <w:pPr>
        <w:pStyle w:val="SourceCode"/>
      </w:pPr>
      <w:r>
        <w:t>.not_home:</w:t>
      </w:r>
    </w:p>
    <w:p w14:paraId="3CB46836" w14:textId="77777777" w:rsidR="00097218" w:rsidRDefault="007C09D7">
      <w:pPr>
        <w:pStyle w:val="SourceCode"/>
      </w:pPr>
      <w:r>
        <w:t xml:space="preserve">    mov rcx, [rbx + REQUEST_PATH]</w:t>
      </w:r>
    </w:p>
    <w:p w14:paraId="700EB675" w14:textId="77777777" w:rsidR="00097218" w:rsidRDefault="007C09D7">
      <w:pPr>
        <w:pStyle w:val="SourceCode"/>
      </w:pPr>
      <w:r>
        <w:t xml:space="preserve">    lea rdx, [contacts_path]</w:t>
      </w:r>
    </w:p>
    <w:p w14:paraId="7F7A9458" w14:textId="77777777" w:rsidR="00097218" w:rsidRDefault="007C09D7">
      <w:pPr>
        <w:pStyle w:val="SourceCode"/>
      </w:pPr>
      <w:r>
        <w:t xml:space="preserve">    call strcmp</w:t>
      </w:r>
    </w:p>
    <w:p w14:paraId="1C99FF43" w14:textId="77777777" w:rsidR="00097218" w:rsidRDefault="007C09D7">
      <w:pPr>
        <w:pStyle w:val="SourceCode"/>
      </w:pPr>
      <w:r>
        <w:t xml:space="preserve">    cmp eax, 0</w:t>
      </w:r>
    </w:p>
    <w:p w14:paraId="5AE27A97" w14:textId="77777777" w:rsidR="00097218" w:rsidRDefault="007C09D7">
      <w:pPr>
        <w:pStyle w:val="SourceCode"/>
      </w:pPr>
      <w:r>
        <w:t xml:space="preserve">    jne .not_list</w:t>
      </w:r>
    </w:p>
    <w:p w14:paraId="3D85D71C" w14:textId="77777777" w:rsidR="00097218" w:rsidRDefault="007C09D7">
      <w:pPr>
        <w:pStyle w:val="SourceCode"/>
      </w:pPr>
      <w:r>
        <w:t xml:space="preserve">    cmp r12d, 0</w:t>
      </w:r>
    </w:p>
    <w:p w14:paraId="529A285C" w14:textId="77777777" w:rsidR="00097218" w:rsidRDefault="007C09D7">
      <w:pPr>
        <w:pStyle w:val="SourceCode"/>
      </w:pPr>
      <w:r>
        <w:t xml:space="preserve">    je .not_list_get</w:t>
      </w:r>
    </w:p>
    <w:p w14:paraId="7F0B2D6E" w14:textId="77777777" w:rsidR="00097218" w:rsidRDefault="007C09D7">
      <w:pPr>
        <w:pStyle w:val="SourceCode"/>
      </w:pPr>
      <w:r>
        <w:t xml:space="preserve">    mov rcx, rbx</w:t>
      </w:r>
    </w:p>
    <w:p w14:paraId="6ADAD742" w14:textId="77777777" w:rsidR="00097218" w:rsidRDefault="007C09D7">
      <w:pPr>
        <w:pStyle w:val="SourceCode"/>
      </w:pPr>
      <w:r>
        <w:t xml:space="preserve">    call handle_contact_list</w:t>
      </w:r>
    </w:p>
    <w:p w14:paraId="6880FA62" w14:textId="77777777" w:rsidR="00097218" w:rsidRDefault="007C09D7">
      <w:pPr>
        <w:pStyle w:val="SourceCode"/>
      </w:pPr>
      <w:r>
        <w:t xml:space="preserve">    jmp .done</w:t>
      </w:r>
    </w:p>
    <w:p w14:paraId="371261BC" w14:textId="77777777" w:rsidR="00097218" w:rsidRDefault="007C09D7">
      <w:pPr>
        <w:pStyle w:val="SourceCode"/>
      </w:pPr>
      <w:r>
        <w:t>.not_list_get:</w:t>
      </w:r>
    </w:p>
    <w:p w14:paraId="573C44DC" w14:textId="77777777" w:rsidR="00097218" w:rsidRDefault="007C09D7">
      <w:pPr>
        <w:pStyle w:val="SourceCode"/>
      </w:pPr>
      <w:r>
        <w:t xml:space="preserve">    cmp r14d, 0</w:t>
      </w:r>
    </w:p>
    <w:p w14:paraId="3E2A846A" w14:textId="77777777" w:rsidR="00097218" w:rsidRDefault="007C09D7">
      <w:pPr>
        <w:pStyle w:val="SourceCode"/>
      </w:pPr>
      <w:r>
        <w:t xml:space="preserve">    je .get_or_post</w:t>
      </w:r>
    </w:p>
    <w:p w14:paraId="00269DD8" w14:textId="77777777" w:rsidR="00097218" w:rsidRDefault="007C09D7">
      <w:pPr>
        <w:pStyle w:val="SourceCode"/>
      </w:pPr>
      <w:r>
        <w:t xml:space="preserve">    mov rcx, rbx</w:t>
      </w:r>
    </w:p>
    <w:p w14:paraId="648217F2" w14:textId="77777777" w:rsidR="00097218" w:rsidRDefault="007C09D7">
      <w:pPr>
        <w:pStyle w:val="SourceCode"/>
      </w:pPr>
      <w:r>
        <w:t xml:space="preserve">    call handle_create_contact</w:t>
      </w:r>
    </w:p>
    <w:p w14:paraId="6DDD8CC2" w14:textId="77777777" w:rsidR="00097218" w:rsidRDefault="007C09D7">
      <w:pPr>
        <w:pStyle w:val="SourceCode"/>
      </w:pPr>
      <w:r>
        <w:t xml:space="preserve">    jmp .done</w:t>
      </w:r>
    </w:p>
    <w:p w14:paraId="676DE1A4" w14:textId="77777777" w:rsidR="00097218" w:rsidRDefault="007C09D7">
      <w:pPr>
        <w:pStyle w:val="SourceCode"/>
      </w:pPr>
      <w:r>
        <w:t>.not_list:</w:t>
      </w:r>
    </w:p>
    <w:p w14:paraId="7D763175" w14:textId="77777777" w:rsidR="00097218" w:rsidRDefault="007C09D7">
      <w:pPr>
        <w:pStyle w:val="SourceCode"/>
      </w:pPr>
      <w:r>
        <w:t xml:space="preserve">    mov rcx, [rbx + REQUEST_PATH]</w:t>
      </w:r>
    </w:p>
    <w:p w14:paraId="3A545063" w14:textId="77777777" w:rsidR="00097218" w:rsidRDefault="007C09D7">
      <w:pPr>
        <w:pStyle w:val="SourceCode"/>
      </w:pPr>
      <w:r>
        <w:t xml:space="preserve">    lea rdx, [new_contact_path]</w:t>
      </w:r>
    </w:p>
    <w:p w14:paraId="4F9CBB9B" w14:textId="77777777" w:rsidR="00097218" w:rsidRDefault="007C09D7">
      <w:pPr>
        <w:pStyle w:val="SourceCode"/>
      </w:pPr>
      <w:r>
        <w:t xml:space="preserve">    call strcmp</w:t>
      </w:r>
    </w:p>
    <w:p w14:paraId="4AD61AC0" w14:textId="77777777" w:rsidR="00097218" w:rsidRDefault="007C09D7">
      <w:pPr>
        <w:pStyle w:val="SourceCode"/>
      </w:pPr>
      <w:r>
        <w:t xml:space="preserve">    cmp eax, 0</w:t>
      </w:r>
    </w:p>
    <w:p w14:paraId="12CD11BE" w14:textId="77777777" w:rsidR="00097218" w:rsidRDefault="007C09D7">
      <w:pPr>
        <w:pStyle w:val="SourceCode"/>
      </w:pPr>
      <w:r>
        <w:t xml:space="preserve">    jne .not_new</w:t>
      </w:r>
    </w:p>
    <w:p w14:paraId="602E5F44" w14:textId="77777777" w:rsidR="00097218" w:rsidRDefault="007C09D7">
      <w:pPr>
        <w:pStyle w:val="SourceCode"/>
      </w:pPr>
      <w:r>
        <w:t xml:space="preserve">    cmp r12d, 0</w:t>
      </w:r>
    </w:p>
    <w:p w14:paraId="6E09AB36" w14:textId="77777777" w:rsidR="00097218" w:rsidRDefault="007C09D7">
      <w:pPr>
        <w:pStyle w:val="SourceCode"/>
      </w:pPr>
      <w:r>
        <w:t xml:space="preserve">    je .get_only</w:t>
      </w:r>
    </w:p>
    <w:p w14:paraId="03FA2BF5" w14:textId="77777777" w:rsidR="00097218" w:rsidRDefault="007C09D7">
      <w:pPr>
        <w:pStyle w:val="SourceCode"/>
      </w:pPr>
      <w:r>
        <w:t xml:space="preserve">    mov rcx, rbx</w:t>
      </w:r>
    </w:p>
    <w:p w14:paraId="2F751ADD" w14:textId="77777777" w:rsidR="00097218" w:rsidRDefault="007C09D7">
      <w:pPr>
        <w:pStyle w:val="SourceCode"/>
      </w:pPr>
      <w:r>
        <w:t xml:space="preserve">    call handle_new_contact</w:t>
      </w:r>
    </w:p>
    <w:p w14:paraId="3A94675A" w14:textId="77777777" w:rsidR="00097218" w:rsidRDefault="007C09D7">
      <w:pPr>
        <w:pStyle w:val="SourceCode"/>
      </w:pPr>
      <w:r>
        <w:t xml:space="preserve">    jmp .done</w:t>
      </w:r>
    </w:p>
    <w:p w14:paraId="6A4DC414" w14:textId="77777777" w:rsidR="00097218" w:rsidRDefault="007C09D7">
      <w:pPr>
        <w:pStyle w:val="SourceCode"/>
      </w:pPr>
      <w:r>
        <w:t>.not_new:</w:t>
      </w:r>
    </w:p>
    <w:p w14:paraId="4468320B" w14:textId="77777777" w:rsidR="00097218" w:rsidRDefault="007C09D7">
      <w:pPr>
        <w:pStyle w:val="SourceCode"/>
      </w:pPr>
      <w:r>
        <w:t xml:space="preserve">    mov rcx, [rbx + REQUEST_PATH]</w:t>
      </w:r>
    </w:p>
    <w:p w14:paraId="6C54B6B8" w14:textId="77777777" w:rsidR="00097218" w:rsidRDefault="007C09D7">
      <w:pPr>
        <w:pStyle w:val="SourceCode"/>
      </w:pPr>
      <w:r>
        <w:t xml:space="preserve">    lea rdx, [login_path]</w:t>
      </w:r>
    </w:p>
    <w:p w14:paraId="08F2B22C" w14:textId="77777777" w:rsidR="00097218" w:rsidRDefault="007C09D7">
      <w:pPr>
        <w:pStyle w:val="SourceCode"/>
      </w:pPr>
      <w:r>
        <w:t xml:space="preserve">    call strcmp</w:t>
      </w:r>
    </w:p>
    <w:p w14:paraId="61AA093D" w14:textId="77777777" w:rsidR="00097218" w:rsidRDefault="007C09D7">
      <w:pPr>
        <w:pStyle w:val="SourceCode"/>
      </w:pPr>
      <w:r>
        <w:t xml:space="preserve">    cmp eax, 0</w:t>
      </w:r>
    </w:p>
    <w:p w14:paraId="53315F65" w14:textId="77777777" w:rsidR="00097218" w:rsidRDefault="007C09D7">
      <w:pPr>
        <w:pStyle w:val="SourceCode"/>
      </w:pPr>
      <w:r>
        <w:t xml:space="preserve">    jne .not_login</w:t>
      </w:r>
    </w:p>
    <w:p w14:paraId="282597A9" w14:textId="77777777" w:rsidR="00097218" w:rsidRDefault="007C09D7">
      <w:pPr>
        <w:pStyle w:val="SourceCode"/>
      </w:pPr>
      <w:r>
        <w:t xml:space="preserve">    cmp r12d, 0</w:t>
      </w:r>
    </w:p>
    <w:p w14:paraId="4537EC6F" w14:textId="77777777" w:rsidR="00097218" w:rsidRDefault="007C09D7">
      <w:pPr>
        <w:pStyle w:val="SourceCode"/>
      </w:pPr>
      <w:r>
        <w:t xml:space="preserve">    je .login_post</w:t>
      </w:r>
    </w:p>
    <w:p w14:paraId="0D764774" w14:textId="77777777" w:rsidR="00097218" w:rsidRDefault="007C09D7">
      <w:pPr>
        <w:pStyle w:val="SourceCode"/>
      </w:pPr>
      <w:r>
        <w:t xml:space="preserve">    mov rcx, rbx</w:t>
      </w:r>
    </w:p>
    <w:p w14:paraId="0D9FDA8D" w14:textId="77777777" w:rsidR="00097218" w:rsidRDefault="007C09D7">
      <w:pPr>
        <w:pStyle w:val="SourceCode"/>
      </w:pPr>
      <w:r>
        <w:t xml:space="preserve">    call handle_login_page</w:t>
      </w:r>
    </w:p>
    <w:p w14:paraId="4890098C" w14:textId="77777777" w:rsidR="00097218" w:rsidRDefault="007C09D7">
      <w:pPr>
        <w:pStyle w:val="SourceCode"/>
      </w:pPr>
      <w:r>
        <w:t xml:space="preserve">    jmp .done</w:t>
      </w:r>
    </w:p>
    <w:p w14:paraId="58CB0DC9" w14:textId="77777777" w:rsidR="00097218" w:rsidRDefault="007C09D7">
      <w:pPr>
        <w:pStyle w:val="SourceCode"/>
      </w:pPr>
      <w:r>
        <w:t>.login_post:</w:t>
      </w:r>
    </w:p>
    <w:p w14:paraId="00DCAE44" w14:textId="77777777" w:rsidR="00097218" w:rsidRDefault="007C09D7">
      <w:pPr>
        <w:pStyle w:val="SourceCode"/>
      </w:pPr>
      <w:r>
        <w:t xml:space="preserve">    cmp r14d, 0</w:t>
      </w:r>
    </w:p>
    <w:p w14:paraId="2D161CCE" w14:textId="77777777" w:rsidR="00097218" w:rsidRDefault="007C09D7">
      <w:pPr>
        <w:pStyle w:val="SourceCode"/>
      </w:pPr>
      <w:r>
        <w:t xml:space="preserve">    je .get_or_post</w:t>
      </w:r>
    </w:p>
    <w:p w14:paraId="445BC3DC" w14:textId="77777777" w:rsidR="00097218" w:rsidRDefault="007C09D7">
      <w:pPr>
        <w:pStyle w:val="SourceCode"/>
      </w:pPr>
      <w:r>
        <w:t xml:space="preserve">    mov rcx, rbx</w:t>
      </w:r>
    </w:p>
    <w:p w14:paraId="0F7596AB" w14:textId="77777777" w:rsidR="00097218" w:rsidRDefault="007C09D7">
      <w:pPr>
        <w:pStyle w:val="SourceCode"/>
      </w:pPr>
      <w:r>
        <w:t xml:space="preserve">    call handle_login</w:t>
      </w:r>
    </w:p>
    <w:p w14:paraId="2D21E1B5" w14:textId="77777777" w:rsidR="00097218" w:rsidRDefault="007C09D7">
      <w:pPr>
        <w:pStyle w:val="SourceCode"/>
      </w:pPr>
      <w:r>
        <w:t xml:space="preserve">    jmp .done</w:t>
      </w:r>
    </w:p>
    <w:p w14:paraId="07DCB074" w14:textId="77777777" w:rsidR="00097218" w:rsidRDefault="007C09D7">
      <w:pPr>
        <w:pStyle w:val="SourceCode"/>
      </w:pPr>
      <w:r>
        <w:t>.not_login:</w:t>
      </w:r>
    </w:p>
    <w:p w14:paraId="386A017F" w14:textId="77777777" w:rsidR="00097218" w:rsidRDefault="007C09D7">
      <w:pPr>
        <w:pStyle w:val="SourceCode"/>
      </w:pPr>
      <w:r>
        <w:t xml:space="preserve">    mov rcx, [rbx + REQUEST_PATH]</w:t>
      </w:r>
    </w:p>
    <w:p w14:paraId="55C8372F" w14:textId="77777777" w:rsidR="00097218" w:rsidRDefault="007C09D7">
      <w:pPr>
        <w:pStyle w:val="SourceCode"/>
      </w:pPr>
      <w:r>
        <w:t xml:space="preserve">    lea rdx, [logout_path]</w:t>
      </w:r>
    </w:p>
    <w:p w14:paraId="7CF9DBF0" w14:textId="77777777" w:rsidR="00097218" w:rsidRDefault="007C09D7">
      <w:pPr>
        <w:pStyle w:val="SourceCode"/>
      </w:pPr>
      <w:r>
        <w:t xml:space="preserve">    call strcmp</w:t>
      </w:r>
    </w:p>
    <w:p w14:paraId="18778C89" w14:textId="77777777" w:rsidR="00097218" w:rsidRDefault="007C09D7">
      <w:pPr>
        <w:pStyle w:val="SourceCode"/>
      </w:pPr>
      <w:r>
        <w:t xml:space="preserve">    cmp eax, 0</w:t>
      </w:r>
    </w:p>
    <w:p w14:paraId="3D573178" w14:textId="77777777" w:rsidR="00097218" w:rsidRDefault="007C09D7">
      <w:pPr>
        <w:pStyle w:val="SourceCode"/>
      </w:pPr>
      <w:r>
        <w:t xml:space="preserve">    jne .not_logout</w:t>
      </w:r>
    </w:p>
    <w:p w14:paraId="5511B04B" w14:textId="77777777" w:rsidR="00097218" w:rsidRDefault="007C09D7">
      <w:pPr>
        <w:pStyle w:val="SourceCode"/>
      </w:pPr>
      <w:r>
        <w:t xml:space="preserve">    cmp r14d, 0</w:t>
      </w:r>
    </w:p>
    <w:p w14:paraId="22A51613" w14:textId="77777777" w:rsidR="00097218" w:rsidRDefault="007C09D7">
      <w:pPr>
        <w:pStyle w:val="SourceCode"/>
      </w:pPr>
      <w:r>
        <w:t xml:space="preserve">    je .post_only</w:t>
      </w:r>
    </w:p>
    <w:p w14:paraId="324C8ECD" w14:textId="77777777" w:rsidR="00097218" w:rsidRDefault="007C09D7">
      <w:pPr>
        <w:pStyle w:val="SourceCode"/>
      </w:pPr>
      <w:r>
        <w:t xml:space="preserve">    mov rcx, rbx</w:t>
      </w:r>
    </w:p>
    <w:p w14:paraId="3E0F1548" w14:textId="77777777" w:rsidR="00097218" w:rsidRDefault="007C09D7">
      <w:pPr>
        <w:pStyle w:val="SourceCode"/>
      </w:pPr>
      <w:r>
        <w:t xml:space="preserve">    call handle_logout</w:t>
      </w:r>
    </w:p>
    <w:p w14:paraId="63B03795" w14:textId="77777777" w:rsidR="00097218" w:rsidRDefault="007C09D7">
      <w:pPr>
        <w:pStyle w:val="SourceCode"/>
      </w:pPr>
      <w:r>
        <w:t xml:space="preserve">    jmp .done</w:t>
      </w:r>
    </w:p>
    <w:p w14:paraId="7A513374" w14:textId="77777777" w:rsidR="00097218" w:rsidRDefault="007C09D7">
      <w:pPr>
        <w:pStyle w:val="SourceCode"/>
      </w:pPr>
      <w:r>
        <w:t>.not_logout:</w:t>
      </w:r>
    </w:p>
    <w:p w14:paraId="182FF1AA" w14:textId="77777777" w:rsidR="00097218" w:rsidRDefault="007C09D7">
      <w:pPr>
        <w:pStyle w:val="SourceCode"/>
      </w:pPr>
      <w:r>
        <w:t xml:space="preserve">    ; /practice/error takes GET only, with no login.</w:t>
      </w:r>
    </w:p>
    <w:p w14:paraId="0256B870" w14:textId="77777777" w:rsidR="00097218" w:rsidRDefault="007C09D7">
      <w:pPr>
        <w:pStyle w:val="SourceCode"/>
      </w:pPr>
      <w:r>
        <w:t xml:space="preserve">    mov rcx, [rbx + REQUEST_PATH]</w:t>
      </w:r>
    </w:p>
    <w:p w14:paraId="53EE6492" w14:textId="77777777" w:rsidR="00097218" w:rsidRDefault="007C09D7">
      <w:pPr>
        <w:pStyle w:val="SourceCode"/>
      </w:pPr>
      <w:r>
        <w:t xml:space="preserve">    lea rdx, [practice_page_path]</w:t>
      </w:r>
    </w:p>
    <w:p w14:paraId="7B95249B" w14:textId="77777777" w:rsidR="00097218" w:rsidRDefault="007C09D7">
      <w:pPr>
        <w:pStyle w:val="SourceCode"/>
      </w:pPr>
      <w:r>
        <w:t xml:space="preserve">    call strcmp</w:t>
      </w:r>
    </w:p>
    <w:p w14:paraId="23AA50E9" w14:textId="77777777" w:rsidR="00097218" w:rsidRDefault="007C09D7">
      <w:pPr>
        <w:pStyle w:val="SourceCode"/>
      </w:pPr>
      <w:r>
        <w:t xml:space="preserve">    cmp eax, 0</w:t>
      </w:r>
    </w:p>
    <w:p w14:paraId="57EEC532" w14:textId="77777777" w:rsidR="00097218" w:rsidRDefault="007C09D7">
      <w:pPr>
        <w:pStyle w:val="SourceCode"/>
      </w:pPr>
      <w:r>
        <w:t xml:space="preserve">    jne .not_practice</w:t>
      </w:r>
    </w:p>
    <w:p w14:paraId="7E100519" w14:textId="77777777" w:rsidR="00097218" w:rsidRDefault="007C09D7">
      <w:pPr>
        <w:pStyle w:val="SourceCode"/>
      </w:pPr>
      <w:r>
        <w:t xml:space="preserve">    cmp r12d, 0</w:t>
      </w:r>
    </w:p>
    <w:p w14:paraId="47A08C8A" w14:textId="77777777" w:rsidR="00097218" w:rsidRDefault="007C09D7">
      <w:pPr>
        <w:pStyle w:val="SourceCode"/>
      </w:pPr>
      <w:r>
        <w:t xml:space="preserve">    je .get_only</w:t>
      </w:r>
    </w:p>
    <w:p w14:paraId="753C58BB" w14:textId="77777777" w:rsidR="00097218" w:rsidRDefault="007C09D7">
      <w:pPr>
        <w:pStyle w:val="SourceCode"/>
      </w:pPr>
      <w:r>
        <w:t xml:space="preserve">    mov rcx, rbx</w:t>
      </w:r>
    </w:p>
    <w:p w14:paraId="2724EC88" w14:textId="77777777" w:rsidR="00097218" w:rsidRDefault="007C09D7">
      <w:pPr>
        <w:pStyle w:val="SourceCode"/>
      </w:pPr>
      <w:r>
        <w:t xml:space="preserve">    call handle_practice_error</w:t>
      </w:r>
    </w:p>
    <w:p w14:paraId="4E92D4C7" w14:textId="77777777" w:rsidR="00097218" w:rsidRDefault="007C09D7">
      <w:pPr>
        <w:pStyle w:val="SourceCode"/>
      </w:pPr>
      <w:r>
        <w:t xml:space="preserve">    jmp .done</w:t>
      </w:r>
    </w:p>
    <w:p w14:paraId="71F9B90C" w14:textId="77777777" w:rsidR="00097218" w:rsidRDefault="007C09D7">
      <w:pPr>
        <w:pStyle w:val="SourceCode"/>
      </w:pPr>
      <w:r>
        <w:t>.not_practice:</w:t>
      </w:r>
    </w:p>
    <w:p w14:paraId="143CEAA3" w14:textId="77777777" w:rsidR="00097218" w:rsidRDefault="007C09D7">
      <w:pPr>
        <w:pStyle w:val="SourceCode"/>
      </w:pPr>
      <w:r>
        <w:t xml:space="preserve">    cmp r13, 0</w:t>
      </w:r>
    </w:p>
    <w:p w14:paraId="00022AA3" w14:textId="77777777" w:rsidR="00097218" w:rsidRDefault="007C09D7">
      <w:pPr>
        <w:pStyle w:val="SourceCode"/>
      </w:pPr>
      <w:r>
        <w:t xml:space="preserve">    je .not_contact</w:t>
      </w:r>
    </w:p>
    <w:p w14:paraId="6E2A6443" w14:textId="77777777" w:rsidR="00097218" w:rsidRDefault="007C09D7">
      <w:pPr>
        <w:pStyle w:val="SourceCode"/>
      </w:pPr>
      <w:r>
        <w:t xml:space="preserve">    cmp r12d, 0</w:t>
      </w:r>
    </w:p>
    <w:p w14:paraId="6B554F42" w14:textId="77777777" w:rsidR="00097218" w:rsidRDefault="007C09D7">
      <w:pPr>
        <w:pStyle w:val="SourceCode"/>
      </w:pPr>
      <w:r>
        <w:t xml:space="preserve">    je .get_only</w:t>
      </w:r>
    </w:p>
    <w:p w14:paraId="42CE746A" w14:textId="77777777" w:rsidR="00097218" w:rsidRDefault="007C09D7">
      <w:pPr>
        <w:pStyle w:val="SourceCode"/>
      </w:pPr>
      <w:r>
        <w:t xml:space="preserve">    mov rcx, rbx</w:t>
      </w:r>
    </w:p>
    <w:p w14:paraId="0554CD78" w14:textId="77777777" w:rsidR="00097218" w:rsidRDefault="007C09D7">
      <w:pPr>
        <w:pStyle w:val="SourceCode"/>
      </w:pPr>
      <w:r>
        <w:t xml:space="preserve">    mov rdx, r13</w:t>
      </w:r>
    </w:p>
    <w:p w14:paraId="215B2899" w14:textId="77777777" w:rsidR="00097218" w:rsidRDefault="007C09D7">
      <w:pPr>
        <w:pStyle w:val="SourceCode"/>
      </w:pPr>
      <w:r>
        <w:t xml:space="preserve">    call handle_contact</w:t>
      </w:r>
    </w:p>
    <w:p w14:paraId="41312B4E" w14:textId="77777777" w:rsidR="00097218" w:rsidRDefault="007C09D7">
      <w:pPr>
        <w:pStyle w:val="SourceCode"/>
      </w:pPr>
      <w:r>
        <w:t xml:space="preserve">    jmp .done</w:t>
      </w:r>
    </w:p>
    <w:p w14:paraId="1657323F" w14:textId="77777777" w:rsidR="00097218" w:rsidRDefault="007C09D7">
      <w:pPr>
        <w:pStyle w:val="SourceCode"/>
      </w:pPr>
      <w:r>
        <w:t>.not_contact:</w:t>
      </w:r>
    </w:p>
    <w:p w14:paraId="2A2F455F" w14:textId="77777777" w:rsidR="00097218" w:rsidRDefault="007C09D7">
      <w:pPr>
        <w:pStyle w:val="SourceCode"/>
      </w:pPr>
      <w:r>
        <w:t xml:space="preserve">    ; /contacts/{id}/edit: GET shows the form, POST saves it.</w:t>
      </w:r>
    </w:p>
    <w:p w14:paraId="728526F9" w14:textId="77777777" w:rsidR="00097218" w:rsidRDefault="007C09D7">
      <w:pPr>
        <w:pStyle w:val="SourceCode"/>
      </w:pPr>
      <w:r>
        <w:t xml:space="preserve">    mov rcx, [rbx + REQUEST_PATH]</w:t>
      </w:r>
    </w:p>
    <w:p w14:paraId="79351A03" w14:textId="77777777" w:rsidR="00097218" w:rsidRDefault="007C09D7">
      <w:pPr>
        <w:pStyle w:val="SourceCode"/>
      </w:pPr>
      <w:r>
        <w:t xml:space="preserve">    lea rdx, [edit_action]</w:t>
      </w:r>
    </w:p>
    <w:p w14:paraId="0533D32A" w14:textId="77777777" w:rsidR="00097218" w:rsidRDefault="007C09D7">
      <w:pPr>
        <w:pStyle w:val="SourceCode"/>
      </w:pPr>
      <w:r>
        <w:t xml:space="preserve">    lea r8, [rsp + ROUTE_ACTION_ID]</w:t>
      </w:r>
    </w:p>
    <w:p w14:paraId="30389F4A" w14:textId="77777777" w:rsidR="00097218" w:rsidRDefault="007C09D7">
      <w:pPr>
        <w:pStyle w:val="SourceCode"/>
      </w:pPr>
      <w:r>
        <w:t xml:space="preserve">    call contact_action_id</w:t>
      </w:r>
    </w:p>
    <w:p w14:paraId="0743BA18" w14:textId="77777777" w:rsidR="00097218" w:rsidRDefault="007C09D7">
      <w:pPr>
        <w:pStyle w:val="SourceCode"/>
      </w:pPr>
      <w:r>
        <w:t xml:space="preserve">    cmp eax, 0</w:t>
      </w:r>
    </w:p>
    <w:p w14:paraId="4C46E6E3" w14:textId="77777777" w:rsidR="00097218" w:rsidRDefault="007C09D7">
      <w:pPr>
        <w:pStyle w:val="SourceCode"/>
      </w:pPr>
      <w:r>
        <w:t xml:space="preserve">    je .not_edit</w:t>
      </w:r>
    </w:p>
    <w:p w14:paraId="571466D5" w14:textId="77777777" w:rsidR="00097218" w:rsidRDefault="007C09D7">
      <w:pPr>
        <w:pStyle w:val="SourceCode"/>
      </w:pPr>
      <w:r>
        <w:t xml:space="preserve">    mov rcx, rbx</w:t>
      </w:r>
    </w:p>
    <w:p w14:paraId="44B9E773" w14:textId="77777777" w:rsidR="00097218" w:rsidRDefault="007C09D7">
      <w:pPr>
        <w:pStyle w:val="SourceCode"/>
      </w:pPr>
      <w:r>
        <w:t xml:space="preserve">    lea rdx, [rsp + ROUTE_ACTION_ID]</w:t>
      </w:r>
    </w:p>
    <w:p w14:paraId="2AF0FA19" w14:textId="77777777" w:rsidR="00097218" w:rsidRDefault="007C09D7">
      <w:pPr>
        <w:pStyle w:val="SourceCode"/>
      </w:pPr>
      <w:r>
        <w:t xml:space="preserve">    cmp r12d, 0</w:t>
      </w:r>
    </w:p>
    <w:p w14:paraId="79B76A52" w14:textId="77777777" w:rsidR="00097218" w:rsidRDefault="007C09D7">
      <w:pPr>
        <w:pStyle w:val="SourceCode"/>
      </w:pPr>
      <w:r>
        <w:t xml:space="preserve">    je .edit_post</w:t>
      </w:r>
    </w:p>
    <w:p w14:paraId="0C76B272" w14:textId="77777777" w:rsidR="00097218" w:rsidRDefault="007C09D7">
      <w:pPr>
        <w:pStyle w:val="SourceCode"/>
      </w:pPr>
      <w:r>
        <w:t xml:space="preserve">    call handle_edit_page</w:t>
      </w:r>
    </w:p>
    <w:p w14:paraId="40A86D32" w14:textId="77777777" w:rsidR="00097218" w:rsidRDefault="007C09D7">
      <w:pPr>
        <w:pStyle w:val="SourceCode"/>
      </w:pPr>
      <w:r>
        <w:t xml:space="preserve">    jmp .done</w:t>
      </w:r>
    </w:p>
    <w:p w14:paraId="1871F055" w14:textId="77777777" w:rsidR="00097218" w:rsidRDefault="007C09D7">
      <w:pPr>
        <w:pStyle w:val="SourceCode"/>
      </w:pPr>
      <w:r>
        <w:t>.edit_post:</w:t>
      </w:r>
    </w:p>
    <w:p w14:paraId="661DA632" w14:textId="77777777" w:rsidR="00097218" w:rsidRDefault="007C09D7">
      <w:pPr>
        <w:pStyle w:val="SourceCode"/>
      </w:pPr>
      <w:r>
        <w:t xml:space="preserve">    cmp r14d, 0</w:t>
      </w:r>
    </w:p>
    <w:p w14:paraId="1A7DCAA5" w14:textId="77777777" w:rsidR="00097218" w:rsidRDefault="007C09D7">
      <w:pPr>
        <w:pStyle w:val="SourceCode"/>
      </w:pPr>
      <w:r>
        <w:t xml:space="preserve">    je .get_or_post</w:t>
      </w:r>
    </w:p>
    <w:p w14:paraId="66D3E6CB" w14:textId="77777777" w:rsidR="00097218" w:rsidRDefault="007C09D7">
      <w:pPr>
        <w:pStyle w:val="SourceCode"/>
      </w:pPr>
      <w:r>
        <w:t xml:space="preserve">    call handle_edit_contact</w:t>
      </w:r>
    </w:p>
    <w:p w14:paraId="6A49E531" w14:textId="77777777" w:rsidR="00097218" w:rsidRDefault="007C09D7">
      <w:pPr>
        <w:pStyle w:val="SourceCode"/>
      </w:pPr>
      <w:r>
        <w:t xml:space="preserve">    jmp .done</w:t>
      </w:r>
    </w:p>
    <w:p w14:paraId="2FEA74C6" w14:textId="77777777" w:rsidR="00097218" w:rsidRDefault="007C09D7">
      <w:pPr>
        <w:pStyle w:val="SourceCode"/>
      </w:pPr>
      <w:r>
        <w:t>.not_edit:</w:t>
      </w:r>
    </w:p>
    <w:p w14:paraId="508E9FF4" w14:textId="77777777" w:rsidR="00097218" w:rsidRDefault="007C09D7">
      <w:pPr>
        <w:pStyle w:val="SourceCode"/>
      </w:pPr>
      <w:r>
        <w:t xml:space="preserve">    ; /contacts/{id}/delete: GET asks, and only POST deletes.</w:t>
      </w:r>
    </w:p>
    <w:p w14:paraId="0A9B2D2F" w14:textId="77777777" w:rsidR="00097218" w:rsidRDefault="007C09D7">
      <w:pPr>
        <w:pStyle w:val="SourceCode"/>
      </w:pPr>
      <w:r>
        <w:t xml:space="preserve">    mov rcx, [rbx + REQUEST_PATH]</w:t>
      </w:r>
    </w:p>
    <w:p w14:paraId="7E2119DF" w14:textId="77777777" w:rsidR="00097218" w:rsidRDefault="007C09D7">
      <w:pPr>
        <w:pStyle w:val="SourceCode"/>
      </w:pPr>
      <w:r>
        <w:t xml:space="preserve">    lea rdx, [delete_action]</w:t>
      </w:r>
    </w:p>
    <w:p w14:paraId="56EA69E2" w14:textId="77777777" w:rsidR="00097218" w:rsidRDefault="007C09D7">
      <w:pPr>
        <w:pStyle w:val="SourceCode"/>
      </w:pPr>
      <w:r>
        <w:t xml:space="preserve">    lea r8, [rsp + ROUTE_ACTION_ID]</w:t>
      </w:r>
    </w:p>
    <w:p w14:paraId="79ECF643" w14:textId="77777777" w:rsidR="00097218" w:rsidRDefault="007C09D7">
      <w:pPr>
        <w:pStyle w:val="SourceCode"/>
      </w:pPr>
      <w:r>
        <w:t xml:space="preserve">    call contact_action_id</w:t>
      </w:r>
    </w:p>
    <w:p w14:paraId="12B06F83" w14:textId="77777777" w:rsidR="00097218" w:rsidRDefault="007C09D7">
      <w:pPr>
        <w:pStyle w:val="SourceCode"/>
      </w:pPr>
      <w:r>
        <w:t xml:space="preserve">    cmp eax, 0</w:t>
      </w:r>
    </w:p>
    <w:p w14:paraId="15B2C225" w14:textId="77777777" w:rsidR="00097218" w:rsidRDefault="007C09D7">
      <w:pPr>
        <w:pStyle w:val="SourceCode"/>
      </w:pPr>
      <w:r>
        <w:t xml:space="preserve">    je .not_delete</w:t>
      </w:r>
    </w:p>
    <w:p w14:paraId="05CEB8D9" w14:textId="77777777" w:rsidR="00097218" w:rsidRDefault="007C09D7">
      <w:pPr>
        <w:pStyle w:val="SourceCode"/>
      </w:pPr>
      <w:r>
        <w:t xml:space="preserve">    mov rcx, rbx</w:t>
      </w:r>
    </w:p>
    <w:p w14:paraId="6696012C" w14:textId="77777777" w:rsidR="00097218" w:rsidRDefault="007C09D7">
      <w:pPr>
        <w:pStyle w:val="SourceCode"/>
      </w:pPr>
      <w:r>
        <w:t xml:space="preserve">    lea rdx, [rsp + ROUTE_ACTION_ID]</w:t>
      </w:r>
    </w:p>
    <w:p w14:paraId="23B7D27F" w14:textId="77777777" w:rsidR="00097218" w:rsidRDefault="007C09D7">
      <w:pPr>
        <w:pStyle w:val="SourceCode"/>
      </w:pPr>
      <w:r>
        <w:t xml:space="preserve">    cmp r12d, 0</w:t>
      </w:r>
    </w:p>
    <w:p w14:paraId="5E131FFC" w14:textId="77777777" w:rsidR="00097218" w:rsidRDefault="007C09D7">
      <w:pPr>
        <w:pStyle w:val="SourceCode"/>
      </w:pPr>
      <w:r>
        <w:t xml:space="preserve">    je .delete_post</w:t>
      </w:r>
    </w:p>
    <w:p w14:paraId="1EBEFC30" w14:textId="77777777" w:rsidR="00097218" w:rsidRDefault="007C09D7">
      <w:pPr>
        <w:pStyle w:val="SourceCode"/>
      </w:pPr>
      <w:r>
        <w:t xml:space="preserve">    call handle_delete_page</w:t>
      </w:r>
    </w:p>
    <w:p w14:paraId="1FDD77A9" w14:textId="77777777" w:rsidR="00097218" w:rsidRDefault="007C09D7">
      <w:pPr>
        <w:pStyle w:val="SourceCode"/>
      </w:pPr>
      <w:r>
        <w:t xml:space="preserve">    jmp .done</w:t>
      </w:r>
    </w:p>
    <w:p w14:paraId="0E44470B" w14:textId="77777777" w:rsidR="00097218" w:rsidRDefault="007C09D7">
      <w:pPr>
        <w:pStyle w:val="SourceCode"/>
      </w:pPr>
      <w:r>
        <w:t>.delete_post:</w:t>
      </w:r>
    </w:p>
    <w:p w14:paraId="6C6630C2" w14:textId="77777777" w:rsidR="00097218" w:rsidRDefault="007C09D7">
      <w:pPr>
        <w:pStyle w:val="SourceCode"/>
      </w:pPr>
      <w:r>
        <w:t xml:space="preserve">    cmp r14d, 0</w:t>
      </w:r>
    </w:p>
    <w:p w14:paraId="2769726C" w14:textId="77777777" w:rsidR="00097218" w:rsidRDefault="007C09D7">
      <w:pPr>
        <w:pStyle w:val="SourceCode"/>
      </w:pPr>
      <w:r>
        <w:t xml:space="preserve">    je .get_or_post</w:t>
      </w:r>
    </w:p>
    <w:p w14:paraId="13575B19" w14:textId="77777777" w:rsidR="00097218" w:rsidRDefault="007C09D7">
      <w:pPr>
        <w:pStyle w:val="SourceCode"/>
      </w:pPr>
      <w:r>
        <w:t xml:space="preserve">    call handle_delete_contact</w:t>
      </w:r>
    </w:p>
    <w:p w14:paraId="194E9AF6" w14:textId="77777777" w:rsidR="00097218" w:rsidRDefault="007C09D7">
      <w:pPr>
        <w:pStyle w:val="SourceCode"/>
      </w:pPr>
      <w:r>
        <w:t xml:space="preserve">    jmp .done</w:t>
      </w:r>
    </w:p>
    <w:p w14:paraId="779B90C7" w14:textId="77777777" w:rsidR="00097218" w:rsidRDefault="007C09D7">
      <w:pPr>
        <w:pStyle w:val="SourceCode"/>
      </w:pPr>
      <w:r>
        <w:t>.not_delete:</w:t>
      </w:r>
    </w:p>
    <w:p w14:paraId="260E1216" w14:textId="77777777" w:rsidR="00097218" w:rsidRDefault="007C09D7">
      <w:pPr>
        <w:pStyle w:val="SourceCode"/>
      </w:pPr>
      <w:r>
        <w:t xml:space="preserve">    ; DELETE /api/v1/contacts/{id}, the API's own delete.</w:t>
      </w:r>
    </w:p>
    <w:p w14:paraId="04D8B023" w14:textId="77777777" w:rsidR="00097218" w:rsidRDefault="007C09D7">
      <w:pPr>
        <w:pStyle w:val="SourceCode"/>
      </w:pPr>
      <w:r>
        <w:t xml:space="preserve">    mov rcx, [rbx + REQUEST_PATH]</w:t>
      </w:r>
    </w:p>
    <w:p w14:paraId="07E9CF8A" w14:textId="77777777" w:rsidR="00097218" w:rsidRDefault="007C09D7">
      <w:pPr>
        <w:pStyle w:val="SourceCode"/>
      </w:pPr>
      <w:r>
        <w:t xml:space="preserve">    call api_contact_id_from_path</w:t>
      </w:r>
    </w:p>
    <w:p w14:paraId="2FCB83AD" w14:textId="77777777" w:rsidR="00097218" w:rsidRDefault="007C09D7">
      <w:pPr>
        <w:pStyle w:val="SourceCode"/>
      </w:pPr>
      <w:r>
        <w:t xml:space="preserve">    cmp rax, 0</w:t>
      </w:r>
    </w:p>
    <w:p w14:paraId="2D875393" w14:textId="77777777" w:rsidR="00097218" w:rsidRDefault="007C09D7">
      <w:pPr>
        <w:pStyle w:val="SourceCode"/>
      </w:pPr>
      <w:r>
        <w:t xml:space="preserve">    je .not_api_delete</w:t>
      </w:r>
    </w:p>
    <w:p w14:paraId="3B9DEC12" w14:textId="77777777" w:rsidR="00097218" w:rsidRDefault="007C09D7">
      <w:pPr>
        <w:pStyle w:val="SourceCode"/>
      </w:pPr>
      <w:r>
        <w:t xml:space="preserve">    mov r13, rax</w:t>
      </w:r>
    </w:p>
    <w:p w14:paraId="347634D3" w14:textId="77777777" w:rsidR="00097218" w:rsidRDefault="007C09D7">
      <w:pPr>
        <w:pStyle w:val="SourceCode"/>
      </w:pPr>
      <w:r>
        <w:t xml:space="preserve">    mov rcx, [rbx + REQUEST_METHOD]</w:t>
      </w:r>
    </w:p>
    <w:p w14:paraId="35D544AA" w14:textId="77777777" w:rsidR="00097218" w:rsidRDefault="007C09D7">
      <w:pPr>
        <w:pStyle w:val="SourceCode"/>
      </w:pPr>
      <w:r>
        <w:t xml:space="preserve">    lea rdx, [delete_method]</w:t>
      </w:r>
    </w:p>
    <w:p w14:paraId="51B80892" w14:textId="77777777" w:rsidR="00097218" w:rsidRDefault="007C09D7">
      <w:pPr>
        <w:pStyle w:val="SourceCode"/>
      </w:pPr>
      <w:r>
        <w:t xml:space="preserve">    call strcmp</w:t>
      </w:r>
    </w:p>
    <w:p w14:paraId="1C2DA893" w14:textId="77777777" w:rsidR="00097218" w:rsidRDefault="007C09D7">
      <w:pPr>
        <w:pStyle w:val="SourceCode"/>
      </w:pPr>
      <w:r>
        <w:t xml:space="preserve">    cmp eax, 0</w:t>
      </w:r>
    </w:p>
    <w:p w14:paraId="1EA8D995" w14:textId="77777777" w:rsidR="00097218" w:rsidRDefault="007C09D7">
      <w:pPr>
        <w:pStyle w:val="SourceCode"/>
      </w:pPr>
      <w:r>
        <w:t xml:space="preserve">    jne .not_api_delete</w:t>
      </w:r>
    </w:p>
    <w:p w14:paraId="4EAFFC39" w14:textId="77777777" w:rsidR="00097218" w:rsidRDefault="007C09D7">
      <w:pPr>
        <w:pStyle w:val="SourceCode"/>
      </w:pPr>
      <w:r>
        <w:t xml:space="preserve">    mov rcx, rbx</w:t>
      </w:r>
    </w:p>
    <w:p w14:paraId="506C0167" w14:textId="77777777" w:rsidR="00097218" w:rsidRDefault="007C09D7">
      <w:pPr>
        <w:pStyle w:val="SourceCode"/>
      </w:pPr>
      <w:r>
        <w:t xml:space="preserve">    mov rdx, r13</w:t>
      </w:r>
    </w:p>
    <w:p w14:paraId="5A7EBF6E" w14:textId="77777777" w:rsidR="00097218" w:rsidRDefault="007C09D7">
      <w:pPr>
        <w:pStyle w:val="SourceCode"/>
      </w:pPr>
      <w:r>
        <w:t xml:space="preserve">    call handle_delete_contact_api</w:t>
      </w:r>
    </w:p>
    <w:p w14:paraId="4B82D832" w14:textId="77777777" w:rsidR="00097218" w:rsidRDefault="007C09D7">
      <w:pPr>
        <w:pStyle w:val="SourceCode"/>
      </w:pPr>
      <w:r>
        <w:t xml:space="preserve">    jmp .done</w:t>
      </w:r>
    </w:p>
    <w:p w14:paraId="75ACCBF4" w14:textId="77777777" w:rsidR="00097218" w:rsidRDefault="007C09D7">
      <w:pPr>
        <w:pStyle w:val="SourceCode"/>
      </w:pPr>
      <w:r>
        <w:t>.not_api_delete:</w:t>
      </w:r>
    </w:p>
    <w:p w14:paraId="01194F06" w14:textId="77777777" w:rsidR="00097218" w:rsidRDefault="007C09D7">
      <w:pPr>
        <w:pStyle w:val="SourceCode"/>
      </w:pPr>
      <w:r>
        <w:t xml:space="preserve">    cmp r12d, 0</w:t>
      </w:r>
    </w:p>
    <w:p w14:paraId="42F94490" w14:textId="77777777" w:rsidR="00097218" w:rsidRDefault="007C09D7">
      <w:pPr>
        <w:pStyle w:val="SourceCode"/>
      </w:pPr>
      <w:r>
        <w:t xml:space="preserve">    je .not_found</w:t>
      </w:r>
    </w:p>
    <w:p w14:paraId="6FC828AB" w14:textId="77777777" w:rsidR="00097218" w:rsidRDefault="007C09D7">
      <w:pPr>
        <w:pStyle w:val="SourceCode"/>
      </w:pPr>
      <w:r>
        <w:t xml:space="preserve">    ; The API comes before the health check: a GET of /api/v1/contacts.</w:t>
      </w:r>
    </w:p>
    <w:p w14:paraId="6CCD240D" w14:textId="77777777" w:rsidR="00097218" w:rsidRDefault="007C09D7">
      <w:pPr>
        <w:pStyle w:val="SourceCode"/>
      </w:pPr>
      <w:r>
        <w:t xml:space="preserve">    mov rcx, [rbx + REQUEST_PATH]</w:t>
      </w:r>
    </w:p>
    <w:p w14:paraId="14ECF159" w14:textId="77777777" w:rsidR="00097218" w:rsidRDefault="007C09D7">
      <w:pPr>
        <w:pStyle w:val="SourceCode"/>
      </w:pPr>
      <w:r>
        <w:t xml:space="preserve">    lea rdx, [contacts_api_path]</w:t>
      </w:r>
    </w:p>
    <w:p w14:paraId="60F3A917" w14:textId="77777777" w:rsidR="00097218" w:rsidRDefault="007C09D7">
      <w:pPr>
        <w:pStyle w:val="SourceCode"/>
      </w:pPr>
      <w:r>
        <w:t xml:space="preserve">    call strcmp</w:t>
      </w:r>
    </w:p>
    <w:p w14:paraId="7EAAB550" w14:textId="77777777" w:rsidR="00097218" w:rsidRDefault="007C09D7">
      <w:pPr>
        <w:pStyle w:val="SourceCode"/>
      </w:pPr>
      <w:r>
        <w:t xml:space="preserve">    cmp eax, 0</w:t>
      </w:r>
    </w:p>
    <w:p w14:paraId="75FAB5B8" w14:textId="77777777" w:rsidR="00097218" w:rsidRDefault="007C09D7">
      <w:pPr>
        <w:pStyle w:val="SourceCode"/>
      </w:pPr>
      <w:r>
        <w:t xml:space="preserve">    jne .not_api</w:t>
      </w:r>
    </w:p>
    <w:p w14:paraId="2E1A5732" w14:textId="77777777" w:rsidR="00097218" w:rsidRDefault="007C09D7">
      <w:pPr>
        <w:pStyle w:val="SourceCode"/>
      </w:pPr>
      <w:r>
        <w:t xml:space="preserve">    mov rcx, rbx</w:t>
      </w:r>
    </w:p>
    <w:p w14:paraId="438FDCAD" w14:textId="77777777" w:rsidR="00097218" w:rsidRDefault="007C09D7">
      <w:pPr>
        <w:pStyle w:val="SourceCode"/>
      </w:pPr>
      <w:r>
        <w:t xml:space="preserve">    call handle_contacts_api</w:t>
      </w:r>
    </w:p>
    <w:p w14:paraId="0111A594" w14:textId="77777777" w:rsidR="00097218" w:rsidRDefault="007C09D7">
      <w:pPr>
        <w:pStyle w:val="SourceCode"/>
      </w:pPr>
      <w:r>
        <w:t xml:space="preserve">    jmp .done</w:t>
      </w:r>
    </w:p>
    <w:p w14:paraId="1D09D23E" w14:textId="77777777" w:rsidR="00097218" w:rsidRDefault="007C09D7">
      <w:pPr>
        <w:pStyle w:val="SourceCode"/>
      </w:pPr>
      <w:r>
        <w:t>.not_api:</w:t>
      </w:r>
    </w:p>
    <w:p w14:paraId="1CD36633" w14:textId="77777777" w:rsidR="00097218" w:rsidRDefault="007C09D7">
      <w:pPr>
        <w:pStyle w:val="SourceCode"/>
      </w:pPr>
      <w:r>
        <w:t xml:space="preserve">    mov rcx, [rbx + REQUEST_PATH]</w:t>
      </w:r>
    </w:p>
    <w:p w14:paraId="7504710D" w14:textId="77777777" w:rsidR="00097218" w:rsidRDefault="007C09D7">
      <w:pPr>
        <w:pStyle w:val="SourceCode"/>
      </w:pPr>
      <w:r>
        <w:t xml:space="preserve">    lea rdx, [health_path]</w:t>
      </w:r>
    </w:p>
    <w:p w14:paraId="467202F6" w14:textId="77777777" w:rsidR="00097218" w:rsidRDefault="007C09D7">
      <w:pPr>
        <w:pStyle w:val="SourceCode"/>
      </w:pPr>
      <w:r>
        <w:t xml:space="preserve">    call strcmp</w:t>
      </w:r>
    </w:p>
    <w:p w14:paraId="1EE86392" w14:textId="77777777" w:rsidR="00097218" w:rsidRDefault="007C09D7">
      <w:pPr>
        <w:pStyle w:val="SourceCode"/>
      </w:pPr>
      <w:r>
        <w:t xml:space="preserve">    cmp eax, 0</w:t>
      </w:r>
    </w:p>
    <w:p w14:paraId="5440A776" w14:textId="77777777" w:rsidR="00097218" w:rsidRDefault="007C09D7">
      <w:pPr>
        <w:pStyle w:val="SourceCode"/>
      </w:pPr>
      <w:r>
        <w:t xml:space="preserve">    jne .not_health</w:t>
      </w:r>
    </w:p>
    <w:p w14:paraId="4F654863" w14:textId="77777777" w:rsidR="00097218" w:rsidRDefault="007C09D7">
      <w:pPr>
        <w:pStyle w:val="SourceCode"/>
      </w:pPr>
      <w:r>
        <w:t xml:space="preserve">    mov rcx, rbx</w:t>
      </w:r>
    </w:p>
    <w:p w14:paraId="7B96D4BA" w14:textId="77777777" w:rsidR="00097218" w:rsidRDefault="007C09D7">
      <w:pPr>
        <w:pStyle w:val="SourceCode"/>
      </w:pPr>
      <w:r>
        <w:t xml:space="preserve">    call handle_health</w:t>
      </w:r>
    </w:p>
    <w:p w14:paraId="646BF0CF" w14:textId="77777777" w:rsidR="00097218" w:rsidRDefault="007C09D7">
      <w:pPr>
        <w:pStyle w:val="SourceCode"/>
      </w:pPr>
      <w:r>
        <w:t xml:space="preserve">    jmp .done</w:t>
      </w:r>
    </w:p>
    <w:p w14:paraId="1C021E2D" w14:textId="77777777" w:rsidR="00097218" w:rsidRDefault="007C09D7">
      <w:pPr>
        <w:pStyle w:val="SourceCode"/>
      </w:pPr>
      <w:r>
        <w:t>.not_health:</w:t>
      </w:r>
    </w:p>
    <w:p w14:paraId="184C6A2F" w14:textId="77777777" w:rsidR="00097218" w:rsidRDefault="007C09D7">
      <w:pPr>
        <w:pStyle w:val="SourceCode"/>
      </w:pPr>
      <w:r>
        <w:t xml:space="preserve">    ; The API's practice route: a GET of /api/v1/practice/error.</w:t>
      </w:r>
    </w:p>
    <w:p w14:paraId="46924BA4" w14:textId="77777777" w:rsidR="00097218" w:rsidRDefault="007C09D7">
      <w:pPr>
        <w:pStyle w:val="SourceCode"/>
      </w:pPr>
      <w:r>
        <w:t xml:space="preserve">    mov rcx, [rbx + REQUEST_PATH]</w:t>
      </w:r>
    </w:p>
    <w:p w14:paraId="756C9FC0" w14:textId="77777777" w:rsidR="00097218" w:rsidRDefault="007C09D7">
      <w:pPr>
        <w:pStyle w:val="SourceCode"/>
      </w:pPr>
      <w:r>
        <w:t xml:space="preserve">    lea rdx, [practice_api_path]</w:t>
      </w:r>
    </w:p>
    <w:p w14:paraId="63398C66" w14:textId="77777777" w:rsidR="00097218" w:rsidRDefault="007C09D7">
      <w:pPr>
        <w:pStyle w:val="SourceCode"/>
      </w:pPr>
      <w:r>
        <w:t xml:space="preserve">    call strcmp</w:t>
      </w:r>
    </w:p>
    <w:p w14:paraId="31CC0471" w14:textId="77777777" w:rsidR="00097218" w:rsidRDefault="007C09D7">
      <w:pPr>
        <w:pStyle w:val="SourceCode"/>
      </w:pPr>
      <w:r>
        <w:t xml:space="preserve">    cmp eax, 0</w:t>
      </w:r>
    </w:p>
    <w:p w14:paraId="7AD31F4A" w14:textId="77777777" w:rsidR="00097218" w:rsidRDefault="007C09D7">
      <w:pPr>
        <w:pStyle w:val="SourceCode"/>
      </w:pPr>
      <w:r>
        <w:t xml:space="preserve">    jne .not_found</w:t>
      </w:r>
    </w:p>
    <w:p w14:paraId="10645B96" w14:textId="77777777" w:rsidR="00097218" w:rsidRDefault="007C09D7">
      <w:pPr>
        <w:pStyle w:val="SourceCode"/>
      </w:pPr>
      <w:r>
        <w:t xml:space="preserve">    mov rcx, rbx</w:t>
      </w:r>
    </w:p>
    <w:p w14:paraId="751A4D26" w14:textId="77777777" w:rsidR="00097218" w:rsidRDefault="007C09D7">
      <w:pPr>
        <w:pStyle w:val="SourceCode"/>
      </w:pPr>
      <w:r>
        <w:t xml:space="preserve">    call handle_practice_error</w:t>
      </w:r>
    </w:p>
    <w:p w14:paraId="0D0EABD6" w14:textId="77777777" w:rsidR="00097218" w:rsidRDefault="007C09D7">
      <w:pPr>
        <w:pStyle w:val="SourceCode"/>
      </w:pPr>
      <w:r>
        <w:t xml:space="preserve">    jmp .done</w:t>
      </w:r>
    </w:p>
    <w:p w14:paraId="06E2DC21" w14:textId="77777777" w:rsidR="00097218" w:rsidRDefault="007C09D7">
      <w:pPr>
        <w:pStyle w:val="SourceCode"/>
      </w:pPr>
      <w:r>
        <w:t>.get_only:</w:t>
      </w:r>
    </w:p>
    <w:p w14:paraId="482397FC" w14:textId="77777777" w:rsidR="00097218" w:rsidRDefault="007C09D7">
      <w:pPr>
        <w:pStyle w:val="SourceCode"/>
      </w:pPr>
      <w:r>
        <w:t xml:space="preserve">    mov rcx, rbx</w:t>
      </w:r>
    </w:p>
    <w:p w14:paraId="188A68A7" w14:textId="77777777" w:rsidR="00097218" w:rsidRDefault="007C09D7">
      <w:pPr>
        <w:pStyle w:val="SourceCode"/>
      </w:pPr>
      <w:r>
        <w:t xml:space="preserve">    lea rdx, [get_only]</w:t>
      </w:r>
    </w:p>
    <w:p w14:paraId="10DD9ACC" w14:textId="77777777" w:rsidR="00097218" w:rsidRDefault="007C09D7">
      <w:pPr>
        <w:pStyle w:val="SourceCode"/>
      </w:pPr>
      <w:r>
        <w:t xml:space="preserve">    call handle_method_not_allowed</w:t>
      </w:r>
    </w:p>
    <w:p w14:paraId="20884C91" w14:textId="77777777" w:rsidR="00097218" w:rsidRDefault="007C09D7">
      <w:pPr>
        <w:pStyle w:val="SourceCode"/>
      </w:pPr>
      <w:r>
        <w:t xml:space="preserve">    jmp .done</w:t>
      </w:r>
    </w:p>
    <w:p w14:paraId="27EE22F4" w14:textId="77777777" w:rsidR="00097218" w:rsidRDefault="007C09D7">
      <w:pPr>
        <w:pStyle w:val="SourceCode"/>
      </w:pPr>
      <w:r>
        <w:t>.get_or_post:</w:t>
      </w:r>
    </w:p>
    <w:p w14:paraId="75BFC108" w14:textId="77777777" w:rsidR="00097218" w:rsidRDefault="007C09D7">
      <w:pPr>
        <w:pStyle w:val="SourceCode"/>
      </w:pPr>
      <w:r>
        <w:t xml:space="preserve">    mov rcx, rbx</w:t>
      </w:r>
    </w:p>
    <w:p w14:paraId="585D3A4E" w14:textId="77777777" w:rsidR="00097218" w:rsidRDefault="007C09D7">
      <w:pPr>
        <w:pStyle w:val="SourceCode"/>
      </w:pPr>
      <w:r>
        <w:t xml:space="preserve">    lea rdx, [get_or_post]</w:t>
      </w:r>
    </w:p>
    <w:p w14:paraId="0B92997B" w14:textId="77777777" w:rsidR="00097218" w:rsidRDefault="007C09D7">
      <w:pPr>
        <w:pStyle w:val="SourceCode"/>
      </w:pPr>
      <w:r>
        <w:t xml:space="preserve">    call handle_method_not_allowed</w:t>
      </w:r>
    </w:p>
    <w:p w14:paraId="1216C0AE" w14:textId="77777777" w:rsidR="00097218" w:rsidRDefault="007C09D7">
      <w:pPr>
        <w:pStyle w:val="SourceCode"/>
      </w:pPr>
      <w:r>
        <w:t xml:space="preserve">    jmp .done</w:t>
      </w:r>
    </w:p>
    <w:p w14:paraId="0DEA8125" w14:textId="77777777" w:rsidR="00097218" w:rsidRDefault="007C09D7">
      <w:pPr>
        <w:pStyle w:val="SourceCode"/>
      </w:pPr>
      <w:r>
        <w:t>.post_only:</w:t>
      </w:r>
    </w:p>
    <w:p w14:paraId="7869292D" w14:textId="77777777" w:rsidR="00097218" w:rsidRDefault="007C09D7">
      <w:pPr>
        <w:pStyle w:val="SourceCode"/>
      </w:pPr>
      <w:r>
        <w:t xml:space="preserve">    mov rcx, rbx</w:t>
      </w:r>
    </w:p>
    <w:p w14:paraId="755DA126" w14:textId="77777777" w:rsidR="00097218" w:rsidRDefault="007C09D7">
      <w:pPr>
        <w:pStyle w:val="SourceCode"/>
      </w:pPr>
      <w:r>
        <w:t xml:space="preserve">    lea rdx, [post_only]</w:t>
      </w:r>
    </w:p>
    <w:p w14:paraId="23FC2E1C" w14:textId="77777777" w:rsidR="00097218" w:rsidRDefault="007C09D7">
      <w:pPr>
        <w:pStyle w:val="SourceCode"/>
      </w:pPr>
      <w:r>
        <w:t xml:space="preserve">    call handle_method_not_allowed</w:t>
      </w:r>
    </w:p>
    <w:p w14:paraId="1C81B307" w14:textId="77777777" w:rsidR="00097218" w:rsidRDefault="007C09D7">
      <w:pPr>
        <w:pStyle w:val="SourceCode"/>
      </w:pPr>
      <w:r>
        <w:t xml:space="preserve">    jmp .done</w:t>
      </w:r>
    </w:p>
    <w:p w14:paraId="36BDD8A1" w14:textId="77777777" w:rsidR="00097218" w:rsidRDefault="007C09D7">
      <w:pPr>
        <w:pStyle w:val="SourceCode"/>
      </w:pPr>
      <w:r>
        <w:t>.not_found:</w:t>
      </w:r>
    </w:p>
    <w:p w14:paraId="2C2C5E19" w14:textId="77777777" w:rsidR="00097218" w:rsidRDefault="007C09D7">
      <w:pPr>
        <w:pStyle w:val="SourceCode"/>
      </w:pPr>
      <w:r>
        <w:t xml:space="preserve">    mov rcx, rbx</w:t>
      </w:r>
    </w:p>
    <w:p w14:paraId="3D22B51B" w14:textId="77777777" w:rsidR="00097218" w:rsidRDefault="007C09D7">
      <w:pPr>
        <w:pStyle w:val="SourceCode"/>
      </w:pPr>
      <w:r>
        <w:t xml:space="preserve">    call handle_not_found</w:t>
      </w:r>
    </w:p>
    <w:p w14:paraId="778AA658" w14:textId="77777777" w:rsidR="00097218" w:rsidRDefault="007C09D7">
      <w:pPr>
        <w:pStyle w:val="SourceCode"/>
      </w:pPr>
      <w:r>
        <w:t>.done:</w:t>
      </w:r>
    </w:p>
    <w:p w14:paraId="1D1C807F" w14:textId="77777777" w:rsidR="00097218" w:rsidRDefault="007C09D7">
      <w:pPr>
        <w:pStyle w:val="SourceCode"/>
      </w:pPr>
      <w:r>
        <w:t xml:space="preserve">    add rsp, 56</w:t>
      </w:r>
    </w:p>
    <w:p w14:paraId="697A4BCB" w14:textId="77777777" w:rsidR="00097218" w:rsidRDefault="007C09D7">
      <w:pPr>
        <w:pStyle w:val="SourceCode"/>
      </w:pPr>
      <w:r>
        <w:t xml:space="preserve">    pop r14</w:t>
      </w:r>
    </w:p>
    <w:p w14:paraId="13BAABC7" w14:textId="77777777" w:rsidR="00097218" w:rsidRDefault="007C09D7">
      <w:pPr>
        <w:pStyle w:val="SourceCode"/>
      </w:pPr>
      <w:r>
        <w:t xml:space="preserve">    pop r13</w:t>
      </w:r>
    </w:p>
    <w:p w14:paraId="7B5C9C86" w14:textId="77777777" w:rsidR="00097218" w:rsidRDefault="007C09D7">
      <w:pPr>
        <w:pStyle w:val="SourceCode"/>
      </w:pPr>
      <w:r>
        <w:t xml:space="preserve">    pop r12</w:t>
      </w:r>
    </w:p>
    <w:p w14:paraId="2AEDB977" w14:textId="77777777" w:rsidR="00097218" w:rsidRDefault="007C09D7">
      <w:pPr>
        <w:pStyle w:val="SourceCode"/>
      </w:pPr>
      <w:r>
        <w:t xml:space="preserve">    pop rbx</w:t>
      </w:r>
    </w:p>
    <w:p w14:paraId="7CF0DC93" w14:textId="77777777" w:rsidR="00097218" w:rsidRDefault="007C09D7">
      <w:pPr>
        <w:pStyle w:val="SourceCode"/>
      </w:pPr>
      <w:r>
        <w:t xml:space="preserve">    ret</w:t>
      </w:r>
    </w:p>
    <w:p w14:paraId="3F4AE525" w14:textId="77777777" w:rsidR="00097218" w:rsidRDefault="00097218">
      <w:pPr>
        <w:pStyle w:val="SourceCode"/>
      </w:pPr>
    </w:p>
    <w:p w14:paraId="37458C17" w14:textId="77777777" w:rsidR="00097218" w:rsidRDefault="007C09D7">
      <w:pPr>
        <w:pStyle w:val="SourceCode"/>
      </w:pPr>
      <w:r>
        <w:t>; Remember, start_request returns a new RequestState from calloc, all</w:t>
      </w:r>
    </w:p>
    <w:p w14:paraId="021C2B6C" w14:textId="77777777" w:rsidR="00097218" w:rsidRDefault="007C09D7">
      <w:pPr>
        <w:pStyle w:val="SourceCode"/>
      </w:pPr>
      <w:r>
        <w:t>; zeros, with a _strdup copy of the target (Lesson 8.4a).</w:t>
      </w:r>
    </w:p>
    <w:p w14:paraId="0DBA7247" w14:textId="77777777" w:rsidR="00097218" w:rsidRDefault="007C09D7">
      <w:pPr>
        <w:pStyle w:val="SourceCode"/>
      </w:pPr>
      <w:r>
        <w:t>;   in:      rcx = the context (unused), rdx = the target, r8 = the</w:t>
      </w:r>
    </w:p>
    <w:p w14:paraId="44BECF6F" w14:textId="77777777" w:rsidR="00097218" w:rsidRDefault="007C09D7">
      <w:pPr>
        <w:pStyle w:val="SourceCode"/>
      </w:pPr>
      <w:r>
        <w:t>;            connection (unused)</w:t>
      </w:r>
    </w:p>
    <w:p w14:paraId="6728A44C" w14:textId="77777777" w:rsidR="00097218" w:rsidRDefault="007C09D7">
      <w:pPr>
        <w:pStyle w:val="SourceCode"/>
      </w:pPr>
      <w:r>
        <w:t>;   out:     rax = the RequestState's address, or 0</w:t>
      </w:r>
    </w:p>
    <w:p w14:paraId="1D33E2AF" w14:textId="77777777" w:rsidR="00097218" w:rsidRDefault="007C09D7">
      <w:pPr>
        <w:pStyle w:val="SourceCode"/>
      </w:pPr>
      <w:r>
        <w:t>start_request:</w:t>
      </w:r>
    </w:p>
    <w:p w14:paraId="6A8C1CB4" w14:textId="77777777" w:rsidR="00097218" w:rsidRDefault="007C09D7">
      <w:pPr>
        <w:pStyle w:val="SourceCode"/>
      </w:pPr>
      <w:r>
        <w:t xml:space="preserve">    push rbx</w:t>
      </w:r>
    </w:p>
    <w:p w14:paraId="1C360A06" w14:textId="77777777" w:rsidR="00097218" w:rsidRDefault="007C09D7">
      <w:pPr>
        <w:pStyle w:val="SourceCode"/>
      </w:pPr>
      <w:r>
        <w:t xml:space="preserve">    sub rsp, 32</w:t>
      </w:r>
    </w:p>
    <w:p w14:paraId="602B397B" w14:textId="77777777" w:rsidR="00097218" w:rsidRDefault="007C09D7">
      <w:pPr>
        <w:pStyle w:val="SourceCode"/>
      </w:pPr>
      <w:r>
        <w:t xml:space="preserve">    mov rbx, rdx</w:t>
      </w:r>
    </w:p>
    <w:p w14:paraId="75491173" w14:textId="77777777" w:rsidR="00097218" w:rsidRDefault="007C09D7">
      <w:pPr>
        <w:pStyle w:val="SourceCode"/>
      </w:pPr>
      <w:r>
        <w:t xml:space="preserve">    mov ecx, 1</w:t>
      </w:r>
    </w:p>
    <w:p w14:paraId="0F2F6CF4" w14:textId="77777777" w:rsidR="00097218" w:rsidRDefault="007C09D7">
      <w:pPr>
        <w:pStyle w:val="SourceCode"/>
      </w:pPr>
      <w:r>
        <w:t xml:space="preserve">    mov edx, STATE_SIZE</w:t>
      </w:r>
    </w:p>
    <w:p w14:paraId="29739001" w14:textId="77777777" w:rsidR="00097218" w:rsidRDefault="007C09D7">
      <w:pPr>
        <w:pStyle w:val="SourceCode"/>
      </w:pPr>
      <w:r>
        <w:t xml:space="preserve">    call calloc</w:t>
      </w:r>
    </w:p>
    <w:p w14:paraId="51683527" w14:textId="77777777" w:rsidR="00097218" w:rsidRDefault="007C09D7">
      <w:pPr>
        <w:pStyle w:val="SourceCode"/>
      </w:pPr>
      <w:r>
        <w:t xml:space="preserve">    cmp rax, 0</w:t>
      </w:r>
    </w:p>
    <w:p w14:paraId="25CBFB40" w14:textId="77777777" w:rsidR="00097218" w:rsidRDefault="007C09D7">
      <w:pPr>
        <w:pStyle w:val="SourceCode"/>
      </w:pPr>
      <w:r>
        <w:t xml:space="preserve">    je .done</w:t>
      </w:r>
    </w:p>
    <w:p w14:paraId="1D72972D" w14:textId="77777777" w:rsidR="00097218" w:rsidRDefault="007C09D7">
      <w:pPr>
        <w:pStyle w:val="SourceCode"/>
      </w:pPr>
      <w:r>
        <w:t xml:space="preserve">    mov rcx, rbx</w:t>
      </w:r>
    </w:p>
    <w:p w14:paraId="501E536B" w14:textId="77777777" w:rsidR="00097218" w:rsidRDefault="007C09D7">
      <w:pPr>
        <w:pStyle w:val="SourceCode"/>
      </w:pPr>
      <w:r>
        <w:t xml:space="preserve">    mov rbx, rax</w:t>
      </w:r>
    </w:p>
    <w:p w14:paraId="367300F2" w14:textId="77777777" w:rsidR="00097218" w:rsidRDefault="007C09D7">
      <w:pPr>
        <w:pStyle w:val="SourceCode"/>
      </w:pPr>
      <w:r>
        <w:t xml:space="preserve">    call _strdup</w:t>
      </w:r>
    </w:p>
    <w:p w14:paraId="74F80BEB" w14:textId="77777777" w:rsidR="00097218" w:rsidRDefault="007C09D7">
      <w:pPr>
        <w:pStyle w:val="SourceCode"/>
      </w:pPr>
      <w:r>
        <w:t xml:space="preserve">    mov [rbx + STATE_TARGET], rax</w:t>
      </w:r>
    </w:p>
    <w:p w14:paraId="6AEE2590" w14:textId="77777777" w:rsidR="00097218" w:rsidRDefault="007C09D7">
      <w:pPr>
        <w:pStyle w:val="SourceCode"/>
      </w:pPr>
      <w:r>
        <w:t xml:space="preserve">    cmp rax, 0</w:t>
      </w:r>
    </w:p>
    <w:p w14:paraId="4D23F46E" w14:textId="77777777" w:rsidR="00097218" w:rsidRDefault="007C09D7">
      <w:pPr>
        <w:pStyle w:val="SourceCode"/>
      </w:pPr>
      <w:r>
        <w:t xml:space="preserve">    jne .have_target</w:t>
      </w:r>
    </w:p>
    <w:p w14:paraId="7765082F" w14:textId="77777777" w:rsidR="00097218" w:rsidRDefault="007C09D7">
      <w:pPr>
        <w:pStyle w:val="SourceCode"/>
      </w:pPr>
      <w:r>
        <w:t xml:space="preserve">    mov rcx, rbx</w:t>
      </w:r>
    </w:p>
    <w:p w14:paraId="79F7E650" w14:textId="77777777" w:rsidR="00097218" w:rsidRDefault="007C09D7">
      <w:pPr>
        <w:pStyle w:val="SourceCode"/>
      </w:pPr>
      <w:r>
        <w:t xml:space="preserve">    call free</w:t>
      </w:r>
    </w:p>
    <w:p w14:paraId="364B72FD" w14:textId="77777777" w:rsidR="00097218" w:rsidRDefault="007C09D7">
      <w:pPr>
        <w:pStyle w:val="SourceCode"/>
      </w:pPr>
      <w:r>
        <w:t xml:space="preserve">    xor eax, eax</w:t>
      </w:r>
    </w:p>
    <w:p w14:paraId="07872B5B" w14:textId="77777777" w:rsidR="00097218" w:rsidRDefault="007C09D7">
      <w:pPr>
        <w:pStyle w:val="SourceCode"/>
      </w:pPr>
      <w:r>
        <w:t xml:space="preserve">    jmp .done</w:t>
      </w:r>
    </w:p>
    <w:p w14:paraId="6796F48F" w14:textId="77777777" w:rsidR="00097218" w:rsidRDefault="007C09D7">
      <w:pPr>
        <w:pStyle w:val="SourceCode"/>
      </w:pPr>
      <w:r>
        <w:t>.have_target:</w:t>
      </w:r>
    </w:p>
    <w:p w14:paraId="2530FC20" w14:textId="77777777" w:rsidR="00097218" w:rsidRDefault="007C09D7">
      <w:pPr>
        <w:pStyle w:val="SourceCode"/>
      </w:pPr>
      <w:r>
        <w:t xml:space="preserve">    mov rax, rbx</w:t>
      </w:r>
    </w:p>
    <w:p w14:paraId="634519DC" w14:textId="77777777" w:rsidR="00097218" w:rsidRDefault="007C09D7">
      <w:pPr>
        <w:pStyle w:val="SourceCode"/>
      </w:pPr>
      <w:r>
        <w:t>.done:</w:t>
      </w:r>
    </w:p>
    <w:p w14:paraId="6CFDFCA3" w14:textId="77777777" w:rsidR="00097218" w:rsidRDefault="007C09D7">
      <w:pPr>
        <w:pStyle w:val="SourceCode"/>
      </w:pPr>
      <w:r>
        <w:t xml:space="preserve">    add rsp, 32</w:t>
      </w:r>
    </w:p>
    <w:p w14:paraId="66D1F2BF" w14:textId="77777777" w:rsidR="00097218" w:rsidRDefault="007C09D7">
      <w:pPr>
        <w:pStyle w:val="SourceCode"/>
      </w:pPr>
      <w:r>
        <w:t xml:space="preserve">    pop rbx</w:t>
      </w:r>
    </w:p>
    <w:p w14:paraId="1F5A7B35" w14:textId="77777777" w:rsidR="00097218" w:rsidRDefault="007C09D7">
      <w:pPr>
        <w:pStyle w:val="SourceCode"/>
      </w:pPr>
      <w:r>
        <w:t xml:space="preserve">    ret</w:t>
      </w:r>
    </w:p>
    <w:p w14:paraId="6D35505B" w14:textId="77777777" w:rsidR="00097218" w:rsidRDefault="00097218">
      <w:pPr>
        <w:pStyle w:val="SourceCode"/>
      </w:pPr>
    </w:p>
    <w:p w14:paraId="3158A46D" w14:textId="77777777" w:rsidR="00097218" w:rsidRDefault="007C09D7">
      <w:pPr>
        <w:pStyle w:val="SourceCode"/>
      </w:pPr>
      <w:r>
        <w:t>; Remember, finish_request destroys a post processor a request still has,</w:t>
      </w:r>
    </w:p>
    <w:p w14:paraId="30A8BCB2" w14:textId="77777777" w:rsidR="00097218" w:rsidRDefault="007C09D7">
      <w:pPr>
        <w:pStyle w:val="SourceCode"/>
      </w:pPr>
      <w:r>
        <w:t>; then gives its memory back (Lesson 8.4a).</w:t>
      </w:r>
    </w:p>
    <w:p w14:paraId="545BBCFF" w14:textId="77777777" w:rsidR="00097218" w:rsidRDefault="007C09D7">
      <w:pPr>
        <w:pStyle w:val="SourceCode"/>
      </w:pPr>
      <w:r>
        <w:t>;   in:      r8 = the address where the request's state is kept</w:t>
      </w:r>
    </w:p>
    <w:p w14:paraId="5E6E75A6" w14:textId="77777777" w:rsidR="00097218" w:rsidRDefault="007C09D7">
      <w:pPr>
        <w:pStyle w:val="SourceCode"/>
      </w:pPr>
      <w:r>
        <w:t>finish_request:</w:t>
      </w:r>
    </w:p>
    <w:p w14:paraId="4EA45A8A" w14:textId="77777777" w:rsidR="00097218" w:rsidRDefault="007C09D7">
      <w:pPr>
        <w:pStyle w:val="SourceCode"/>
      </w:pPr>
      <w:r>
        <w:t xml:space="preserve">    push rbx</w:t>
      </w:r>
    </w:p>
    <w:p w14:paraId="123235EE" w14:textId="77777777" w:rsidR="00097218" w:rsidRDefault="007C09D7">
      <w:pPr>
        <w:pStyle w:val="SourceCode"/>
      </w:pPr>
      <w:r>
        <w:t xml:space="preserve">    push r12</w:t>
      </w:r>
    </w:p>
    <w:p w14:paraId="2B4B9E1D" w14:textId="77777777" w:rsidR="00097218" w:rsidRDefault="007C09D7">
      <w:pPr>
        <w:pStyle w:val="SourceCode"/>
      </w:pPr>
      <w:r>
        <w:t xml:space="preserve">    sub rsp, 40</w:t>
      </w:r>
    </w:p>
    <w:p w14:paraId="0EFD9049" w14:textId="77777777" w:rsidR="00097218" w:rsidRDefault="007C09D7">
      <w:pPr>
        <w:pStyle w:val="SourceCode"/>
      </w:pPr>
      <w:r>
        <w:t xml:space="preserve">    mov rbx, r8</w:t>
      </w:r>
    </w:p>
    <w:p w14:paraId="3094FA84" w14:textId="77777777" w:rsidR="00097218" w:rsidRDefault="007C09D7">
      <w:pPr>
        <w:pStyle w:val="SourceCode"/>
      </w:pPr>
      <w:r>
        <w:t xml:space="preserve">    mov r12, [rbx]</w:t>
      </w:r>
    </w:p>
    <w:p w14:paraId="5E5B640E" w14:textId="77777777" w:rsidR="00097218" w:rsidRDefault="007C09D7">
      <w:pPr>
        <w:pStyle w:val="SourceCode"/>
      </w:pPr>
      <w:r>
        <w:t xml:space="preserve">    cmp r12, 0</w:t>
      </w:r>
    </w:p>
    <w:p w14:paraId="731A5F93" w14:textId="77777777" w:rsidR="00097218" w:rsidRDefault="007C09D7">
      <w:pPr>
        <w:pStyle w:val="SourceCode"/>
      </w:pPr>
      <w:r>
        <w:t xml:space="preserve">    je .emptied</w:t>
      </w:r>
    </w:p>
    <w:p w14:paraId="55D17938" w14:textId="77777777" w:rsidR="00097218" w:rsidRDefault="007C09D7">
      <w:pPr>
        <w:pStyle w:val="SourceCode"/>
      </w:pPr>
      <w:r>
        <w:t xml:space="preserve">    mov rcx, [r12 + STATE_POST_PROCESSOR]</w:t>
      </w:r>
    </w:p>
    <w:p w14:paraId="60244C0F" w14:textId="77777777" w:rsidR="00097218" w:rsidRDefault="007C09D7">
      <w:pPr>
        <w:pStyle w:val="SourceCode"/>
      </w:pPr>
      <w:r>
        <w:t xml:space="preserve">    cmp rcx, 0</w:t>
      </w:r>
    </w:p>
    <w:p w14:paraId="6B86B8CF" w14:textId="77777777" w:rsidR="00097218" w:rsidRDefault="007C09D7">
      <w:pPr>
        <w:pStyle w:val="SourceCode"/>
      </w:pPr>
      <w:r>
        <w:t xml:space="preserve">    je .no_post_processor</w:t>
      </w:r>
    </w:p>
    <w:p w14:paraId="2A6CC37A" w14:textId="77777777" w:rsidR="00097218" w:rsidRDefault="007C09D7">
      <w:pPr>
        <w:pStyle w:val="SourceCode"/>
      </w:pPr>
      <w:r>
        <w:t xml:space="preserve">    call MHD_destroy_post_processor</w:t>
      </w:r>
    </w:p>
    <w:p w14:paraId="2993F6EA" w14:textId="77777777" w:rsidR="00097218" w:rsidRDefault="007C09D7">
      <w:pPr>
        <w:pStyle w:val="SourceCode"/>
      </w:pPr>
      <w:r>
        <w:t>.no_post_processor:</w:t>
      </w:r>
    </w:p>
    <w:p w14:paraId="2C742F73" w14:textId="77777777" w:rsidR="00097218" w:rsidRDefault="007C09D7">
      <w:pPr>
        <w:pStyle w:val="SourceCode"/>
      </w:pPr>
      <w:r>
        <w:t xml:space="preserve">    mov rcx, [r12 + STATE_TARGET]</w:t>
      </w:r>
    </w:p>
    <w:p w14:paraId="004D0A59" w14:textId="77777777" w:rsidR="00097218" w:rsidRDefault="007C09D7">
      <w:pPr>
        <w:pStyle w:val="SourceCode"/>
      </w:pPr>
      <w:r>
        <w:t xml:space="preserve">    call free</w:t>
      </w:r>
    </w:p>
    <w:p w14:paraId="2692BB52" w14:textId="77777777" w:rsidR="00097218" w:rsidRDefault="007C09D7">
      <w:pPr>
        <w:pStyle w:val="SourceCode"/>
      </w:pPr>
      <w:r>
        <w:t xml:space="preserve">    mov rcx, r12</w:t>
      </w:r>
    </w:p>
    <w:p w14:paraId="6628FB1A" w14:textId="77777777" w:rsidR="00097218" w:rsidRDefault="007C09D7">
      <w:pPr>
        <w:pStyle w:val="SourceCode"/>
      </w:pPr>
      <w:r>
        <w:t xml:space="preserve">    call free</w:t>
      </w:r>
    </w:p>
    <w:p w14:paraId="4D35F327" w14:textId="77777777" w:rsidR="00097218" w:rsidRDefault="007C09D7">
      <w:pPr>
        <w:pStyle w:val="SourceCode"/>
      </w:pPr>
      <w:r>
        <w:t>.emptied:</w:t>
      </w:r>
    </w:p>
    <w:p w14:paraId="29BE0FC9" w14:textId="77777777" w:rsidR="00097218" w:rsidRDefault="007C09D7">
      <w:pPr>
        <w:pStyle w:val="SourceCode"/>
      </w:pPr>
      <w:r>
        <w:t xml:space="preserve">    mov qword [rbx], 0</w:t>
      </w:r>
    </w:p>
    <w:p w14:paraId="7B706C14" w14:textId="77777777" w:rsidR="00097218" w:rsidRDefault="007C09D7">
      <w:pPr>
        <w:pStyle w:val="SourceCode"/>
      </w:pPr>
      <w:r>
        <w:t xml:space="preserve">    add rsp, 40</w:t>
      </w:r>
    </w:p>
    <w:p w14:paraId="22EF4835" w14:textId="77777777" w:rsidR="00097218" w:rsidRDefault="007C09D7">
      <w:pPr>
        <w:pStyle w:val="SourceCode"/>
      </w:pPr>
      <w:r>
        <w:t xml:space="preserve">    pop r12</w:t>
      </w:r>
    </w:p>
    <w:p w14:paraId="50B1E65B" w14:textId="77777777" w:rsidR="00097218" w:rsidRDefault="007C09D7">
      <w:pPr>
        <w:pStyle w:val="SourceCode"/>
      </w:pPr>
      <w:r>
        <w:t xml:space="preserve">    pop rbx</w:t>
      </w:r>
    </w:p>
    <w:p w14:paraId="53DF0760" w14:textId="77777777" w:rsidR="00097218" w:rsidRDefault="007C09D7">
      <w:pPr>
        <w:pStyle w:val="SourceCode"/>
      </w:pPr>
      <w:r>
        <w:t xml:space="preserve">    ret</w:t>
      </w:r>
    </w:p>
    <w:p w14:paraId="2E2AD14E" w14:textId="77777777" w:rsidR="00097218" w:rsidRDefault="00097218">
      <w:pPr>
        <w:pStyle w:val="SourceCode"/>
      </w:pPr>
    </w:p>
    <w:p w14:paraId="3BAC7899" w14:textId="77777777" w:rsidR="00097218" w:rsidRDefault="007C09D7">
      <w:pPr>
        <w:pStyle w:val="SourceCode"/>
      </w:pPr>
      <w:r>
        <w:t>; Remember, answer_request runs once for the headers, giving a POST a post</w:t>
      </w:r>
    </w:p>
    <w:p w14:paraId="629B688F" w14:textId="77777777" w:rsidR="00097218" w:rsidRDefault="007C09D7">
      <w:pPr>
        <w:pStyle w:val="SourceCode"/>
      </w:pPr>
      <w:r>
        <w:t>; processor; once for each piece of the body, counting every byte in</w:t>
      </w:r>
    </w:p>
    <w:p w14:paraId="7F073420" w14:textId="77777777" w:rsidR="00097218" w:rsidRDefault="007C09D7">
      <w:pPr>
        <w:pStyle w:val="SourceCode"/>
      </w:pPr>
      <w:r>
        <w:t>; STATE_BODY_RECEIVED and decoding while the body is within</w:t>
      </w:r>
    </w:p>
    <w:p w14:paraId="5267AB55" w14:textId="77777777" w:rsidR="00097218" w:rsidRDefault="007C09D7">
      <w:pPr>
        <w:pStyle w:val="SourceCode"/>
      </w:pPr>
      <w:r>
        <w:t>; MAX_BODY_BYTES; and once when the whole request is in, after the post</w:t>
      </w:r>
    </w:p>
    <w:p w14:paraId="6E24B185" w14:textId="77777777" w:rsidR="00097218" w:rsidRDefault="007C09D7">
      <w:pPr>
        <w:pStyle w:val="SourceCode"/>
      </w:pPr>
      <w:r>
        <w:t>; processor is destroyed (Lesson 8.4a). It then fills in the request record in</w:t>
      </w:r>
    </w:p>
    <w:p w14:paraId="10BB2CC3" w14:textId="77777777" w:rsidR="00097218" w:rsidRDefault="007C09D7">
      <w:pPr>
        <w:pStyle w:val="SourceCode"/>
      </w:pPr>
      <w:r>
        <w:t>; its frame, from [rsp + 32], REQUEST_SIZE bytes, and routes it.</w:t>
      </w:r>
    </w:p>
    <w:p w14:paraId="77B0E89D" w14:textId="77777777" w:rsidR="00097218" w:rsidRDefault="007C09D7">
      <w:pPr>
        <w:pStyle w:val="SourceCode"/>
      </w:pPr>
      <w:r>
        <w:t>;   out:     eax = MHD_YES, MHD_NO, or route_request's answer</w:t>
      </w:r>
    </w:p>
    <w:p w14:paraId="58D8BC94" w14:textId="77777777" w:rsidR="00097218" w:rsidRDefault="007C09D7">
      <w:pPr>
        <w:pStyle w:val="SourceCode"/>
      </w:pPr>
      <w:r>
        <w:t>; rbx keeps the RequestState, r12 the connection, r13 the path, r14 the</w:t>
      </w:r>
    </w:p>
    <w:p w14:paraId="0DC76930" w14:textId="77777777" w:rsidR="00097218" w:rsidRDefault="007C09D7">
      <w:pPr>
        <w:pStyle w:val="SourceCode"/>
      </w:pPr>
      <w:r>
        <w:t>; method, r15 the piece, rsi the address of its size.</w:t>
      </w:r>
    </w:p>
    <w:p w14:paraId="361B0DBC" w14:textId="77777777" w:rsidR="00097218" w:rsidRDefault="007C09D7">
      <w:pPr>
        <w:pStyle w:val="SourceCode"/>
      </w:pPr>
      <w:r>
        <w:t>answer_request:</w:t>
      </w:r>
    </w:p>
    <w:p w14:paraId="46EAC115" w14:textId="77777777" w:rsidR="00097218" w:rsidRDefault="007C09D7">
      <w:pPr>
        <w:pStyle w:val="SourceCode"/>
      </w:pPr>
      <w:r>
        <w:t xml:space="preserve">    mov rax, [rsp + 64]</w:t>
      </w:r>
    </w:p>
    <w:p w14:paraId="36FE3006" w14:textId="77777777" w:rsidR="00097218" w:rsidRDefault="007C09D7">
      <w:pPr>
        <w:pStyle w:val="SourceCode"/>
      </w:pPr>
      <w:r>
        <w:t xml:space="preserve">    mov r10, [rsp + 48]</w:t>
      </w:r>
    </w:p>
    <w:p w14:paraId="50853783" w14:textId="77777777" w:rsidR="00097218" w:rsidRDefault="007C09D7">
      <w:pPr>
        <w:pStyle w:val="SourceCode"/>
      </w:pPr>
      <w:r>
        <w:t xml:space="preserve">    mov r11, [rsp + 56]</w:t>
      </w:r>
    </w:p>
    <w:p w14:paraId="21AF748F" w14:textId="77777777" w:rsidR="00097218" w:rsidRDefault="007C09D7">
      <w:pPr>
        <w:pStyle w:val="SourceCode"/>
      </w:pPr>
      <w:r>
        <w:t xml:space="preserve">    push rbx</w:t>
      </w:r>
    </w:p>
    <w:p w14:paraId="63174EDD" w14:textId="77777777" w:rsidR="00097218" w:rsidRDefault="007C09D7">
      <w:pPr>
        <w:pStyle w:val="SourceCode"/>
      </w:pPr>
      <w:r>
        <w:t xml:space="preserve">    push r12</w:t>
      </w:r>
    </w:p>
    <w:p w14:paraId="103967FA" w14:textId="77777777" w:rsidR="00097218" w:rsidRDefault="007C09D7">
      <w:pPr>
        <w:pStyle w:val="SourceCode"/>
      </w:pPr>
      <w:r>
        <w:t xml:space="preserve">    push r13</w:t>
      </w:r>
    </w:p>
    <w:p w14:paraId="0556A6AF" w14:textId="77777777" w:rsidR="00097218" w:rsidRDefault="007C09D7">
      <w:pPr>
        <w:pStyle w:val="SourceCode"/>
      </w:pPr>
      <w:r>
        <w:t xml:space="preserve">    push r14</w:t>
      </w:r>
    </w:p>
    <w:p w14:paraId="68453847" w14:textId="77777777" w:rsidR="00097218" w:rsidRDefault="007C09D7">
      <w:pPr>
        <w:pStyle w:val="SourceCode"/>
      </w:pPr>
      <w:r>
        <w:t xml:space="preserve">    push r15</w:t>
      </w:r>
    </w:p>
    <w:p w14:paraId="428CD82E" w14:textId="77777777" w:rsidR="00097218" w:rsidRDefault="007C09D7">
      <w:pPr>
        <w:pStyle w:val="SourceCode"/>
      </w:pPr>
      <w:r>
        <w:t xml:space="preserve">    push rsi</w:t>
      </w:r>
    </w:p>
    <w:p w14:paraId="304E3521" w14:textId="77777777" w:rsidR="00097218" w:rsidRDefault="007C09D7">
      <w:pPr>
        <w:pStyle w:val="SourceCode"/>
      </w:pPr>
      <w:r>
        <w:t xml:space="preserve">    sub rsp, 104</w:t>
      </w:r>
    </w:p>
    <w:p w14:paraId="4358F35A" w14:textId="77777777" w:rsidR="00097218" w:rsidRDefault="007C09D7">
      <w:pPr>
        <w:pStyle w:val="SourceCode"/>
      </w:pPr>
      <w:r>
        <w:t xml:space="preserve">    mov r12, rdx</w:t>
      </w:r>
    </w:p>
    <w:p w14:paraId="467C9EA8" w14:textId="77777777" w:rsidR="00097218" w:rsidRDefault="007C09D7">
      <w:pPr>
        <w:pStyle w:val="SourceCode"/>
      </w:pPr>
      <w:r>
        <w:t xml:space="preserve">    mov r13, r8</w:t>
      </w:r>
    </w:p>
    <w:p w14:paraId="35DF8081" w14:textId="77777777" w:rsidR="00097218" w:rsidRDefault="007C09D7">
      <w:pPr>
        <w:pStyle w:val="SourceCode"/>
      </w:pPr>
      <w:r>
        <w:t xml:space="preserve">    mov r14, r9</w:t>
      </w:r>
    </w:p>
    <w:p w14:paraId="5A5196CD" w14:textId="77777777" w:rsidR="00097218" w:rsidRDefault="007C09D7">
      <w:pPr>
        <w:pStyle w:val="SourceCode"/>
      </w:pPr>
      <w:r>
        <w:t xml:space="preserve">    mov r15, r10</w:t>
      </w:r>
    </w:p>
    <w:p w14:paraId="07130A52" w14:textId="77777777" w:rsidR="00097218" w:rsidRDefault="007C09D7">
      <w:pPr>
        <w:pStyle w:val="SourceCode"/>
      </w:pPr>
      <w:r>
        <w:t xml:space="preserve">    mov rsi, r11</w:t>
      </w:r>
    </w:p>
    <w:p w14:paraId="007FA916" w14:textId="77777777" w:rsidR="00097218" w:rsidRDefault="007C09D7">
      <w:pPr>
        <w:pStyle w:val="SourceCode"/>
      </w:pPr>
      <w:r>
        <w:t xml:space="preserve">    mov rbx, [rax]</w:t>
      </w:r>
    </w:p>
    <w:p w14:paraId="3C86546F" w14:textId="77777777" w:rsidR="00097218" w:rsidRDefault="007C09D7">
      <w:pPr>
        <w:pStyle w:val="SourceCode"/>
      </w:pPr>
      <w:r>
        <w:t xml:space="preserve">    cmp rbx, 0</w:t>
      </w:r>
    </w:p>
    <w:p w14:paraId="0861FCF2" w14:textId="77777777" w:rsidR="00097218" w:rsidRDefault="007C09D7">
      <w:pPr>
        <w:pStyle w:val="SourceCode"/>
      </w:pPr>
      <w:r>
        <w:t xml:space="preserve">    jne .have_state</w:t>
      </w:r>
    </w:p>
    <w:p w14:paraId="32318DF5" w14:textId="77777777" w:rsidR="00097218" w:rsidRDefault="007C09D7">
      <w:pPr>
        <w:pStyle w:val="SourceCode"/>
      </w:pPr>
      <w:r>
        <w:t xml:space="preserve">    mov eax, MHD_NO</w:t>
      </w:r>
    </w:p>
    <w:p w14:paraId="321FB2C4" w14:textId="77777777" w:rsidR="00097218" w:rsidRDefault="007C09D7">
      <w:pPr>
        <w:pStyle w:val="SourceCode"/>
      </w:pPr>
      <w:r>
        <w:t xml:space="preserve">    jmp .done</w:t>
      </w:r>
    </w:p>
    <w:p w14:paraId="0519DCFA" w14:textId="77777777" w:rsidR="00097218" w:rsidRDefault="007C09D7">
      <w:pPr>
        <w:pStyle w:val="SourceCode"/>
      </w:pPr>
      <w:r>
        <w:t>.have_state:</w:t>
      </w:r>
    </w:p>
    <w:p w14:paraId="4C3F1925" w14:textId="77777777" w:rsidR="00097218" w:rsidRDefault="007C09D7">
      <w:pPr>
        <w:pStyle w:val="SourceCode"/>
      </w:pPr>
      <w:r>
        <w:t xml:space="preserve">    cmp qword [rbx + STATE_HEADERS_SEEN], 0</w:t>
      </w:r>
    </w:p>
    <w:p w14:paraId="2BB46E5E" w14:textId="77777777" w:rsidR="00097218" w:rsidRDefault="007C09D7">
      <w:pPr>
        <w:pStyle w:val="SourceCode"/>
      </w:pPr>
      <w:r>
        <w:t xml:space="preserve">    jne .headers_seen</w:t>
      </w:r>
    </w:p>
    <w:p w14:paraId="43FAE264" w14:textId="77777777" w:rsidR="00097218" w:rsidRDefault="007C09D7">
      <w:pPr>
        <w:pStyle w:val="SourceCode"/>
      </w:pPr>
      <w:r>
        <w:t xml:space="preserve">    mov qword [rbx + STATE_HEADERS_SEEN], 1</w:t>
      </w:r>
    </w:p>
    <w:p w14:paraId="0ACBF2CB" w14:textId="77777777" w:rsidR="00097218" w:rsidRDefault="007C09D7">
      <w:pPr>
        <w:pStyle w:val="SourceCode"/>
      </w:pPr>
      <w:r>
        <w:t xml:space="preserve">    mov rcx, r14</w:t>
      </w:r>
    </w:p>
    <w:p w14:paraId="4D2E0EC4" w14:textId="77777777" w:rsidR="00097218" w:rsidRDefault="007C09D7">
      <w:pPr>
        <w:pStyle w:val="SourceCode"/>
      </w:pPr>
      <w:r>
        <w:t xml:space="preserve">    lea rdx, [post_method]</w:t>
      </w:r>
    </w:p>
    <w:p w14:paraId="7AF957CE" w14:textId="77777777" w:rsidR="00097218" w:rsidRDefault="007C09D7">
      <w:pPr>
        <w:pStyle w:val="SourceCode"/>
      </w:pPr>
      <w:r>
        <w:t xml:space="preserve">    call strcmp</w:t>
      </w:r>
    </w:p>
    <w:p w14:paraId="4AAA7B89" w14:textId="77777777" w:rsidR="00097218" w:rsidRDefault="007C09D7">
      <w:pPr>
        <w:pStyle w:val="SourceCode"/>
      </w:pPr>
      <w:r>
        <w:t xml:space="preserve">    cmp eax, 0</w:t>
      </w:r>
    </w:p>
    <w:p w14:paraId="095220CC" w14:textId="77777777" w:rsidR="00097218" w:rsidRDefault="007C09D7">
      <w:pPr>
        <w:pStyle w:val="SourceCode"/>
      </w:pPr>
      <w:r>
        <w:t xml:space="preserve">    jne .headers_done</w:t>
      </w:r>
    </w:p>
    <w:p w14:paraId="2EC0E669" w14:textId="77777777" w:rsidR="00097218" w:rsidRDefault="007C09D7">
      <w:pPr>
        <w:pStyle w:val="SourceCode"/>
      </w:pPr>
      <w:r>
        <w:t xml:space="preserve">    mov rcx, r12</w:t>
      </w:r>
    </w:p>
    <w:p w14:paraId="39541BBE" w14:textId="77777777" w:rsidR="00097218" w:rsidRDefault="007C09D7">
      <w:pPr>
        <w:pStyle w:val="SourceCode"/>
      </w:pPr>
      <w:r>
        <w:t xml:space="preserve">    mov edx, POST_BUFFER_SIZE</w:t>
      </w:r>
    </w:p>
    <w:p w14:paraId="6AB91A71" w14:textId="77777777" w:rsidR="00097218" w:rsidRDefault="007C09D7">
      <w:pPr>
        <w:pStyle w:val="SourceCode"/>
      </w:pPr>
      <w:r>
        <w:t xml:space="preserve">    lea r8, [keep_form_field]</w:t>
      </w:r>
    </w:p>
    <w:p w14:paraId="5A3859C2" w14:textId="77777777" w:rsidR="00097218" w:rsidRDefault="007C09D7">
      <w:pPr>
        <w:pStyle w:val="SourceCode"/>
      </w:pPr>
      <w:r>
        <w:t xml:space="preserve">    lea r9, [rbx + STATE_FORM]</w:t>
      </w:r>
    </w:p>
    <w:p w14:paraId="3ED85938" w14:textId="77777777" w:rsidR="00097218" w:rsidRDefault="007C09D7">
      <w:pPr>
        <w:pStyle w:val="SourceCode"/>
      </w:pPr>
      <w:r>
        <w:t xml:space="preserve">    call MHD_create_post_processor</w:t>
      </w:r>
    </w:p>
    <w:p w14:paraId="0CE388D9" w14:textId="77777777" w:rsidR="00097218" w:rsidRDefault="007C09D7">
      <w:pPr>
        <w:pStyle w:val="SourceCode"/>
      </w:pPr>
      <w:r>
        <w:t xml:space="preserve">    mov [rbx + STATE_POST_PROCESSOR], rax</w:t>
      </w:r>
    </w:p>
    <w:p w14:paraId="10059599" w14:textId="77777777" w:rsidR="00097218" w:rsidRDefault="007C09D7">
      <w:pPr>
        <w:pStyle w:val="SourceCode"/>
      </w:pPr>
      <w:r>
        <w:t>.headers_done:</w:t>
      </w:r>
    </w:p>
    <w:p w14:paraId="4148BADD" w14:textId="77777777" w:rsidR="00097218" w:rsidRDefault="007C09D7">
      <w:pPr>
        <w:pStyle w:val="SourceCode"/>
      </w:pPr>
      <w:r>
        <w:t xml:space="preserve">    mov eax, MHD_YES</w:t>
      </w:r>
    </w:p>
    <w:p w14:paraId="1E35978A" w14:textId="77777777" w:rsidR="00097218" w:rsidRDefault="007C09D7">
      <w:pPr>
        <w:pStyle w:val="SourceCode"/>
      </w:pPr>
      <w:r>
        <w:t xml:space="preserve">    jmp .done</w:t>
      </w:r>
    </w:p>
    <w:p w14:paraId="09034827" w14:textId="77777777" w:rsidR="00097218" w:rsidRDefault="007C09D7">
      <w:pPr>
        <w:pStyle w:val="SourceCode"/>
      </w:pPr>
      <w:r>
        <w:t>.headers_seen:</w:t>
      </w:r>
    </w:p>
    <w:p w14:paraId="5DF3AA6D" w14:textId="77777777" w:rsidR="00097218" w:rsidRDefault="007C09D7">
      <w:pPr>
        <w:pStyle w:val="SourceCode"/>
      </w:pPr>
      <w:r>
        <w:t xml:space="preserve">    mov rax, [rsi]</w:t>
      </w:r>
    </w:p>
    <w:p w14:paraId="67DE0285" w14:textId="77777777" w:rsidR="00097218" w:rsidRDefault="007C09D7">
      <w:pPr>
        <w:pStyle w:val="SourceCode"/>
      </w:pPr>
      <w:r>
        <w:t xml:space="preserve">    cmp rax, 0</w:t>
      </w:r>
    </w:p>
    <w:p w14:paraId="4B1389DF" w14:textId="77777777" w:rsidR="00097218" w:rsidRDefault="007C09D7">
      <w:pPr>
        <w:pStyle w:val="SourceCode"/>
      </w:pPr>
      <w:r>
        <w:t xml:space="preserve">    je .whole_request</w:t>
      </w:r>
    </w:p>
    <w:p w14:paraId="479D1CE2" w14:textId="77777777" w:rsidR="00097218" w:rsidRDefault="007C09D7">
      <w:pPr>
        <w:pStyle w:val="SourceCode"/>
      </w:pPr>
      <w:r>
        <w:t xml:space="preserve">    add [rbx + STATE_BODY_RECEIVED], rax</w:t>
      </w:r>
    </w:p>
    <w:p w14:paraId="7169E104" w14:textId="77777777" w:rsidR="00097218" w:rsidRDefault="007C09D7">
      <w:pPr>
        <w:pStyle w:val="SourceCode"/>
      </w:pPr>
      <w:r>
        <w:t xml:space="preserve">    cmp qword [rbx + STATE_POST_PROCESSOR], 0</w:t>
      </w:r>
    </w:p>
    <w:p w14:paraId="05EA4B45" w14:textId="77777777" w:rsidR="00097218" w:rsidRDefault="007C09D7">
      <w:pPr>
        <w:pStyle w:val="SourceCode"/>
      </w:pPr>
      <w:r>
        <w:t xml:space="preserve">    je .piece_used</w:t>
      </w:r>
    </w:p>
    <w:p w14:paraId="08565070" w14:textId="77777777" w:rsidR="00097218" w:rsidRDefault="007C09D7">
      <w:pPr>
        <w:pStyle w:val="SourceCode"/>
      </w:pPr>
      <w:r>
        <w:t xml:space="preserve">    cmp qword [rbx + STATE_BODY_RECEIVED], MAX_BODY_BYTES</w:t>
      </w:r>
    </w:p>
    <w:p w14:paraId="72589F44" w14:textId="77777777" w:rsidR="00097218" w:rsidRDefault="007C09D7">
      <w:pPr>
        <w:pStyle w:val="SourceCode"/>
      </w:pPr>
      <w:r>
        <w:t xml:space="preserve">    ja .piece_used</w:t>
      </w:r>
    </w:p>
    <w:p w14:paraId="4CE2F7F3" w14:textId="77777777" w:rsidR="00097218" w:rsidRDefault="007C09D7">
      <w:pPr>
        <w:pStyle w:val="SourceCode"/>
      </w:pPr>
      <w:r>
        <w:t xml:space="preserve">    mov rcx, [rbx + STATE_POST_PROCESSOR]</w:t>
      </w:r>
    </w:p>
    <w:p w14:paraId="3A4F160C" w14:textId="77777777" w:rsidR="00097218" w:rsidRDefault="007C09D7">
      <w:pPr>
        <w:pStyle w:val="SourceCode"/>
      </w:pPr>
      <w:r>
        <w:t xml:space="preserve">    mov rdx, r15</w:t>
      </w:r>
    </w:p>
    <w:p w14:paraId="070D8C00" w14:textId="77777777" w:rsidR="00097218" w:rsidRDefault="007C09D7">
      <w:pPr>
        <w:pStyle w:val="SourceCode"/>
      </w:pPr>
      <w:r>
        <w:t xml:space="preserve">    mov r8, [rsi]</w:t>
      </w:r>
    </w:p>
    <w:p w14:paraId="2DC093F9" w14:textId="77777777" w:rsidR="00097218" w:rsidRDefault="007C09D7">
      <w:pPr>
        <w:pStyle w:val="SourceCode"/>
      </w:pPr>
      <w:r>
        <w:t xml:space="preserve">    call MHD_post_process</w:t>
      </w:r>
    </w:p>
    <w:p w14:paraId="4FF9853B" w14:textId="77777777" w:rsidR="00097218" w:rsidRDefault="007C09D7">
      <w:pPr>
        <w:pStyle w:val="SourceCode"/>
      </w:pPr>
      <w:r>
        <w:t>.piece_used:</w:t>
      </w:r>
    </w:p>
    <w:p w14:paraId="3279171B" w14:textId="77777777" w:rsidR="00097218" w:rsidRDefault="007C09D7">
      <w:pPr>
        <w:pStyle w:val="SourceCode"/>
      </w:pPr>
      <w:r>
        <w:t xml:space="preserve">    mov qword [rsi], 0</w:t>
      </w:r>
    </w:p>
    <w:p w14:paraId="6A782526" w14:textId="77777777" w:rsidR="00097218" w:rsidRDefault="007C09D7">
      <w:pPr>
        <w:pStyle w:val="SourceCode"/>
      </w:pPr>
      <w:r>
        <w:t xml:space="preserve">    mov eax, MHD_YES</w:t>
      </w:r>
    </w:p>
    <w:p w14:paraId="1E360171" w14:textId="77777777" w:rsidR="00097218" w:rsidRDefault="007C09D7">
      <w:pPr>
        <w:pStyle w:val="SourceCode"/>
      </w:pPr>
      <w:r>
        <w:t xml:space="preserve">    jmp .done</w:t>
      </w:r>
    </w:p>
    <w:p w14:paraId="18E20F57" w14:textId="77777777" w:rsidR="00097218" w:rsidRDefault="007C09D7">
      <w:pPr>
        <w:pStyle w:val="SourceCode"/>
      </w:pPr>
      <w:r>
        <w:t>.whole_request:</w:t>
      </w:r>
    </w:p>
    <w:p w14:paraId="3373346E" w14:textId="77777777" w:rsidR="00097218" w:rsidRDefault="007C09D7">
      <w:pPr>
        <w:pStyle w:val="SourceCode"/>
      </w:pPr>
      <w:r>
        <w:t xml:space="preserve">    mov rcx, [rbx + STATE_POST_PROCESSOR]</w:t>
      </w:r>
    </w:p>
    <w:p w14:paraId="65AF1FCC" w14:textId="77777777" w:rsidR="00097218" w:rsidRDefault="007C09D7">
      <w:pPr>
        <w:pStyle w:val="SourceCode"/>
      </w:pPr>
      <w:r>
        <w:t xml:space="preserve">    cmp rcx, 0</w:t>
      </w:r>
    </w:p>
    <w:p w14:paraId="0A63CC06" w14:textId="77777777" w:rsidR="00097218" w:rsidRDefault="007C09D7">
      <w:pPr>
        <w:pStyle w:val="SourceCode"/>
      </w:pPr>
      <w:r>
        <w:t xml:space="preserve">    je .route</w:t>
      </w:r>
    </w:p>
    <w:p w14:paraId="3196BFC6" w14:textId="77777777" w:rsidR="00097218" w:rsidRDefault="007C09D7">
      <w:pPr>
        <w:pStyle w:val="SourceCode"/>
      </w:pPr>
      <w:r>
        <w:t xml:space="preserve">    call MHD_destroy_post_processor</w:t>
      </w:r>
    </w:p>
    <w:p w14:paraId="7F47CE3E" w14:textId="77777777" w:rsidR="00097218" w:rsidRDefault="007C09D7">
      <w:pPr>
        <w:pStyle w:val="SourceCode"/>
      </w:pPr>
      <w:r>
        <w:t xml:space="preserve">    mov qword [rbx + STATE_POST_PROCESSOR], 0</w:t>
      </w:r>
    </w:p>
    <w:p w14:paraId="00C00D06" w14:textId="77777777" w:rsidR="00097218" w:rsidRDefault="007C09D7">
      <w:pPr>
        <w:pStyle w:val="SourceCode"/>
      </w:pPr>
      <w:r>
        <w:t>.route:</w:t>
      </w:r>
    </w:p>
    <w:p w14:paraId="62C05341" w14:textId="77777777" w:rsidR="00097218" w:rsidRDefault="007C09D7">
      <w:pPr>
        <w:pStyle w:val="SourceCode"/>
      </w:pPr>
      <w:r>
        <w:t xml:space="preserve">    mov [rsp + 32 + REQUEST_CONNECTION], r12</w:t>
      </w:r>
    </w:p>
    <w:p w14:paraId="0746C7AC" w14:textId="77777777" w:rsidR="00097218" w:rsidRDefault="007C09D7">
      <w:pPr>
        <w:pStyle w:val="SourceCode"/>
      </w:pPr>
      <w:r>
        <w:t xml:space="preserve">    mov [rsp + 32 + REQUEST_METHOD], r14</w:t>
      </w:r>
    </w:p>
    <w:p w14:paraId="4166D55F" w14:textId="77777777" w:rsidR="00097218" w:rsidRDefault="007C09D7">
      <w:pPr>
        <w:pStyle w:val="SourceCode"/>
      </w:pPr>
      <w:r>
        <w:t xml:space="preserve">    mov [rsp + 32 + REQUEST_PATH], r13</w:t>
      </w:r>
    </w:p>
    <w:p w14:paraId="211466B8" w14:textId="77777777" w:rsidR="00097218" w:rsidRDefault="007C09D7">
      <w:pPr>
        <w:pStyle w:val="SourceCode"/>
      </w:pPr>
      <w:r>
        <w:t xml:space="preserve">    mov rax, [rbx + STATE_TARGET]</w:t>
      </w:r>
    </w:p>
    <w:p w14:paraId="26B56614" w14:textId="77777777" w:rsidR="00097218" w:rsidRDefault="007C09D7">
      <w:pPr>
        <w:pStyle w:val="SourceCode"/>
      </w:pPr>
      <w:r>
        <w:t xml:space="preserve">    mov [rsp + 32 + REQUEST_TARGET], rax</w:t>
      </w:r>
    </w:p>
    <w:p w14:paraId="1819E0D0" w14:textId="77777777" w:rsidR="00097218" w:rsidRDefault="007C09D7">
      <w:pPr>
        <w:pStyle w:val="SourceCode"/>
      </w:pPr>
      <w:r>
        <w:t xml:space="preserve">    lea rax, [rbx + STATE_FORM]</w:t>
      </w:r>
    </w:p>
    <w:p w14:paraId="33D25358" w14:textId="77777777" w:rsidR="00097218" w:rsidRDefault="007C09D7">
      <w:pPr>
        <w:pStyle w:val="SourceCode"/>
      </w:pPr>
      <w:r>
        <w:t xml:space="preserve">    mov [rsp + 32 + REQUEST_FORM], rax</w:t>
      </w:r>
    </w:p>
    <w:p w14:paraId="26D43142" w14:textId="77777777" w:rsidR="00097218" w:rsidRDefault="007C09D7">
      <w:pPr>
        <w:pStyle w:val="SourceCode"/>
      </w:pPr>
      <w:r>
        <w:t xml:space="preserve">    mov rax, [rbx + STATE_BODY_RECEIVED]</w:t>
      </w:r>
    </w:p>
    <w:p w14:paraId="35728619" w14:textId="77777777" w:rsidR="00097218" w:rsidRDefault="007C09D7">
      <w:pPr>
        <w:pStyle w:val="SourceCode"/>
      </w:pPr>
      <w:r>
        <w:t xml:space="preserve">    mov [rsp + 32 + REQUEST_BODY_RECEIVED], rax</w:t>
      </w:r>
    </w:p>
    <w:p w14:paraId="058F2DC0" w14:textId="77777777" w:rsidR="00097218" w:rsidRDefault="007C09D7">
      <w:pPr>
        <w:pStyle w:val="SourceCode"/>
      </w:pPr>
      <w:r>
        <w:t xml:space="preserve">    mov qword [rsp + 32 + REQUEST_ALLOW], 0</w:t>
      </w:r>
    </w:p>
    <w:p w14:paraId="60DAC8DC" w14:textId="77777777" w:rsidR="00097218" w:rsidRDefault="007C09D7">
      <w:pPr>
        <w:pStyle w:val="SourceCode"/>
      </w:pPr>
      <w:r>
        <w:t xml:space="preserve">    mov qword [rsp + 32 + REQUEST_SET_COOKIE], 0</w:t>
      </w:r>
    </w:p>
    <w:p w14:paraId="44587CE8" w14:textId="77777777" w:rsidR="00097218" w:rsidRDefault="007C09D7">
      <w:pPr>
        <w:pStyle w:val="SourceCode"/>
      </w:pPr>
      <w:r>
        <w:t xml:space="preserve">    lea rcx, [rsp + 32]</w:t>
      </w:r>
    </w:p>
    <w:p w14:paraId="11BCBA15" w14:textId="77777777" w:rsidR="00097218" w:rsidRDefault="007C09D7">
      <w:pPr>
        <w:pStyle w:val="SourceCode"/>
      </w:pPr>
      <w:r>
        <w:t xml:space="preserve">    call route_request</w:t>
      </w:r>
    </w:p>
    <w:p w14:paraId="103B7D64" w14:textId="77777777" w:rsidR="00097218" w:rsidRDefault="007C09D7">
      <w:pPr>
        <w:pStyle w:val="SourceCode"/>
      </w:pPr>
      <w:r>
        <w:t>.done:</w:t>
      </w:r>
    </w:p>
    <w:p w14:paraId="55461CED" w14:textId="77777777" w:rsidR="00097218" w:rsidRDefault="007C09D7">
      <w:pPr>
        <w:pStyle w:val="SourceCode"/>
      </w:pPr>
      <w:r>
        <w:t xml:space="preserve">    add rsp, 104</w:t>
      </w:r>
    </w:p>
    <w:p w14:paraId="7DD08164" w14:textId="77777777" w:rsidR="00097218" w:rsidRDefault="007C09D7">
      <w:pPr>
        <w:pStyle w:val="SourceCode"/>
      </w:pPr>
      <w:r>
        <w:t xml:space="preserve">    pop rsi</w:t>
      </w:r>
    </w:p>
    <w:p w14:paraId="4300DC9A" w14:textId="77777777" w:rsidR="00097218" w:rsidRDefault="007C09D7">
      <w:pPr>
        <w:pStyle w:val="SourceCode"/>
      </w:pPr>
      <w:r>
        <w:t xml:space="preserve">    pop r15</w:t>
      </w:r>
    </w:p>
    <w:p w14:paraId="131BE2C7" w14:textId="77777777" w:rsidR="00097218" w:rsidRDefault="007C09D7">
      <w:pPr>
        <w:pStyle w:val="SourceCode"/>
      </w:pPr>
      <w:r>
        <w:t xml:space="preserve">    pop r14</w:t>
      </w:r>
    </w:p>
    <w:p w14:paraId="2FD7B62C" w14:textId="77777777" w:rsidR="00097218" w:rsidRDefault="007C09D7">
      <w:pPr>
        <w:pStyle w:val="SourceCode"/>
      </w:pPr>
      <w:r>
        <w:t xml:space="preserve">    pop r13</w:t>
      </w:r>
    </w:p>
    <w:p w14:paraId="01749393" w14:textId="77777777" w:rsidR="00097218" w:rsidRDefault="007C09D7">
      <w:pPr>
        <w:pStyle w:val="SourceCode"/>
      </w:pPr>
      <w:r>
        <w:t xml:space="preserve">    pop r12</w:t>
      </w:r>
    </w:p>
    <w:p w14:paraId="704E1CDB" w14:textId="77777777" w:rsidR="00097218" w:rsidRDefault="007C09D7">
      <w:pPr>
        <w:pStyle w:val="SourceCode"/>
      </w:pPr>
      <w:r>
        <w:t xml:space="preserve">    pop rbx</w:t>
      </w:r>
    </w:p>
    <w:p w14:paraId="7FB5EF13" w14:textId="77777777" w:rsidR="00097218" w:rsidRDefault="007C09D7">
      <w:pPr>
        <w:pStyle w:val="SourceCode"/>
      </w:pPr>
      <w:r>
        <w:t xml:space="preserve">    ret</w:t>
      </w:r>
    </w:p>
    <w:p w14:paraId="01A1987A" w14:textId="77777777" w:rsidR="00097218" w:rsidRDefault="00097218">
      <w:pPr>
        <w:pStyle w:val="SourceCode"/>
      </w:pPr>
    </w:p>
    <w:p w14:paraId="2F633B71" w14:textId="77777777" w:rsidR="00097218" w:rsidRDefault="007C09D7">
      <w:pPr>
        <w:pStyle w:val="SourceCode"/>
      </w:pPr>
      <w:r>
        <w:t>; Remember, read_text_file returns eax = 1 when the whole file fit.</w:t>
      </w:r>
    </w:p>
    <w:p w14:paraId="0CEC1D98" w14:textId="77777777" w:rsidR="00097218" w:rsidRDefault="007C09D7">
      <w:pPr>
        <w:pStyle w:val="SourceCode"/>
      </w:pPr>
      <w:r>
        <w:t>;   in:      rcx = the path, rdx = the space, r8 = its size</w:t>
      </w:r>
    </w:p>
    <w:p w14:paraId="59381065" w14:textId="77777777" w:rsidR="00097218" w:rsidRDefault="007C09D7">
      <w:pPr>
        <w:pStyle w:val="SourceCode"/>
      </w:pPr>
      <w:r>
        <w:t>read_text_file:</w:t>
      </w:r>
    </w:p>
    <w:p w14:paraId="56D9CF6A" w14:textId="77777777" w:rsidR="00097218" w:rsidRDefault="007C09D7">
      <w:pPr>
        <w:pStyle w:val="SourceCode"/>
      </w:pPr>
      <w:r>
        <w:t xml:space="preserve">    push rbx</w:t>
      </w:r>
    </w:p>
    <w:p w14:paraId="7CF6FA0F" w14:textId="77777777" w:rsidR="00097218" w:rsidRDefault="007C09D7">
      <w:pPr>
        <w:pStyle w:val="SourceCode"/>
      </w:pPr>
      <w:r>
        <w:t xml:space="preserve">    push r12</w:t>
      </w:r>
    </w:p>
    <w:p w14:paraId="29E40883" w14:textId="77777777" w:rsidR="00097218" w:rsidRDefault="007C09D7">
      <w:pPr>
        <w:pStyle w:val="SourceCode"/>
      </w:pPr>
      <w:r>
        <w:t xml:space="preserve">    push r13</w:t>
      </w:r>
    </w:p>
    <w:p w14:paraId="2C275532" w14:textId="77777777" w:rsidR="00097218" w:rsidRDefault="007C09D7">
      <w:pPr>
        <w:pStyle w:val="SourceCode"/>
      </w:pPr>
      <w:r>
        <w:t xml:space="preserve">    sub rsp, 32</w:t>
      </w:r>
    </w:p>
    <w:p w14:paraId="7BFC1D34" w14:textId="77777777" w:rsidR="00097218" w:rsidRDefault="007C09D7">
      <w:pPr>
        <w:pStyle w:val="SourceCode"/>
      </w:pPr>
      <w:r>
        <w:t xml:space="preserve">    mov rbx, rdx</w:t>
      </w:r>
    </w:p>
    <w:p w14:paraId="11F93D05" w14:textId="77777777" w:rsidR="00097218" w:rsidRDefault="007C09D7">
      <w:pPr>
        <w:pStyle w:val="SourceCode"/>
      </w:pPr>
      <w:r>
        <w:t xml:space="preserve">    mov r12, r8</w:t>
      </w:r>
    </w:p>
    <w:p w14:paraId="21A6964D" w14:textId="77777777" w:rsidR="00097218" w:rsidRDefault="007C09D7">
      <w:pPr>
        <w:pStyle w:val="SourceCode"/>
      </w:pPr>
      <w:r>
        <w:t xml:space="preserve">    lea rdx, [read_binary]</w:t>
      </w:r>
    </w:p>
    <w:p w14:paraId="0EE0C544" w14:textId="77777777" w:rsidR="00097218" w:rsidRDefault="007C09D7">
      <w:pPr>
        <w:pStyle w:val="SourceCode"/>
      </w:pPr>
      <w:r>
        <w:t xml:space="preserve">    call fopen</w:t>
      </w:r>
    </w:p>
    <w:p w14:paraId="5FFC8B82" w14:textId="77777777" w:rsidR="00097218" w:rsidRDefault="007C09D7">
      <w:pPr>
        <w:pStyle w:val="SourceCode"/>
      </w:pPr>
      <w:r>
        <w:t xml:space="preserve">    cmp rax, 0</w:t>
      </w:r>
    </w:p>
    <w:p w14:paraId="7680D0D7" w14:textId="77777777" w:rsidR="00097218" w:rsidRDefault="007C09D7">
      <w:pPr>
        <w:pStyle w:val="SourceCode"/>
      </w:pPr>
      <w:r>
        <w:t xml:space="preserve">    je .not_read</w:t>
      </w:r>
    </w:p>
    <w:p w14:paraId="46D8C769" w14:textId="77777777" w:rsidR="00097218" w:rsidRDefault="007C09D7">
      <w:pPr>
        <w:pStyle w:val="SourceCode"/>
      </w:pPr>
      <w:r>
        <w:t xml:space="preserve">    mov r13, rax</w:t>
      </w:r>
    </w:p>
    <w:p w14:paraId="0566D200" w14:textId="77777777" w:rsidR="00097218" w:rsidRDefault="007C09D7">
      <w:pPr>
        <w:pStyle w:val="SourceCode"/>
      </w:pPr>
      <w:r>
        <w:t xml:space="preserve">    mov rcx, rbx</w:t>
      </w:r>
    </w:p>
    <w:p w14:paraId="54930F15" w14:textId="77777777" w:rsidR="00097218" w:rsidRDefault="007C09D7">
      <w:pPr>
        <w:pStyle w:val="SourceCode"/>
      </w:pPr>
      <w:r>
        <w:t xml:space="preserve">    mov edx, 1</w:t>
      </w:r>
    </w:p>
    <w:p w14:paraId="28B6849A" w14:textId="77777777" w:rsidR="00097218" w:rsidRDefault="007C09D7">
      <w:pPr>
        <w:pStyle w:val="SourceCode"/>
      </w:pPr>
      <w:r>
        <w:t xml:space="preserve">    lea r8, [r12 - 1]</w:t>
      </w:r>
    </w:p>
    <w:p w14:paraId="7D09D7F7" w14:textId="77777777" w:rsidR="00097218" w:rsidRDefault="007C09D7">
      <w:pPr>
        <w:pStyle w:val="SourceCode"/>
      </w:pPr>
      <w:r>
        <w:t xml:space="preserve">    mov r9, r13</w:t>
      </w:r>
    </w:p>
    <w:p w14:paraId="7DAF1EA1" w14:textId="77777777" w:rsidR="00097218" w:rsidRDefault="007C09D7">
      <w:pPr>
        <w:pStyle w:val="SourceCode"/>
      </w:pPr>
      <w:r>
        <w:t xml:space="preserve">    call fread</w:t>
      </w:r>
    </w:p>
    <w:p w14:paraId="42370917" w14:textId="77777777" w:rsidR="00097218" w:rsidRDefault="007C09D7">
      <w:pPr>
        <w:pStyle w:val="SourceCode"/>
      </w:pPr>
      <w:r>
        <w:t xml:space="preserve">    mov byte [rbx + rax], 0</w:t>
      </w:r>
    </w:p>
    <w:p w14:paraId="546481E8" w14:textId="77777777" w:rsidR="00097218" w:rsidRDefault="007C09D7">
      <w:pPr>
        <w:pStyle w:val="SourceCode"/>
      </w:pPr>
      <w:r>
        <w:t xml:space="preserve">    mov rcx, r13</w:t>
      </w:r>
    </w:p>
    <w:p w14:paraId="2ED89738" w14:textId="77777777" w:rsidR="00097218" w:rsidRDefault="007C09D7">
      <w:pPr>
        <w:pStyle w:val="SourceCode"/>
      </w:pPr>
      <w:r>
        <w:t xml:space="preserve">    call feof</w:t>
      </w:r>
    </w:p>
    <w:p w14:paraId="462E1570" w14:textId="77777777" w:rsidR="00097218" w:rsidRDefault="007C09D7">
      <w:pPr>
        <w:pStyle w:val="SourceCode"/>
      </w:pPr>
      <w:r>
        <w:t xml:space="preserve">    mov ebx, eax</w:t>
      </w:r>
    </w:p>
    <w:p w14:paraId="70F93836" w14:textId="77777777" w:rsidR="00097218" w:rsidRDefault="007C09D7">
      <w:pPr>
        <w:pStyle w:val="SourceCode"/>
      </w:pPr>
      <w:r>
        <w:t xml:space="preserve">    mov rcx, r13</w:t>
      </w:r>
    </w:p>
    <w:p w14:paraId="23EE573F" w14:textId="77777777" w:rsidR="00097218" w:rsidRDefault="007C09D7">
      <w:pPr>
        <w:pStyle w:val="SourceCode"/>
      </w:pPr>
      <w:r>
        <w:t xml:space="preserve">    call fclose</w:t>
      </w:r>
    </w:p>
    <w:p w14:paraId="0995C775" w14:textId="77777777" w:rsidR="00097218" w:rsidRDefault="007C09D7">
      <w:pPr>
        <w:pStyle w:val="SourceCode"/>
      </w:pPr>
      <w:r>
        <w:t xml:space="preserve">    xor eax, eax</w:t>
      </w:r>
    </w:p>
    <w:p w14:paraId="5211967D" w14:textId="77777777" w:rsidR="00097218" w:rsidRDefault="007C09D7">
      <w:pPr>
        <w:pStyle w:val="SourceCode"/>
      </w:pPr>
      <w:r>
        <w:t xml:space="preserve">    cmp ebx, 0</w:t>
      </w:r>
    </w:p>
    <w:p w14:paraId="07C72217" w14:textId="77777777" w:rsidR="00097218" w:rsidRDefault="007C09D7">
      <w:pPr>
        <w:pStyle w:val="SourceCode"/>
      </w:pPr>
      <w:r>
        <w:t xml:space="preserve">    je .done</w:t>
      </w:r>
    </w:p>
    <w:p w14:paraId="7D737650" w14:textId="77777777" w:rsidR="00097218" w:rsidRDefault="007C09D7">
      <w:pPr>
        <w:pStyle w:val="SourceCode"/>
      </w:pPr>
      <w:r>
        <w:t xml:space="preserve">    mov eax, 1</w:t>
      </w:r>
    </w:p>
    <w:p w14:paraId="518ED079" w14:textId="77777777" w:rsidR="00097218" w:rsidRDefault="007C09D7">
      <w:pPr>
        <w:pStyle w:val="SourceCode"/>
      </w:pPr>
      <w:r>
        <w:t xml:space="preserve">    jmp .done</w:t>
      </w:r>
    </w:p>
    <w:p w14:paraId="6EE0A412" w14:textId="77777777" w:rsidR="00097218" w:rsidRDefault="007C09D7">
      <w:pPr>
        <w:pStyle w:val="SourceCode"/>
      </w:pPr>
      <w:r>
        <w:t>.not_read:</w:t>
      </w:r>
    </w:p>
    <w:p w14:paraId="3B0338E1" w14:textId="77777777" w:rsidR="00097218" w:rsidRDefault="007C09D7">
      <w:pPr>
        <w:pStyle w:val="SourceCode"/>
      </w:pPr>
      <w:r>
        <w:t xml:space="preserve">    xor eax, eax</w:t>
      </w:r>
    </w:p>
    <w:p w14:paraId="05A9F0C6" w14:textId="77777777" w:rsidR="00097218" w:rsidRDefault="007C09D7">
      <w:pPr>
        <w:pStyle w:val="SourceCode"/>
      </w:pPr>
      <w:r>
        <w:t>.done:</w:t>
      </w:r>
    </w:p>
    <w:p w14:paraId="63869805" w14:textId="77777777" w:rsidR="00097218" w:rsidRDefault="007C09D7">
      <w:pPr>
        <w:pStyle w:val="SourceCode"/>
      </w:pPr>
      <w:r>
        <w:t xml:space="preserve">    add rsp, 32</w:t>
      </w:r>
    </w:p>
    <w:p w14:paraId="3D82EB95" w14:textId="77777777" w:rsidR="00097218" w:rsidRDefault="007C09D7">
      <w:pPr>
        <w:pStyle w:val="SourceCode"/>
      </w:pPr>
      <w:r>
        <w:t xml:space="preserve">    pop r13</w:t>
      </w:r>
    </w:p>
    <w:p w14:paraId="62947EF4" w14:textId="77777777" w:rsidR="00097218" w:rsidRDefault="007C09D7">
      <w:pPr>
        <w:pStyle w:val="SourceCode"/>
      </w:pPr>
      <w:r>
        <w:t xml:space="preserve">    pop r12</w:t>
      </w:r>
    </w:p>
    <w:p w14:paraId="75D74FF2" w14:textId="77777777" w:rsidR="00097218" w:rsidRDefault="007C09D7">
      <w:pPr>
        <w:pStyle w:val="SourceCode"/>
      </w:pPr>
      <w:r>
        <w:t xml:space="preserve">    pop rbx</w:t>
      </w:r>
    </w:p>
    <w:p w14:paraId="6022FA09" w14:textId="77777777" w:rsidR="00097218" w:rsidRDefault="007C09D7">
      <w:pPr>
        <w:pStyle w:val="SourceCode"/>
      </w:pPr>
      <w:r>
        <w:t xml:space="preserve">    ret</w:t>
      </w:r>
    </w:p>
    <w:p w14:paraId="38DF26AD" w14:textId="77777777" w:rsidR="00097218" w:rsidRDefault="00097218">
      <w:pPr>
        <w:pStyle w:val="SourceCode"/>
      </w:pPr>
    </w:p>
    <w:p w14:paraId="63DB9AE7" w14:textId="77777777" w:rsidR="00097218" w:rsidRDefault="007C09D7">
      <w:pPr>
        <w:pStyle w:val="SourceCode"/>
      </w:pPr>
      <w:r>
        <w:t>; Remember, load_template reads a template in text mode and returns</w:t>
      </w:r>
    </w:p>
    <w:p w14:paraId="7AD28ADF" w14:textId="77777777" w:rsidR="00097218" w:rsidRDefault="007C09D7">
      <w:pPr>
        <w:pStyle w:val="SourceCode"/>
      </w:pPr>
      <w:r>
        <w:t>; rax = 0, or the reason it failed (Lesson 8.3a).</w:t>
      </w:r>
    </w:p>
    <w:p w14:paraId="7A268FFC" w14:textId="77777777" w:rsidR="00097218" w:rsidRDefault="007C09D7">
      <w:pPr>
        <w:pStyle w:val="SourceCode"/>
      </w:pPr>
      <w:r>
        <w:t>;   in:      rcx = the path, rdx = the contents, r8d = their size</w:t>
      </w:r>
    </w:p>
    <w:p w14:paraId="346EA3DE" w14:textId="77777777" w:rsidR="00097218" w:rsidRDefault="007C09D7">
      <w:pPr>
        <w:pStyle w:val="SourceCode"/>
      </w:pPr>
      <w:r>
        <w:t>load_template:</w:t>
      </w:r>
    </w:p>
    <w:p w14:paraId="13915617" w14:textId="77777777" w:rsidR="00097218" w:rsidRDefault="007C09D7">
      <w:pPr>
        <w:pStyle w:val="SourceCode"/>
      </w:pPr>
      <w:r>
        <w:t xml:space="preserve">    push rbx</w:t>
      </w:r>
    </w:p>
    <w:p w14:paraId="49A06D0C" w14:textId="77777777" w:rsidR="00097218" w:rsidRDefault="007C09D7">
      <w:pPr>
        <w:pStyle w:val="SourceCode"/>
      </w:pPr>
      <w:r>
        <w:t xml:space="preserve">    push r12</w:t>
      </w:r>
    </w:p>
    <w:p w14:paraId="2A844425" w14:textId="77777777" w:rsidR="00097218" w:rsidRDefault="007C09D7">
      <w:pPr>
        <w:pStyle w:val="SourceCode"/>
      </w:pPr>
      <w:r>
        <w:t xml:space="preserve">    push r13</w:t>
      </w:r>
    </w:p>
    <w:p w14:paraId="2F3710AA" w14:textId="77777777" w:rsidR="00097218" w:rsidRDefault="007C09D7">
      <w:pPr>
        <w:pStyle w:val="SourceCode"/>
      </w:pPr>
      <w:r>
        <w:t xml:space="preserve">    push r14</w:t>
      </w:r>
    </w:p>
    <w:p w14:paraId="6E871FB3" w14:textId="77777777" w:rsidR="00097218" w:rsidRDefault="007C09D7">
      <w:pPr>
        <w:pStyle w:val="SourceCode"/>
      </w:pPr>
      <w:r>
        <w:t xml:space="preserve">    sub rsp, 40</w:t>
      </w:r>
    </w:p>
    <w:p w14:paraId="50D7FCFA" w14:textId="77777777" w:rsidR="00097218" w:rsidRDefault="007C09D7">
      <w:pPr>
        <w:pStyle w:val="SourceCode"/>
      </w:pPr>
      <w:r>
        <w:t xml:space="preserve">    mov r12, rdx</w:t>
      </w:r>
    </w:p>
    <w:p w14:paraId="0910F2D7" w14:textId="77777777" w:rsidR="00097218" w:rsidRDefault="007C09D7">
      <w:pPr>
        <w:pStyle w:val="SourceCode"/>
      </w:pPr>
      <w:r>
        <w:t xml:space="preserve">    mov r13d, r8d</w:t>
      </w:r>
    </w:p>
    <w:p w14:paraId="6A40EAC9" w14:textId="77777777" w:rsidR="00097218" w:rsidRDefault="007C09D7">
      <w:pPr>
        <w:pStyle w:val="SourceCode"/>
      </w:pPr>
      <w:r>
        <w:t xml:space="preserve">    lea rdx, [read_text]</w:t>
      </w:r>
    </w:p>
    <w:p w14:paraId="577C0233" w14:textId="77777777" w:rsidR="00097218" w:rsidRDefault="007C09D7">
      <w:pPr>
        <w:pStyle w:val="SourceCode"/>
      </w:pPr>
      <w:r>
        <w:t xml:space="preserve">    call fopen</w:t>
      </w:r>
    </w:p>
    <w:p w14:paraId="4B6D4EEB" w14:textId="77777777" w:rsidR="00097218" w:rsidRDefault="007C09D7">
      <w:pPr>
        <w:pStyle w:val="SourceCode"/>
      </w:pPr>
      <w:r>
        <w:t xml:space="preserve">    cmp rax, 0</w:t>
      </w:r>
    </w:p>
    <w:p w14:paraId="3B7978E5" w14:textId="77777777" w:rsidR="00097218" w:rsidRDefault="007C09D7">
      <w:pPr>
        <w:pStyle w:val="SourceCode"/>
      </w:pPr>
      <w:r>
        <w:t xml:space="preserve">    jne .opened</w:t>
      </w:r>
    </w:p>
    <w:p w14:paraId="3E1FB5C5" w14:textId="77777777" w:rsidR="00097218" w:rsidRDefault="007C09D7">
      <w:pPr>
        <w:pStyle w:val="SourceCode"/>
      </w:pPr>
      <w:r>
        <w:t xml:space="preserve">    call _errno</w:t>
      </w:r>
    </w:p>
    <w:p w14:paraId="618D1278" w14:textId="77777777" w:rsidR="00097218" w:rsidRDefault="007C09D7">
      <w:pPr>
        <w:pStyle w:val="SourceCode"/>
      </w:pPr>
      <w:r>
        <w:t xml:space="preserve">    mov ecx, [rax]</w:t>
      </w:r>
    </w:p>
    <w:p w14:paraId="7C0A5F81" w14:textId="77777777" w:rsidR="00097218" w:rsidRDefault="007C09D7">
      <w:pPr>
        <w:pStyle w:val="SourceCode"/>
      </w:pPr>
      <w:r>
        <w:t xml:space="preserve">    call strerror</w:t>
      </w:r>
    </w:p>
    <w:p w14:paraId="34FED6DE" w14:textId="77777777" w:rsidR="00097218" w:rsidRDefault="007C09D7">
      <w:pPr>
        <w:pStyle w:val="SourceCode"/>
      </w:pPr>
      <w:r>
        <w:t xml:space="preserve">    jmp .done</w:t>
      </w:r>
    </w:p>
    <w:p w14:paraId="2F85D7FE" w14:textId="77777777" w:rsidR="00097218" w:rsidRDefault="007C09D7">
      <w:pPr>
        <w:pStyle w:val="SourceCode"/>
      </w:pPr>
      <w:r>
        <w:t>.opened:</w:t>
      </w:r>
    </w:p>
    <w:p w14:paraId="3CBC00D8" w14:textId="77777777" w:rsidR="00097218" w:rsidRDefault="007C09D7">
      <w:pPr>
        <w:pStyle w:val="SourceCode"/>
      </w:pPr>
      <w:r>
        <w:t xml:space="preserve">    mov rbx, rax</w:t>
      </w:r>
    </w:p>
    <w:p w14:paraId="13792295" w14:textId="77777777" w:rsidR="00097218" w:rsidRDefault="007C09D7">
      <w:pPr>
        <w:pStyle w:val="SourceCode"/>
      </w:pPr>
      <w:r>
        <w:t xml:space="preserve">    mov rcx, r12</w:t>
      </w:r>
    </w:p>
    <w:p w14:paraId="293065E1" w14:textId="77777777" w:rsidR="00097218" w:rsidRDefault="007C09D7">
      <w:pPr>
        <w:pStyle w:val="SourceCode"/>
      </w:pPr>
      <w:r>
        <w:t xml:space="preserve">    mov edx, 1</w:t>
      </w:r>
    </w:p>
    <w:p w14:paraId="40C1219C" w14:textId="77777777" w:rsidR="00097218" w:rsidRDefault="007C09D7">
      <w:pPr>
        <w:pStyle w:val="SourceCode"/>
      </w:pPr>
      <w:r>
        <w:t xml:space="preserve">    mov r8d, r13d</w:t>
      </w:r>
    </w:p>
    <w:p w14:paraId="4C333257" w14:textId="77777777" w:rsidR="00097218" w:rsidRDefault="007C09D7">
      <w:pPr>
        <w:pStyle w:val="SourceCode"/>
      </w:pPr>
      <w:r>
        <w:t xml:space="preserve">    dec r8d</w:t>
      </w:r>
    </w:p>
    <w:p w14:paraId="631F172F" w14:textId="77777777" w:rsidR="00097218" w:rsidRDefault="007C09D7">
      <w:pPr>
        <w:pStyle w:val="SourceCode"/>
      </w:pPr>
      <w:r>
        <w:t xml:space="preserve">    mov r9, rbx</w:t>
      </w:r>
    </w:p>
    <w:p w14:paraId="3AC94F46" w14:textId="77777777" w:rsidR="00097218" w:rsidRDefault="007C09D7">
      <w:pPr>
        <w:pStyle w:val="SourceCode"/>
      </w:pPr>
      <w:r>
        <w:t xml:space="preserve">    call fread</w:t>
      </w:r>
    </w:p>
    <w:p w14:paraId="57F30B2B" w14:textId="77777777" w:rsidR="00097218" w:rsidRDefault="007C09D7">
      <w:pPr>
        <w:pStyle w:val="SourceCode"/>
      </w:pPr>
      <w:r>
        <w:t xml:space="preserve">    mov r14, rax</w:t>
      </w:r>
    </w:p>
    <w:p w14:paraId="22004930" w14:textId="77777777" w:rsidR="00097218" w:rsidRDefault="007C09D7">
      <w:pPr>
        <w:pStyle w:val="SourceCode"/>
      </w:pPr>
      <w:r>
        <w:t xml:space="preserve">    mov byte [r12 + r14], 0</w:t>
      </w:r>
    </w:p>
    <w:p w14:paraId="000484BE" w14:textId="77777777" w:rsidR="00097218" w:rsidRDefault="007C09D7">
      <w:pPr>
        <w:pStyle w:val="SourceCode"/>
      </w:pPr>
      <w:r>
        <w:t xml:space="preserve">    mov rcx, rbx</w:t>
      </w:r>
    </w:p>
    <w:p w14:paraId="48651961" w14:textId="77777777" w:rsidR="00097218" w:rsidRDefault="007C09D7">
      <w:pPr>
        <w:pStyle w:val="SourceCode"/>
      </w:pPr>
      <w:r>
        <w:t xml:space="preserve">    call feof</w:t>
      </w:r>
    </w:p>
    <w:p w14:paraId="698B8C75" w14:textId="77777777" w:rsidR="00097218" w:rsidRDefault="007C09D7">
      <w:pPr>
        <w:pStyle w:val="SourceCode"/>
      </w:pPr>
      <w:r>
        <w:t xml:space="preserve">    mov r12d, eax</w:t>
      </w:r>
    </w:p>
    <w:p w14:paraId="299853A0" w14:textId="77777777" w:rsidR="00097218" w:rsidRDefault="007C09D7">
      <w:pPr>
        <w:pStyle w:val="SourceCode"/>
      </w:pPr>
      <w:r>
        <w:t xml:space="preserve">    mov rcx, rbx</w:t>
      </w:r>
    </w:p>
    <w:p w14:paraId="53CCE2E9" w14:textId="77777777" w:rsidR="00097218" w:rsidRDefault="007C09D7">
      <w:pPr>
        <w:pStyle w:val="SourceCode"/>
      </w:pPr>
      <w:r>
        <w:t xml:space="preserve">    call fclose</w:t>
      </w:r>
    </w:p>
    <w:p w14:paraId="7629F0EA" w14:textId="77777777" w:rsidR="00097218" w:rsidRDefault="007C09D7">
      <w:pPr>
        <w:pStyle w:val="SourceCode"/>
      </w:pPr>
      <w:r>
        <w:t xml:space="preserve">    xor eax, eax</w:t>
      </w:r>
    </w:p>
    <w:p w14:paraId="420C2CE8" w14:textId="77777777" w:rsidR="00097218" w:rsidRDefault="007C09D7">
      <w:pPr>
        <w:pStyle w:val="SourceCode"/>
      </w:pPr>
      <w:r>
        <w:t xml:space="preserve">    cmp r12d, 0</w:t>
      </w:r>
    </w:p>
    <w:p w14:paraId="68238956" w14:textId="77777777" w:rsidR="00097218" w:rsidRDefault="007C09D7">
      <w:pPr>
        <w:pStyle w:val="SourceCode"/>
      </w:pPr>
      <w:r>
        <w:t xml:space="preserve">    jne .done</w:t>
      </w:r>
    </w:p>
    <w:p w14:paraId="365885E7" w14:textId="77777777" w:rsidR="00097218" w:rsidRDefault="007C09D7">
      <w:pPr>
        <w:pStyle w:val="SourceCode"/>
      </w:pPr>
      <w:r>
        <w:t xml:space="preserve">    lea rax, [template_too_large]</w:t>
      </w:r>
    </w:p>
    <w:p w14:paraId="7D15CAB4" w14:textId="77777777" w:rsidR="00097218" w:rsidRDefault="007C09D7">
      <w:pPr>
        <w:pStyle w:val="SourceCode"/>
      </w:pPr>
      <w:r>
        <w:t>.done:</w:t>
      </w:r>
    </w:p>
    <w:p w14:paraId="480E48C9" w14:textId="77777777" w:rsidR="00097218" w:rsidRDefault="007C09D7">
      <w:pPr>
        <w:pStyle w:val="SourceCode"/>
      </w:pPr>
      <w:r>
        <w:t xml:space="preserve">    add rsp, 40</w:t>
      </w:r>
    </w:p>
    <w:p w14:paraId="670B2859" w14:textId="77777777" w:rsidR="00097218" w:rsidRDefault="007C09D7">
      <w:pPr>
        <w:pStyle w:val="SourceCode"/>
      </w:pPr>
      <w:r>
        <w:t xml:space="preserve">    pop r14</w:t>
      </w:r>
    </w:p>
    <w:p w14:paraId="3217DCAA" w14:textId="77777777" w:rsidR="00097218" w:rsidRDefault="007C09D7">
      <w:pPr>
        <w:pStyle w:val="SourceCode"/>
      </w:pPr>
      <w:r>
        <w:t xml:space="preserve">    pop r13</w:t>
      </w:r>
    </w:p>
    <w:p w14:paraId="587922AC" w14:textId="77777777" w:rsidR="00097218" w:rsidRDefault="007C09D7">
      <w:pPr>
        <w:pStyle w:val="SourceCode"/>
      </w:pPr>
      <w:r>
        <w:t xml:space="preserve">    pop r12</w:t>
      </w:r>
    </w:p>
    <w:p w14:paraId="3A34142D" w14:textId="77777777" w:rsidR="00097218" w:rsidRDefault="007C09D7">
      <w:pPr>
        <w:pStyle w:val="SourceCode"/>
      </w:pPr>
      <w:r>
        <w:t xml:space="preserve">    pop rbx</w:t>
      </w:r>
    </w:p>
    <w:p w14:paraId="7AF6C734" w14:textId="77777777" w:rsidR="00097218" w:rsidRDefault="007C09D7">
      <w:pPr>
        <w:pStyle w:val="SourceCode"/>
      </w:pPr>
      <w:r>
        <w:t xml:space="preserve">    ret</w:t>
      </w:r>
    </w:p>
    <w:p w14:paraId="68451352" w14:textId="77777777" w:rsidR="00097218" w:rsidRDefault="00097218">
      <w:pPr>
        <w:pStyle w:val="SourceCode"/>
      </w:pPr>
    </w:p>
    <w:p w14:paraId="3D030D53" w14:textId="77777777" w:rsidR="00097218" w:rsidRDefault="007C09D7">
      <w:pPr>
        <w:pStyle w:val="SourceCode"/>
      </w:pPr>
      <w:r>
        <w:t>; Remember, load_or_report loads one template, or prints why it could not</w:t>
      </w:r>
    </w:p>
    <w:p w14:paraId="39230F81" w14:textId="77777777" w:rsidR="00097218" w:rsidRDefault="007C09D7">
      <w:pPr>
        <w:pStyle w:val="SourceCode"/>
      </w:pPr>
      <w:r>
        <w:t>; (Lesson 8.3a).</w:t>
      </w:r>
    </w:p>
    <w:p w14:paraId="1116A65A" w14:textId="77777777" w:rsidR="00097218" w:rsidRDefault="007C09D7">
      <w:pPr>
        <w:pStyle w:val="SourceCode"/>
      </w:pPr>
      <w:r>
        <w:t>;   in:      rcx = the path, rdx = the contents</w:t>
      </w:r>
    </w:p>
    <w:p w14:paraId="2CF8800C" w14:textId="77777777" w:rsidR="00097218" w:rsidRDefault="007C09D7">
      <w:pPr>
        <w:pStyle w:val="SourceCode"/>
      </w:pPr>
      <w:r>
        <w:t>;   out:     eax = 1 when it is loaded, 0 after the Error lines</w:t>
      </w:r>
    </w:p>
    <w:p w14:paraId="54550C6C" w14:textId="77777777" w:rsidR="00097218" w:rsidRDefault="007C09D7">
      <w:pPr>
        <w:pStyle w:val="SourceCode"/>
      </w:pPr>
      <w:r>
        <w:t>load_or_report:</w:t>
      </w:r>
    </w:p>
    <w:p w14:paraId="5DCA70B0" w14:textId="77777777" w:rsidR="00097218" w:rsidRDefault="007C09D7">
      <w:pPr>
        <w:pStyle w:val="SourceCode"/>
      </w:pPr>
      <w:r>
        <w:t xml:space="preserve">    push rbx</w:t>
      </w:r>
    </w:p>
    <w:p w14:paraId="3A51E788" w14:textId="77777777" w:rsidR="00097218" w:rsidRDefault="007C09D7">
      <w:pPr>
        <w:pStyle w:val="SourceCode"/>
      </w:pPr>
      <w:r>
        <w:t xml:space="preserve">    push r12</w:t>
      </w:r>
    </w:p>
    <w:p w14:paraId="732C0CD7" w14:textId="77777777" w:rsidR="00097218" w:rsidRDefault="007C09D7">
      <w:pPr>
        <w:pStyle w:val="SourceCode"/>
      </w:pPr>
      <w:r>
        <w:t xml:space="preserve">    push r13</w:t>
      </w:r>
    </w:p>
    <w:p w14:paraId="7BF59C66" w14:textId="77777777" w:rsidR="00097218" w:rsidRDefault="007C09D7">
      <w:pPr>
        <w:pStyle w:val="SourceCode"/>
      </w:pPr>
      <w:r>
        <w:t xml:space="preserve">    sub rsp, 32</w:t>
      </w:r>
    </w:p>
    <w:p w14:paraId="187DDE7B" w14:textId="77777777" w:rsidR="00097218" w:rsidRDefault="007C09D7">
      <w:pPr>
        <w:pStyle w:val="SourceCode"/>
      </w:pPr>
      <w:r>
        <w:t xml:space="preserve">    mov rbx, rcx</w:t>
      </w:r>
    </w:p>
    <w:p w14:paraId="2FCCDE0A" w14:textId="77777777" w:rsidR="00097218" w:rsidRDefault="007C09D7">
      <w:pPr>
        <w:pStyle w:val="SourceCode"/>
      </w:pPr>
      <w:r>
        <w:t xml:space="preserve">    mov r8d, TEMPLATE_SIZE</w:t>
      </w:r>
    </w:p>
    <w:p w14:paraId="616EF8CD" w14:textId="77777777" w:rsidR="00097218" w:rsidRDefault="007C09D7">
      <w:pPr>
        <w:pStyle w:val="SourceCode"/>
      </w:pPr>
      <w:r>
        <w:t xml:space="preserve">    call load_template</w:t>
      </w:r>
    </w:p>
    <w:p w14:paraId="794BC223" w14:textId="77777777" w:rsidR="00097218" w:rsidRDefault="007C09D7">
      <w:pPr>
        <w:pStyle w:val="SourceCode"/>
      </w:pPr>
      <w:r>
        <w:t xml:space="preserve">    cmp rax, 0</w:t>
      </w:r>
    </w:p>
    <w:p w14:paraId="6A63A79B" w14:textId="77777777" w:rsidR="00097218" w:rsidRDefault="007C09D7">
      <w:pPr>
        <w:pStyle w:val="SourceCode"/>
      </w:pPr>
      <w:r>
        <w:t xml:space="preserve">    jne .failed</w:t>
      </w:r>
    </w:p>
    <w:p w14:paraId="0C21DEEC" w14:textId="77777777" w:rsidR="00097218" w:rsidRDefault="007C09D7">
      <w:pPr>
        <w:pStyle w:val="SourceCode"/>
      </w:pPr>
      <w:r>
        <w:t xml:space="preserve">    mov eax, 1</w:t>
      </w:r>
    </w:p>
    <w:p w14:paraId="0A71AFA5" w14:textId="77777777" w:rsidR="00097218" w:rsidRDefault="007C09D7">
      <w:pPr>
        <w:pStyle w:val="SourceCode"/>
      </w:pPr>
      <w:r>
        <w:t xml:space="preserve">    jmp .done</w:t>
      </w:r>
    </w:p>
    <w:p w14:paraId="466C115A" w14:textId="77777777" w:rsidR="00097218" w:rsidRDefault="007C09D7">
      <w:pPr>
        <w:pStyle w:val="SourceCode"/>
      </w:pPr>
      <w:r>
        <w:t>.failed:</w:t>
      </w:r>
    </w:p>
    <w:p w14:paraId="3AE27D51" w14:textId="77777777" w:rsidR="00097218" w:rsidRDefault="007C09D7">
      <w:pPr>
        <w:pStyle w:val="SourceCode"/>
      </w:pPr>
      <w:r>
        <w:t xml:space="preserve">    mov r12, rax</w:t>
      </w:r>
    </w:p>
    <w:p w14:paraId="1DEE5B2E" w14:textId="77777777" w:rsidR="00097218" w:rsidRDefault="007C09D7">
      <w:pPr>
        <w:pStyle w:val="SourceCode"/>
      </w:pPr>
      <w:r>
        <w:t xml:space="preserve">    mov ecx, 2</w:t>
      </w:r>
    </w:p>
    <w:p w14:paraId="5C2CA384" w14:textId="77777777" w:rsidR="00097218" w:rsidRDefault="007C09D7">
      <w:pPr>
        <w:pStyle w:val="SourceCode"/>
      </w:pPr>
      <w:r>
        <w:t xml:space="preserve">    call __acrt_iob_func</w:t>
      </w:r>
    </w:p>
    <w:p w14:paraId="3789D472" w14:textId="77777777" w:rsidR="00097218" w:rsidRDefault="007C09D7">
      <w:pPr>
        <w:pStyle w:val="SourceCode"/>
      </w:pPr>
      <w:r>
        <w:t xml:space="preserve">    mov r13, rax</w:t>
      </w:r>
    </w:p>
    <w:p w14:paraId="3DA7FCEB" w14:textId="77777777" w:rsidR="00097218" w:rsidRDefault="007C09D7">
      <w:pPr>
        <w:pStyle w:val="SourceCode"/>
      </w:pPr>
      <w:r>
        <w:t xml:space="preserve">    mov rcx, r13</w:t>
      </w:r>
    </w:p>
    <w:p w14:paraId="709EA599" w14:textId="77777777" w:rsidR="00097218" w:rsidRDefault="007C09D7">
      <w:pPr>
        <w:pStyle w:val="SourceCode"/>
      </w:pPr>
      <w:r>
        <w:t xml:space="preserve">    lea rdx, [load_error_line]</w:t>
      </w:r>
    </w:p>
    <w:p w14:paraId="1143E3CF" w14:textId="77777777" w:rsidR="00097218" w:rsidRDefault="007C09D7">
      <w:pPr>
        <w:pStyle w:val="SourceCode"/>
      </w:pPr>
      <w:r>
        <w:t xml:space="preserve">    mov r8, rbx</w:t>
      </w:r>
    </w:p>
    <w:p w14:paraId="74872E2C" w14:textId="77777777" w:rsidR="00097218" w:rsidRDefault="007C09D7">
      <w:pPr>
        <w:pStyle w:val="SourceCode"/>
      </w:pPr>
      <w:r>
        <w:t xml:space="preserve">    call fprintf</w:t>
      </w:r>
    </w:p>
    <w:p w14:paraId="0103541C" w14:textId="77777777" w:rsidR="00097218" w:rsidRDefault="007C09D7">
      <w:pPr>
        <w:pStyle w:val="SourceCode"/>
      </w:pPr>
      <w:r>
        <w:t xml:space="preserve">    mov rcx, r13</w:t>
      </w:r>
    </w:p>
    <w:p w14:paraId="77BE6F0A" w14:textId="77777777" w:rsidR="00097218" w:rsidRDefault="007C09D7">
      <w:pPr>
        <w:pStyle w:val="SourceCode"/>
      </w:pPr>
      <w:r>
        <w:t xml:space="preserve">    lea rdx, [reason_line]</w:t>
      </w:r>
    </w:p>
    <w:p w14:paraId="5FB6CDAA" w14:textId="77777777" w:rsidR="00097218" w:rsidRDefault="007C09D7">
      <w:pPr>
        <w:pStyle w:val="SourceCode"/>
      </w:pPr>
      <w:r>
        <w:t xml:space="preserve">    mov r8, r12</w:t>
      </w:r>
    </w:p>
    <w:p w14:paraId="02FCE1E1" w14:textId="77777777" w:rsidR="00097218" w:rsidRDefault="007C09D7">
      <w:pPr>
        <w:pStyle w:val="SourceCode"/>
      </w:pPr>
      <w:r>
        <w:t xml:space="preserve">    call fprintf</w:t>
      </w:r>
    </w:p>
    <w:p w14:paraId="3A723687" w14:textId="77777777" w:rsidR="00097218" w:rsidRDefault="007C09D7">
      <w:pPr>
        <w:pStyle w:val="SourceCode"/>
      </w:pPr>
      <w:r>
        <w:t xml:space="preserve">    xor eax, eax</w:t>
      </w:r>
    </w:p>
    <w:p w14:paraId="4AA29EF4" w14:textId="77777777" w:rsidR="00097218" w:rsidRDefault="007C09D7">
      <w:pPr>
        <w:pStyle w:val="SourceCode"/>
      </w:pPr>
      <w:r>
        <w:t>.done:</w:t>
      </w:r>
    </w:p>
    <w:p w14:paraId="5BB8D32D" w14:textId="77777777" w:rsidR="00097218" w:rsidRDefault="007C09D7">
      <w:pPr>
        <w:pStyle w:val="SourceCode"/>
      </w:pPr>
      <w:r>
        <w:t xml:space="preserve">    add rsp, 32</w:t>
      </w:r>
    </w:p>
    <w:p w14:paraId="5C8A4BB3" w14:textId="77777777" w:rsidR="00097218" w:rsidRDefault="007C09D7">
      <w:pPr>
        <w:pStyle w:val="SourceCode"/>
      </w:pPr>
      <w:r>
        <w:t xml:space="preserve">    pop r13</w:t>
      </w:r>
    </w:p>
    <w:p w14:paraId="4086F083" w14:textId="77777777" w:rsidR="00097218" w:rsidRDefault="007C09D7">
      <w:pPr>
        <w:pStyle w:val="SourceCode"/>
      </w:pPr>
      <w:r>
        <w:t xml:space="preserve">    pop r12</w:t>
      </w:r>
    </w:p>
    <w:p w14:paraId="13C5AD4E" w14:textId="77777777" w:rsidR="00097218" w:rsidRDefault="007C09D7">
      <w:pPr>
        <w:pStyle w:val="SourceCode"/>
      </w:pPr>
      <w:r>
        <w:t xml:space="preserve">    pop rbx</w:t>
      </w:r>
    </w:p>
    <w:p w14:paraId="21964967" w14:textId="77777777" w:rsidR="00097218" w:rsidRDefault="007C09D7">
      <w:pPr>
        <w:pStyle w:val="SourceCode"/>
      </w:pPr>
      <w:r>
        <w:t xml:space="preserve">    ret</w:t>
      </w:r>
    </w:p>
    <w:p w14:paraId="1D8AB383" w14:textId="77777777" w:rsidR="00097218" w:rsidRDefault="00097218">
      <w:pPr>
        <w:pStyle w:val="SourceCode"/>
      </w:pPr>
    </w:p>
    <w:p w14:paraId="6D1559D1" w14:textId="77777777" w:rsidR="00097218" w:rsidRDefault="007C09D7">
      <w:pPr>
        <w:pStyle w:val="SourceCode"/>
      </w:pPr>
      <w:r>
        <w:t>; Remember, the two Error lines of a server that cannot start.</w:t>
      </w:r>
    </w:p>
    <w:p w14:paraId="67238DBA" w14:textId="77777777" w:rsidR="00097218" w:rsidRDefault="007C09D7">
      <w:pPr>
        <w:pStyle w:val="SourceCode"/>
      </w:pPr>
      <w:r>
        <w:t>;   in:      rcx = the reason</w:t>
      </w:r>
    </w:p>
    <w:p w14:paraId="5A00FA80" w14:textId="77777777" w:rsidR="00097218" w:rsidRDefault="007C09D7">
      <w:pPr>
        <w:pStyle w:val="SourceCode"/>
      </w:pPr>
      <w:r>
        <w:t>report_start_failure:</w:t>
      </w:r>
    </w:p>
    <w:p w14:paraId="7296E9D9" w14:textId="77777777" w:rsidR="00097218" w:rsidRDefault="007C09D7">
      <w:pPr>
        <w:pStyle w:val="SourceCode"/>
      </w:pPr>
      <w:r>
        <w:t xml:space="preserve">    push rbx</w:t>
      </w:r>
    </w:p>
    <w:p w14:paraId="22961282" w14:textId="77777777" w:rsidR="00097218" w:rsidRDefault="007C09D7">
      <w:pPr>
        <w:pStyle w:val="SourceCode"/>
      </w:pPr>
      <w:r>
        <w:t xml:space="preserve">    push r12</w:t>
      </w:r>
    </w:p>
    <w:p w14:paraId="7250D59F" w14:textId="77777777" w:rsidR="00097218" w:rsidRDefault="007C09D7">
      <w:pPr>
        <w:pStyle w:val="SourceCode"/>
      </w:pPr>
      <w:r>
        <w:t xml:space="preserve">    sub rsp, 40</w:t>
      </w:r>
    </w:p>
    <w:p w14:paraId="22203125" w14:textId="77777777" w:rsidR="00097218" w:rsidRDefault="007C09D7">
      <w:pPr>
        <w:pStyle w:val="SourceCode"/>
      </w:pPr>
      <w:r>
        <w:t xml:space="preserve">    mov rbx, rcx</w:t>
      </w:r>
    </w:p>
    <w:p w14:paraId="480A1FFF" w14:textId="77777777" w:rsidR="00097218" w:rsidRDefault="007C09D7">
      <w:pPr>
        <w:pStyle w:val="SourceCode"/>
      </w:pPr>
      <w:r>
        <w:t xml:space="preserve">    mov ecx, 2</w:t>
      </w:r>
    </w:p>
    <w:p w14:paraId="477A6562" w14:textId="77777777" w:rsidR="00097218" w:rsidRDefault="007C09D7">
      <w:pPr>
        <w:pStyle w:val="SourceCode"/>
      </w:pPr>
      <w:r>
        <w:t xml:space="preserve">    call __acrt_iob_func</w:t>
      </w:r>
    </w:p>
    <w:p w14:paraId="3D904215" w14:textId="77777777" w:rsidR="00097218" w:rsidRDefault="007C09D7">
      <w:pPr>
        <w:pStyle w:val="SourceCode"/>
      </w:pPr>
      <w:r>
        <w:t xml:space="preserve">    mov r12, rax</w:t>
      </w:r>
    </w:p>
    <w:p w14:paraId="62440588" w14:textId="77777777" w:rsidR="00097218" w:rsidRDefault="007C09D7">
      <w:pPr>
        <w:pStyle w:val="SourceCode"/>
      </w:pPr>
      <w:r>
        <w:t xml:space="preserve">    mov rcx, r12</w:t>
      </w:r>
    </w:p>
    <w:p w14:paraId="66950D71" w14:textId="77777777" w:rsidR="00097218" w:rsidRDefault="007C09D7">
      <w:pPr>
        <w:pStyle w:val="SourceCode"/>
      </w:pPr>
      <w:r>
        <w:t xml:space="preserve">    lea rdx, [start_error_line]</w:t>
      </w:r>
    </w:p>
    <w:p w14:paraId="7F319C7C" w14:textId="77777777" w:rsidR="00097218" w:rsidRDefault="007C09D7">
      <w:pPr>
        <w:pStyle w:val="SourceCode"/>
      </w:pPr>
      <w:r>
        <w:t xml:space="preserve">    mov r8d, HTTPS_PORT</w:t>
      </w:r>
    </w:p>
    <w:p w14:paraId="2D4D4B97" w14:textId="77777777" w:rsidR="00097218" w:rsidRDefault="007C09D7">
      <w:pPr>
        <w:pStyle w:val="SourceCode"/>
      </w:pPr>
      <w:r>
        <w:t xml:space="preserve">    call fprintf</w:t>
      </w:r>
    </w:p>
    <w:p w14:paraId="0959B427" w14:textId="77777777" w:rsidR="00097218" w:rsidRDefault="007C09D7">
      <w:pPr>
        <w:pStyle w:val="SourceCode"/>
      </w:pPr>
      <w:r>
        <w:t xml:space="preserve">    mov rcx, r12</w:t>
      </w:r>
    </w:p>
    <w:p w14:paraId="5160FCE8" w14:textId="77777777" w:rsidR="00097218" w:rsidRDefault="007C09D7">
      <w:pPr>
        <w:pStyle w:val="SourceCode"/>
      </w:pPr>
      <w:r>
        <w:t xml:space="preserve">    lea rdx, [reason_line]</w:t>
      </w:r>
    </w:p>
    <w:p w14:paraId="10D327BA" w14:textId="77777777" w:rsidR="00097218" w:rsidRDefault="007C09D7">
      <w:pPr>
        <w:pStyle w:val="SourceCode"/>
      </w:pPr>
      <w:r>
        <w:t xml:space="preserve">    mov r8, rbx</w:t>
      </w:r>
    </w:p>
    <w:p w14:paraId="0FA7BD13" w14:textId="77777777" w:rsidR="00097218" w:rsidRDefault="007C09D7">
      <w:pPr>
        <w:pStyle w:val="SourceCode"/>
      </w:pPr>
      <w:r>
        <w:t xml:space="preserve">    call fprintf</w:t>
      </w:r>
    </w:p>
    <w:p w14:paraId="310D45B7" w14:textId="77777777" w:rsidR="00097218" w:rsidRDefault="007C09D7">
      <w:pPr>
        <w:pStyle w:val="SourceCode"/>
      </w:pPr>
      <w:r>
        <w:t xml:space="preserve">    add rsp, 40</w:t>
      </w:r>
    </w:p>
    <w:p w14:paraId="65383FB7" w14:textId="77777777" w:rsidR="00097218" w:rsidRDefault="007C09D7">
      <w:pPr>
        <w:pStyle w:val="SourceCode"/>
      </w:pPr>
      <w:r>
        <w:t xml:space="preserve">    pop r12</w:t>
      </w:r>
    </w:p>
    <w:p w14:paraId="39F13F33" w14:textId="77777777" w:rsidR="00097218" w:rsidRDefault="007C09D7">
      <w:pPr>
        <w:pStyle w:val="SourceCode"/>
      </w:pPr>
      <w:r>
        <w:t xml:space="preserve">    pop rbx</w:t>
      </w:r>
    </w:p>
    <w:p w14:paraId="77125AB2" w14:textId="77777777" w:rsidR="00097218" w:rsidRDefault="007C09D7">
      <w:pPr>
        <w:pStyle w:val="SourceCode"/>
      </w:pPr>
      <w:r>
        <w:t xml:space="preserve">    ret</w:t>
      </w:r>
    </w:p>
    <w:p w14:paraId="162E5055" w14:textId="77777777" w:rsidR="00097218" w:rsidRDefault="00097218">
      <w:pPr>
        <w:pStyle w:val="SourceCode"/>
      </w:pPr>
    </w:p>
    <w:p w14:paraId="09CC957D" w14:textId="77777777" w:rsidR="00097218" w:rsidRDefault="007C09D7">
      <w:pPr>
        <w:pStyle w:val="SourceCode"/>
      </w:pPr>
      <w:r>
        <w:t>; main's frame holds a failed start's Reason text at [rsp + 48].</w:t>
      </w:r>
    </w:p>
    <w:p w14:paraId="088F9044" w14:textId="77777777" w:rsidR="00097218" w:rsidRDefault="007C09D7">
      <w:pPr>
        <w:pStyle w:val="SourceCode"/>
      </w:pPr>
      <w:r>
        <w:t>main:</w:t>
      </w:r>
    </w:p>
    <w:p w14:paraId="069E287E" w14:textId="77777777" w:rsidR="00097218" w:rsidRDefault="007C09D7">
      <w:pPr>
        <w:pStyle w:val="SourceCode"/>
      </w:pPr>
      <w:r>
        <w:t xml:space="preserve">    push rbx</w:t>
      </w:r>
    </w:p>
    <w:p w14:paraId="7C842E8E" w14:textId="77777777" w:rsidR="00097218" w:rsidRDefault="007C09D7">
      <w:pPr>
        <w:pStyle w:val="SourceCode"/>
      </w:pPr>
      <w:r>
        <w:t xml:space="preserve">    sub rsp, 624</w:t>
      </w:r>
    </w:p>
    <w:p w14:paraId="75FAF40B" w14:textId="77777777" w:rsidR="00097218" w:rsidRDefault="00097218">
      <w:pPr>
        <w:pStyle w:val="SourceCode"/>
      </w:pPr>
    </w:p>
    <w:p w14:paraId="377150F1" w14:textId="77777777" w:rsidR="00097218" w:rsidRDefault="007C09D7">
      <w:pPr>
        <w:pStyle w:val="SourceCode"/>
      </w:pPr>
      <w:r>
        <w:t xml:space="preserve">    ; Remember, load every template once, before the server listens</w:t>
      </w:r>
    </w:p>
    <w:p w14:paraId="113B0CA3" w14:textId="77777777" w:rsidR="00097218" w:rsidRDefault="007C09D7">
      <w:pPr>
        <w:pStyle w:val="SourceCode"/>
      </w:pPr>
      <w:r>
        <w:t xml:space="preserve">    ; (Lesson 8.3a); error.html is the seventh.</w:t>
      </w:r>
    </w:p>
    <w:p w14:paraId="21608FF3" w14:textId="77777777" w:rsidR="00097218" w:rsidRDefault="007C09D7">
      <w:pPr>
        <w:pStyle w:val="SourceCode"/>
      </w:pPr>
      <w:r>
        <w:t xml:space="preserve">    lea rcx, [message_template_file]</w:t>
      </w:r>
    </w:p>
    <w:p w14:paraId="107F22BD" w14:textId="77777777" w:rsidR="00097218" w:rsidRDefault="007C09D7">
      <w:pPr>
        <w:pStyle w:val="SourceCode"/>
      </w:pPr>
      <w:r>
        <w:t xml:space="preserve">    lea rdx, [message_template]</w:t>
      </w:r>
    </w:p>
    <w:p w14:paraId="78646EBE" w14:textId="77777777" w:rsidR="00097218" w:rsidRDefault="007C09D7">
      <w:pPr>
        <w:pStyle w:val="SourceCode"/>
      </w:pPr>
      <w:r>
        <w:t xml:space="preserve">    call load_or_report</w:t>
      </w:r>
    </w:p>
    <w:p w14:paraId="3FF9772B" w14:textId="77777777" w:rsidR="00097218" w:rsidRDefault="007C09D7">
      <w:pPr>
        <w:pStyle w:val="SourceCode"/>
      </w:pPr>
      <w:r>
        <w:t xml:space="preserve">    cmp eax, 0</w:t>
      </w:r>
    </w:p>
    <w:p w14:paraId="605D881B" w14:textId="77777777" w:rsidR="00097218" w:rsidRDefault="007C09D7">
      <w:pPr>
        <w:pStyle w:val="SourceCode"/>
      </w:pPr>
      <w:r>
        <w:t xml:space="preserve">    je .not_loaded</w:t>
      </w:r>
    </w:p>
    <w:p w14:paraId="7F3B6BB1" w14:textId="77777777" w:rsidR="00097218" w:rsidRDefault="007C09D7">
      <w:pPr>
        <w:pStyle w:val="SourceCode"/>
      </w:pPr>
      <w:r>
        <w:t xml:space="preserve">    lea rcx, [error_template_file]</w:t>
      </w:r>
    </w:p>
    <w:p w14:paraId="259F571E" w14:textId="77777777" w:rsidR="00097218" w:rsidRDefault="007C09D7">
      <w:pPr>
        <w:pStyle w:val="SourceCode"/>
      </w:pPr>
      <w:r>
        <w:t xml:space="preserve">    lea rdx, [error_template]</w:t>
      </w:r>
    </w:p>
    <w:p w14:paraId="6CDDF070" w14:textId="77777777" w:rsidR="00097218" w:rsidRDefault="007C09D7">
      <w:pPr>
        <w:pStyle w:val="SourceCode"/>
      </w:pPr>
      <w:r>
        <w:t xml:space="preserve">    call load_or_report</w:t>
      </w:r>
    </w:p>
    <w:p w14:paraId="195DF106" w14:textId="77777777" w:rsidR="00097218" w:rsidRDefault="007C09D7">
      <w:pPr>
        <w:pStyle w:val="SourceCode"/>
      </w:pPr>
      <w:r>
        <w:t xml:space="preserve">    cmp eax, 0</w:t>
      </w:r>
    </w:p>
    <w:p w14:paraId="43F4423B" w14:textId="77777777" w:rsidR="00097218" w:rsidRDefault="007C09D7">
      <w:pPr>
        <w:pStyle w:val="SourceCode"/>
      </w:pPr>
      <w:r>
        <w:t xml:space="preserve">    je .not_loaded</w:t>
      </w:r>
    </w:p>
    <w:p w14:paraId="0C9D9D1D" w14:textId="77777777" w:rsidR="00097218" w:rsidRDefault="007C09D7">
      <w:pPr>
        <w:pStyle w:val="SourceCode"/>
      </w:pPr>
      <w:r>
        <w:t xml:space="preserve">    lea rcx, [contact_list_template_file]</w:t>
      </w:r>
    </w:p>
    <w:p w14:paraId="15A1268C" w14:textId="77777777" w:rsidR="00097218" w:rsidRDefault="007C09D7">
      <w:pPr>
        <w:pStyle w:val="SourceCode"/>
      </w:pPr>
      <w:r>
        <w:t xml:space="preserve">    lea rdx, [contact_list_template]</w:t>
      </w:r>
    </w:p>
    <w:p w14:paraId="6250877F" w14:textId="77777777" w:rsidR="00097218" w:rsidRDefault="007C09D7">
      <w:pPr>
        <w:pStyle w:val="SourceCode"/>
      </w:pPr>
      <w:r>
        <w:t xml:space="preserve">    call load_or_report</w:t>
      </w:r>
    </w:p>
    <w:p w14:paraId="466B0DA5" w14:textId="77777777" w:rsidR="00097218" w:rsidRDefault="007C09D7">
      <w:pPr>
        <w:pStyle w:val="SourceCode"/>
      </w:pPr>
      <w:r>
        <w:t xml:space="preserve">    cmp eax, 0</w:t>
      </w:r>
    </w:p>
    <w:p w14:paraId="13F74C1C" w14:textId="77777777" w:rsidR="00097218" w:rsidRDefault="007C09D7">
      <w:pPr>
        <w:pStyle w:val="SourceCode"/>
      </w:pPr>
      <w:r>
        <w:t xml:space="preserve">    je .not_loaded</w:t>
      </w:r>
    </w:p>
    <w:p w14:paraId="112F877F" w14:textId="77777777" w:rsidR="00097218" w:rsidRDefault="007C09D7">
      <w:pPr>
        <w:pStyle w:val="SourceCode"/>
      </w:pPr>
      <w:r>
        <w:t xml:space="preserve">    lea rcx, [contact_template_file]</w:t>
      </w:r>
    </w:p>
    <w:p w14:paraId="676DC4E3" w14:textId="77777777" w:rsidR="00097218" w:rsidRDefault="007C09D7">
      <w:pPr>
        <w:pStyle w:val="SourceCode"/>
      </w:pPr>
      <w:r>
        <w:t xml:space="preserve">    lea rdx, [contact_template]</w:t>
      </w:r>
    </w:p>
    <w:p w14:paraId="792729AE" w14:textId="77777777" w:rsidR="00097218" w:rsidRDefault="007C09D7">
      <w:pPr>
        <w:pStyle w:val="SourceCode"/>
      </w:pPr>
      <w:r>
        <w:t xml:space="preserve">    call load_or_report</w:t>
      </w:r>
    </w:p>
    <w:p w14:paraId="6E76E3A8" w14:textId="77777777" w:rsidR="00097218" w:rsidRDefault="007C09D7">
      <w:pPr>
        <w:pStyle w:val="SourceCode"/>
      </w:pPr>
      <w:r>
        <w:t xml:space="preserve">    cmp eax, 0</w:t>
      </w:r>
    </w:p>
    <w:p w14:paraId="62089027" w14:textId="77777777" w:rsidR="00097218" w:rsidRDefault="007C09D7">
      <w:pPr>
        <w:pStyle w:val="SourceCode"/>
      </w:pPr>
      <w:r>
        <w:t xml:space="preserve">    je .not_loaded</w:t>
      </w:r>
    </w:p>
    <w:p w14:paraId="7D8F0633" w14:textId="77777777" w:rsidR="00097218" w:rsidRDefault="007C09D7">
      <w:pPr>
        <w:pStyle w:val="SourceCode"/>
      </w:pPr>
      <w:r>
        <w:t xml:space="preserve">    lea rcx, [contact_form_template_file]</w:t>
      </w:r>
    </w:p>
    <w:p w14:paraId="72EDD127" w14:textId="77777777" w:rsidR="00097218" w:rsidRDefault="007C09D7">
      <w:pPr>
        <w:pStyle w:val="SourceCode"/>
      </w:pPr>
      <w:r>
        <w:t xml:space="preserve">    lea rdx, [contact_form_template]</w:t>
      </w:r>
    </w:p>
    <w:p w14:paraId="287DC479" w14:textId="77777777" w:rsidR="00097218" w:rsidRDefault="007C09D7">
      <w:pPr>
        <w:pStyle w:val="SourceCode"/>
      </w:pPr>
      <w:r>
        <w:t xml:space="preserve">    call load_or_report</w:t>
      </w:r>
    </w:p>
    <w:p w14:paraId="7BE720CF" w14:textId="77777777" w:rsidR="00097218" w:rsidRDefault="007C09D7">
      <w:pPr>
        <w:pStyle w:val="SourceCode"/>
      </w:pPr>
      <w:r>
        <w:t xml:space="preserve">    cmp eax, 0</w:t>
      </w:r>
    </w:p>
    <w:p w14:paraId="6CE290A5" w14:textId="77777777" w:rsidR="00097218" w:rsidRDefault="007C09D7">
      <w:pPr>
        <w:pStyle w:val="SourceCode"/>
      </w:pPr>
      <w:r>
        <w:t xml:space="preserve">    je .not_loaded</w:t>
      </w:r>
    </w:p>
    <w:p w14:paraId="4AD3F610" w14:textId="77777777" w:rsidR="00097218" w:rsidRDefault="007C09D7">
      <w:pPr>
        <w:pStyle w:val="SourceCode"/>
      </w:pPr>
      <w:r>
        <w:t xml:space="preserve">    lea rcx, [login_template_file]</w:t>
      </w:r>
    </w:p>
    <w:p w14:paraId="4093A1D9" w14:textId="77777777" w:rsidR="00097218" w:rsidRDefault="007C09D7">
      <w:pPr>
        <w:pStyle w:val="SourceCode"/>
      </w:pPr>
      <w:r>
        <w:t xml:space="preserve">    lea rdx, [login_template]</w:t>
      </w:r>
    </w:p>
    <w:p w14:paraId="7AB4DA18" w14:textId="77777777" w:rsidR="00097218" w:rsidRDefault="007C09D7">
      <w:pPr>
        <w:pStyle w:val="SourceCode"/>
      </w:pPr>
      <w:r>
        <w:t xml:space="preserve">    call load_or_report</w:t>
      </w:r>
    </w:p>
    <w:p w14:paraId="071FC9E0" w14:textId="77777777" w:rsidR="00097218" w:rsidRDefault="007C09D7">
      <w:pPr>
        <w:pStyle w:val="SourceCode"/>
      </w:pPr>
      <w:r>
        <w:t xml:space="preserve">    cmp eax, 0</w:t>
      </w:r>
    </w:p>
    <w:p w14:paraId="6990534A" w14:textId="77777777" w:rsidR="00097218" w:rsidRDefault="007C09D7">
      <w:pPr>
        <w:pStyle w:val="SourceCode"/>
      </w:pPr>
      <w:r>
        <w:t xml:space="preserve">    je .not_loaded</w:t>
      </w:r>
    </w:p>
    <w:p w14:paraId="60D83192" w14:textId="77777777" w:rsidR="00097218" w:rsidRDefault="007C09D7">
      <w:pPr>
        <w:pStyle w:val="SourceCode"/>
      </w:pPr>
      <w:r>
        <w:t xml:space="preserve">    lea rcx, [contact_delete_template_file]</w:t>
      </w:r>
    </w:p>
    <w:p w14:paraId="60F29942" w14:textId="77777777" w:rsidR="00097218" w:rsidRDefault="007C09D7">
      <w:pPr>
        <w:pStyle w:val="SourceCode"/>
      </w:pPr>
      <w:r>
        <w:t xml:space="preserve">    lea rdx, [contact_delete_template]</w:t>
      </w:r>
    </w:p>
    <w:p w14:paraId="55EE7668" w14:textId="77777777" w:rsidR="00097218" w:rsidRDefault="007C09D7">
      <w:pPr>
        <w:pStyle w:val="SourceCode"/>
      </w:pPr>
      <w:r>
        <w:t xml:space="preserve">    call load_or_report</w:t>
      </w:r>
    </w:p>
    <w:p w14:paraId="3841502B" w14:textId="77777777" w:rsidR="00097218" w:rsidRDefault="007C09D7">
      <w:pPr>
        <w:pStyle w:val="SourceCode"/>
      </w:pPr>
      <w:r>
        <w:t xml:space="preserve">    cmp eax, 0</w:t>
      </w:r>
    </w:p>
    <w:p w14:paraId="3CAD5A09" w14:textId="77777777" w:rsidR="00097218" w:rsidRDefault="007C09D7">
      <w:pPr>
        <w:pStyle w:val="SourceCode"/>
      </w:pPr>
      <w:r>
        <w:t xml:space="preserve">    je .not_loaded</w:t>
      </w:r>
    </w:p>
    <w:p w14:paraId="6163F1FF" w14:textId="77777777" w:rsidR="00097218" w:rsidRDefault="00097218">
      <w:pPr>
        <w:pStyle w:val="SourceCode"/>
      </w:pPr>
    </w:p>
    <w:p w14:paraId="52479E99" w14:textId="77777777" w:rsidR="00097218" w:rsidRDefault="007C09D7">
      <w:pPr>
        <w:pStyle w:val="SourceCode"/>
      </w:pPr>
      <w:r>
        <w:t xml:space="preserve">    lea rcx, [certificate_file]</w:t>
      </w:r>
    </w:p>
    <w:p w14:paraId="209C410E" w14:textId="77777777" w:rsidR="00097218" w:rsidRDefault="007C09D7">
      <w:pPr>
        <w:pStyle w:val="SourceCode"/>
      </w:pPr>
      <w:r>
        <w:t xml:space="preserve">    lea rdx, [certificate]</w:t>
      </w:r>
    </w:p>
    <w:p w14:paraId="25787806" w14:textId="77777777" w:rsidR="00097218" w:rsidRDefault="007C09D7">
      <w:pPr>
        <w:pStyle w:val="SourceCode"/>
      </w:pPr>
      <w:r>
        <w:t xml:space="preserve">    mov r8, PEM_SIZE</w:t>
      </w:r>
    </w:p>
    <w:p w14:paraId="19A15207" w14:textId="77777777" w:rsidR="00097218" w:rsidRDefault="007C09D7">
      <w:pPr>
        <w:pStyle w:val="SourceCode"/>
      </w:pPr>
      <w:r>
        <w:t xml:space="preserve">    call read_text_file</w:t>
      </w:r>
    </w:p>
    <w:p w14:paraId="5CD493D5" w14:textId="77777777" w:rsidR="00097218" w:rsidRDefault="007C09D7">
      <w:pPr>
        <w:pStyle w:val="SourceCode"/>
      </w:pPr>
      <w:r>
        <w:t xml:space="preserve">    cmp eax, 0</w:t>
      </w:r>
    </w:p>
    <w:p w14:paraId="6238428B" w14:textId="77777777" w:rsidR="00097218" w:rsidRDefault="007C09D7">
      <w:pPr>
        <w:pStyle w:val="SourceCode"/>
      </w:pPr>
      <w:r>
        <w:t xml:space="preserve">    jne .have_certificate</w:t>
      </w:r>
    </w:p>
    <w:p w14:paraId="235DCB7B" w14:textId="77777777" w:rsidR="00097218" w:rsidRDefault="007C09D7">
      <w:pPr>
        <w:pStyle w:val="SourceCode"/>
      </w:pPr>
      <w:r>
        <w:t xml:space="preserve">    lea rcx, [certificate_unread]</w:t>
      </w:r>
    </w:p>
    <w:p w14:paraId="6053E042" w14:textId="77777777" w:rsidR="00097218" w:rsidRDefault="007C09D7">
      <w:pPr>
        <w:pStyle w:val="SourceCode"/>
      </w:pPr>
      <w:r>
        <w:t xml:space="preserve">    jmp .failed</w:t>
      </w:r>
    </w:p>
    <w:p w14:paraId="0CCF351F" w14:textId="77777777" w:rsidR="00097218" w:rsidRDefault="007C09D7">
      <w:pPr>
        <w:pStyle w:val="SourceCode"/>
      </w:pPr>
      <w:r>
        <w:t>.have_certificate:</w:t>
      </w:r>
    </w:p>
    <w:p w14:paraId="0435A462" w14:textId="77777777" w:rsidR="00097218" w:rsidRDefault="007C09D7">
      <w:pPr>
        <w:pStyle w:val="SourceCode"/>
      </w:pPr>
      <w:r>
        <w:t xml:space="preserve">    lea rcx, [key_file]</w:t>
      </w:r>
    </w:p>
    <w:p w14:paraId="18EFE6F8" w14:textId="77777777" w:rsidR="00097218" w:rsidRDefault="007C09D7">
      <w:pPr>
        <w:pStyle w:val="SourceCode"/>
      </w:pPr>
      <w:r>
        <w:t xml:space="preserve">    lea rdx, [key]</w:t>
      </w:r>
    </w:p>
    <w:p w14:paraId="467C87BE" w14:textId="77777777" w:rsidR="00097218" w:rsidRDefault="007C09D7">
      <w:pPr>
        <w:pStyle w:val="SourceCode"/>
      </w:pPr>
      <w:r>
        <w:t xml:space="preserve">    mov r8, PEM_SIZE</w:t>
      </w:r>
    </w:p>
    <w:p w14:paraId="32706116" w14:textId="77777777" w:rsidR="00097218" w:rsidRDefault="007C09D7">
      <w:pPr>
        <w:pStyle w:val="SourceCode"/>
      </w:pPr>
      <w:r>
        <w:t xml:space="preserve">    call read_text_file</w:t>
      </w:r>
    </w:p>
    <w:p w14:paraId="1C495366" w14:textId="77777777" w:rsidR="00097218" w:rsidRDefault="007C09D7">
      <w:pPr>
        <w:pStyle w:val="SourceCode"/>
      </w:pPr>
      <w:r>
        <w:t xml:space="preserve">    cmp eax, 0</w:t>
      </w:r>
    </w:p>
    <w:p w14:paraId="441131B1" w14:textId="77777777" w:rsidR="00097218" w:rsidRDefault="007C09D7">
      <w:pPr>
        <w:pStyle w:val="SourceCode"/>
      </w:pPr>
      <w:r>
        <w:t xml:space="preserve">    jne .have_key</w:t>
      </w:r>
    </w:p>
    <w:p w14:paraId="62AC31A2" w14:textId="77777777" w:rsidR="00097218" w:rsidRDefault="007C09D7">
      <w:pPr>
        <w:pStyle w:val="SourceCode"/>
      </w:pPr>
      <w:r>
        <w:t xml:space="preserve">    lea rcx, [key_unread]</w:t>
      </w:r>
    </w:p>
    <w:p w14:paraId="02F907FF" w14:textId="77777777" w:rsidR="00097218" w:rsidRDefault="007C09D7">
      <w:pPr>
        <w:pStyle w:val="SourceCode"/>
      </w:pPr>
      <w:r>
        <w:t xml:space="preserve">    jmp .failed</w:t>
      </w:r>
    </w:p>
    <w:p w14:paraId="26B46395" w14:textId="77777777" w:rsidR="00097218" w:rsidRDefault="007C09D7">
      <w:pPr>
        <w:pStyle w:val="SourceCode"/>
      </w:pPr>
      <w:r>
        <w:t>.have_key:</w:t>
      </w:r>
    </w:p>
    <w:p w14:paraId="715D0978" w14:textId="77777777" w:rsidR="00097218" w:rsidRDefault="007C09D7">
      <w:pPr>
        <w:pStyle w:val="SourceCode"/>
      </w:pPr>
      <w:r>
        <w:t xml:space="preserve">    ; Remember, mysql_server_init starts MySQL's C library once, before</w:t>
      </w:r>
    </w:p>
    <w:p w14:paraId="1941363C" w14:textId="77777777" w:rsidR="00097218" w:rsidRDefault="007C09D7">
      <w:pPr>
        <w:pStyle w:val="SourceCode"/>
      </w:pPr>
      <w:r>
        <w:t xml:space="preserve">    ; the server starts its thread (Lesson 8.4a).</w:t>
      </w:r>
    </w:p>
    <w:p w14:paraId="75CA562A" w14:textId="77777777" w:rsidR="00097218" w:rsidRDefault="007C09D7">
      <w:pPr>
        <w:pStyle w:val="SourceCode"/>
      </w:pPr>
      <w:r>
        <w:t xml:space="preserve">    xor ecx, ecx</w:t>
      </w:r>
    </w:p>
    <w:p w14:paraId="6E587633" w14:textId="77777777" w:rsidR="00097218" w:rsidRDefault="007C09D7">
      <w:pPr>
        <w:pStyle w:val="SourceCode"/>
      </w:pPr>
      <w:r>
        <w:t xml:space="preserve">    xor edx, edx</w:t>
      </w:r>
    </w:p>
    <w:p w14:paraId="52BB86ED" w14:textId="77777777" w:rsidR="00097218" w:rsidRDefault="007C09D7">
      <w:pPr>
        <w:pStyle w:val="SourceCode"/>
      </w:pPr>
      <w:r>
        <w:t xml:space="preserve">    xor r8d, r8d</w:t>
      </w:r>
    </w:p>
    <w:p w14:paraId="7F340A6F" w14:textId="77777777" w:rsidR="00097218" w:rsidRDefault="007C09D7">
      <w:pPr>
        <w:pStyle w:val="SourceCode"/>
      </w:pPr>
      <w:r>
        <w:t xml:space="preserve">    call mysql_server_init</w:t>
      </w:r>
    </w:p>
    <w:p w14:paraId="0A814A73" w14:textId="77777777" w:rsidR="00097218" w:rsidRDefault="007C09D7">
      <w:pPr>
        <w:pStyle w:val="SourceCode"/>
      </w:pPr>
      <w:r>
        <w:t xml:space="preserve">    cmp eax, 0</w:t>
      </w:r>
    </w:p>
    <w:p w14:paraId="1D11D6A6" w14:textId="77777777" w:rsidR="00097218" w:rsidRDefault="007C09D7">
      <w:pPr>
        <w:pStyle w:val="SourceCode"/>
      </w:pPr>
      <w:r>
        <w:t xml:space="preserve">    je .library_started</w:t>
      </w:r>
    </w:p>
    <w:p w14:paraId="506472F9" w14:textId="77777777" w:rsidR="00097218" w:rsidRDefault="007C09D7">
      <w:pPr>
        <w:pStyle w:val="SourceCode"/>
      </w:pPr>
      <w:r>
        <w:t xml:space="preserve">    lea rcx, [library_refused]</w:t>
      </w:r>
    </w:p>
    <w:p w14:paraId="389B9E0A" w14:textId="77777777" w:rsidR="00097218" w:rsidRDefault="007C09D7">
      <w:pPr>
        <w:pStyle w:val="SourceCode"/>
      </w:pPr>
      <w:r>
        <w:t xml:space="preserve">    jmp .failed</w:t>
      </w:r>
    </w:p>
    <w:p w14:paraId="450AA878" w14:textId="77777777" w:rsidR="00097218" w:rsidRDefault="007C09D7">
      <w:pPr>
        <w:pStyle w:val="SourceCode"/>
      </w:pPr>
      <w:r>
        <w:t>.library_started:</w:t>
      </w:r>
    </w:p>
    <w:p w14:paraId="44EDDE55" w14:textId="77777777" w:rsidR="00097218" w:rsidRDefault="007C09D7">
      <w:pPr>
        <w:pStyle w:val="SourceCode"/>
      </w:pPr>
      <w:r>
        <w:t xml:space="preserve">    ; The account tables are made once, before the server listens:</w:t>
      </w:r>
    </w:p>
    <w:p w14:paraId="74773B71" w14:textId="77777777" w:rsidR="00097218" w:rsidRDefault="007C09D7">
      <w:pPr>
        <w:pStyle w:val="SourceCode"/>
      </w:pPr>
      <w:r>
        <w:t xml:space="preserve">    ; web_users_assembly first, because web_sessions_assembly's foreign key</w:t>
      </w:r>
    </w:p>
    <w:p w14:paraId="1D3052B7" w14:textId="77777777" w:rsidR="00097218" w:rsidRDefault="007C09D7">
      <w:pPr>
        <w:pStyle w:val="SourceCode"/>
      </w:pPr>
      <w:r>
        <w:t xml:space="preserve">    ; points at it. The Data Reset drops both, and the users tool adds owner</w:t>
      </w:r>
    </w:p>
    <w:p w14:paraId="61E20946" w14:textId="77777777" w:rsidR="00097218" w:rsidRDefault="007C09D7">
      <w:pPr>
        <w:pStyle w:val="SourceCode"/>
      </w:pPr>
      <w:r>
        <w:t xml:space="preserve">    ; again before the server starts. The handle waits at [rsp + 32], before</w:t>
      </w:r>
    </w:p>
    <w:p w14:paraId="378AB79E" w14:textId="77777777" w:rsidR="00097218" w:rsidRDefault="007C09D7">
      <w:pPr>
        <w:pStyle w:val="SourceCode"/>
      </w:pPr>
      <w:r>
        <w:t xml:space="preserve">    ; MHD_start_daemon's values are written there.</w:t>
      </w:r>
    </w:p>
    <w:p w14:paraId="5FB30588" w14:textId="77777777" w:rsidR="00097218" w:rsidRDefault="007C09D7">
      <w:pPr>
        <w:pStyle w:val="SourceCode"/>
      </w:pPr>
      <w:r>
        <w:t xml:space="preserve">    lea rcx, [rsp + 32]</w:t>
      </w:r>
    </w:p>
    <w:p w14:paraId="71E82A24" w14:textId="77777777" w:rsidR="00097218" w:rsidRDefault="007C09D7">
      <w:pPr>
        <w:pStyle w:val="SourceCode"/>
      </w:pPr>
      <w:r>
        <w:t xml:space="preserve">    call open_connection</w:t>
      </w:r>
    </w:p>
    <w:p w14:paraId="72A58AF4" w14:textId="77777777" w:rsidR="00097218" w:rsidRDefault="007C09D7">
      <w:pPr>
        <w:pStyle w:val="SourceCode"/>
      </w:pPr>
      <w:r>
        <w:t xml:space="preserve">    cmp eax, SUCCESS</w:t>
      </w:r>
    </w:p>
    <w:p w14:paraId="53D0B7CA" w14:textId="77777777" w:rsidR="00097218" w:rsidRDefault="007C09D7">
      <w:pPr>
        <w:pStyle w:val="SourceCode"/>
      </w:pPr>
      <w:r>
        <w:t xml:space="preserve">    jne .tables_failed</w:t>
      </w:r>
    </w:p>
    <w:p w14:paraId="092791AF" w14:textId="77777777" w:rsidR="00097218" w:rsidRDefault="007C09D7">
      <w:pPr>
        <w:pStyle w:val="SourceCode"/>
      </w:pPr>
      <w:r>
        <w:t xml:space="preserve">    mov rcx, [rsp + 32]</w:t>
      </w:r>
    </w:p>
    <w:p w14:paraId="4E0C9D1F" w14:textId="77777777" w:rsidR="00097218" w:rsidRDefault="007C09D7">
      <w:pPr>
        <w:pStyle w:val="SourceCode"/>
      </w:pPr>
      <w:r>
        <w:t xml:space="preserve">    call create_user_table</w:t>
      </w:r>
    </w:p>
    <w:p w14:paraId="54F49117" w14:textId="77777777" w:rsidR="00097218" w:rsidRDefault="007C09D7">
      <w:pPr>
        <w:pStyle w:val="SourceCode"/>
      </w:pPr>
      <w:r>
        <w:t xml:space="preserve">    cmp eax, SUCCESS</w:t>
      </w:r>
    </w:p>
    <w:p w14:paraId="456F0F99" w14:textId="77777777" w:rsidR="00097218" w:rsidRDefault="007C09D7">
      <w:pPr>
        <w:pStyle w:val="SourceCode"/>
      </w:pPr>
      <w:r>
        <w:t xml:space="preserve">    jne .have_status</w:t>
      </w:r>
    </w:p>
    <w:p w14:paraId="50B63E2B" w14:textId="77777777" w:rsidR="00097218" w:rsidRDefault="007C09D7">
      <w:pPr>
        <w:pStyle w:val="SourceCode"/>
      </w:pPr>
      <w:r>
        <w:t xml:space="preserve">    mov rcx, [rsp + 32]</w:t>
      </w:r>
    </w:p>
    <w:p w14:paraId="7A7BCC70" w14:textId="77777777" w:rsidR="00097218" w:rsidRDefault="007C09D7">
      <w:pPr>
        <w:pStyle w:val="SourceCode"/>
      </w:pPr>
      <w:r>
        <w:t xml:space="preserve">    call create_session_table</w:t>
      </w:r>
    </w:p>
    <w:p w14:paraId="7A5ED633" w14:textId="77777777" w:rsidR="00097218" w:rsidRDefault="007C09D7">
      <w:pPr>
        <w:pStyle w:val="SourceCode"/>
      </w:pPr>
      <w:r>
        <w:t>.have_status:</w:t>
      </w:r>
    </w:p>
    <w:p w14:paraId="234C69ED" w14:textId="77777777" w:rsidR="00097218" w:rsidRDefault="007C09D7">
      <w:pPr>
        <w:pStyle w:val="SourceCode"/>
      </w:pPr>
      <w:r>
        <w:t xml:space="preserve">    mov ebx, eax</w:t>
      </w:r>
    </w:p>
    <w:p w14:paraId="45886544" w14:textId="77777777" w:rsidR="00097218" w:rsidRDefault="007C09D7">
      <w:pPr>
        <w:pStyle w:val="SourceCode"/>
      </w:pPr>
      <w:r>
        <w:t xml:space="preserve">    mov [rsp + 40], rdx</w:t>
      </w:r>
    </w:p>
    <w:p w14:paraId="1CA1B613" w14:textId="77777777" w:rsidR="00097218" w:rsidRDefault="007C09D7">
      <w:pPr>
        <w:pStyle w:val="SourceCode"/>
      </w:pPr>
      <w:r>
        <w:t xml:space="preserve">    mov rcx, [rsp + 32]</w:t>
      </w:r>
    </w:p>
    <w:p w14:paraId="02D2BE9D" w14:textId="77777777" w:rsidR="00097218" w:rsidRDefault="007C09D7">
      <w:pPr>
        <w:pStyle w:val="SourceCode"/>
      </w:pPr>
      <w:r>
        <w:t xml:space="preserve">    call close_connection</w:t>
      </w:r>
    </w:p>
    <w:p w14:paraId="69E739FD" w14:textId="77777777" w:rsidR="00097218" w:rsidRDefault="007C09D7">
      <w:pPr>
        <w:pStyle w:val="SourceCode"/>
      </w:pPr>
      <w:r>
        <w:t xml:space="preserve">    cmp ebx, SUCCESS</w:t>
      </w:r>
    </w:p>
    <w:p w14:paraId="66A89E83" w14:textId="77777777" w:rsidR="00097218" w:rsidRDefault="007C09D7">
      <w:pPr>
        <w:pStyle w:val="SourceCode"/>
      </w:pPr>
      <w:r>
        <w:t xml:space="preserve">    je .tables_ready</w:t>
      </w:r>
    </w:p>
    <w:p w14:paraId="6DD6053E" w14:textId="77777777" w:rsidR="00097218" w:rsidRDefault="007C09D7">
      <w:pPr>
        <w:pStyle w:val="SourceCode"/>
      </w:pPr>
      <w:r>
        <w:t xml:space="preserve">    mov rdx, [rsp + 40]</w:t>
      </w:r>
    </w:p>
    <w:p w14:paraId="46940CD1" w14:textId="77777777" w:rsidR="00097218" w:rsidRDefault="007C09D7">
      <w:pPr>
        <w:pStyle w:val="SourceCode"/>
      </w:pPr>
      <w:r>
        <w:t>.tables_failed:</w:t>
      </w:r>
    </w:p>
    <w:p w14:paraId="38BC79FB" w14:textId="77777777" w:rsidR="00097218" w:rsidRDefault="007C09D7">
      <w:pPr>
        <w:pStyle w:val="SourceCode"/>
      </w:pPr>
      <w:r>
        <w:t xml:space="preserve">    ; rdx holds the problem: report_start_failure's Reason line names the</w:t>
      </w:r>
    </w:p>
    <w:p w14:paraId="31A053AC" w14:textId="77777777" w:rsidR="00097218" w:rsidRDefault="007C09D7">
      <w:pPr>
        <w:pStyle w:val="SourceCode"/>
      </w:pPr>
      <w:r>
        <w:t xml:space="preserve">    ; table and the problem, after the library ends.</w:t>
      </w:r>
    </w:p>
    <w:p w14:paraId="6EB6BDE1" w14:textId="77777777" w:rsidR="00097218" w:rsidRDefault="007C09D7">
      <w:pPr>
        <w:pStyle w:val="SourceCode"/>
      </w:pPr>
      <w:r>
        <w:t xml:space="preserve">    mov rbx, rdx</w:t>
      </w:r>
    </w:p>
    <w:p w14:paraId="739F5D1E" w14:textId="77777777" w:rsidR="00097218" w:rsidRDefault="007C09D7">
      <w:pPr>
        <w:pStyle w:val="SourceCode"/>
      </w:pPr>
      <w:r>
        <w:t xml:space="preserve">    call mysql_server_end</w:t>
      </w:r>
    </w:p>
    <w:p w14:paraId="43C435D1" w14:textId="77777777" w:rsidR="00097218" w:rsidRDefault="007C09D7">
      <w:pPr>
        <w:pStyle w:val="SourceCode"/>
      </w:pPr>
      <w:r>
        <w:t xml:space="preserve">    lea rcx, [rsp + 48]</w:t>
      </w:r>
    </w:p>
    <w:p w14:paraId="59517EBF" w14:textId="77777777" w:rsidR="00097218" w:rsidRDefault="007C09D7">
      <w:pPr>
        <w:pStyle w:val="SourceCode"/>
      </w:pPr>
      <w:r>
        <w:t xml:space="preserve">    mov edx, MESSAGE_SIZE</w:t>
      </w:r>
    </w:p>
    <w:p w14:paraId="26784DD7" w14:textId="77777777" w:rsidR="00097218" w:rsidRDefault="007C09D7">
      <w:pPr>
        <w:pStyle w:val="SourceCode"/>
      </w:pPr>
      <w:r>
        <w:t xml:space="preserve">    lea r8, [tables_failure_format]</w:t>
      </w:r>
    </w:p>
    <w:p w14:paraId="704EEC85" w14:textId="77777777" w:rsidR="00097218" w:rsidRDefault="007C09D7">
      <w:pPr>
        <w:pStyle w:val="SourceCode"/>
      </w:pPr>
      <w:r>
        <w:t xml:space="preserve">    mov r9, rbx</w:t>
      </w:r>
    </w:p>
    <w:p w14:paraId="1ED4AC18" w14:textId="77777777" w:rsidR="00097218" w:rsidRDefault="007C09D7">
      <w:pPr>
        <w:pStyle w:val="SourceCode"/>
      </w:pPr>
      <w:r>
        <w:t xml:space="preserve">    call snprintf</w:t>
      </w:r>
    </w:p>
    <w:p w14:paraId="5FDADF45" w14:textId="77777777" w:rsidR="00097218" w:rsidRDefault="007C09D7">
      <w:pPr>
        <w:pStyle w:val="SourceCode"/>
      </w:pPr>
      <w:r>
        <w:t xml:space="preserve">    lea rcx, [rsp + 48]</w:t>
      </w:r>
    </w:p>
    <w:p w14:paraId="6AB45000" w14:textId="77777777" w:rsidR="00097218" w:rsidRDefault="007C09D7">
      <w:pPr>
        <w:pStyle w:val="SourceCode"/>
      </w:pPr>
      <w:r>
        <w:t xml:space="preserve">    jmp .failed</w:t>
      </w:r>
    </w:p>
    <w:p w14:paraId="226E0C75" w14:textId="77777777" w:rsidR="00097218" w:rsidRDefault="007C09D7">
      <w:pPr>
        <w:pStyle w:val="SourceCode"/>
      </w:pPr>
      <w:r>
        <w:t>.tables_ready:</w:t>
      </w:r>
    </w:p>
    <w:p w14:paraId="72E0B307" w14:textId="77777777" w:rsidR="00097218" w:rsidRDefault="007C09D7">
      <w:pPr>
        <w:pStyle w:val="SourceCode"/>
      </w:pPr>
      <w:r>
        <w:t xml:space="preserve">    ; Remember, MHD_start_daemon's sixteen stack values, from [rsp + 32]</w:t>
      </w:r>
    </w:p>
    <w:p w14:paraId="3140FB2C" w14:textId="77777777" w:rsidR="00097218" w:rsidRDefault="007C09D7">
      <w:pPr>
        <w:pStyle w:val="SourceCode"/>
      </w:pPr>
      <w:r>
        <w:t xml:space="preserve">    ; to [rsp + 152], with start_request and finish_request, and one</w:t>
      </w:r>
    </w:p>
    <w:p w14:paraId="24F0828E" w14:textId="77777777" w:rsidR="00097218" w:rsidRDefault="007C09D7">
      <w:pPr>
        <w:pStyle w:val="SourceCode"/>
      </w:pPr>
      <w:r>
        <w:t xml:space="preserve">    ; request at a time, because contacts.asm's records are in .bss</w:t>
      </w:r>
    </w:p>
    <w:p w14:paraId="39CD4493" w14:textId="77777777" w:rsidR="00097218" w:rsidRDefault="007C09D7">
      <w:pPr>
        <w:pStyle w:val="SourceCode"/>
      </w:pPr>
      <w:r>
        <w:t xml:space="preserve">    ; (Lesson 8.4a).</w:t>
      </w:r>
    </w:p>
    <w:p w14:paraId="12CC7DB8" w14:textId="77777777" w:rsidR="00097218" w:rsidRDefault="007C09D7">
      <w:pPr>
        <w:pStyle w:val="SourceCode"/>
      </w:pPr>
      <w:r>
        <w:t xml:space="preserve">    mov ecx, MHD_USE_TLS + MHD_USE_INTERNAL_POLLING_THREAD</w:t>
      </w:r>
    </w:p>
    <w:p w14:paraId="49FFA5CE" w14:textId="77777777" w:rsidR="00097218" w:rsidRDefault="007C09D7">
      <w:pPr>
        <w:pStyle w:val="SourceCode"/>
      </w:pPr>
      <w:r>
        <w:t xml:space="preserve">    mov edx, HTTPS_PORT</w:t>
      </w:r>
    </w:p>
    <w:p w14:paraId="6F889EE2" w14:textId="77777777" w:rsidR="00097218" w:rsidRDefault="007C09D7">
      <w:pPr>
        <w:pStyle w:val="SourceCode"/>
      </w:pPr>
      <w:r>
        <w:t xml:space="preserve">    xor r8d, r8d</w:t>
      </w:r>
    </w:p>
    <w:p w14:paraId="67443624" w14:textId="77777777" w:rsidR="00097218" w:rsidRDefault="007C09D7">
      <w:pPr>
        <w:pStyle w:val="SourceCode"/>
      </w:pPr>
      <w:r>
        <w:t xml:space="preserve">    xor r9d, r9d</w:t>
      </w:r>
    </w:p>
    <w:p w14:paraId="3EDDEE9A" w14:textId="77777777" w:rsidR="00097218" w:rsidRDefault="007C09D7">
      <w:pPr>
        <w:pStyle w:val="SourceCode"/>
      </w:pPr>
      <w:r>
        <w:t xml:space="preserve">    lea rax, [answer_request]</w:t>
      </w:r>
    </w:p>
    <w:p w14:paraId="63175685" w14:textId="77777777" w:rsidR="00097218" w:rsidRDefault="007C09D7">
      <w:pPr>
        <w:pStyle w:val="SourceCode"/>
      </w:pPr>
      <w:r>
        <w:t xml:space="preserve">    mov [rsp + 32], rax</w:t>
      </w:r>
    </w:p>
    <w:p w14:paraId="115F1E96" w14:textId="77777777" w:rsidR="00097218" w:rsidRDefault="007C09D7">
      <w:pPr>
        <w:pStyle w:val="SourceCode"/>
      </w:pPr>
      <w:r>
        <w:t xml:space="preserve">    mov qword [rsp + 40], 0</w:t>
      </w:r>
    </w:p>
    <w:p w14:paraId="0925140C" w14:textId="77777777" w:rsidR="00097218" w:rsidRDefault="007C09D7">
      <w:pPr>
        <w:pStyle w:val="SourceCode"/>
      </w:pPr>
      <w:r>
        <w:t xml:space="preserve">    mov qword [rsp + 48], MHD_OPTION_LISTEN_ADDRESS</w:t>
      </w:r>
    </w:p>
    <w:p w14:paraId="6E7EC2A2" w14:textId="77777777" w:rsidR="00097218" w:rsidRDefault="007C09D7">
      <w:pPr>
        <w:pStyle w:val="SourceCode"/>
      </w:pPr>
      <w:r>
        <w:t xml:space="preserve">    mov qword [rsp + 56], ADDRESS_SIZE</w:t>
      </w:r>
    </w:p>
    <w:p w14:paraId="0FFDBC7D" w14:textId="77777777" w:rsidR="00097218" w:rsidRDefault="007C09D7">
      <w:pPr>
        <w:pStyle w:val="SourceCode"/>
      </w:pPr>
      <w:r>
        <w:t xml:space="preserve">    lea rax, [listen_address]</w:t>
      </w:r>
    </w:p>
    <w:p w14:paraId="1434AFCD" w14:textId="77777777" w:rsidR="00097218" w:rsidRDefault="007C09D7">
      <w:pPr>
        <w:pStyle w:val="SourceCode"/>
      </w:pPr>
      <w:r>
        <w:t xml:space="preserve">    mov [rsp + 64], rax</w:t>
      </w:r>
    </w:p>
    <w:p w14:paraId="4448FB47" w14:textId="77777777" w:rsidR="00097218" w:rsidRDefault="007C09D7">
      <w:pPr>
        <w:pStyle w:val="SourceCode"/>
      </w:pPr>
      <w:r>
        <w:t xml:space="preserve">    mov qword [rsp + 72], MHD_OPTION_HTTPS_MEM_CERT</w:t>
      </w:r>
    </w:p>
    <w:p w14:paraId="3EDCA849" w14:textId="77777777" w:rsidR="00097218" w:rsidRDefault="007C09D7">
      <w:pPr>
        <w:pStyle w:val="SourceCode"/>
      </w:pPr>
      <w:r>
        <w:t xml:space="preserve">    lea rax, [certificate]</w:t>
      </w:r>
    </w:p>
    <w:p w14:paraId="3230DC07" w14:textId="77777777" w:rsidR="00097218" w:rsidRDefault="007C09D7">
      <w:pPr>
        <w:pStyle w:val="SourceCode"/>
      </w:pPr>
      <w:r>
        <w:t xml:space="preserve">    mov [rsp + 80], rax</w:t>
      </w:r>
    </w:p>
    <w:p w14:paraId="1775B46A" w14:textId="77777777" w:rsidR="00097218" w:rsidRDefault="007C09D7">
      <w:pPr>
        <w:pStyle w:val="SourceCode"/>
      </w:pPr>
      <w:r>
        <w:t xml:space="preserve">    mov qword [rsp + 88], MHD_OPTION_HTTPS_MEM_KEY</w:t>
      </w:r>
    </w:p>
    <w:p w14:paraId="1996FF02" w14:textId="77777777" w:rsidR="00097218" w:rsidRDefault="007C09D7">
      <w:pPr>
        <w:pStyle w:val="SourceCode"/>
      </w:pPr>
      <w:r>
        <w:t xml:space="preserve">    lea rax, [key]</w:t>
      </w:r>
    </w:p>
    <w:p w14:paraId="50C1A18E" w14:textId="77777777" w:rsidR="00097218" w:rsidRDefault="007C09D7">
      <w:pPr>
        <w:pStyle w:val="SourceCode"/>
      </w:pPr>
      <w:r>
        <w:t xml:space="preserve">    mov [rsp + 96], rax</w:t>
      </w:r>
    </w:p>
    <w:p w14:paraId="2F5F9669" w14:textId="77777777" w:rsidR="00097218" w:rsidRDefault="007C09D7">
      <w:pPr>
        <w:pStyle w:val="SourceCode"/>
      </w:pPr>
      <w:r>
        <w:t xml:space="preserve">    mov qword [rsp + 104], MHD_OPTION_URI_LOG_CALLBACK</w:t>
      </w:r>
    </w:p>
    <w:p w14:paraId="0119FB1D" w14:textId="77777777" w:rsidR="00097218" w:rsidRDefault="007C09D7">
      <w:pPr>
        <w:pStyle w:val="SourceCode"/>
      </w:pPr>
      <w:r>
        <w:t xml:space="preserve">    lea rax, [start_request]</w:t>
      </w:r>
    </w:p>
    <w:p w14:paraId="5CC32727" w14:textId="77777777" w:rsidR="00097218" w:rsidRDefault="007C09D7">
      <w:pPr>
        <w:pStyle w:val="SourceCode"/>
      </w:pPr>
      <w:r>
        <w:t xml:space="preserve">    mov [rsp + 112], rax</w:t>
      </w:r>
    </w:p>
    <w:p w14:paraId="45C1F609" w14:textId="77777777" w:rsidR="00097218" w:rsidRDefault="007C09D7">
      <w:pPr>
        <w:pStyle w:val="SourceCode"/>
      </w:pPr>
      <w:r>
        <w:t xml:space="preserve">    mov qword [rsp + 120], 0</w:t>
      </w:r>
    </w:p>
    <w:p w14:paraId="3D0887AB" w14:textId="77777777" w:rsidR="00097218" w:rsidRDefault="007C09D7">
      <w:pPr>
        <w:pStyle w:val="SourceCode"/>
      </w:pPr>
      <w:r>
        <w:t xml:space="preserve">    mov qword [rsp + 128], MHD_OPTION_NOTIFY_COMPLETED</w:t>
      </w:r>
    </w:p>
    <w:p w14:paraId="0B498124" w14:textId="77777777" w:rsidR="00097218" w:rsidRDefault="007C09D7">
      <w:pPr>
        <w:pStyle w:val="SourceCode"/>
      </w:pPr>
      <w:r>
        <w:t xml:space="preserve">    lea rax, [finish_request]</w:t>
      </w:r>
    </w:p>
    <w:p w14:paraId="1DEC09A3" w14:textId="77777777" w:rsidR="00097218" w:rsidRDefault="007C09D7">
      <w:pPr>
        <w:pStyle w:val="SourceCode"/>
      </w:pPr>
      <w:r>
        <w:t xml:space="preserve">    mov [rsp + 136], rax</w:t>
      </w:r>
    </w:p>
    <w:p w14:paraId="033A779A" w14:textId="77777777" w:rsidR="00097218" w:rsidRDefault="007C09D7">
      <w:pPr>
        <w:pStyle w:val="SourceCode"/>
      </w:pPr>
      <w:r>
        <w:t xml:space="preserve">    mov qword [rsp + 144], 0</w:t>
      </w:r>
    </w:p>
    <w:p w14:paraId="750B0A10" w14:textId="77777777" w:rsidR="00097218" w:rsidRDefault="007C09D7">
      <w:pPr>
        <w:pStyle w:val="SourceCode"/>
      </w:pPr>
      <w:r>
        <w:t xml:space="preserve">    mov qword [rsp + 152], MHD_OPTION_END</w:t>
      </w:r>
    </w:p>
    <w:p w14:paraId="438DEDB8" w14:textId="77777777" w:rsidR="00097218" w:rsidRDefault="007C09D7">
      <w:pPr>
        <w:pStyle w:val="SourceCode"/>
      </w:pPr>
      <w:r>
        <w:t xml:space="preserve">    call MHD_start_daemon</w:t>
      </w:r>
    </w:p>
    <w:p w14:paraId="36E57799" w14:textId="77777777" w:rsidR="00097218" w:rsidRDefault="007C09D7">
      <w:pPr>
        <w:pStyle w:val="SourceCode"/>
      </w:pPr>
      <w:r>
        <w:t xml:space="preserve">    cmp rax, 0</w:t>
      </w:r>
    </w:p>
    <w:p w14:paraId="1C29F490" w14:textId="77777777" w:rsidR="00097218" w:rsidRDefault="007C09D7">
      <w:pPr>
        <w:pStyle w:val="SourceCode"/>
      </w:pPr>
      <w:r>
        <w:t xml:space="preserve">    jne .started</w:t>
      </w:r>
    </w:p>
    <w:p w14:paraId="1097F2D6" w14:textId="77777777" w:rsidR="00097218" w:rsidRDefault="007C09D7">
      <w:pPr>
        <w:pStyle w:val="SourceCode"/>
      </w:pPr>
      <w:r>
        <w:t xml:space="preserve">    call mysql_server_end</w:t>
      </w:r>
    </w:p>
    <w:p w14:paraId="304BA9E6" w14:textId="77777777" w:rsidR="00097218" w:rsidRDefault="007C09D7">
      <w:pPr>
        <w:pStyle w:val="SourceCode"/>
      </w:pPr>
      <w:r>
        <w:t xml:space="preserve">    lea rcx, [start_refused]</w:t>
      </w:r>
    </w:p>
    <w:p w14:paraId="61C1B232" w14:textId="77777777" w:rsidR="00097218" w:rsidRDefault="007C09D7">
      <w:pPr>
        <w:pStyle w:val="SourceCode"/>
      </w:pPr>
      <w:r>
        <w:t xml:space="preserve">    jmp .failed</w:t>
      </w:r>
    </w:p>
    <w:p w14:paraId="5EDE199B" w14:textId="77777777" w:rsidR="00097218" w:rsidRDefault="007C09D7">
      <w:pPr>
        <w:pStyle w:val="SourceCode"/>
      </w:pPr>
      <w:r>
        <w:t>.started:</w:t>
      </w:r>
    </w:p>
    <w:p w14:paraId="0989294D" w14:textId="77777777" w:rsidR="00097218" w:rsidRDefault="007C09D7">
      <w:pPr>
        <w:pStyle w:val="SourceCode"/>
      </w:pPr>
      <w:r>
        <w:t xml:space="preserve">    mov rbx, rax</w:t>
      </w:r>
    </w:p>
    <w:p w14:paraId="6E022837" w14:textId="77777777" w:rsidR="00097218" w:rsidRDefault="007C09D7">
      <w:pPr>
        <w:pStyle w:val="SourceCode"/>
      </w:pPr>
      <w:r>
        <w:t xml:space="preserve">    lea rcx, [listening_line]</w:t>
      </w:r>
    </w:p>
    <w:p w14:paraId="63CDBD7D" w14:textId="77777777" w:rsidR="00097218" w:rsidRDefault="007C09D7">
      <w:pPr>
        <w:pStyle w:val="SourceCode"/>
      </w:pPr>
      <w:r>
        <w:t xml:space="preserve">    mov edx, HTTPS_PORT</w:t>
      </w:r>
    </w:p>
    <w:p w14:paraId="66EB59D2" w14:textId="77777777" w:rsidR="00097218" w:rsidRDefault="007C09D7">
      <w:pPr>
        <w:pStyle w:val="SourceCode"/>
      </w:pPr>
      <w:r>
        <w:t xml:space="preserve">    call printf</w:t>
      </w:r>
    </w:p>
    <w:p w14:paraId="6DE1BF54" w14:textId="77777777" w:rsidR="00097218" w:rsidRDefault="007C09D7">
      <w:pPr>
        <w:pStyle w:val="SourceCode"/>
      </w:pPr>
      <w:r>
        <w:t xml:space="preserve">    mov ecx, 1</w:t>
      </w:r>
    </w:p>
    <w:p w14:paraId="0875E4E4" w14:textId="77777777" w:rsidR="00097218" w:rsidRDefault="007C09D7">
      <w:pPr>
        <w:pStyle w:val="SourceCode"/>
      </w:pPr>
      <w:r>
        <w:t xml:space="preserve">    call __acrt_iob_func</w:t>
      </w:r>
    </w:p>
    <w:p w14:paraId="2DDABD8B" w14:textId="77777777" w:rsidR="00097218" w:rsidRDefault="007C09D7">
      <w:pPr>
        <w:pStyle w:val="SourceCode"/>
      </w:pPr>
      <w:r>
        <w:t xml:space="preserve">    mov rcx, rax</w:t>
      </w:r>
    </w:p>
    <w:p w14:paraId="3BA6589C" w14:textId="77777777" w:rsidR="00097218" w:rsidRDefault="007C09D7">
      <w:pPr>
        <w:pStyle w:val="SourceCode"/>
      </w:pPr>
      <w:r>
        <w:t xml:space="preserve">    call fflush</w:t>
      </w:r>
    </w:p>
    <w:p w14:paraId="77A22DB6" w14:textId="77777777" w:rsidR="00097218" w:rsidRDefault="007C09D7">
      <w:pPr>
        <w:pStyle w:val="SourceCode"/>
      </w:pPr>
      <w:r>
        <w:t xml:space="preserve">    ; Remember, main waits for a line: Ctrl+C (or Enter) stops it.</w:t>
      </w:r>
    </w:p>
    <w:p w14:paraId="23C0A58A" w14:textId="77777777" w:rsidR="00097218" w:rsidRDefault="007C09D7">
      <w:pPr>
        <w:pStyle w:val="SourceCode"/>
      </w:pPr>
      <w:r>
        <w:t xml:space="preserve">    call getchar</w:t>
      </w:r>
    </w:p>
    <w:p w14:paraId="309B73E1" w14:textId="77777777" w:rsidR="00097218" w:rsidRDefault="007C09D7">
      <w:pPr>
        <w:pStyle w:val="SourceCode"/>
      </w:pPr>
      <w:r>
        <w:t xml:space="preserve">    mov rcx, rbx</w:t>
      </w:r>
    </w:p>
    <w:p w14:paraId="56B942EC" w14:textId="77777777" w:rsidR="00097218" w:rsidRDefault="007C09D7">
      <w:pPr>
        <w:pStyle w:val="SourceCode"/>
      </w:pPr>
      <w:r>
        <w:t xml:space="preserve">    call MHD_stop_daemon</w:t>
      </w:r>
    </w:p>
    <w:p w14:paraId="1C493CD1" w14:textId="77777777" w:rsidR="00097218" w:rsidRDefault="007C09D7">
      <w:pPr>
        <w:pStyle w:val="SourceCode"/>
      </w:pPr>
      <w:r>
        <w:t xml:space="preserve">    call mysql_server_end</w:t>
      </w:r>
    </w:p>
    <w:p w14:paraId="40AED2AD" w14:textId="77777777" w:rsidR="00097218" w:rsidRDefault="007C09D7">
      <w:pPr>
        <w:pStyle w:val="SourceCode"/>
      </w:pPr>
      <w:r>
        <w:t xml:space="preserve">    xor eax, eax</w:t>
      </w:r>
    </w:p>
    <w:p w14:paraId="0DD50BE5" w14:textId="77777777" w:rsidR="00097218" w:rsidRDefault="007C09D7">
      <w:pPr>
        <w:pStyle w:val="SourceCode"/>
      </w:pPr>
      <w:r>
        <w:t xml:space="preserve">    jmp .done</w:t>
      </w:r>
    </w:p>
    <w:p w14:paraId="413609E3" w14:textId="77777777" w:rsidR="00097218" w:rsidRDefault="007C09D7">
      <w:pPr>
        <w:pStyle w:val="SourceCode"/>
      </w:pPr>
      <w:r>
        <w:t>.failed:</w:t>
      </w:r>
    </w:p>
    <w:p w14:paraId="51261E0F" w14:textId="77777777" w:rsidR="00097218" w:rsidRDefault="007C09D7">
      <w:pPr>
        <w:pStyle w:val="SourceCode"/>
      </w:pPr>
      <w:r>
        <w:t xml:space="preserve">    call report_start_failure</w:t>
      </w:r>
    </w:p>
    <w:p w14:paraId="3E5C0210" w14:textId="77777777" w:rsidR="00097218" w:rsidRDefault="007C09D7">
      <w:pPr>
        <w:pStyle w:val="SourceCode"/>
      </w:pPr>
      <w:r>
        <w:t>.not_loaded:</w:t>
      </w:r>
    </w:p>
    <w:p w14:paraId="6AC7E6C4" w14:textId="77777777" w:rsidR="00097218" w:rsidRDefault="007C09D7">
      <w:pPr>
        <w:pStyle w:val="SourceCode"/>
      </w:pPr>
      <w:r>
        <w:t xml:space="preserve">    mov eax, 1</w:t>
      </w:r>
    </w:p>
    <w:p w14:paraId="11ECEDEF" w14:textId="77777777" w:rsidR="00097218" w:rsidRDefault="007C09D7">
      <w:pPr>
        <w:pStyle w:val="SourceCode"/>
      </w:pPr>
      <w:r>
        <w:t>.done:</w:t>
      </w:r>
    </w:p>
    <w:p w14:paraId="49709FB3" w14:textId="77777777" w:rsidR="00097218" w:rsidRDefault="007C09D7">
      <w:pPr>
        <w:pStyle w:val="SourceCode"/>
        <w:keepNext/>
      </w:pPr>
      <w:r>
        <w:t xml:space="preserve">    add rsp, 624</w:t>
      </w:r>
    </w:p>
    <w:p w14:paraId="00AB6083" w14:textId="77777777" w:rsidR="00097218" w:rsidRDefault="007C09D7">
      <w:pPr>
        <w:pStyle w:val="SourceCode"/>
        <w:keepNext/>
      </w:pPr>
      <w:r>
        <w:t xml:space="preserve">    pop rbx</w:t>
      </w:r>
    </w:p>
    <w:p w14:paraId="49A223D5" w14:textId="77777777" w:rsidR="00097218" w:rsidRDefault="007C09D7">
      <w:pPr>
        <w:pStyle w:val="SourceCode"/>
      </w:pPr>
      <w:r>
        <w:t xml:space="preserve">    ret</w:t>
      </w:r>
    </w:p>
    <w:p w14:paraId="6C457C97" w14:textId="77777777" w:rsidR="00097218" w:rsidRDefault="00097218">
      <w:pPr>
        <w:keepNext/>
      </w:pPr>
    </w:p>
    <w:p w14:paraId="40C9ACD5" w14:textId="77777777" w:rsidR="00097218" w:rsidRDefault="007C09D7">
      <w:pPr>
        <w:pStyle w:val="Heading3"/>
      </w:pPr>
      <w:r>
        <w:t>Windows PowerShell Server Build and Run</w:t>
      </w:r>
    </w:p>
    <w:p w14:paraId="13F84A83" w14:textId="77777777" w:rsidR="00097218" w:rsidRDefault="007C09D7">
      <w:pPr>
        <w:keepNext/>
      </w:pPr>
      <w:r>
        <w:t>In Terminal 1, after the Port Restore and the Password Entry. The first lines are Step 3's two resets for the Assembly tables, so every run starts from the three known contacts and no accounts; MYSQL_PWD is removed before anything else runs. Then the block builds the users tool and the server as in Lesson 8.9a, adds your account, owner, with the password in SPA_WEB_PASSWORD, and starts the server:</w:t>
      </w:r>
    </w:p>
    <w:p w14:paraId="374F42FB" w14:textId="77777777" w:rsidR="00097218" w:rsidRDefault="00097218">
      <w:pPr>
        <w:keepNext/>
      </w:pPr>
    </w:p>
    <w:p w14:paraId="76C96448" w14:textId="77777777" w:rsidR="00097218" w:rsidRDefault="007C09D7">
      <w:pPr>
        <w:pStyle w:val="CommandBlock"/>
        <w:keepNext/>
      </w:pPr>
      <w:r>
        <w:t>$mysql = "C:\Program Files\MySQL\MySQL Server 26.7\bin\mysql.exe"</w:t>
      </w:r>
    </w:p>
    <w:p w14:paraId="27191AD7" w14:textId="77777777" w:rsidR="00097218" w:rsidRDefault="007C09D7">
      <w:pPr>
        <w:pStyle w:val="CommandBlock"/>
        <w:keepNext/>
      </w:pPr>
      <w:r>
        <w:t>$env:MYSQL_PWD = $env:SPA_DB_PASSWORD</w:t>
      </w:r>
    </w:p>
    <w:p w14:paraId="0927672D" w14:textId="77777777" w:rsidR="00097218" w:rsidRDefault="007C09D7">
      <w:pPr>
        <w:pStyle w:val="CommandBlock"/>
      </w:pPr>
      <w:r>
        <w:t>&amp; $mysql -u devuser -h 127.0.0.1 -P 3306 -D spa_contacts --commands `</w:t>
      </w:r>
    </w:p>
    <w:p w14:paraId="47ADDE3F" w14:textId="77777777" w:rsidR="00097218" w:rsidRDefault="007C09D7">
      <w:pPr>
        <w:pStyle w:val="CommandBlock"/>
      </w:pPr>
      <w:r>
        <w:t xml:space="preserve">    -e "source ./sql/reset_contacts_assembly.sql"</w:t>
      </w:r>
    </w:p>
    <w:p w14:paraId="7433F9DD" w14:textId="77777777" w:rsidR="00097218" w:rsidRDefault="007C09D7">
      <w:pPr>
        <w:pStyle w:val="CommandBlock"/>
      </w:pPr>
      <w:r>
        <w:t>&amp; $mysql -u devuser -h 127.0.0.1 -P 3306 -D spa_contacts --commands `</w:t>
      </w:r>
    </w:p>
    <w:p w14:paraId="09059178" w14:textId="77777777" w:rsidR="00097218" w:rsidRDefault="007C09D7">
      <w:pPr>
        <w:pStyle w:val="CommandBlock"/>
      </w:pPr>
      <w:r>
        <w:t xml:space="preserve">    -e "source ./sql/reset_accounts_assembly.sql"</w:t>
      </w:r>
    </w:p>
    <w:p w14:paraId="35AA5793" w14:textId="77777777" w:rsidR="00097218" w:rsidRDefault="007C09D7">
      <w:pPr>
        <w:pStyle w:val="CommandBlock"/>
      </w:pPr>
      <w:r>
        <w:t>Remove-Item Env:MYSQL_PWD</w:t>
      </w:r>
    </w:p>
    <w:p w14:paraId="62EE77F8" w14:textId="77777777" w:rsidR="00097218" w:rsidRDefault="007C09D7">
      <w:pPr>
        <w:pStyle w:val="CommandBlock"/>
      </w:pPr>
      <w:r>
        <w:t>$env:Path = "C:\msys64\ucrt64\bin;" + $env:Path</w:t>
      </w:r>
    </w:p>
    <w:p w14:paraId="717D4F90" w14:textId="77777777" w:rsidR="00097218" w:rsidRDefault="007C09D7">
      <w:pPr>
        <w:pStyle w:val="CommandBlock"/>
      </w:pPr>
      <w:r>
        <w:t>$server = "C:\Program Files\MySQL\MySQL Server 26.7"</w:t>
      </w:r>
    </w:p>
    <w:p w14:paraId="6F624BC8" w14:textId="77777777" w:rsidR="00097218" w:rsidRDefault="007C09D7">
      <w:pPr>
        <w:pStyle w:val="CommandBlock"/>
      </w:pPr>
      <w:r>
        <w:t>nasm -f win64 -i .\assembly\windows .\assembly\windows\contacts.asm `</w:t>
      </w:r>
    </w:p>
    <w:p w14:paraId="29023D41" w14:textId="77777777" w:rsidR="00097218" w:rsidRDefault="007C09D7">
      <w:pPr>
        <w:pStyle w:val="CommandBlock"/>
      </w:pPr>
      <w:r>
        <w:t xml:space="preserve">    -o .\assembly\windows\contacts.obj</w:t>
      </w:r>
    </w:p>
    <w:p w14:paraId="55F4BB5B" w14:textId="77777777" w:rsidR="00097218" w:rsidRDefault="007C09D7">
      <w:pPr>
        <w:pStyle w:val="CommandBlock"/>
      </w:pPr>
      <w:r>
        <w:t>nasm -f win64 -i .\assembly\windows .\assembly\windows\contact_store.asm `</w:t>
      </w:r>
    </w:p>
    <w:p w14:paraId="28C47C9C" w14:textId="77777777" w:rsidR="00097218" w:rsidRDefault="007C09D7">
      <w:pPr>
        <w:pStyle w:val="CommandBlock"/>
      </w:pPr>
      <w:r>
        <w:t xml:space="preserve">    -o .\assembly\windows\contact_store.obj</w:t>
      </w:r>
    </w:p>
    <w:p w14:paraId="14ED2B64" w14:textId="77777777" w:rsidR="00097218" w:rsidRDefault="007C09D7">
      <w:pPr>
        <w:pStyle w:val="CommandBlock"/>
      </w:pPr>
      <w:r>
        <w:t>nasm -f win64 -i .\assembly\windows .\assembly\windows\contact_create.asm `</w:t>
      </w:r>
    </w:p>
    <w:p w14:paraId="69A65013" w14:textId="77777777" w:rsidR="00097218" w:rsidRDefault="007C09D7">
      <w:pPr>
        <w:pStyle w:val="CommandBlock"/>
      </w:pPr>
      <w:r>
        <w:t xml:space="preserve">    -o .\assembly\windows\contact_create.obj</w:t>
      </w:r>
    </w:p>
    <w:p w14:paraId="2C5AE450" w14:textId="77777777" w:rsidR="00097218" w:rsidRDefault="007C09D7">
      <w:pPr>
        <w:pStyle w:val="CommandBlock"/>
      </w:pPr>
      <w:r>
        <w:t>nasm -f win64 -i .\assembly\windows .\assembly\windows\contact_page.asm `</w:t>
      </w:r>
    </w:p>
    <w:p w14:paraId="35F58AC2" w14:textId="77777777" w:rsidR="00097218" w:rsidRDefault="007C09D7">
      <w:pPr>
        <w:pStyle w:val="CommandBlock"/>
      </w:pPr>
      <w:r>
        <w:t xml:space="preserve">    -o .\assembly\windows\contact_page.obj</w:t>
      </w:r>
    </w:p>
    <w:p w14:paraId="27D90913" w14:textId="77777777" w:rsidR="00097218" w:rsidRDefault="007C09D7">
      <w:pPr>
        <w:pStyle w:val="CommandBlock"/>
      </w:pPr>
      <w:r>
        <w:t>nasm -f win64 -i .\assembly\windows .\assembly\windows\contact_replace.asm `</w:t>
      </w:r>
    </w:p>
    <w:p w14:paraId="4C3DD426" w14:textId="77777777" w:rsidR="00097218" w:rsidRDefault="007C09D7">
      <w:pPr>
        <w:pStyle w:val="CommandBlock"/>
      </w:pPr>
      <w:r>
        <w:t xml:space="preserve">    -o .\assembly\windows\contact_replace.obj</w:t>
      </w:r>
    </w:p>
    <w:p w14:paraId="7B00A31F" w14:textId="77777777" w:rsidR="00097218" w:rsidRDefault="007C09D7">
      <w:pPr>
        <w:pStyle w:val="CommandBlock"/>
      </w:pPr>
      <w:r>
        <w:t>nasm -f win64 -i .\assembly\windows .\assembly\windows\contact_delete.asm `</w:t>
      </w:r>
    </w:p>
    <w:p w14:paraId="627EDCFD" w14:textId="77777777" w:rsidR="00097218" w:rsidRDefault="007C09D7">
      <w:pPr>
        <w:pStyle w:val="CommandBlock"/>
      </w:pPr>
      <w:r>
        <w:t xml:space="preserve">    -o .\assembly\windows\contact_delete.obj</w:t>
      </w:r>
    </w:p>
    <w:p w14:paraId="37F0B226" w14:textId="77777777" w:rsidR="00097218" w:rsidRDefault="007C09D7">
      <w:pPr>
        <w:pStyle w:val="CommandBlock"/>
      </w:pPr>
      <w:r>
        <w:t>nasm -f win64 -i .\assembly\windows .\assembly\windows\session_store.asm `</w:t>
      </w:r>
    </w:p>
    <w:p w14:paraId="27EF2649" w14:textId="77777777" w:rsidR="00097218" w:rsidRDefault="007C09D7">
      <w:pPr>
        <w:pStyle w:val="CommandBlock"/>
      </w:pPr>
      <w:r>
        <w:t xml:space="preserve">    -o .\assembly\windows\session_store.obj</w:t>
      </w:r>
    </w:p>
    <w:p w14:paraId="1C9C8721" w14:textId="77777777" w:rsidR="00097218" w:rsidRDefault="007C09D7">
      <w:pPr>
        <w:pStyle w:val="CommandBlock"/>
      </w:pPr>
      <w:r>
        <w:t>nasm -f win64 -i .\assembly\windows .\assembly\windows\user_store.asm `</w:t>
      </w:r>
    </w:p>
    <w:p w14:paraId="3BF8B0D7" w14:textId="77777777" w:rsidR="00097218" w:rsidRDefault="007C09D7">
      <w:pPr>
        <w:pStyle w:val="CommandBlock"/>
      </w:pPr>
      <w:r>
        <w:t xml:space="preserve">    -o .\assembly\windows\user_store.obj</w:t>
      </w:r>
    </w:p>
    <w:p w14:paraId="4EA4F641" w14:textId="77777777" w:rsidR="00097218" w:rsidRDefault="007C09D7">
      <w:pPr>
        <w:pStyle w:val="CommandBlock"/>
      </w:pPr>
      <w:r>
        <w:t>nasm -f win64 -i .\assembly\windows .\assembly\windows\users.asm `</w:t>
      </w:r>
    </w:p>
    <w:p w14:paraId="298806C3" w14:textId="77777777" w:rsidR="00097218" w:rsidRDefault="007C09D7">
      <w:pPr>
        <w:pStyle w:val="CommandBlock"/>
      </w:pPr>
      <w:r>
        <w:t xml:space="preserve">    -o .\assembly\windows\users.obj</w:t>
      </w:r>
    </w:p>
    <w:p w14:paraId="627836F0" w14:textId="77777777" w:rsidR="00097218" w:rsidRDefault="007C09D7">
      <w:pPr>
        <w:pStyle w:val="CommandBlock"/>
      </w:pPr>
      <w:r>
        <w:t>nasm -f win64 -i .\assembly\windows .\assembly\windows\server.asm `</w:t>
      </w:r>
    </w:p>
    <w:p w14:paraId="38E075B2" w14:textId="77777777" w:rsidR="00097218" w:rsidRDefault="007C09D7">
      <w:pPr>
        <w:pStyle w:val="CommandBlock"/>
      </w:pPr>
      <w:r>
        <w:t xml:space="preserve">    -o .\assembly\windows\server.obj</w:t>
      </w:r>
    </w:p>
    <w:p w14:paraId="161005B5" w14:textId="77777777" w:rsidR="00097218" w:rsidRDefault="007C09D7">
      <w:pPr>
        <w:pStyle w:val="CommandBlock"/>
      </w:pPr>
      <w:r>
        <w:t>gcc .\assembly\windows\users.obj .\assembly\windows\user_store.obj `</w:t>
      </w:r>
    </w:p>
    <w:p w14:paraId="7FB7B4A3" w14:textId="77777777" w:rsidR="00097218" w:rsidRDefault="007C09D7">
      <w:pPr>
        <w:pStyle w:val="CommandBlock"/>
      </w:pPr>
      <w:r>
        <w:t xml:space="preserve">    .\assembly\windows\contact_store.obj .\assembly\windows\contacts.obj `</w:t>
      </w:r>
    </w:p>
    <w:p w14:paraId="4599C0C8" w14:textId="77777777" w:rsidR="00097218" w:rsidRDefault="007C09D7">
      <w:pPr>
        <w:pStyle w:val="CommandBlock"/>
      </w:pPr>
      <w:r>
        <w:t xml:space="preserve">    .\assembly\cJSON.c -L "$server\lib" -lmysql -lcrypto -o `</w:t>
      </w:r>
    </w:p>
    <w:p w14:paraId="3685A454" w14:textId="77777777" w:rsidR="00097218" w:rsidRDefault="007C09D7">
      <w:pPr>
        <w:pStyle w:val="CommandBlock"/>
      </w:pPr>
      <w:r>
        <w:t xml:space="preserve">    .\assembly\windows\users.exe</w:t>
      </w:r>
    </w:p>
    <w:p w14:paraId="3FFE0508" w14:textId="77777777" w:rsidR="00097218" w:rsidRDefault="007C09D7">
      <w:pPr>
        <w:pStyle w:val="CommandBlock"/>
      </w:pPr>
      <w:r>
        <w:t>gcc .\assembly\windows\server.obj .\assembly\windows\session_store.obj `</w:t>
      </w:r>
    </w:p>
    <w:p w14:paraId="0F13C792" w14:textId="77777777" w:rsidR="00097218" w:rsidRDefault="007C09D7">
      <w:pPr>
        <w:pStyle w:val="CommandBlock"/>
      </w:pPr>
      <w:r>
        <w:t xml:space="preserve">    .\assembly\windows\user_store.obj .\assembly\windows\contact_create.obj `</w:t>
      </w:r>
    </w:p>
    <w:p w14:paraId="04DBE058" w14:textId="77777777" w:rsidR="00097218" w:rsidRDefault="007C09D7">
      <w:pPr>
        <w:pStyle w:val="CommandBlock"/>
      </w:pPr>
      <w:r>
        <w:t xml:space="preserve">    .\assembly\windows\contact_page.obj .\assembly\windows\contact_replace.obj `</w:t>
      </w:r>
    </w:p>
    <w:p w14:paraId="023A3B35" w14:textId="77777777" w:rsidR="00097218" w:rsidRDefault="007C09D7">
      <w:pPr>
        <w:pStyle w:val="CommandBlock"/>
      </w:pPr>
      <w:r>
        <w:t xml:space="preserve">    .\assembly\windows\contact_delete.obj .\assembly\windows\contact_store.obj `</w:t>
      </w:r>
    </w:p>
    <w:p w14:paraId="0EFE0C51" w14:textId="77777777" w:rsidR="00097218" w:rsidRDefault="007C09D7">
      <w:pPr>
        <w:pStyle w:val="CommandBlock"/>
      </w:pPr>
      <w:r>
        <w:t xml:space="preserve">    .\assembly\windows\contacts.obj .\assembly\cJSON.c -L "$server\lib" -lmysql `</w:t>
      </w:r>
    </w:p>
    <w:p w14:paraId="432B2B69" w14:textId="77777777" w:rsidR="00097218" w:rsidRDefault="007C09D7">
      <w:pPr>
        <w:pStyle w:val="CommandBlock"/>
        <w:keepNext/>
      </w:pPr>
      <w:r>
        <w:t xml:space="preserve">    -lmicrohttpd -lcrypto -lbcrypt -o .\assembly\windows\server.exe</w:t>
      </w:r>
    </w:p>
    <w:p w14:paraId="6A2D3D86" w14:textId="77777777" w:rsidR="00097218" w:rsidRDefault="007C09D7">
      <w:pPr>
        <w:pStyle w:val="CommandBlock"/>
        <w:keepNext/>
      </w:pPr>
      <w:r>
        <w:t>.\assembly\windows\users.exe add owner</w:t>
      </w:r>
    </w:p>
    <w:p w14:paraId="649E2A79" w14:textId="77777777" w:rsidR="00097218" w:rsidRDefault="007C09D7">
      <w:pPr>
        <w:pStyle w:val="CommandBlock"/>
      </w:pPr>
      <w:r>
        <w:t>.\assembly\windows\server.exe</w:t>
      </w:r>
    </w:p>
    <w:p w14:paraId="22D05A45" w14:textId="77777777" w:rsidR="00097218" w:rsidRDefault="00097218">
      <w:pPr>
        <w:keepNext/>
      </w:pPr>
    </w:p>
    <w:p w14:paraId="2E23DBA4" w14:textId="77777777" w:rsidR="00097218" w:rsidRDefault="007C09D7">
      <w:r>
        <w:t>Wait for its Listening line, and leave it running until the Workbook Check.</w:t>
      </w:r>
    </w:p>
    <w:p w14:paraId="30ADDC80" w14:textId="77777777" w:rsidR="00097218" w:rsidRDefault="00097218">
      <w:pPr>
        <w:keepNext/>
      </w:pPr>
    </w:p>
    <w:p w14:paraId="18F0DDA3" w14:textId="77777777" w:rsidR="00097218" w:rsidRDefault="007C09D7">
      <w:pPr>
        <w:pStyle w:val="Heading3"/>
      </w:pPr>
      <w:r>
        <w:t>Windows PowerShell Browser Check</w:t>
      </w:r>
    </w:p>
    <w:p w14:paraId="6B738676" w14:textId="77777777" w:rsidR="00097218" w:rsidRDefault="007C09D7">
      <w:pPr>
        <w:keepNext/>
      </w:pPr>
      <w:r>
        <w:t>In Terminal 2, open the login form with next=/contacts/99, an address for a contact that is not there. Log in as owner with your password: the login sends you on to /contacts/99, and the page says Page Not Found, from error.html, with a link Home. In DevTools (F12), Network shows the POST answered 303 and the page's GET 404. Then open /practice/error in the same tab: Something Went Wrong and a reference, and Terminal 1 shows GET /practice/error -&gt; 500.</w:t>
      </w:r>
    </w:p>
    <w:p w14:paraId="49FA4B50" w14:textId="77777777" w:rsidR="00097218" w:rsidRDefault="00097218">
      <w:pPr>
        <w:keepNext/>
      </w:pPr>
    </w:p>
    <w:p w14:paraId="22280C03" w14:textId="77777777" w:rsidR="00097218" w:rsidRDefault="007C09D7">
      <w:pPr>
        <w:pStyle w:val="CommandBlock"/>
      </w:pPr>
      <w:r>
        <w:t>Start-Process "https://127.0.0.1:8765/login?next=/contacts/99"</w:t>
      </w:r>
    </w:p>
    <w:p w14:paraId="7561A1A8" w14:textId="77777777" w:rsidR="00097218" w:rsidRDefault="00097218">
      <w:pPr>
        <w:keepNext/>
      </w:pPr>
    </w:p>
    <w:p w14:paraId="3D83B0AE" w14:textId="77777777" w:rsidR="00097218" w:rsidRDefault="007C09D7">
      <w:pPr>
        <w:pStyle w:val="Heading3"/>
      </w:pPr>
      <w:r>
        <w:t>Windows PowerShell Error Check</w:t>
      </w:r>
    </w:p>
    <w:p w14:paraId="001DC66D" w14:textId="77777777" w:rsidR="00097218" w:rsidRDefault="007C09D7">
      <w:r>
        <w:t>Still in Terminal 2, after its own Password Entry, every error the server can give, with curl.exe, Lesson 8.10's lines. Remember, $format prints each answer's status and its Location (Lesson 8.9a):</w:t>
      </w:r>
    </w:p>
    <w:p w14:paraId="1151F474" w14:textId="77777777" w:rsidR="00097218" w:rsidRDefault="00097218">
      <w:pPr>
        <w:keepNext/>
      </w:pPr>
    </w:p>
    <w:p w14:paraId="101BCA1B" w14:textId="77777777" w:rsidR="00097218" w:rsidRDefault="007C09D7">
      <w:pPr>
        <w:pStyle w:val="ListBullet"/>
      </w:pPr>
      <w:r>
        <w:t>Before the login: an address that is not there, with $serverFormat: 404, and no header that names the server. The contact list: 303 to the login form, because a person can log in there; the API's list: 401 and JSON, because a program cannot.</w:t>
      </w:r>
    </w:p>
    <w:p w14:paraId="152525FD" w14:textId="77777777" w:rsidR="00097218" w:rsidRDefault="007C09D7">
      <w:pPr>
        <w:pStyle w:val="ListBullet"/>
      </w:pPr>
      <w:r>
        <w:t>The login, as in Lesson 8.9a. Then a contact that is not there, 404, and a PUT to /contacts, which takes GET and POST: 405.</w:t>
      </w:r>
    </w:p>
    <w:p w14:paraId="4D2F1F13" w14:textId="77777777" w:rsidR="00097218" w:rsidRDefault="007C09D7">
      <w:pPr>
        <w:pStyle w:val="ListBullet"/>
      </w:pPr>
      <w:r>
        <w:t>The edit page gives the session's token. An edit with no token: 403. An edit with the token, an empty name, and a broken email: 400, the form again with every problem.</w:t>
      </w:r>
    </w:p>
    <w:p w14:paraId="23C808D5" w14:textId="77777777" w:rsidR="00097218" w:rsidRDefault="007C09D7">
      <w:pPr>
        <w:pStyle w:val="ListBullet"/>
      </w:pPr>
      <w:r>
        <w:t>The practice page, 500, its message line, its reference, and the contacts.log line that holds it, as in the Basic Error Check. Then the API's practice route: 500 and JSON.</w:t>
      </w:r>
    </w:p>
    <w:p w14:paraId="4C0792C5" w14:textId="77777777" w:rsidR="00097218" w:rsidRDefault="007C09D7">
      <w:pPr>
        <w:pStyle w:val="ListBullet"/>
      </w:pPr>
      <w:r>
        <w:t>The logout sends the token too: 303 to /login. Remove-Item deletes the jar and both saved pages.</w:t>
      </w:r>
    </w:p>
    <w:p w14:paraId="59965CAB" w14:textId="77777777" w:rsidR="00097218" w:rsidRDefault="00097218">
      <w:pPr>
        <w:keepNext/>
      </w:pPr>
    </w:p>
    <w:p w14:paraId="786DE26F" w14:textId="77777777" w:rsidR="00097218" w:rsidRDefault="007C09D7">
      <w:pPr>
        <w:pStyle w:val="CommandBlock"/>
        <w:keepNext/>
      </w:pPr>
      <w:r>
        <w:t>$format = "%{http_code} [%header{location}]\n"</w:t>
      </w:r>
    </w:p>
    <w:p w14:paraId="2A94C61E" w14:textId="77777777" w:rsidR="00097218" w:rsidRDefault="007C09D7">
      <w:pPr>
        <w:pStyle w:val="CommandBlock"/>
        <w:keepNext/>
      </w:pPr>
      <w:r>
        <w:t>$apiFormat = "\n%{http_code} [%header{content-type}]\n"</w:t>
      </w:r>
    </w:p>
    <w:p w14:paraId="2881483D" w14:textId="77777777" w:rsidR="00097218" w:rsidRDefault="007C09D7">
      <w:pPr>
        <w:pStyle w:val="CommandBlock"/>
      </w:pPr>
      <w:r>
        <w:t>$serverFormat = "%{http_code} [%header{server}] [%header{x-powered-by}]\n"</w:t>
      </w:r>
    </w:p>
    <w:p w14:paraId="02BD0FC0" w14:textId="77777777" w:rsidR="00097218" w:rsidRDefault="007C09D7">
      <w:pPr>
        <w:pStyle w:val="CommandBlock"/>
      </w:pPr>
      <w:r>
        <w:t>&amp; "$env:SystemRoot\System32\curl.exe" -sS --ssl-revoke-best-effort `</w:t>
      </w:r>
    </w:p>
    <w:p w14:paraId="2A11E615" w14:textId="77777777" w:rsidR="00097218" w:rsidRDefault="007C09D7">
      <w:pPr>
        <w:pStyle w:val="CommandBlock"/>
      </w:pPr>
      <w:r>
        <w:t xml:space="preserve">    --cacert .\certs\spa-ca.pem -o NUL -w $serverFormat `</w:t>
      </w:r>
    </w:p>
    <w:p w14:paraId="0BB4895A" w14:textId="77777777" w:rsidR="00097218" w:rsidRDefault="007C09D7">
      <w:pPr>
        <w:pStyle w:val="CommandBlock"/>
      </w:pPr>
      <w:r>
        <w:t xml:space="preserve">    https://127.0.0.1:8765/no-such-page</w:t>
      </w:r>
    </w:p>
    <w:p w14:paraId="28060462" w14:textId="77777777" w:rsidR="00097218" w:rsidRDefault="007C09D7">
      <w:pPr>
        <w:pStyle w:val="CommandBlock"/>
      </w:pPr>
      <w:r>
        <w:t>&amp; "$env:SystemRoot\System32\curl.exe" -sS --ssl-revoke-best-effort `</w:t>
      </w:r>
    </w:p>
    <w:p w14:paraId="09E2F068" w14:textId="77777777" w:rsidR="00097218" w:rsidRDefault="007C09D7">
      <w:pPr>
        <w:pStyle w:val="CommandBlock"/>
      </w:pPr>
      <w:r>
        <w:t xml:space="preserve">    --cacert .\certs\spa-ca.pem -o NUL -w $format `</w:t>
      </w:r>
    </w:p>
    <w:p w14:paraId="622D8039" w14:textId="77777777" w:rsidR="00097218" w:rsidRDefault="007C09D7">
      <w:pPr>
        <w:pStyle w:val="CommandBlock"/>
      </w:pPr>
      <w:r>
        <w:t xml:space="preserve">    https://127.0.0.1:8765/contacts</w:t>
      </w:r>
    </w:p>
    <w:p w14:paraId="069CFEA0" w14:textId="77777777" w:rsidR="00097218" w:rsidRDefault="007C09D7">
      <w:pPr>
        <w:pStyle w:val="CommandBlock"/>
      </w:pPr>
      <w:r>
        <w:t>&amp; "$env:SystemRoot\System32\curl.exe" -sS --ssl-revoke-best-effort `</w:t>
      </w:r>
    </w:p>
    <w:p w14:paraId="4FE0F386" w14:textId="77777777" w:rsidR="00097218" w:rsidRDefault="007C09D7">
      <w:pPr>
        <w:pStyle w:val="CommandBlock"/>
      </w:pPr>
      <w:r>
        <w:t xml:space="preserve">    --cacert .\certs\spa-ca.pem -w $apiFormat `</w:t>
      </w:r>
    </w:p>
    <w:p w14:paraId="03EB4CC0" w14:textId="77777777" w:rsidR="00097218" w:rsidRDefault="007C09D7">
      <w:pPr>
        <w:pStyle w:val="CommandBlock"/>
      </w:pPr>
      <w:r>
        <w:t xml:space="preserve">    https://127.0.0.1:8765/api/v1/contacts</w:t>
      </w:r>
    </w:p>
    <w:p w14:paraId="74EC18E5" w14:textId="77777777" w:rsidR="00097218" w:rsidRDefault="007C09D7">
      <w:pPr>
        <w:pStyle w:val="CommandBlock"/>
      </w:pPr>
      <w:r>
        <w:t>&amp; "$env:SystemRoot\System32\curl.exe" -sS --ssl-revoke-best-effort `</w:t>
      </w:r>
    </w:p>
    <w:p w14:paraId="2083FD68" w14:textId="77777777" w:rsidR="00097218" w:rsidRDefault="007C09D7">
      <w:pPr>
        <w:pStyle w:val="CommandBlock"/>
      </w:pPr>
      <w:r>
        <w:t xml:space="preserve">    --cacert .\certs\spa-ca.pem -c .\form-jar.txt -o .\form-page.html `</w:t>
      </w:r>
    </w:p>
    <w:p w14:paraId="029D4E22" w14:textId="77777777" w:rsidR="00097218" w:rsidRDefault="007C09D7">
      <w:pPr>
        <w:pStyle w:val="CommandBlock"/>
      </w:pPr>
      <w:r>
        <w:t xml:space="preserve">    https://127.0.0.1:8765/login</w:t>
      </w:r>
    </w:p>
    <w:p w14:paraId="67CB2F89" w14:textId="77777777" w:rsidR="00097218" w:rsidRDefault="007C09D7">
      <w:pPr>
        <w:pStyle w:val="CommandBlock"/>
      </w:pPr>
      <w:r>
        <w:t>$token = (Select-String 'name="csrf_token"' .\form-page.html).Line `</w:t>
      </w:r>
    </w:p>
    <w:p w14:paraId="78EB9C05" w14:textId="77777777" w:rsidR="00097218" w:rsidRDefault="007C09D7">
      <w:pPr>
        <w:pStyle w:val="CommandBlock"/>
      </w:pPr>
      <w:r>
        <w:t xml:space="preserve">    -replace '.*value="|".*', ''</w:t>
      </w:r>
    </w:p>
    <w:p w14:paraId="01CD6953" w14:textId="77777777" w:rsidR="00097218" w:rsidRDefault="007C09D7">
      <w:pPr>
        <w:pStyle w:val="CommandBlock"/>
      </w:pPr>
      <w:r>
        <w:t>&amp; "$env:SystemRoot\System32\curl.exe" -sS --ssl-revoke-best-effort `</w:t>
      </w:r>
    </w:p>
    <w:p w14:paraId="404E5238" w14:textId="77777777" w:rsidR="00097218" w:rsidRDefault="007C09D7">
      <w:pPr>
        <w:pStyle w:val="CommandBlock"/>
      </w:pPr>
      <w:r>
        <w:t xml:space="preserve">    --cacert .\certs\spa-ca.pem `</w:t>
      </w:r>
    </w:p>
    <w:p w14:paraId="17B5099D" w14:textId="77777777" w:rsidR="00097218" w:rsidRDefault="007C09D7">
      <w:pPr>
        <w:pStyle w:val="CommandBlock"/>
      </w:pPr>
      <w:r>
        <w:t xml:space="preserve">    -b .\form-jar.txt -c .\form-jar.txt -o NUL -w $format `</w:t>
      </w:r>
    </w:p>
    <w:p w14:paraId="173E794B" w14:textId="77777777" w:rsidR="00097218" w:rsidRDefault="007C09D7">
      <w:pPr>
        <w:pStyle w:val="CommandBlock"/>
      </w:pPr>
      <w:r>
        <w:t xml:space="preserve">    --data-urlencode "csrf_token=$token" --data-urlencode "username=owner" `</w:t>
      </w:r>
    </w:p>
    <w:p w14:paraId="52C000FF" w14:textId="77777777" w:rsidR="00097218" w:rsidRDefault="007C09D7">
      <w:pPr>
        <w:pStyle w:val="CommandBlock"/>
      </w:pPr>
      <w:r>
        <w:t xml:space="preserve">    --data-urlencode "password=$env:SPA_WEB_PASSWORD" `</w:t>
      </w:r>
    </w:p>
    <w:p w14:paraId="2AF30CCE" w14:textId="77777777" w:rsidR="00097218" w:rsidRDefault="007C09D7">
      <w:pPr>
        <w:pStyle w:val="CommandBlock"/>
      </w:pPr>
      <w:r>
        <w:t xml:space="preserve">    https://127.0.0.1:8765/login</w:t>
      </w:r>
    </w:p>
    <w:p w14:paraId="493F1054" w14:textId="77777777" w:rsidR="00097218" w:rsidRDefault="007C09D7">
      <w:pPr>
        <w:pStyle w:val="CommandBlock"/>
      </w:pPr>
      <w:r>
        <w:t>&amp; "$env:SystemRoot\System32\curl.exe" -sS --ssl-revoke-best-effort `</w:t>
      </w:r>
    </w:p>
    <w:p w14:paraId="13624A06" w14:textId="77777777" w:rsidR="00097218" w:rsidRDefault="007C09D7">
      <w:pPr>
        <w:pStyle w:val="CommandBlock"/>
      </w:pPr>
      <w:r>
        <w:t xml:space="preserve">    --cacert .\certs\spa-ca.pem -b .\form-jar.txt -o NUL -w $format `</w:t>
      </w:r>
    </w:p>
    <w:p w14:paraId="3CBE840C" w14:textId="77777777" w:rsidR="00097218" w:rsidRDefault="007C09D7">
      <w:pPr>
        <w:pStyle w:val="CommandBlock"/>
      </w:pPr>
      <w:r>
        <w:t xml:space="preserve">    https://127.0.0.1:8765/contacts/99</w:t>
      </w:r>
    </w:p>
    <w:p w14:paraId="73DC9F37" w14:textId="77777777" w:rsidR="00097218" w:rsidRDefault="007C09D7">
      <w:pPr>
        <w:pStyle w:val="CommandBlock"/>
      </w:pPr>
      <w:r>
        <w:t>&amp; "$env:SystemRoot\System32\curl.exe" -sS --ssl-revoke-best-effort `</w:t>
      </w:r>
    </w:p>
    <w:p w14:paraId="71D4FF88" w14:textId="77777777" w:rsidR="00097218" w:rsidRDefault="007C09D7">
      <w:pPr>
        <w:pStyle w:val="CommandBlock"/>
      </w:pPr>
      <w:r>
        <w:t xml:space="preserve">    --cacert .\certs\spa-ca.pem -b .\form-jar.txt -X PUT -o NUL -w $format `</w:t>
      </w:r>
    </w:p>
    <w:p w14:paraId="135BFCAB" w14:textId="77777777" w:rsidR="00097218" w:rsidRDefault="007C09D7">
      <w:pPr>
        <w:pStyle w:val="CommandBlock"/>
      </w:pPr>
      <w:r>
        <w:t xml:space="preserve">    https://127.0.0.1:8765/contacts</w:t>
      </w:r>
    </w:p>
    <w:p w14:paraId="4AF8F420" w14:textId="77777777" w:rsidR="00097218" w:rsidRDefault="007C09D7">
      <w:pPr>
        <w:pStyle w:val="CommandBlock"/>
      </w:pPr>
      <w:r>
        <w:t>&amp; "$env:SystemRoot\System32\curl.exe" -sS --ssl-revoke-best-effort `</w:t>
      </w:r>
    </w:p>
    <w:p w14:paraId="4BBA5ED1" w14:textId="77777777" w:rsidR="00097218" w:rsidRDefault="007C09D7">
      <w:pPr>
        <w:pStyle w:val="CommandBlock"/>
      </w:pPr>
      <w:r>
        <w:t xml:space="preserve">    --cacert .\certs\spa-ca.pem `</w:t>
      </w:r>
    </w:p>
    <w:p w14:paraId="47D4670B" w14:textId="77777777" w:rsidR="00097218" w:rsidRDefault="007C09D7">
      <w:pPr>
        <w:pStyle w:val="CommandBlock"/>
      </w:pPr>
      <w:r>
        <w:t xml:space="preserve">    -b .\form-jar.txt -c .\form-jar.txt -o .\form-page.html `</w:t>
      </w:r>
    </w:p>
    <w:p w14:paraId="3A81F926" w14:textId="77777777" w:rsidR="00097218" w:rsidRDefault="007C09D7">
      <w:pPr>
        <w:pStyle w:val="CommandBlock"/>
      </w:pPr>
      <w:r>
        <w:t xml:space="preserve">    https://127.0.0.1:8765/contacts/2/edit</w:t>
      </w:r>
    </w:p>
    <w:p w14:paraId="273FECB7" w14:textId="77777777" w:rsidR="00097218" w:rsidRDefault="007C09D7">
      <w:pPr>
        <w:pStyle w:val="CommandBlock"/>
      </w:pPr>
      <w:r>
        <w:t>$token = (Select-String 'name="csrf_token"' .\form-page.html).Line `</w:t>
      </w:r>
    </w:p>
    <w:p w14:paraId="5A68EE03" w14:textId="77777777" w:rsidR="00097218" w:rsidRDefault="007C09D7">
      <w:pPr>
        <w:pStyle w:val="CommandBlock"/>
      </w:pPr>
      <w:r>
        <w:t xml:space="preserve">    -replace '.*value="|".*', ''</w:t>
      </w:r>
    </w:p>
    <w:p w14:paraId="067FD883" w14:textId="77777777" w:rsidR="00097218" w:rsidRDefault="007C09D7">
      <w:pPr>
        <w:pStyle w:val="CommandBlock"/>
      </w:pPr>
      <w:r>
        <w:t>&amp; "$env:SystemRoot\System32\curl.exe" -sS --ssl-revoke-best-effort `</w:t>
      </w:r>
    </w:p>
    <w:p w14:paraId="71A1D0E2" w14:textId="77777777" w:rsidR="00097218" w:rsidRDefault="007C09D7">
      <w:pPr>
        <w:pStyle w:val="CommandBlock"/>
      </w:pPr>
      <w:r>
        <w:t xml:space="preserve">    --cacert .\certs\spa-ca.pem -b .\form-jar.txt -o NUL -w $format `</w:t>
      </w:r>
    </w:p>
    <w:p w14:paraId="67D77040" w14:textId="77777777" w:rsidR="00097218" w:rsidRDefault="007C09D7">
      <w:pPr>
        <w:pStyle w:val="CommandBlock"/>
      </w:pPr>
      <w:r>
        <w:t xml:space="preserve">    --data-urlencode "name=Grace Hopper" `</w:t>
      </w:r>
    </w:p>
    <w:p w14:paraId="4EFA34B8" w14:textId="77777777" w:rsidR="00097218" w:rsidRDefault="007C09D7">
      <w:pPr>
        <w:pStyle w:val="CommandBlock"/>
      </w:pPr>
      <w:r>
        <w:t xml:space="preserve">    --data-urlencode "email=grace@example.com" `</w:t>
      </w:r>
    </w:p>
    <w:p w14:paraId="6FC55F24" w14:textId="77777777" w:rsidR="00097218" w:rsidRDefault="007C09D7">
      <w:pPr>
        <w:pStyle w:val="CommandBlock"/>
      </w:pPr>
      <w:r>
        <w:t xml:space="preserve">    https://127.0.0.1:8765/contacts/2/edit</w:t>
      </w:r>
    </w:p>
    <w:p w14:paraId="01DFE24A" w14:textId="77777777" w:rsidR="00097218" w:rsidRDefault="007C09D7">
      <w:pPr>
        <w:pStyle w:val="CommandBlock"/>
      </w:pPr>
      <w:r>
        <w:t>&amp; "$env:SystemRoot\System32\curl.exe" -sS --ssl-revoke-best-effort `</w:t>
      </w:r>
    </w:p>
    <w:p w14:paraId="04F8EE41" w14:textId="77777777" w:rsidR="00097218" w:rsidRDefault="007C09D7">
      <w:pPr>
        <w:pStyle w:val="CommandBlock"/>
      </w:pPr>
      <w:r>
        <w:t xml:space="preserve">    --cacert .\certs\spa-ca.pem -b .\form-jar.txt -o NUL -w $format `</w:t>
      </w:r>
    </w:p>
    <w:p w14:paraId="5CD8DE06" w14:textId="77777777" w:rsidR="00097218" w:rsidRDefault="007C09D7">
      <w:pPr>
        <w:pStyle w:val="CommandBlock"/>
      </w:pPr>
      <w:r>
        <w:t xml:space="preserve">    --data-urlencode "csrf_token=$token" --data-urlencode "name=" `</w:t>
      </w:r>
    </w:p>
    <w:p w14:paraId="06CA75AC" w14:textId="77777777" w:rsidR="00097218" w:rsidRDefault="007C09D7">
      <w:pPr>
        <w:pStyle w:val="CommandBlock"/>
      </w:pPr>
      <w:r>
        <w:t xml:space="preserve">    --data-urlencode "email=grace" https://127.0.0.1:8765/contacts/2/edit</w:t>
      </w:r>
    </w:p>
    <w:p w14:paraId="20110873" w14:textId="77777777" w:rsidR="00097218" w:rsidRDefault="007C09D7">
      <w:pPr>
        <w:pStyle w:val="CommandBlock"/>
      </w:pPr>
      <w:r>
        <w:t>&amp; "$env:SystemRoot\System32\curl.exe" -sS --ssl-revoke-best-effort `</w:t>
      </w:r>
    </w:p>
    <w:p w14:paraId="487DE9C3" w14:textId="77777777" w:rsidR="00097218" w:rsidRDefault="007C09D7">
      <w:pPr>
        <w:pStyle w:val="CommandBlock"/>
      </w:pPr>
      <w:r>
        <w:t xml:space="preserve">    --cacert .\certs\spa-ca.pem `</w:t>
      </w:r>
    </w:p>
    <w:p w14:paraId="217DAA58" w14:textId="77777777" w:rsidR="00097218" w:rsidRDefault="007C09D7">
      <w:pPr>
        <w:pStyle w:val="CommandBlock"/>
      </w:pPr>
      <w:r>
        <w:t xml:space="preserve">    -b .\form-jar.txt -o .\error-page.html -w $format `</w:t>
      </w:r>
    </w:p>
    <w:p w14:paraId="6CFCB6E6" w14:textId="77777777" w:rsidR="00097218" w:rsidRDefault="007C09D7">
      <w:pPr>
        <w:pStyle w:val="CommandBlock"/>
      </w:pPr>
      <w:r>
        <w:t xml:space="preserve">    https://127.0.0.1:8765/practice/error</w:t>
      </w:r>
    </w:p>
    <w:p w14:paraId="360199F4" w14:textId="77777777" w:rsidR="00097218" w:rsidRDefault="007C09D7">
      <w:pPr>
        <w:pStyle w:val="CommandBlock"/>
      </w:pPr>
      <w:r>
        <w:t>(Select-String 'id="error-message"' .\error-page.html).Line</w:t>
      </w:r>
    </w:p>
    <w:p w14:paraId="767BFDFA" w14:textId="77777777" w:rsidR="00097218" w:rsidRDefault="007C09D7">
      <w:pPr>
        <w:pStyle w:val="CommandBlock"/>
      </w:pPr>
      <w:r>
        <w:t>$reference = (Select-String 'id="error-message"' .\error-page.html).Line `</w:t>
      </w:r>
    </w:p>
    <w:p w14:paraId="0DCB65F2" w14:textId="77777777" w:rsidR="00097218" w:rsidRDefault="007C09D7">
      <w:pPr>
        <w:pStyle w:val="CommandBlock"/>
      </w:pPr>
      <w:r>
        <w:t xml:space="preserve">    -replace '.*Reference: |&lt;.*', ''</w:t>
      </w:r>
    </w:p>
    <w:p w14:paraId="4F12ADC9" w14:textId="77777777" w:rsidR="00097218" w:rsidRDefault="007C09D7">
      <w:pPr>
        <w:pStyle w:val="CommandBlock"/>
      </w:pPr>
      <w:r>
        <w:t>$fields = (Select-String $reference .\contacts.log).Line -split " \| "</w:t>
      </w:r>
    </w:p>
    <w:p w14:paraId="1AA1CCB1" w14:textId="77777777" w:rsidR="00097218" w:rsidRDefault="007C09D7">
      <w:pPr>
        <w:pStyle w:val="CommandBlock"/>
      </w:pPr>
      <w:r>
        <w:t>$fields[1] + " | " + $fields[2]</w:t>
      </w:r>
    </w:p>
    <w:p w14:paraId="4C365F84" w14:textId="77777777" w:rsidR="00097218" w:rsidRDefault="007C09D7">
      <w:pPr>
        <w:pStyle w:val="CommandBlock"/>
      </w:pPr>
      <w:r>
        <w:t>$fields[3]</w:t>
      </w:r>
    </w:p>
    <w:p w14:paraId="5CFB3427" w14:textId="77777777" w:rsidR="00097218" w:rsidRDefault="007C09D7">
      <w:pPr>
        <w:pStyle w:val="CommandBlock"/>
      </w:pPr>
      <w:r>
        <w:t>&amp; "$env:SystemRoot\System32\curl.exe" -sS --ssl-revoke-best-effort `</w:t>
      </w:r>
    </w:p>
    <w:p w14:paraId="2C0C96E8" w14:textId="77777777" w:rsidR="00097218" w:rsidRDefault="007C09D7">
      <w:pPr>
        <w:pStyle w:val="CommandBlock"/>
      </w:pPr>
      <w:r>
        <w:t xml:space="preserve">    --cacert .\certs\spa-ca.pem -b .\form-jar.txt -w $apiFormat `</w:t>
      </w:r>
    </w:p>
    <w:p w14:paraId="7A061AD8" w14:textId="77777777" w:rsidR="00097218" w:rsidRDefault="007C09D7">
      <w:pPr>
        <w:pStyle w:val="CommandBlock"/>
      </w:pPr>
      <w:r>
        <w:t xml:space="preserve">    https://127.0.0.1:8765/api/v1/practice/error</w:t>
      </w:r>
    </w:p>
    <w:p w14:paraId="5740C522" w14:textId="77777777" w:rsidR="00097218" w:rsidRDefault="007C09D7">
      <w:pPr>
        <w:pStyle w:val="CommandBlock"/>
      </w:pPr>
      <w:r>
        <w:t>&amp; "$env:SystemRoot\System32\curl.exe" -sS --ssl-revoke-best-effort `</w:t>
      </w:r>
    </w:p>
    <w:p w14:paraId="6AD77C25" w14:textId="77777777" w:rsidR="00097218" w:rsidRDefault="007C09D7">
      <w:pPr>
        <w:pStyle w:val="CommandBlock"/>
      </w:pPr>
      <w:r>
        <w:t xml:space="preserve">    --cacert .\certs\spa-ca.pem `</w:t>
      </w:r>
    </w:p>
    <w:p w14:paraId="67C28CA1" w14:textId="77777777" w:rsidR="00097218" w:rsidRDefault="007C09D7">
      <w:pPr>
        <w:pStyle w:val="CommandBlock"/>
        <w:keepNext/>
      </w:pPr>
      <w:r>
        <w:t xml:space="preserve">    -b .\form-jar.txt -c .\form-jar.txt -o NUL -w $format `</w:t>
      </w:r>
    </w:p>
    <w:p w14:paraId="2D99D9A0" w14:textId="77777777" w:rsidR="00097218" w:rsidRDefault="007C09D7">
      <w:pPr>
        <w:pStyle w:val="CommandBlock"/>
        <w:keepNext/>
      </w:pPr>
      <w:r>
        <w:t xml:space="preserve">    --data-urlencode "csrf_token=$token" https://127.0.0.1:8765/logout</w:t>
      </w:r>
    </w:p>
    <w:p w14:paraId="023EA080" w14:textId="77777777" w:rsidR="00097218" w:rsidRDefault="007C09D7">
      <w:pPr>
        <w:pStyle w:val="CommandBlock"/>
      </w:pPr>
      <w:r>
        <w:t>Remove-Item .\form-jar.txt, .\form-page.html, .\error-page.html</w:t>
      </w:r>
    </w:p>
    <w:p w14:paraId="37A00C04" w14:textId="77777777" w:rsidR="00097218" w:rsidRDefault="00097218">
      <w:pPr>
        <w:keepNext/>
      </w:pPr>
    </w:p>
    <w:p w14:paraId="11F9D42B" w14:textId="77777777" w:rsidR="00097218" w:rsidRDefault="007C09D7">
      <w:pPr>
        <w:pStyle w:val="Heading3"/>
      </w:pPr>
      <w:r>
        <w:t>Windows PowerShell Workbook Check</w:t>
      </w:r>
    </w:p>
    <w:p w14:paraId="384D3084" w14:textId="77777777" w:rsidR="00097218" w:rsidRDefault="007C09D7">
      <w:pPr>
        <w:keepNext/>
      </w:pPr>
      <w:r>
        <w:t>Still in Terminal 2, the check the Workbook Exercise and the Challenge change, Lesson 8.10's lines. It logs in and reads a token as the Error Check does, then one curl.exe sends two requests: --next starts the second, which names its own options. The first asks for the API's practice route, and $apiFormat prints its body and its status: 500, with the reference only inside the message's words. The second asks for a contact that is not there, and $cacheFormat prints its status and its Cache-Control header: fo</w:t>
      </w:r>
      <w:r>
        <w:t>r now 404 and none.</w:t>
      </w:r>
    </w:p>
    <w:p w14:paraId="044B08F4" w14:textId="77777777" w:rsidR="00097218" w:rsidRDefault="00097218">
      <w:pPr>
        <w:keepNext/>
      </w:pPr>
    </w:p>
    <w:p w14:paraId="4DA339AE" w14:textId="77777777" w:rsidR="00097218" w:rsidRDefault="007C09D7">
      <w:pPr>
        <w:pStyle w:val="CommandBlock"/>
        <w:keepNext/>
      </w:pPr>
      <w:r>
        <w:t>$format = "%{http_code} [%header{location}]\n"</w:t>
      </w:r>
    </w:p>
    <w:p w14:paraId="09E8952A" w14:textId="77777777" w:rsidR="00097218" w:rsidRDefault="007C09D7">
      <w:pPr>
        <w:pStyle w:val="CommandBlock"/>
        <w:keepNext/>
      </w:pPr>
      <w:r>
        <w:t>$apiFormat = "\n%{http_code} [%header{content-type}]\n"</w:t>
      </w:r>
    </w:p>
    <w:p w14:paraId="3AAF34A4" w14:textId="77777777" w:rsidR="00097218" w:rsidRDefault="007C09D7">
      <w:pPr>
        <w:pStyle w:val="CommandBlock"/>
      </w:pPr>
      <w:r>
        <w:t>$cacheFormat = "%{http_code} [%header{cache-control}]\n"</w:t>
      </w:r>
    </w:p>
    <w:p w14:paraId="6E833CE2" w14:textId="77777777" w:rsidR="00097218" w:rsidRDefault="007C09D7">
      <w:pPr>
        <w:pStyle w:val="CommandBlock"/>
      </w:pPr>
      <w:r>
        <w:t>&amp; "$env:SystemRoot\System32\curl.exe" -sS --ssl-revoke-best-effort `</w:t>
      </w:r>
    </w:p>
    <w:p w14:paraId="3BC3AAFB" w14:textId="77777777" w:rsidR="00097218" w:rsidRDefault="007C09D7">
      <w:pPr>
        <w:pStyle w:val="CommandBlock"/>
      </w:pPr>
      <w:r>
        <w:t xml:space="preserve">    --cacert .\certs\spa-ca.pem -c .\form-jar.txt -o .\form-page.html `</w:t>
      </w:r>
    </w:p>
    <w:p w14:paraId="5C8322D8" w14:textId="77777777" w:rsidR="00097218" w:rsidRDefault="007C09D7">
      <w:pPr>
        <w:pStyle w:val="CommandBlock"/>
      </w:pPr>
      <w:r>
        <w:t xml:space="preserve">    https://127.0.0.1:8765/login</w:t>
      </w:r>
    </w:p>
    <w:p w14:paraId="2DDC9322" w14:textId="77777777" w:rsidR="00097218" w:rsidRDefault="007C09D7">
      <w:pPr>
        <w:pStyle w:val="CommandBlock"/>
      </w:pPr>
      <w:r>
        <w:t>$token = (Select-String 'name="csrf_token"' .\form-page.html).Line `</w:t>
      </w:r>
    </w:p>
    <w:p w14:paraId="020550F4" w14:textId="77777777" w:rsidR="00097218" w:rsidRDefault="007C09D7">
      <w:pPr>
        <w:pStyle w:val="CommandBlock"/>
      </w:pPr>
      <w:r>
        <w:t xml:space="preserve">    -replace '.*value="|".*', ''</w:t>
      </w:r>
    </w:p>
    <w:p w14:paraId="20FF4CB3" w14:textId="77777777" w:rsidR="00097218" w:rsidRDefault="007C09D7">
      <w:pPr>
        <w:pStyle w:val="CommandBlock"/>
      </w:pPr>
      <w:r>
        <w:t>&amp; "$env:SystemRoot\System32\curl.exe" -sS --ssl-revoke-best-effort `</w:t>
      </w:r>
    </w:p>
    <w:p w14:paraId="7D2E415F" w14:textId="77777777" w:rsidR="00097218" w:rsidRDefault="007C09D7">
      <w:pPr>
        <w:pStyle w:val="CommandBlock"/>
      </w:pPr>
      <w:r>
        <w:t xml:space="preserve">    --cacert .\certs\spa-ca.pem `</w:t>
      </w:r>
    </w:p>
    <w:p w14:paraId="728EE241" w14:textId="77777777" w:rsidR="00097218" w:rsidRDefault="007C09D7">
      <w:pPr>
        <w:pStyle w:val="CommandBlock"/>
      </w:pPr>
      <w:r>
        <w:t xml:space="preserve">    -b .\form-jar.txt -c .\form-jar.txt -o NUL -w $format `</w:t>
      </w:r>
    </w:p>
    <w:p w14:paraId="6E8AC47B" w14:textId="77777777" w:rsidR="00097218" w:rsidRDefault="007C09D7">
      <w:pPr>
        <w:pStyle w:val="CommandBlock"/>
      </w:pPr>
      <w:r>
        <w:t xml:space="preserve">    --data-urlencode "csrf_token=$token" --data-urlencode "username=owner" `</w:t>
      </w:r>
    </w:p>
    <w:p w14:paraId="5CA0A00A" w14:textId="77777777" w:rsidR="00097218" w:rsidRDefault="007C09D7">
      <w:pPr>
        <w:pStyle w:val="CommandBlock"/>
      </w:pPr>
      <w:r>
        <w:t xml:space="preserve">    --data-urlencode "password=$env:SPA_WEB_PASSWORD" `</w:t>
      </w:r>
    </w:p>
    <w:p w14:paraId="19287521" w14:textId="77777777" w:rsidR="00097218" w:rsidRDefault="007C09D7">
      <w:pPr>
        <w:pStyle w:val="CommandBlock"/>
      </w:pPr>
      <w:r>
        <w:t xml:space="preserve">    https://127.0.0.1:8765/login</w:t>
      </w:r>
    </w:p>
    <w:p w14:paraId="40223021" w14:textId="77777777" w:rsidR="00097218" w:rsidRDefault="007C09D7">
      <w:pPr>
        <w:pStyle w:val="CommandBlock"/>
      </w:pPr>
      <w:r>
        <w:t>&amp; "$env:SystemRoot\System32\curl.exe" -sS --ssl-revoke-best-effort `</w:t>
      </w:r>
    </w:p>
    <w:p w14:paraId="7A9D4437" w14:textId="77777777" w:rsidR="00097218" w:rsidRDefault="007C09D7">
      <w:pPr>
        <w:pStyle w:val="CommandBlock"/>
      </w:pPr>
      <w:r>
        <w:t xml:space="preserve">    --cacert .\certs\spa-ca.pem `</w:t>
      </w:r>
    </w:p>
    <w:p w14:paraId="7E4EF733" w14:textId="77777777" w:rsidR="00097218" w:rsidRDefault="007C09D7">
      <w:pPr>
        <w:pStyle w:val="CommandBlock"/>
      </w:pPr>
      <w:r>
        <w:t xml:space="preserve">    -b .\form-jar.txt -c .\form-jar.txt -o .\form-page.html `</w:t>
      </w:r>
    </w:p>
    <w:p w14:paraId="366E5E3B" w14:textId="77777777" w:rsidR="00097218" w:rsidRDefault="007C09D7">
      <w:pPr>
        <w:pStyle w:val="CommandBlock"/>
      </w:pPr>
      <w:r>
        <w:t xml:space="preserve">    https://127.0.0.1:8765/contacts/new</w:t>
      </w:r>
    </w:p>
    <w:p w14:paraId="4321DD44" w14:textId="77777777" w:rsidR="00097218" w:rsidRDefault="007C09D7">
      <w:pPr>
        <w:pStyle w:val="CommandBlock"/>
      </w:pPr>
      <w:r>
        <w:t>$token = (Select-String 'name="csrf_token"' .\form-page.html).Line `</w:t>
      </w:r>
    </w:p>
    <w:p w14:paraId="05325FC2" w14:textId="77777777" w:rsidR="00097218" w:rsidRDefault="007C09D7">
      <w:pPr>
        <w:pStyle w:val="CommandBlock"/>
      </w:pPr>
      <w:r>
        <w:t xml:space="preserve">    -replace '.*value="|".*', ''</w:t>
      </w:r>
    </w:p>
    <w:p w14:paraId="78905816" w14:textId="77777777" w:rsidR="00097218" w:rsidRDefault="007C09D7">
      <w:pPr>
        <w:pStyle w:val="CommandBlock"/>
      </w:pPr>
      <w:r>
        <w:t>&amp; "$env:SystemRoot\System32\curl.exe" -sS --ssl-revoke-best-effort `</w:t>
      </w:r>
    </w:p>
    <w:p w14:paraId="54903030" w14:textId="77777777" w:rsidR="00097218" w:rsidRDefault="007C09D7">
      <w:pPr>
        <w:pStyle w:val="CommandBlock"/>
      </w:pPr>
      <w:r>
        <w:t xml:space="preserve">    --cacert .\certs\spa-ca.pem -b .\form-jar.txt -w $apiFormat `</w:t>
      </w:r>
    </w:p>
    <w:p w14:paraId="3A95865E" w14:textId="77777777" w:rsidR="00097218" w:rsidRDefault="007C09D7">
      <w:pPr>
        <w:pStyle w:val="CommandBlock"/>
      </w:pPr>
      <w:r>
        <w:t xml:space="preserve">    https://127.0.0.1:8765/api/v1/practice/error --next --ssl-revoke-best-effort `</w:t>
      </w:r>
    </w:p>
    <w:p w14:paraId="15509154" w14:textId="77777777" w:rsidR="00097218" w:rsidRDefault="007C09D7">
      <w:pPr>
        <w:pStyle w:val="CommandBlock"/>
      </w:pPr>
      <w:r>
        <w:t xml:space="preserve">    --cacert .\certs\spa-ca.pem -b .\form-jar.txt -o NUL -w $cacheFormat `</w:t>
      </w:r>
    </w:p>
    <w:p w14:paraId="4EE3FA70" w14:textId="77777777" w:rsidR="00097218" w:rsidRDefault="007C09D7">
      <w:pPr>
        <w:pStyle w:val="CommandBlock"/>
      </w:pPr>
      <w:r>
        <w:t xml:space="preserve">    https://127.0.0.1:8765/contacts/99</w:t>
      </w:r>
    </w:p>
    <w:p w14:paraId="1B0B7A00" w14:textId="77777777" w:rsidR="00097218" w:rsidRDefault="007C09D7">
      <w:pPr>
        <w:pStyle w:val="CommandBlock"/>
      </w:pPr>
      <w:r>
        <w:t>&amp; "$env:SystemRoot\System32\curl.exe" -sS --ssl-revoke-best-effort `</w:t>
      </w:r>
    </w:p>
    <w:p w14:paraId="22540747" w14:textId="77777777" w:rsidR="00097218" w:rsidRDefault="007C09D7">
      <w:pPr>
        <w:pStyle w:val="CommandBlock"/>
      </w:pPr>
      <w:r>
        <w:t xml:space="preserve">    --cacert .\certs\spa-ca.pem `</w:t>
      </w:r>
    </w:p>
    <w:p w14:paraId="0CA7E7E4" w14:textId="77777777" w:rsidR="00097218" w:rsidRDefault="007C09D7">
      <w:pPr>
        <w:pStyle w:val="CommandBlock"/>
        <w:keepNext/>
      </w:pPr>
      <w:r>
        <w:t xml:space="preserve">    -b .\form-jar.txt -c .\form-jar.txt -o NUL -w $format `</w:t>
      </w:r>
    </w:p>
    <w:p w14:paraId="2077D90B" w14:textId="77777777" w:rsidR="00097218" w:rsidRDefault="007C09D7">
      <w:pPr>
        <w:pStyle w:val="CommandBlock"/>
        <w:keepNext/>
      </w:pPr>
      <w:r>
        <w:t xml:space="preserve">    --data-urlencode "csrf_token=$token" https://127.0.0.1:8765/logout</w:t>
      </w:r>
    </w:p>
    <w:p w14:paraId="30CE2BDA" w14:textId="77777777" w:rsidR="00097218" w:rsidRDefault="007C09D7">
      <w:pPr>
        <w:pStyle w:val="CommandBlock"/>
      </w:pPr>
      <w:r>
        <w:t>Remove-Item .\form-jar.txt, .\form-page.html</w:t>
      </w:r>
    </w:p>
    <w:p w14:paraId="70750E27" w14:textId="77777777" w:rsidR="00097218" w:rsidRDefault="00097218">
      <w:pPr>
        <w:keepNext/>
      </w:pPr>
    </w:p>
    <w:p w14:paraId="55ACE4B4" w14:textId="77777777" w:rsidR="00097218" w:rsidRDefault="007C09D7">
      <w:r>
        <w:t>Then press Ctrl+C in Terminal 1 to stop the server.</w:t>
      </w:r>
    </w:p>
    <w:p w14:paraId="64CEB504" w14:textId="77777777" w:rsidR="00097218" w:rsidRDefault="00097218">
      <w:pPr>
        <w:keepNext/>
      </w:pPr>
    </w:p>
    <w:p w14:paraId="69033C4F" w14:textId="77777777" w:rsidR="00097218" w:rsidRDefault="007C09D7">
      <w:pPr>
        <w:pStyle w:val="Heading3"/>
      </w:pPr>
      <w:r>
        <w:t>Check Your Results</w:t>
      </w:r>
    </w:p>
    <w:p w14:paraId="3C2D8515" w14:textId="77777777" w:rsidR="00097218" w:rsidRDefault="007C09D7">
      <w:pPr>
        <w:keepNext/>
      </w:pPr>
      <w:r>
        <w:t>The server block must print Added owner before its Listening line:</w:t>
      </w:r>
    </w:p>
    <w:p w14:paraId="39573D10" w14:textId="77777777" w:rsidR="00097218" w:rsidRDefault="00097218">
      <w:pPr>
        <w:keepNext/>
      </w:pPr>
    </w:p>
    <w:p w14:paraId="62CE5EC2" w14:textId="77777777" w:rsidR="00097218" w:rsidRDefault="007C09D7">
      <w:pPr>
        <w:pStyle w:val="RequiredOutput"/>
      </w:pPr>
      <w:r>
        <w:t>Added owner</w:t>
      </w:r>
    </w:p>
    <w:p w14:paraId="2216316A" w14:textId="77777777" w:rsidR="00097218" w:rsidRDefault="00097218">
      <w:pPr>
        <w:keepNext/>
      </w:pPr>
    </w:p>
    <w:p w14:paraId="4872696D" w14:textId="77777777" w:rsidR="00097218" w:rsidRDefault="007C09D7">
      <w:pPr>
        <w:keepNext/>
      </w:pPr>
      <w:r>
        <w:t>After Log in, the tab must say Page Not Found, and the page must show exactly:</w:t>
      </w:r>
    </w:p>
    <w:p w14:paraId="68436418" w14:textId="77777777" w:rsidR="00097218" w:rsidRDefault="00097218">
      <w:pPr>
        <w:keepNext/>
      </w:pPr>
    </w:p>
    <w:p w14:paraId="7C63E354" w14:textId="77777777" w:rsidR="00097218" w:rsidRDefault="007C09D7">
      <w:pPr>
        <w:pStyle w:val="RequiredOutput"/>
        <w:keepNext/>
      </w:pPr>
      <w:r>
        <w:t>Page Not Found</w:t>
      </w:r>
    </w:p>
    <w:p w14:paraId="1F14FBF6" w14:textId="77777777" w:rsidR="00097218" w:rsidRDefault="00097218">
      <w:pPr>
        <w:pStyle w:val="RequiredOutput"/>
        <w:keepNext/>
      </w:pPr>
    </w:p>
    <w:p w14:paraId="0312DC52" w14:textId="77777777" w:rsidR="00097218" w:rsidRDefault="007C09D7">
      <w:pPr>
        <w:pStyle w:val="RequiredOutput"/>
        <w:keepNext/>
      </w:pPr>
      <w:r>
        <w:t>There is no page at this address.</w:t>
      </w:r>
    </w:p>
    <w:p w14:paraId="059AE200" w14:textId="77777777" w:rsidR="00097218" w:rsidRDefault="00097218">
      <w:pPr>
        <w:pStyle w:val="RequiredOutput"/>
        <w:keepNext/>
      </w:pPr>
    </w:p>
    <w:p w14:paraId="21DCD3ED" w14:textId="77777777" w:rsidR="00097218" w:rsidRDefault="007C09D7">
      <w:pPr>
        <w:pStyle w:val="RequiredOutput"/>
      </w:pPr>
      <w:r>
        <w:t>Home</w:t>
      </w:r>
    </w:p>
    <w:p w14:paraId="2FBADEDD" w14:textId="77777777" w:rsidR="00097218" w:rsidRDefault="00097218">
      <w:pPr>
        <w:keepNext/>
      </w:pPr>
    </w:p>
    <w:p w14:paraId="2F04A295" w14:textId="77777777" w:rsidR="00097218" w:rsidRDefault="007C09D7">
      <w:pPr>
        <w:keepNext/>
      </w:pPr>
      <w:r>
        <w:t>The Error Check's lines without -c must print the Required Clean-Run Output, with your own references; its login line prints 303 [/contacts], and its logout line 303 [/login]:</w:t>
      </w:r>
    </w:p>
    <w:p w14:paraId="5FDE0B9A" w14:textId="77777777" w:rsidR="00097218" w:rsidRDefault="00097218">
      <w:pPr>
        <w:keepNext/>
      </w:pPr>
    </w:p>
    <w:p w14:paraId="646FF07E" w14:textId="77777777" w:rsidR="00097218" w:rsidRDefault="007C09D7">
      <w:pPr>
        <w:pStyle w:val="RequiredOutput"/>
        <w:keepNext/>
      </w:pPr>
      <w:r>
        <w:t>404 [] []</w:t>
      </w:r>
    </w:p>
    <w:p w14:paraId="3569F654" w14:textId="77777777" w:rsidR="00097218" w:rsidRDefault="007C09D7">
      <w:pPr>
        <w:pStyle w:val="RequiredOutput"/>
        <w:keepNext/>
      </w:pPr>
      <w:r>
        <w:t>303 [/login?next=/contacts]</w:t>
      </w:r>
    </w:p>
    <w:p w14:paraId="3D1BC537" w14:textId="77777777" w:rsidR="00097218" w:rsidRDefault="007C09D7">
      <w:pPr>
        <w:pStyle w:val="RequiredOutput"/>
        <w:keepNext/>
      </w:pPr>
      <w:r>
        <w:t>{"code":"unauthorized","message":"log in to see the contacts"}</w:t>
      </w:r>
    </w:p>
    <w:p w14:paraId="6D699A81" w14:textId="77777777" w:rsidR="00097218" w:rsidRDefault="007C09D7">
      <w:pPr>
        <w:pStyle w:val="RequiredOutput"/>
        <w:keepNext/>
      </w:pPr>
      <w:r>
        <w:t>401 [application/json; charset=utf-8]</w:t>
      </w:r>
    </w:p>
    <w:p w14:paraId="07594AAA" w14:textId="77777777" w:rsidR="00097218" w:rsidRDefault="007C09D7">
      <w:pPr>
        <w:pStyle w:val="RequiredOutput"/>
        <w:keepNext/>
      </w:pPr>
      <w:r>
        <w:t>404 []</w:t>
      </w:r>
    </w:p>
    <w:p w14:paraId="079222B8" w14:textId="77777777" w:rsidR="00097218" w:rsidRDefault="007C09D7">
      <w:pPr>
        <w:pStyle w:val="RequiredOutput"/>
        <w:keepNext/>
      </w:pPr>
      <w:r>
        <w:t>405 []</w:t>
      </w:r>
    </w:p>
    <w:p w14:paraId="0C4AA0D9" w14:textId="77777777" w:rsidR="00097218" w:rsidRDefault="007C09D7">
      <w:pPr>
        <w:pStyle w:val="RequiredOutput"/>
        <w:keepNext/>
      </w:pPr>
      <w:r>
        <w:t>403 []</w:t>
      </w:r>
    </w:p>
    <w:p w14:paraId="26095A8F" w14:textId="77777777" w:rsidR="00097218" w:rsidRDefault="007C09D7">
      <w:pPr>
        <w:pStyle w:val="RequiredOutput"/>
        <w:keepNext/>
      </w:pPr>
      <w:r>
        <w:t>400 []</w:t>
      </w:r>
    </w:p>
    <w:p w14:paraId="4FE3DC7E" w14:textId="77777777" w:rsidR="00097218" w:rsidRDefault="007C09D7">
      <w:pPr>
        <w:pStyle w:val="RequiredOutput"/>
        <w:keepNext/>
      </w:pPr>
      <w:r>
        <w:t>500 []</w:t>
      </w:r>
    </w:p>
    <w:p w14:paraId="738E9E9E" w14:textId="77777777" w:rsidR="00097218" w:rsidRDefault="007C09D7">
      <w:pPr>
        <w:pStyle w:val="RequiredOutput"/>
        <w:keepNext/>
      </w:pPr>
      <w:r>
        <w:t>&lt;p id="error-message"&gt;Something went wrong. Reference: 7f3a9c1e&lt;/p&gt;</w:t>
      </w:r>
    </w:p>
    <w:p w14:paraId="4168133A" w14:textId="77777777" w:rsidR="00097218" w:rsidRDefault="007C09D7">
      <w:pPr>
        <w:pStyle w:val="RequiredOutput"/>
        <w:keepNext/>
      </w:pPr>
      <w:r>
        <w:t>GET /practice/error | 500</w:t>
      </w:r>
    </w:p>
    <w:p w14:paraId="50B66D6A" w14:textId="77777777" w:rsidR="00097218" w:rsidRDefault="007C09D7">
      <w:pPr>
        <w:pStyle w:val="RequiredOutput"/>
        <w:keepNext/>
      </w:pPr>
      <w:r>
        <w:t>reference 7f3a9c1e: practice: SELECT password_hash FROM web_users failed</w:t>
      </w:r>
    </w:p>
    <w:p w14:paraId="01905114" w14:textId="77777777" w:rsidR="00097218" w:rsidRDefault="007C09D7">
      <w:pPr>
        <w:pStyle w:val="RequiredOutput"/>
        <w:keepNext/>
      </w:pPr>
      <w:r>
        <w:t>{"code":"internal_error","message":"Something went wrong. Reference: 2b8e04d6"}</w:t>
      </w:r>
    </w:p>
    <w:p w14:paraId="18833061" w14:textId="77777777" w:rsidR="00097218" w:rsidRDefault="007C09D7">
      <w:pPr>
        <w:pStyle w:val="RequiredOutput"/>
      </w:pPr>
      <w:r>
        <w:t>500 [application/json; charset=utf-8]</w:t>
      </w:r>
    </w:p>
    <w:p w14:paraId="7BE3B0FC" w14:textId="77777777" w:rsidR="00097218" w:rsidRDefault="00097218">
      <w:pPr>
        <w:keepNext/>
      </w:pPr>
    </w:p>
    <w:p w14:paraId="69099E48" w14:textId="77777777" w:rsidR="00097218" w:rsidRDefault="007C09D7">
      <w:pPr>
        <w:keepNext/>
      </w:pPr>
      <w:r>
        <w:t>The Workbook Check's one curl.exe must print one answer per request, between the same login and logout lines:</w:t>
      </w:r>
    </w:p>
    <w:p w14:paraId="310A1396" w14:textId="77777777" w:rsidR="00097218" w:rsidRDefault="00097218">
      <w:pPr>
        <w:keepNext/>
      </w:pPr>
    </w:p>
    <w:p w14:paraId="6A9E3CC1" w14:textId="77777777" w:rsidR="00097218" w:rsidRDefault="007C09D7">
      <w:pPr>
        <w:pStyle w:val="RequiredOutput"/>
        <w:keepNext/>
      </w:pPr>
      <w:r>
        <w:t>{"code":"internal_error","message":"Something went wrong. Reference: 2b8e04d6"}</w:t>
      </w:r>
    </w:p>
    <w:p w14:paraId="538D9B18" w14:textId="77777777" w:rsidR="00097218" w:rsidRDefault="007C09D7">
      <w:pPr>
        <w:pStyle w:val="RequiredOutput"/>
        <w:keepNext/>
      </w:pPr>
      <w:r>
        <w:t>500 [application/json; charset=utf-8]</w:t>
      </w:r>
    </w:p>
    <w:p w14:paraId="7A83BF88" w14:textId="77777777" w:rsidR="00097218" w:rsidRDefault="007C09D7">
      <w:pPr>
        <w:pStyle w:val="RequiredOutput"/>
      </w:pPr>
      <w:r>
        <w:t>404 []</w:t>
      </w:r>
    </w:p>
    <w:p w14:paraId="2B57C01D" w14:textId="77777777" w:rsidR="00097218" w:rsidRDefault="00097218">
      <w:pPr>
        <w:keepNext/>
      </w:pPr>
    </w:p>
    <w:p w14:paraId="6071EE2D" w14:textId="77777777" w:rsidR="00097218" w:rsidRDefault="007C09D7">
      <w:pPr>
        <w:keepNext/>
      </w:pPr>
      <w:r>
        <w:t>Terminal 1 must show the Listening line and one line per answer, the browser's and curl.exe's, in order, and no panic or stack.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w:t>
      </w:r>
    </w:p>
    <w:p w14:paraId="0DCB25CB" w14:textId="77777777" w:rsidR="00097218" w:rsidRDefault="00097218">
      <w:pPr>
        <w:keepNext/>
      </w:pPr>
    </w:p>
    <w:p w14:paraId="4575905F" w14:textId="77777777" w:rsidR="00097218" w:rsidRDefault="007C09D7">
      <w:pPr>
        <w:pStyle w:val="RequiredOutput"/>
        <w:keepNext/>
      </w:pPr>
      <w:r>
        <w:t>Listening on https://127.0.0.1:8765</w:t>
      </w:r>
    </w:p>
    <w:p w14:paraId="4A306C1F" w14:textId="77777777" w:rsidR="00097218" w:rsidRDefault="007C09D7">
      <w:pPr>
        <w:pStyle w:val="RequiredOutput"/>
        <w:keepNext/>
      </w:pPr>
      <w:r>
        <w:t>GET /login?next=/contacts/99 -&gt; 200</w:t>
      </w:r>
    </w:p>
    <w:p w14:paraId="3EB0B269" w14:textId="77777777" w:rsidR="00097218" w:rsidRDefault="007C09D7">
      <w:pPr>
        <w:pStyle w:val="RequiredOutput"/>
      </w:pPr>
      <w:r>
        <w:t>GET /static/style.css -&gt; 200</w:t>
      </w:r>
    </w:p>
    <w:p w14:paraId="1BB9351F" w14:textId="77777777" w:rsidR="00097218" w:rsidRDefault="007C09D7">
      <w:pPr>
        <w:pStyle w:val="RequiredOutput"/>
      </w:pPr>
      <w:r>
        <w:t>GET /static/logo.svg -&gt; 200</w:t>
      </w:r>
    </w:p>
    <w:p w14:paraId="2B37AAF9" w14:textId="77777777" w:rsidR="00097218" w:rsidRDefault="007C09D7">
      <w:pPr>
        <w:pStyle w:val="RequiredOutput"/>
      </w:pPr>
      <w:r>
        <w:t>GET /favicon.ico -&gt; 200</w:t>
      </w:r>
    </w:p>
    <w:p w14:paraId="11A6DB97" w14:textId="77777777" w:rsidR="00097218" w:rsidRDefault="007C09D7">
      <w:pPr>
        <w:pStyle w:val="RequiredOutput"/>
      </w:pPr>
      <w:r>
        <w:t>GET /static/app.js -&gt; 200</w:t>
      </w:r>
    </w:p>
    <w:p w14:paraId="4942EE1F" w14:textId="77777777" w:rsidR="00097218" w:rsidRDefault="007C09D7">
      <w:pPr>
        <w:pStyle w:val="RequiredOutput"/>
      </w:pPr>
      <w:r>
        <w:t>POST /login -&gt; 303</w:t>
      </w:r>
    </w:p>
    <w:p w14:paraId="27B5F2EE" w14:textId="77777777" w:rsidR="00097218" w:rsidRDefault="007C09D7">
      <w:pPr>
        <w:pStyle w:val="RequiredOutput"/>
      </w:pPr>
      <w:r>
        <w:t>GET /contacts/99 -&gt; 404</w:t>
      </w:r>
    </w:p>
    <w:p w14:paraId="0A355BDF" w14:textId="77777777" w:rsidR="00097218" w:rsidRDefault="007C09D7">
      <w:pPr>
        <w:pStyle w:val="RequiredOutput"/>
      </w:pPr>
      <w:r>
        <w:t>GET /static/style.css -&gt; 200</w:t>
      </w:r>
    </w:p>
    <w:p w14:paraId="3C123176" w14:textId="77777777" w:rsidR="00097218" w:rsidRDefault="007C09D7">
      <w:pPr>
        <w:pStyle w:val="RequiredOutput"/>
      </w:pPr>
      <w:r>
        <w:t>GET /static/logo.svg -&gt; 200</w:t>
      </w:r>
    </w:p>
    <w:p w14:paraId="21003F3B" w14:textId="77777777" w:rsidR="00097218" w:rsidRDefault="007C09D7">
      <w:pPr>
        <w:pStyle w:val="RequiredOutput"/>
      </w:pPr>
      <w:r>
        <w:t>GET /favicon.ico -&gt; 200</w:t>
      </w:r>
    </w:p>
    <w:p w14:paraId="2186793A" w14:textId="77777777" w:rsidR="00097218" w:rsidRDefault="007C09D7">
      <w:pPr>
        <w:pStyle w:val="RequiredOutput"/>
      </w:pPr>
      <w:r>
        <w:t>GET /static/app.js -&gt; 200</w:t>
      </w:r>
    </w:p>
    <w:p w14:paraId="3EE561CA" w14:textId="77777777" w:rsidR="00097218" w:rsidRDefault="007C09D7">
      <w:pPr>
        <w:pStyle w:val="RequiredOutput"/>
      </w:pPr>
      <w:r>
        <w:t>GET /no-such-page -&gt; 404</w:t>
      </w:r>
    </w:p>
    <w:p w14:paraId="00E5534F" w14:textId="77777777" w:rsidR="00097218" w:rsidRDefault="007C09D7">
      <w:pPr>
        <w:pStyle w:val="RequiredOutput"/>
      </w:pPr>
      <w:r>
        <w:t>GET /contacts -&gt; 303</w:t>
      </w:r>
    </w:p>
    <w:p w14:paraId="78B9B7C4" w14:textId="77777777" w:rsidR="00097218" w:rsidRDefault="007C09D7">
      <w:pPr>
        <w:pStyle w:val="RequiredOutput"/>
      </w:pPr>
      <w:r>
        <w:t>GET /api/v1/contacts -&gt; 401</w:t>
      </w:r>
    </w:p>
    <w:p w14:paraId="07CBD1A5" w14:textId="77777777" w:rsidR="00097218" w:rsidRDefault="007C09D7">
      <w:pPr>
        <w:pStyle w:val="RequiredOutput"/>
      </w:pPr>
      <w:r>
        <w:t>GET /login -&gt; 200</w:t>
      </w:r>
    </w:p>
    <w:p w14:paraId="31365420" w14:textId="77777777" w:rsidR="00097218" w:rsidRDefault="007C09D7">
      <w:pPr>
        <w:pStyle w:val="RequiredOutput"/>
      </w:pPr>
      <w:r>
        <w:t>POST /login -&gt; 303</w:t>
      </w:r>
    </w:p>
    <w:p w14:paraId="0C461769" w14:textId="77777777" w:rsidR="00097218" w:rsidRDefault="007C09D7">
      <w:pPr>
        <w:pStyle w:val="RequiredOutput"/>
      </w:pPr>
      <w:r>
        <w:t>GET /contacts/99 -&gt; 404</w:t>
      </w:r>
    </w:p>
    <w:p w14:paraId="77FCCB11" w14:textId="77777777" w:rsidR="00097218" w:rsidRDefault="007C09D7">
      <w:pPr>
        <w:pStyle w:val="RequiredOutput"/>
      </w:pPr>
      <w:r>
        <w:t>PUT /contacts -&gt; 405</w:t>
      </w:r>
    </w:p>
    <w:p w14:paraId="380746A9" w14:textId="77777777" w:rsidR="00097218" w:rsidRDefault="007C09D7">
      <w:pPr>
        <w:pStyle w:val="RequiredOutput"/>
      </w:pPr>
      <w:r>
        <w:t>GET /contacts/2/edit -&gt; 200</w:t>
      </w:r>
    </w:p>
    <w:p w14:paraId="0A2E8210" w14:textId="77777777" w:rsidR="00097218" w:rsidRDefault="007C09D7">
      <w:pPr>
        <w:pStyle w:val="RequiredOutput"/>
      </w:pPr>
      <w:r>
        <w:t>POST /contacts/2/edit -&gt; 403</w:t>
      </w:r>
    </w:p>
    <w:p w14:paraId="354049EC" w14:textId="77777777" w:rsidR="00097218" w:rsidRDefault="007C09D7">
      <w:pPr>
        <w:pStyle w:val="RequiredOutput"/>
      </w:pPr>
      <w:r>
        <w:t>POST /contacts/2/edit -&gt; 400</w:t>
      </w:r>
    </w:p>
    <w:p w14:paraId="7E60BFB8" w14:textId="77777777" w:rsidR="00097218" w:rsidRDefault="007C09D7">
      <w:pPr>
        <w:pStyle w:val="RequiredOutput"/>
      </w:pPr>
      <w:r>
        <w:t>GET /practice/error -&gt; 500</w:t>
      </w:r>
    </w:p>
    <w:p w14:paraId="60A7DFA4" w14:textId="77777777" w:rsidR="00097218" w:rsidRDefault="007C09D7">
      <w:pPr>
        <w:pStyle w:val="RequiredOutput"/>
      </w:pPr>
      <w:r>
        <w:t>GET /api/v1/practice/error -&gt; 500</w:t>
      </w:r>
    </w:p>
    <w:p w14:paraId="233B82B4" w14:textId="77777777" w:rsidR="00097218" w:rsidRDefault="007C09D7">
      <w:pPr>
        <w:pStyle w:val="RequiredOutput"/>
      </w:pPr>
      <w:r>
        <w:t>POST /logout -&gt; 303</w:t>
      </w:r>
    </w:p>
    <w:p w14:paraId="3D11EAFD" w14:textId="77777777" w:rsidR="00097218" w:rsidRDefault="007C09D7">
      <w:pPr>
        <w:pStyle w:val="RequiredOutput"/>
      </w:pPr>
      <w:r>
        <w:t>GET /login -&gt; 200</w:t>
      </w:r>
    </w:p>
    <w:p w14:paraId="7370BD34" w14:textId="77777777" w:rsidR="00097218" w:rsidRDefault="007C09D7">
      <w:pPr>
        <w:pStyle w:val="RequiredOutput"/>
      </w:pPr>
      <w:r>
        <w:t>POST /login -&gt; 303</w:t>
      </w:r>
    </w:p>
    <w:p w14:paraId="4717772A" w14:textId="77777777" w:rsidR="00097218" w:rsidRDefault="007C09D7">
      <w:pPr>
        <w:pStyle w:val="RequiredOutput"/>
      </w:pPr>
      <w:r>
        <w:t>GET /contacts/new -&gt; 200</w:t>
      </w:r>
    </w:p>
    <w:p w14:paraId="6A436916" w14:textId="77777777" w:rsidR="00097218" w:rsidRDefault="007C09D7">
      <w:pPr>
        <w:pStyle w:val="RequiredOutput"/>
        <w:keepNext/>
      </w:pPr>
      <w:r>
        <w:t>GET /api/v1/practice/error -&gt; 500</w:t>
      </w:r>
    </w:p>
    <w:p w14:paraId="3723613C" w14:textId="77777777" w:rsidR="00097218" w:rsidRDefault="007C09D7">
      <w:pPr>
        <w:pStyle w:val="RequiredOutput"/>
        <w:keepNext/>
      </w:pPr>
      <w:r>
        <w:t>GET /contacts/99 -&gt; 404</w:t>
      </w:r>
    </w:p>
    <w:p w14:paraId="63561861" w14:textId="77777777" w:rsidR="00097218" w:rsidRDefault="007C09D7">
      <w:pPr>
        <w:pStyle w:val="RequiredOutput"/>
      </w:pPr>
      <w:r>
        <w:t>POST /logout -&gt; 303</w:t>
      </w:r>
    </w:p>
    <w:p w14:paraId="78F23C6B" w14:textId="77777777" w:rsidR="00097218" w:rsidRDefault="00097218">
      <w:pPr>
        <w:keepNext/>
      </w:pPr>
    </w:p>
    <w:p w14:paraId="0004C664" w14:textId="77777777" w:rsidR="00097218" w:rsidRDefault="007C09D7">
      <w:pPr>
        <w:pStyle w:val="ListBullet"/>
      </w:pPr>
      <w:r>
        <w:t>The contact list sends a visitor who is not logged in to the login form, and the API answers 401: one problem, one answer for a person and one for a program.</w:t>
      </w:r>
    </w:p>
    <w:p w14:paraId="523BA4FF" w14:textId="77777777" w:rsidR="00097218" w:rsidRDefault="007C09D7">
      <w:pPr>
        <w:pStyle w:val="ListBullet"/>
      </w:pPr>
      <w:r>
        <w:t>The two 500s carry different references, and each is in contacts.log beside its own request.</w:t>
      </w:r>
    </w:p>
    <w:p w14:paraId="5535AD18" w14:textId="77777777" w:rsidR="00097218" w:rsidRDefault="007C09D7">
      <w:pPr>
        <w:pStyle w:val="ListBullet"/>
      </w:pPr>
      <w:r>
        <w:t>The 403 and the 400 come from Lesson 8.9a's checks, unchanged; only the 403's page now comes from the error template, and the 400 is the form itself.</w:t>
      </w:r>
    </w:p>
    <w:p w14:paraId="073E4CFC" w14:textId="77777777" w:rsidR="00097218" w:rsidRDefault="007C09D7">
      <w:pPr>
        <w:pStyle w:val="ListBullet"/>
      </w:pPr>
      <w:r>
        <w:t>The Workbook Check's first answer has its reference only inside the words of its message: the Exercise gives it a field of its own.</w:t>
      </w:r>
    </w:p>
    <w:p w14:paraId="7C1C1C29" w14:textId="77777777" w:rsidR="00097218" w:rsidRDefault="00097218">
      <w:pPr>
        <w:keepNext/>
      </w:pPr>
    </w:p>
    <w:p w14:paraId="5D714F13" w14:textId="77777777" w:rsidR="00097218" w:rsidRDefault="00097218">
      <w:pPr>
        <w:keepNext/>
      </w:pPr>
    </w:p>
    <w:p w14:paraId="5EF3613E" w14:textId="77777777" w:rsidR="00097218" w:rsidRDefault="007C09D7">
      <w:pPr>
        <w:pStyle w:val="Heading2"/>
      </w:pPr>
      <w:r>
        <w:t>What to Notice</w:t>
      </w:r>
    </w:p>
    <w:p w14:paraId="39E68375" w14:textId="77777777" w:rsidR="00097218" w:rsidRDefault="007C09D7">
      <w:pPr>
        <w:pStyle w:val="ListBullet"/>
      </w:pPr>
      <w:r>
        <w:t>The JSON body is written with snprintf from a fixed format, where Lesson 8.9a's bodies were fixed texts: the code is one of the server's own words and the reference is hex digits, so neither needs escaping. Anything that came from outside would need cJSON, as the store's contacts do.</w:t>
      </w:r>
    </w:p>
    <w:p w14:paraId="5B4DE39D" w14:textId="77777777" w:rsidR="00097218" w:rsidRDefault="007C09D7">
      <w:pPr>
        <w:pStyle w:val="ListBullet"/>
      </w:pPr>
      <w:r>
        <w:t>send_error_page renders error.html itself and sends the message alone when that fails, so a broken error page can never call send_server_error, which calls send_error_page again.</w:t>
      </w:r>
    </w:p>
    <w:p w14:paraId="5621DC25" w14:textId="77777777" w:rsidR="00097218" w:rsidRDefault="007C09D7">
      <w:pPr>
        <w:pStyle w:val="ListBullet"/>
      </w:pPr>
      <w:r>
        <w:t>The 500's log line is written before the answer is queued: by the time anyone reads the reference, contacts.log holds it.</w:t>
      </w:r>
    </w:p>
    <w:p w14:paraId="6C0756AC" w14:textId="77777777" w:rsidR="00097218" w:rsidRDefault="007C09D7">
      <w:pPr>
        <w:pStyle w:val="ListBullet"/>
      </w:pPr>
      <w:r>
        <w:t>shr eax, 4 and and edx, 15 split a byte into its two hex digits, as C's byte / 16 and byte % 16 do.</w:t>
      </w:r>
    </w:p>
    <w:p w14:paraId="7094FF84" w14:textId="77777777" w:rsidR="00097218" w:rsidRDefault="007C09D7">
      <w:pPr>
        <w:pStyle w:val="ListBullet"/>
      </w:pPr>
      <w:r>
        <w:t>libmicrohttpd sends no Server header, so the Server line is empty without any setting.</w:t>
      </w:r>
    </w:p>
    <w:p w14:paraId="1F1B4EAF" w14:textId="77777777" w:rsidR="00097218" w:rsidRDefault="00097218">
      <w:pPr>
        <w:keepNext/>
      </w:pPr>
    </w:p>
    <w:p w14:paraId="75A6606B" w14:textId="77777777" w:rsidR="00097218" w:rsidRDefault="007C09D7">
      <w:pPr>
        <w:pStyle w:val="Heading3"/>
      </w:pPr>
      <w:r>
        <w:t>Basic and Production-Minded Comparison</w:t>
      </w:r>
    </w:p>
    <w:p w14:paraId="0ACDE8B4" w14:textId="77777777" w:rsidR="00097218" w:rsidRDefault="007C09D7">
      <w:r>
        <w:t>Both Assembly servers answer every error from error.html, give every 500 a reference and a contacts.log line, and answer the API in JSON. The Basic server has no login and answers 503 when the database is out of reach; the Production-Minded server is Lesson 8.9a's, with the same functions in place of its message pages, the API's code in every 500, and the practice routes.</w:t>
      </w:r>
    </w:p>
    <w:p w14:paraId="1864F060" w14:textId="77777777" w:rsidR="00097218" w:rsidRDefault="00097218">
      <w:pPr>
        <w:keepNext/>
      </w:pPr>
    </w:p>
    <w:p w14:paraId="73664214" w14:textId="77777777" w:rsidR="00097218" w:rsidRDefault="00097218">
      <w:pPr>
        <w:keepNext/>
      </w:pPr>
    </w:p>
    <w:p w14:paraId="3501E3BD" w14:textId="77777777" w:rsidR="00097218" w:rsidRDefault="00097218">
      <w:pPr>
        <w:keepNext/>
      </w:pPr>
    </w:p>
    <w:p w14:paraId="248AA7D9" w14:textId="77777777" w:rsidR="00097218" w:rsidRDefault="007C09D7">
      <w:pPr>
        <w:pStyle w:val="Heading1"/>
      </w:pPr>
      <w:r>
        <w:t>Rust Implementation</w:t>
      </w:r>
    </w:p>
    <w:p w14:paraId="7655EFAB" w14:textId="77777777" w:rsidR="00097218" w:rsidRDefault="007C09D7">
      <w:r>
        <w:t>Rust's servers are built on axum and axum-server with rustls, as in Lesson 8.9a, and the project's library is now named web_application_error_handling. axum gives each error status its place: fallback for a path no route matches, and method_not_allowed_fallback for a known path with another method, which adds Allow itself. tower-http's CatchPanicLayer is the catch-all, and a panic hook sends each panic's words and place to contacts.log. Remember, cargo build builds every program in src/bin, the users tool a</w:t>
      </w:r>
      <w:r>
        <w:t>nd both servers, so save every Rust file of this section, Basic and Production-Minded, before the first build; each program then runs from .\rust\target\debug (Lesson 6.0a).</w:t>
      </w:r>
    </w:p>
    <w:p w14:paraId="59D86A08" w14:textId="77777777" w:rsidR="00097218" w:rsidRDefault="00097218">
      <w:pPr>
        <w:keepNext/>
      </w:pPr>
    </w:p>
    <w:p w14:paraId="5E6898EF" w14:textId="77777777" w:rsidR="00097218" w:rsidRDefault="00097218">
      <w:pPr>
        <w:keepNext/>
      </w:pPr>
    </w:p>
    <w:p w14:paraId="6DBFF578" w14:textId="77777777" w:rsidR="00097218" w:rsidRDefault="007C09D7">
      <w:pPr>
        <w:pStyle w:val="Heading2"/>
      </w:pPr>
      <w:r>
        <w:t>Basic Implementation</w:t>
      </w:r>
    </w:p>
    <w:p w14:paraId="7838E4F7" w14:textId="77777777" w:rsidR="00097218" w:rsidRDefault="007C09D7">
      <w:r>
        <w:t>The three templates are Lesson 8.10's, unchanged: askama reads the same {{ }} and {% %} syntax as Jinja. The Basic server is new and small, as C's is in Lesson 8.10: the static map, the list, one contact, the API's list, and the practice routes. send_server_error cannot write the log line itself, because a function deep inside a handler does not know the request: it answers 500 with a ServerError in the answer's extensions, and answer_server_errors, a middleware around every route, finds it there, makes the</w:t>
      </w:r>
      <w:r>
        <w:t xml:space="preserve"> reference, writes the line, and makes the page or the JSON. CatchPanicLayer turns a panic into the same kind of answer, through handle_panic. New steps are commented in full; earlier lessons' steps have short reminders.</w:t>
      </w:r>
    </w:p>
    <w:p w14:paraId="39B4D8FC" w14:textId="77777777" w:rsidR="00097218" w:rsidRDefault="00097218">
      <w:pPr>
        <w:keepNext/>
      </w:pPr>
    </w:p>
    <w:p w14:paraId="69F4FBC2" w14:textId="77777777" w:rsidR="00097218" w:rsidRDefault="007C09D7">
      <w:pPr>
        <w:pStyle w:val="Heading3"/>
      </w:pPr>
      <w:r>
        <w:t>rust/templates/basic_contacts.html</w:t>
      </w:r>
    </w:p>
    <w:p w14:paraId="766B34DD" w14:textId="77777777" w:rsidR="00097218" w:rsidRDefault="007C09D7">
      <w:pPr>
        <w:pStyle w:val="SourceCode"/>
        <w:keepNext/>
      </w:pPr>
      <w:r>
        <w:t>&lt;!DOCTYPE html&gt;</w:t>
      </w:r>
    </w:p>
    <w:p w14:paraId="09D7F800" w14:textId="77777777" w:rsidR="00097218" w:rsidRDefault="007C09D7">
      <w:pPr>
        <w:pStyle w:val="SourceCode"/>
        <w:keepNext/>
      </w:pPr>
      <w:r>
        <w:t>&lt;html lang="en"&gt;</w:t>
      </w:r>
    </w:p>
    <w:p w14:paraId="3D51D943" w14:textId="77777777" w:rsidR="00097218" w:rsidRDefault="007C09D7">
      <w:pPr>
        <w:pStyle w:val="SourceCode"/>
      </w:pPr>
      <w:r>
        <w:t>&lt;head&gt;</w:t>
      </w:r>
    </w:p>
    <w:p w14:paraId="0808C133" w14:textId="77777777" w:rsidR="00097218" w:rsidRDefault="007C09D7">
      <w:pPr>
        <w:pStyle w:val="SourceCode"/>
      </w:pPr>
      <w:r>
        <w:t>&lt;meta charset="utf-8"&gt;</w:t>
      </w:r>
    </w:p>
    <w:p w14:paraId="52E87D8B" w14:textId="77777777" w:rsidR="00097218" w:rsidRDefault="007C09D7">
      <w:pPr>
        <w:pStyle w:val="SourceCode"/>
      </w:pPr>
      <w:r>
        <w:t>&lt;title&gt;Contacts&lt;/title&gt;</w:t>
      </w:r>
    </w:p>
    <w:p w14:paraId="3C252A4B" w14:textId="77777777" w:rsidR="00097218" w:rsidRDefault="007C09D7">
      <w:pPr>
        <w:pStyle w:val="SourceCode"/>
      </w:pPr>
      <w:r>
        <w:t>&lt;link rel="stylesheet" href="/static/style.css"&gt;</w:t>
      </w:r>
    </w:p>
    <w:p w14:paraId="78D44F31" w14:textId="77777777" w:rsidR="00097218" w:rsidRDefault="007C09D7">
      <w:pPr>
        <w:pStyle w:val="SourceCode"/>
      </w:pPr>
      <w:r>
        <w:t>&lt;link rel="icon" href="/static/logo.svg" type="image/svg+xml"&gt;</w:t>
      </w:r>
    </w:p>
    <w:p w14:paraId="03EF03BD" w14:textId="77777777" w:rsidR="00097218" w:rsidRDefault="007C09D7">
      <w:pPr>
        <w:pStyle w:val="SourceCode"/>
      </w:pPr>
      <w:r>
        <w:t>&lt;/head&gt;</w:t>
      </w:r>
    </w:p>
    <w:p w14:paraId="036F23BC" w14:textId="77777777" w:rsidR="00097218" w:rsidRDefault="007C09D7">
      <w:pPr>
        <w:pStyle w:val="SourceCode"/>
      </w:pPr>
      <w:r>
        <w:t>&lt;body&gt;</w:t>
      </w:r>
    </w:p>
    <w:p w14:paraId="59BA8E01" w14:textId="77777777" w:rsidR="00097218" w:rsidRDefault="007C09D7">
      <w:pPr>
        <w:pStyle w:val="SourceCode"/>
      </w:pPr>
      <w:r>
        <w:t>&lt;h1&gt;Contacts&lt;/h1&gt;</w:t>
      </w:r>
    </w:p>
    <w:p w14:paraId="64E6AABB" w14:textId="77777777" w:rsidR="00097218" w:rsidRDefault="007C09D7">
      <w:pPr>
        <w:pStyle w:val="SourceCode"/>
      </w:pPr>
      <w:r>
        <w:t>&lt;ul&gt;</w:t>
      </w:r>
    </w:p>
    <w:p w14:paraId="0030B722" w14:textId="77777777" w:rsidR="00097218" w:rsidRDefault="007C09D7">
      <w:pPr>
        <w:pStyle w:val="SourceCode"/>
      </w:pPr>
      <w:r>
        <w:t>{% for contact in contacts -%}</w:t>
      </w:r>
    </w:p>
    <w:p w14:paraId="67EE35BE" w14:textId="77777777" w:rsidR="00097218" w:rsidRDefault="007C09D7">
      <w:pPr>
        <w:pStyle w:val="SourceCode"/>
      </w:pPr>
      <w:r>
        <w:t>&lt;li&gt;&lt;a href="/contacts/{{ contact.id }}"&gt;{{ contact.full_name }}&lt;/a&gt;&lt;/li&gt;</w:t>
      </w:r>
    </w:p>
    <w:p w14:paraId="3890A22D" w14:textId="77777777" w:rsidR="00097218" w:rsidRDefault="007C09D7">
      <w:pPr>
        <w:pStyle w:val="SourceCode"/>
      </w:pPr>
      <w:r>
        <w:t>{% endfor -%}</w:t>
      </w:r>
    </w:p>
    <w:p w14:paraId="1FAA6CA5" w14:textId="77777777" w:rsidR="00097218" w:rsidRDefault="007C09D7">
      <w:pPr>
        <w:pStyle w:val="SourceCode"/>
        <w:keepNext/>
      </w:pPr>
      <w:r>
        <w:t>&lt;/ul&gt;</w:t>
      </w:r>
    </w:p>
    <w:p w14:paraId="6816B6AD" w14:textId="77777777" w:rsidR="00097218" w:rsidRDefault="007C09D7">
      <w:pPr>
        <w:pStyle w:val="SourceCode"/>
        <w:keepNext/>
      </w:pPr>
      <w:r>
        <w:t>&lt;/body&gt;</w:t>
      </w:r>
    </w:p>
    <w:p w14:paraId="4A6B08A7" w14:textId="77777777" w:rsidR="00097218" w:rsidRDefault="007C09D7">
      <w:pPr>
        <w:pStyle w:val="SourceCode"/>
      </w:pPr>
      <w:r>
        <w:t>&lt;/html&gt;</w:t>
      </w:r>
    </w:p>
    <w:p w14:paraId="0737C789" w14:textId="77777777" w:rsidR="00097218" w:rsidRDefault="00097218">
      <w:pPr>
        <w:keepNext/>
      </w:pPr>
    </w:p>
    <w:p w14:paraId="01EE9695" w14:textId="77777777" w:rsidR="00097218" w:rsidRDefault="007C09D7">
      <w:pPr>
        <w:pStyle w:val="Heading3"/>
      </w:pPr>
      <w:r>
        <w:t>rust/templates/basic_contact.html</w:t>
      </w:r>
    </w:p>
    <w:p w14:paraId="3913945E" w14:textId="77777777" w:rsidR="00097218" w:rsidRDefault="007C09D7">
      <w:pPr>
        <w:pStyle w:val="SourceCode"/>
        <w:keepNext/>
      </w:pPr>
      <w:r>
        <w:t>&lt;!DOCTYPE html&gt;</w:t>
      </w:r>
    </w:p>
    <w:p w14:paraId="3F2FA382" w14:textId="77777777" w:rsidR="00097218" w:rsidRDefault="007C09D7">
      <w:pPr>
        <w:pStyle w:val="SourceCode"/>
        <w:keepNext/>
      </w:pPr>
      <w:r>
        <w:t>&lt;html lang="en"&gt;</w:t>
      </w:r>
    </w:p>
    <w:p w14:paraId="21A0760A" w14:textId="77777777" w:rsidR="00097218" w:rsidRDefault="007C09D7">
      <w:pPr>
        <w:pStyle w:val="SourceCode"/>
      </w:pPr>
      <w:r>
        <w:t>&lt;head&gt;</w:t>
      </w:r>
    </w:p>
    <w:p w14:paraId="23DD1FDF" w14:textId="77777777" w:rsidR="00097218" w:rsidRDefault="007C09D7">
      <w:pPr>
        <w:pStyle w:val="SourceCode"/>
      </w:pPr>
      <w:r>
        <w:t>&lt;meta charset="utf-8"&gt;</w:t>
      </w:r>
    </w:p>
    <w:p w14:paraId="751C775D" w14:textId="77777777" w:rsidR="00097218" w:rsidRDefault="007C09D7">
      <w:pPr>
        <w:pStyle w:val="SourceCode"/>
      </w:pPr>
      <w:r>
        <w:t>&lt;title&gt;{{ contact.full_name }}&lt;/title&gt;</w:t>
      </w:r>
    </w:p>
    <w:p w14:paraId="601C2451" w14:textId="77777777" w:rsidR="00097218" w:rsidRDefault="007C09D7">
      <w:pPr>
        <w:pStyle w:val="SourceCode"/>
      </w:pPr>
      <w:r>
        <w:t>&lt;link rel="stylesheet" href="/static/style.css"&gt;</w:t>
      </w:r>
    </w:p>
    <w:p w14:paraId="32AA293E" w14:textId="77777777" w:rsidR="00097218" w:rsidRDefault="007C09D7">
      <w:pPr>
        <w:pStyle w:val="SourceCode"/>
      </w:pPr>
      <w:r>
        <w:t>&lt;link rel="icon" href="/static/logo.svg" type="image/svg+xml"&gt;</w:t>
      </w:r>
    </w:p>
    <w:p w14:paraId="44FD05FE" w14:textId="77777777" w:rsidR="00097218" w:rsidRDefault="007C09D7">
      <w:pPr>
        <w:pStyle w:val="SourceCode"/>
      </w:pPr>
      <w:r>
        <w:t>&lt;/head&gt;</w:t>
      </w:r>
    </w:p>
    <w:p w14:paraId="39DBAC47" w14:textId="77777777" w:rsidR="00097218" w:rsidRDefault="007C09D7">
      <w:pPr>
        <w:pStyle w:val="SourceCode"/>
      </w:pPr>
      <w:r>
        <w:t>&lt;body&gt;</w:t>
      </w:r>
    </w:p>
    <w:p w14:paraId="3B6CF2D0" w14:textId="77777777" w:rsidR="00097218" w:rsidRDefault="007C09D7">
      <w:pPr>
        <w:pStyle w:val="SourceCode"/>
      </w:pPr>
      <w:r>
        <w:t>&lt;h1&gt;{{ contact.full_name }}&lt;/h1&gt;</w:t>
      </w:r>
    </w:p>
    <w:p w14:paraId="5DABF94A" w14:textId="77777777" w:rsidR="00097218" w:rsidRDefault="007C09D7">
      <w:pPr>
        <w:pStyle w:val="SourceCode"/>
      </w:pPr>
      <w:r>
        <w:t>&lt;p&gt;Email: {{ contact.email }}&lt;/p&gt;</w:t>
      </w:r>
    </w:p>
    <w:p w14:paraId="29878305" w14:textId="77777777" w:rsidR="00097218" w:rsidRDefault="007C09D7">
      <w:pPr>
        <w:pStyle w:val="SourceCode"/>
      </w:pPr>
      <w:r>
        <w:t>&lt;p&gt;Phone: {{ phone_text }}&lt;/p&gt;</w:t>
      </w:r>
    </w:p>
    <w:p w14:paraId="4EBA2950" w14:textId="77777777" w:rsidR="00097218" w:rsidRDefault="007C09D7">
      <w:pPr>
        <w:pStyle w:val="SourceCode"/>
        <w:keepNext/>
      </w:pPr>
      <w:r>
        <w:t>&lt;p&gt;&lt;a href="/contacts"&gt;All contacts&lt;/a&gt;&lt;/p&gt;</w:t>
      </w:r>
    </w:p>
    <w:p w14:paraId="56CFBB60" w14:textId="77777777" w:rsidR="00097218" w:rsidRDefault="007C09D7">
      <w:pPr>
        <w:pStyle w:val="SourceCode"/>
        <w:keepNext/>
      </w:pPr>
      <w:r>
        <w:t>&lt;/body&gt;</w:t>
      </w:r>
    </w:p>
    <w:p w14:paraId="7A543F7E" w14:textId="77777777" w:rsidR="00097218" w:rsidRDefault="007C09D7">
      <w:pPr>
        <w:pStyle w:val="SourceCode"/>
      </w:pPr>
      <w:r>
        <w:t>&lt;/html&gt;</w:t>
      </w:r>
    </w:p>
    <w:p w14:paraId="0D14BB04" w14:textId="77777777" w:rsidR="00097218" w:rsidRDefault="00097218">
      <w:pPr>
        <w:keepNext/>
      </w:pPr>
    </w:p>
    <w:p w14:paraId="6F572DD7" w14:textId="77777777" w:rsidR="00097218" w:rsidRDefault="007C09D7">
      <w:pPr>
        <w:pStyle w:val="Heading3"/>
      </w:pPr>
      <w:r>
        <w:t>rust/templates/error.html</w:t>
      </w:r>
    </w:p>
    <w:p w14:paraId="7E868371" w14:textId="77777777" w:rsidR="00097218" w:rsidRDefault="007C09D7">
      <w:pPr>
        <w:pStyle w:val="SourceCode"/>
        <w:keepNext/>
      </w:pPr>
      <w:r>
        <w:t>&lt;!DOCTYPE html&gt;</w:t>
      </w:r>
    </w:p>
    <w:p w14:paraId="096D8D73" w14:textId="77777777" w:rsidR="00097218" w:rsidRDefault="007C09D7">
      <w:pPr>
        <w:pStyle w:val="SourceCode"/>
        <w:keepNext/>
      </w:pPr>
      <w:r>
        <w:t>&lt;html lang="en"&gt;</w:t>
      </w:r>
    </w:p>
    <w:p w14:paraId="4AD830F2" w14:textId="77777777" w:rsidR="00097218" w:rsidRDefault="007C09D7">
      <w:pPr>
        <w:pStyle w:val="SourceCode"/>
      </w:pPr>
      <w:r>
        <w:t>&lt;head&gt;</w:t>
      </w:r>
    </w:p>
    <w:p w14:paraId="62DA8848" w14:textId="77777777" w:rsidR="00097218" w:rsidRDefault="007C09D7">
      <w:pPr>
        <w:pStyle w:val="SourceCode"/>
      </w:pPr>
      <w:r>
        <w:t>&lt;meta charset="utf-8"&gt;</w:t>
      </w:r>
    </w:p>
    <w:p w14:paraId="74AB2039" w14:textId="77777777" w:rsidR="00097218" w:rsidRDefault="007C09D7">
      <w:pPr>
        <w:pStyle w:val="SourceCode"/>
      </w:pPr>
      <w:r>
        <w:t>&lt;title&gt;{{ title }}&lt;/title&gt;</w:t>
      </w:r>
    </w:p>
    <w:p w14:paraId="64002464" w14:textId="77777777" w:rsidR="00097218" w:rsidRDefault="007C09D7">
      <w:pPr>
        <w:pStyle w:val="SourceCode"/>
      </w:pPr>
      <w:r>
        <w:t>&lt;link rel="stylesheet" href="/static/style.css"&gt;</w:t>
      </w:r>
    </w:p>
    <w:p w14:paraId="7480E991" w14:textId="77777777" w:rsidR="00097218" w:rsidRDefault="007C09D7">
      <w:pPr>
        <w:pStyle w:val="SourceCode"/>
      </w:pPr>
      <w:r>
        <w:t>&lt;link rel="icon" href="/static/logo.svg" type="image/svg+xml"&gt;</w:t>
      </w:r>
    </w:p>
    <w:p w14:paraId="108D4655" w14:textId="77777777" w:rsidR="00097218" w:rsidRDefault="007C09D7">
      <w:pPr>
        <w:pStyle w:val="SourceCode"/>
      </w:pPr>
      <w:r>
        <w:t>&lt;/head&gt;</w:t>
      </w:r>
    </w:p>
    <w:p w14:paraId="16CFD8AA" w14:textId="77777777" w:rsidR="00097218" w:rsidRDefault="007C09D7">
      <w:pPr>
        <w:pStyle w:val="SourceCode"/>
      </w:pPr>
      <w:r>
        <w:t>&lt;body&gt;</w:t>
      </w:r>
    </w:p>
    <w:p w14:paraId="3EB7A48F" w14:textId="77777777" w:rsidR="00097218" w:rsidRDefault="007C09D7">
      <w:pPr>
        <w:pStyle w:val="SourceCode"/>
      </w:pPr>
      <w:r>
        <w:t>&lt;h1&gt;{{ title }}&lt;/h1&gt;</w:t>
      </w:r>
    </w:p>
    <w:p w14:paraId="2630E1A2" w14:textId="77777777" w:rsidR="00097218" w:rsidRDefault="007C09D7">
      <w:pPr>
        <w:pStyle w:val="SourceCode"/>
      </w:pPr>
      <w:r>
        <w:t>&lt;p id="error-message"&gt;{{ message }}&lt;/p&gt;</w:t>
      </w:r>
    </w:p>
    <w:p w14:paraId="3C4CDBF8" w14:textId="77777777" w:rsidR="00097218" w:rsidRDefault="007C09D7">
      <w:pPr>
        <w:pStyle w:val="SourceCode"/>
        <w:keepNext/>
      </w:pPr>
      <w:r>
        <w:t>&lt;p&gt;&lt;a href="{{ link_path }}"&gt;{{ link_text }}&lt;/a&gt;&lt;/p&gt;</w:t>
      </w:r>
    </w:p>
    <w:p w14:paraId="6B9F83F2" w14:textId="77777777" w:rsidR="00097218" w:rsidRDefault="007C09D7">
      <w:pPr>
        <w:pStyle w:val="SourceCode"/>
        <w:keepNext/>
      </w:pPr>
      <w:r>
        <w:t>&lt;/body&gt;</w:t>
      </w:r>
    </w:p>
    <w:p w14:paraId="6195C65C" w14:textId="77777777" w:rsidR="00097218" w:rsidRDefault="007C09D7">
      <w:pPr>
        <w:pStyle w:val="SourceCode"/>
      </w:pPr>
      <w:r>
        <w:t>&lt;/html&gt;</w:t>
      </w:r>
    </w:p>
    <w:p w14:paraId="49E7A38B" w14:textId="77777777" w:rsidR="00097218" w:rsidRDefault="00097218">
      <w:pPr>
        <w:keepNext/>
      </w:pPr>
    </w:p>
    <w:p w14:paraId="5679E975" w14:textId="77777777" w:rsidR="00097218" w:rsidRDefault="007C09D7">
      <w:pPr>
        <w:pStyle w:val="Heading3"/>
      </w:pPr>
      <w:r>
        <w:t>rust/src/bin/basic_server.rs</w:t>
      </w:r>
    </w:p>
    <w:p w14:paraId="1DFDFECE" w14:textId="77777777" w:rsidR="00097218" w:rsidRDefault="007C09D7">
      <w:pPr>
        <w:pStyle w:val="SourceCode"/>
        <w:keepNext/>
      </w:pPr>
      <w:r>
        <w:t>// Lesson 8.10a Basic: every error answered with one page, with axum, as</w:t>
      </w:r>
    </w:p>
    <w:p w14:paraId="3424DB63" w14:textId="77777777" w:rsidR="00097218" w:rsidRDefault="007C09D7">
      <w:pPr>
        <w:pStyle w:val="SourceCode"/>
        <w:keepNext/>
      </w:pPr>
      <w:r>
        <w:t>// C's basic_server.c does in Lesson 8.10. GET /contacts lists the</w:t>
      </w:r>
    </w:p>
    <w:p w14:paraId="05012170" w14:textId="77777777" w:rsidR="00097218" w:rsidRDefault="007C09D7">
      <w:pPr>
        <w:pStyle w:val="SourceCode"/>
      </w:pPr>
      <w:r>
        <w:t>// contacts, GET /contacts/{id} shows one, and GET /api/v1/contacts gives</w:t>
      </w:r>
    </w:p>
    <w:p w14:paraId="176C6935" w14:textId="77777777" w:rsidR="00097218" w:rsidRDefault="007C09D7">
      <w:pPr>
        <w:pStyle w:val="SourceCode"/>
      </w:pPr>
      <w:r>
        <w:t>// them as JSON. Every error, a page that is not there, a method an address</w:t>
      </w:r>
    </w:p>
    <w:p w14:paraId="350CCD7A" w14:textId="77777777" w:rsidR="00097218" w:rsidRDefault="007C09D7">
      <w:pPr>
        <w:pStyle w:val="SourceCode"/>
      </w:pPr>
      <w:r>
        <w:t>// does not take, a database out of reach, and anything unexpected, is</w:t>
      </w:r>
    </w:p>
    <w:p w14:paraId="47339624" w14:textId="77777777" w:rsidR="00097218" w:rsidRDefault="007C09D7">
      <w:pPr>
        <w:pStyle w:val="SourceCode"/>
      </w:pPr>
      <w:r>
        <w:t>// answered from one template, error.html, or as JSON under /api/v1/. A 500</w:t>
      </w:r>
    </w:p>
    <w:p w14:paraId="2113AE3C" w14:textId="77777777" w:rsidR="00097218" w:rsidRDefault="007C09D7">
      <w:pPr>
        <w:pStyle w:val="SourceCode"/>
      </w:pPr>
      <w:r>
        <w:t>// shows only a reference; contacts.log keeps the details. This server has</w:t>
      </w:r>
    </w:p>
    <w:p w14:paraId="0B0FEE65" w14:textId="77777777" w:rsidR="00097218" w:rsidRDefault="007C09D7">
      <w:pPr>
        <w:pStyle w:val="SourceCode"/>
      </w:pPr>
      <w:r>
        <w:t>// no login: it is for learning the error pages, on 127.0.0.1 only.</w:t>
      </w:r>
    </w:p>
    <w:p w14:paraId="7D394DD0" w14:textId="77777777" w:rsidR="00097218" w:rsidRDefault="007C09D7">
      <w:pPr>
        <w:pStyle w:val="SourceCode"/>
      </w:pPr>
      <w:r>
        <w:t>use std::any::Any;</w:t>
      </w:r>
    </w:p>
    <w:p w14:paraId="1A6B1C73" w14:textId="77777777" w:rsidR="00097218" w:rsidRDefault="007C09D7">
      <w:pPr>
        <w:pStyle w:val="SourceCode"/>
      </w:pPr>
      <w:r>
        <w:t>use std::fs;</w:t>
      </w:r>
    </w:p>
    <w:p w14:paraId="1A2F333C" w14:textId="77777777" w:rsidR="00097218" w:rsidRDefault="007C09D7">
      <w:pPr>
        <w:pStyle w:val="SourceCode"/>
      </w:pPr>
      <w:r>
        <w:t>use std::net::TcpListener;</w:t>
      </w:r>
    </w:p>
    <w:p w14:paraId="1FCD34E7" w14:textId="77777777" w:rsidR="00097218" w:rsidRDefault="007C09D7">
      <w:pPr>
        <w:pStyle w:val="SourceCode"/>
      </w:pPr>
      <w:r>
        <w:t>use std::process;</w:t>
      </w:r>
    </w:p>
    <w:p w14:paraId="1E734CEC" w14:textId="77777777" w:rsidR="00097218" w:rsidRDefault="00097218">
      <w:pPr>
        <w:pStyle w:val="SourceCode"/>
      </w:pPr>
    </w:p>
    <w:p w14:paraId="485ACCC1" w14:textId="77777777" w:rsidR="00097218" w:rsidRDefault="007C09D7">
      <w:pPr>
        <w:pStyle w:val="SourceCode"/>
      </w:pPr>
      <w:r>
        <w:t>// Remember, Template is askama's trait, whose render method makes a page</w:t>
      </w:r>
    </w:p>
    <w:p w14:paraId="5E6DEBD7" w14:textId="77777777" w:rsidR="00097218" w:rsidRDefault="007C09D7">
      <w:pPr>
        <w:pStyle w:val="SourceCode"/>
      </w:pPr>
      <w:r>
        <w:t>// (Lesson 8.0a).</w:t>
      </w:r>
    </w:p>
    <w:p w14:paraId="39FD8E3E" w14:textId="77777777" w:rsidR="00097218" w:rsidRDefault="007C09D7">
      <w:pPr>
        <w:pStyle w:val="SourceCode"/>
      </w:pPr>
      <w:r>
        <w:t>use askama::Template;</w:t>
      </w:r>
    </w:p>
    <w:p w14:paraId="4F46B305" w14:textId="77777777" w:rsidR="00097218" w:rsidRDefault="007C09D7">
      <w:pPr>
        <w:pStyle w:val="SourceCode"/>
      </w:pPr>
      <w:r>
        <w:t>// Remember, Json(value) writes the value with serde_json and types the</w:t>
      </w:r>
    </w:p>
    <w:p w14:paraId="664EA021" w14:textId="77777777" w:rsidR="00097218" w:rsidRDefault="007C09D7">
      <w:pPr>
        <w:pStyle w:val="SourceCode"/>
      </w:pPr>
      <w:r>
        <w:t>// answer application/json (Lesson 8.8a).</w:t>
      </w:r>
    </w:p>
    <w:p w14:paraId="7161FF9B" w14:textId="77777777" w:rsidR="00097218" w:rsidRDefault="007C09D7">
      <w:pPr>
        <w:pStyle w:val="SourceCode"/>
      </w:pPr>
      <w:r>
        <w:t>use axum::Json;</w:t>
      </w:r>
    </w:p>
    <w:p w14:paraId="5797D38B" w14:textId="77777777" w:rsidR="00097218" w:rsidRDefault="007C09D7">
      <w:pPr>
        <w:pStyle w:val="SourceCode"/>
      </w:pPr>
      <w:r>
        <w:t>use axum::Router;</w:t>
      </w:r>
    </w:p>
    <w:p w14:paraId="769B6D9C" w14:textId="77777777" w:rsidR="00097218" w:rsidRDefault="007C09D7">
      <w:pPr>
        <w:pStyle w:val="SourceCode"/>
      </w:pPr>
      <w:r>
        <w:t>// Remember, Path is the extractor for the address's {id} (Lesson 8.2a).</w:t>
      </w:r>
    </w:p>
    <w:p w14:paraId="43C8EC03" w14:textId="77777777" w:rsidR="00097218" w:rsidRDefault="007C09D7">
      <w:pPr>
        <w:pStyle w:val="SourceCode"/>
      </w:pPr>
      <w:r>
        <w:t>use axum::extract::{Path, Request};</w:t>
      </w:r>
    </w:p>
    <w:p w14:paraId="0E131020" w14:textId="77777777" w:rsidR="00097218" w:rsidRDefault="007C09D7">
      <w:pPr>
        <w:pStyle w:val="SourceCode"/>
      </w:pPr>
      <w:r>
        <w:t>use axum::http::{HeaderValue, StatusCode, Uri, header};</w:t>
      </w:r>
    </w:p>
    <w:p w14:paraId="0C5E57B9" w14:textId="77777777" w:rsidR="00097218" w:rsidRDefault="007C09D7">
      <w:pPr>
        <w:pStyle w:val="SourceCode"/>
      </w:pPr>
      <w:r>
        <w:t>// Remember, a middleware is an async function that gets the request and</w:t>
      </w:r>
    </w:p>
    <w:p w14:paraId="1A57FB3F" w14:textId="77777777" w:rsidR="00097218" w:rsidRDefault="007C09D7">
      <w:pPr>
        <w:pStyle w:val="SourceCode"/>
      </w:pPr>
      <w:r>
        <w:t>// next, and runs next.run to get the answer (Lesson 8.1a).</w:t>
      </w:r>
    </w:p>
    <w:p w14:paraId="3C4E6BB7" w14:textId="77777777" w:rsidR="00097218" w:rsidRDefault="007C09D7">
      <w:pPr>
        <w:pStyle w:val="SourceCode"/>
      </w:pPr>
      <w:r>
        <w:t>use axum::middleware::{self, Next};</w:t>
      </w:r>
    </w:p>
    <w:p w14:paraId="27871E6E" w14:textId="77777777" w:rsidR="00097218" w:rsidRDefault="007C09D7">
      <w:pPr>
        <w:pStyle w:val="SourceCode"/>
      </w:pPr>
      <w:r>
        <w:t>use axum::response::{Html, IntoResponse, Response};</w:t>
      </w:r>
    </w:p>
    <w:p w14:paraId="05A7185D" w14:textId="77777777" w:rsidR="00097218" w:rsidRDefault="007C09D7">
      <w:pPr>
        <w:pStyle w:val="SourceCode"/>
      </w:pPr>
      <w:r>
        <w:t>use axum::routing::get;</w:t>
      </w:r>
    </w:p>
    <w:p w14:paraId="765E5650" w14:textId="77777777" w:rsidR="00097218" w:rsidRDefault="007C09D7">
      <w:pPr>
        <w:pStyle w:val="SourceCode"/>
      </w:pPr>
      <w:r>
        <w:t>use axum_server::tls_rustls::RustlsConfig;</w:t>
      </w:r>
    </w:p>
    <w:p w14:paraId="1C22338D" w14:textId="77777777" w:rsidR="00097218" w:rsidRDefault="007C09D7">
      <w:pPr>
        <w:pStyle w:val="SourceCode"/>
      </w:pPr>
      <w:r>
        <w:t>// Remember, Mime is a file's media type, ServeFile sends one file,</w:t>
      </w:r>
    </w:p>
    <w:p w14:paraId="67205EB2" w14:textId="77777777" w:rsidR="00097218" w:rsidRDefault="007C09D7">
      <w:pPr>
        <w:pStyle w:val="SourceCode"/>
      </w:pPr>
      <w:r>
        <w:t>// ServiceBuilder wraps a service in layers, and SetResponseHeaderLayer</w:t>
      </w:r>
    </w:p>
    <w:p w14:paraId="5FDDAE86" w14:textId="77777777" w:rsidR="00097218" w:rsidRDefault="007C09D7">
      <w:pPr>
        <w:pStyle w:val="SourceCode"/>
      </w:pPr>
      <w:r>
        <w:t>// adds a header to each answer (Lesson 8.7a).</w:t>
      </w:r>
    </w:p>
    <w:p w14:paraId="567D3F0B" w14:textId="77777777" w:rsidR="00097218" w:rsidRDefault="007C09D7">
      <w:pPr>
        <w:pStyle w:val="SourceCode"/>
      </w:pPr>
      <w:r>
        <w:t>use mime::Mime;</w:t>
      </w:r>
    </w:p>
    <w:p w14:paraId="1DE86636" w14:textId="77777777" w:rsidR="00097218" w:rsidRDefault="007C09D7">
      <w:pPr>
        <w:pStyle w:val="SourceCode"/>
      </w:pPr>
      <w:r>
        <w:t>use serde::Serialize;</w:t>
      </w:r>
    </w:p>
    <w:p w14:paraId="77A5D797" w14:textId="77777777" w:rsidR="00097218" w:rsidRDefault="007C09D7">
      <w:pPr>
        <w:pStyle w:val="SourceCode"/>
      </w:pPr>
      <w:r>
        <w:t>use tower::ServiceBuilder;</w:t>
      </w:r>
    </w:p>
    <w:p w14:paraId="304CC1FA" w14:textId="77777777" w:rsidR="00097218" w:rsidRDefault="007C09D7">
      <w:pPr>
        <w:pStyle w:val="SourceCode"/>
      </w:pPr>
      <w:r>
        <w:t>// CatchPanicLayer is tower-http's catch-all: a layer that turns a panic</w:t>
      </w:r>
    </w:p>
    <w:p w14:paraId="0BBA730F" w14:textId="77777777" w:rsidR="00097218" w:rsidRDefault="007C09D7">
      <w:pPr>
        <w:pStyle w:val="SourceCode"/>
      </w:pPr>
      <w:r>
        <w:t>// in any handler it wraps into an answer, in place of a dropped</w:t>
      </w:r>
    </w:p>
    <w:p w14:paraId="0ADCB4C2" w14:textId="77777777" w:rsidR="00097218" w:rsidRDefault="007C09D7">
      <w:pPr>
        <w:pStyle w:val="SourceCode"/>
      </w:pPr>
      <w:r>
        <w:t>// connection.</w:t>
      </w:r>
    </w:p>
    <w:p w14:paraId="500F33B1" w14:textId="77777777" w:rsidR="00097218" w:rsidRDefault="007C09D7">
      <w:pPr>
        <w:pStyle w:val="SourceCode"/>
      </w:pPr>
      <w:r>
        <w:t>use tower_http::catch_panic::CatchPanicLayer;</w:t>
      </w:r>
    </w:p>
    <w:p w14:paraId="723EF67F" w14:textId="77777777" w:rsidR="00097218" w:rsidRDefault="007C09D7">
      <w:pPr>
        <w:pStyle w:val="SourceCode"/>
      </w:pPr>
      <w:r>
        <w:t>use tower_http::services::ServeFile;</w:t>
      </w:r>
    </w:p>
    <w:p w14:paraId="7483673C" w14:textId="77777777" w:rsidR="00097218" w:rsidRDefault="007C09D7">
      <w:pPr>
        <w:pStyle w:val="SourceCode"/>
      </w:pPr>
      <w:r>
        <w:t>use tower_http::set_header::SetResponseHeaderLayer;</w:t>
      </w:r>
    </w:p>
    <w:p w14:paraId="701C67CC" w14:textId="77777777" w:rsidR="00097218" w:rsidRDefault="00097218">
      <w:pPr>
        <w:pStyle w:val="SourceCode"/>
      </w:pPr>
    </w:p>
    <w:p w14:paraId="0CC6F8D2" w14:textId="77777777" w:rsidR="00097218" w:rsidRDefault="007C09D7">
      <w:pPr>
        <w:pStyle w:val="SourceCode"/>
      </w:pPr>
      <w:r>
        <w:t>// Remember, your Chapter 5 contacts module and Chapter 6's store and page</w:t>
      </w:r>
    </w:p>
    <w:p w14:paraId="48443F92" w14:textId="77777777" w:rsidR="00097218" w:rsidRDefault="007C09D7">
      <w:pPr>
        <w:pStyle w:val="SourceCode"/>
      </w:pPr>
      <w:r>
        <w:t>// modules, through this project's library, web_application_error_handling.</w:t>
      </w:r>
    </w:p>
    <w:p w14:paraId="7D478F1D" w14:textId="77777777" w:rsidR="00097218" w:rsidRDefault="007C09D7">
      <w:pPr>
        <w:pStyle w:val="SourceCode"/>
      </w:pPr>
      <w:r>
        <w:t>// write_log, made public in Step 1, is the contacts module's.</w:t>
      </w:r>
    </w:p>
    <w:p w14:paraId="3D4A4BE3" w14:textId="77777777" w:rsidR="00097218" w:rsidRDefault="007C09D7">
      <w:pPr>
        <w:pStyle w:val="SourceCode"/>
      </w:pPr>
      <w:r>
        <w:t>use web_application_error_handling::contact_page;</w:t>
      </w:r>
    </w:p>
    <w:p w14:paraId="664E2325" w14:textId="77777777" w:rsidR="00097218" w:rsidRDefault="007C09D7">
      <w:pPr>
        <w:pStyle w:val="SourceCode"/>
      </w:pPr>
      <w:r>
        <w:t>use web_application_error_handling::contact_store;</w:t>
      </w:r>
    </w:p>
    <w:p w14:paraId="5EA740EB" w14:textId="77777777" w:rsidR="00097218" w:rsidRDefault="007C09D7">
      <w:pPr>
        <w:pStyle w:val="SourceCode"/>
      </w:pPr>
      <w:r>
        <w:t>use web_application_error_handling::contacts;</w:t>
      </w:r>
    </w:p>
    <w:p w14:paraId="51726896" w14:textId="77777777" w:rsidR="00097218" w:rsidRDefault="007C09D7">
      <w:pPr>
        <w:pStyle w:val="SourceCode"/>
      </w:pPr>
      <w:r>
        <w:t>use web_application_error_handling::contacts::{Contact, ContactStatus};</w:t>
      </w:r>
    </w:p>
    <w:p w14:paraId="2D232DF1" w14:textId="77777777" w:rsidR="00097218" w:rsidRDefault="00097218">
      <w:pPr>
        <w:pStyle w:val="SourceCode"/>
      </w:pPr>
    </w:p>
    <w:p w14:paraId="39A63C29" w14:textId="77777777" w:rsidR="00097218" w:rsidRDefault="007C09D7">
      <w:pPr>
        <w:pStyle w:val="SourceCode"/>
      </w:pPr>
      <w:r>
        <w:t>const API_PREFIX: &amp;str = "/api/v1";</w:t>
      </w:r>
    </w:p>
    <w:p w14:paraId="395EC0EB" w14:textId="77777777" w:rsidR="00097218" w:rsidRDefault="007C09D7">
      <w:pPr>
        <w:pStyle w:val="SourceCode"/>
      </w:pPr>
      <w:r>
        <w:t>// The list shows at most this many contacts, Lesson 6.18a's largest page.</w:t>
      </w:r>
    </w:p>
    <w:p w14:paraId="031BD0EA" w14:textId="77777777" w:rsidR="00097218" w:rsidRDefault="007C09D7">
      <w:pPr>
        <w:pStyle w:val="SourceCode"/>
      </w:pPr>
      <w:r>
        <w:t>const CONTACT_LIMIT: u32 = 50;</w:t>
      </w:r>
    </w:p>
    <w:p w14:paraId="5D2A56CE" w14:textId="77777777" w:rsidR="00097218" w:rsidRDefault="007C09D7">
      <w:pPr>
        <w:pStyle w:val="SourceCode"/>
      </w:pPr>
      <w:r>
        <w:t>const NO_PHONE_TEXT: &amp;str = "(no phone)";</w:t>
      </w:r>
    </w:p>
    <w:p w14:paraId="3C5106B6" w14:textId="77777777" w:rsidR="00097218" w:rsidRDefault="007C09D7">
      <w:pPr>
        <w:pStyle w:val="SourceCode"/>
      </w:pPr>
      <w:r>
        <w:t>// Every error page links back to the list.</w:t>
      </w:r>
    </w:p>
    <w:p w14:paraId="0B7B57DA" w14:textId="77777777" w:rsidR="00097218" w:rsidRDefault="007C09D7">
      <w:pPr>
        <w:pStyle w:val="SourceCode"/>
      </w:pPr>
      <w:r>
        <w:t>const ERROR_LINK_PATH: &amp;str = "/contacts";</w:t>
      </w:r>
    </w:p>
    <w:p w14:paraId="15E5F09C" w14:textId="77777777" w:rsidR="00097218" w:rsidRDefault="007C09D7">
      <w:pPr>
        <w:pStyle w:val="SourceCode"/>
      </w:pPr>
      <w:r>
        <w:t>const ERROR_LINK_TEXT: &amp;str = "All contacts";</w:t>
      </w:r>
    </w:p>
    <w:p w14:paraId="314C3CCE" w14:textId="77777777" w:rsidR="00097218" w:rsidRDefault="007C09D7">
      <w:pPr>
        <w:pStyle w:val="SourceCode"/>
      </w:pPr>
      <w:r>
        <w:t>// The words the 500 page shows before its reference: nothing about what</w:t>
      </w:r>
    </w:p>
    <w:p w14:paraId="54C58426" w14:textId="77777777" w:rsidR="00097218" w:rsidRDefault="007C09D7">
      <w:pPr>
        <w:pStyle w:val="SourceCode"/>
      </w:pPr>
      <w:r>
        <w:t>// went wrong, or where.</w:t>
      </w:r>
    </w:p>
    <w:p w14:paraId="386B936D" w14:textId="77777777" w:rsidR="00097218" w:rsidRDefault="007C09D7">
      <w:pPr>
        <w:pStyle w:val="SourceCode"/>
      </w:pPr>
      <w:r>
        <w:t>const SERVER_ERROR_TEXT: &amp;str = "Something went wrong. Reference: ";</w:t>
      </w:r>
    </w:p>
    <w:p w14:paraId="12038C79" w14:textId="77777777" w:rsidR="00097218" w:rsidRDefault="007C09D7">
      <w:pPr>
        <w:pStyle w:val="SourceCode"/>
      </w:pPr>
      <w:r>
        <w:t>// The practice routes fail with words that look like the inside of a real</w:t>
      </w:r>
    </w:p>
    <w:p w14:paraId="2D30C990" w14:textId="77777777" w:rsidR="00097218" w:rsidRDefault="007C09D7">
      <w:pPr>
        <w:pStyle w:val="SourceCode"/>
      </w:pPr>
      <w:r>
        <w:t>// failure, a query and a table, so you can watch them reach contacts.log</w:t>
      </w:r>
    </w:p>
    <w:p w14:paraId="43B1575A" w14:textId="77777777" w:rsidR="00097218" w:rsidRDefault="007C09D7">
      <w:pPr>
        <w:pStyle w:val="SourceCode"/>
      </w:pPr>
      <w:r>
        <w:t>// and never the page.</w:t>
      </w:r>
    </w:p>
    <w:p w14:paraId="057100D3" w14:textId="77777777" w:rsidR="00097218" w:rsidRDefault="007C09D7">
      <w:pPr>
        <w:pStyle w:val="SourceCode"/>
      </w:pPr>
      <w:r>
        <w:t>const PRACTICE_FAILURE: &amp;str =</w:t>
      </w:r>
    </w:p>
    <w:p w14:paraId="5B394C0F" w14:textId="77777777" w:rsidR="00097218" w:rsidRDefault="007C09D7">
      <w:pPr>
        <w:pStyle w:val="SourceCode"/>
      </w:pPr>
      <w:r>
        <w:t xml:space="preserve">    "practice: SELECT password_hash FROM web_users failed";</w:t>
      </w:r>
    </w:p>
    <w:p w14:paraId="4027B823" w14:textId="77777777" w:rsidR="00097218" w:rsidRDefault="007C09D7">
      <w:pPr>
        <w:pStyle w:val="SourceCode"/>
      </w:pPr>
      <w:r>
        <w:t>// What contacts.log says when a store call failed after connecting: the</w:t>
      </w:r>
    </w:p>
    <w:p w14:paraId="4ECFE4A4" w14:textId="77777777" w:rsidR="00097218" w:rsidRDefault="007C09D7">
      <w:pPr>
        <w:pStyle w:val="SourceCode"/>
      </w:pPr>
      <w:r>
        <w:t>// store has already logged the database's own error.</w:t>
      </w:r>
    </w:p>
    <w:p w14:paraId="18833DD3" w14:textId="77777777" w:rsidR="00097218" w:rsidRDefault="007C09D7">
      <w:pPr>
        <w:pStyle w:val="SourceCode"/>
      </w:pPr>
      <w:r>
        <w:t>const STORE_FAILURE: &amp;str =</w:t>
      </w:r>
    </w:p>
    <w:p w14:paraId="7DE77DBF" w14:textId="77777777" w:rsidR="00097218" w:rsidRDefault="007C09D7">
      <w:pPr>
        <w:pStyle w:val="SourceCode"/>
      </w:pPr>
      <w:r>
        <w:t xml:space="preserve">    "a store call failed; its database error is logged just before";</w:t>
      </w:r>
    </w:p>
    <w:p w14:paraId="34D00E22" w14:textId="77777777" w:rsidR="00097218" w:rsidRDefault="007C09D7">
      <w:pPr>
        <w:pStyle w:val="SourceCode"/>
      </w:pPr>
      <w:r>
        <w:t>// What it says when a database part's thread panicked: the panic hook's</w:t>
      </w:r>
    </w:p>
    <w:p w14:paraId="2CBB1109" w14:textId="77777777" w:rsidR="00097218" w:rsidRDefault="007C09D7">
      <w:pPr>
        <w:pStyle w:val="SourceCode"/>
      </w:pPr>
      <w:r>
        <w:t>// line, just before, holds the panic's words and place.</w:t>
      </w:r>
    </w:p>
    <w:p w14:paraId="1F894237" w14:textId="77777777" w:rsidR="00097218" w:rsidRDefault="007C09D7">
      <w:pPr>
        <w:pStyle w:val="SourceCode"/>
      </w:pPr>
      <w:r>
        <w:t>const TASK_FAILURE: &amp;str =</w:t>
      </w:r>
    </w:p>
    <w:p w14:paraId="6FBDF771" w14:textId="77777777" w:rsidR="00097218" w:rsidRDefault="007C09D7">
      <w:pPr>
        <w:pStyle w:val="SourceCode"/>
      </w:pPr>
      <w:r>
        <w:t xml:space="preserve">    "a database task panicked; its panic line is logged just before";</w:t>
      </w:r>
    </w:p>
    <w:p w14:paraId="65CAA47B" w14:textId="77777777" w:rsidR="00097218" w:rsidRDefault="007C09D7">
      <w:pPr>
        <w:pStyle w:val="SourceCode"/>
      </w:pPr>
      <w:r>
        <w:t>// A reference is 4 random bytes, written as 8 hex digits.</w:t>
      </w:r>
    </w:p>
    <w:p w14:paraId="2A14FB65" w14:textId="77777777" w:rsidR="00097218" w:rsidRDefault="007C09D7">
      <w:pPr>
        <w:pStyle w:val="SourceCode"/>
      </w:pPr>
      <w:r>
        <w:t>const REFERENCE_BYTES: usize = 4;</w:t>
      </w:r>
    </w:p>
    <w:p w14:paraId="01FD1D13" w14:textId="77777777" w:rsidR="00097218" w:rsidRDefault="00097218">
      <w:pPr>
        <w:pStyle w:val="SourceCode"/>
      </w:pPr>
    </w:p>
    <w:p w14:paraId="66510B09" w14:textId="77777777" w:rsidR="00097218" w:rsidRDefault="007C09D7">
      <w:pPr>
        <w:pStyle w:val="SourceCode"/>
      </w:pPr>
      <w:r>
        <w:t>// Remember, a static map entry: address, file, and type as text, parsed</w:t>
      </w:r>
    </w:p>
    <w:p w14:paraId="4E214DC2" w14:textId="77777777" w:rsidR="00097218" w:rsidRDefault="007C09D7">
      <w:pPr>
        <w:pStyle w:val="SourceCode"/>
      </w:pPr>
      <w:r>
        <w:t>// into a Mime by main (Lesson 8.8a); &amp;'static str lasts the whole run.</w:t>
      </w:r>
    </w:p>
    <w:p w14:paraId="6EB0F51F" w14:textId="77777777" w:rsidR="00097218" w:rsidRDefault="007C09D7">
      <w:pPr>
        <w:pStyle w:val="SourceCode"/>
      </w:pPr>
      <w:r>
        <w:t>struct StaticFile {</w:t>
      </w:r>
    </w:p>
    <w:p w14:paraId="15B8AAD0" w14:textId="77777777" w:rsidR="00097218" w:rsidRDefault="007C09D7">
      <w:pPr>
        <w:pStyle w:val="SourceCode"/>
      </w:pPr>
      <w:r>
        <w:t xml:space="preserve">    url_path: &amp;'static str,</w:t>
      </w:r>
    </w:p>
    <w:p w14:paraId="687DAD79" w14:textId="77777777" w:rsidR="00097218" w:rsidRDefault="007C09D7">
      <w:pPr>
        <w:pStyle w:val="SourceCode"/>
      </w:pPr>
      <w:r>
        <w:t xml:space="preserve">    file_path: &amp;'static str,</w:t>
      </w:r>
    </w:p>
    <w:p w14:paraId="3874F8D6" w14:textId="77777777" w:rsidR="00097218" w:rsidRDefault="007C09D7">
      <w:pPr>
        <w:pStyle w:val="SourceCode"/>
      </w:pPr>
      <w:r>
        <w:t xml:space="preserve">    content_type: &amp;'static str,</w:t>
      </w:r>
    </w:p>
    <w:p w14:paraId="7A7B0992" w14:textId="77777777" w:rsidR="00097218" w:rsidRDefault="007C09D7">
      <w:pPr>
        <w:pStyle w:val="SourceCode"/>
      </w:pPr>
      <w:r>
        <w:t>}</w:t>
      </w:r>
    </w:p>
    <w:p w14:paraId="5D2B3274" w14:textId="77777777" w:rsidR="00097218" w:rsidRDefault="00097218">
      <w:pPr>
        <w:pStyle w:val="SourceCode"/>
      </w:pPr>
    </w:p>
    <w:p w14:paraId="5D3B7543" w14:textId="77777777" w:rsidR="00097218" w:rsidRDefault="007C09D7">
      <w:pPr>
        <w:pStyle w:val="SourceCode"/>
      </w:pPr>
      <w:r>
        <w:t>// Remember, the static map: only these addresses are ever served.</w:t>
      </w:r>
    </w:p>
    <w:p w14:paraId="4D0E8579" w14:textId="77777777" w:rsidR="00097218" w:rsidRDefault="007C09D7">
      <w:pPr>
        <w:pStyle w:val="SourceCode"/>
      </w:pPr>
      <w:r>
        <w:t>const STATIC_FILES: [StaticFile; 3] = [</w:t>
      </w:r>
    </w:p>
    <w:p w14:paraId="41234FA5" w14:textId="77777777" w:rsidR="00097218" w:rsidRDefault="007C09D7">
      <w:pPr>
        <w:pStyle w:val="SourceCode"/>
      </w:pPr>
      <w:r>
        <w:t xml:space="preserve">    StaticFile {</w:t>
      </w:r>
    </w:p>
    <w:p w14:paraId="02B33ADF" w14:textId="77777777" w:rsidR="00097218" w:rsidRDefault="007C09D7">
      <w:pPr>
        <w:pStyle w:val="SourceCode"/>
      </w:pPr>
      <w:r>
        <w:t xml:space="preserve">        url_path: "/static/style.css",</w:t>
      </w:r>
    </w:p>
    <w:p w14:paraId="30E62CE4" w14:textId="77777777" w:rsidR="00097218" w:rsidRDefault="007C09D7">
      <w:pPr>
        <w:pStyle w:val="SourceCode"/>
      </w:pPr>
      <w:r>
        <w:t xml:space="preserve">        file_path: "static/style.css",</w:t>
      </w:r>
    </w:p>
    <w:p w14:paraId="0955034C" w14:textId="77777777" w:rsidR="00097218" w:rsidRDefault="007C09D7">
      <w:pPr>
        <w:pStyle w:val="SourceCode"/>
      </w:pPr>
      <w:r>
        <w:t xml:space="preserve">        content_type: "text/css; charset=utf-8",</w:t>
      </w:r>
    </w:p>
    <w:p w14:paraId="1D6C2446" w14:textId="77777777" w:rsidR="00097218" w:rsidRDefault="007C09D7">
      <w:pPr>
        <w:pStyle w:val="SourceCode"/>
      </w:pPr>
      <w:r>
        <w:t xml:space="preserve">    },</w:t>
      </w:r>
    </w:p>
    <w:p w14:paraId="58B8449B" w14:textId="77777777" w:rsidR="00097218" w:rsidRDefault="007C09D7">
      <w:pPr>
        <w:pStyle w:val="SourceCode"/>
      </w:pPr>
      <w:r>
        <w:t xml:space="preserve">    StaticFile {</w:t>
      </w:r>
    </w:p>
    <w:p w14:paraId="302CCA79" w14:textId="77777777" w:rsidR="00097218" w:rsidRDefault="007C09D7">
      <w:pPr>
        <w:pStyle w:val="SourceCode"/>
      </w:pPr>
      <w:r>
        <w:t xml:space="preserve">        url_path: "/static/logo.svg",</w:t>
      </w:r>
    </w:p>
    <w:p w14:paraId="41604778" w14:textId="77777777" w:rsidR="00097218" w:rsidRDefault="007C09D7">
      <w:pPr>
        <w:pStyle w:val="SourceCode"/>
      </w:pPr>
      <w:r>
        <w:t xml:space="preserve">        file_path: "static/logo.svg",</w:t>
      </w:r>
    </w:p>
    <w:p w14:paraId="25A29352" w14:textId="77777777" w:rsidR="00097218" w:rsidRDefault="007C09D7">
      <w:pPr>
        <w:pStyle w:val="SourceCode"/>
      </w:pPr>
      <w:r>
        <w:t xml:space="preserve">        content_type: "image/svg+xml",</w:t>
      </w:r>
    </w:p>
    <w:p w14:paraId="68FA8AA0" w14:textId="77777777" w:rsidR="00097218" w:rsidRDefault="007C09D7">
      <w:pPr>
        <w:pStyle w:val="SourceCode"/>
      </w:pPr>
      <w:r>
        <w:t xml:space="preserve">    },</w:t>
      </w:r>
    </w:p>
    <w:p w14:paraId="6EA51428" w14:textId="77777777" w:rsidR="00097218" w:rsidRDefault="007C09D7">
      <w:pPr>
        <w:pStyle w:val="SourceCode"/>
      </w:pPr>
      <w:r>
        <w:t xml:space="preserve">    StaticFile {</w:t>
      </w:r>
    </w:p>
    <w:p w14:paraId="4E034249" w14:textId="77777777" w:rsidR="00097218" w:rsidRDefault="007C09D7">
      <w:pPr>
        <w:pStyle w:val="SourceCode"/>
      </w:pPr>
      <w:r>
        <w:t xml:space="preserve">        url_path: "/favicon.ico",</w:t>
      </w:r>
    </w:p>
    <w:p w14:paraId="6E12B8D1" w14:textId="77777777" w:rsidR="00097218" w:rsidRDefault="007C09D7">
      <w:pPr>
        <w:pStyle w:val="SourceCode"/>
      </w:pPr>
      <w:r>
        <w:t xml:space="preserve">        file_path: "static/logo.svg",</w:t>
      </w:r>
    </w:p>
    <w:p w14:paraId="5F492302" w14:textId="77777777" w:rsidR="00097218" w:rsidRDefault="007C09D7">
      <w:pPr>
        <w:pStyle w:val="SourceCode"/>
      </w:pPr>
      <w:r>
        <w:t xml:space="preserve">        content_type: "image/svg+xml",</w:t>
      </w:r>
    </w:p>
    <w:p w14:paraId="13D0F1F3" w14:textId="77777777" w:rsidR="00097218" w:rsidRDefault="007C09D7">
      <w:pPr>
        <w:pStyle w:val="SourceCode"/>
      </w:pPr>
      <w:r>
        <w:t xml:space="preserve">    },</w:t>
      </w:r>
    </w:p>
    <w:p w14:paraId="51DEB22C" w14:textId="77777777" w:rsidR="00097218" w:rsidRDefault="007C09D7">
      <w:pPr>
        <w:pStyle w:val="SourceCode"/>
      </w:pPr>
      <w:r>
        <w:t>];</w:t>
      </w:r>
    </w:p>
    <w:p w14:paraId="676612FB" w14:textId="77777777" w:rsidR="00097218" w:rsidRDefault="00097218">
      <w:pPr>
        <w:pStyle w:val="SourceCode"/>
      </w:pPr>
    </w:p>
    <w:p w14:paraId="51F30E95" w14:textId="77777777" w:rsidR="00097218" w:rsidRDefault="007C09D7">
      <w:pPr>
        <w:pStyle w:val="SourceCode"/>
      </w:pPr>
      <w:r>
        <w:t>// Remember, one contact as Lesson 5.8a's JSON object, and every API error</w:t>
      </w:r>
    </w:p>
    <w:p w14:paraId="74835D71" w14:textId="77777777" w:rsidR="00097218" w:rsidRDefault="007C09D7">
      <w:pPr>
        <w:pStyle w:val="SourceCode"/>
      </w:pPr>
      <w:r>
        <w:t>// as a code and a message (Lesson 6.15a). The message is a String, because</w:t>
      </w:r>
    </w:p>
    <w:p w14:paraId="6EA4A6CB" w14:textId="77777777" w:rsidR="00097218" w:rsidRDefault="007C09D7">
      <w:pPr>
        <w:pStyle w:val="SourceCode"/>
      </w:pPr>
      <w:r>
        <w:t>// a 500's message holds its reference, made at run time.</w:t>
      </w:r>
    </w:p>
    <w:p w14:paraId="3D9FA592" w14:textId="77777777" w:rsidR="00097218" w:rsidRDefault="007C09D7">
      <w:pPr>
        <w:pStyle w:val="SourceCode"/>
      </w:pPr>
      <w:r>
        <w:t>#[derive(Serialize)]</w:t>
      </w:r>
    </w:p>
    <w:p w14:paraId="309F9434" w14:textId="77777777" w:rsidR="00097218" w:rsidRDefault="007C09D7">
      <w:pPr>
        <w:pStyle w:val="SourceCode"/>
      </w:pPr>
      <w:r>
        <w:t>struct ContactRecord {</w:t>
      </w:r>
    </w:p>
    <w:p w14:paraId="75055146" w14:textId="77777777" w:rsidR="00097218" w:rsidRDefault="007C09D7">
      <w:pPr>
        <w:pStyle w:val="SourceCode"/>
      </w:pPr>
      <w:r>
        <w:t xml:space="preserve">    id: u32,</w:t>
      </w:r>
    </w:p>
    <w:p w14:paraId="680BE815" w14:textId="77777777" w:rsidR="00097218" w:rsidRDefault="007C09D7">
      <w:pPr>
        <w:pStyle w:val="SourceCode"/>
      </w:pPr>
      <w:r>
        <w:t xml:space="preserve">    #[serde(rename = "name")]</w:t>
      </w:r>
    </w:p>
    <w:p w14:paraId="2BD35EFF" w14:textId="77777777" w:rsidR="00097218" w:rsidRDefault="007C09D7">
      <w:pPr>
        <w:pStyle w:val="SourceCode"/>
      </w:pPr>
      <w:r>
        <w:t xml:space="preserve">    full_name: String,</w:t>
      </w:r>
    </w:p>
    <w:p w14:paraId="66F02FA8" w14:textId="77777777" w:rsidR="00097218" w:rsidRDefault="007C09D7">
      <w:pPr>
        <w:pStyle w:val="SourceCode"/>
      </w:pPr>
      <w:r>
        <w:t xml:space="preserve">    email: String,</w:t>
      </w:r>
    </w:p>
    <w:p w14:paraId="276123C3" w14:textId="77777777" w:rsidR="00097218" w:rsidRDefault="007C09D7">
      <w:pPr>
        <w:pStyle w:val="SourceCode"/>
      </w:pPr>
      <w:r>
        <w:t xml:space="preserve">    phone: Option&lt;String&gt;,</w:t>
      </w:r>
    </w:p>
    <w:p w14:paraId="54A5C09D" w14:textId="77777777" w:rsidR="00097218" w:rsidRDefault="007C09D7">
      <w:pPr>
        <w:pStyle w:val="SourceCode"/>
      </w:pPr>
      <w:r>
        <w:t>}</w:t>
      </w:r>
    </w:p>
    <w:p w14:paraId="75DB1987" w14:textId="77777777" w:rsidR="00097218" w:rsidRDefault="00097218">
      <w:pPr>
        <w:pStyle w:val="SourceCode"/>
      </w:pPr>
    </w:p>
    <w:p w14:paraId="716F4FB8" w14:textId="77777777" w:rsidR="00097218" w:rsidRDefault="007C09D7">
      <w:pPr>
        <w:pStyle w:val="SourceCode"/>
      </w:pPr>
      <w:r>
        <w:t>#[derive(Serialize)]</w:t>
      </w:r>
    </w:p>
    <w:p w14:paraId="56523376" w14:textId="77777777" w:rsidR="00097218" w:rsidRDefault="007C09D7">
      <w:pPr>
        <w:pStyle w:val="SourceCode"/>
      </w:pPr>
      <w:r>
        <w:t>struct ErrorBody {</w:t>
      </w:r>
    </w:p>
    <w:p w14:paraId="2A8D2C2E" w14:textId="77777777" w:rsidR="00097218" w:rsidRDefault="007C09D7">
      <w:pPr>
        <w:pStyle w:val="SourceCode"/>
      </w:pPr>
      <w:r>
        <w:t xml:space="preserve">    code: &amp;'static str,</w:t>
      </w:r>
    </w:p>
    <w:p w14:paraId="04E4B349" w14:textId="77777777" w:rsidR="00097218" w:rsidRDefault="007C09D7">
      <w:pPr>
        <w:pStyle w:val="SourceCode"/>
      </w:pPr>
      <w:r>
        <w:t xml:space="preserve">    message: String,</w:t>
      </w:r>
    </w:p>
    <w:p w14:paraId="54BEB170" w14:textId="77777777" w:rsidR="00097218" w:rsidRDefault="007C09D7">
      <w:pPr>
        <w:pStyle w:val="SourceCode"/>
      </w:pPr>
      <w:r>
        <w:t>}</w:t>
      </w:r>
    </w:p>
    <w:p w14:paraId="32A9FF30" w14:textId="77777777" w:rsidR="00097218" w:rsidRDefault="00097218">
      <w:pPr>
        <w:pStyle w:val="SourceCode"/>
      </w:pPr>
    </w:p>
    <w:p w14:paraId="3EAFA4B0" w14:textId="77777777" w:rsidR="00097218" w:rsidRDefault="007C09D7">
      <w:pPr>
        <w:pStyle w:val="SourceCode"/>
      </w:pPr>
      <w:r>
        <w:t>// The three pages, each a struct joined to its template (Lesson 8.3a):</w:t>
      </w:r>
    </w:p>
    <w:p w14:paraId="734DBC04" w14:textId="77777777" w:rsidR="00097218" w:rsidRDefault="007C09D7">
      <w:pPr>
        <w:pStyle w:val="SourceCode"/>
      </w:pPr>
      <w:r>
        <w:t>// the list, one contact, and error.html, the one template of every error</w:t>
      </w:r>
    </w:p>
    <w:p w14:paraId="0832DB9E" w14:textId="77777777" w:rsidR="00097218" w:rsidRDefault="007C09D7">
      <w:pPr>
        <w:pStyle w:val="SourceCode"/>
      </w:pPr>
      <w:r>
        <w:t>// page, with a title, one message, and one link.</w:t>
      </w:r>
    </w:p>
    <w:p w14:paraId="2220011C" w14:textId="77777777" w:rsidR="00097218" w:rsidRDefault="007C09D7">
      <w:pPr>
        <w:pStyle w:val="SourceCode"/>
      </w:pPr>
      <w:r>
        <w:t>#[derive(Template)]</w:t>
      </w:r>
    </w:p>
    <w:p w14:paraId="40D7584D" w14:textId="77777777" w:rsidR="00097218" w:rsidRDefault="007C09D7">
      <w:pPr>
        <w:pStyle w:val="SourceCode"/>
      </w:pPr>
      <w:r>
        <w:t>#[template(path = "basic_contacts.html")]</w:t>
      </w:r>
    </w:p>
    <w:p w14:paraId="2063669B" w14:textId="77777777" w:rsidR="00097218" w:rsidRDefault="007C09D7">
      <w:pPr>
        <w:pStyle w:val="SourceCode"/>
      </w:pPr>
      <w:r>
        <w:t>struct ContactListPage {</w:t>
      </w:r>
    </w:p>
    <w:p w14:paraId="2063F99D" w14:textId="77777777" w:rsidR="00097218" w:rsidRDefault="007C09D7">
      <w:pPr>
        <w:pStyle w:val="SourceCode"/>
      </w:pPr>
      <w:r>
        <w:t xml:space="preserve">    contacts: Vec&lt;Contact&gt;,</w:t>
      </w:r>
    </w:p>
    <w:p w14:paraId="366BC371" w14:textId="77777777" w:rsidR="00097218" w:rsidRDefault="007C09D7">
      <w:pPr>
        <w:pStyle w:val="SourceCode"/>
      </w:pPr>
      <w:r>
        <w:t>}</w:t>
      </w:r>
    </w:p>
    <w:p w14:paraId="5F35A3DC" w14:textId="77777777" w:rsidR="00097218" w:rsidRDefault="00097218">
      <w:pPr>
        <w:pStyle w:val="SourceCode"/>
      </w:pPr>
    </w:p>
    <w:p w14:paraId="27DC18A6" w14:textId="77777777" w:rsidR="00097218" w:rsidRDefault="007C09D7">
      <w:pPr>
        <w:pStyle w:val="SourceCode"/>
      </w:pPr>
      <w:r>
        <w:t>#[derive(Template)]</w:t>
      </w:r>
    </w:p>
    <w:p w14:paraId="41AA5718" w14:textId="77777777" w:rsidR="00097218" w:rsidRDefault="007C09D7">
      <w:pPr>
        <w:pStyle w:val="SourceCode"/>
      </w:pPr>
      <w:r>
        <w:t>#[template(path = "basic_contact.html")]</w:t>
      </w:r>
    </w:p>
    <w:p w14:paraId="3EDC15CD" w14:textId="77777777" w:rsidR="00097218" w:rsidRDefault="007C09D7">
      <w:pPr>
        <w:pStyle w:val="SourceCode"/>
      </w:pPr>
      <w:r>
        <w:t>struct ContactPage {</w:t>
      </w:r>
    </w:p>
    <w:p w14:paraId="1C3D2A66" w14:textId="77777777" w:rsidR="00097218" w:rsidRDefault="007C09D7">
      <w:pPr>
        <w:pStyle w:val="SourceCode"/>
      </w:pPr>
      <w:r>
        <w:t xml:space="preserve">    contact: Contact,</w:t>
      </w:r>
    </w:p>
    <w:p w14:paraId="7190451F" w14:textId="77777777" w:rsidR="00097218" w:rsidRDefault="007C09D7">
      <w:pPr>
        <w:pStyle w:val="SourceCode"/>
      </w:pPr>
      <w:r>
        <w:t xml:space="preserve">    phone_text: String,</w:t>
      </w:r>
    </w:p>
    <w:p w14:paraId="46B8ADB3" w14:textId="77777777" w:rsidR="00097218" w:rsidRDefault="007C09D7">
      <w:pPr>
        <w:pStyle w:val="SourceCode"/>
      </w:pPr>
      <w:r>
        <w:t>}</w:t>
      </w:r>
    </w:p>
    <w:p w14:paraId="35EC742F" w14:textId="77777777" w:rsidR="00097218" w:rsidRDefault="00097218">
      <w:pPr>
        <w:pStyle w:val="SourceCode"/>
      </w:pPr>
    </w:p>
    <w:p w14:paraId="4B3205D7" w14:textId="77777777" w:rsidR="00097218" w:rsidRDefault="007C09D7">
      <w:pPr>
        <w:pStyle w:val="SourceCode"/>
      </w:pPr>
      <w:r>
        <w:t>#[derive(Template)]</w:t>
      </w:r>
    </w:p>
    <w:p w14:paraId="5916EFFB" w14:textId="77777777" w:rsidR="00097218" w:rsidRDefault="007C09D7">
      <w:pPr>
        <w:pStyle w:val="SourceCode"/>
      </w:pPr>
      <w:r>
        <w:t>#[template(path = "error.html")]</w:t>
      </w:r>
    </w:p>
    <w:p w14:paraId="60015915" w14:textId="77777777" w:rsidR="00097218" w:rsidRDefault="007C09D7">
      <w:pPr>
        <w:pStyle w:val="SourceCode"/>
      </w:pPr>
      <w:r>
        <w:t>struct ErrorPage {</w:t>
      </w:r>
    </w:p>
    <w:p w14:paraId="2EC35FDC" w14:textId="77777777" w:rsidR="00097218" w:rsidRDefault="007C09D7">
      <w:pPr>
        <w:pStyle w:val="SourceCode"/>
      </w:pPr>
      <w:r>
        <w:t xml:space="preserve">    title: String,</w:t>
      </w:r>
    </w:p>
    <w:p w14:paraId="18413D9C" w14:textId="77777777" w:rsidR="00097218" w:rsidRDefault="007C09D7">
      <w:pPr>
        <w:pStyle w:val="SourceCode"/>
      </w:pPr>
      <w:r>
        <w:t xml:space="preserve">    message: String,</w:t>
      </w:r>
    </w:p>
    <w:p w14:paraId="19E5567A" w14:textId="77777777" w:rsidR="00097218" w:rsidRDefault="007C09D7">
      <w:pPr>
        <w:pStyle w:val="SourceCode"/>
      </w:pPr>
      <w:r>
        <w:t xml:space="preserve">    link_path: String,</w:t>
      </w:r>
    </w:p>
    <w:p w14:paraId="0E3340C5" w14:textId="77777777" w:rsidR="00097218" w:rsidRDefault="007C09D7">
      <w:pPr>
        <w:pStyle w:val="SourceCode"/>
      </w:pPr>
      <w:r>
        <w:t xml:space="preserve">    link_text: String,</w:t>
      </w:r>
    </w:p>
    <w:p w14:paraId="5F486CC1" w14:textId="77777777" w:rsidR="00097218" w:rsidRDefault="007C09D7">
      <w:pPr>
        <w:pStyle w:val="SourceCode"/>
      </w:pPr>
      <w:r>
        <w:t>}</w:t>
      </w:r>
    </w:p>
    <w:p w14:paraId="788101E0" w14:textId="77777777" w:rsidR="00097218" w:rsidRDefault="00097218">
      <w:pPr>
        <w:pStyle w:val="SourceCode"/>
      </w:pPr>
    </w:p>
    <w:p w14:paraId="0831DF72" w14:textId="77777777" w:rsidR="00097218" w:rsidRDefault="007C09D7">
      <w:pPr>
        <w:pStyle w:val="SourceCode"/>
      </w:pPr>
      <w:r>
        <w:t>// A 500 that is still to be answered: what went wrong, for the log.</w:t>
      </w:r>
    </w:p>
    <w:p w14:paraId="7C55CFA2" w14:textId="77777777" w:rsidR="00097218" w:rsidRDefault="007C09D7">
      <w:pPr>
        <w:pStyle w:val="SourceCode"/>
      </w:pPr>
      <w:r>
        <w:t>// send_server_error puts one into an answer's extensions, a place of an</w:t>
      </w:r>
    </w:p>
    <w:p w14:paraId="030B750A" w14:textId="77777777" w:rsidR="00097218" w:rsidRDefault="007C09D7">
      <w:pPr>
        <w:pStyle w:val="SourceCode"/>
      </w:pPr>
      <w:r>
        <w:t>// answer's own for values only the server reads, never sent to the</w:t>
      </w:r>
    </w:p>
    <w:p w14:paraId="6995A56C" w14:textId="77777777" w:rsidR="00097218" w:rsidRDefault="007C09D7">
      <w:pPr>
        <w:pStyle w:val="SourceCode"/>
      </w:pPr>
      <w:r>
        <w:t>// browser, and answer_server_errors, the middleware below, finds it there.</w:t>
      </w:r>
    </w:p>
    <w:p w14:paraId="2CF80132" w14:textId="77777777" w:rsidR="00097218" w:rsidRDefault="007C09D7">
      <w:pPr>
        <w:pStyle w:val="SourceCode"/>
      </w:pPr>
      <w:r>
        <w:t>// Clone lets axum keep a value in extensions.</w:t>
      </w:r>
    </w:p>
    <w:p w14:paraId="4152A74B" w14:textId="77777777" w:rsidR="00097218" w:rsidRDefault="007C09D7">
      <w:pPr>
        <w:pStyle w:val="SourceCode"/>
      </w:pPr>
      <w:r>
        <w:t>#[derive(Clone)]</w:t>
      </w:r>
    </w:p>
    <w:p w14:paraId="1AE8B0B4" w14:textId="77777777" w:rsidR="00097218" w:rsidRDefault="007C09D7">
      <w:pPr>
        <w:pStyle w:val="SourceCode"/>
      </w:pPr>
      <w:r>
        <w:t>struct ServerError {</w:t>
      </w:r>
    </w:p>
    <w:p w14:paraId="6BCFB5AA" w14:textId="77777777" w:rsidR="00097218" w:rsidRDefault="007C09D7">
      <w:pPr>
        <w:pStyle w:val="SourceCode"/>
      </w:pPr>
      <w:r>
        <w:t xml:space="preserve">    details: String,</w:t>
      </w:r>
    </w:p>
    <w:p w14:paraId="1A793784" w14:textId="77777777" w:rsidR="00097218" w:rsidRDefault="007C09D7">
      <w:pPr>
        <w:pStyle w:val="SourceCode"/>
      </w:pPr>
      <w:r>
        <w:t>}</w:t>
      </w:r>
    </w:p>
    <w:p w14:paraId="37538710" w14:textId="77777777" w:rsidR="00097218" w:rsidRDefault="00097218">
      <w:pPr>
        <w:pStyle w:val="SourceCode"/>
      </w:pPr>
    </w:p>
    <w:p w14:paraId="1A714EED" w14:textId="77777777" w:rsidR="00097218" w:rsidRDefault="007C09D7">
      <w:pPr>
        <w:pStyle w:val="SourceCode"/>
      </w:pPr>
      <w:r>
        <w:t>// Remember, the target as the client sent it, still percent-encoded</w:t>
      </w:r>
    </w:p>
    <w:p w14:paraId="07ED92F9" w14:textId="77777777" w:rsidR="00097218" w:rsidRDefault="007C09D7">
      <w:pPr>
        <w:pStyle w:val="SourceCode"/>
      </w:pPr>
      <w:r>
        <w:t>// (Lesson 8.1a).</w:t>
      </w:r>
    </w:p>
    <w:p w14:paraId="402C08C3" w14:textId="77777777" w:rsidR="00097218" w:rsidRDefault="007C09D7">
      <w:pPr>
        <w:pStyle w:val="SourceCode"/>
      </w:pPr>
      <w:r>
        <w:t>fn request_target(uri: &amp;Uri) -&gt; String {</w:t>
      </w:r>
    </w:p>
    <w:p w14:paraId="7459046B" w14:textId="77777777" w:rsidR="00097218" w:rsidRDefault="007C09D7">
      <w:pPr>
        <w:pStyle w:val="SourceCode"/>
      </w:pPr>
      <w:r>
        <w:t xml:space="preserve">    match uri.path_and_query() {</w:t>
      </w:r>
    </w:p>
    <w:p w14:paraId="160B6613" w14:textId="77777777" w:rsidR="00097218" w:rsidRDefault="007C09D7">
      <w:pPr>
        <w:pStyle w:val="SourceCode"/>
      </w:pPr>
      <w:r>
        <w:t xml:space="preserve">        Some(path_and_query) =&gt; path_and_query.to_string(),</w:t>
      </w:r>
    </w:p>
    <w:p w14:paraId="4E579B47" w14:textId="77777777" w:rsidR="00097218" w:rsidRDefault="007C09D7">
      <w:pPr>
        <w:pStyle w:val="SourceCode"/>
      </w:pPr>
      <w:r>
        <w:t xml:space="preserve">        None =&gt; String::from("/"),</w:t>
      </w:r>
    </w:p>
    <w:p w14:paraId="11ECCB5D" w14:textId="77777777" w:rsidR="00097218" w:rsidRDefault="007C09D7">
      <w:pPr>
        <w:pStyle w:val="SourceCode"/>
      </w:pPr>
      <w:r>
        <w:t xml:space="preserve">    }</w:t>
      </w:r>
    </w:p>
    <w:p w14:paraId="444256B9" w14:textId="77777777" w:rsidR="00097218" w:rsidRDefault="007C09D7">
      <w:pPr>
        <w:pStyle w:val="SourceCode"/>
      </w:pPr>
      <w:r>
        <w:t>}</w:t>
      </w:r>
    </w:p>
    <w:p w14:paraId="4005C9EE" w14:textId="77777777" w:rsidR="00097218" w:rsidRDefault="00097218">
      <w:pPr>
        <w:pStyle w:val="SourceCode"/>
      </w:pPr>
    </w:p>
    <w:p w14:paraId="39207751" w14:textId="77777777" w:rsidR="00097218" w:rsidRDefault="007C09D7">
      <w:pPr>
        <w:pStyle w:val="SourceCode"/>
      </w:pPr>
      <w:r>
        <w:t>// true for a path under /api/v1/: a program asked, so the answer is JSON.</w:t>
      </w:r>
    </w:p>
    <w:p w14:paraId="2D8E3FAF" w14:textId="77777777" w:rsidR="00097218" w:rsidRDefault="007C09D7">
      <w:pPr>
        <w:pStyle w:val="SourceCode"/>
      </w:pPr>
      <w:r>
        <w:t>fn is_api_path(path: &amp;str) -&gt; bool {</w:t>
      </w:r>
    </w:p>
    <w:p w14:paraId="452DED92" w14:textId="77777777" w:rsidR="00097218" w:rsidRDefault="007C09D7">
      <w:pPr>
        <w:pStyle w:val="SourceCode"/>
      </w:pPr>
      <w:r>
        <w:t xml:space="preserve">    path.starts_with(&amp;format!("{}/", API_PREFIX))</w:t>
      </w:r>
    </w:p>
    <w:p w14:paraId="0DFFE172" w14:textId="77777777" w:rsidR="00097218" w:rsidRDefault="007C09D7">
      <w:pPr>
        <w:pStyle w:val="SourceCode"/>
      </w:pPr>
      <w:r>
        <w:t>}</w:t>
      </w:r>
    </w:p>
    <w:p w14:paraId="2C787901" w14:textId="77777777" w:rsidR="00097218" w:rsidRDefault="00097218">
      <w:pPr>
        <w:pStyle w:val="SourceCode"/>
      </w:pPr>
    </w:p>
    <w:p w14:paraId="24C6E3BF" w14:textId="77777777" w:rsidR="00097218" w:rsidRDefault="007C09D7">
      <w:pPr>
        <w:pStyle w:val="SourceCode"/>
      </w:pPr>
      <w:r>
        <w:t>// Remember, every JSON answer goes through send_json (Lesson 8.8a).</w:t>
      </w:r>
    </w:p>
    <w:p w14:paraId="7D1BDBB1" w14:textId="77777777" w:rsidR="00097218" w:rsidRDefault="007C09D7">
      <w:pPr>
        <w:pStyle w:val="SourceCode"/>
      </w:pPr>
      <w:r>
        <w:t>fn send_json(status: StatusCode, json_body: impl Serialize) -&gt; Response {</w:t>
      </w:r>
    </w:p>
    <w:p w14:paraId="30C8162E" w14:textId="77777777" w:rsidR="00097218" w:rsidRDefault="007C09D7">
      <w:pPr>
        <w:pStyle w:val="SourceCode"/>
      </w:pPr>
      <w:r>
        <w:t xml:space="preserve">    (status, Json(json_body)).into_response()</w:t>
      </w:r>
    </w:p>
    <w:p w14:paraId="0707A660" w14:textId="77777777" w:rsidR="00097218" w:rsidRDefault="007C09D7">
      <w:pPr>
        <w:pStyle w:val="SourceCode"/>
      </w:pPr>
      <w:r>
        <w:t>}</w:t>
      </w:r>
    </w:p>
    <w:p w14:paraId="4B86652D" w14:textId="77777777" w:rsidR="00097218" w:rsidRDefault="00097218">
      <w:pPr>
        <w:pStyle w:val="SourceCode"/>
      </w:pPr>
    </w:p>
    <w:p w14:paraId="7DE440F1" w14:textId="77777777" w:rsidR="00097218" w:rsidRDefault="007C09D7">
      <w:pPr>
        <w:pStyle w:val="SourceCode"/>
      </w:pPr>
      <w:r>
        <w:t>// One short line of text, with nosniff, the last resort when the error page</w:t>
      </w:r>
    </w:p>
    <w:p w14:paraId="389C5656" w14:textId="77777777" w:rsidR="00097218" w:rsidRDefault="007C09D7">
      <w:pPr>
        <w:pStyle w:val="SourceCode"/>
      </w:pPr>
      <w:r>
        <w:t>// fails. Remember, into_response makes one response of the three parts.</w:t>
      </w:r>
    </w:p>
    <w:p w14:paraId="60A8F396" w14:textId="77777777" w:rsidR="00097218" w:rsidRDefault="007C09D7">
      <w:pPr>
        <w:pStyle w:val="SourceCode"/>
      </w:pPr>
      <w:r>
        <w:t>fn send_text(status: StatusCode, message: &amp;str) -&gt; Response {</w:t>
      </w:r>
    </w:p>
    <w:p w14:paraId="4C95B33C" w14:textId="77777777" w:rsidR="00097218" w:rsidRDefault="007C09D7">
      <w:pPr>
        <w:pStyle w:val="SourceCode"/>
      </w:pPr>
      <w:r>
        <w:t xml:space="preserve">    let headers = [</w:t>
      </w:r>
    </w:p>
    <w:p w14:paraId="2609D44C" w14:textId="77777777" w:rsidR="00097218" w:rsidRDefault="007C09D7">
      <w:pPr>
        <w:pStyle w:val="SourceCode"/>
      </w:pPr>
      <w:r>
        <w:t xml:space="preserve">        (header::CONTENT_TYPE, "text/plain; charset=utf-8"),</w:t>
      </w:r>
    </w:p>
    <w:p w14:paraId="622236BB" w14:textId="77777777" w:rsidR="00097218" w:rsidRDefault="007C09D7">
      <w:pPr>
        <w:pStyle w:val="SourceCode"/>
      </w:pPr>
      <w:r>
        <w:t xml:space="preserve">        (header::X_CONTENT_TYPE_OPTIONS, "nosniff"),</w:t>
      </w:r>
    </w:p>
    <w:p w14:paraId="559A9CF1" w14:textId="77777777" w:rsidR="00097218" w:rsidRDefault="007C09D7">
      <w:pPr>
        <w:pStyle w:val="SourceCode"/>
      </w:pPr>
      <w:r>
        <w:t xml:space="preserve">    ];</w:t>
      </w:r>
    </w:p>
    <w:p w14:paraId="2783B0CE" w14:textId="77777777" w:rsidR="00097218" w:rsidRDefault="007C09D7">
      <w:pPr>
        <w:pStyle w:val="SourceCode"/>
      </w:pPr>
      <w:r>
        <w:t xml:space="preserve">    (status, headers, format!("{}\n", message)).into_response()</w:t>
      </w:r>
    </w:p>
    <w:p w14:paraId="02228DDB" w14:textId="77777777" w:rsidR="00097218" w:rsidRDefault="007C09D7">
      <w:pPr>
        <w:pStyle w:val="SourceCode"/>
      </w:pPr>
      <w:r>
        <w:t>}</w:t>
      </w:r>
    </w:p>
    <w:p w14:paraId="02A8B4D2" w14:textId="77777777" w:rsidR="00097218" w:rsidRDefault="00097218">
      <w:pPr>
        <w:pStyle w:val="SourceCode"/>
      </w:pPr>
    </w:p>
    <w:p w14:paraId="1D2DA0DA" w14:textId="77777777" w:rsidR="00097218" w:rsidRDefault="007C09D7">
      <w:pPr>
        <w:pStyle w:val="SourceCode"/>
      </w:pPr>
      <w:r>
        <w:t>// Every error page comes from here: error.html with its title and one</w:t>
      </w:r>
    </w:p>
    <w:p w14:paraId="7A809D62" w14:textId="77777777" w:rsidR="00097218" w:rsidRDefault="007C09D7">
      <w:pPr>
        <w:pStyle w:val="SourceCode"/>
      </w:pPr>
      <w:r>
        <w:t>// message, never anything from the request or from inside the server. A</w:t>
      </w:r>
    </w:p>
    <w:p w14:paraId="3322BB21" w14:textId="77777777" w:rsidR="00097218" w:rsidRDefault="007C09D7">
      <w:pPr>
        <w:pStyle w:val="SourceCode"/>
      </w:pPr>
      <w:r>
        <w:t>// page that cannot be rendered gets the message alone, as text, so a</w:t>
      </w:r>
    </w:p>
    <w:p w14:paraId="5671A4A6" w14:textId="77777777" w:rsidR="00097218" w:rsidRDefault="007C09D7">
      <w:pPr>
        <w:pStyle w:val="SourceCode"/>
      </w:pPr>
      <w:r>
        <w:t>// broken error page never leads back into another error.</w:t>
      </w:r>
    </w:p>
    <w:p w14:paraId="60C64EF7" w14:textId="77777777" w:rsidR="00097218" w:rsidRDefault="007C09D7">
      <w:pPr>
        <w:pStyle w:val="SourceCode"/>
      </w:pPr>
      <w:r>
        <w:t>fn send_error_page(status: StatusCode, title: &amp;str, message: &amp;str)</w:t>
      </w:r>
    </w:p>
    <w:p w14:paraId="32D051B1" w14:textId="77777777" w:rsidR="00097218" w:rsidRDefault="007C09D7">
      <w:pPr>
        <w:pStyle w:val="SourceCode"/>
      </w:pPr>
      <w:r>
        <w:t xml:space="preserve">    -&gt; Response {</w:t>
      </w:r>
    </w:p>
    <w:p w14:paraId="7CDAC5B8" w14:textId="77777777" w:rsidR="00097218" w:rsidRDefault="007C09D7">
      <w:pPr>
        <w:pStyle w:val="SourceCode"/>
      </w:pPr>
      <w:r>
        <w:t xml:space="preserve">    let page = ErrorPage {</w:t>
      </w:r>
    </w:p>
    <w:p w14:paraId="6FE01C8D" w14:textId="77777777" w:rsidR="00097218" w:rsidRDefault="007C09D7">
      <w:pPr>
        <w:pStyle w:val="SourceCode"/>
      </w:pPr>
      <w:r>
        <w:t xml:space="preserve">        title: title.to_string(),</w:t>
      </w:r>
    </w:p>
    <w:p w14:paraId="03B43F0B" w14:textId="77777777" w:rsidR="00097218" w:rsidRDefault="007C09D7">
      <w:pPr>
        <w:pStyle w:val="SourceCode"/>
      </w:pPr>
      <w:r>
        <w:t xml:space="preserve">        message: message.to_string(),</w:t>
      </w:r>
    </w:p>
    <w:p w14:paraId="34E3392D" w14:textId="77777777" w:rsidR="00097218" w:rsidRDefault="007C09D7">
      <w:pPr>
        <w:pStyle w:val="SourceCode"/>
      </w:pPr>
      <w:r>
        <w:t xml:space="preserve">        link_path: ERROR_LINK_PATH.to_string(),</w:t>
      </w:r>
    </w:p>
    <w:p w14:paraId="0C154553" w14:textId="77777777" w:rsidR="00097218" w:rsidRDefault="007C09D7">
      <w:pPr>
        <w:pStyle w:val="SourceCode"/>
      </w:pPr>
      <w:r>
        <w:t xml:space="preserve">        link_text: ERROR_LINK_TEXT.to_string(),</w:t>
      </w:r>
    </w:p>
    <w:p w14:paraId="271129B1" w14:textId="77777777" w:rsidR="00097218" w:rsidRDefault="007C09D7">
      <w:pPr>
        <w:pStyle w:val="SourceCode"/>
      </w:pPr>
      <w:r>
        <w:t xml:space="preserve">    };</w:t>
      </w:r>
    </w:p>
    <w:p w14:paraId="5879290A" w14:textId="77777777" w:rsidR="00097218" w:rsidRDefault="007C09D7">
      <w:pPr>
        <w:pStyle w:val="SourceCode"/>
      </w:pPr>
      <w:r>
        <w:t xml:space="preserve">    match page.render() {</w:t>
      </w:r>
    </w:p>
    <w:p w14:paraId="3B28583F" w14:textId="77777777" w:rsidR="00097218" w:rsidRDefault="007C09D7">
      <w:pPr>
        <w:pStyle w:val="SourceCode"/>
      </w:pPr>
      <w:r>
        <w:t xml:space="preserve">        Ok(mut html) =&gt; {</w:t>
      </w:r>
    </w:p>
    <w:p w14:paraId="15CE4D25" w14:textId="77777777" w:rsidR="00097218" w:rsidRDefault="007C09D7">
      <w:pPr>
        <w:pStyle w:val="SourceCode"/>
      </w:pPr>
      <w:r>
        <w:t xml:space="preserve">            html.push('\n');</w:t>
      </w:r>
    </w:p>
    <w:p w14:paraId="26723945" w14:textId="77777777" w:rsidR="00097218" w:rsidRDefault="007C09D7">
      <w:pPr>
        <w:pStyle w:val="SourceCode"/>
      </w:pPr>
      <w:r>
        <w:t xml:space="preserve">            let headers = [(header::X_CONTENT_TYPE_OPTIONS, "nosniff")];</w:t>
      </w:r>
    </w:p>
    <w:p w14:paraId="070BC1B8" w14:textId="77777777" w:rsidR="00097218" w:rsidRDefault="007C09D7">
      <w:pPr>
        <w:pStyle w:val="SourceCode"/>
      </w:pPr>
      <w:r>
        <w:t xml:space="preserve">            (status, headers, Html(html)).into_response()</w:t>
      </w:r>
    </w:p>
    <w:p w14:paraId="6913656A" w14:textId="77777777" w:rsidR="00097218" w:rsidRDefault="007C09D7">
      <w:pPr>
        <w:pStyle w:val="SourceCode"/>
      </w:pPr>
      <w:r>
        <w:t xml:space="preserve">        }</w:t>
      </w:r>
    </w:p>
    <w:p w14:paraId="28268ED7" w14:textId="77777777" w:rsidR="00097218" w:rsidRDefault="007C09D7">
      <w:pPr>
        <w:pStyle w:val="SourceCode"/>
      </w:pPr>
      <w:r>
        <w:t xml:space="preserve">        Err(_) =&gt; send_text(status, message),</w:t>
      </w:r>
    </w:p>
    <w:p w14:paraId="6A42A731" w14:textId="77777777" w:rsidR="00097218" w:rsidRDefault="007C09D7">
      <w:pPr>
        <w:pStyle w:val="SourceCode"/>
      </w:pPr>
      <w:r>
        <w:t xml:space="preserve">    }</w:t>
      </w:r>
    </w:p>
    <w:p w14:paraId="1A1501E2" w14:textId="77777777" w:rsidR="00097218" w:rsidRDefault="007C09D7">
      <w:pPr>
        <w:pStyle w:val="SourceCode"/>
      </w:pPr>
      <w:r>
        <w:t>}</w:t>
      </w:r>
    </w:p>
    <w:p w14:paraId="32F5F0FA" w14:textId="77777777" w:rsidR="00097218" w:rsidRDefault="00097218">
      <w:pPr>
        <w:pStyle w:val="SourceCode"/>
      </w:pPr>
    </w:p>
    <w:p w14:paraId="202A714D" w14:textId="77777777" w:rsidR="00097218" w:rsidRDefault="007C09D7">
      <w:pPr>
        <w:pStyle w:val="SourceCode"/>
      </w:pPr>
      <w:r>
        <w:t>// The one function every 500 goes through. It answers at once with the</w:t>
      </w:r>
    </w:p>
    <w:p w14:paraId="17495F95" w14:textId="77777777" w:rsidR="00097218" w:rsidRDefault="007C09D7">
      <w:pPr>
        <w:pStyle w:val="SourceCode"/>
      </w:pPr>
      <w:r>
        <w:t>// status and a ServerError holding the details; answer_server_errors, the</w:t>
      </w:r>
    </w:p>
    <w:p w14:paraId="74E48AFA" w14:textId="77777777" w:rsidR="00097218" w:rsidRDefault="007C09D7">
      <w:pPr>
        <w:pStyle w:val="SourceCode"/>
      </w:pPr>
      <w:r>
        <w:t>// middleware, adds the reference, writes the log line, and makes the page</w:t>
      </w:r>
    </w:p>
    <w:p w14:paraId="7EB48D55" w14:textId="77777777" w:rsidR="00097218" w:rsidRDefault="007C09D7">
      <w:pPr>
        <w:pStyle w:val="SourceCode"/>
      </w:pPr>
      <w:r>
        <w:t>// or the JSON, because it knows the request: its method, its target, and</w:t>
      </w:r>
    </w:p>
    <w:p w14:paraId="6F9EE119" w14:textId="77777777" w:rsidR="00097218" w:rsidRDefault="007C09D7">
      <w:pPr>
        <w:pStyle w:val="SourceCode"/>
      </w:pPr>
      <w:r>
        <w:t>// whether it is the API's. A function deep inside a handler knows none of</w:t>
      </w:r>
    </w:p>
    <w:p w14:paraId="3D2E7996" w14:textId="77777777" w:rsidR="00097218" w:rsidRDefault="007C09D7">
      <w:pPr>
        <w:pStyle w:val="SourceCode"/>
      </w:pPr>
      <w:r>
        <w:t>// them.</w:t>
      </w:r>
    </w:p>
    <w:p w14:paraId="3AFB52EC" w14:textId="77777777" w:rsidR="00097218" w:rsidRDefault="007C09D7">
      <w:pPr>
        <w:pStyle w:val="SourceCode"/>
      </w:pPr>
      <w:r>
        <w:t>fn send_server_error(details: &amp;str) -&gt; Response {</w:t>
      </w:r>
    </w:p>
    <w:p w14:paraId="56A902FF" w14:textId="77777777" w:rsidR="00097218" w:rsidRDefault="007C09D7">
      <w:pPr>
        <w:pStyle w:val="SourceCode"/>
      </w:pPr>
      <w:r>
        <w:t xml:space="preserve">    let mut response = StatusCode::INTERNAL_SERVER_ERROR.into_response();</w:t>
      </w:r>
    </w:p>
    <w:p w14:paraId="2CE4D39E" w14:textId="77777777" w:rsidR="00097218" w:rsidRDefault="007C09D7">
      <w:pPr>
        <w:pStyle w:val="SourceCode"/>
      </w:pPr>
      <w:r>
        <w:t xml:space="preserve">    response.extensions_mut().insert(ServerError {</w:t>
      </w:r>
    </w:p>
    <w:p w14:paraId="61972C36" w14:textId="77777777" w:rsidR="00097218" w:rsidRDefault="007C09D7">
      <w:pPr>
        <w:pStyle w:val="SourceCode"/>
      </w:pPr>
      <w:r>
        <w:t xml:space="preserve">        details: details.to_string(),</w:t>
      </w:r>
    </w:p>
    <w:p w14:paraId="7F880F52" w14:textId="77777777" w:rsidR="00097218" w:rsidRDefault="007C09D7">
      <w:pPr>
        <w:pStyle w:val="SourceCode"/>
      </w:pPr>
      <w:r>
        <w:t xml:space="preserve">    });</w:t>
      </w:r>
    </w:p>
    <w:p w14:paraId="21C0B8B9" w14:textId="77777777" w:rsidR="00097218" w:rsidRDefault="007C09D7">
      <w:pPr>
        <w:pStyle w:val="SourceCode"/>
      </w:pPr>
      <w:r>
        <w:t xml:space="preserve">    response</w:t>
      </w:r>
    </w:p>
    <w:p w14:paraId="797B5577" w14:textId="77777777" w:rsidR="00097218" w:rsidRDefault="007C09D7">
      <w:pPr>
        <w:pStyle w:val="SourceCode"/>
      </w:pPr>
      <w:r>
        <w:t>}</w:t>
      </w:r>
    </w:p>
    <w:p w14:paraId="0B8AA248" w14:textId="77777777" w:rsidR="00097218" w:rsidRDefault="00097218">
      <w:pPr>
        <w:pStyle w:val="SourceCode"/>
      </w:pPr>
    </w:p>
    <w:p w14:paraId="608054EF" w14:textId="77777777" w:rsidR="00097218" w:rsidRDefault="007C09D7">
      <w:pPr>
        <w:pStyle w:val="SourceCode"/>
      </w:pPr>
      <w:r>
        <w:t>// Remember, render fills a template; push adds back the line end askama</w:t>
      </w:r>
    </w:p>
    <w:p w14:paraId="3647382E" w14:textId="77777777" w:rsidR="00097218" w:rsidRDefault="007C09D7">
      <w:pPr>
        <w:pStyle w:val="SourceCode"/>
      </w:pPr>
      <w:r>
        <w:t>// drops, and Html sends the page as text/html; charset=utf-8 (Lesson</w:t>
      </w:r>
    </w:p>
    <w:p w14:paraId="65431101" w14:textId="77777777" w:rsidR="00097218" w:rsidRDefault="007C09D7">
      <w:pPr>
        <w:pStyle w:val="SourceCode"/>
      </w:pPr>
      <w:r>
        <w:t>// 8.3a). A page that cannot be rendered is the server's own failure: 500</w:t>
      </w:r>
    </w:p>
    <w:p w14:paraId="58F03A77" w14:textId="77777777" w:rsidR="00097218" w:rsidRDefault="007C09D7">
      <w:pPr>
        <w:pStyle w:val="SourceCode"/>
      </w:pPr>
      <w:r>
        <w:t>// with a reference, and the reason in contacts.log.</w:t>
      </w:r>
    </w:p>
    <w:p w14:paraId="12FFBEAD" w14:textId="77777777" w:rsidR="00097218" w:rsidRDefault="007C09D7">
      <w:pPr>
        <w:pStyle w:val="SourceCode"/>
      </w:pPr>
      <w:r>
        <w:t>fn send_page(status: StatusCode, page: &amp;impl Template) -&gt; Response {</w:t>
      </w:r>
    </w:p>
    <w:p w14:paraId="7842A559" w14:textId="77777777" w:rsidR="00097218" w:rsidRDefault="007C09D7">
      <w:pPr>
        <w:pStyle w:val="SourceCode"/>
      </w:pPr>
      <w:r>
        <w:t xml:space="preserve">    match page.render() {</w:t>
      </w:r>
    </w:p>
    <w:p w14:paraId="2FCE3182" w14:textId="77777777" w:rsidR="00097218" w:rsidRDefault="007C09D7">
      <w:pPr>
        <w:pStyle w:val="SourceCode"/>
      </w:pPr>
      <w:r>
        <w:t xml:space="preserve">        Ok(mut html) =&gt; {</w:t>
      </w:r>
    </w:p>
    <w:p w14:paraId="144E0A8B" w14:textId="77777777" w:rsidR="00097218" w:rsidRDefault="007C09D7">
      <w:pPr>
        <w:pStyle w:val="SourceCode"/>
      </w:pPr>
      <w:r>
        <w:t xml:space="preserve">            html.push('\n');</w:t>
      </w:r>
    </w:p>
    <w:p w14:paraId="10F72076" w14:textId="77777777" w:rsidR="00097218" w:rsidRDefault="007C09D7">
      <w:pPr>
        <w:pStyle w:val="SourceCode"/>
      </w:pPr>
      <w:r>
        <w:t xml:space="preserve">            let headers = [(header::X_CONTENT_TYPE_OPTIONS, "nosniff")];</w:t>
      </w:r>
    </w:p>
    <w:p w14:paraId="73A4F78D" w14:textId="77777777" w:rsidR="00097218" w:rsidRDefault="007C09D7">
      <w:pPr>
        <w:pStyle w:val="SourceCode"/>
      </w:pPr>
      <w:r>
        <w:t xml:space="preserve">            (status, headers, Html(html)).into_response()</w:t>
      </w:r>
    </w:p>
    <w:p w14:paraId="1AB9CE44" w14:textId="77777777" w:rsidR="00097218" w:rsidRDefault="007C09D7">
      <w:pPr>
        <w:pStyle w:val="SourceCode"/>
      </w:pPr>
      <w:r>
        <w:t xml:space="preserve">        }</w:t>
      </w:r>
    </w:p>
    <w:p w14:paraId="652ACBDC" w14:textId="77777777" w:rsidR="00097218" w:rsidRDefault="007C09D7">
      <w:pPr>
        <w:pStyle w:val="SourceCode"/>
      </w:pPr>
      <w:r>
        <w:t xml:space="preserve">        Err(error) =&gt; {</w:t>
      </w:r>
    </w:p>
    <w:p w14:paraId="35DBA9DD" w14:textId="77777777" w:rsidR="00097218" w:rsidRDefault="007C09D7">
      <w:pPr>
        <w:pStyle w:val="SourceCode"/>
      </w:pPr>
      <w:r>
        <w:t xml:space="preserve">            send_server_error(&amp;format!("could not render the page: {}", error))</w:t>
      </w:r>
    </w:p>
    <w:p w14:paraId="47104F30" w14:textId="77777777" w:rsidR="00097218" w:rsidRDefault="007C09D7">
      <w:pPr>
        <w:pStyle w:val="SourceCode"/>
      </w:pPr>
      <w:r>
        <w:t xml:space="preserve">        }</w:t>
      </w:r>
    </w:p>
    <w:p w14:paraId="57BABE5A" w14:textId="77777777" w:rsidR="00097218" w:rsidRDefault="007C09D7">
      <w:pPr>
        <w:pStyle w:val="SourceCode"/>
      </w:pPr>
      <w:r>
        <w:t xml:space="preserve">    }</w:t>
      </w:r>
    </w:p>
    <w:p w14:paraId="32255B56" w14:textId="77777777" w:rsidR="00097218" w:rsidRDefault="007C09D7">
      <w:pPr>
        <w:pStyle w:val="SourceCode"/>
      </w:pPr>
      <w:r>
        <w:t>}</w:t>
      </w:r>
    </w:p>
    <w:p w14:paraId="5E2DC782" w14:textId="77777777" w:rsidR="00097218" w:rsidRDefault="00097218">
      <w:pPr>
        <w:pStyle w:val="SourceCode"/>
      </w:pPr>
    </w:p>
    <w:p w14:paraId="1D4BBB31" w14:textId="77777777" w:rsidR="00097218" w:rsidRDefault="007C09D7">
      <w:pPr>
        <w:pStyle w:val="SourceCode"/>
      </w:pPr>
      <w:r>
        <w:t>// The reference: 4 bytes from the secure generator, as 8 hex digits, short</w:t>
      </w:r>
    </w:p>
    <w:p w14:paraId="7D590F07" w14:textId="77777777" w:rsidR="00097218" w:rsidRDefault="007C09D7">
      <w:pPr>
        <w:pStyle w:val="SourceCode"/>
      </w:pPr>
      <w:r>
        <w:t>// enough to read out, and random, so it says nothing about how many errors</w:t>
      </w:r>
    </w:p>
    <w:p w14:paraId="5CA283A4" w14:textId="77777777" w:rsidR="00097218" w:rsidRDefault="007C09D7">
      <w:pPr>
        <w:pStyle w:val="SourceCode"/>
      </w:pPr>
      <w:r>
        <w:t>// came before. Remember, getrandom::fill fills the array (Lesson 8.5a), and</w:t>
      </w:r>
    </w:p>
    <w:p w14:paraId="61A10D68" w14:textId="77777777" w:rsidR="00097218" w:rsidRDefault="007C09D7">
      <w:pPr>
        <w:pStyle w:val="SourceCode"/>
      </w:pPr>
      <w:r>
        <w:t>// {:02x} writes a byte as two hex digits (Lesson 6.16a).</w:t>
      </w:r>
    </w:p>
    <w:p w14:paraId="7A8C3F05" w14:textId="77777777" w:rsidR="00097218" w:rsidRDefault="007C09D7">
      <w:pPr>
        <w:pStyle w:val="SourceCode"/>
      </w:pPr>
      <w:r>
        <w:t>fn make_reference() -&gt; String {</w:t>
      </w:r>
    </w:p>
    <w:p w14:paraId="715AA6C3" w14:textId="77777777" w:rsidR="00097218" w:rsidRDefault="007C09D7">
      <w:pPr>
        <w:pStyle w:val="SourceCode"/>
      </w:pPr>
      <w:r>
        <w:t xml:space="preserve">    let mut random_bytes = [0u8; REFERENCE_BYTES];</w:t>
      </w:r>
    </w:p>
    <w:p w14:paraId="3DBC8219" w14:textId="77777777" w:rsidR="00097218" w:rsidRDefault="007C09D7">
      <w:pPr>
        <w:pStyle w:val="SourceCode"/>
      </w:pPr>
      <w:r>
        <w:t xml:space="preserve">    if getrandom::fill(&amp;mut random_bytes).is_err() {</w:t>
      </w:r>
    </w:p>
    <w:p w14:paraId="03D7CB48" w14:textId="77777777" w:rsidR="00097218" w:rsidRDefault="007C09D7">
      <w:pPr>
        <w:pStyle w:val="SourceCode"/>
      </w:pPr>
      <w:r>
        <w:t xml:space="preserve">        return String::from("unknown");</w:t>
      </w:r>
    </w:p>
    <w:p w14:paraId="089E469A" w14:textId="77777777" w:rsidR="00097218" w:rsidRDefault="007C09D7">
      <w:pPr>
        <w:pStyle w:val="SourceCode"/>
      </w:pPr>
      <w:r>
        <w:t xml:space="preserve">    }</w:t>
      </w:r>
    </w:p>
    <w:p w14:paraId="3B073353" w14:textId="77777777" w:rsidR="00097218" w:rsidRDefault="007C09D7">
      <w:pPr>
        <w:pStyle w:val="SourceCode"/>
      </w:pPr>
      <w:r>
        <w:t xml:space="preserve">    let mut reference = String::new();</w:t>
      </w:r>
    </w:p>
    <w:p w14:paraId="1E48C588" w14:textId="77777777" w:rsidR="00097218" w:rsidRDefault="007C09D7">
      <w:pPr>
        <w:pStyle w:val="SourceCode"/>
      </w:pPr>
      <w:r>
        <w:t xml:space="preserve">    for byte in random_bytes {</w:t>
      </w:r>
    </w:p>
    <w:p w14:paraId="68CEA5BB" w14:textId="77777777" w:rsidR="00097218" w:rsidRDefault="007C09D7">
      <w:pPr>
        <w:pStyle w:val="SourceCode"/>
      </w:pPr>
      <w:r>
        <w:t xml:space="preserve">        reference.push_str(&amp;format!("{:02x}", byte));</w:t>
      </w:r>
    </w:p>
    <w:p w14:paraId="5AB8E108" w14:textId="77777777" w:rsidR="00097218" w:rsidRDefault="007C09D7">
      <w:pPr>
        <w:pStyle w:val="SourceCode"/>
      </w:pPr>
      <w:r>
        <w:t xml:space="preserve">    }</w:t>
      </w:r>
    </w:p>
    <w:p w14:paraId="019DD18B" w14:textId="77777777" w:rsidR="00097218" w:rsidRDefault="007C09D7">
      <w:pPr>
        <w:pStyle w:val="SourceCode"/>
      </w:pPr>
      <w:r>
        <w:t xml:space="preserve">    reference</w:t>
      </w:r>
    </w:p>
    <w:p w14:paraId="1E7C689C" w14:textId="77777777" w:rsidR="00097218" w:rsidRDefault="007C09D7">
      <w:pPr>
        <w:pStyle w:val="SourceCode"/>
      </w:pPr>
      <w:r>
        <w:t>}</w:t>
      </w:r>
    </w:p>
    <w:p w14:paraId="25C5FB79" w14:textId="77777777" w:rsidR="00097218" w:rsidRDefault="00097218">
      <w:pPr>
        <w:pStyle w:val="SourceCode"/>
      </w:pPr>
    </w:p>
    <w:p w14:paraId="374D04EC" w14:textId="77777777" w:rsidR="00097218" w:rsidRDefault="007C09D7">
      <w:pPr>
        <w:pStyle w:val="SourceCode"/>
      </w:pPr>
      <w:r>
        <w:t>// answer_server_errors is a middleware around every route, the one place</w:t>
      </w:r>
    </w:p>
    <w:p w14:paraId="20C29728" w14:textId="77777777" w:rsidR="00097218" w:rsidRDefault="007C09D7">
      <w:pPr>
        <w:pStyle w:val="SourceCode"/>
      </w:pPr>
      <w:r>
        <w:t>// that answers each 500. It keeps the method, the target, and whether the</w:t>
      </w:r>
    </w:p>
    <w:p w14:paraId="642DAB5A" w14:textId="77777777" w:rsidR="00097218" w:rsidRDefault="007C09D7">
      <w:pPr>
        <w:pStyle w:val="SourceCode"/>
      </w:pPr>
      <w:r>
        <w:t>// path is the API's, runs next.run, and looks in the answer's extensions:</w:t>
      </w:r>
    </w:p>
    <w:p w14:paraId="47138305" w14:textId="77777777" w:rsidR="00097218" w:rsidRDefault="007C09D7">
      <w:pPr>
        <w:pStyle w:val="SourceCode"/>
      </w:pPr>
      <w:r>
        <w:t>// with no ServerError there, the answer goes out as it is. With one,</w:t>
      </w:r>
    </w:p>
    <w:p w14:paraId="52964329" w14:textId="77777777" w:rsidR="00097218" w:rsidRDefault="007C09D7">
      <w:pPr>
        <w:pStyle w:val="SourceCode"/>
      </w:pPr>
      <w:r>
        <w:t>// Chapter 5's write_log puts the details in contacts.log first: the request</w:t>
      </w:r>
    </w:p>
    <w:p w14:paraId="699B6EC2" w14:textId="77777777" w:rsidR="00097218" w:rsidRDefault="007C09D7">
      <w:pPr>
        <w:pStyle w:val="SourceCode"/>
      </w:pPr>
      <w:r>
        <w:t>// as the operation, 500 as the number, and the reference with what went</w:t>
      </w:r>
    </w:p>
    <w:p w14:paraId="0AF4F3C7" w14:textId="77777777" w:rsidR="00097218" w:rsidRDefault="007C09D7">
      <w:pPr>
        <w:pStyle w:val="SourceCode"/>
      </w:pPr>
      <w:r>
        <w:t>// wrong. Then the visitor gets the reference alone, as a page or as JSON.</w:t>
      </w:r>
    </w:p>
    <w:p w14:paraId="7238D0F6" w14:textId="77777777" w:rsidR="00097218" w:rsidRDefault="007C09D7">
      <w:pPr>
        <w:pStyle w:val="SourceCode"/>
      </w:pPr>
      <w:r>
        <w:t>async fn answer_server_errors(request: Request, next: Next) -&gt; Response {</w:t>
      </w:r>
    </w:p>
    <w:p w14:paraId="08B56C00" w14:textId="77777777" w:rsidR="00097218" w:rsidRDefault="007C09D7">
      <w:pPr>
        <w:pStyle w:val="SourceCode"/>
      </w:pPr>
      <w:r>
        <w:t xml:space="preserve">    let method = request.method().clone();</w:t>
      </w:r>
    </w:p>
    <w:p w14:paraId="32FCEE94" w14:textId="77777777" w:rsidR="00097218" w:rsidRDefault="007C09D7">
      <w:pPr>
        <w:pStyle w:val="SourceCode"/>
      </w:pPr>
      <w:r>
        <w:t xml:space="preserve">    let target = request_target(request.uri());</w:t>
      </w:r>
    </w:p>
    <w:p w14:paraId="2C596E8C" w14:textId="77777777" w:rsidR="00097218" w:rsidRDefault="007C09D7">
      <w:pPr>
        <w:pStyle w:val="SourceCode"/>
      </w:pPr>
      <w:r>
        <w:t xml:space="preserve">    let is_api = is_api_path(request.uri().path());</w:t>
      </w:r>
    </w:p>
    <w:p w14:paraId="7DF2AEF9" w14:textId="77777777" w:rsidR="00097218" w:rsidRDefault="007C09D7">
      <w:pPr>
        <w:pStyle w:val="SourceCode"/>
      </w:pPr>
      <w:r>
        <w:t xml:space="preserve">    let response = next.run(request).await;</w:t>
      </w:r>
    </w:p>
    <w:p w14:paraId="622F768C" w14:textId="77777777" w:rsidR="00097218" w:rsidRDefault="007C09D7">
      <w:pPr>
        <w:pStyle w:val="SourceCode"/>
      </w:pPr>
      <w:r>
        <w:t xml:space="preserve">    let details = match response.extensions().get::&lt;ServerError&gt;() {</w:t>
      </w:r>
    </w:p>
    <w:p w14:paraId="51E3CEDF" w14:textId="77777777" w:rsidR="00097218" w:rsidRDefault="007C09D7">
      <w:pPr>
        <w:pStyle w:val="SourceCode"/>
      </w:pPr>
      <w:r>
        <w:t xml:space="preserve">        Some(server_error) =&gt; server_error.details.clone(),</w:t>
      </w:r>
    </w:p>
    <w:p w14:paraId="2B841E13" w14:textId="77777777" w:rsidR="00097218" w:rsidRDefault="007C09D7">
      <w:pPr>
        <w:pStyle w:val="SourceCode"/>
      </w:pPr>
      <w:r>
        <w:t xml:space="preserve">        None =&gt; return response,</w:t>
      </w:r>
    </w:p>
    <w:p w14:paraId="0682894F" w14:textId="77777777" w:rsidR="00097218" w:rsidRDefault="007C09D7">
      <w:pPr>
        <w:pStyle w:val="SourceCode"/>
      </w:pPr>
      <w:r>
        <w:t xml:space="preserve">    };</w:t>
      </w:r>
    </w:p>
    <w:p w14:paraId="58DA5D56" w14:textId="77777777" w:rsidR="00097218" w:rsidRDefault="007C09D7">
      <w:pPr>
        <w:pStyle w:val="SourceCode"/>
      </w:pPr>
      <w:r>
        <w:t xml:space="preserve">    let reference = make_reference();</w:t>
      </w:r>
    </w:p>
    <w:p w14:paraId="4C3B8A94" w14:textId="77777777" w:rsidR="00097218" w:rsidRDefault="007C09D7">
      <w:pPr>
        <w:pStyle w:val="SourceCode"/>
      </w:pPr>
      <w:r>
        <w:t xml:space="preserve">    contacts::write_log(&amp;format!("{} {}", method, target), 500,</w:t>
      </w:r>
    </w:p>
    <w:p w14:paraId="23401D8B" w14:textId="77777777" w:rsidR="00097218" w:rsidRDefault="007C09D7">
      <w:pPr>
        <w:pStyle w:val="SourceCode"/>
      </w:pPr>
      <w:r>
        <w:t xml:space="preserve">                        &amp;format!("reference {}: {}", reference, details));</w:t>
      </w:r>
    </w:p>
    <w:p w14:paraId="6DBA25CD" w14:textId="77777777" w:rsidR="00097218" w:rsidRDefault="007C09D7">
      <w:pPr>
        <w:pStyle w:val="SourceCode"/>
      </w:pPr>
      <w:r>
        <w:t xml:space="preserve">    let message = format!("{}{}", SERVER_ERROR_TEXT, reference);</w:t>
      </w:r>
    </w:p>
    <w:p w14:paraId="19490E2E" w14:textId="77777777" w:rsidR="00097218" w:rsidRDefault="007C09D7">
      <w:pPr>
        <w:pStyle w:val="SourceCode"/>
      </w:pPr>
      <w:r>
        <w:t xml:space="preserve">    if is_api {</w:t>
      </w:r>
    </w:p>
    <w:p w14:paraId="22B1B2FC" w14:textId="77777777" w:rsidR="00097218" w:rsidRDefault="007C09D7">
      <w:pPr>
        <w:pStyle w:val="SourceCode"/>
      </w:pPr>
      <w:r>
        <w:t xml:space="preserve">        return send_json(StatusCode::INTERNAL_SERVER_ERROR,</w:t>
      </w:r>
    </w:p>
    <w:p w14:paraId="162C30D6" w14:textId="77777777" w:rsidR="00097218" w:rsidRDefault="007C09D7">
      <w:pPr>
        <w:pStyle w:val="SourceCode"/>
      </w:pPr>
      <w:r>
        <w:t xml:space="preserve">                         ErrorBody { code: "internal_error", message });</w:t>
      </w:r>
    </w:p>
    <w:p w14:paraId="385A3991" w14:textId="77777777" w:rsidR="00097218" w:rsidRDefault="007C09D7">
      <w:pPr>
        <w:pStyle w:val="SourceCode"/>
      </w:pPr>
      <w:r>
        <w:t xml:space="preserve">    }</w:t>
      </w:r>
    </w:p>
    <w:p w14:paraId="785F2F83" w14:textId="77777777" w:rsidR="00097218" w:rsidRDefault="007C09D7">
      <w:pPr>
        <w:pStyle w:val="SourceCode"/>
      </w:pPr>
      <w:r>
        <w:t xml:space="preserve">    send_error_page(StatusCode::INTERNAL_SERVER_ERROR, "Something Went Wrong",</w:t>
      </w:r>
    </w:p>
    <w:p w14:paraId="76AEAB7F" w14:textId="77777777" w:rsidR="00097218" w:rsidRDefault="007C09D7">
      <w:pPr>
        <w:pStyle w:val="SourceCode"/>
      </w:pPr>
      <w:r>
        <w:t xml:space="preserve">                    &amp;message)</w:t>
      </w:r>
    </w:p>
    <w:p w14:paraId="25F63188" w14:textId="77777777" w:rsidR="00097218" w:rsidRDefault="007C09D7">
      <w:pPr>
        <w:pStyle w:val="SourceCode"/>
      </w:pPr>
      <w:r>
        <w:t>}</w:t>
      </w:r>
    </w:p>
    <w:p w14:paraId="70D6F4C3" w14:textId="77777777" w:rsidR="00097218" w:rsidRDefault="00097218">
      <w:pPr>
        <w:pStyle w:val="SourceCode"/>
      </w:pPr>
    </w:p>
    <w:p w14:paraId="0178CC30" w14:textId="77777777" w:rsidR="00097218" w:rsidRDefault="007C09D7">
      <w:pPr>
        <w:pStyle w:val="SourceCode"/>
      </w:pPr>
      <w:r>
        <w:t>// The catch-all's answer. CatchPanicLayer passes the panic's value as a</w:t>
      </w:r>
    </w:p>
    <w:p w14:paraId="123DFDEB" w14:textId="77777777" w:rsidR="00097218" w:rsidRDefault="007C09D7">
      <w:pPr>
        <w:pStyle w:val="SourceCode"/>
      </w:pPr>
      <w:r>
        <w:t>// Box&lt;dyn Any + Send + 'static&gt;: a Box owns a value (Volume 1, Chapter 9,</w:t>
      </w:r>
    </w:p>
    <w:p w14:paraId="6F42E7DA" w14:textId="77777777" w:rsidR="00097218" w:rsidRDefault="007C09D7">
      <w:pPr>
        <w:pStyle w:val="SourceCode"/>
      </w:pPr>
      <w:r>
        <w:t>// Lesson 9.2a: Heap Memory), dyn Any is any type, known only at run time,</w:t>
      </w:r>
    </w:p>
    <w:p w14:paraId="74C58679" w14:textId="77777777" w:rsidR="00097218" w:rsidRDefault="007C09D7">
      <w:pPr>
        <w:pStyle w:val="SourceCode"/>
      </w:pPr>
      <w:r>
        <w:t>// and Send + 'static let it cross threads. downcast_ref gives Some(the</w:t>
      </w:r>
    </w:p>
    <w:p w14:paraId="58C4C452" w14:textId="77777777" w:rsidR="00097218" w:rsidRDefault="007C09D7">
      <w:pPr>
        <w:pStyle w:val="SourceCode"/>
      </w:pPr>
      <w:r>
        <w:t>// words) for a String or a &amp;str, the two kinds panic! makes, else None.</w:t>
      </w:r>
    </w:p>
    <w:p w14:paraId="0FAC5B14" w14:textId="77777777" w:rsidR="00097218" w:rsidRDefault="007C09D7">
      <w:pPr>
        <w:pStyle w:val="SourceCode"/>
      </w:pPr>
      <w:r>
        <w:t>fn handle_panic(panic: Box&lt;dyn Any + Send + 'static&gt;) -&gt; Response {</w:t>
      </w:r>
    </w:p>
    <w:p w14:paraId="622EC736" w14:textId="77777777" w:rsidR="00097218" w:rsidRDefault="007C09D7">
      <w:pPr>
        <w:pStyle w:val="SourceCode"/>
      </w:pPr>
      <w:r>
        <w:t xml:space="preserve">    let words = if let Some(panic_words) = panic.downcast_ref::&lt;String&gt;() {</w:t>
      </w:r>
    </w:p>
    <w:p w14:paraId="379D3E41" w14:textId="77777777" w:rsidR="00097218" w:rsidRDefault="007C09D7">
      <w:pPr>
        <w:pStyle w:val="SourceCode"/>
      </w:pPr>
      <w:r>
        <w:t xml:space="preserve">        panic_words.clone()</w:t>
      </w:r>
    </w:p>
    <w:p w14:paraId="266A2313" w14:textId="77777777" w:rsidR="00097218" w:rsidRDefault="007C09D7">
      <w:pPr>
        <w:pStyle w:val="SourceCode"/>
      </w:pPr>
      <w:r>
        <w:t xml:space="preserve">    } else if let Some(panic_words) = panic.downcast_ref::&lt;&amp;str&gt;() {</w:t>
      </w:r>
    </w:p>
    <w:p w14:paraId="50D0531D" w14:textId="77777777" w:rsidR="00097218" w:rsidRDefault="007C09D7">
      <w:pPr>
        <w:pStyle w:val="SourceCode"/>
      </w:pPr>
      <w:r>
        <w:t xml:space="preserve">        panic_words.to_string()</w:t>
      </w:r>
    </w:p>
    <w:p w14:paraId="631156C0" w14:textId="77777777" w:rsidR="00097218" w:rsidRDefault="007C09D7">
      <w:pPr>
        <w:pStyle w:val="SourceCode"/>
      </w:pPr>
      <w:r>
        <w:t xml:space="preserve">    } else {</w:t>
      </w:r>
    </w:p>
    <w:p w14:paraId="2B39EE13" w14:textId="77777777" w:rsidR="00097218" w:rsidRDefault="007C09D7">
      <w:pPr>
        <w:pStyle w:val="SourceCode"/>
      </w:pPr>
      <w:r>
        <w:t xml:space="preserve">        String::from("a panic with no words")</w:t>
      </w:r>
    </w:p>
    <w:p w14:paraId="686F1F13" w14:textId="77777777" w:rsidR="00097218" w:rsidRDefault="007C09D7">
      <w:pPr>
        <w:pStyle w:val="SourceCode"/>
      </w:pPr>
      <w:r>
        <w:t xml:space="preserve">    };</w:t>
      </w:r>
    </w:p>
    <w:p w14:paraId="0A080362" w14:textId="77777777" w:rsidR="00097218" w:rsidRDefault="007C09D7">
      <w:pPr>
        <w:pStyle w:val="SourceCode"/>
      </w:pPr>
      <w:r>
        <w:t xml:space="preserve">    send_server_error(&amp;words)</w:t>
      </w:r>
    </w:p>
    <w:p w14:paraId="70767428" w14:textId="77777777" w:rsidR="00097218" w:rsidRDefault="007C09D7">
      <w:pPr>
        <w:pStyle w:val="SourceCode"/>
      </w:pPr>
      <w:r>
        <w:t>}</w:t>
      </w:r>
    </w:p>
    <w:p w14:paraId="0B530D28" w14:textId="77777777" w:rsidR="00097218" w:rsidRDefault="00097218">
      <w:pPr>
        <w:pStyle w:val="SourceCode"/>
      </w:pPr>
    </w:p>
    <w:p w14:paraId="0C2C7D4B" w14:textId="77777777" w:rsidR="00097218" w:rsidRDefault="007C09D7">
      <w:pPr>
        <w:pStyle w:val="SourceCode"/>
      </w:pPr>
      <w:r>
        <w:t>// Remember, spawn_blocking runs a handler's database part on a thread</w:t>
      </w:r>
    </w:p>
    <w:p w14:paraId="21CF5DD8" w14:textId="77777777" w:rsidR="00097218" w:rsidRDefault="007C09D7">
      <w:pPr>
        <w:pStyle w:val="SourceCode"/>
      </w:pPr>
      <w:r>
        <w:t>// kept for work that waits, and move hands it its values (Lesson 6.6a).</w:t>
      </w:r>
    </w:p>
    <w:p w14:paraId="2B4FF8C4" w14:textId="77777777" w:rsidR="00097218" w:rsidRDefault="007C09D7">
      <w:pPr>
        <w:pStyle w:val="SourceCode"/>
      </w:pPr>
      <w:r>
        <w:t>// Err means that part panicked: tokio caught the panic on that thread, so</w:t>
      </w:r>
    </w:p>
    <w:p w14:paraId="3607541D" w14:textId="77777777" w:rsidR="00097218" w:rsidRDefault="007C09D7">
      <w:pPr>
        <w:pStyle w:val="SourceCode"/>
      </w:pPr>
      <w:r>
        <w:t>// the catch-all never saw it, and the answer is a 500 here.</w:t>
      </w:r>
    </w:p>
    <w:p w14:paraId="5232BF5D" w14:textId="77777777" w:rsidR="00097218" w:rsidRDefault="007C09D7">
      <w:pPr>
        <w:pStyle w:val="SourceCode"/>
      </w:pPr>
      <w:r>
        <w:t>fn page_answer(answer: Result&lt;Response, tokio::task::JoinError&gt;) -&gt; Response {</w:t>
      </w:r>
    </w:p>
    <w:p w14:paraId="7FE44306" w14:textId="77777777" w:rsidR="00097218" w:rsidRDefault="007C09D7">
      <w:pPr>
        <w:pStyle w:val="SourceCode"/>
      </w:pPr>
      <w:r>
        <w:t xml:space="preserve">    match answer {</w:t>
      </w:r>
    </w:p>
    <w:p w14:paraId="72EC4120" w14:textId="77777777" w:rsidR="00097218" w:rsidRDefault="007C09D7">
      <w:pPr>
        <w:pStyle w:val="SourceCode"/>
      </w:pPr>
      <w:r>
        <w:t xml:space="preserve">        Ok(response) =&gt; response,</w:t>
      </w:r>
    </w:p>
    <w:p w14:paraId="6C8B63E1" w14:textId="77777777" w:rsidR="00097218" w:rsidRDefault="007C09D7">
      <w:pPr>
        <w:pStyle w:val="SourceCode"/>
      </w:pPr>
      <w:r>
        <w:t xml:space="preserve">        Err(_) =&gt; send_server_error(TASK_FAILURE),</w:t>
      </w:r>
    </w:p>
    <w:p w14:paraId="3A83A74C" w14:textId="77777777" w:rsidR="00097218" w:rsidRDefault="007C09D7">
      <w:pPr>
        <w:pStyle w:val="SourceCode"/>
      </w:pPr>
      <w:r>
        <w:t xml:space="preserve">    }</w:t>
      </w:r>
    </w:p>
    <w:p w14:paraId="67B5F27D" w14:textId="77777777" w:rsidR="00097218" w:rsidRDefault="007C09D7">
      <w:pPr>
        <w:pStyle w:val="SourceCode"/>
      </w:pPr>
      <w:r>
        <w:t>}</w:t>
      </w:r>
    </w:p>
    <w:p w14:paraId="4A24841F" w14:textId="77777777" w:rsidR="00097218" w:rsidRDefault="00097218">
      <w:pPr>
        <w:pStyle w:val="SourceCode"/>
      </w:pPr>
    </w:p>
    <w:p w14:paraId="75ED6383" w14:textId="77777777" w:rsidR="00097218" w:rsidRDefault="007C09D7">
      <w:pPr>
        <w:pStyle w:val="SourceCode"/>
      </w:pPr>
      <w:r>
        <w:t>// Remember, the program decides the phone's text; the template only</w:t>
      </w:r>
    </w:p>
    <w:p w14:paraId="2F0F9905" w14:textId="77777777" w:rsidR="00097218" w:rsidRDefault="007C09D7">
      <w:pPr>
        <w:pStyle w:val="SourceCode"/>
      </w:pPr>
      <w:r>
        <w:t>// places it.</w:t>
      </w:r>
    </w:p>
    <w:p w14:paraId="046E152F" w14:textId="77777777" w:rsidR="00097218" w:rsidRDefault="007C09D7">
      <w:pPr>
        <w:pStyle w:val="SourceCode"/>
      </w:pPr>
      <w:r>
        <w:t>fn phone_text_for(contact: &amp;Contact) -&gt; String {</w:t>
      </w:r>
    </w:p>
    <w:p w14:paraId="0E2F60AD" w14:textId="77777777" w:rsidR="00097218" w:rsidRDefault="007C09D7">
      <w:pPr>
        <w:pStyle w:val="SourceCode"/>
      </w:pPr>
      <w:r>
        <w:t xml:space="preserve">    match &amp;contact.phone {</w:t>
      </w:r>
    </w:p>
    <w:p w14:paraId="4A9C93F4" w14:textId="77777777" w:rsidR="00097218" w:rsidRDefault="007C09D7">
      <w:pPr>
        <w:pStyle w:val="SourceCode"/>
      </w:pPr>
      <w:r>
        <w:t xml:space="preserve">        Some(phone) =&gt; phone.clone(),</w:t>
      </w:r>
    </w:p>
    <w:p w14:paraId="73E4DFF0" w14:textId="77777777" w:rsidR="00097218" w:rsidRDefault="007C09D7">
      <w:pPr>
        <w:pStyle w:val="SourceCode"/>
      </w:pPr>
      <w:r>
        <w:t xml:space="preserve">        None =&gt; NO_PHONE_TEXT.to_string(),</w:t>
      </w:r>
    </w:p>
    <w:p w14:paraId="2E6FF466" w14:textId="77777777" w:rsidR="00097218" w:rsidRDefault="007C09D7">
      <w:pPr>
        <w:pStyle w:val="SourceCode"/>
      </w:pPr>
      <w:r>
        <w:t xml:space="preserve">    }</w:t>
      </w:r>
    </w:p>
    <w:p w14:paraId="17FFAA6C" w14:textId="77777777" w:rsidR="00097218" w:rsidRDefault="007C09D7">
      <w:pPr>
        <w:pStyle w:val="SourceCode"/>
      </w:pPr>
      <w:r>
        <w:t>}</w:t>
      </w:r>
    </w:p>
    <w:p w14:paraId="4639C202" w14:textId="77777777" w:rsidR="00097218" w:rsidRDefault="00097218">
      <w:pPr>
        <w:pStyle w:val="SourceCode"/>
      </w:pPr>
    </w:p>
    <w:p w14:paraId="30D49939" w14:textId="77777777" w:rsidR="00097218" w:rsidRDefault="007C09D7">
      <w:pPr>
        <w:pStyle w:val="SourceCode"/>
      </w:pPr>
      <w:r>
        <w:t>// The database part of GET /contacts: every contact, at most CONTACT_LIMIT,</w:t>
      </w:r>
    </w:p>
    <w:p w14:paraId="6706F905" w14:textId="77777777" w:rsidR="00097218" w:rsidRDefault="007C09D7">
      <w:pPr>
        <w:pStyle w:val="SourceCode"/>
      </w:pPr>
      <w:r>
        <w:t>// as links. Remember, "" as the field means no filter (Lesson 6.18a), and</w:t>
      </w:r>
    </w:p>
    <w:p w14:paraId="118C2271" w14:textId="77777777" w:rsidR="00097218" w:rsidRDefault="007C09D7">
      <w:pPr>
        <w:pStyle w:val="SourceCode"/>
      </w:pPr>
      <w:r>
        <w:t>// a leading _ marks a value left unused. No connection is 503: try again</w:t>
      </w:r>
    </w:p>
    <w:p w14:paraId="4811F290" w14:textId="77777777" w:rsidR="00097218" w:rsidRDefault="007C09D7">
      <w:pPr>
        <w:pStyle w:val="SourceCode"/>
      </w:pPr>
      <w:r>
        <w:t>// later. A store call that fails after connecting is a server failure: 500.</w:t>
      </w:r>
    </w:p>
    <w:p w14:paraId="739349EA" w14:textId="77777777" w:rsidR="00097218" w:rsidRDefault="007C09D7">
      <w:pPr>
        <w:pStyle w:val="SourceCode"/>
      </w:pPr>
      <w:r>
        <w:t>fn list_contacts() -&gt; Response {</w:t>
      </w:r>
    </w:p>
    <w:p w14:paraId="74877A69" w14:textId="77777777" w:rsidR="00097218" w:rsidRDefault="007C09D7">
      <w:pPr>
        <w:pStyle w:val="SourceCode"/>
      </w:pPr>
      <w:r>
        <w:t xml:space="preserve">    let (_status, _problem, opened) = contact_store::open_connection();</w:t>
      </w:r>
    </w:p>
    <w:p w14:paraId="0C6FF746" w14:textId="77777777" w:rsidR="00097218" w:rsidRDefault="007C09D7">
      <w:pPr>
        <w:pStyle w:val="SourceCode"/>
      </w:pPr>
      <w:r>
        <w:t xml:space="preserve">    let mut connection = match opened {</w:t>
      </w:r>
    </w:p>
    <w:p w14:paraId="3E6DE5E9" w14:textId="77777777" w:rsidR="00097218" w:rsidRDefault="007C09D7">
      <w:pPr>
        <w:pStyle w:val="SourceCode"/>
      </w:pPr>
      <w:r>
        <w:t xml:space="preserve">        Some(connection) =&gt; connection,</w:t>
      </w:r>
    </w:p>
    <w:p w14:paraId="1919FF4D" w14:textId="77777777" w:rsidR="00097218" w:rsidRDefault="007C09D7">
      <w:pPr>
        <w:pStyle w:val="SourceCode"/>
      </w:pPr>
      <w:r>
        <w:t xml:space="preserve">        None =&gt; {</w:t>
      </w:r>
    </w:p>
    <w:p w14:paraId="1563F6C8" w14:textId="77777777" w:rsidR="00097218" w:rsidRDefault="007C09D7">
      <w:pPr>
        <w:pStyle w:val="SourceCode"/>
      </w:pPr>
      <w:r>
        <w:t xml:space="preserve">            return send_error_page(</w:t>
      </w:r>
    </w:p>
    <w:p w14:paraId="36FF06E9" w14:textId="77777777" w:rsidR="00097218" w:rsidRDefault="007C09D7">
      <w:pPr>
        <w:pStyle w:val="SourceCode"/>
      </w:pPr>
      <w:r>
        <w:t xml:space="preserve">                StatusCode::SERVICE_UNAVAILABLE, "Service Unavailable",</w:t>
      </w:r>
    </w:p>
    <w:p w14:paraId="70B8F195" w14:textId="77777777" w:rsidR="00097218" w:rsidRDefault="007C09D7">
      <w:pPr>
        <w:pStyle w:val="SourceCode"/>
      </w:pPr>
      <w:r>
        <w:t xml:space="preserve">                "The contacts cannot be reached. Try again later.");</w:t>
      </w:r>
    </w:p>
    <w:p w14:paraId="0218D246" w14:textId="77777777" w:rsidR="00097218" w:rsidRDefault="007C09D7">
      <w:pPr>
        <w:pStyle w:val="SourceCode"/>
      </w:pPr>
      <w:r>
        <w:t xml:space="preserve">        }</w:t>
      </w:r>
    </w:p>
    <w:p w14:paraId="0D4785B3" w14:textId="77777777" w:rsidR="00097218" w:rsidRDefault="007C09D7">
      <w:pPr>
        <w:pStyle w:val="SourceCode"/>
      </w:pPr>
      <w:r>
        <w:t xml:space="preserve">    };</w:t>
      </w:r>
    </w:p>
    <w:p w14:paraId="0BE0D556" w14:textId="77777777" w:rsidR="00097218" w:rsidRDefault="007C09D7">
      <w:pPr>
        <w:pStyle w:val="SourceCode"/>
      </w:pPr>
      <w:r>
        <w:t xml:space="preserve">    let (status, _problem, page_contacts, _has_next) =</w:t>
      </w:r>
    </w:p>
    <w:p w14:paraId="4B64FC47" w14:textId="77777777" w:rsidR="00097218" w:rsidRDefault="007C09D7">
      <w:pPr>
        <w:pStyle w:val="SourceCode"/>
      </w:pPr>
      <w:r>
        <w:t xml:space="preserve">        contact_page::read_contact_page(&amp;mut connection, "", "", 1,</w:t>
      </w:r>
    </w:p>
    <w:p w14:paraId="7C2F1BA4" w14:textId="77777777" w:rsidR="00097218" w:rsidRDefault="007C09D7">
      <w:pPr>
        <w:pStyle w:val="SourceCode"/>
      </w:pPr>
      <w:r>
        <w:t xml:space="preserve">                                        CONTACT_LIMIT);</w:t>
      </w:r>
    </w:p>
    <w:p w14:paraId="36445272" w14:textId="77777777" w:rsidR="00097218" w:rsidRDefault="007C09D7">
      <w:pPr>
        <w:pStyle w:val="SourceCode"/>
      </w:pPr>
      <w:r>
        <w:t xml:space="preserve">    contact_store::close_connection(connection);</w:t>
      </w:r>
    </w:p>
    <w:p w14:paraId="761BC098" w14:textId="77777777" w:rsidR="00097218" w:rsidRDefault="007C09D7">
      <w:pPr>
        <w:pStyle w:val="SourceCode"/>
      </w:pPr>
      <w:r>
        <w:t xml:space="preserve">    if status != ContactStatus::Success {</w:t>
      </w:r>
    </w:p>
    <w:p w14:paraId="21B8779D" w14:textId="77777777" w:rsidR="00097218" w:rsidRDefault="007C09D7">
      <w:pPr>
        <w:pStyle w:val="SourceCode"/>
      </w:pPr>
      <w:r>
        <w:t xml:space="preserve">        return send_server_error(STORE_FAILURE);</w:t>
      </w:r>
    </w:p>
    <w:p w14:paraId="3CD18732" w14:textId="77777777" w:rsidR="00097218" w:rsidRDefault="007C09D7">
      <w:pPr>
        <w:pStyle w:val="SourceCode"/>
      </w:pPr>
      <w:r>
        <w:t xml:space="preserve">    }</w:t>
      </w:r>
    </w:p>
    <w:p w14:paraId="4D3C55BE" w14:textId="77777777" w:rsidR="00097218" w:rsidRDefault="007C09D7">
      <w:pPr>
        <w:pStyle w:val="SourceCode"/>
      </w:pPr>
      <w:r>
        <w:t xml:space="preserve">    send_page(StatusCode::OK, &amp;ContactListPage { contacts: page_contacts })</w:t>
      </w:r>
    </w:p>
    <w:p w14:paraId="1EB225EE" w14:textId="77777777" w:rsidR="00097218" w:rsidRDefault="007C09D7">
      <w:pPr>
        <w:pStyle w:val="SourceCode"/>
      </w:pPr>
      <w:r>
        <w:t>}</w:t>
      </w:r>
    </w:p>
    <w:p w14:paraId="3365CF03" w14:textId="77777777" w:rsidR="00097218" w:rsidRDefault="00097218">
      <w:pPr>
        <w:pStyle w:val="SourceCode"/>
      </w:pPr>
    </w:p>
    <w:p w14:paraId="63C37EBA" w14:textId="77777777" w:rsidR="00097218" w:rsidRDefault="007C09D7">
      <w:pPr>
        <w:pStyle w:val="SourceCode"/>
      </w:pPr>
      <w:r>
        <w:t>async fn handle_contact_list() -&gt; Response {</w:t>
      </w:r>
    </w:p>
    <w:p w14:paraId="5DE1A133" w14:textId="77777777" w:rsidR="00097218" w:rsidRDefault="007C09D7">
      <w:pPr>
        <w:pStyle w:val="SourceCode"/>
      </w:pPr>
      <w:r>
        <w:t xml:space="preserve">    page_answer(tokio::task::spawn_blocking(list_contacts).await)</w:t>
      </w:r>
    </w:p>
    <w:p w14:paraId="33F2167E" w14:textId="77777777" w:rsidR="00097218" w:rsidRDefault="007C09D7">
      <w:pPr>
        <w:pStyle w:val="SourceCode"/>
      </w:pPr>
      <w:r>
        <w:t>}</w:t>
      </w:r>
    </w:p>
    <w:p w14:paraId="6955A801" w14:textId="77777777" w:rsidR="00097218" w:rsidRDefault="00097218">
      <w:pPr>
        <w:pStyle w:val="SourceCode"/>
      </w:pPr>
    </w:p>
    <w:p w14:paraId="161B0C1A" w14:textId="77777777" w:rsidR="00097218" w:rsidRDefault="007C09D7">
      <w:pPr>
        <w:pStyle w:val="SourceCode"/>
      </w:pPr>
      <w:r>
        <w:t>// The database part of GET /contacts/{id}: one contact's page. A segment</w:t>
      </w:r>
    </w:p>
    <w:p w14:paraId="26ABFDD7" w14:textId="77777777" w:rsidR="00097218" w:rsidRDefault="007C09D7">
      <w:pPr>
        <w:pStyle w:val="SourceCode"/>
      </w:pPr>
      <w:r>
        <w:t>// that is not an id, and an id no contact has, both get the 404 page.</w:t>
      </w:r>
    </w:p>
    <w:p w14:paraId="2F35E405" w14:textId="77777777" w:rsidR="00097218" w:rsidRDefault="007C09D7">
      <w:pPr>
        <w:pStyle w:val="SourceCode"/>
      </w:pPr>
      <w:r>
        <w:t>// Remember, parse_id gives the id in the text, or 0 for text that is not</w:t>
      </w:r>
    </w:p>
    <w:p w14:paraId="41794F29" w14:textId="77777777" w:rsidR="00097218" w:rsidRDefault="007C09D7">
      <w:pPr>
        <w:pStyle w:val="SourceCode"/>
      </w:pPr>
      <w:r>
        <w:t>// one (Lesson 5.6a), and contact alone = contact: contact.</w:t>
      </w:r>
    </w:p>
    <w:p w14:paraId="65DEAC56" w14:textId="77777777" w:rsidR="00097218" w:rsidRDefault="007C09D7">
      <w:pPr>
        <w:pStyle w:val="SourceCode"/>
      </w:pPr>
      <w:r>
        <w:t>fn show_contact(id_text: String) -&gt; Response {</w:t>
      </w:r>
    </w:p>
    <w:p w14:paraId="2A865448" w14:textId="77777777" w:rsidR="00097218" w:rsidRDefault="007C09D7">
      <w:pPr>
        <w:pStyle w:val="SourceCode"/>
      </w:pPr>
      <w:r>
        <w:t xml:space="preserve">    let contact_id = contacts::parse_id(&amp;id_text);</w:t>
      </w:r>
    </w:p>
    <w:p w14:paraId="7E5C1D5A" w14:textId="77777777" w:rsidR="00097218" w:rsidRDefault="007C09D7">
      <w:pPr>
        <w:pStyle w:val="SourceCode"/>
      </w:pPr>
      <w:r>
        <w:t xml:space="preserve">    if contact_id == 0 {</w:t>
      </w:r>
    </w:p>
    <w:p w14:paraId="2EDF05AD" w14:textId="77777777" w:rsidR="00097218" w:rsidRDefault="007C09D7">
      <w:pPr>
        <w:pStyle w:val="SourceCode"/>
      </w:pPr>
      <w:r>
        <w:t xml:space="preserve">        return send_not_found_page();</w:t>
      </w:r>
    </w:p>
    <w:p w14:paraId="3CE97A9D" w14:textId="77777777" w:rsidR="00097218" w:rsidRDefault="007C09D7">
      <w:pPr>
        <w:pStyle w:val="SourceCode"/>
      </w:pPr>
      <w:r>
        <w:t xml:space="preserve">    }</w:t>
      </w:r>
    </w:p>
    <w:p w14:paraId="6411BEC9" w14:textId="77777777" w:rsidR="00097218" w:rsidRDefault="007C09D7">
      <w:pPr>
        <w:pStyle w:val="SourceCode"/>
      </w:pPr>
      <w:r>
        <w:t xml:space="preserve">    let (_status, _problem, opened) = contact_store::open_connection();</w:t>
      </w:r>
    </w:p>
    <w:p w14:paraId="17D1187D" w14:textId="77777777" w:rsidR="00097218" w:rsidRDefault="007C09D7">
      <w:pPr>
        <w:pStyle w:val="SourceCode"/>
      </w:pPr>
      <w:r>
        <w:t xml:space="preserve">    let mut connection = match opened {</w:t>
      </w:r>
    </w:p>
    <w:p w14:paraId="4BA5235D" w14:textId="77777777" w:rsidR="00097218" w:rsidRDefault="007C09D7">
      <w:pPr>
        <w:pStyle w:val="SourceCode"/>
      </w:pPr>
      <w:r>
        <w:t xml:space="preserve">        Some(connection) =&gt; connection,</w:t>
      </w:r>
    </w:p>
    <w:p w14:paraId="194A8A38" w14:textId="77777777" w:rsidR="00097218" w:rsidRDefault="007C09D7">
      <w:pPr>
        <w:pStyle w:val="SourceCode"/>
      </w:pPr>
      <w:r>
        <w:t xml:space="preserve">        None =&gt; {</w:t>
      </w:r>
    </w:p>
    <w:p w14:paraId="5BA53B3E" w14:textId="77777777" w:rsidR="00097218" w:rsidRDefault="007C09D7">
      <w:pPr>
        <w:pStyle w:val="SourceCode"/>
      </w:pPr>
      <w:r>
        <w:t xml:space="preserve">            return send_error_page(</w:t>
      </w:r>
    </w:p>
    <w:p w14:paraId="6CDE9C80" w14:textId="77777777" w:rsidR="00097218" w:rsidRDefault="007C09D7">
      <w:pPr>
        <w:pStyle w:val="SourceCode"/>
      </w:pPr>
      <w:r>
        <w:t xml:space="preserve">                StatusCode::SERVICE_UNAVAILABLE, "Service Unavailable",</w:t>
      </w:r>
    </w:p>
    <w:p w14:paraId="3326D8AE" w14:textId="77777777" w:rsidR="00097218" w:rsidRDefault="007C09D7">
      <w:pPr>
        <w:pStyle w:val="SourceCode"/>
      </w:pPr>
      <w:r>
        <w:t xml:space="preserve">                "The contacts cannot be reached. Try again later.");</w:t>
      </w:r>
    </w:p>
    <w:p w14:paraId="7453608D" w14:textId="77777777" w:rsidR="00097218" w:rsidRDefault="007C09D7">
      <w:pPr>
        <w:pStyle w:val="SourceCode"/>
      </w:pPr>
      <w:r>
        <w:t xml:space="preserve">        }</w:t>
      </w:r>
    </w:p>
    <w:p w14:paraId="3DABFD28" w14:textId="77777777" w:rsidR="00097218" w:rsidRDefault="007C09D7">
      <w:pPr>
        <w:pStyle w:val="SourceCode"/>
      </w:pPr>
      <w:r>
        <w:t xml:space="preserve">    };</w:t>
      </w:r>
    </w:p>
    <w:p w14:paraId="0A1BABCB" w14:textId="77777777" w:rsidR="00097218" w:rsidRDefault="007C09D7">
      <w:pPr>
        <w:pStyle w:val="SourceCode"/>
      </w:pPr>
      <w:r>
        <w:t xml:space="preserve">    let (status, _problem, found) =</w:t>
      </w:r>
    </w:p>
    <w:p w14:paraId="629A506D" w14:textId="77777777" w:rsidR="00097218" w:rsidRDefault="007C09D7">
      <w:pPr>
        <w:pStyle w:val="SourceCode"/>
      </w:pPr>
      <w:r>
        <w:t xml:space="preserve">        contact_store::get_contact_record(&amp;mut connection, contact_id);</w:t>
      </w:r>
    </w:p>
    <w:p w14:paraId="550C62F4" w14:textId="77777777" w:rsidR="00097218" w:rsidRDefault="007C09D7">
      <w:pPr>
        <w:pStyle w:val="SourceCode"/>
      </w:pPr>
      <w:r>
        <w:t xml:space="preserve">    contact_store::close_connection(connection);</w:t>
      </w:r>
    </w:p>
    <w:p w14:paraId="573D000F" w14:textId="77777777" w:rsidR="00097218" w:rsidRDefault="007C09D7">
      <w:pPr>
        <w:pStyle w:val="SourceCode"/>
      </w:pPr>
      <w:r>
        <w:t xml:space="preserve">    match found {</w:t>
      </w:r>
    </w:p>
    <w:p w14:paraId="5A381BFC" w14:textId="77777777" w:rsidR="00097218" w:rsidRDefault="007C09D7">
      <w:pPr>
        <w:pStyle w:val="SourceCode"/>
      </w:pPr>
      <w:r>
        <w:t xml:space="preserve">        Some(contact) =&gt; {</w:t>
      </w:r>
    </w:p>
    <w:p w14:paraId="359678E6" w14:textId="77777777" w:rsidR="00097218" w:rsidRDefault="007C09D7">
      <w:pPr>
        <w:pStyle w:val="SourceCode"/>
      </w:pPr>
      <w:r>
        <w:t xml:space="preserve">            let phone_text = phone_text_for(&amp;contact);</w:t>
      </w:r>
    </w:p>
    <w:p w14:paraId="68A8EE09" w14:textId="77777777" w:rsidR="00097218" w:rsidRDefault="007C09D7">
      <w:pPr>
        <w:pStyle w:val="SourceCode"/>
      </w:pPr>
      <w:r>
        <w:t xml:space="preserve">            send_page(StatusCode::OK, &amp;ContactPage { contact, phone_text })</w:t>
      </w:r>
    </w:p>
    <w:p w14:paraId="33C0D159" w14:textId="77777777" w:rsidR="00097218" w:rsidRDefault="007C09D7">
      <w:pPr>
        <w:pStyle w:val="SourceCode"/>
      </w:pPr>
      <w:r>
        <w:t xml:space="preserve">        }</w:t>
      </w:r>
    </w:p>
    <w:p w14:paraId="072C0366" w14:textId="77777777" w:rsidR="00097218" w:rsidRDefault="007C09D7">
      <w:pPr>
        <w:pStyle w:val="SourceCode"/>
      </w:pPr>
      <w:r>
        <w:t xml:space="preserve">        None =&gt; {</w:t>
      </w:r>
    </w:p>
    <w:p w14:paraId="3E8B1F25" w14:textId="77777777" w:rsidR="00097218" w:rsidRDefault="007C09D7">
      <w:pPr>
        <w:pStyle w:val="SourceCode"/>
      </w:pPr>
      <w:r>
        <w:t xml:space="preserve">            if status == ContactStatus::NotFound {</w:t>
      </w:r>
    </w:p>
    <w:p w14:paraId="7A36A608" w14:textId="77777777" w:rsidR="00097218" w:rsidRDefault="007C09D7">
      <w:pPr>
        <w:pStyle w:val="SourceCode"/>
      </w:pPr>
      <w:r>
        <w:t xml:space="preserve">                return send_not_found_page();</w:t>
      </w:r>
    </w:p>
    <w:p w14:paraId="1D8C67B6" w14:textId="77777777" w:rsidR="00097218" w:rsidRDefault="007C09D7">
      <w:pPr>
        <w:pStyle w:val="SourceCode"/>
      </w:pPr>
      <w:r>
        <w:t xml:space="preserve">            }</w:t>
      </w:r>
    </w:p>
    <w:p w14:paraId="2E736CB0" w14:textId="77777777" w:rsidR="00097218" w:rsidRDefault="007C09D7">
      <w:pPr>
        <w:pStyle w:val="SourceCode"/>
      </w:pPr>
      <w:r>
        <w:t xml:space="preserve">            send_server_error(STORE_FAILURE)</w:t>
      </w:r>
    </w:p>
    <w:p w14:paraId="1D1D5EED" w14:textId="77777777" w:rsidR="00097218" w:rsidRDefault="007C09D7">
      <w:pPr>
        <w:pStyle w:val="SourceCode"/>
      </w:pPr>
      <w:r>
        <w:t xml:space="preserve">        }</w:t>
      </w:r>
    </w:p>
    <w:p w14:paraId="0ACF6C6A" w14:textId="77777777" w:rsidR="00097218" w:rsidRDefault="007C09D7">
      <w:pPr>
        <w:pStyle w:val="SourceCode"/>
      </w:pPr>
      <w:r>
        <w:t xml:space="preserve">    }</w:t>
      </w:r>
    </w:p>
    <w:p w14:paraId="527EC878" w14:textId="77777777" w:rsidR="00097218" w:rsidRDefault="007C09D7">
      <w:pPr>
        <w:pStyle w:val="SourceCode"/>
      </w:pPr>
      <w:r>
        <w:t>}</w:t>
      </w:r>
    </w:p>
    <w:p w14:paraId="64DD72A4" w14:textId="77777777" w:rsidR="00097218" w:rsidRDefault="00097218">
      <w:pPr>
        <w:pStyle w:val="SourceCode"/>
      </w:pPr>
    </w:p>
    <w:p w14:paraId="1E83EF9F" w14:textId="77777777" w:rsidR="00097218" w:rsidRDefault="007C09D7">
      <w:pPr>
        <w:pStyle w:val="SourceCode"/>
      </w:pPr>
      <w:r>
        <w:t>async fn handle_contact(Path(id_text): Path&lt;String&gt;) -&gt; Response {</w:t>
      </w:r>
    </w:p>
    <w:p w14:paraId="468C6BC5" w14:textId="77777777" w:rsidR="00097218" w:rsidRDefault="007C09D7">
      <w:pPr>
        <w:pStyle w:val="SourceCode"/>
      </w:pPr>
      <w:r>
        <w:t xml:space="preserve">    page_answer(</w:t>
      </w:r>
    </w:p>
    <w:p w14:paraId="140F4993" w14:textId="77777777" w:rsidR="00097218" w:rsidRDefault="007C09D7">
      <w:pPr>
        <w:pStyle w:val="SourceCode"/>
      </w:pPr>
      <w:r>
        <w:t xml:space="preserve">        tokio::task::spawn_blocking(move || show_contact(id_text)).await)</w:t>
      </w:r>
    </w:p>
    <w:p w14:paraId="29863A2F" w14:textId="77777777" w:rsidR="00097218" w:rsidRDefault="007C09D7">
      <w:pPr>
        <w:pStyle w:val="SourceCode"/>
      </w:pPr>
      <w:r>
        <w:t>}</w:t>
      </w:r>
    </w:p>
    <w:p w14:paraId="1D72F63E" w14:textId="77777777" w:rsidR="00097218" w:rsidRDefault="00097218">
      <w:pPr>
        <w:pStyle w:val="SourceCode"/>
      </w:pPr>
    </w:p>
    <w:p w14:paraId="5E5D61D8" w14:textId="77777777" w:rsidR="00097218" w:rsidRDefault="007C09D7">
      <w:pPr>
        <w:pStyle w:val="SourceCode"/>
      </w:pPr>
      <w:r>
        <w:t>// Remember, the 404 page never repeats the path: nothing from the request</w:t>
      </w:r>
    </w:p>
    <w:p w14:paraId="3F7F7396" w14:textId="77777777" w:rsidR="00097218" w:rsidRDefault="007C09D7">
      <w:pPr>
        <w:pStyle w:val="SourceCode"/>
      </w:pPr>
      <w:r>
        <w:t>// goes into an error page (Lesson 8.2a).</w:t>
      </w:r>
    </w:p>
    <w:p w14:paraId="17820C59" w14:textId="77777777" w:rsidR="00097218" w:rsidRDefault="007C09D7">
      <w:pPr>
        <w:pStyle w:val="SourceCode"/>
      </w:pPr>
      <w:r>
        <w:t>fn send_not_found_page() -&gt; Response {</w:t>
      </w:r>
    </w:p>
    <w:p w14:paraId="7320776A" w14:textId="77777777" w:rsidR="00097218" w:rsidRDefault="007C09D7">
      <w:pPr>
        <w:pStyle w:val="SourceCode"/>
      </w:pPr>
      <w:r>
        <w:t xml:space="preserve">    send_error_page(StatusCode::NOT_FOUND, "Page Not Found",</w:t>
      </w:r>
    </w:p>
    <w:p w14:paraId="3F92097B" w14:textId="77777777" w:rsidR="00097218" w:rsidRDefault="007C09D7">
      <w:pPr>
        <w:pStyle w:val="SourceCode"/>
      </w:pPr>
      <w:r>
        <w:t xml:space="preserve">                    "There is no page at this address.")</w:t>
      </w:r>
    </w:p>
    <w:p w14:paraId="608283C8" w14:textId="77777777" w:rsidR="00097218" w:rsidRDefault="007C09D7">
      <w:pPr>
        <w:pStyle w:val="SourceCode"/>
      </w:pPr>
      <w:r>
        <w:t>}</w:t>
      </w:r>
    </w:p>
    <w:p w14:paraId="0A06702B" w14:textId="77777777" w:rsidR="00097218" w:rsidRDefault="00097218">
      <w:pPr>
        <w:pStyle w:val="SourceCode"/>
      </w:pPr>
    </w:p>
    <w:p w14:paraId="3409D34D" w14:textId="77777777" w:rsidR="00097218" w:rsidRDefault="007C09D7">
      <w:pPr>
        <w:pStyle w:val="SourceCode"/>
      </w:pPr>
      <w:r>
        <w:t>// The database part of GET /api/v1/contacts: the same list as JSON, with</w:t>
      </w:r>
    </w:p>
    <w:p w14:paraId="77FBF4DB" w14:textId="77777777" w:rsidR="00097218" w:rsidRDefault="007C09D7">
      <w:pPr>
        <w:pStyle w:val="SourceCode"/>
      </w:pPr>
      <w:r>
        <w:t>// the same failures as JSON.</w:t>
      </w:r>
    </w:p>
    <w:p w14:paraId="17ED6521" w14:textId="77777777" w:rsidR="00097218" w:rsidRDefault="007C09D7">
      <w:pPr>
        <w:pStyle w:val="SourceCode"/>
      </w:pPr>
      <w:r>
        <w:t>fn read_contacts_api() -&gt; Response {</w:t>
      </w:r>
    </w:p>
    <w:p w14:paraId="094D684D" w14:textId="77777777" w:rsidR="00097218" w:rsidRDefault="007C09D7">
      <w:pPr>
        <w:pStyle w:val="SourceCode"/>
      </w:pPr>
      <w:r>
        <w:t xml:space="preserve">    let (_status, _problem, opened) = contact_store::open_connection();</w:t>
      </w:r>
    </w:p>
    <w:p w14:paraId="79A7061F" w14:textId="77777777" w:rsidR="00097218" w:rsidRDefault="007C09D7">
      <w:pPr>
        <w:pStyle w:val="SourceCode"/>
      </w:pPr>
      <w:r>
        <w:t xml:space="preserve">    let mut connection = match opened {</w:t>
      </w:r>
    </w:p>
    <w:p w14:paraId="17A2BD4A" w14:textId="77777777" w:rsidR="00097218" w:rsidRDefault="007C09D7">
      <w:pPr>
        <w:pStyle w:val="SourceCode"/>
      </w:pPr>
      <w:r>
        <w:t xml:space="preserve">        Some(connection) =&gt; connection,</w:t>
      </w:r>
    </w:p>
    <w:p w14:paraId="59447442" w14:textId="77777777" w:rsidR="00097218" w:rsidRDefault="007C09D7">
      <w:pPr>
        <w:pStyle w:val="SourceCode"/>
      </w:pPr>
      <w:r>
        <w:t xml:space="preserve">        None =&gt; {</w:t>
      </w:r>
    </w:p>
    <w:p w14:paraId="322CE08B" w14:textId="77777777" w:rsidR="00097218" w:rsidRDefault="007C09D7">
      <w:pPr>
        <w:pStyle w:val="SourceCode"/>
      </w:pPr>
      <w:r>
        <w:t xml:space="preserve">            return send_json(StatusCode::SERVICE_UNAVAILABLE, ErrorBody {</w:t>
      </w:r>
    </w:p>
    <w:p w14:paraId="7EAF02CB" w14:textId="77777777" w:rsidR="00097218" w:rsidRDefault="007C09D7">
      <w:pPr>
        <w:pStyle w:val="SourceCode"/>
      </w:pPr>
      <w:r>
        <w:t xml:space="preserve">                code: "database_unavailable",</w:t>
      </w:r>
    </w:p>
    <w:p w14:paraId="1B0B1ED5" w14:textId="77777777" w:rsidR="00097218" w:rsidRDefault="007C09D7">
      <w:pPr>
        <w:pStyle w:val="SourceCode"/>
      </w:pPr>
      <w:r>
        <w:t xml:space="preserve">                message: String::from("the contacts cannot be reached"),</w:t>
      </w:r>
    </w:p>
    <w:p w14:paraId="14AA993D" w14:textId="77777777" w:rsidR="00097218" w:rsidRDefault="007C09D7">
      <w:pPr>
        <w:pStyle w:val="SourceCode"/>
      </w:pPr>
      <w:r>
        <w:t xml:space="preserve">            });</w:t>
      </w:r>
    </w:p>
    <w:p w14:paraId="6FC5740D" w14:textId="77777777" w:rsidR="00097218" w:rsidRDefault="007C09D7">
      <w:pPr>
        <w:pStyle w:val="SourceCode"/>
      </w:pPr>
      <w:r>
        <w:t xml:space="preserve">        }</w:t>
      </w:r>
    </w:p>
    <w:p w14:paraId="05020E16" w14:textId="77777777" w:rsidR="00097218" w:rsidRDefault="007C09D7">
      <w:pPr>
        <w:pStyle w:val="SourceCode"/>
      </w:pPr>
      <w:r>
        <w:t xml:space="preserve">    };</w:t>
      </w:r>
    </w:p>
    <w:p w14:paraId="3AE3231B" w14:textId="77777777" w:rsidR="00097218" w:rsidRDefault="007C09D7">
      <w:pPr>
        <w:pStyle w:val="SourceCode"/>
      </w:pPr>
      <w:r>
        <w:t xml:space="preserve">    let (status, _problem, page_contacts, _has_next) =</w:t>
      </w:r>
    </w:p>
    <w:p w14:paraId="36C696BB" w14:textId="77777777" w:rsidR="00097218" w:rsidRDefault="007C09D7">
      <w:pPr>
        <w:pStyle w:val="SourceCode"/>
      </w:pPr>
      <w:r>
        <w:t xml:space="preserve">        contact_page::read_contact_page(&amp;mut connection, "", "", 1,</w:t>
      </w:r>
    </w:p>
    <w:p w14:paraId="7B914831" w14:textId="77777777" w:rsidR="00097218" w:rsidRDefault="007C09D7">
      <w:pPr>
        <w:pStyle w:val="SourceCode"/>
      </w:pPr>
      <w:r>
        <w:t xml:space="preserve">                                        CONTACT_LIMIT);</w:t>
      </w:r>
    </w:p>
    <w:p w14:paraId="0F8B6BDA" w14:textId="77777777" w:rsidR="00097218" w:rsidRDefault="007C09D7">
      <w:pPr>
        <w:pStyle w:val="SourceCode"/>
      </w:pPr>
      <w:r>
        <w:t xml:space="preserve">    contact_store::close_connection(connection);</w:t>
      </w:r>
    </w:p>
    <w:p w14:paraId="72B53AF9" w14:textId="77777777" w:rsidR="00097218" w:rsidRDefault="007C09D7">
      <w:pPr>
        <w:pStyle w:val="SourceCode"/>
      </w:pPr>
      <w:r>
        <w:t xml:space="preserve">    if status != ContactStatus::Success {</w:t>
      </w:r>
    </w:p>
    <w:p w14:paraId="2DA445D0" w14:textId="77777777" w:rsidR="00097218" w:rsidRDefault="007C09D7">
      <w:pPr>
        <w:pStyle w:val="SourceCode"/>
      </w:pPr>
      <w:r>
        <w:t xml:space="preserve">        return send_server_error(STORE_FAILURE);</w:t>
      </w:r>
    </w:p>
    <w:p w14:paraId="12171103" w14:textId="77777777" w:rsidR="00097218" w:rsidRDefault="007C09D7">
      <w:pPr>
        <w:pStyle w:val="SourceCode"/>
      </w:pPr>
      <w:r>
        <w:t xml:space="preserve">    }</w:t>
      </w:r>
    </w:p>
    <w:p w14:paraId="19F44867" w14:textId="77777777" w:rsidR="00097218" w:rsidRDefault="007C09D7">
      <w:pPr>
        <w:pStyle w:val="SourceCode"/>
      </w:pPr>
      <w:r>
        <w:t xml:space="preserve">    let mut records: Vec&lt;ContactRecord&gt; = Vec::new();</w:t>
      </w:r>
    </w:p>
    <w:p w14:paraId="4B8A669E" w14:textId="77777777" w:rsidR="00097218" w:rsidRDefault="007C09D7">
      <w:pPr>
        <w:pStyle w:val="SourceCode"/>
      </w:pPr>
      <w:r>
        <w:t xml:space="preserve">    for contact in page_contacts {</w:t>
      </w:r>
    </w:p>
    <w:p w14:paraId="178F9504" w14:textId="77777777" w:rsidR="00097218" w:rsidRDefault="007C09D7">
      <w:pPr>
        <w:pStyle w:val="SourceCode"/>
      </w:pPr>
      <w:r>
        <w:t xml:space="preserve">        records.push(ContactRecord {</w:t>
      </w:r>
    </w:p>
    <w:p w14:paraId="7A547737" w14:textId="77777777" w:rsidR="00097218" w:rsidRDefault="007C09D7">
      <w:pPr>
        <w:pStyle w:val="SourceCode"/>
      </w:pPr>
      <w:r>
        <w:t xml:space="preserve">            id: contact.id,</w:t>
      </w:r>
    </w:p>
    <w:p w14:paraId="156E8519" w14:textId="77777777" w:rsidR="00097218" w:rsidRDefault="007C09D7">
      <w:pPr>
        <w:pStyle w:val="SourceCode"/>
      </w:pPr>
      <w:r>
        <w:t xml:space="preserve">            full_name: contact.full_name,</w:t>
      </w:r>
    </w:p>
    <w:p w14:paraId="4BF4DD55" w14:textId="77777777" w:rsidR="00097218" w:rsidRDefault="007C09D7">
      <w:pPr>
        <w:pStyle w:val="SourceCode"/>
      </w:pPr>
      <w:r>
        <w:t xml:space="preserve">            email: contact.email,</w:t>
      </w:r>
    </w:p>
    <w:p w14:paraId="0BDBEA23" w14:textId="77777777" w:rsidR="00097218" w:rsidRDefault="007C09D7">
      <w:pPr>
        <w:pStyle w:val="SourceCode"/>
      </w:pPr>
      <w:r>
        <w:t xml:space="preserve">            phone: contact.phone,</w:t>
      </w:r>
    </w:p>
    <w:p w14:paraId="0EB1F58B" w14:textId="77777777" w:rsidR="00097218" w:rsidRDefault="007C09D7">
      <w:pPr>
        <w:pStyle w:val="SourceCode"/>
      </w:pPr>
      <w:r>
        <w:t xml:space="preserve">        });</w:t>
      </w:r>
    </w:p>
    <w:p w14:paraId="5C258B25" w14:textId="77777777" w:rsidR="00097218" w:rsidRDefault="007C09D7">
      <w:pPr>
        <w:pStyle w:val="SourceCode"/>
      </w:pPr>
      <w:r>
        <w:t xml:space="preserve">    }</w:t>
      </w:r>
    </w:p>
    <w:p w14:paraId="2757E661" w14:textId="77777777" w:rsidR="00097218" w:rsidRDefault="007C09D7">
      <w:pPr>
        <w:pStyle w:val="SourceCode"/>
      </w:pPr>
      <w:r>
        <w:t xml:space="preserve">    send_json(StatusCode::OK, records)</w:t>
      </w:r>
    </w:p>
    <w:p w14:paraId="722DEC34" w14:textId="77777777" w:rsidR="00097218" w:rsidRDefault="007C09D7">
      <w:pPr>
        <w:pStyle w:val="SourceCode"/>
      </w:pPr>
      <w:r>
        <w:t>}</w:t>
      </w:r>
    </w:p>
    <w:p w14:paraId="66CB8657" w14:textId="77777777" w:rsidR="00097218" w:rsidRDefault="00097218">
      <w:pPr>
        <w:pStyle w:val="SourceCode"/>
      </w:pPr>
    </w:p>
    <w:p w14:paraId="28EDB6C3" w14:textId="77777777" w:rsidR="00097218" w:rsidRDefault="007C09D7">
      <w:pPr>
        <w:pStyle w:val="SourceCode"/>
      </w:pPr>
      <w:r>
        <w:t>async fn handle_contacts_api() -&gt; Response {</w:t>
      </w:r>
    </w:p>
    <w:p w14:paraId="428913AF" w14:textId="77777777" w:rsidR="00097218" w:rsidRDefault="007C09D7">
      <w:pPr>
        <w:pStyle w:val="SourceCode"/>
      </w:pPr>
      <w:r>
        <w:t xml:space="preserve">    page_answer(tokio::task::spawn_blocking(read_contacts_api).await)</w:t>
      </w:r>
    </w:p>
    <w:p w14:paraId="1FC4E6EF" w14:textId="77777777" w:rsidR="00097218" w:rsidRDefault="007C09D7">
      <w:pPr>
        <w:pStyle w:val="SourceCode"/>
      </w:pPr>
      <w:r>
        <w:t>}</w:t>
      </w:r>
    </w:p>
    <w:p w14:paraId="5FDC27CE" w14:textId="77777777" w:rsidR="00097218" w:rsidRDefault="00097218">
      <w:pPr>
        <w:pStyle w:val="SourceCode"/>
      </w:pPr>
    </w:p>
    <w:p w14:paraId="1BEFE088" w14:textId="77777777" w:rsidR="00097218" w:rsidRDefault="007C09D7">
      <w:pPr>
        <w:pStyle w:val="SourceCode"/>
      </w:pPr>
      <w:r>
        <w:t>// GET /practice/error and its API twin fail on purpose, as a bug would:</w:t>
      </w:r>
    </w:p>
    <w:p w14:paraId="5C857AF3" w14:textId="77777777" w:rsidR="00097218" w:rsidRDefault="007C09D7">
      <w:pPr>
        <w:pStyle w:val="SourceCode"/>
      </w:pPr>
      <w:r>
        <w:t>// panic! stops the handler with its words, and nothing here catches it.</w:t>
      </w:r>
    </w:p>
    <w:p w14:paraId="07CAA94D" w14:textId="77777777" w:rsidR="00097218" w:rsidRDefault="007C09D7">
      <w:pPr>
        <w:pStyle w:val="SourceCode"/>
      </w:pPr>
      <w:r>
        <w:t>// CatchPanicLayer does.</w:t>
      </w:r>
    </w:p>
    <w:p w14:paraId="04CDAD77" w14:textId="77777777" w:rsidR="00097218" w:rsidRDefault="007C09D7">
      <w:pPr>
        <w:pStyle w:val="SourceCode"/>
      </w:pPr>
      <w:r>
        <w:t>async fn handle_practice_error() -&gt; Response {</w:t>
      </w:r>
    </w:p>
    <w:p w14:paraId="61847470" w14:textId="77777777" w:rsidR="00097218" w:rsidRDefault="007C09D7">
      <w:pPr>
        <w:pStyle w:val="SourceCode"/>
      </w:pPr>
      <w:r>
        <w:t xml:space="preserve">    panic!("{}", PRACTICE_FAILURE);</w:t>
      </w:r>
    </w:p>
    <w:p w14:paraId="3173CE18" w14:textId="77777777" w:rsidR="00097218" w:rsidRDefault="007C09D7">
      <w:pPr>
        <w:pStyle w:val="SourceCode"/>
      </w:pPr>
      <w:r>
        <w:t>}</w:t>
      </w:r>
    </w:p>
    <w:p w14:paraId="42B64DA7" w14:textId="77777777" w:rsidR="00097218" w:rsidRDefault="00097218">
      <w:pPr>
        <w:pStyle w:val="SourceCode"/>
      </w:pPr>
    </w:p>
    <w:p w14:paraId="66CDDED3" w14:textId="77777777" w:rsidR="00097218" w:rsidRDefault="007C09D7">
      <w:pPr>
        <w:pStyle w:val="SourceCode"/>
      </w:pPr>
      <w:r>
        <w:t>// Remember, no route matched: JSON under /api/v1/, for programs, and the</w:t>
      </w:r>
    </w:p>
    <w:p w14:paraId="02EA38B8" w14:textId="77777777" w:rsidR="00097218" w:rsidRDefault="007C09D7">
      <w:pPr>
        <w:pStyle w:val="SourceCode"/>
      </w:pPr>
      <w:r>
        <w:t>// 404 page everywhere else, for people.</w:t>
      </w:r>
    </w:p>
    <w:p w14:paraId="6E8EAC2E" w14:textId="77777777" w:rsidR="00097218" w:rsidRDefault="007C09D7">
      <w:pPr>
        <w:pStyle w:val="SourceCode"/>
      </w:pPr>
      <w:r>
        <w:t>async fn handle_not_found(uri: Uri) -&gt; Response {</w:t>
      </w:r>
    </w:p>
    <w:p w14:paraId="72704989" w14:textId="77777777" w:rsidR="00097218" w:rsidRDefault="007C09D7">
      <w:pPr>
        <w:pStyle w:val="SourceCode"/>
      </w:pPr>
      <w:r>
        <w:t xml:space="preserve">    if is_api_path(uri.path()) {</w:t>
      </w:r>
    </w:p>
    <w:p w14:paraId="58C20208" w14:textId="77777777" w:rsidR="00097218" w:rsidRDefault="007C09D7">
      <w:pPr>
        <w:pStyle w:val="SourceCode"/>
      </w:pPr>
      <w:r>
        <w:t xml:space="preserve">        return send_json(StatusCode::NOT_FOUND, ErrorBody {</w:t>
      </w:r>
    </w:p>
    <w:p w14:paraId="25D4D116" w14:textId="77777777" w:rsidR="00097218" w:rsidRDefault="007C09D7">
      <w:pPr>
        <w:pStyle w:val="SourceCode"/>
      </w:pPr>
      <w:r>
        <w:t xml:space="preserve">            code: "not_found",</w:t>
      </w:r>
    </w:p>
    <w:p w14:paraId="70660D35" w14:textId="77777777" w:rsidR="00097218" w:rsidRDefault="007C09D7">
      <w:pPr>
        <w:pStyle w:val="SourceCode"/>
      </w:pPr>
      <w:r>
        <w:t xml:space="preserve">            message: String::from("no such path"),</w:t>
      </w:r>
    </w:p>
    <w:p w14:paraId="1615B0C1" w14:textId="77777777" w:rsidR="00097218" w:rsidRDefault="007C09D7">
      <w:pPr>
        <w:pStyle w:val="SourceCode"/>
      </w:pPr>
      <w:r>
        <w:t xml:space="preserve">        });</w:t>
      </w:r>
    </w:p>
    <w:p w14:paraId="592A9163" w14:textId="77777777" w:rsidR="00097218" w:rsidRDefault="007C09D7">
      <w:pPr>
        <w:pStyle w:val="SourceCode"/>
      </w:pPr>
      <w:r>
        <w:t xml:space="preserve">    }</w:t>
      </w:r>
    </w:p>
    <w:p w14:paraId="5118626C" w14:textId="77777777" w:rsidR="00097218" w:rsidRDefault="007C09D7">
      <w:pPr>
        <w:pStyle w:val="SourceCode"/>
      </w:pPr>
      <w:r>
        <w:t xml:space="preserve">    send_not_found_page()</w:t>
      </w:r>
    </w:p>
    <w:p w14:paraId="2F84B2CF" w14:textId="77777777" w:rsidR="00097218" w:rsidRDefault="007C09D7">
      <w:pPr>
        <w:pStyle w:val="SourceCode"/>
      </w:pPr>
      <w:r>
        <w:t>}</w:t>
      </w:r>
    </w:p>
    <w:p w14:paraId="10CC866B" w14:textId="77777777" w:rsidR="00097218" w:rsidRDefault="00097218">
      <w:pPr>
        <w:pStyle w:val="SourceCode"/>
      </w:pPr>
    </w:p>
    <w:p w14:paraId="114D7AD6" w14:textId="77777777" w:rsidR="00097218" w:rsidRDefault="007C09D7">
      <w:pPr>
        <w:pStyle w:val="SourceCode"/>
      </w:pPr>
      <w:r>
        <w:t>// Remember, axum calls this for a known path with another method, and</w:t>
      </w:r>
    </w:p>
    <w:p w14:paraId="646E0D8D" w14:textId="77777777" w:rsidR="00097218" w:rsidRDefault="007C09D7">
      <w:pPr>
        <w:pStyle w:val="SourceCode"/>
      </w:pPr>
      <w:r>
        <w:t>// adds the Allow header itself from the path's routes (Lesson 8.2a).</w:t>
      </w:r>
    </w:p>
    <w:p w14:paraId="6D0AC1B2" w14:textId="77777777" w:rsidR="00097218" w:rsidRDefault="007C09D7">
      <w:pPr>
        <w:pStyle w:val="SourceCode"/>
      </w:pPr>
      <w:r>
        <w:t>async fn handle_method_not_allowed(uri: Uri) -&gt; Response {</w:t>
      </w:r>
    </w:p>
    <w:p w14:paraId="50B5C3F2" w14:textId="77777777" w:rsidR="00097218" w:rsidRDefault="007C09D7">
      <w:pPr>
        <w:pStyle w:val="SourceCode"/>
      </w:pPr>
      <w:r>
        <w:t xml:space="preserve">    if is_api_path(uri.path()) {</w:t>
      </w:r>
    </w:p>
    <w:p w14:paraId="682B0589" w14:textId="77777777" w:rsidR="00097218" w:rsidRDefault="007C09D7">
      <w:pPr>
        <w:pStyle w:val="SourceCode"/>
      </w:pPr>
      <w:r>
        <w:t xml:space="preserve">        return send_json(StatusCode::METHOD_NOT_ALLOWED, ErrorBody {</w:t>
      </w:r>
    </w:p>
    <w:p w14:paraId="558044D1" w14:textId="77777777" w:rsidR="00097218" w:rsidRDefault="007C09D7">
      <w:pPr>
        <w:pStyle w:val="SourceCode"/>
      </w:pPr>
      <w:r>
        <w:t xml:space="preserve">            code: "method_not_allowed",</w:t>
      </w:r>
    </w:p>
    <w:p w14:paraId="34DCDCEB" w14:textId="77777777" w:rsidR="00097218" w:rsidRDefault="007C09D7">
      <w:pPr>
        <w:pStyle w:val="SourceCode"/>
      </w:pPr>
      <w:r>
        <w:t xml:space="preserve">            message: String::from("use GET"),</w:t>
      </w:r>
    </w:p>
    <w:p w14:paraId="1813F8CB" w14:textId="77777777" w:rsidR="00097218" w:rsidRDefault="007C09D7">
      <w:pPr>
        <w:pStyle w:val="SourceCode"/>
      </w:pPr>
      <w:r>
        <w:t xml:space="preserve">        });</w:t>
      </w:r>
    </w:p>
    <w:p w14:paraId="513C39EB" w14:textId="77777777" w:rsidR="00097218" w:rsidRDefault="007C09D7">
      <w:pPr>
        <w:pStyle w:val="SourceCode"/>
      </w:pPr>
      <w:r>
        <w:t xml:space="preserve">    }</w:t>
      </w:r>
    </w:p>
    <w:p w14:paraId="0E86D2BA" w14:textId="77777777" w:rsidR="00097218" w:rsidRDefault="007C09D7">
      <w:pPr>
        <w:pStyle w:val="SourceCode"/>
      </w:pPr>
      <w:r>
        <w:t xml:space="preserve">    send_error_page(StatusCode::METHOD_NOT_ALLOWED, "Method Not Allowed",</w:t>
      </w:r>
    </w:p>
    <w:p w14:paraId="654EE1B1" w14:textId="77777777" w:rsidR="00097218" w:rsidRDefault="007C09D7">
      <w:pPr>
        <w:pStyle w:val="SourceCode"/>
      </w:pPr>
      <w:r>
        <w:t xml:space="preserve">                    "This address does not take that method.")</w:t>
      </w:r>
    </w:p>
    <w:p w14:paraId="1E351F04" w14:textId="77777777" w:rsidR="00097218" w:rsidRDefault="007C09D7">
      <w:pPr>
        <w:pStyle w:val="SourceCode"/>
      </w:pPr>
      <w:r>
        <w:t>}</w:t>
      </w:r>
    </w:p>
    <w:p w14:paraId="76F39C84" w14:textId="77777777" w:rsidR="00097218" w:rsidRDefault="00097218">
      <w:pPr>
        <w:pStyle w:val="SourceCode"/>
      </w:pPr>
    </w:p>
    <w:p w14:paraId="7AC85967" w14:textId="77777777" w:rsidR="00097218" w:rsidRDefault="007C09D7">
      <w:pPr>
        <w:pStyle w:val="SourceCode"/>
      </w:pPr>
      <w:r>
        <w:t>#[tokio::main]</w:t>
      </w:r>
    </w:p>
    <w:p w14:paraId="731AC285" w14:textId="77777777" w:rsidR="00097218" w:rsidRDefault="007C09D7">
      <w:pPr>
        <w:pStyle w:val="SourceCode"/>
      </w:pPr>
      <w:r>
        <w:t>async fn main() {</w:t>
      </w:r>
    </w:p>
    <w:p w14:paraId="64A55D21" w14:textId="77777777" w:rsidR="00097218" w:rsidRDefault="007C09D7">
      <w:pPr>
        <w:pStyle w:val="SourceCode"/>
      </w:pPr>
      <w:r>
        <w:t xml:space="preserve">    // Remember, RustlsConfig holds the TLS settings; listen on 127.0.0.1:8765</w:t>
      </w:r>
    </w:p>
    <w:p w14:paraId="36F29BB9" w14:textId="77777777" w:rsidR="00097218" w:rsidRDefault="007C09D7">
      <w:pPr>
        <w:pStyle w:val="SourceCode"/>
      </w:pPr>
      <w:r>
        <w:t xml:space="preserve">    // only, non-blocking for tokio; from_tcp_rustls makes the HTTPS server.</w:t>
      </w:r>
    </w:p>
    <w:p w14:paraId="144CCECB" w14:textId="77777777" w:rsidR="00097218" w:rsidRDefault="007C09D7">
      <w:pPr>
        <w:pStyle w:val="SourceCode"/>
      </w:pPr>
      <w:r>
        <w:t xml:space="preserve">    let certificate = fs::read("certs/server.pem").expect("certs/server.pem");</w:t>
      </w:r>
    </w:p>
    <w:p w14:paraId="61A5F944" w14:textId="77777777" w:rsidR="00097218" w:rsidRDefault="007C09D7">
      <w:pPr>
        <w:pStyle w:val="SourceCode"/>
      </w:pPr>
      <w:r>
        <w:t xml:space="preserve">    let private_key = fs::read("certs/server.key").expect("certs/server.key");</w:t>
      </w:r>
    </w:p>
    <w:p w14:paraId="37589665" w14:textId="77777777" w:rsidR="00097218" w:rsidRDefault="007C09D7">
      <w:pPr>
        <w:pStyle w:val="SourceCode"/>
      </w:pPr>
      <w:r>
        <w:t xml:space="preserve">    let config = RustlsConfig::from_pem(certificate, private_key)</w:t>
      </w:r>
    </w:p>
    <w:p w14:paraId="5C8E81B9" w14:textId="77777777" w:rsidR="00097218" w:rsidRDefault="007C09D7">
      <w:pPr>
        <w:pStyle w:val="SourceCode"/>
      </w:pPr>
      <w:r>
        <w:t xml:space="preserve">        .await</w:t>
      </w:r>
    </w:p>
    <w:p w14:paraId="621378A9" w14:textId="77777777" w:rsidR="00097218" w:rsidRDefault="007C09D7">
      <w:pPr>
        <w:pStyle w:val="SourceCode"/>
      </w:pPr>
      <w:r>
        <w:t xml:space="preserve">        .expect("a valid certificate and key");</w:t>
      </w:r>
    </w:p>
    <w:p w14:paraId="2008DF29" w14:textId="77777777" w:rsidR="00097218" w:rsidRDefault="007C09D7">
      <w:pPr>
        <w:pStyle w:val="SourceCode"/>
      </w:pPr>
      <w:r>
        <w:t xml:space="preserve">    let listener = match TcpListener::bind("127.0.0.1:8765") {</w:t>
      </w:r>
    </w:p>
    <w:p w14:paraId="0F65F3BA" w14:textId="77777777" w:rsidR="00097218" w:rsidRDefault="007C09D7">
      <w:pPr>
        <w:pStyle w:val="SourceCode"/>
      </w:pPr>
      <w:r>
        <w:t xml:space="preserve">        Ok(listener) =&gt; listener,</w:t>
      </w:r>
    </w:p>
    <w:p w14:paraId="5543D327" w14:textId="77777777" w:rsidR="00097218" w:rsidRDefault="007C09D7">
      <w:pPr>
        <w:pStyle w:val="SourceCode"/>
      </w:pPr>
      <w:r>
        <w:t xml:space="preserve">        Err(_) =&gt; {</w:t>
      </w:r>
    </w:p>
    <w:p w14:paraId="26085BEE" w14:textId="77777777" w:rsidR="00097218" w:rsidRDefault="007C09D7">
      <w:pPr>
        <w:pStyle w:val="SourceCode"/>
      </w:pPr>
      <w:r>
        <w:t xml:space="preserve">            eprintln!("Error: could not start the server");</w:t>
      </w:r>
    </w:p>
    <w:p w14:paraId="29BB8E5B" w14:textId="77777777" w:rsidR="00097218" w:rsidRDefault="007C09D7">
      <w:pPr>
        <w:pStyle w:val="SourceCode"/>
      </w:pPr>
      <w:r>
        <w:t xml:space="preserve">            process::exit(1);</w:t>
      </w:r>
    </w:p>
    <w:p w14:paraId="1B510B2F" w14:textId="77777777" w:rsidR="00097218" w:rsidRDefault="007C09D7">
      <w:pPr>
        <w:pStyle w:val="SourceCode"/>
      </w:pPr>
      <w:r>
        <w:t xml:space="preserve">        }</w:t>
      </w:r>
    </w:p>
    <w:p w14:paraId="0F26C08D" w14:textId="77777777" w:rsidR="00097218" w:rsidRDefault="007C09D7">
      <w:pPr>
        <w:pStyle w:val="SourceCode"/>
      </w:pPr>
      <w:r>
        <w:t xml:space="preserve">    };</w:t>
      </w:r>
    </w:p>
    <w:p w14:paraId="5CB596B8" w14:textId="77777777" w:rsidR="00097218" w:rsidRDefault="007C09D7">
      <w:pPr>
        <w:pStyle w:val="SourceCode"/>
      </w:pPr>
      <w:r>
        <w:t xml:space="preserve">    listener</w:t>
      </w:r>
    </w:p>
    <w:p w14:paraId="3D640535" w14:textId="77777777" w:rsidR="00097218" w:rsidRDefault="007C09D7">
      <w:pPr>
        <w:pStyle w:val="SourceCode"/>
      </w:pPr>
      <w:r>
        <w:t xml:space="preserve">        .set_nonblocking(true)</w:t>
      </w:r>
    </w:p>
    <w:p w14:paraId="41289F77" w14:textId="77777777" w:rsidR="00097218" w:rsidRDefault="007C09D7">
      <w:pPr>
        <w:pStyle w:val="SourceCode"/>
      </w:pPr>
      <w:r>
        <w:t xml:space="preserve">        .expect("a non-blocking listener");</w:t>
      </w:r>
    </w:p>
    <w:p w14:paraId="4E7A7092" w14:textId="77777777" w:rsidR="00097218" w:rsidRDefault="007C09D7">
      <w:pPr>
        <w:pStyle w:val="SourceCode"/>
      </w:pPr>
      <w:r>
        <w:t xml:space="preserve">    let server =</w:t>
      </w:r>
    </w:p>
    <w:p w14:paraId="4A3D70CC" w14:textId="77777777" w:rsidR="00097218" w:rsidRDefault="007C09D7">
      <w:pPr>
        <w:pStyle w:val="SourceCode"/>
      </w:pPr>
      <w:r>
        <w:t xml:space="preserve">        axum_server::from_tcp_rustls(listener, config).expect("a server");</w:t>
      </w:r>
    </w:p>
    <w:p w14:paraId="321D2132" w14:textId="77777777" w:rsidR="00097218" w:rsidRDefault="007C09D7">
      <w:pPr>
        <w:pStyle w:val="SourceCode"/>
      </w:pPr>
      <w:r>
        <w:t xml:space="preserve">    println!("Listening on https://127.0.0.1:8765");</w:t>
      </w:r>
    </w:p>
    <w:p w14:paraId="228F41E6" w14:textId="77777777" w:rsidR="00097218" w:rsidRDefault="007C09D7">
      <w:pPr>
        <w:pStyle w:val="SourceCode"/>
      </w:pPr>
      <w:r>
        <w:t xml:space="preserve">    // From here on, every panic is logged, not printed. Rust's own panic</w:t>
      </w:r>
    </w:p>
    <w:p w14:paraId="6CDFDA03" w14:textId="77777777" w:rsidR="00097218" w:rsidRDefault="007C09D7">
      <w:pPr>
        <w:pStyle w:val="SourceCode"/>
      </w:pPr>
      <w:r>
        <w:t xml:space="preserve">    // hook, the function a panic calls first, prints the panic's words and</w:t>
      </w:r>
    </w:p>
    <w:p w14:paraId="62BB8D8A" w14:textId="77777777" w:rsidR="00097218" w:rsidRDefault="007C09D7">
      <w:pPr>
        <w:pStyle w:val="SourceCode"/>
      </w:pPr>
      <w:r>
        <w:t xml:space="preserve">    // place in Terminal 1. set_hook puts this closure, in a Box, in its</w:t>
      </w:r>
    </w:p>
    <w:p w14:paraId="5031C910" w14:textId="77777777" w:rsidR="00097218" w:rsidRDefault="007C09D7">
      <w:pPr>
        <w:pStyle w:val="SourceCode"/>
      </w:pPr>
      <w:r>
        <w:t xml:space="preserve">    // place: it writes them to contacts.log as a line of its own, with panic</w:t>
      </w:r>
    </w:p>
    <w:p w14:paraId="20FB542A" w14:textId="77777777" w:rsidR="00097218" w:rsidRDefault="007C09D7">
      <w:pPr>
        <w:pStyle w:val="SourceCode"/>
      </w:pPr>
      <w:r>
        <w:t xml:space="preserve">    // as the operation and 0 as the number; the catch-all's line, with the</w:t>
      </w:r>
    </w:p>
    <w:p w14:paraId="64D89191" w14:textId="77777777" w:rsidR="00097218" w:rsidRDefault="007C09D7">
      <w:pPr>
        <w:pStyle w:val="SourceCode"/>
      </w:pPr>
      <w:r>
        <w:t xml:space="preserve">    // reference, comes just after it. The startup's expect lines above</w:t>
      </w:r>
    </w:p>
    <w:p w14:paraId="63555E5C" w14:textId="77777777" w:rsidR="00097218" w:rsidRDefault="007C09D7">
      <w:pPr>
        <w:pStyle w:val="SourceCode"/>
      </w:pPr>
      <w:r>
        <w:t xml:space="preserve">    // still print, because the hook is set only now.</w:t>
      </w:r>
    </w:p>
    <w:p w14:paraId="5D11E4D5" w14:textId="77777777" w:rsidR="00097218" w:rsidRDefault="007C09D7">
      <w:pPr>
        <w:pStyle w:val="SourceCode"/>
      </w:pPr>
      <w:r>
        <w:t xml:space="preserve">    std::panic::set_hook(Box::new(|panic_info| {</w:t>
      </w:r>
    </w:p>
    <w:p w14:paraId="1284B16C" w14:textId="77777777" w:rsidR="00097218" w:rsidRDefault="007C09D7">
      <w:pPr>
        <w:pStyle w:val="SourceCode"/>
      </w:pPr>
      <w:r>
        <w:t xml:space="preserve">        let place = match panic_info.location() {</w:t>
      </w:r>
    </w:p>
    <w:p w14:paraId="0797413F" w14:textId="77777777" w:rsidR="00097218" w:rsidRDefault="007C09D7">
      <w:pPr>
        <w:pStyle w:val="SourceCode"/>
      </w:pPr>
      <w:r>
        <w:t xml:space="preserve">            Some(location) =&gt; location.to_string(),</w:t>
      </w:r>
    </w:p>
    <w:p w14:paraId="50AECC87" w14:textId="77777777" w:rsidR="00097218" w:rsidRDefault="007C09D7">
      <w:pPr>
        <w:pStyle w:val="SourceCode"/>
      </w:pPr>
      <w:r>
        <w:t xml:space="preserve">            None =&gt; String::from("an unknown place"),</w:t>
      </w:r>
    </w:p>
    <w:p w14:paraId="5CE92B30" w14:textId="77777777" w:rsidR="00097218" w:rsidRDefault="007C09D7">
      <w:pPr>
        <w:pStyle w:val="SourceCode"/>
      </w:pPr>
      <w:r>
        <w:t xml:space="preserve">        };</w:t>
      </w:r>
    </w:p>
    <w:p w14:paraId="782AA999" w14:textId="77777777" w:rsidR="00097218" w:rsidRDefault="007C09D7">
      <w:pPr>
        <w:pStyle w:val="SourceCode"/>
      </w:pPr>
      <w:r>
        <w:t xml:space="preserve">        let words = panic_info.payload_as_str().unwrap_or("no words");</w:t>
      </w:r>
    </w:p>
    <w:p w14:paraId="17B958A2" w14:textId="77777777" w:rsidR="00097218" w:rsidRDefault="007C09D7">
      <w:pPr>
        <w:pStyle w:val="SourceCode"/>
      </w:pPr>
      <w:r>
        <w:t xml:space="preserve">        contacts::write_log("panic", 0, &amp;format!("{} at {}", words, place));</w:t>
      </w:r>
    </w:p>
    <w:p w14:paraId="3C89F0AE" w14:textId="77777777" w:rsidR="00097218" w:rsidRDefault="007C09D7">
      <w:pPr>
        <w:pStyle w:val="SourceCode"/>
      </w:pPr>
      <w:r>
        <w:t xml:space="preserve">    }));</w:t>
      </w:r>
    </w:p>
    <w:p w14:paraId="12E31509" w14:textId="77777777" w:rsidR="00097218" w:rsidRDefault="00097218">
      <w:pPr>
        <w:pStyle w:val="SourceCode"/>
      </w:pPr>
    </w:p>
    <w:p w14:paraId="2CAABB3C" w14:textId="77777777" w:rsidR="00097218" w:rsidRDefault="007C09D7">
      <w:pPr>
        <w:pStyle w:val="SourceCode"/>
      </w:pPr>
      <w:r>
        <w:t xml:space="preserve">    // Remember, one route per entry of the map, each a ServeFile inside a</w:t>
      </w:r>
    </w:p>
    <w:p w14:paraId="2CDDB2C8" w14:textId="77777777" w:rsidR="00097218" w:rsidRDefault="007C09D7">
      <w:pPr>
        <w:pStyle w:val="SourceCode"/>
      </w:pPr>
      <w:r>
        <w:t xml:space="preserve">    // layer that adds nosniff (Lesson 8.7a).</w:t>
      </w:r>
    </w:p>
    <w:p w14:paraId="50206F28" w14:textId="77777777" w:rsidR="00097218" w:rsidRDefault="007C09D7">
      <w:pPr>
        <w:pStyle w:val="SourceCode"/>
      </w:pPr>
      <w:r>
        <w:t xml:space="preserve">    let mut app = Router::new();</w:t>
      </w:r>
    </w:p>
    <w:p w14:paraId="07553CD5" w14:textId="77777777" w:rsidR="00097218" w:rsidRDefault="007C09D7">
      <w:pPr>
        <w:pStyle w:val="SourceCode"/>
      </w:pPr>
      <w:r>
        <w:t xml:space="preserve">    for file in STATIC_FILES {</w:t>
      </w:r>
    </w:p>
    <w:p w14:paraId="6C0B6F0C" w14:textId="77777777" w:rsidR="00097218" w:rsidRDefault="007C09D7">
      <w:pPr>
        <w:pStyle w:val="SourceCode"/>
      </w:pPr>
      <w:r>
        <w:t xml:space="preserve">        let content_type: Mime =</w:t>
      </w:r>
    </w:p>
    <w:p w14:paraId="0DB01DFE" w14:textId="77777777" w:rsidR="00097218" w:rsidRDefault="007C09D7">
      <w:pPr>
        <w:pStyle w:val="SourceCode"/>
      </w:pPr>
      <w:r>
        <w:t xml:space="preserve">            file.content_type.parse().expect("a valid content type");</w:t>
      </w:r>
    </w:p>
    <w:p w14:paraId="387B4BDA" w14:textId="77777777" w:rsidR="00097218" w:rsidRDefault="007C09D7">
      <w:pPr>
        <w:pStyle w:val="SourceCode"/>
      </w:pPr>
      <w:r>
        <w:t xml:space="preserve">        let sender = ServiceBuilder::new()</w:t>
      </w:r>
    </w:p>
    <w:p w14:paraId="6D19B4F9" w14:textId="77777777" w:rsidR="00097218" w:rsidRDefault="007C09D7">
      <w:pPr>
        <w:pStyle w:val="SourceCode"/>
      </w:pPr>
      <w:r>
        <w:t xml:space="preserve">            .layer(SetResponseHeaderLayer::overriding(</w:t>
      </w:r>
    </w:p>
    <w:p w14:paraId="0E4098F0" w14:textId="77777777" w:rsidR="00097218" w:rsidRDefault="007C09D7">
      <w:pPr>
        <w:pStyle w:val="SourceCode"/>
      </w:pPr>
      <w:r>
        <w:t xml:space="preserve">                header::X_CONTENT_TYPE_OPTIONS,</w:t>
      </w:r>
    </w:p>
    <w:p w14:paraId="5F37F8FE" w14:textId="77777777" w:rsidR="00097218" w:rsidRDefault="007C09D7">
      <w:pPr>
        <w:pStyle w:val="SourceCode"/>
      </w:pPr>
      <w:r>
        <w:t xml:space="preserve">                HeaderValue::from_static("nosniff"),</w:t>
      </w:r>
    </w:p>
    <w:p w14:paraId="0157FEE5" w14:textId="77777777" w:rsidR="00097218" w:rsidRDefault="007C09D7">
      <w:pPr>
        <w:pStyle w:val="SourceCode"/>
      </w:pPr>
      <w:r>
        <w:t xml:space="preserve">            ))</w:t>
      </w:r>
    </w:p>
    <w:p w14:paraId="27DA49C5" w14:textId="77777777" w:rsidR="00097218" w:rsidRDefault="007C09D7">
      <w:pPr>
        <w:pStyle w:val="SourceCode"/>
      </w:pPr>
      <w:r>
        <w:t xml:space="preserve">            .service(ServeFile::new_with_mime(file.file_path, &amp;content_type));</w:t>
      </w:r>
    </w:p>
    <w:p w14:paraId="7C4CD558" w14:textId="77777777" w:rsidR="00097218" w:rsidRDefault="007C09D7">
      <w:pPr>
        <w:pStyle w:val="SourceCode"/>
      </w:pPr>
      <w:r>
        <w:t xml:space="preserve">        app = app.route_service(file.url_path, sender);</w:t>
      </w:r>
    </w:p>
    <w:p w14:paraId="2AA180F3" w14:textId="77777777" w:rsidR="00097218" w:rsidRDefault="007C09D7">
      <w:pPr>
        <w:pStyle w:val="SourceCode"/>
      </w:pPr>
      <w:r>
        <w:t xml:space="preserve">    }</w:t>
      </w:r>
    </w:p>
    <w:p w14:paraId="10DCC2C5" w14:textId="77777777" w:rsidR="00097218" w:rsidRDefault="007C09D7">
      <w:pPr>
        <w:pStyle w:val="SourceCode"/>
      </w:pPr>
      <w:r>
        <w:t xml:space="preserve">    // Every route takes only GET. Each framework has a place for the page</w:t>
      </w:r>
    </w:p>
    <w:p w14:paraId="0028C6E7" w14:textId="77777777" w:rsidR="00097218" w:rsidRDefault="007C09D7">
      <w:pPr>
        <w:pStyle w:val="SourceCode"/>
      </w:pPr>
      <w:r>
        <w:t xml:space="preserve">    // of each error status, and these are axum's: fallback for a path no</w:t>
      </w:r>
    </w:p>
    <w:p w14:paraId="37633C66" w14:textId="77777777" w:rsidR="00097218" w:rsidRDefault="007C09D7">
      <w:pPr>
        <w:pStyle w:val="SourceCode"/>
      </w:pPr>
      <w:r>
        <w:t xml:space="preserve">    // route matches (404), and method_not_allowed_fallback for a known path</w:t>
      </w:r>
    </w:p>
    <w:p w14:paraId="7510DC89" w14:textId="77777777" w:rsidR="00097218" w:rsidRDefault="007C09D7">
      <w:pPr>
        <w:pStyle w:val="SourceCode"/>
      </w:pPr>
      <w:r>
        <w:t xml:space="preserve">    // with another method (405); a static file's ServeFile answers 405 itself.</w:t>
      </w:r>
    </w:p>
    <w:p w14:paraId="22E966F0" w14:textId="77777777" w:rsidR="00097218" w:rsidRDefault="007C09D7">
      <w:pPr>
        <w:pStyle w:val="SourceCode"/>
      </w:pPr>
      <w:r>
        <w:t xml:space="preserve">    // The layers wrap everything added before them, the fallbacks</w:t>
      </w:r>
    </w:p>
    <w:p w14:paraId="6F1EBFB4" w14:textId="77777777" w:rsidR="00097218" w:rsidRDefault="007C09D7">
      <w:pPr>
        <w:pStyle w:val="SourceCode"/>
      </w:pPr>
      <w:r>
        <w:t xml:space="preserve">    // included; a later layer wraps the earlier ones. CatchPanicLayer sits</w:t>
      </w:r>
    </w:p>
    <w:p w14:paraId="09AD5747" w14:textId="77777777" w:rsidR="00097218" w:rsidRDefault="007C09D7">
      <w:pPr>
        <w:pStyle w:val="SourceCode"/>
      </w:pPr>
      <w:r>
        <w:t xml:space="preserve">    // inside, around the handlers, so its 500 passes out through</w:t>
      </w:r>
    </w:p>
    <w:p w14:paraId="59F9EE12" w14:textId="77777777" w:rsidR="00097218" w:rsidRDefault="007C09D7">
      <w:pPr>
        <w:pStyle w:val="SourceCode"/>
      </w:pPr>
      <w:r>
        <w:t xml:space="preserve">    // answer_server_errors, which gives it the reference and the page.</w:t>
      </w:r>
    </w:p>
    <w:p w14:paraId="642F19FB" w14:textId="77777777" w:rsidR="00097218" w:rsidRDefault="007C09D7">
      <w:pPr>
        <w:pStyle w:val="SourceCode"/>
      </w:pPr>
      <w:r>
        <w:t xml:space="preserve">    let app = app</w:t>
      </w:r>
    </w:p>
    <w:p w14:paraId="7E048C2B" w14:textId="77777777" w:rsidR="00097218" w:rsidRDefault="007C09D7">
      <w:pPr>
        <w:pStyle w:val="SourceCode"/>
      </w:pPr>
      <w:r>
        <w:t xml:space="preserve">        .route("/contacts", get(handle_contact_list))</w:t>
      </w:r>
    </w:p>
    <w:p w14:paraId="0F825399" w14:textId="77777777" w:rsidR="00097218" w:rsidRDefault="007C09D7">
      <w:pPr>
        <w:pStyle w:val="SourceCode"/>
      </w:pPr>
      <w:r>
        <w:t xml:space="preserve">        .route("/contacts/{id}", get(handle_contact))</w:t>
      </w:r>
    </w:p>
    <w:p w14:paraId="15CDBF5E" w14:textId="77777777" w:rsidR="00097218" w:rsidRDefault="007C09D7">
      <w:pPr>
        <w:pStyle w:val="SourceCode"/>
      </w:pPr>
      <w:r>
        <w:t xml:space="preserve">        .route("/api/v1/contacts", get(handle_contacts_api))</w:t>
      </w:r>
    </w:p>
    <w:p w14:paraId="11334820" w14:textId="77777777" w:rsidR="00097218" w:rsidRDefault="007C09D7">
      <w:pPr>
        <w:pStyle w:val="SourceCode"/>
      </w:pPr>
      <w:r>
        <w:t xml:space="preserve">        .route("/practice/error", get(handle_practice_error))</w:t>
      </w:r>
    </w:p>
    <w:p w14:paraId="7762B855" w14:textId="77777777" w:rsidR="00097218" w:rsidRDefault="007C09D7">
      <w:pPr>
        <w:pStyle w:val="SourceCode"/>
      </w:pPr>
      <w:r>
        <w:t xml:space="preserve">        .route("/api/v1/practice/error", get(handle_practice_error))</w:t>
      </w:r>
    </w:p>
    <w:p w14:paraId="21468460" w14:textId="77777777" w:rsidR="00097218" w:rsidRDefault="007C09D7">
      <w:pPr>
        <w:pStyle w:val="SourceCode"/>
      </w:pPr>
      <w:r>
        <w:t xml:space="preserve">        .fallback(handle_not_found)</w:t>
      </w:r>
    </w:p>
    <w:p w14:paraId="29511524" w14:textId="77777777" w:rsidR="00097218" w:rsidRDefault="007C09D7">
      <w:pPr>
        <w:pStyle w:val="SourceCode"/>
      </w:pPr>
      <w:r>
        <w:t xml:space="preserve">        .method_not_allowed_fallback(handle_method_not_allowed)</w:t>
      </w:r>
    </w:p>
    <w:p w14:paraId="26A4DDBF" w14:textId="77777777" w:rsidR="00097218" w:rsidRDefault="007C09D7">
      <w:pPr>
        <w:pStyle w:val="SourceCode"/>
      </w:pPr>
      <w:r>
        <w:t xml:space="preserve">        .layer(CatchPanicLayer::custom(handle_panic))</w:t>
      </w:r>
    </w:p>
    <w:p w14:paraId="1DDBAFCC" w14:textId="77777777" w:rsidR="00097218" w:rsidRDefault="007C09D7">
      <w:pPr>
        <w:pStyle w:val="SourceCode"/>
        <w:keepNext/>
      </w:pPr>
      <w:r>
        <w:t xml:space="preserve">        .layer(middleware::from_fn(answer_server_errors));</w:t>
      </w:r>
    </w:p>
    <w:p w14:paraId="0FF3DC8F" w14:textId="77777777" w:rsidR="00097218" w:rsidRDefault="007C09D7">
      <w:pPr>
        <w:pStyle w:val="SourceCode"/>
        <w:keepNext/>
      </w:pPr>
      <w:r>
        <w:t xml:space="preserve">    let _ = server.serve(app.into_make_service()).await;</w:t>
      </w:r>
    </w:p>
    <w:p w14:paraId="19611D50" w14:textId="77777777" w:rsidR="00097218" w:rsidRDefault="007C09D7">
      <w:pPr>
        <w:pStyle w:val="SourceCode"/>
      </w:pPr>
      <w:r>
        <w:t>}</w:t>
      </w:r>
    </w:p>
    <w:p w14:paraId="3DAE44DA" w14:textId="77777777" w:rsidR="00097218" w:rsidRDefault="00097218">
      <w:pPr>
        <w:keepNext/>
      </w:pPr>
    </w:p>
    <w:p w14:paraId="61944146" w14:textId="77777777" w:rsidR="00097218" w:rsidRDefault="007C09D7">
      <w:pPr>
        <w:pStyle w:val="Heading3"/>
      </w:pPr>
      <w:r>
        <w:t>Windows PowerShell Basic Server Build and Run</w:t>
      </w:r>
    </w:p>
    <w:p w14:paraId="0F9911B8" w14:textId="77777777" w:rsidR="00097218" w:rsidRDefault="007C09D7">
      <w:pPr>
        <w:keepNext/>
      </w:pPr>
      <w:r>
        <w:t>In Terminal 1, in the lesson-8.10-extended folder, reset your language's contacts, then build and start the Basic server:</w:t>
      </w:r>
    </w:p>
    <w:p w14:paraId="7E4979E9" w14:textId="77777777" w:rsidR="00097218" w:rsidRDefault="00097218">
      <w:pPr>
        <w:keepNext/>
      </w:pPr>
    </w:p>
    <w:p w14:paraId="63D6D714" w14:textId="77777777" w:rsidR="00097218" w:rsidRDefault="007C09D7">
      <w:pPr>
        <w:pStyle w:val="CommandBlock"/>
        <w:keepNext/>
      </w:pPr>
      <w:r>
        <w:t>$mysql = "C:\Program Files\MySQL\MySQL Server 26.7\bin\mysql.exe"</w:t>
      </w:r>
    </w:p>
    <w:p w14:paraId="440608C9" w14:textId="77777777" w:rsidR="00097218" w:rsidRDefault="007C09D7">
      <w:pPr>
        <w:pStyle w:val="CommandBlock"/>
        <w:keepNext/>
      </w:pPr>
      <w:r>
        <w:t>$env:MYSQL_PWD = $env:SPA_DB_PASSWORD</w:t>
      </w:r>
    </w:p>
    <w:p w14:paraId="368BDDCA" w14:textId="77777777" w:rsidR="00097218" w:rsidRDefault="007C09D7">
      <w:pPr>
        <w:pStyle w:val="CommandBlock"/>
        <w:keepNext/>
      </w:pPr>
      <w:r>
        <w:t>&amp; $mysql -u devuser -h 127.0.0.1 -P 3306 -D spa_contacts --commands `</w:t>
      </w:r>
    </w:p>
    <w:p w14:paraId="2EC84EE6" w14:textId="77777777" w:rsidR="00097218" w:rsidRDefault="007C09D7">
      <w:pPr>
        <w:pStyle w:val="CommandBlock"/>
        <w:keepNext/>
      </w:pPr>
      <w:r>
        <w:t xml:space="preserve">    -e "source ./sql/reset_contacts_rust.sql"</w:t>
      </w:r>
    </w:p>
    <w:p w14:paraId="55879017" w14:textId="77777777" w:rsidR="00097218" w:rsidRDefault="007C09D7">
      <w:pPr>
        <w:pStyle w:val="CommandBlock"/>
        <w:keepNext/>
      </w:pPr>
      <w:r>
        <w:t>Remove-Item Env:MYSQL_PWD</w:t>
      </w:r>
    </w:p>
    <w:p w14:paraId="4CAFA795" w14:textId="77777777" w:rsidR="00097218" w:rsidRDefault="007C09D7">
      <w:pPr>
        <w:pStyle w:val="CommandBlock"/>
        <w:keepNext/>
      </w:pPr>
      <w:r>
        <w:t>cargo build --manifest-path .\rust\Cargo.toml</w:t>
      </w:r>
    </w:p>
    <w:p w14:paraId="09BCE82F" w14:textId="77777777" w:rsidR="00097218" w:rsidRDefault="007C09D7">
      <w:pPr>
        <w:pStyle w:val="CommandBlock"/>
      </w:pPr>
      <w:r>
        <w:t>.\rust\target\debug\basic_server.exe</w:t>
      </w:r>
    </w:p>
    <w:p w14:paraId="2F23F984" w14:textId="77777777" w:rsidR="00097218" w:rsidRDefault="00097218">
      <w:pPr>
        <w:keepNext/>
      </w:pPr>
    </w:p>
    <w:p w14:paraId="1227F766" w14:textId="77777777" w:rsidR="00097218" w:rsidRDefault="007C09D7">
      <w:r>
        <w:t>cargo build prints its progress lines first, on its error output. Wait for its Listening line, and leave it running. The Basic server prints nothing for each request.</w:t>
      </w:r>
    </w:p>
    <w:p w14:paraId="224AD19C" w14:textId="77777777" w:rsidR="00097218" w:rsidRDefault="00097218">
      <w:pPr>
        <w:keepNext/>
      </w:pPr>
    </w:p>
    <w:p w14:paraId="2B580113" w14:textId="77777777" w:rsidR="00097218" w:rsidRDefault="007C09D7">
      <w:pPr>
        <w:pStyle w:val="Heading3"/>
      </w:pPr>
      <w:r>
        <w:t>Windows PowerShell Basic Browser Check</w:t>
      </w:r>
    </w:p>
    <w:p w14:paraId="6A2E009B" w14:textId="77777777" w:rsidR="00097218" w:rsidRDefault="007C09D7">
      <w:pPr>
        <w:keepNext/>
      </w:pPr>
      <w:r>
        <w:t>In Terminal 2, open the practice page and note its reference, as in the Assembly section.</w:t>
      </w:r>
    </w:p>
    <w:p w14:paraId="01DA17D3" w14:textId="77777777" w:rsidR="00097218" w:rsidRDefault="00097218">
      <w:pPr>
        <w:keepNext/>
      </w:pPr>
    </w:p>
    <w:p w14:paraId="26D0A124" w14:textId="77777777" w:rsidR="00097218" w:rsidRDefault="007C09D7">
      <w:pPr>
        <w:pStyle w:val="CommandBlock"/>
      </w:pPr>
      <w:r>
        <w:t>Start-Process "https://127.0.0.1:8765/practice/error"</w:t>
      </w:r>
    </w:p>
    <w:p w14:paraId="2CC2B15B" w14:textId="77777777" w:rsidR="00097218" w:rsidRDefault="00097218">
      <w:pPr>
        <w:keepNext/>
      </w:pPr>
    </w:p>
    <w:p w14:paraId="441AC148" w14:textId="77777777" w:rsidR="00097218" w:rsidRDefault="007C09D7">
      <w:pPr>
        <w:pStyle w:val="Heading3"/>
      </w:pPr>
      <w:r>
        <w:t>Windows PowerShell Basic Error Check</w:t>
      </w:r>
    </w:p>
    <w:p w14:paraId="5175BD19" w14:textId="77777777" w:rsidR="00097218" w:rsidRDefault="007C09D7">
      <w:pPr>
        <w:keepNext/>
      </w:pPr>
      <w:r>
        <w:t>Still in Terminal 2, every error with curl.exe, the reference read from the saved page and found in contacts.log, as in the Assembly section.</w:t>
      </w:r>
    </w:p>
    <w:p w14:paraId="2CE44F09" w14:textId="77777777" w:rsidR="00097218" w:rsidRDefault="00097218">
      <w:pPr>
        <w:keepNext/>
      </w:pPr>
    </w:p>
    <w:p w14:paraId="4DB8D5C6" w14:textId="77777777" w:rsidR="00097218" w:rsidRDefault="007C09D7">
      <w:pPr>
        <w:pStyle w:val="CommandBlock"/>
        <w:keepNext/>
      </w:pPr>
      <w:r>
        <w:t>$typeFormat = "%{http_code} [%header{content-type}]\n"</w:t>
      </w:r>
    </w:p>
    <w:p w14:paraId="46EDEE09" w14:textId="77777777" w:rsidR="00097218" w:rsidRDefault="007C09D7">
      <w:pPr>
        <w:pStyle w:val="CommandBlock"/>
        <w:keepNext/>
      </w:pPr>
      <w:r>
        <w:t>$apiFormat = "\n%{http_code} [%header{content-type}]\n"</w:t>
      </w:r>
    </w:p>
    <w:p w14:paraId="30D1B8B2" w14:textId="77777777" w:rsidR="00097218" w:rsidRDefault="007C09D7">
      <w:pPr>
        <w:pStyle w:val="CommandBlock"/>
      </w:pPr>
      <w:r>
        <w:t>$serverFormat = "%{http_code} [%header{server}] [%header{x-powered-by}]\n"</w:t>
      </w:r>
    </w:p>
    <w:p w14:paraId="78A74DF1" w14:textId="77777777" w:rsidR="00097218" w:rsidRDefault="007C09D7">
      <w:pPr>
        <w:pStyle w:val="CommandBlock"/>
      </w:pPr>
      <w:r>
        <w:t>&amp; "$env:SystemRoot\System32\curl.exe" -sS --ssl-revoke-best-effort `</w:t>
      </w:r>
    </w:p>
    <w:p w14:paraId="4566091E" w14:textId="77777777" w:rsidR="00097218" w:rsidRDefault="007C09D7">
      <w:pPr>
        <w:pStyle w:val="CommandBlock"/>
      </w:pPr>
      <w:r>
        <w:t xml:space="preserve">    --cacert .\certs\spa-ca.pem -o NUL -w $serverFormat `</w:t>
      </w:r>
    </w:p>
    <w:p w14:paraId="76789365" w14:textId="77777777" w:rsidR="00097218" w:rsidRDefault="007C09D7">
      <w:pPr>
        <w:pStyle w:val="CommandBlock"/>
      </w:pPr>
      <w:r>
        <w:t xml:space="preserve">    https://127.0.0.1:8765/contacts</w:t>
      </w:r>
    </w:p>
    <w:p w14:paraId="0ABB7F2F" w14:textId="77777777" w:rsidR="00097218" w:rsidRDefault="007C09D7">
      <w:pPr>
        <w:pStyle w:val="CommandBlock"/>
      </w:pPr>
      <w:r>
        <w:t>&amp; "$env:SystemRoot\System32\curl.exe" -sS --ssl-revoke-best-effort `</w:t>
      </w:r>
    </w:p>
    <w:p w14:paraId="560ADA5B" w14:textId="77777777" w:rsidR="00097218" w:rsidRDefault="007C09D7">
      <w:pPr>
        <w:pStyle w:val="CommandBlock"/>
      </w:pPr>
      <w:r>
        <w:t xml:space="preserve">    --cacert .\certs\spa-ca.pem -o NUL -w $typeFormat `</w:t>
      </w:r>
    </w:p>
    <w:p w14:paraId="7967BC4E" w14:textId="77777777" w:rsidR="00097218" w:rsidRDefault="007C09D7">
      <w:pPr>
        <w:pStyle w:val="CommandBlock"/>
      </w:pPr>
      <w:r>
        <w:t xml:space="preserve">    https://127.0.0.1:8765/no-such-page</w:t>
      </w:r>
    </w:p>
    <w:p w14:paraId="1BB00814" w14:textId="77777777" w:rsidR="00097218" w:rsidRDefault="007C09D7">
      <w:pPr>
        <w:pStyle w:val="CommandBlock"/>
      </w:pPr>
      <w:r>
        <w:t>&amp; "$env:SystemRoot\System32\curl.exe" -sS --ssl-revoke-best-effort `</w:t>
      </w:r>
    </w:p>
    <w:p w14:paraId="4B32B7F7" w14:textId="77777777" w:rsidR="00097218" w:rsidRDefault="007C09D7">
      <w:pPr>
        <w:pStyle w:val="CommandBlock"/>
      </w:pPr>
      <w:r>
        <w:t xml:space="preserve">    --cacert .\certs\spa-ca.pem -o NUL -w $typeFormat `</w:t>
      </w:r>
    </w:p>
    <w:p w14:paraId="73C84A41" w14:textId="77777777" w:rsidR="00097218" w:rsidRDefault="007C09D7">
      <w:pPr>
        <w:pStyle w:val="CommandBlock"/>
      </w:pPr>
      <w:r>
        <w:t xml:space="preserve">    https://127.0.0.1:8765/contacts/99</w:t>
      </w:r>
    </w:p>
    <w:p w14:paraId="65D5A369" w14:textId="77777777" w:rsidR="00097218" w:rsidRDefault="007C09D7">
      <w:pPr>
        <w:pStyle w:val="CommandBlock"/>
      </w:pPr>
      <w:r>
        <w:t>&amp; "$env:SystemRoot\System32\curl.exe" -sS --ssl-revoke-best-effort `</w:t>
      </w:r>
    </w:p>
    <w:p w14:paraId="4FEAE077" w14:textId="77777777" w:rsidR="00097218" w:rsidRDefault="007C09D7">
      <w:pPr>
        <w:pStyle w:val="CommandBlock"/>
      </w:pPr>
      <w:r>
        <w:t xml:space="preserve">    --cacert .\certs\spa-ca.pem -X POST -o NUL -w $typeFormat `</w:t>
      </w:r>
    </w:p>
    <w:p w14:paraId="00B20F99" w14:textId="77777777" w:rsidR="00097218" w:rsidRDefault="007C09D7">
      <w:pPr>
        <w:pStyle w:val="CommandBlock"/>
      </w:pPr>
      <w:r>
        <w:t xml:space="preserve">    https://127.0.0.1:8765/contacts</w:t>
      </w:r>
    </w:p>
    <w:p w14:paraId="4A0D164E" w14:textId="77777777" w:rsidR="00097218" w:rsidRDefault="007C09D7">
      <w:pPr>
        <w:pStyle w:val="CommandBlock"/>
      </w:pPr>
      <w:r>
        <w:t>&amp; "$env:SystemRoot\System32\curl.exe" -sS --ssl-revoke-best-effort `</w:t>
      </w:r>
    </w:p>
    <w:p w14:paraId="731D913D" w14:textId="77777777" w:rsidR="00097218" w:rsidRDefault="007C09D7">
      <w:pPr>
        <w:pStyle w:val="CommandBlock"/>
      </w:pPr>
      <w:r>
        <w:t xml:space="preserve">    --cacert .\certs\spa-ca.pem -w $apiFormat `</w:t>
      </w:r>
    </w:p>
    <w:p w14:paraId="5059D3D6" w14:textId="77777777" w:rsidR="00097218" w:rsidRDefault="007C09D7">
      <w:pPr>
        <w:pStyle w:val="CommandBlock"/>
      </w:pPr>
      <w:r>
        <w:t xml:space="preserve">    https://127.0.0.1:8765/api/v1/no-such-path</w:t>
      </w:r>
    </w:p>
    <w:p w14:paraId="21208A31" w14:textId="77777777" w:rsidR="00097218" w:rsidRDefault="007C09D7">
      <w:pPr>
        <w:pStyle w:val="CommandBlock"/>
      </w:pPr>
      <w:r>
        <w:t>&amp; "$env:SystemRoot\System32\curl.exe" -sS --ssl-revoke-best-effort `</w:t>
      </w:r>
    </w:p>
    <w:p w14:paraId="78623E48" w14:textId="77777777" w:rsidR="00097218" w:rsidRDefault="007C09D7">
      <w:pPr>
        <w:pStyle w:val="CommandBlock"/>
      </w:pPr>
      <w:r>
        <w:t xml:space="preserve">    --cacert .\certs\spa-ca.pem -o .\error-page.html -w $typeFormat `</w:t>
      </w:r>
    </w:p>
    <w:p w14:paraId="6BFC511B" w14:textId="77777777" w:rsidR="00097218" w:rsidRDefault="007C09D7">
      <w:pPr>
        <w:pStyle w:val="CommandBlock"/>
      </w:pPr>
      <w:r>
        <w:t xml:space="preserve">    https://127.0.0.1:8765/practice/error</w:t>
      </w:r>
    </w:p>
    <w:p w14:paraId="49C069E0" w14:textId="77777777" w:rsidR="00097218" w:rsidRDefault="007C09D7">
      <w:pPr>
        <w:pStyle w:val="CommandBlock"/>
      </w:pPr>
      <w:r>
        <w:t>(Select-String 'id="error-message"' .\error-page.html).Line</w:t>
      </w:r>
    </w:p>
    <w:p w14:paraId="75AA93F5" w14:textId="77777777" w:rsidR="00097218" w:rsidRDefault="007C09D7">
      <w:pPr>
        <w:pStyle w:val="CommandBlock"/>
      </w:pPr>
      <w:r>
        <w:t>$reference = (Select-String 'id="error-message"' .\error-page.html).Line `</w:t>
      </w:r>
    </w:p>
    <w:p w14:paraId="2BFB1930" w14:textId="77777777" w:rsidR="00097218" w:rsidRDefault="007C09D7">
      <w:pPr>
        <w:pStyle w:val="CommandBlock"/>
      </w:pPr>
      <w:r>
        <w:t xml:space="preserve">    -replace '.*Reference: |&lt;.*', ''</w:t>
      </w:r>
    </w:p>
    <w:p w14:paraId="5B021197" w14:textId="77777777" w:rsidR="00097218" w:rsidRDefault="007C09D7">
      <w:pPr>
        <w:pStyle w:val="CommandBlock"/>
      </w:pPr>
      <w:r>
        <w:t>$fields = (Select-String $reference .\contacts.log).Line -split " \| "</w:t>
      </w:r>
    </w:p>
    <w:p w14:paraId="7969AECF" w14:textId="77777777" w:rsidR="00097218" w:rsidRDefault="007C09D7">
      <w:pPr>
        <w:pStyle w:val="CommandBlock"/>
      </w:pPr>
      <w:r>
        <w:t>$fields[1] + " | " + $fields[2]</w:t>
      </w:r>
    </w:p>
    <w:p w14:paraId="66643D0C" w14:textId="77777777" w:rsidR="00097218" w:rsidRDefault="007C09D7">
      <w:pPr>
        <w:pStyle w:val="CommandBlock"/>
      </w:pPr>
      <w:r>
        <w:t>$fields[3]</w:t>
      </w:r>
    </w:p>
    <w:p w14:paraId="2E86ED52" w14:textId="77777777" w:rsidR="00097218" w:rsidRDefault="007C09D7">
      <w:pPr>
        <w:pStyle w:val="CommandBlock"/>
      </w:pPr>
      <w:r>
        <w:t>&amp; "$env:SystemRoot\System32\curl.exe" -sS --ssl-revoke-best-effort `</w:t>
      </w:r>
    </w:p>
    <w:p w14:paraId="094B3537" w14:textId="77777777" w:rsidR="00097218" w:rsidRDefault="007C09D7">
      <w:pPr>
        <w:pStyle w:val="CommandBlock"/>
        <w:keepNext/>
      </w:pPr>
      <w:r>
        <w:t xml:space="preserve">    --cacert .\certs\spa-ca.pem -w $apiFormat `</w:t>
      </w:r>
    </w:p>
    <w:p w14:paraId="25452AF7" w14:textId="77777777" w:rsidR="00097218" w:rsidRDefault="007C09D7">
      <w:pPr>
        <w:pStyle w:val="CommandBlock"/>
        <w:keepNext/>
      </w:pPr>
      <w:r>
        <w:t xml:space="preserve">    https://127.0.0.1:8765/api/v1/practice/error</w:t>
      </w:r>
    </w:p>
    <w:p w14:paraId="698E111B" w14:textId="77777777" w:rsidR="00097218" w:rsidRDefault="007C09D7">
      <w:pPr>
        <w:pStyle w:val="CommandBlock"/>
      </w:pPr>
      <w:r>
        <w:t>Remove-Item .\error-page.html</w:t>
      </w:r>
    </w:p>
    <w:p w14:paraId="0A332EAD" w14:textId="77777777" w:rsidR="00097218" w:rsidRDefault="00097218">
      <w:pPr>
        <w:keepNext/>
      </w:pPr>
    </w:p>
    <w:p w14:paraId="68924B9B" w14:textId="77777777" w:rsidR="00097218" w:rsidRDefault="007C09D7">
      <w:r>
        <w:t>Now press Ctrl+C in Terminal 1 to stop the server.</w:t>
      </w:r>
    </w:p>
    <w:p w14:paraId="4F6B7251" w14:textId="77777777" w:rsidR="00097218" w:rsidRDefault="00097218">
      <w:pPr>
        <w:keepNext/>
      </w:pPr>
    </w:p>
    <w:p w14:paraId="680D74AD" w14:textId="77777777" w:rsidR="00097218" w:rsidRDefault="007C09D7">
      <w:pPr>
        <w:pStyle w:val="Heading3"/>
      </w:pPr>
      <w:r>
        <w:t>Windows PowerShell Basic Database Down Run</w:t>
      </w:r>
    </w:p>
    <w:p w14:paraId="6741F639" w14:textId="77777777" w:rsidR="00097218" w:rsidRDefault="007C09D7">
      <w:pPr>
        <w:keepNext/>
      </w:pPr>
      <w:r>
        <w:t>In Terminal 1, point your copied contacts module at port 3307, then build and start the Basic server again, as in the Assembly section. The line that changes is contacts.rs's const PORT: u16 = 3306;.</w:t>
      </w:r>
    </w:p>
    <w:p w14:paraId="688FDFB1" w14:textId="77777777" w:rsidR="00097218" w:rsidRDefault="00097218">
      <w:pPr>
        <w:keepNext/>
      </w:pPr>
    </w:p>
    <w:p w14:paraId="72857438" w14:textId="77777777" w:rsidR="00097218" w:rsidRDefault="007C09D7">
      <w:pPr>
        <w:pStyle w:val="CommandBlock"/>
        <w:keepNext/>
      </w:pPr>
      <w:r>
        <w:t>$module = ".\rust\src\contacts.rs"</w:t>
      </w:r>
    </w:p>
    <w:p w14:paraId="04C89045" w14:textId="77777777" w:rsidR="00097218" w:rsidRDefault="007C09D7">
      <w:pPr>
        <w:pStyle w:val="CommandBlock"/>
        <w:keepNext/>
      </w:pPr>
      <w:r>
        <w:t>(Get-Content $module) -replace "3306", "3307" | Set-Content $module</w:t>
      </w:r>
    </w:p>
    <w:p w14:paraId="1D53475D" w14:textId="77777777" w:rsidR="00097218" w:rsidRDefault="007C09D7">
      <w:pPr>
        <w:pStyle w:val="CommandBlock"/>
        <w:keepNext/>
      </w:pPr>
      <w:r>
        <w:t>cargo build --manifest-path .\rust\Cargo.toml</w:t>
      </w:r>
    </w:p>
    <w:p w14:paraId="1EE57947" w14:textId="77777777" w:rsidR="00097218" w:rsidRDefault="007C09D7">
      <w:pPr>
        <w:pStyle w:val="CommandBlock"/>
      </w:pPr>
      <w:r>
        <w:t>.\rust\target\debug\basic_server.exe</w:t>
      </w:r>
    </w:p>
    <w:p w14:paraId="646A5F00" w14:textId="77777777" w:rsidR="00097218" w:rsidRDefault="00097218">
      <w:pPr>
        <w:keepNext/>
      </w:pPr>
    </w:p>
    <w:p w14:paraId="5FCB6468" w14:textId="77777777" w:rsidR="00097218" w:rsidRDefault="007C09D7">
      <w:r>
        <w:t>Wait for its Listening line: the server starts, because it opens a connection only for a request.</w:t>
      </w:r>
    </w:p>
    <w:p w14:paraId="18D7C8B8" w14:textId="77777777" w:rsidR="00097218" w:rsidRDefault="00097218">
      <w:pPr>
        <w:keepNext/>
      </w:pPr>
    </w:p>
    <w:p w14:paraId="293BF3A4" w14:textId="77777777" w:rsidR="00097218" w:rsidRDefault="007C09D7">
      <w:pPr>
        <w:pStyle w:val="Heading3"/>
      </w:pPr>
      <w:r>
        <w:t>Windows PowerShell Basic Database Down Check</w:t>
      </w:r>
    </w:p>
    <w:p w14:paraId="7BFEA847" w14:textId="77777777" w:rsidR="00097218" w:rsidRDefault="007C09D7">
      <w:pPr>
        <w:keepNext/>
      </w:pPr>
      <w:r>
        <w:t>In Terminal 2, the list as a page and as JSON, and the newest line of contacts.log, as in the Assembly section.</w:t>
      </w:r>
    </w:p>
    <w:p w14:paraId="738A937E" w14:textId="77777777" w:rsidR="00097218" w:rsidRDefault="00097218">
      <w:pPr>
        <w:keepNext/>
      </w:pPr>
    </w:p>
    <w:p w14:paraId="2649319A" w14:textId="77777777" w:rsidR="00097218" w:rsidRDefault="007C09D7">
      <w:pPr>
        <w:pStyle w:val="CommandBlock"/>
        <w:keepNext/>
      </w:pPr>
      <w:r>
        <w:t>$typeFormat = "%{http_code} [%header{content-type}]\n"</w:t>
      </w:r>
    </w:p>
    <w:p w14:paraId="610098EA" w14:textId="77777777" w:rsidR="00097218" w:rsidRDefault="007C09D7">
      <w:pPr>
        <w:pStyle w:val="CommandBlock"/>
        <w:keepNext/>
      </w:pPr>
      <w:r>
        <w:t>$apiFormat = "\n%{http_code} [%header{content-type}]\n"</w:t>
      </w:r>
    </w:p>
    <w:p w14:paraId="6EF73D25" w14:textId="77777777" w:rsidR="00097218" w:rsidRDefault="007C09D7">
      <w:pPr>
        <w:pStyle w:val="CommandBlock"/>
        <w:keepNext/>
      </w:pPr>
      <w:r>
        <w:t>&amp; "$env:SystemRoot\System32\curl.exe" -sS --ssl-revoke-best-effort `</w:t>
      </w:r>
    </w:p>
    <w:p w14:paraId="1DF1A31D" w14:textId="77777777" w:rsidR="00097218" w:rsidRDefault="007C09D7">
      <w:pPr>
        <w:pStyle w:val="CommandBlock"/>
        <w:keepNext/>
      </w:pPr>
      <w:r>
        <w:t xml:space="preserve">    --cacert .\certs\spa-ca.pem -o NUL -w $typeFormat `</w:t>
      </w:r>
    </w:p>
    <w:p w14:paraId="5A0B4DF3" w14:textId="77777777" w:rsidR="00097218" w:rsidRDefault="007C09D7">
      <w:pPr>
        <w:pStyle w:val="CommandBlock"/>
        <w:keepNext/>
      </w:pPr>
      <w:r>
        <w:t xml:space="preserve">    https://127.0.0.1:8765/contacts</w:t>
      </w:r>
    </w:p>
    <w:p w14:paraId="7EBA48E0" w14:textId="77777777" w:rsidR="00097218" w:rsidRDefault="007C09D7">
      <w:pPr>
        <w:pStyle w:val="CommandBlock"/>
        <w:keepNext/>
      </w:pPr>
      <w:r>
        <w:t>&amp; "$env:SystemRoot\System32\curl.exe" -sS --ssl-revoke-best-effort `</w:t>
      </w:r>
    </w:p>
    <w:p w14:paraId="4B8AC544" w14:textId="77777777" w:rsidR="00097218" w:rsidRDefault="007C09D7">
      <w:pPr>
        <w:pStyle w:val="CommandBlock"/>
        <w:keepNext/>
      </w:pPr>
      <w:r>
        <w:t xml:space="preserve">    --cacert .\certs\spa-ca.pem -w $apiFormat `</w:t>
      </w:r>
    </w:p>
    <w:p w14:paraId="25BEA057" w14:textId="77777777" w:rsidR="00097218" w:rsidRDefault="007C09D7">
      <w:pPr>
        <w:pStyle w:val="CommandBlock"/>
        <w:keepNext/>
      </w:pPr>
      <w:r>
        <w:t xml:space="preserve">    https://127.0.0.1:8765/api/v1/contacts</w:t>
      </w:r>
    </w:p>
    <w:p w14:paraId="1D19ECE5" w14:textId="77777777" w:rsidR="00097218" w:rsidRDefault="007C09D7">
      <w:pPr>
        <w:pStyle w:val="CommandBlock"/>
        <w:keepNext/>
      </w:pPr>
      <w:r>
        <w:t>$fields = (Get-Content .\contacts.log -Tail 1) -split " \| "</w:t>
      </w:r>
    </w:p>
    <w:p w14:paraId="06A1C504" w14:textId="77777777" w:rsidR="00097218" w:rsidRDefault="007C09D7">
      <w:pPr>
        <w:pStyle w:val="CommandBlock"/>
      </w:pPr>
      <w:r>
        <w:t>$fields[1] + " | " + $fields[2]</w:t>
      </w:r>
    </w:p>
    <w:p w14:paraId="070FEA4C" w14:textId="77777777" w:rsidR="00097218" w:rsidRDefault="00097218">
      <w:pPr>
        <w:keepNext/>
      </w:pPr>
    </w:p>
    <w:p w14:paraId="089C0FCC" w14:textId="77777777" w:rsidR="00097218" w:rsidRDefault="007C09D7">
      <w:r>
        <w:t>Now press Ctrl+C in Terminal 1.</w:t>
      </w:r>
    </w:p>
    <w:p w14:paraId="6616C2B3" w14:textId="77777777" w:rsidR="00097218" w:rsidRDefault="00097218">
      <w:pPr>
        <w:keepNext/>
      </w:pPr>
    </w:p>
    <w:p w14:paraId="123832B5" w14:textId="77777777" w:rsidR="00097218" w:rsidRDefault="007C09D7">
      <w:pPr>
        <w:pStyle w:val="Heading3"/>
      </w:pPr>
      <w:r>
        <w:t>Windows PowerShell Basic Port Restore</w:t>
      </w:r>
    </w:p>
    <w:p w14:paraId="10FE0FE4" w14:textId="77777777" w:rsidR="00097218" w:rsidRDefault="007C09D7">
      <w:pPr>
        <w:keepNext/>
      </w:pPr>
      <w:r>
        <w:t>Put the port back, in Terminal 1, as in the Assembly section. The last line must print 1:</w:t>
      </w:r>
    </w:p>
    <w:p w14:paraId="7DB451E6" w14:textId="77777777" w:rsidR="00097218" w:rsidRDefault="00097218">
      <w:pPr>
        <w:keepNext/>
      </w:pPr>
    </w:p>
    <w:p w14:paraId="09B6EDFA" w14:textId="77777777" w:rsidR="00097218" w:rsidRDefault="007C09D7">
      <w:pPr>
        <w:pStyle w:val="CommandBlock"/>
        <w:keepNext/>
      </w:pPr>
      <w:r>
        <w:t>$module = ".\rust\src\contacts.rs"</w:t>
      </w:r>
    </w:p>
    <w:p w14:paraId="49D44864" w14:textId="77777777" w:rsidR="00097218" w:rsidRDefault="007C09D7">
      <w:pPr>
        <w:pStyle w:val="CommandBlock"/>
        <w:keepNext/>
      </w:pPr>
      <w:r>
        <w:t>(Get-Content $module) -replace "3307", "3306" | Set-Content $module</w:t>
      </w:r>
    </w:p>
    <w:p w14:paraId="6FEA037C" w14:textId="77777777" w:rsidR="00097218" w:rsidRDefault="007C09D7">
      <w:pPr>
        <w:pStyle w:val="CommandBlock"/>
      </w:pPr>
      <w:r>
        <w:t>(Select-String -Path $module -Pattern "3306").Count</w:t>
      </w:r>
    </w:p>
    <w:p w14:paraId="7F94A01B" w14:textId="77777777" w:rsidR="00097218" w:rsidRDefault="00097218">
      <w:pPr>
        <w:keepNext/>
      </w:pPr>
    </w:p>
    <w:p w14:paraId="03CF39F4" w14:textId="77777777" w:rsidR="00097218" w:rsidRDefault="007C09D7">
      <w:pPr>
        <w:pStyle w:val="Heading3"/>
      </w:pPr>
      <w:r>
        <w:t>Linux or macOS Basic Build and Run</w:t>
      </w:r>
    </w:p>
    <w:p w14:paraId="3FEEE8C8" w14:textId="77777777" w:rsidR="00097218" w:rsidRDefault="007C09D7">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t>
      </w:r>
      <w:r>
        <w:t>write $token, $format, and $SPA_WEB_PASSWORD instead of their PowerShell forms, and write rm instead of Remove-Item. For the Database Down Run, change the port with sed -i 's/3306/3307/' ./rust/src/contacts.rs, build and start the server again, and put the port back with sed -i 's/3307/3306/' ./rust/src/contacts.rs; grep -c 3306 ./rust/src/contacts.rs must then print 1.</w:t>
      </w:r>
    </w:p>
    <w:p w14:paraId="4B6521C3" w14:textId="77777777" w:rsidR="00097218" w:rsidRDefault="00097218">
      <w:pPr>
        <w:keepNext/>
      </w:pPr>
    </w:p>
    <w:p w14:paraId="01CD1F45" w14:textId="77777777" w:rsidR="00097218" w:rsidRDefault="007C09D7">
      <w:pPr>
        <w:pStyle w:val="CommandBlock"/>
        <w:keepNext/>
      </w:pPr>
      <w:r>
        <w:t>cargo build --manifest-path ./rust/Cargo.toml</w:t>
      </w:r>
    </w:p>
    <w:p w14:paraId="35353CFC" w14:textId="77777777" w:rsidR="00097218" w:rsidRDefault="007C09D7">
      <w:pPr>
        <w:pStyle w:val="CommandBlock"/>
      </w:pPr>
      <w:r>
        <w:t>./rust/target/debug/basic_server</w:t>
      </w:r>
    </w:p>
    <w:p w14:paraId="56715BC0" w14:textId="77777777" w:rsidR="00097218" w:rsidRDefault="00097218">
      <w:pPr>
        <w:keepNext/>
      </w:pPr>
    </w:p>
    <w:p w14:paraId="55D9BB2D" w14:textId="77777777" w:rsidR="00097218" w:rsidRDefault="007C09D7">
      <w:pPr>
        <w:pStyle w:val="Heading3"/>
      </w:pPr>
      <w:r>
        <w:t>Check Your Results</w:t>
      </w:r>
    </w:p>
    <w:p w14:paraId="1CEE92CE" w14:textId="77777777" w:rsidR="00097218" w:rsidRDefault="007C09D7">
      <w:pPr>
        <w:keepNext/>
      </w:pPr>
      <w:r>
        <w:t>The server block, both times, must print only its Listening line:</w:t>
      </w:r>
    </w:p>
    <w:p w14:paraId="07829A11" w14:textId="77777777" w:rsidR="00097218" w:rsidRDefault="00097218">
      <w:pPr>
        <w:keepNext/>
      </w:pPr>
    </w:p>
    <w:p w14:paraId="385D3E9D" w14:textId="77777777" w:rsidR="00097218" w:rsidRDefault="007C09D7">
      <w:pPr>
        <w:pStyle w:val="RequiredOutput"/>
      </w:pPr>
      <w:r>
        <w:t>Listening on https://127.0.0.1:8765</w:t>
      </w:r>
    </w:p>
    <w:p w14:paraId="6C37EEF7" w14:textId="77777777" w:rsidR="00097218" w:rsidRDefault="00097218">
      <w:pPr>
        <w:keepNext/>
      </w:pPr>
    </w:p>
    <w:p w14:paraId="38D76315" w14:textId="77777777" w:rsidR="00097218" w:rsidRDefault="007C09D7">
      <w:pPr>
        <w:keepNext/>
      </w:pPr>
      <w:r>
        <w:t>On the practice page, the tab must say Something Went Wrong, and the page must show exactly this, with your own reference:</w:t>
      </w:r>
    </w:p>
    <w:p w14:paraId="3A00DF17" w14:textId="77777777" w:rsidR="00097218" w:rsidRDefault="00097218">
      <w:pPr>
        <w:keepNext/>
      </w:pPr>
    </w:p>
    <w:p w14:paraId="4E7B539D" w14:textId="77777777" w:rsidR="00097218" w:rsidRDefault="007C09D7">
      <w:pPr>
        <w:pStyle w:val="RequiredOutput"/>
        <w:keepNext/>
      </w:pPr>
      <w:r>
        <w:t>Something Went Wrong</w:t>
      </w:r>
    </w:p>
    <w:p w14:paraId="6C439B34" w14:textId="77777777" w:rsidR="00097218" w:rsidRDefault="00097218">
      <w:pPr>
        <w:pStyle w:val="RequiredOutput"/>
        <w:keepNext/>
      </w:pPr>
    </w:p>
    <w:p w14:paraId="78A60CAD" w14:textId="77777777" w:rsidR="00097218" w:rsidRDefault="007C09D7">
      <w:pPr>
        <w:pStyle w:val="RequiredOutput"/>
        <w:keepNext/>
      </w:pPr>
      <w:r>
        <w:t>Something went wrong. Reference: 7f3a9c1e</w:t>
      </w:r>
    </w:p>
    <w:p w14:paraId="1541538B" w14:textId="77777777" w:rsidR="00097218" w:rsidRDefault="00097218">
      <w:pPr>
        <w:pStyle w:val="RequiredOutput"/>
        <w:keepNext/>
      </w:pPr>
    </w:p>
    <w:p w14:paraId="062EB75E" w14:textId="77777777" w:rsidR="00097218" w:rsidRDefault="007C09D7">
      <w:pPr>
        <w:pStyle w:val="RequiredOutput"/>
      </w:pPr>
      <w:r>
        <w:t>All contacts</w:t>
      </w:r>
    </w:p>
    <w:p w14:paraId="493D49A5" w14:textId="77777777" w:rsidR="00097218" w:rsidRDefault="00097218">
      <w:pPr>
        <w:keepNext/>
      </w:pPr>
    </w:p>
    <w:p w14:paraId="4F3F1722" w14:textId="77777777" w:rsidR="00097218" w:rsidRDefault="007C09D7">
      <w:pPr>
        <w:keepNext/>
      </w:pPr>
      <w:r>
        <w:t>The Basic Error Check must print these lines, with your own two references; the page's reference and the one in the log's message are the same. The JSON type is application/json, as axum's Json writes it (Lesson 8.8a):</w:t>
      </w:r>
    </w:p>
    <w:p w14:paraId="4267452C" w14:textId="77777777" w:rsidR="00097218" w:rsidRDefault="00097218">
      <w:pPr>
        <w:keepNext/>
      </w:pPr>
    </w:p>
    <w:p w14:paraId="0ED59050" w14:textId="77777777" w:rsidR="00097218" w:rsidRDefault="007C09D7">
      <w:pPr>
        <w:pStyle w:val="RequiredOutput"/>
        <w:keepNext/>
      </w:pPr>
      <w:r>
        <w:t>200 [] []</w:t>
      </w:r>
    </w:p>
    <w:p w14:paraId="320E130C" w14:textId="77777777" w:rsidR="00097218" w:rsidRDefault="007C09D7">
      <w:pPr>
        <w:pStyle w:val="RequiredOutput"/>
        <w:keepNext/>
      </w:pPr>
      <w:r>
        <w:t>404 [text/html; charset=utf-8]</w:t>
      </w:r>
    </w:p>
    <w:p w14:paraId="60FD7FDC" w14:textId="77777777" w:rsidR="00097218" w:rsidRDefault="007C09D7">
      <w:pPr>
        <w:pStyle w:val="RequiredOutput"/>
        <w:keepNext/>
      </w:pPr>
      <w:r>
        <w:t>404 [text/html; charset=utf-8]</w:t>
      </w:r>
    </w:p>
    <w:p w14:paraId="781F0637" w14:textId="77777777" w:rsidR="00097218" w:rsidRDefault="007C09D7">
      <w:pPr>
        <w:pStyle w:val="RequiredOutput"/>
        <w:keepNext/>
      </w:pPr>
      <w:r>
        <w:t>405 [text/html; charset=utf-8]</w:t>
      </w:r>
    </w:p>
    <w:p w14:paraId="593E7061" w14:textId="77777777" w:rsidR="00097218" w:rsidRDefault="007C09D7">
      <w:pPr>
        <w:pStyle w:val="RequiredOutput"/>
        <w:keepNext/>
      </w:pPr>
      <w:r>
        <w:t>{"code":"not_found","message":"no such path"}</w:t>
      </w:r>
    </w:p>
    <w:p w14:paraId="4B6A1194" w14:textId="77777777" w:rsidR="00097218" w:rsidRDefault="007C09D7">
      <w:pPr>
        <w:pStyle w:val="RequiredOutput"/>
        <w:keepNext/>
      </w:pPr>
      <w:r>
        <w:t>404 [application/json]</w:t>
      </w:r>
    </w:p>
    <w:p w14:paraId="3F313A86" w14:textId="77777777" w:rsidR="00097218" w:rsidRDefault="007C09D7">
      <w:pPr>
        <w:pStyle w:val="RequiredOutput"/>
        <w:keepNext/>
      </w:pPr>
      <w:r>
        <w:t>500 [text/html; charset=utf-8]</w:t>
      </w:r>
    </w:p>
    <w:p w14:paraId="5E9F05C3" w14:textId="77777777" w:rsidR="00097218" w:rsidRDefault="007C09D7">
      <w:pPr>
        <w:pStyle w:val="RequiredOutput"/>
        <w:keepNext/>
      </w:pPr>
      <w:r>
        <w:t>&lt;p id="error-message"&gt;Something went wrong. Reference: 7f3a9c1e&lt;/p&gt;</w:t>
      </w:r>
    </w:p>
    <w:p w14:paraId="15ACF6F0" w14:textId="77777777" w:rsidR="00097218" w:rsidRDefault="007C09D7">
      <w:pPr>
        <w:pStyle w:val="RequiredOutput"/>
        <w:keepNext/>
      </w:pPr>
      <w:r>
        <w:t>GET /practice/error | 500</w:t>
      </w:r>
    </w:p>
    <w:p w14:paraId="278A1AA6" w14:textId="77777777" w:rsidR="00097218" w:rsidRDefault="007C09D7">
      <w:pPr>
        <w:pStyle w:val="RequiredOutput"/>
        <w:keepNext/>
      </w:pPr>
      <w:r>
        <w:t>reference 7f3a9c1e: practice: SELECT password_hash FROM web_users failed</w:t>
      </w:r>
    </w:p>
    <w:p w14:paraId="782D1463" w14:textId="77777777" w:rsidR="00097218" w:rsidRDefault="007C09D7">
      <w:pPr>
        <w:pStyle w:val="RequiredOutput"/>
        <w:keepNext/>
      </w:pPr>
      <w:r>
        <w:t>{"code":"internal_error","message":"Something went wrong. Reference: 2b8e04d6"}</w:t>
      </w:r>
    </w:p>
    <w:p w14:paraId="7474221B" w14:textId="77777777" w:rsidR="00097218" w:rsidRDefault="007C09D7">
      <w:pPr>
        <w:pStyle w:val="RequiredOutput"/>
      </w:pPr>
      <w:r>
        <w:t>500 [application/json]</w:t>
      </w:r>
    </w:p>
    <w:p w14:paraId="264D67A9" w14:textId="77777777" w:rsidR="00097218" w:rsidRDefault="00097218">
      <w:pPr>
        <w:keepNext/>
      </w:pPr>
    </w:p>
    <w:p w14:paraId="028E8FFF" w14:textId="77777777" w:rsidR="00097218" w:rsidRDefault="007C09D7">
      <w:pPr>
        <w:keepNext/>
      </w:pPr>
      <w:r>
        <w:t>The Database Down Check must print:</w:t>
      </w:r>
    </w:p>
    <w:p w14:paraId="3236D5B2" w14:textId="77777777" w:rsidR="00097218" w:rsidRDefault="00097218">
      <w:pPr>
        <w:keepNext/>
      </w:pPr>
    </w:p>
    <w:p w14:paraId="7CB0E002" w14:textId="77777777" w:rsidR="00097218" w:rsidRDefault="007C09D7">
      <w:pPr>
        <w:pStyle w:val="RequiredOutput"/>
        <w:keepNext/>
      </w:pPr>
      <w:r>
        <w:t>503 [text/html; charset=utf-8]</w:t>
      </w:r>
    </w:p>
    <w:p w14:paraId="288EB579" w14:textId="77777777" w:rsidR="00097218" w:rsidRDefault="007C09D7">
      <w:pPr>
        <w:pStyle w:val="RequiredOutput"/>
        <w:keepNext/>
      </w:pPr>
      <w:r>
        <w:t>{"code":"database_unavailable","message":"the contacts cannot be reached"}</w:t>
      </w:r>
    </w:p>
    <w:p w14:paraId="05D4A978" w14:textId="77777777" w:rsidR="00097218" w:rsidRDefault="007C09D7">
      <w:pPr>
        <w:pStyle w:val="RequiredOutput"/>
        <w:keepNext/>
      </w:pPr>
      <w:r>
        <w:t>503 [application/json]</w:t>
      </w:r>
    </w:p>
    <w:p w14:paraId="4A761126" w14:textId="77777777" w:rsidR="00097218" w:rsidRDefault="007C09D7">
      <w:pPr>
        <w:pStyle w:val="RequiredOutput"/>
      </w:pPr>
      <w:r>
        <w:t>connect | 0</w:t>
      </w:r>
    </w:p>
    <w:p w14:paraId="2E7CAD42" w14:textId="77777777" w:rsidR="00097218" w:rsidRDefault="00097218">
      <w:pPr>
        <w:keepNext/>
      </w:pPr>
    </w:p>
    <w:p w14:paraId="000F7746" w14:textId="77777777" w:rsidR="00097218" w:rsidRDefault="007C09D7">
      <w:pPr>
        <w:keepNext/>
      </w:pPr>
      <w:r>
        <w:t>The Port Restore must print:</w:t>
      </w:r>
    </w:p>
    <w:p w14:paraId="6C5F780B" w14:textId="77777777" w:rsidR="00097218" w:rsidRDefault="00097218">
      <w:pPr>
        <w:keepNext/>
      </w:pPr>
    </w:p>
    <w:p w14:paraId="258D2001" w14:textId="77777777" w:rsidR="00097218" w:rsidRDefault="007C09D7">
      <w:pPr>
        <w:pStyle w:val="RequiredOutput"/>
      </w:pPr>
      <w:r>
        <w:t>1</w:t>
      </w:r>
    </w:p>
    <w:p w14:paraId="32119E1B" w14:textId="77777777" w:rsidR="00097218" w:rsidRDefault="00097218">
      <w:pPr>
        <w:keepNext/>
      </w:pPr>
    </w:p>
    <w:p w14:paraId="68EB402E" w14:textId="77777777" w:rsidR="00097218" w:rsidRDefault="007C09D7">
      <w:pPr>
        <w:pStyle w:val="ListBullet"/>
      </w:pPr>
      <w:r>
        <w:t>The first line has no Server and no X-Powered-By header: hyper, under axum, adds neither.</w:t>
      </w:r>
    </w:p>
    <w:p w14:paraId="240A24C4" w14:textId="77777777" w:rsidR="00097218" w:rsidRDefault="007C09D7">
      <w:pPr>
        <w:pStyle w:val="ListBullet"/>
      </w:pPr>
      <w:r>
        <w:t>Every page is text/html and every API answer application/json: a browser gets a page, and a program gets a body it can read.</w:t>
      </w:r>
    </w:p>
    <w:p w14:paraId="343136F0" w14:textId="77777777" w:rsidR="00097218" w:rsidRDefault="007C09D7">
      <w:pPr>
        <w:pStyle w:val="ListBullet"/>
      </w:pPr>
      <w:r>
        <w:t>The page's sentence and the log's message share one reference, and only the log holds the practice route's words. In contacts.log, the panic hook's line, with panic and the place in basic_server.rs, comes just before each reference's line.</w:t>
      </w:r>
    </w:p>
    <w:p w14:paraId="5F1576D1" w14:textId="77777777" w:rsidR="00097218" w:rsidRDefault="007C09D7">
      <w:pPr>
        <w:pStyle w:val="ListBullet"/>
      </w:pPr>
      <w:r>
        <w:t>503 for both the page and the API: the server is fine, and the database is out of reach. The log names connect and the connector's number, 0 here: the mysql crate's CouldNotConnect has no number, and the line's message holds its words (Lesson 6.14a).</w:t>
      </w:r>
    </w:p>
    <w:p w14:paraId="557C23C4" w14:textId="77777777" w:rsidR="00097218" w:rsidRDefault="007C09D7">
      <w:pPr>
        <w:pStyle w:val="ListBullet"/>
      </w:pPr>
      <w:r>
        <w:t>The Basic server has no login: anyone who can reach 127.0.0.1:8765 can open these pages, which is why it listens on 127.0.0.1 only.</w:t>
      </w:r>
    </w:p>
    <w:p w14:paraId="1674E900" w14:textId="77777777" w:rsidR="00097218" w:rsidRDefault="00097218">
      <w:pPr>
        <w:keepNext/>
      </w:pPr>
    </w:p>
    <w:p w14:paraId="1E1B73D4" w14:textId="77777777" w:rsidR="00097218" w:rsidRDefault="00097218">
      <w:pPr>
        <w:keepNext/>
      </w:pPr>
    </w:p>
    <w:p w14:paraId="1E3742CA" w14:textId="77777777" w:rsidR="00097218" w:rsidRDefault="007C09D7">
      <w:pPr>
        <w:pStyle w:val="Heading2"/>
      </w:pPr>
      <w:r>
        <w:t>Production-Minded Implementation</w:t>
      </w:r>
    </w:p>
    <w:p w14:paraId="490A10C1" w14:textId="77777777" w:rsidR="00097218" w:rsidRDefault="007C09D7">
      <w:r>
        <w:t>The error template is the Basic server's, and the other six templates are Lesson 8.9a's, copied. The server is Lesson 8.9a's with the Basic server's machinery: ErrorPage and send_error_page, which takes send_message_page's place for every error status; send_server_error, now with the API's code as well as the details, database_failure or internal_error, through send_store_failure, the API's store failures, and a failed render, whose reason now goes to contacts.log, no longer to Terminal 1; a JoinError, a pa</w:t>
      </w:r>
      <w:r>
        <w:t>nic on a database thread, is internal_error too. answer_server_errors and CatchPanicLayer join the layers, and the panic hook is set after the Listening line. The forms are Lesson 8.9a's: each optional field still uses #[serde(default)], so a field the form did not send is "".</w:t>
      </w:r>
    </w:p>
    <w:p w14:paraId="22319FFF" w14:textId="77777777" w:rsidR="00097218" w:rsidRDefault="00097218">
      <w:pPr>
        <w:keepNext/>
      </w:pPr>
    </w:p>
    <w:p w14:paraId="64D3B1FB" w14:textId="77777777" w:rsidR="00097218" w:rsidRDefault="007C09D7">
      <w:pPr>
        <w:pStyle w:val="Heading3"/>
      </w:pPr>
      <w:r>
        <w:t>rust/src/bin/server.rs</w:t>
      </w:r>
    </w:p>
    <w:p w14:paraId="285FDACD" w14:textId="77777777" w:rsidR="00097218" w:rsidRDefault="007C09D7">
      <w:pPr>
        <w:pStyle w:val="SourceCode"/>
        <w:keepNext/>
      </w:pPr>
      <w:r>
        <w:t>// Lesson 8.10a: Lesson 8.9a's server, with every error answered in one</w:t>
      </w:r>
    </w:p>
    <w:p w14:paraId="0059C48A" w14:textId="77777777" w:rsidR="00097218" w:rsidRDefault="007C09D7">
      <w:pPr>
        <w:pStyle w:val="SourceCode"/>
        <w:keepNext/>
      </w:pPr>
      <w:r>
        <w:t>// place, as C's server.c is in Lesson 8.10. Every error page comes from</w:t>
      </w:r>
    </w:p>
    <w:p w14:paraId="0ED5A25A" w14:textId="77777777" w:rsidR="00097218" w:rsidRDefault="007C09D7">
      <w:pPr>
        <w:pStyle w:val="SourceCode"/>
      </w:pPr>
      <w:r>
        <w:t>// error.html through send_error_page; every 500 goes through</w:t>
      </w:r>
    </w:p>
    <w:p w14:paraId="34C1FD5C" w14:textId="77777777" w:rsidR="00097218" w:rsidRDefault="007C09D7">
      <w:pPr>
        <w:pStyle w:val="SourceCode"/>
      </w:pPr>
      <w:r>
        <w:t>// send_server_error and answer_server_errors, which log the details with</w:t>
      </w:r>
    </w:p>
    <w:p w14:paraId="11219024" w14:textId="77777777" w:rsidR="00097218" w:rsidRDefault="007C09D7">
      <w:pPr>
        <w:pStyle w:val="SourceCode"/>
      </w:pPr>
      <w:r>
        <w:t>// a random reference in contacts.log and show the visitor the reference</w:t>
      </w:r>
    </w:p>
    <w:p w14:paraId="4FA37956" w14:textId="77777777" w:rsidR="00097218" w:rsidRDefault="007C09D7">
      <w:pPr>
        <w:pStyle w:val="SourceCode"/>
      </w:pPr>
      <w:r>
        <w:t>// alone; and CatchPanicLayer is the catch-all for every panic a handler</w:t>
      </w:r>
    </w:p>
    <w:p w14:paraId="4D72C44A" w14:textId="77777777" w:rsidR="00097218" w:rsidRDefault="007C09D7">
      <w:pPr>
        <w:pStyle w:val="SourceCode"/>
      </w:pPr>
      <w:r>
        <w:t>// lets escape. The practice routes fail on purpose to show it. Chapter</w:t>
      </w:r>
    </w:p>
    <w:p w14:paraId="46E121E0" w14:textId="77777777" w:rsidR="00097218" w:rsidRDefault="007C09D7">
      <w:pPr>
        <w:pStyle w:val="SourceCode"/>
      </w:pPr>
      <w:r>
        <w:t>// 8's Extended lessons add their pages to this file.</w:t>
      </w:r>
    </w:p>
    <w:p w14:paraId="45DD63CB" w14:textId="77777777" w:rsidR="00097218" w:rsidRDefault="007C09D7">
      <w:pPr>
        <w:pStyle w:val="SourceCode"/>
      </w:pPr>
      <w:r>
        <w:t>// Remember, Any is the type of a panic's value (the Basic server).</w:t>
      </w:r>
    </w:p>
    <w:p w14:paraId="594A3F48" w14:textId="77777777" w:rsidR="00097218" w:rsidRDefault="007C09D7">
      <w:pPr>
        <w:pStyle w:val="SourceCode"/>
      </w:pPr>
      <w:r>
        <w:t>use std::any::Any;</w:t>
      </w:r>
    </w:p>
    <w:p w14:paraId="106A9383" w14:textId="77777777" w:rsidR="00097218" w:rsidRDefault="007C09D7">
      <w:pPr>
        <w:pStyle w:val="SourceCode"/>
      </w:pPr>
      <w:r>
        <w:t>use std::fs;</w:t>
      </w:r>
    </w:p>
    <w:p w14:paraId="63A9C0B6" w14:textId="77777777" w:rsidR="00097218" w:rsidRDefault="007C09D7">
      <w:pPr>
        <w:pStyle w:val="SourceCode"/>
      </w:pPr>
      <w:r>
        <w:t>use std::net::TcpListener;</w:t>
      </w:r>
    </w:p>
    <w:p w14:paraId="0252E1D5" w14:textId="77777777" w:rsidR="00097218" w:rsidRDefault="007C09D7">
      <w:pPr>
        <w:pStyle w:val="SourceCode"/>
      </w:pPr>
      <w:r>
        <w:t>use std::process;</w:t>
      </w:r>
    </w:p>
    <w:p w14:paraId="40AE6871" w14:textId="77777777" w:rsidR="00097218" w:rsidRDefault="00097218">
      <w:pPr>
        <w:pStyle w:val="SourceCode"/>
      </w:pPr>
    </w:p>
    <w:p w14:paraId="7DE99C81" w14:textId="77777777" w:rsidR="00097218" w:rsidRDefault="007C09D7">
      <w:pPr>
        <w:pStyle w:val="SourceCode"/>
      </w:pPr>
      <w:r>
        <w:t>// Remember, Template is askama's trait, whose render method makes a page</w:t>
      </w:r>
    </w:p>
    <w:p w14:paraId="0625EF76" w14:textId="77777777" w:rsidR="00097218" w:rsidRDefault="007C09D7">
      <w:pPr>
        <w:pStyle w:val="SourceCode"/>
      </w:pPr>
      <w:r>
        <w:t>// (Lesson 8.0a).</w:t>
      </w:r>
    </w:p>
    <w:p w14:paraId="7860393C" w14:textId="77777777" w:rsidR="00097218" w:rsidRDefault="007C09D7">
      <w:pPr>
        <w:pStyle w:val="SourceCode"/>
      </w:pPr>
      <w:r>
        <w:t>use askama::Template;</w:t>
      </w:r>
    </w:p>
    <w:p w14:paraId="1E80BBEB" w14:textId="77777777" w:rsidR="00097218" w:rsidRDefault="007C09D7">
      <w:pPr>
        <w:pStyle w:val="SourceCode"/>
      </w:pPr>
      <w:r>
        <w:t>// Remember, Json(value) writes the value with serde_json and types the</w:t>
      </w:r>
    </w:p>
    <w:p w14:paraId="4BB5E96E" w14:textId="77777777" w:rsidR="00097218" w:rsidRDefault="007C09D7">
      <w:pPr>
        <w:pStyle w:val="SourceCode"/>
      </w:pPr>
      <w:r>
        <w:t>// answer application/json (Basic).</w:t>
      </w:r>
    </w:p>
    <w:p w14:paraId="1CC9109B" w14:textId="77777777" w:rsidR="00097218" w:rsidRDefault="007C09D7">
      <w:pPr>
        <w:pStyle w:val="SourceCode"/>
      </w:pPr>
      <w:r>
        <w:t>use axum::Json;</w:t>
      </w:r>
    </w:p>
    <w:p w14:paraId="688ED682" w14:textId="77777777" w:rsidR="00097218" w:rsidRDefault="007C09D7">
      <w:pPr>
        <w:pStyle w:val="SourceCode"/>
      </w:pPr>
      <w:r>
        <w:t>use axum::Router;</w:t>
      </w:r>
    </w:p>
    <w:p w14:paraId="4AC82F03" w14:textId="77777777" w:rsidR="00097218" w:rsidRDefault="007C09D7">
      <w:pPr>
        <w:pStyle w:val="SourceCode"/>
      </w:pPr>
      <w:r>
        <w:t>// FormRejection and QueryRejection are the Err values of the Form and</w:t>
      </w:r>
    </w:p>
    <w:p w14:paraId="7CC0749B" w14:textId="77777777" w:rsidR="00097218" w:rsidRDefault="007C09D7">
      <w:pPr>
        <w:pStyle w:val="SourceCode"/>
      </w:pPr>
      <w:r>
        <w:t>// Query extractors, as PathRejection is Path's (Lesson 8.2a).</w:t>
      </w:r>
    </w:p>
    <w:p w14:paraId="7E465B6F" w14:textId="77777777" w:rsidR="00097218" w:rsidRDefault="007C09D7">
      <w:pPr>
        <w:pStyle w:val="SourceCode"/>
      </w:pPr>
      <w:r>
        <w:t>use axum::extract::rejection::{FormRejection, PathRejection, QueryRejection};</w:t>
      </w:r>
    </w:p>
    <w:p w14:paraId="6C2EBEB6" w14:textId="77777777" w:rsidR="00097218" w:rsidRDefault="007C09D7">
      <w:pPr>
        <w:pStyle w:val="SourceCode"/>
      </w:pPr>
      <w:r>
        <w:t>// Remember, DefaultBodyLimit sets the largest body an extractor reads,</w:t>
      </w:r>
    </w:p>
    <w:p w14:paraId="58574307" w14:textId="77777777" w:rsidR="00097218" w:rsidRDefault="007C09D7">
      <w:pPr>
        <w:pStyle w:val="SourceCode"/>
      </w:pPr>
      <w:r>
        <w:t>// and FromRequest's from_request runs a body extractor by hand (Lesson</w:t>
      </w:r>
    </w:p>
    <w:p w14:paraId="26B34793" w14:textId="77777777" w:rsidR="00097218" w:rsidRDefault="007C09D7">
      <w:pPr>
        <w:pStyle w:val="SourceCode"/>
      </w:pPr>
      <w:r>
        <w:t>// 8.4a). FromRequestParts is its twin for extractors that read only the</w:t>
      </w:r>
    </w:p>
    <w:p w14:paraId="46CD98AF" w14:textId="77777777" w:rsidR="00097218" w:rsidRDefault="007C09D7">
      <w:pPr>
        <w:pStyle w:val="SourceCode"/>
      </w:pPr>
      <w:r>
        <w:t>// request's parts, such as Path: from_request_parts.</w:t>
      </w:r>
    </w:p>
    <w:p w14:paraId="586759F3" w14:textId="77777777" w:rsidR="00097218" w:rsidRDefault="007C09D7">
      <w:pPr>
        <w:pStyle w:val="SourceCode"/>
      </w:pPr>
      <w:r>
        <w:t>use axum::extract::{</w:t>
      </w:r>
    </w:p>
    <w:p w14:paraId="0FF29A18" w14:textId="77777777" w:rsidR="00097218" w:rsidRDefault="007C09D7">
      <w:pPr>
        <w:pStyle w:val="SourceCode"/>
      </w:pPr>
      <w:r>
        <w:t xml:space="preserve">    DefaultBodyLimit, Form, FromRequest, FromRequestParts, Path, Query,</w:t>
      </w:r>
    </w:p>
    <w:p w14:paraId="690E43E3" w14:textId="77777777" w:rsidR="00097218" w:rsidRDefault="007C09D7">
      <w:pPr>
        <w:pStyle w:val="SourceCode"/>
      </w:pPr>
      <w:r>
        <w:t xml:space="preserve">    Request,</w:t>
      </w:r>
    </w:p>
    <w:p w14:paraId="634F4C01" w14:textId="77777777" w:rsidR="00097218" w:rsidRDefault="007C09D7">
      <w:pPr>
        <w:pStyle w:val="SourceCode"/>
      </w:pPr>
      <w:r>
        <w:t>};</w:t>
      </w:r>
    </w:p>
    <w:p w14:paraId="7423BBD2" w14:textId="77777777" w:rsidR="00097218" w:rsidRDefault="007C09D7">
      <w:pPr>
        <w:pStyle w:val="SourceCode"/>
      </w:pPr>
      <w:r>
        <w:t>use axum::http::{HeaderMap, HeaderValue, StatusCode, Uri, header};</w:t>
      </w:r>
    </w:p>
    <w:p w14:paraId="19E951FD" w14:textId="77777777" w:rsidR="00097218" w:rsidRDefault="007C09D7">
      <w:pPr>
        <w:pStyle w:val="SourceCode"/>
      </w:pPr>
      <w:r>
        <w:t>use axum::middleware::{self, Next};</w:t>
      </w:r>
    </w:p>
    <w:p w14:paraId="26FB2390" w14:textId="77777777" w:rsidR="00097218" w:rsidRDefault="007C09D7">
      <w:pPr>
        <w:pStyle w:val="SourceCode"/>
      </w:pPr>
      <w:r>
        <w:t>use axum::response::{IntoResponse, Redirect, Response};</w:t>
      </w:r>
    </w:p>
    <w:p w14:paraId="0B901E30" w14:textId="77777777" w:rsidR="00097218" w:rsidRDefault="007C09D7">
      <w:pPr>
        <w:pStyle w:val="SourceCode"/>
      </w:pPr>
      <w:r>
        <w:t>// delete is get for the DELETE method.</w:t>
      </w:r>
    </w:p>
    <w:p w14:paraId="32E2C6DE" w14:textId="77777777" w:rsidR="00097218" w:rsidRDefault="007C09D7">
      <w:pPr>
        <w:pStyle w:val="SourceCode"/>
      </w:pPr>
      <w:r>
        <w:t>use axum::routing::{delete, get, post};</w:t>
      </w:r>
    </w:p>
    <w:p w14:paraId="40F40BAA" w14:textId="77777777" w:rsidR="00097218" w:rsidRDefault="007C09D7">
      <w:pPr>
        <w:pStyle w:val="SourceCode"/>
      </w:pPr>
      <w:r>
        <w:t>use axum_server::tls_rustls::RustlsConfig;</w:t>
      </w:r>
    </w:p>
    <w:p w14:paraId="6D704A81" w14:textId="77777777" w:rsidR="00097218" w:rsidRDefault="007C09D7">
      <w:pPr>
        <w:pStyle w:val="SourceCode"/>
      </w:pPr>
      <w:r>
        <w:t>// Remember, CookieJar holds the request's cookies and adds a Set-Cookie</w:t>
      </w:r>
    </w:p>
    <w:p w14:paraId="07E7173A" w14:textId="77777777" w:rsidR="00097218" w:rsidRDefault="007C09D7">
      <w:pPr>
        <w:pStyle w:val="SourceCode"/>
      </w:pPr>
      <w:r>
        <w:t>// header for each cookie added to it (Lesson 8.5a).</w:t>
      </w:r>
    </w:p>
    <w:p w14:paraId="4772AFF6" w14:textId="77777777" w:rsidR="00097218" w:rsidRDefault="007C09D7">
      <w:pPr>
        <w:pStyle w:val="SourceCode"/>
      </w:pPr>
      <w:r>
        <w:t>use axum_extra::extract::CookieJar;</w:t>
      </w:r>
    </w:p>
    <w:p w14:paraId="15D54A6F" w14:textId="77777777" w:rsidR="00097218" w:rsidRDefault="007C09D7">
      <w:pPr>
        <w:pStyle w:val="SourceCode"/>
      </w:pPr>
      <w:r>
        <w:t>// Remember, Mime is the file's media type, ServeFile sends one file,</w:t>
      </w:r>
    </w:p>
    <w:p w14:paraId="3295448A" w14:textId="77777777" w:rsidR="00097218" w:rsidRDefault="007C09D7">
      <w:pPr>
        <w:pStyle w:val="SourceCode"/>
      </w:pPr>
      <w:r>
        <w:t>// ServiceBuilder wraps a service in layers, and SetResponseHeaderLayer</w:t>
      </w:r>
    </w:p>
    <w:p w14:paraId="23732F29" w14:textId="77777777" w:rsidR="00097218" w:rsidRDefault="007C09D7">
      <w:pPr>
        <w:pStyle w:val="SourceCode"/>
      </w:pPr>
      <w:r>
        <w:t>// adds a header to each answer (Lesson 8.7a).</w:t>
      </w:r>
    </w:p>
    <w:p w14:paraId="14E5073F" w14:textId="77777777" w:rsidR="00097218" w:rsidRDefault="007C09D7">
      <w:pPr>
        <w:pStyle w:val="SourceCode"/>
      </w:pPr>
      <w:r>
        <w:t>use mime::Mime;</w:t>
      </w:r>
    </w:p>
    <w:p w14:paraId="3153BD13" w14:textId="77777777" w:rsidR="00097218" w:rsidRDefault="007C09D7">
      <w:pPr>
        <w:pStyle w:val="SourceCode"/>
      </w:pPr>
      <w:r>
        <w:t>use serde::{Deserialize, Serialize};</w:t>
      </w:r>
    </w:p>
    <w:p w14:paraId="74895CCA" w14:textId="77777777" w:rsidR="00097218" w:rsidRDefault="007C09D7">
      <w:pPr>
        <w:pStyle w:val="SourceCode"/>
      </w:pPr>
      <w:r>
        <w:t>use tower::ServiceBuilder;</w:t>
      </w:r>
    </w:p>
    <w:p w14:paraId="54B997E2" w14:textId="77777777" w:rsidR="00097218" w:rsidRDefault="007C09D7">
      <w:pPr>
        <w:pStyle w:val="SourceCode"/>
      </w:pPr>
      <w:r>
        <w:t>// Remember, CatchPanicLayer turns a handler's panic into an answer (the</w:t>
      </w:r>
    </w:p>
    <w:p w14:paraId="6F04A585" w14:textId="77777777" w:rsidR="00097218" w:rsidRDefault="007C09D7">
      <w:pPr>
        <w:pStyle w:val="SourceCode"/>
      </w:pPr>
      <w:r>
        <w:t>// Basic server).</w:t>
      </w:r>
    </w:p>
    <w:p w14:paraId="204ED927" w14:textId="77777777" w:rsidR="00097218" w:rsidRDefault="007C09D7">
      <w:pPr>
        <w:pStyle w:val="SourceCode"/>
      </w:pPr>
      <w:r>
        <w:t>use tower_http::catch_panic::CatchPanicLayer;</w:t>
      </w:r>
    </w:p>
    <w:p w14:paraId="0BED6E22" w14:textId="77777777" w:rsidR="00097218" w:rsidRDefault="007C09D7">
      <w:pPr>
        <w:pStyle w:val="SourceCode"/>
      </w:pPr>
      <w:r>
        <w:t>use tower_http::services::ServeFile;</w:t>
      </w:r>
    </w:p>
    <w:p w14:paraId="2EA6D456" w14:textId="77777777" w:rsidR="00097218" w:rsidRDefault="007C09D7">
      <w:pPr>
        <w:pStyle w:val="SourceCode"/>
      </w:pPr>
      <w:r>
        <w:t>use tower_http::set_header::SetResponseHeaderLayer;</w:t>
      </w:r>
    </w:p>
    <w:p w14:paraId="512CB3BE" w14:textId="77777777" w:rsidR="00097218" w:rsidRDefault="00097218">
      <w:pPr>
        <w:pStyle w:val="SourceCode"/>
      </w:pPr>
    </w:p>
    <w:p w14:paraId="3AF86B52" w14:textId="77777777" w:rsidR="00097218" w:rsidRDefault="007C09D7">
      <w:pPr>
        <w:pStyle w:val="SourceCode"/>
      </w:pPr>
      <w:r>
        <w:t>// Conn is the mysql crate's connection: check_form_token takes one.</w:t>
      </w:r>
    </w:p>
    <w:p w14:paraId="673A06D2" w14:textId="77777777" w:rsidR="00097218" w:rsidRDefault="007C09D7">
      <w:pPr>
        <w:pStyle w:val="SourceCode"/>
      </w:pPr>
      <w:r>
        <w:t>use mysql::Conn;</w:t>
      </w:r>
    </w:p>
    <w:p w14:paraId="3824A4EB" w14:textId="77777777" w:rsidR="00097218" w:rsidRDefault="00097218">
      <w:pPr>
        <w:pStyle w:val="SourceCode"/>
      </w:pPr>
    </w:p>
    <w:p w14:paraId="70D7A429" w14:textId="77777777" w:rsidR="00097218" w:rsidRDefault="007C09D7">
      <w:pPr>
        <w:pStyle w:val="SourceCode"/>
      </w:pPr>
      <w:r>
        <w:t>// Remember, your Chapter 5 contacts module, whose write_log Step 1 made</w:t>
      </w:r>
    </w:p>
    <w:p w14:paraId="1BC19C1A" w14:textId="77777777" w:rsidR="00097218" w:rsidRDefault="007C09D7">
      <w:pPr>
        <w:pStyle w:val="SourceCode"/>
      </w:pPr>
      <w:r>
        <w:t>// public, and Chapter 6's store modules, through this project's library,</w:t>
      </w:r>
    </w:p>
    <w:p w14:paraId="6D8E57CD" w14:textId="77777777" w:rsidR="00097218" w:rsidRDefault="007C09D7">
      <w:pPr>
        <w:pStyle w:val="SourceCode"/>
      </w:pPr>
      <w:r>
        <w:t>// web_application_error_handling, with Lesson 6.7a's replace_contact and</w:t>
      </w:r>
    </w:p>
    <w:p w14:paraId="08CB42D2" w14:textId="77777777" w:rsidR="00097218" w:rsidRDefault="007C09D7">
      <w:pPr>
        <w:pStyle w:val="SourceCode"/>
      </w:pPr>
      <w:r>
        <w:t>// Lesson 6.9a's remove_contact, Lesson 8.9a's session store, and Lesson</w:t>
      </w:r>
    </w:p>
    <w:p w14:paraId="78CF22C4" w14:textId="77777777" w:rsidR="00097218" w:rsidRDefault="007C09D7">
      <w:pPr>
        <w:pStyle w:val="SourceCode"/>
      </w:pPr>
      <w:r>
        <w:t>// 8.6a's user store.</w:t>
      </w:r>
    </w:p>
    <w:p w14:paraId="3D75A70C" w14:textId="77777777" w:rsidR="00097218" w:rsidRDefault="007C09D7">
      <w:pPr>
        <w:pStyle w:val="SourceCode"/>
      </w:pPr>
      <w:r>
        <w:t>use web_application_error_handling::contact_create;</w:t>
      </w:r>
    </w:p>
    <w:p w14:paraId="65965C49" w14:textId="77777777" w:rsidR="00097218" w:rsidRDefault="007C09D7">
      <w:pPr>
        <w:pStyle w:val="SourceCode"/>
      </w:pPr>
      <w:r>
        <w:t>use web_application_error_handling::contact_delete;</w:t>
      </w:r>
    </w:p>
    <w:p w14:paraId="545F500F" w14:textId="77777777" w:rsidR="00097218" w:rsidRDefault="007C09D7">
      <w:pPr>
        <w:pStyle w:val="SourceCode"/>
      </w:pPr>
      <w:r>
        <w:t>use web_application_error_handling::contact_page;</w:t>
      </w:r>
    </w:p>
    <w:p w14:paraId="678F2CBC" w14:textId="77777777" w:rsidR="00097218" w:rsidRDefault="007C09D7">
      <w:pPr>
        <w:pStyle w:val="SourceCode"/>
      </w:pPr>
      <w:r>
        <w:t>use web_application_error_handling::contact_replace;</w:t>
      </w:r>
    </w:p>
    <w:p w14:paraId="7AB4079A" w14:textId="77777777" w:rsidR="00097218" w:rsidRDefault="007C09D7">
      <w:pPr>
        <w:pStyle w:val="SourceCode"/>
      </w:pPr>
      <w:r>
        <w:t>use web_application_error_handling::contact_store;</w:t>
      </w:r>
    </w:p>
    <w:p w14:paraId="6794A0F2" w14:textId="77777777" w:rsidR="00097218" w:rsidRDefault="007C09D7">
      <w:pPr>
        <w:pStyle w:val="SourceCode"/>
      </w:pPr>
      <w:r>
        <w:t>use web_application_error_handling::contacts;</w:t>
      </w:r>
    </w:p>
    <w:p w14:paraId="4BEF4372" w14:textId="77777777" w:rsidR="00097218" w:rsidRDefault="007C09D7">
      <w:pPr>
        <w:pStyle w:val="SourceCode"/>
      </w:pPr>
      <w:r>
        <w:t>use web_application_error_handling::contacts::{Contact, ContactStatus};</w:t>
      </w:r>
    </w:p>
    <w:p w14:paraId="34FB5CF5" w14:textId="77777777" w:rsidR="00097218" w:rsidRDefault="007C09D7">
      <w:pPr>
        <w:pStyle w:val="SourceCode"/>
      </w:pPr>
      <w:r>
        <w:t>use web_application_error_handling::session_store;</w:t>
      </w:r>
    </w:p>
    <w:p w14:paraId="2A29F61A" w14:textId="77777777" w:rsidR="00097218" w:rsidRDefault="007C09D7">
      <w:pPr>
        <w:pStyle w:val="SourceCode"/>
      </w:pPr>
      <w:r>
        <w:t>use web_application_error_handling::user_store;</w:t>
      </w:r>
    </w:p>
    <w:p w14:paraId="26D307C8" w14:textId="77777777" w:rsidR="00097218" w:rsidRDefault="00097218">
      <w:pPr>
        <w:pStyle w:val="SourceCode"/>
      </w:pPr>
    </w:p>
    <w:p w14:paraId="08DE5050" w14:textId="77777777" w:rsidR="00097218" w:rsidRDefault="007C09D7">
      <w:pPr>
        <w:pStyle w:val="SourceCode"/>
      </w:pPr>
      <w:r>
        <w:t>const HOST: &amp;str = "127.0.0.1";</w:t>
      </w:r>
    </w:p>
    <w:p w14:paraId="53BBB992" w14:textId="77777777" w:rsidR="00097218" w:rsidRDefault="007C09D7">
      <w:pPr>
        <w:pStyle w:val="SourceCode"/>
      </w:pPr>
      <w:r>
        <w:t>const HTTPS_PORT: u16 = 8765;</w:t>
      </w:r>
    </w:p>
    <w:p w14:paraId="63CAEBD5" w14:textId="77777777" w:rsidR="00097218" w:rsidRDefault="007C09D7">
      <w:pPr>
        <w:pStyle w:val="SourceCode"/>
      </w:pPr>
      <w:r>
        <w:t>const API_PREFIX: &amp;str = "/api/v1";</w:t>
      </w:r>
    </w:p>
    <w:p w14:paraId="7AC62364" w14:textId="77777777" w:rsidR="00097218" w:rsidRDefault="007C09D7">
      <w:pPr>
        <w:pStyle w:val="SourceCode"/>
      </w:pPr>
      <w:r>
        <w:t>const CONTACTS_PAGE_PATH: &amp;str = "/contacts";</w:t>
      </w:r>
    </w:p>
    <w:p w14:paraId="1E48AB71" w14:textId="77777777" w:rsidR="00097218" w:rsidRDefault="007C09D7">
      <w:pPr>
        <w:pStyle w:val="SourceCode"/>
      </w:pPr>
      <w:r>
        <w:t>const NEW_CONTACT_PATH: &amp;str = "/contacts/new";</w:t>
      </w:r>
    </w:p>
    <w:p w14:paraId="64E5C81E" w14:textId="77777777" w:rsidR="00097218" w:rsidRDefault="007C09D7">
      <w:pPr>
        <w:pStyle w:val="SourceCode"/>
      </w:pPr>
      <w:r>
        <w:t>const LOGIN_PATH: &amp;str = "/login";</w:t>
      </w:r>
    </w:p>
    <w:p w14:paraId="5E3B1E55" w14:textId="77777777" w:rsidR="00097218" w:rsidRDefault="007C09D7">
      <w:pPr>
        <w:pStyle w:val="SourceCode"/>
      </w:pPr>
      <w:r>
        <w:t>const LOGOUT_PATH: &amp;str = "/logout";</w:t>
      </w:r>
    </w:p>
    <w:p w14:paraId="1D079140" w14:textId="77777777" w:rsidR="00097218" w:rsidRDefault="007C09D7">
      <w:pPr>
        <w:pStyle w:val="SourceCode"/>
      </w:pPr>
      <w:r>
        <w:t>// The practice routes fail on purpose, as a bug would.</w:t>
      </w:r>
    </w:p>
    <w:p w14:paraId="465C0D15" w14:textId="77777777" w:rsidR="00097218" w:rsidRDefault="007C09D7">
      <w:pPr>
        <w:pStyle w:val="SourceCode"/>
      </w:pPr>
      <w:r>
        <w:t>const PRACTICE_PAGE_PATH: &amp;str = "/practice/error";</w:t>
      </w:r>
    </w:p>
    <w:p w14:paraId="546EA762" w14:textId="77777777" w:rsidR="00097218" w:rsidRDefault="007C09D7">
      <w:pPr>
        <w:pStyle w:val="SourceCode"/>
      </w:pPr>
      <w:r>
        <w:t>const PRACTICE_API_PATH: &amp;str = "/api/v1/practice/error";</w:t>
      </w:r>
    </w:p>
    <w:p w14:paraId="341842C1" w14:textId="77777777" w:rsidR="00097218" w:rsidRDefault="007C09D7">
      <w:pPr>
        <w:pStyle w:val="SourceCode"/>
      </w:pPr>
      <w:r>
        <w:t>const CERTIFICATE_FILE: &amp;str = "certs/server.pem";</w:t>
      </w:r>
    </w:p>
    <w:p w14:paraId="21C5AC06" w14:textId="77777777" w:rsidR="00097218" w:rsidRDefault="007C09D7">
      <w:pPr>
        <w:pStyle w:val="SourceCode"/>
      </w:pPr>
      <w:r>
        <w:t>const KEY_FILE: &amp;str = "certs/server.key";</w:t>
      </w:r>
    </w:p>
    <w:p w14:paraId="376527B7" w14:textId="77777777" w:rsidR="00097218" w:rsidRDefault="007C09D7">
      <w:pPr>
        <w:pStyle w:val="SourceCode"/>
      </w:pPr>
      <w:r>
        <w:t>const HTML_TYPE: &amp;str = "text/html; charset=utf-8";</w:t>
      </w:r>
    </w:p>
    <w:p w14:paraId="3EB16089" w14:textId="77777777" w:rsidR="00097218" w:rsidRDefault="007C09D7">
      <w:pPr>
        <w:pStyle w:val="SourceCode"/>
      </w:pPr>
      <w:r>
        <w:t>// Content-Security-Policy for every page: default-src 'self' lets a page</w:t>
      </w:r>
    </w:p>
    <w:p w14:paraId="35D1456E" w14:textId="77777777" w:rsidR="00097218" w:rsidRDefault="007C09D7">
      <w:pPr>
        <w:pStyle w:val="SourceCode"/>
      </w:pPr>
      <w:r>
        <w:t>// load scripts, stylesheets, images, and fetch answers only from this</w:t>
      </w:r>
    </w:p>
    <w:p w14:paraId="386168C0" w14:textId="77777777" w:rsidR="00097218" w:rsidRDefault="007C09D7">
      <w:pPr>
        <w:pStyle w:val="SourceCode"/>
      </w:pPr>
      <w:r>
        <w:t>// server, and runs no script written inside the page itself, so a script</w:t>
      </w:r>
    </w:p>
    <w:p w14:paraId="0BFC54C9" w14:textId="77777777" w:rsidR="00097218" w:rsidRDefault="007C09D7">
      <w:pPr>
        <w:pStyle w:val="SourceCode"/>
      </w:pPr>
      <w:r>
        <w:t>// that slipped into a page through a missed escape is refused.</w:t>
      </w:r>
    </w:p>
    <w:p w14:paraId="6A4D5DFC" w14:textId="77777777" w:rsidR="00097218" w:rsidRDefault="007C09D7">
      <w:pPr>
        <w:pStyle w:val="SourceCode"/>
      </w:pPr>
      <w:r>
        <w:t>const CONTENT_SECURITY_POLICY: &amp;str = "default-src 'self'";</w:t>
      </w:r>
    </w:p>
    <w:p w14:paraId="351B8AE1" w14:textId="77777777" w:rsidR="00097218" w:rsidRDefault="007C09D7">
      <w:pPr>
        <w:pStyle w:val="SourceCode"/>
      </w:pPr>
      <w:r>
        <w:t>// Remember, Lesson 6.11's smallest id; the largest is i32's own.</w:t>
      </w:r>
    </w:p>
    <w:p w14:paraId="7CAB96A7" w14:textId="77777777" w:rsidR="00097218" w:rsidRDefault="007C09D7">
      <w:pPr>
        <w:pStyle w:val="SourceCode"/>
      </w:pPr>
      <w:r>
        <w:t>const ID_MINIMUM: i32 = 1;</w:t>
      </w:r>
    </w:p>
    <w:p w14:paraId="5DBF785B" w14:textId="77777777" w:rsidR="00097218" w:rsidRDefault="007C09D7">
      <w:pPr>
        <w:pStyle w:val="SourceCode"/>
      </w:pPr>
      <w:r>
        <w:t>// Remember, Lesson 6.12's body limit.</w:t>
      </w:r>
    </w:p>
    <w:p w14:paraId="15792649" w14:textId="77777777" w:rsidR="00097218" w:rsidRDefault="007C09D7">
      <w:pPr>
        <w:pStyle w:val="SourceCode"/>
      </w:pPr>
      <w:r>
        <w:t>const MAX_BODY_BYTES: usize = 16384;</w:t>
      </w:r>
    </w:p>
    <w:p w14:paraId="63BE6F39" w14:textId="77777777" w:rsidR="00097218" w:rsidRDefault="007C09D7">
      <w:pPr>
        <w:pStyle w:val="SourceCode"/>
      </w:pPr>
      <w:r>
        <w:t>// The list shows at most this many contacts, Lesson 6.18a's largest page.</w:t>
      </w:r>
    </w:p>
    <w:p w14:paraId="1BBDBA19" w14:textId="77777777" w:rsidR="00097218" w:rsidRDefault="007C09D7">
      <w:pPr>
        <w:pStyle w:val="SourceCode"/>
      </w:pPr>
      <w:r>
        <w:t>const CONTACT_LIMIT: u32 = 50;</w:t>
      </w:r>
    </w:p>
    <w:p w14:paraId="58990322" w14:textId="77777777" w:rsidR="00097218" w:rsidRDefault="007C09D7">
      <w:pPr>
        <w:pStyle w:val="SourceCode"/>
      </w:pPr>
      <w:r>
        <w:t>const NO_PHONE_TEXT: &amp;str = "(no phone)";</w:t>
      </w:r>
    </w:p>
    <w:p w14:paraId="011A1615" w14:textId="77777777" w:rsidR="00097218" w:rsidRDefault="007C09D7">
      <w:pPr>
        <w:pStyle w:val="SourceCode"/>
      </w:pPr>
      <w:r>
        <w:t>const NEW_FORM_NOTICE: &amp;str =</w:t>
      </w:r>
    </w:p>
    <w:p w14:paraId="60CDD83A" w14:textId="77777777" w:rsidR="00097218" w:rsidRDefault="007C09D7">
      <w:pPr>
        <w:pStyle w:val="SourceCode"/>
      </w:pPr>
      <w:r>
        <w:t xml:space="preserve">    "Fill in a name and an email; the phone is optional.";</w:t>
      </w:r>
    </w:p>
    <w:p w14:paraId="53ED168A" w14:textId="77777777" w:rsidR="00097218" w:rsidRDefault="007C09D7">
      <w:pPr>
        <w:pStyle w:val="SourceCode"/>
      </w:pPr>
      <w:r>
        <w:t>const EDIT_FORM_NOTICE: &amp;str =</w:t>
      </w:r>
    </w:p>
    <w:p w14:paraId="49869FE6" w14:textId="77777777" w:rsidR="00097218" w:rsidRDefault="007C09D7">
      <w:pPr>
        <w:pStyle w:val="SourceCode"/>
      </w:pPr>
      <w:r>
        <w:t xml:space="preserve">    "Change any field, then save; the phone may be empty.";</w:t>
      </w:r>
    </w:p>
    <w:p w14:paraId="4CB10662" w14:textId="77777777" w:rsidR="00097218" w:rsidRDefault="007C09D7">
      <w:pPr>
        <w:pStyle w:val="SourceCode"/>
      </w:pPr>
      <w:r>
        <w:t>const REFUSED_FORM_NOTICE: &amp;str =</w:t>
      </w:r>
    </w:p>
    <w:p w14:paraId="3E4EB08C" w14:textId="77777777" w:rsidR="00097218" w:rsidRDefault="007C09D7">
      <w:pPr>
        <w:pStyle w:val="SourceCode"/>
      </w:pPr>
      <w:r>
        <w:t xml:space="preserve">    "Not saved: fix each problem shown under its box.";</w:t>
      </w:r>
    </w:p>
    <w:p w14:paraId="6BD7C79E" w14:textId="77777777" w:rsidR="00097218" w:rsidRDefault="007C09D7">
      <w:pPr>
        <w:pStyle w:val="SourceCode"/>
      </w:pPr>
      <w:r>
        <w:t>// Remember, values validate_contact always accepts, for the fields</w:t>
      </w:r>
    </w:p>
    <w:p w14:paraId="5011F3A8" w14:textId="77777777" w:rsidR="00097218" w:rsidRDefault="007C09D7">
      <w:pPr>
        <w:pStyle w:val="SourceCode"/>
      </w:pPr>
      <w:r>
        <w:t>// check_each_field is not asking about.</w:t>
      </w:r>
    </w:p>
    <w:p w14:paraId="5BBD463A" w14:textId="77777777" w:rsidR="00097218" w:rsidRDefault="007C09D7">
      <w:pPr>
        <w:pStyle w:val="SourceCode"/>
      </w:pPr>
      <w:r>
        <w:t>const ACCEPTED_NAME: &amp;str = "a";</w:t>
      </w:r>
    </w:p>
    <w:p w14:paraId="073C02E1" w14:textId="77777777" w:rsidR="00097218" w:rsidRDefault="007C09D7">
      <w:pPr>
        <w:pStyle w:val="SourceCode"/>
      </w:pPr>
      <w:r>
        <w:t>const ACCEPTED_EMAIL: &amp;str = "a@example.com";</w:t>
      </w:r>
    </w:p>
    <w:p w14:paraId="2447231E" w14:textId="77777777" w:rsidR="00097218" w:rsidRDefault="007C09D7">
      <w:pPr>
        <w:pStyle w:val="SourceCode"/>
      </w:pPr>
      <w:r>
        <w:t>// The flash each stored change leaves for the next page.</w:t>
      </w:r>
    </w:p>
    <w:p w14:paraId="581B0446" w14:textId="77777777" w:rsidR="00097218" w:rsidRDefault="007C09D7">
      <w:pPr>
        <w:pStyle w:val="SourceCode"/>
      </w:pPr>
      <w:r>
        <w:t>const CREATED_FLASH: &amp;str = "Contact created.";</w:t>
      </w:r>
    </w:p>
    <w:p w14:paraId="1F7FCB1F" w14:textId="77777777" w:rsidR="00097218" w:rsidRDefault="007C09D7">
      <w:pPr>
        <w:pStyle w:val="SourceCode"/>
      </w:pPr>
      <w:r>
        <w:t>const UPDATED_FLASH: &amp;str = "Contact updated.";</w:t>
      </w:r>
    </w:p>
    <w:p w14:paraId="04A02800" w14:textId="77777777" w:rsidR="00097218" w:rsidRDefault="007C09D7">
      <w:pPr>
        <w:pStyle w:val="SourceCode"/>
      </w:pPr>
      <w:r>
        <w:t>const DELETED_FLASH: &amp;str = "Contact deleted.";</w:t>
      </w:r>
    </w:p>
    <w:p w14:paraId="0F2B4346" w14:textId="77777777" w:rsidR="00097218" w:rsidRDefault="007C09D7">
      <w:pPr>
        <w:pStyle w:val="SourceCode"/>
      </w:pPr>
      <w:r>
        <w:t>// The API's request header that carries the token.</w:t>
      </w:r>
    </w:p>
    <w:p w14:paraId="09C07B8C" w14:textId="77777777" w:rsidR="00097218" w:rsidRDefault="007C09D7">
      <w:pPr>
        <w:pStyle w:val="SourceCode"/>
      </w:pPr>
      <w:r>
        <w:t>const CSRF_HEADER: &amp;str = "X-CSRF-Token";</w:t>
      </w:r>
    </w:p>
    <w:p w14:paraId="3850564B" w14:textId="77777777" w:rsidR="00097218" w:rsidRDefault="007C09D7">
      <w:pPr>
        <w:pStyle w:val="SourceCode"/>
      </w:pPr>
      <w:r>
        <w:t>// The one answer to a form whose token is missing or wrong. It never says</w:t>
      </w:r>
    </w:p>
    <w:p w14:paraId="7D0B4A11" w14:textId="77777777" w:rsidR="00097218" w:rsidRDefault="007C09D7">
      <w:pPr>
        <w:pStyle w:val="SourceCode"/>
      </w:pPr>
      <w:r>
        <w:t>// which, and it is no error of the visitor's: an old tab, or another</w:t>
      </w:r>
    </w:p>
    <w:p w14:paraId="352571AD" w14:textId="77777777" w:rsidR="00097218" w:rsidRDefault="007C09D7">
      <w:pPr>
        <w:pStyle w:val="SourceCode"/>
      </w:pPr>
      <w:r>
        <w:t>// site's form.</w:t>
      </w:r>
    </w:p>
    <w:p w14:paraId="7886CB4B" w14:textId="77777777" w:rsidR="00097218" w:rsidRDefault="007C09D7">
      <w:pPr>
        <w:pStyle w:val="SourceCode"/>
      </w:pPr>
      <w:r>
        <w:t>const FORBIDDEN_MESSAGE: &amp;str =</w:t>
      </w:r>
    </w:p>
    <w:p w14:paraId="6631E718" w14:textId="77777777" w:rsidR="00097218" w:rsidRDefault="007C09D7">
      <w:pPr>
        <w:pStyle w:val="SourceCode"/>
      </w:pPr>
      <w:r>
        <w:t xml:space="preserve">    "This form has expired or did not come from this site. \</w:t>
      </w:r>
    </w:p>
    <w:p w14:paraId="237B5E75" w14:textId="77777777" w:rsidR="00097218" w:rsidRDefault="007C09D7">
      <w:pPr>
        <w:pStyle w:val="SourceCode"/>
      </w:pPr>
      <w:r>
        <w:t xml:space="preserve">     Reload the page and try again.";</w:t>
      </w:r>
    </w:p>
    <w:p w14:paraId="4EE38712" w14:textId="77777777" w:rsidR="00097218" w:rsidRDefault="007C09D7">
      <w:pPr>
        <w:pStyle w:val="SourceCode"/>
      </w:pPr>
      <w:r>
        <w:t>// The notice above an empty login form, and the one answer to every failed</w:t>
      </w:r>
    </w:p>
    <w:p w14:paraId="09C18BD8" w14:textId="77777777" w:rsidR="00097218" w:rsidRDefault="007C09D7">
      <w:pPr>
        <w:pStyle w:val="SourceCode"/>
      </w:pPr>
      <w:r>
        <w:t>// login, which never says which of the two was wrong.</w:t>
      </w:r>
    </w:p>
    <w:p w14:paraId="611E89D3" w14:textId="77777777" w:rsidR="00097218" w:rsidRDefault="007C09D7">
      <w:pPr>
        <w:pStyle w:val="SourceCode"/>
      </w:pPr>
      <w:r>
        <w:t>const LOGIN_NOTICE: &amp;str = "Log in to see your contacts.";</w:t>
      </w:r>
    </w:p>
    <w:p w14:paraId="6B9A51DF" w14:textId="77777777" w:rsidR="00097218" w:rsidRDefault="007C09D7">
      <w:pPr>
        <w:pStyle w:val="SourceCode"/>
      </w:pPr>
      <w:r>
        <w:t>const FAILED_LOGIN_NOTICE: &amp;str = "Username or password is incorrect.";</w:t>
      </w:r>
    </w:p>
    <w:p w14:paraId="1A43B945" w14:textId="77777777" w:rsidR="00097218" w:rsidRDefault="007C09D7">
      <w:pPr>
        <w:pStyle w:val="SourceCode"/>
      </w:pPr>
      <w:r>
        <w:t>// Remember, the words the 500 page shows before its reference, what the</w:t>
      </w:r>
    </w:p>
    <w:p w14:paraId="33275D37" w14:textId="77777777" w:rsidR="00097218" w:rsidRDefault="007C09D7">
      <w:pPr>
        <w:pStyle w:val="SourceCode"/>
      </w:pPr>
      <w:r>
        <w:t>// practice routes fail with, what a store call that failed after</w:t>
      </w:r>
    </w:p>
    <w:p w14:paraId="082FD5F5" w14:textId="77777777" w:rsidR="00097218" w:rsidRDefault="007C09D7">
      <w:pPr>
        <w:pStyle w:val="SourceCode"/>
      </w:pPr>
      <w:r>
        <w:t>// connecting logs with its reference, what a database part's panic logs,</w:t>
      </w:r>
    </w:p>
    <w:p w14:paraId="2E2FDCB7" w14:textId="77777777" w:rsidR="00097218" w:rsidRDefault="007C09D7">
      <w:pPr>
        <w:pStyle w:val="SourceCode"/>
      </w:pPr>
      <w:r>
        <w:t>// and the reference's 4 random bytes (the Basic server).</w:t>
      </w:r>
    </w:p>
    <w:p w14:paraId="7D33219B" w14:textId="77777777" w:rsidR="00097218" w:rsidRDefault="007C09D7">
      <w:pPr>
        <w:pStyle w:val="SourceCode"/>
      </w:pPr>
      <w:r>
        <w:t>const SERVER_ERROR_TEXT: &amp;str = "Something went wrong. Reference: ";</w:t>
      </w:r>
    </w:p>
    <w:p w14:paraId="2D9D424D" w14:textId="77777777" w:rsidR="00097218" w:rsidRDefault="007C09D7">
      <w:pPr>
        <w:pStyle w:val="SourceCode"/>
      </w:pPr>
      <w:r>
        <w:t>const PRACTICE_FAILURE: &amp;str =</w:t>
      </w:r>
    </w:p>
    <w:p w14:paraId="05055BB8" w14:textId="77777777" w:rsidR="00097218" w:rsidRDefault="007C09D7">
      <w:pPr>
        <w:pStyle w:val="SourceCode"/>
      </w:pPr>
      <w:r>
        <w:t xml:space="preserve">    "practice: SELECT password_hash FROM web_users failed";</w:t>
      </w:r>
    </w:p>
    <w:p w14:paraId="399C49DB" w14:textId="77777777" w:rsidR="00097218" w:rsidRDefault="007C09D7">
      <w:pPr>
        <w:pStyle w:val="SourceCode"/>
      </w:pPr>
      <w:r>
        <w:t>const STORE_FAILURE: &amp;str =</w:t>
      </w:r>
    </w:p>
    <w:p w14:paraId="3BCA3040" w14:textId="77777777" w:rsidR="00097218" w:rsidRDefault="007C09D7">
      <w:pPr>
        <w:pStyle w:val="SourceCode"/>
      </w:pPr>
      <w:r>
        <w:t xml:space="preserve">    "a store call failed; its database error is logged just before";</w:t>
      </w:r>
    </w:p>
    <w:p w14:paraId="56A9CAFC" w14:textId="77777777" w:rsidR="00097218" w:rsidRDefault="007C09D7">
      <w:pPr>
        <w:pStyle w:val="SourceCode"/>
      </w:pPr>
      <w:r>
        <w:t>const TASK_FAILURE: &amp;str =</w:t>
      </w:r>
    </w:p>
    <w:p w14:paraId="4ADD072E" w14:textId="77777777" w:rsidR="00097218" w:rsidRDefault="007C09D7">
      <w:pPr>
        <w:pStyle w:val="SourceCode"/>
      </w:pPr>
      <w:r>
        <w:t xml:space="preserve">    "a database task panicked; its panic line is logged just before";</w:t>
      </w:r>
    </w:p>
    <w:p w14:paraId="1C693D30" w14:textId="77777777" w:rsidR="00097218" w:rsidRDefault="007C09D7">
      <w:pPr>
        <w:pStyle w:val="SourceCode"/>
      </w:pPr>
      <w:r>
        <w:t>const REFERENCE_BYTES: usize = 4;</w:t>
      </w:r>
    </w:p>
    <w:p w14:paraId="0C5D2D3D" w14:textId="77777777" w:rsidR="00097218" w:rsidRDefault="007C09D7">
      <w:pPr>
        <w:pStyle w:val="SourceCode"/>
      </w:pPr>
      <w:r>
        <w:t>// The start of the Reason line when the account tables cannot be made.</w:t>
      </w:r>
    </w:p>
    <w:p w14:paraId="6D9D259E" w14:textId="77777777" w:rsidR="00097218" w:rsidRDefault="007C09D7">
      <w:pPr>
        <w:pStyle w:val="SourceCode"/>
      </w:pPr>
      <w:r>
        <w:t>const TABLES_REFUSED: &amp;str = "could not create the account tables: ";</w:t>
      </w:r>
    </w:p>
    <w:p w14:paraId="40B921E6" w14:textId="77777777" w:rsidR="00097218" w:rsidRDefault="007C09D7">
      <w:pPr>
        <w:pStyle w:val="SourceCode"/>
      </w:pPr>
      <w:r>
        <w:t>// Cache-Control for every static file: no-cache lets the browser keep a</w:t>
      </w:r>
    </w:p>
    <w:p w14:paraId="19564601" w14:textId="77777777" w:rsidR="00097218" w:rsidRDefault="007C09D7">
      <w:pPr>
        <w:pStyle w:val="SourceCode"/>
      </w:pPr>
      <w:r>
        <w:t>// copy, but it must ask the server again before each use, so an edited</w:t>
      </w:r>
    </w:p>
    <w:p w14:paraId="1DC858DA" w14:textId="77777777" w:rsidR="00097218" w:rsidRDefault="007C09D7">
      <w:pPr>
        <w:pStyle w:val="SourceCode"/>
      </w:pPr>
      <w:r>
        <w:t>// stylesheet shows at the next load.</w:t>
      </w:r>
    </w:p>
    <w:p w14:paraId="2A05576C" w14:textId="77777777" w:rsidR="00097218" w:rsidRDefault="007C09D7">
      <w:pPr>
        <w:pStyle w:val="SourceCode"/>
      </w:pPr>
      <w:r>
        <w:t>const STATIC_CACHE_CONTROL: &amp;str = "no-cache";</w:t>
      </w:r>
    </w:p>
    <w:p w14:paraId="29F794DD" w14:textId="77777777" w:rsidR="00097218" w:rsidRDefault="00097218">
      <w:pPr>
        <w:pStyle w:val="SourceCode"/>
      </w:pPr>
    </w:p>
    <w:p w14:paraId="1A16B8D4" w14:textId="77777777" w:rsidR="00097218" w:rsidRDefault="007C09D7">
      <w:pPr>
        <w:pStyle w:val="SourceCode"/>
      </w:pPr>
      <w:r>
        <w:t>// Remember, one entry of the static map: the address, the file, and its</w:t>
      </w:r>
    </w:p>
    <w:p w14:paraId="74BD6EFC" w14:textId="77777777" w:rsidR="00097218" w:rsidRDefault="007C09D7">
      <w:pPr>
        <w:pStyle w:val="SourceCode"/>
      </w:pPr>
      <w:r>
        <w:t>// type as text, which main turns into a Mime with parse (Basic).</w:t>
      </w:r>
    </w:p>
    <w:p w14:paraId="2257AED0" w14:textId="77777777" w:rsidR="00097218" w:rsidRDefault="007C09D7">
      <w:pPr>
        <w:pStyle w:val="SourceCode"/>
      </w:pPr>
      <w:r>
        <w:t>struct StaticFile {</w:t>
      </w:r>
    </w:p>
    <w:p w14:paraId="18DA1F62" w14:textId="77777777" w:rsidR="00097218" w:rsidRDefault="007C09D7">
      <w:pPr>
        <w:pStyle w:val="SourceCode"/>
      </w:pPr>
      <w:r>
        <w:t xml:space="preserve">    url_path: &amp;'static str,</w:t>
      </w:r>
    </w:p>
    <w:p w14:paraId="02F2A076" w14:textId="77777777" w:rsidR="00097218" w:rsidRDefault="007C09D7">
      <w:pPr>
        <w:pStyle w:val="SourceCode"/>
      </w:pPr>
      <w:r>
        <w:t xml:space="preserve">    file_path: &amp;'static str,</w:t>
      </w:r>
    </w:p>
    <w:p w14:paraId="310288A3" w14:textId="77777777" w:rsidR="00097218" w:rsidRDefault="007C09D7">
      <w:pPr>
        <w:pStyle w:val="SourceCode"/>
      </w:pPr>
      <w:r>
        <w:t xml:space="preserve">    content_type: &amp;'static str,</w:t>
      </w:r>
    </w:p>
    <w:p w14:paraId="4940B0C8" w14:textId="77777777" w:rsidR="00097218" w:rsidRDefault="007C09D7">
      <w:pPr>
        <w:pStyle w:val="SourceCode"/>
      </w:pPr>
      <w:r>
        <w:t>}</w:t>
      </w:r>
    </w:p>
    <w:p w14:paraId="51CAB1C9" w14:textId="77777777" w:rsidR="00097218" w:rsidRDefault="00097218">
      <w:pPr>
        <w:pStyle w:val="SourceCode"/>
      </w:pPr>
    </w:p>
    <w:p w14:paraId="681350A5" w14:textId="77777777" w:rsidR="00097218" w:rsidRDefault="007C09D7">
      <w:pPr>
        <w:pStyle w:val="SourceCode"/>
      </w:pPr>
      <w:r>
        <w:t>// The static map. Only these four addresses are served: a file that is</w:t>
      </w:r>
    </w:p>
    <w:p w14:paraId="4809C7F8" w14:textId="77777777" w:rsidR="00097218" w:rsidRDefault="007C09D7">
      <w:pPr>
        <w:pStyle w:val="SourceCode"/>
      </w:pPr>
      <w:r>
        <w:t>// not listed here, wherever it is, is not found. app.js, the contact</w:t>
      </w:r>
    </w:p>
    <w:p w14:paraId="3A4962DD" w14:textId="77777777" w:rsidR="00097218" w:rsidRDefault="007C09D7">
      <w:pPr>
        <w:pStyle w:val="SourceCode"/>
      </w:pPr>
      <w:r>
        <w:t>// list's script, is public, like the stylesheet: it holds no secret.</w:t>
      </w:r>
    </w:p>
    <w:p w14:paraId="2C629619" w14:textId="77777777" w:rsidR="00097218" w:rsidRDefault="007C09D7">
      <w:pPr>
        <w:pStyle w:val="SourceCode"/>
      </w:pPr>
      <w:r>
        <w:t>const STATIC_FILES: [StaticFile; 4] = [</w:t>
      </w:r>
    </w:p>
    <w:p w14:paraId="5D250071" w14:textId="77777777" w:rsidR="00097218" w:rsidRDefault="007C09D7">
      <w:pPr>
        <w:pStyle w:val="SourceCode"/>
      </w:pPr>
      <w:r>
        <w:t xml:space="preserve">    StaticFile {</w:t>
      </w:r>
    </w:p>
    <w:p w14:paraId="6F8ED434" w14:textId="77777777" w:rsidR="00097218" w:rsidRDefault="007C09D7">
      <w:pPr>
        <w:pStyle w:val="SourceCode"/>
      </w:pPr>
      <w:r>
        <w:t xml:space="preserve">        url_path: "/static/style.css",</w:t>
      </w:r>
    </w:p>
    <w:p w14:paraId="556FB0F9" w14:textId="77777777" w:rsidR="00097218" w:rsidRDefault="007C09D7">
      <w:pPr>
        <w:pStyle w:val="SourceCode"/>
      </w:pPr>
      <w:r>
        <w:t xml:space="preserve">        file_path: "static/style.css",</w:t>
      </w:r>
    </w:p>
    <w:p w14:paraId="38E51175" w14:textId="77777777" w:rsidR="00097218" w:rsidRDefault="007C09D7">
      <w:pPr>
        <w:pStyle w:val="SourceCode"/>
      </w:pPr>
      <w:r>
        <w:t xml:space="preserve">        content_type: "text/css; charset=utf-8",</w:t>
      </w:r>
    </w:p>
    <w:p w14:paraId="46DB768B" w14:textId="77777777" w:rsidR="00097218" w:rsidRDefault="007C09D7">
      <w:pPr>
        <w:pStyle w:val="SourceCode"/>
      </w:pPr>
      <w:r>
        <w:t xml:space="preserve">    },</w:t>
      </w:r>
    </w:p>
    <w:p w14:paraId="6C5F7F72" w14:textId="77777777" w:rsidR="00097218" w:rsidRDefault="007C09D7">
      <w:pPr>
        <w:pStyle w:val="SourceCode"/>
      </w:pPr>
      <w:r>
        <w:t xml:space="preserve">    StaticFile {</w:t>
      </w:r>
    </w:p>
    <w:p w14:paraId="26A92729" w14:textId="77777777" w:rsidR="00097218" w:rsidRDefault="007C09D7">
      <w:pPr>
        <w:pStyle w:val="SourceCode"/>
      </w:pPr>
      <w:r>
        <w:t xml:space="preserve">        url_path: "/static/logo.svg",</w:t>
      </w:r>
    </w:p>
    <w:p w14:paraId="4250155A" w14:textId="77777777" w:rsidR="00097218" w:rsidRDefault="007C09D7">
      <w:pPr>
        <w:pStyle w:val="SourceCode"/>
      </w:pPr>
      <w:r>
        <w:t xml:space="preserve">        file_path: "static/logo.svg",</w:t>
      </w:r>
    </w:p>
    <w:p w14:paraId="15500626" w14:textId="77777777" w:rsidR="00097218" w:rsidRDefault="007C09D7">
      <w:pPr>
        <w:pStyle w:val="SourceCode"/>
      </w:pPr>
      <w:r>
        <w:t xml:space="preserve">        content_type: "image/svg+xml",</w:t>
      </w:r>
    </w:p>
    <w:p w14:paraId="3A089B39" w14:textId="77777777" w:rsidR="00097218" w:rsidRDefault="007C09D7">
      <w:pPr>
        <w:pStyle w:val="SourceCode"/>
      </w:pPr>
      <w:r>
        <w:t xml:space="preserve">    },</w:t>
      </w:r>
    </w:p>
    <w:p w14:paraId="7737B51E" w14:textId="77777777" w:rsidR="00097218" w:rsidRDefault="007C09D7">
      <w:pPr>
        <w:pStyle w:val="SourceCode"/>
      </w:pPr>
      <w:r>
        <w:t xml:space="preserve">    StaticFile {</w:t>
      </w:r>
    </w:p>
    <w:p w14:paraId="2F2C30D1" w14:textId="77777777" w:rsidR="00097218" w:rsidRDefault="007C09D7">
      <w:pPr>
        <w:pStyle w:val="SourceCode"/>
      </w:pPr>
      <w:r>
        <w:t xml:space="preserve">        url_path: "/favicon.ico",</w:t>
      </w:r>
    </w:p>
    <w:p w14:paraId="4D599193" w14:textId="77777777" w:rsidR="00097218" w:rsidRDefault="007C09D7">
      <w:pPr>
        <w:pStyle w:val="SourceCode"/>
      </w:pPr>
      <w:r>
        <w:t xml:space="preserve">        file_path: "static/logo.svg",</w:t>
      </w:r>
    </w:p>
    <w:p w14:paraId="00329178" w14:textId="77777777" w:rsidR="00097218" w:rsidRDefault="007C09D7">
      <w:pPr>
        <w:pStyle w:val="SourceCode"/>
      </w:pPr>
      <w:r>
        <w:t xml:space="preserve">        content_type: "image/svg+xml",</w:t>
      </w:r>
    </w:p>
    <w:p w14:paraId="2F034CA3" w14:textId="77777777" w:rsidR="00097218" w:rsidRDefault="007C09D7">
      <w:pPr>
        <w:pStyle w:val="SourceCode"/>
      </w:pPr>
      <w:r>
        <w:t xml:space="preserve">    },</w:t>
      </w:r>
    </w:p>
    <w:p w14:paraId="2C9FCADB" w14:textId="77777777" w:rsidR="00097218" w:rsidRDefault="007C09D7">
      <w:pPr>
        <w:pStyle w:val="SourceCode"/>
      </w:pPr>
      <w:r>
        <w:t xml:space="preserve">    StaticFile {</w:t>
      </w:r>
    </w:p>
    <w:p w14:paraId="0935F9EC" w14:textId="77777777" w:rsidR="00097218" w:rsidRDefault="007C09D7">
      <w:pPr>
        <w:pStyle w:val="SourceCode"/>
      </w:pPr>
      <w:r>
        <w:t xml:space="preserve">        url_path: "/static/app.js",</w:t>
      </w:r>
    </w:p>
    <w:p w14:paraId="76C17559" w14:textId="77777777" w:rsidR="00097218" w:rsidRDefault="007C09D7">
      <w:pPr>
        <w:pStyle w:val="SourceCode"/>
      </w:pPr>
      <w:r>
        <w:t xml:space="preserve">        file_path: "static/app.js",</w:t>
      </w:r>
    </w:p>
    <w:p w14:paraId="76BFD462" w14:textId="77777777" w:rsidR="00097218" w:rsidRDefault="007C09D7">
      <w:pPr>
        <w:pStyle w:val="SourceCode"/>
      </w:pPr>
      <w:r>
        <w:t xml:space="preserve">        content_type: "text/javascript; charset=utf-8",</w:t>
      </w:r>
    </w:p>
    <w:p w14:paraId="3843B9F3" w14:textId="77777777" w:rsidR="00097218" w:rsidRDefault="007C09D7">
      <w:pPr>
        <w:pStyle w:val="SourceCode"/>
      </w:pPr>
      <w:r>
        <w:t xml:space="preserve">    },</w:t>
      </w:r>
    </w:p>
    <w:p w14:paraId="19416CFB" w14:textId="77777777" w:rsidR="00097218" w:rsidRDefault="007C09D7">
      <w:pPr>
        <w:pStyle w:val="SourceCode"/>
      </w:pPr>
      <w:r>
        <w:t>];</w:t>
      </w:r>
    </w:p>
    <w:p w14:paraId="7DFE9A85" w14:textId="77777777" w:rsidR="00097218" w:rsidRDefault="00097218">
      <w:pPr>
        <w:pStyle w:val="SourceCode"/>
      </w:pPr>
    </w:p>
    <w:p w14:paraId="2B7AC925" w14:textId="77777777" w:rsidR="00097218" w:rsidRDefault="007C09D7">
      <w:pPr>
        <w:pStyle w:val="SourceCode"/>
      </w:pPr>
      <w:r>
        <w:t>// Remember, the form's fields, filled by the Form extractor; a field the</w:t>
      </w:r>
    </w:p>
    <w:p w14:paraId="2083486A" w14:textId="77777777" w:rsidR="00097218" w:rsidRDefault="007C09D7">
      <w:pPr>
        <w:pStyle w:val="SourceCode"/>
      </w:pPr>
      <w:r>
        <w:t>// form did not send is "", because of #[serde(default)] (Lesson 8.4a).</w:t>
      </w:r>
    </w:p>
    <w:p w14:paraId="677DD848" w14:textId="77777777" w:rsidR="00097218" w:rsidRDefault="007C09D7">
      <w:pPr>
        <w:pStyle w:val="SourceCode"/>
      </w:pPr>
      <w:r>
        <w:t>// csrf_token is the hidden field every form that changes something sends</w:t>
      </w:r>
    </w:p>
    <w:p w14:paraId="61DF30D3" w14:textId="77777777" w:rsidR="00097218" w:rsidRDefault="007C09D7">
      <w:pPr>
        <w:pStyle w:val="SourceCode"/>
      </w:pPr>
      <w:r>
        <w:t>// (Lesson 8.9a): the page's token.</w:t>
      </w:r>
    </w:p>
    <w:p w14:paraId="4A60F35B" w14:textId="77777777" w:rsidR="00097218" w:rsidRDefault="007C09D7">
      <w:pPr>
        <w:pStyle w:val="SourceCode"/>
      </w:pPr>
      <w:r>
        <w:t>#[derive(Deserialize)]</w:t>
      </w:r>
    </w:p>
    <w:p w14:paraId="0464C8B2" w14:textId="77777777" w:rsidR="00097218" w:rsidRDefault="007C09D7">
      <w:pPr>
        <w:pStyle w:val="SourceCode"/>
      </w:pPr>
      <w:r>
        <w:t>struct ContactForm {</w:t>
      </w:r>
    </w:p>
    <w:p w14:paraId="297417F4" w14:textId="77777777" w:rsidR="00097218" w:rsidRDefault="007C09D7">
      <w:pPr>
        <w:pStyle w:val="SourceCode"/>
      </w:pPr>
      <w:r>
        <w:t xml:space="preserve">    #[serde(default)]</w:t>
      </w:r>
    </w:p>
    <w:p w14:paraId="65C7A376" w14:textId="77777777" w:rsidR="00097218" w:rsidRDefault="007C09D7">
      <w:pPr>
        <w:pStyle w:val="SourceCode"/>
      </w:pPr>
      <w:r>
        <w:t xml:space="preserve">    name: String,</w:t>
      </w:r>
    </w:p>
    <w:p w14:paraId="36D6CC12" w14:textId="77777777" w:rsidR="00097218" w:rsidRDefault="007C09D7">
      <w:pPr>
        <w:pStyle w:val="SourceCode"/>
      </w:pPr>
      <w:r>
        <w:t xml:space="preserve">    #[serde(default)]</w:t>
      </w:r>
    </w:p>
    <w:p w14:paraId="695F9F16" w14:textId="77777777" w:rsidR="00097218" w:rsidRDefault="007C09D7">
      <w:pPr>
        <w:pStyle w:val="SourceCode"/>
      </w:pPr>
      <w:r>
        <w:t xml:space="preserve">    email: String,</w:t>
      </w:r>
    </w:p>
    <w:p w14:paraId="1466F2F3" w14:textId="77777777" w:rsidR="00097218" w:rsidRDefault="007C09D7">
      <w:pPr>
        <w:pStyle w:val="SourceCode"/>
      </w:pPr>
      <w:r>
        <w:t xml:space="preserve">    #[serde(default)]</w:t>
      </w:r>
    </w:p>
    <w:p w14:paraId="4C831397" w14:textId="77777777" w:rsidR="00097218" w:rsidRDefault="007C09D7">
      <w:pPr>
        <w:pStyle w:val="SourceCode"/>
      </w:pPr>
      <w:r>
        <w:t xml:space="preserve">    phone: String,</w:t>
      </w:r>
    </w:p>
    <w:p w14:paraId="5B93745A" w14:textId="77777777" w:rsidR="00097218" w:rsidRDefault="007C09D7">
      <w:pPr>
        <w:pStyle w:val="SourceCode"/>
      </w:pPr>
      <w:r>
        <w:t xml:space="preserve">    #[serde(default)]</w:t>
      </w:r>
    </w:p>
    <w:p w14:paraId="42E37B22" w14:textId="77777777" w:rsidR="00097218" w:rsidRDefault="007C09D7">
      <w:pPr>
        <w:pStyle w:val="SourceCode"/>
      </w:pPr>
      <w:r>
        <w:t xml:space="preserve">    csrf_token: String,</w:t>
      </w:r>
    </w:p>
    <w:p w14:paraId="2BF7AA69" w14:textId="77777777" w:rsidR="00097218" w:rsidRDefault="007C09D7">
      <w:pPr>
        <w:pStyle w:val="SourceCode"/>
      </w:pPr>
      <w:r>
        <w:t>}</w:t>
      </w:r>
    </w:p>
    <w:p w14:paraId="57513690" w14:textId="77777777" w:rsidR="00097218" w:rsidRDefault="00097218">
      <w:pPr>
        <w:pStyle w:val="SourceCode"/>
      </w:pPr>
    </w:p>
    <w:p w14:paraId="61A729E5" w14:textId="77777777" w:rsidR="00097218" w:rsidRDefault="007C09D7">
      <w:pPr>
        <w:pStyle w:val="SourceCode"/>
      </w:pPr>
      <w:r>
        <w:t>// The delete page's form and the logout form send only the token.</w:t>
      </w:r>
    </w:p>
    <w:p w14:paraId="64FF327F" w14:textId="77777777" w:rsidR="00097218" w:rsidRDefault="007C09D7">
      <w:pPr>
        <w:pStyle w:val="SourceCode"/>
      </w:pPr>
      <w:r>
        <w:t>#[derive(Deserialize)]</w:t>
      </w:r>
    </w:p>
    <w:p w14:paraId="2D411917" w14:textId="77777777" w:rsidR="00097218" w:rsidRDefault="007C09D7">
      <w:pPr>
        <w:pStyle w:val="SourceCode"/>
      </w:pPr>
      <w:r>
        <w:t>struct TokenForm {</w:t>
      </w:r>
    </w:p>
    <w:p w14:paraId="356C50DC" w14:textId="77777777" w:rsidR="00097218" w:rsidRDefault="007C09D7">
      <w:pPr>
        <w:pStyle w:val="SourceCode"/>
      </w:pPr>
      <w:r>
        <w:t xml:space="preserve">    #[serde(default)]</w:t>
      </w:r>
    </w:p>
    <w:p w14:paraId="1766E908" w14:textId="77777777" w:rsidR="00097218" w:rsidRDefault="007C09D7">
      <w:pPr>
        <w:pStyle w:val="SourceCode"/>
      </w:pPr>
      <w:r>
        <w:t xml:space="preserve">    csrf_token: String,</w:t>
      </w:r>
    </w:p>
    <w:p w14:paraId="62069AF7" w14:textId="77777777" w:rsidR="00097218" w:rsidRDefault="007C09D7">
      <w:pPr>
        <w:pStyle w:val="SourceCode"/>
      </w:pPr>
      <w:r>
        <w:t>}</w:t>
      </w:r>
    </w:p>
    <w:p w14:paraId="3273E560" w14:textId="77777777" w:rsidR="00097218" w:rsidRDefault="00097218">
      <w:pPr>
        <w:pStyle w:val="SourceCode"/>
      </w:pPr>
    </w:p>
    <w:p w14:paraId="23336014" w14:textId="77777777" w:rsidR="00097218" w:rsidRDefault="007C09D7">
      <w:pPr>
        <w:pStyle w:val="SourceCode"/>
      </w:pPr>
      <w:r>
        <w:t>// The search box's one field, filled by the Query extractor from the</w:t>
      </w:r>
    </w:p>
    <w:p w14:paraId="04F9AEB2" w14:textId="77777777" w:rsidR="00097218" w:rsidRDefault="007C09D7">
      <w:pPr>
        <w:pStyle w:val="SourceCode"/>
      </w:pPr>
      <w:r>
        <w:t>// query, form-encoded like a body: /contacts?name=Ada+L gives "Ada L".</w:t>
      </w:r>
    </w:p>
    <w:p w14:paraId="79AF8474" w14:textId="77777777" w:rsidR="00097218" w:rsidRDefault="007C09D7">
      <w:pPr>
        <w:pStyle w:val="SourceCode"/>
      </w:pPr>
      <w:r>
        <w:t>#[derive(Deserialize)]</w:t>
      </w:r>
    </w:p>
    <w:p w14:paraId="5D795345" w14:textId="77777777" w:rsidR="00097218" w:rsidRDefault="007C09D7">
      <w:pPr>
        <w:pStyle w:val="SourceCode"/>
      </w:pPr>
      <w:r>
        <w:t>struct SearchForm {</w:t>
      </w:r>
    </w:p>
    <w:p w14:paraId="127C6519" w14:textId="77777777" w:rsidR="00097218" w:rsidRDefault="007C09D7">
      <w:pPr>
        <w:pStyle w:val="SourceCode"/>
      </w:pPr>
      <w:r>
        <w:t xml:space="preserve">    #[serde(default)]</w:t>
      </w:r>
    </w:p>
    <w:p w14:paraId="493F1A31" w14:textId="77777777" w:rsidR="00097218" w:rsidRDefault="007C09D7">
      <w:pPr>
        <w:pStyle w:val="SourceCode"/>
      </w:pPr>
      <w:r>
        <w:t xml:space="preserve">    name: String,</w:t>
      </w:r>
    </w:p>
    <w:p w14:paraId="14DCA6CA" w14:textId="77777777" w:rsidR="00097218" w:rsidRDefault="007C09D7">
      <w:pPr>
        <w:pStyle w:val="SourceCode"/>
      </w:pPr>
      <w:r>
        <w:t>}</w:t>
      </w:r>
    </w:p>
    <w:p w14:paraId="6FF756D1" w14:textId="77777777" w:rsidR="00097218" w:rsidRDefault="00097218">
      <w:pPr>
        <w:pStyle w:val="SourceCode"/>
      </w:pPr>
    </w:p>
    <w:p w14:paraId="7ECA7C0B" w14:textId="77777777" w:rsidR="00097218" w:rsidRDefault="007C09D7">
      <w:pPr>
        <w:pStyle w:val="SourceCode"/>
      </w:pPr>
      <w:r>
        <w:t>// Remember, the login form's fields: the username, the password, and</w:t>
      </w:r>
    </w:p>
    <w:p w14:paraId="3905B665" w14:textId="77777777" w:rsidR="00097218" w:rsidRDefault="007C09D7">
      <w:pPr>
        <w:pStyle w:val="SourceCode"/>
      </w:pPr>
      <w:r>
        <w:t>// next, the hidden field that says where to go after the login (Lesson</w:t>
      </w:r>
    </w:p>
    <w:p w14:paraId="2B331909" w14:textId="77777777" w:rsidR="00097218" w:rsidRDefault="007C09D7">
      <w:pPr>
        <w:pStyle w:val="SourceCode"/>
      </w:pPr>
      <w:r>
        <w:t>// 8.6a); and its token (Lesson 8.9a).</w:t>
      </w:r>
    </w:p>
    <w:p w14:paraId="625427AA" w14:textId="77777777" w:rsidR="00097218" w:rsidRDefault="007C09D7">
      <w:pPr>
        <w:pStyle w:val="SourceCode"/>
      </w:pPr>
      <w:r>
        <w:t>#[derive(Deserialize)]</w:t>
      </w:r>
    </w:p>
    <w:p w14:paraId="518283D7" w14:textId="77777777" w:rsidR="00097218" w:rsidRDefault="007C09D7">
      <w:pPr>
        <w:pStyle w:val="SourceCode"/>
      </w:pPr>
      <w:r>
        <w:t>struct LoginForm {</w:t>
      </w:r>
    </w:p>
    <w:p w14:paraId="1708BC34" w14:textId="77777777" w:rsidR="00097218" w:rsidRDefault="007C09D7">
      <w:pPr>
        <w:pStyle w:val="SourceCode"/>
      </w:pPr>
      <w:r>
        <w:t xml:space="preserve">    #[serde(default)]</w:t>
      </w:r>
    </w:p>
    <w:p w14:paraId="4528DC59" w14:textId="77777777" w:rsidR="00097218" w:rsidRDefault="007C09D7">
      <w:pPr>
        <w:pStyle w:val="SourceCode"/>
      </w:pPr>
      <w:r>
        <w:t xml:space="preserve">    username: String,</w:t>
      </w:r>
    </w:p>
    <w:p w14:paraId="4B9A2AC8" w14:textId="77777777" w:rsidR="00097218" w:rsidRDefault="007C09D7">
      <w:pPr>
        <w:pStyle w:val="SourceCode"/>
      </w:pPr>
      <w:r>
        <w:t xml:space="preserve">    #[serde(default)]</w:t>
      </w:r>
    </w:p>
    <w:p w14:paraId="74681C6F" w14:textId="77777777" w:rsidR="00097218" w:rsidRDefault="007C09D7">
      <w:pPr>
        <w:pStyle w:val="SourceCode"/>
      </w:pPr>
      <w:r>
        <w:t xml:space="preserve">    password: String,</w:t>
      </w:r>
    </w:p>
    <w:p w14:paraId="5917D019" w14:textId="77777777" w:rsidR="00097218" w:rsidRDefault="007C09D7">
      <w:pPr>
        <w:pStyle w:val="SourceCode"/>
      </w:pPr>
      <w:r>
        <w:t xml:space="preserve">    #[serde(default)]</w:t>
      </w:r>
    </w:p>
    <w:p w14:paraId="01974001" w14:textId="77777777" w:rsidR="00097218" w:rsidRDefault="007C09D7">
      <w:pPr>
        <w:pStyle w:val="SourceCode"/>
      </w:pPr>
      <w:r>
        <w:t xml:space="preserve">    next: String,</w:t>
      </w:r>
    </w:p>
    <w:p w14:paraId="227F0F93" w14:textId="77777777" w:rsidR="00097218" w:rsidRDefault="007C09D7">
      <w:pPr>
        <w:pStyle w:val="SourceCode"/>
      </w:pPr>
      <w:r>
        <w:t xml:space="preserve">    #[serde(default)]</w:t>
      </w:r>
    </w:p>
    <w:p w14:paraId="7F85507E" w14:textId="77777777" w:rsidR="00097218" w:rsidRDefault="007C09D7">
      <w:pPr>
        <w:pStyle w:val="SourceCode"/>
      </w:pPr>
      <w:r>
        <w:t xml:space="preserve">    csrf_token: String,</w:t>
      </w:r>
    </w:p>
    <w:p w14:paraId="386DF22A" w14:textId="77777777" w:rsidR="00097218" w:rsidRDefault="007C09D7">
      <w:pPr>
        <w:pStyle w:val="SourceCode"/>
      </w:pPr>
      <w:r>
        <w:t>}</w:t>
      </w:r>
    </w:p>
    <w:p w14:paraId="6CF00534" w14:textId="77777777" w:rsidR="00097218" w:rsidRDefault="00097218">
      <w:pPr>
        <w:pStyle w:val="SourceCode"/>
      </w:pPr>
    </w:p>
    <w:p w14:paraId="4F0494D3" w14:textId="77777777" w:rsidR="00097218" w:rsidRDefault="007C09D7">
      <w:pPr>
        <w:pStyle w:val="SourceCode"/>
      </w:pPr>
      <w:r>
        <w:t>// Remember, one contact as Lesson 5.8a's JSON object, and every API</w:t>
      </w:r>
    </w:p>
    <w:p w14:paraId="7DCE4315" w14:textId="77777777" w:rsidR="00097218" w:rsidRDefault="007C09D7">
      <w:pPr>
        <w:pStyle w:val="SourceCode"/>
      </w:pPr>
      <w:r>
        <w:t>// error as a code and a message; the message is a String, because a</w:t>
      </w:r>
    </w:p>
    <w:p w14:paraId="6CF07410" w14:textId="77777777" w:rsidR="00097218" w:rsidRDefault="007C09D7">
      <w:pPr>
        <w:pStyle w:val="SourceCode"/>
      </w:pPr>
      <w:r>
        <w:t>// 500's holds its reference (the Basic server).</w:t>
      </w:r>
    </w:p>
    <w:p w14:paraId="5FA17855" w14:textId="77777777" w:rsidR="00097218" w:rsidRDefault="007C09D7">
      <w:pPr>
        <w:pStyle w:val="SourceCode"/>
      </w:pPr>
      <w:r>
        <w:t>#[derive(Serialize)]</w:t>
      </w:r>
    </w:p>
    <w:p w14:paraId="50922BB8" w14:textId="77777777" w:rsidR="00097218" w:rsidRDefault="007C09D7">
      <w:pPr>
        <w:pStyle w:val="SourceCode"/>
      </w:pPr>
      <w:r>
        <w:t>struct ContactRecord {</w:t>
      </w:r>
    </w:p>
    <w:p w14:paraId="12A41FB1" w14:textId="77777777" w:rsidR="00097218" w:rsidRDefault="007C09D7">
      <w:pPr>
        <w:pStyle w:val="SourceCode"/>
      </w:pPr>
      <w:r>
        <w:t xml:space="preserve">    id: u32,</w:t>
      </w:r>
    </w:p>
    <w:p w14:paraId="3D6087B7" w14:textId="77777777" w:rsidR="00097218" w:rsidRDefault="007C09D7">
      <w:pPr>
        <w:pStyle w:val="SourceCode"/>
      </w:pPr>
      <w:r>
        <w:t xml:space="preserve">    #[serde(rename = "name")]</w:t>
      </w:r>
    </w:p>
    <w:p w14:paraId="3B435D15" w14:textId="77777777" w:rsidR="00097218" w:rsidRDefault="007C09D7">
      <w:pPr>
        <w:pStyle w:val="SourceCode"/>
      </w:pPr>
      <w:r>
        <w:t xml:space="preserve">    full_name: String,</w:t>
      </w:r>
    </w:p>
    <w:p w14:paraId="2256D429" w14:textId="77777777" w:rsidR="00097218" w:rsidRDefault="007C09D7">
      <w:pPr>
        <w:pStyle w:val="SourceCode"/>
      </w:pPr>
      <w:r>
        <w:t xml:space="preserve">    email: String,</w:t>
      </w:r>
    </w:p>
    <w:p w14:paraId="7815E116" w14:textId="77777777" w:rsidR="00097218" w:rsidRDefault="007C09D7">
      <w:pPr>
        <w:pStyle w:val="SourceCode"/>
      </w:pPr>
      <w:r>
        <w:t xml:space="preserve">    phone: Option&lt;String&gt;,</w:t>
      </w:r>
    </w:p>
    <w:p w14:paraId="7A691208" w14:textId="77777777" w:rsidR="00097218" w:rsidRDefault="007C09D7">
      <w:pPr>
        <w:pStyle w:val="SourceCode"/>
      </w:pPr>
      <w:r>
        <w:t>}</w:t>
      </w:r>
    </w:p>
    <w:p w14:paraId="2BE5C5A7" w14:textId="77777777" w:rsidR="00097218" w:rsidRDefault="00097218">
      <w:pPr>
        <w:pStyle w:val="SourceCode"/>
      </w:pPr>
    </w:p>
    <w:p w14:paraId="28DC5E2D" w14:textId="77777777" w:rsidR="00097218" w:rsidRDefault="007C09D7">
      <w:pPr>
        <w:pStyle w:val="SourceCode"/>
      </w:pPr>
      <w:r>
        <w:t>#[derive(Serialize)]</w:t>
      </w:r>
    </w:p>
    <w:p w14:paraId="2915BB44" w14:textId="77777777" w:rsidR="00097218" w:rsidRDefault="007C09D7">
      <w:pPr>
        <w:pStyle w:val="SourceCode"/>
      </w:pPr>
      <w:r>
        <w:t>struct ErrorBody {</w:t>
      </w:r>
    </w:p>
    <w:p w14:paraId="41BDEE27" w14:textId="77777777" w:rsidR="00097218" w:rsidRDefault="007C09D7">
      <w:pPr>
        <w:pStyle w:val="SourceCode"/>
      </w:pPr>
      <w:r>
        <w:t xml:space="preserve">    code: &amp;'static str,</w:t>
      </w:r>
    </w:p>
    <w:p w14:paraId="2E662ED4" w14:textId="77777777" w:rsidR="00097218" w:rsidRDefault="007C09D7">
      <w:pPr>
        <w:pStyle w:val="SourceCode"/>
      </w:pPr>
      <w:r>
        <w:t xml:space="preserve">    message: String,</w:t>
      </w:r>
    </w:p>
    <w:p w14:paraId="211F3AA2" w14:textId="77777777" w:rsidR="00097218" w:rsidRDefault="007C09D7">
      <w:pPr>
        <w:pStyle w:val="SourceCode"/>
      </w:pPr>
      <w:r>
        <w:t>}</w:t>
      </w:r>
    </w:p>
    <w:p w14:paraId="4619147F" w14:textId="77777777" w:rsidR="00097218" w:rsidRDefault="00097218">
      <w:pPr>
        <w:pStyle w:val="SourceCode"/>
      </w:pPr>
    </w:p>
    <w:p w14:paraId="4B341617" w14:textId="77777777" w:rsidR="00097218" w:rsidRDefault="007C09D7">
      <w:pPr>
        <w:pStyle w:val="SourceCode"/>
      </w:pPr>
      <w:r>
        <w:t>// The health check's answer, {"status":"ok"}.</w:t>
      </w:r>
    </w:p>
    <w:p w14:paraId="284054E9" w14:textId="77777777" w:rsidR="00097218" w:rsidRDefault="007C09D7">
      <w:pPr>
        <w:pStyle w:val="SourceCode"/>
      </w:pPr>
      <w:r>
        <w:t>#[derive(Serialize)]</w:t>
      </w:r>
    </w:p>
    <w:p w14:paraId="47063F58" w14:textId="77777777" w:rsidR="00097218" w:rsidRDefault="007C09D7">
      <w:pPr>
        <w:pStyle w:val="SourceCode"/>
      </w:pPr>
      <w:r>
        <w:t>struct HealthBody {</w:t>
      </w:r>
    </w:p>
    <w:p w14:paraId="55B8DE7F" w14:textId="77777777" w:rsidR="00097218" w:rsidRDefault="007C09D7">
      <w:pPr>
        <w:pStyle w:val="SourceCode"/>
      </w:pPr>
      <w:r>
        <w:t xml:space="preserve">    status: &amp;'static str,</w:t>
      </w:r>
    </w:p>
    <w:p w14:paraId="303C8B93" w14:textId="77777777" w:rsidR="00097218" w:rsidRDefault="007C09D7">
      <w:pPr>
        <w:pStyle w:val="SourceCode"/>
      </w:pPr>
      <w:r>
        <w:t>}</w:t>
      </w:r>
    </w:p>
    <w:p w14:paraId="1DC34D49" w14:textId="77777777" w:rsidR="00097218" w:rsidRDefault="00097218">
      <w:pPr>
        <w:pStyle w:val="SourceCode"/>
      </w:pPr>
    </w:p>
    <w:p w14:paraId="6878BCEA" w14:textId="77777777" w:rsidR="00097218" w:rsidRDefault="007C09D7">
      <w:pPr>
        <w:pStyle w:val="SourceCode"/>
      </w:pPr>
      <w:r>
        <w:t>// next in the login page's address, as /login?next=/contacts/new.</w:t>
      </w:r>
    </w:p>
    <w:p w14:paraId="7AF43D36" w14:textId="77777777" w:rsidR="00097218" w:rsidRDefault="007C09D7">
      <w:pPr>
        <w:pStyle w:val="SourceCode"/>
      </w:pPr>
      <w:r>
        <w:t>#[derive(Deserialize)]</w:t>
      </w:r>
    </w:p>
    <w:p w14:paraId="06DD4984" w14:textId="77777777" w:rsidR="00097218" w:rsidRDefault="007C09D7">
      <w:pPr>
        <w:pStyle w:val="SourceCode"/>
      </w:pPr>
      <w:r>
        <w:t>struct LoginQuery {</w:t>
      </w:r>
    </w:p>
    <w:p w14:paraId="7259FB08" w14:textId="77777777" w:rsidR="00097218" w:rsidRDefault="007C09D7">
      <w:pPr>
        <w:pStyle w:val="SourceCode"/>
      </w:pPr>
      <w:r>
        <w:t xml:space="preserve">    #[serde(default)]</w:t>
      </w:r>
    </w:p>
    <w:p w14:paraId="010056F3" w14:textId="77777777" w:rsidR="00097218" w:rsidRDefault="007C09D7">
      <w:pPr>
        <w:pStyle w:val="SourceCode"/>
      </w:pPr>
      <w:r>
        <w:t xml:space="preserve">    next: String,</w:t>
      </w:r>
    </w:p>
    <w:p w14:paraId="05145144" w14:textId="77777777" w:rsidR="00097218" w:rsidRDefault="007C09D7">
      <w:pPr>
        <w:pStyle w:val="SourceCode"/>
      </w:pPr>
      <w:r>
        <w:t>}</w:t>
      </w:r>
    </w:p>
    <w:p w14:paraId="777E5EE4" w14:textId="77777777" w:rsidR="00097218" w:rsidRDefault="00097218">
      <w:pPr>
        <w:pStyle w:val="SourceCode"/>
      </w:pPr>
    </w:p>
    <w:p w14:paraId="460B3737" w14:textId="77777777" w:rsidR="00097218" w:rsidRDefault="007C09D7">
      <w:pPr>
        <w:pStyle w:val="SourceCode"/>
      </w:pPr>
      <w:r>
        <w:t>// Remember, each field's problem, "" when the field passed (Lesson 8.4a).</w:t>
      </w:r>
    </w:p>
    <w:p w14:paraId="3752003D" w14:textId="77777777" w:rsidR="00097218" w:rsidRDefault="007C09D7">
      <w:pPr>
        <w:pStyle w:val="SourceCode"/>
      </w:pPr>
      <w:r>
        <w:t>struct FieldProblems {</w:t>
      </w:r>
    </w:p>
    <w:p w14:paraId="5FDFF408" w14:textId="77777777" w:rsidR="00097218" w:rsidRDefault="007C09D7">
      <w:pPr>
        <w:pStyle w:val="SourceCode"/>
      </w:pPr>
      <w:r>
        <w:t xml:space="preserve">    name_problem: String,</w:t>
      </w:r>
    </w:p>
    <w:p w14:paraId="2DA1C8E0" w14:textId="77777777" w:rsidR="00097218" w:rsidRDefault="007C09D7">
      <w:pPr>
        <w:pStyle w:val="SourceCode"/>
      </w:pPr>
      <w:r>
        <w:t xml:space="preserve">    email_problem: String,</w:t>
      </w:r>
    </w:p>
    <w:p w14:paraId="32A3F76B" w14:textId="77777777" w:rsidR="00097218" w:rsidRDefault="007C09D7">
      <w:pPr>
        <w:pStyle w:val="SourceCode"/>
      </w:pPr>
      <w:r>
        <w:t xml:space="preserve">    phone_problem: String,</w:t>
      </w:r>
    </w:p>
    <w:p w14:paraId="575786A2" w14:textId="77777777" w:rsidR="00097218" w:rsidRDefault="007C09D7">
      <w:pPr>
        <w:pStyle w:val="SourceCode"/>
      </w:pPr>
      <w:r>
        <w:t>}</w:t>
      </w:r>
    </w:p>
    <w:p w14:paraId="53D4C89F" w14:textId="77777777" w:rsidR="00097218" w:rsidRDefault="00097218">
      <w:pPr>
        <w:pStyle w:val="SourceCode"/>
      </w:pPr>
    </w:p>
    <w:p w14:paraId="25215873" w14:textId="77777777" w:rsidR="00097218" w:rsidRDefault="007C09D7">
      <w:pPr>
        <w:pStyle w:val="SourceCode"/>
      </w:pPr>
      <w:r>
        <w:t>// What the new-contact form and the edit form do not share: the page's</w:t>
      </w:r>
    </w:p>
    <w:p w14:paraId="0B4B01B5" w14:textId="77777777" w:rsidR="00097218" w:rsidRDefault="007C09D7">
      <w:pPr>
        <w:pStyle w:val="SourceCode"/>
      </w:pPr>
      <w:r>
        <w:t>// title, the address the form posts to, and its button's text. An edit</w:t>
      </w:r>
    </w:p>
    <w:p w14:paraId="578D2CA2" w14:textId="77777777" w:rsidR="00097218" w:rsidRDefault="007C09D7">
      <w:pPr>
        <w:pStyle w:val="SourceCode"/>
      </w:pPr>
      <w:r>
        <w:t>// form's address holds its id, so edit_form_kind makes its kind.</w:t>
      </w:r>
    </w:p>
    <w:p w14:paraId="5DF61F50" w14:textId="77777777" w:rsidR="00097218" w:rsidRDefault="007C09D7">
      <w:pPr>
        <w:pStyle w:val="SourceCode"/>
      </w:pPr>
      <w:r>
        <w:t>struct FormKind {</w:t>
      </w:r>
    </w:p>
    <w:p w14:paraId="461C1F72" w14:textId="77777777" w:rsidR="00097218" w:rsidRDefault="007C09D7">
      <w:pPr>
        <w:pStyle w:val="SourceCode"/>
      </w:pPr>
      <w:r>
        <w:t xml:space="preserve">    page_title: &amp;'static str,</w:t>
      </w:r>
    </w:p>
    <w:p w14:paraId="3FEF3B05" w14:textId="77777777" w:rsidR="00097218" w:rsidRDefault="007C09D7">
      <w:pPr>
        <w:pStyle w:val="SourceCode"/>
      </w:pPr>
      <w:r>
        <w:t xml:space="preserve">    form_action: String,</w:t>
      </w:r>
    </w:p>
    <w:p w14:paraId="57B80A27" w14:textId="77777777" w:rsidR="00097218" w:rsidRDefault="007C09D7">
      <w:pPr>
        <w:pStyle w:val="SourceCode"/>
      </w:pPr>
      <w:r>
        <w:t xml:space="preserve">    button_text: &amp;'static str,</w:t>
      </w:r>
    </w:p>
    <w:p w14:paraId="4A6A641E" w14:textId="77777777" w:rsidR="00097218" w:rsidRDefault="007C09D7">
      <w:pPr>
        <w:pStyle w:val="SourceCode"/>
      </w:pPr>
      <w:r>
        <w:t>}</w:t>
      </w:r>
    </w:p>
    <w:p w14:paraId="6E8FA697" w14:textId="77777777" w:rsidR="00097218" w:rsidRDefault="00097218">
      <w:pPr>
        <w:pStyle w:val="SourceCode"/>
      </w:pPr>
    </w:p>
    <w:p w14:paraId="17F6EAF1" w14:textId="77777777" w:rsidR="00097218" w:rsidRDefault="007C09D7">
      <w:pPr>
        <w:pStyle w:val="SourceCode"/>
      </w:pPr>
      <w:r>
        <w:t>// Remember, error.html is the one template of every error page: a title,</w:t>
      </w:r>
    </w:p>
    <w:p w14:paraId="769FCB3B" w14:textId="77777777" w:rsidR="00097218" w:rsidRDefault="007C09D7">
      <w:pPr>
        <w:pStyle w:val="SourceCode"/>
      </w:pPr>
      <w:r>
        <w:t>// one message, and one link (the Basic server).</w:t>
      </w:r>
    </w:p>
    <w:p w14:paraId="6B4492AA" w14:textId="77777777" w:rsidR="00097218" w:rsidRDefault="007C09D7">
      <w:pPr>
        <w:pStyle w:val="SourceCode"/>
      </w:pPr>
      <w:r>
        <w:t>#[derive(Template)]</w:t>
      </w:r>
    </w:p>
    <w:p w14:paraId="40BB63E4" w14:textId="77777777" w:rsidR="00097218" w:rsidRDefault="007C09D7">
      <w:pPr>
        <w:pStyle w:val="SourceCode"/>
      </w:pPr>
      <w:r>
        <w:t>#[template(path = "error.html")]</w:t>
      </w:r>
    </w:p>
    <w:p w14:paraId="6FF3FD76" w14:textId="77777777" w:rsidR="00097218" w:rsidRDefault="007C09D7">
      <w:pPr>
        <w:pStyle w:val="SourceCode"/>
      </w:pPr>
      <w:r>
        <w:t>struct ErrorPage {</w:t>
      </w:r>
    </w:p>
    <w:p w14:paraId="7E4F9DB0" w14:textId="77777777" w:rsidR="00097218" w:rsidRDefault="007C09D7">
      <w:pPr>
        <w:pStyle w:val="SourceCode"/>
      </w:pPr>
      <w:r>
        <w:t xml:space="preserve">    title: String,</w:t>
      </w:r>
    </w:p>
    <w:p w14:paraId="4F6152A9" w14:textId="77777777" w:rsidR="00097218" w:rsidRDefault="007C09D7">
      <w:pPr>
        <w:pStyle w:val="SourceCode"/>
      </w:pPr>
      <w:r>
        <w:t xml:space="preserve">    message: String,</w:t>
      </w:r>
    </w:p>
    <w:p w14:paraId="63AD029F" w14:textId="77777777" w:rsidR="00097218" w:rsidRDefault="007C09D7">
      <w:pPr>
        <w:pStyle w:val="SourceCode"/>
      </w:pPr>
      <w:r>
        <w:t xml:space="preserve">    link_path: String,</w:t>
      </w:r>
    </w:p>
    <w:p w14:paraId="7F4A76CF" w14:textId="77777777" w:rsidR="00097218" w:rsidRDefault="007C09D7">
      <w:pPr>
        <w:pStyle w:val="SourceCode"/>
      </w:pPr>
      <w:r>
        <w:t xml:space="preserve">    link_text: String,</w:t>
      </w:r>
    </w:p>
    <w:p w14:paraId="66BCD65D" w14:textId="77777777" w:rsidR="00097218" w:rsidRDefault="007C09D7">
      <w:pPr>
        <w:pStyle w:val="SourceCode"/>
      </w:pPr>
      <w:r>
        <w:t>}</w:t>
      </w:r>
    </w:p>
    <w:p w14:paraId="75788EAA" w14:textId="77777777" w:rsidR="00097218" w:rsidRDefault="00097218">
      <w:pPr>
        <w:pStyle w:val="SourceCode"/>
      </w:pPr>
    </w:p>
    <w:p w14:paraId="2D060AA4" w14:textId="77777777" w:rsidR="00097218" w:rsidRDefault="007C09D7">
      <w:pPr>
        <w:pStyle w:val="SourceCode"/>
      </w:pPr>
      <w:r>
        <w:t>// Remember, a 500 still to be answered, kept in the answer's extensions</w:t>
      </w:r>
    </w:p>
    <w:p w14:paraId="5BD30B38" w14:textId="77777777" w:rsidR="00097218" w:rsidRDefault="007C09D7">
      <w:pPr>
        <w:pStyle w:val="SourceCode"/>
      </w:pPr>
      <w:r>
        <w:t>// for answer_server_errors (the Basic server). code is the API's:</w:t>
      </w:r>
    </w:p>
    <w:p w14:paraId="4A6254C9" w14:textId="77777777" w:rsidR="00097218" w:rsidRDefault="007C09D7">
      <w:pPr>
        <w:pStyle w:val="SourceCode"/>
      </w:pPr>
      <w:r>
        <w:t>// database_failure for a store call that failed, internal_error for</w:t>
      </w:r>
    </w:p>
    <w:p w14:paraId="395B7D02" w14:textId="77777777" w:rsidR="00097218" w:rsidRDefault="007C09D7">
      <w:pPr>
        <w:pStyle w:val="SourceCode"/>
      </w:pPr>
      <w:r>
        <w:t>// anything else.</w:t>
      </w:r>
    </w:p>
    <w:p w14:paraId="05D79557" w14:textId="77777777" w:rsidR="00097218" w:rsidRDefault="007C09D7">
      <w:pPr>
        <w:pStyle w:val="SourceCode"/>
      </w:pPr>
      <w:r>
        <w:t>#[derive(Clone)]</w:t>
      </w:r>
    </w:p>
    <w:p w14:paraId="3A88D564" w14:textId="77777777" w:rsidR="00097218" w:rsidRDefault="007C09D7">
      <w:pPr>
        <w:pStyle w:val="SourceCode"/>
      </w:pPr>
      <w:r>
        <w:t>struct ServerError {</w:t>
      </w:r>
    </w:p>
    <w:p w14:paraId="2E6F2C4E" w14:textId="77777777" w:rsidR="00097218" w:rsidRDefault="007C09D7">
      <w:pPr>
        <w:pStyle w:val="SourceCode"/>
      </w:pPr>
      <w:r>
        <w:t xml:space="preserve">    code: &amp;'static str,</w:t>
      </w:r>
    </w:p>
    <w:p w14:paraId="7A03710B" w14:textId="77777777" w:rsidR="00097218" w:rsidRDefault="007C09D7">
      <w:pPr>
        <w:pStyle w:val="SourceCode"/>
      </w:pPr>
      <w:r>
        <w:t xml:space="preserve">    details: String,</w:t>
      </w:r>
    </w:p>
    <w:p w14:paraId="7114A27D" w14:textId="77777777" w:rsidR="00097218" w:rsidRDefault="007C09D7">
      <w:pPr>
        <w:pStyle w:val="SourceCode"/>
      </w:pPr>
      <w:r>
        <w:t>}</w:t>
      </w:r>
    </w:p>
    <w:p w14:paraId="3FAA7A0A" w14:textId="77777777" w:rsidR="00097218" w:rsidRDefault="00097218">
      <w:pPr>
        <w:pStyle w:val="SourceCode"/>
      </w:pPr>
    </w:p>
    <w:p w14:paraId="0A18A961" w14:textId="77777777" w:rsidR="00097218" w:rsidRDefault="007C09D7">
      <w:pPr>
        <w:pStyle w:val="SourceCode"/>
      </w:pPr>
      <w:r>
        <w:t>// Remember, each page is a struct joined to its template (Lesson 8.3a).</w:t>
      </w:r>
    </w:p>
    <w:p w14:paraId="6F26963F" w14:textId="77777777" w:rsidR="00097218" w:rsidRDefault="007C09D7">
      <w:pPr>
        <w:pStyle w:val="SourceCode"/>
      </w:pPr>
      <w:r>
        <w:t>// Every page with a form that changes something has a csrf_token field,</w:t>
      </w:r>
    </w:p>
    <w:p w14:paraId="365EEEF1" w14:textId="77777777" w:rsidR="00097218" w:rsidRDefault="007C09D7">
      <w:pPr>
        <w:pStyle w:val="SourceCode"/>
      </w:pPr>
      <w:r>
        <w:t>// which its template writes into the hidden field. message.html is now the</w:t>
      </w:r>
    </w:p>
    <w:p w14:paraId="7301575C" w14:textId="77777777" w:rsidR="00097218" w:rsidRDefault="007C09D7">
      <w:pPr>
        <w:pStyle w:val="SourceCode"/>
      </w:pPr>
      <w:r>
        <w:t>// home page's alone.</w:t>
      </w:r>
    </w:p>
    <w:p w14:paraId="15814D06" w14:textId="77777777" w:rsidR="00097218" w:rsidRDefault="007C09D7">
      <w:pPr>
        <w:pStyle w:val="SourceCode"/>
      </w:pPr>
      <w:r>
        <w:t>#[derive(Template)]</w:t>
      </w:r>
    </w:p>
    <w:p w14:paraId="1C74A889" w14:textId="77777777" w:rsidR="00097218" w:rsidRDefault="007C09D7">
      <w:pPr>
        <w:pStyle w:val="SourceCode"/>
      </w:pPr>
      <w:r>
        <w:t>#[template(path = "message.html")]</w:t>
      </w:r>
    </w:p>
    <w:p w14:paraId="427262F1" w14:textId="77777777" w:rsidR="00097218" w:rsidRDefault="007C09D7">
      <w:pPr>
        <w:pStyle w:val="SourceCode"/>
      </w:pPr>
      <w:r>
        <w:t>struct MessagePage {</w:t>
      </w:r>
    </w:p>
    <w:p w14:paraId="394A82DB" w14:textId="77777777" w:rsidR="00097218" w:rsidRDefault="007C09D7">
      <w:pPr>
        <w:pStyle w:val="SourceCode"/>
      </w:pPr>
      <w:r>
        <w:t xml:space="preserve">    title: String,</w:t>
      </w:r>
    </w:p>
    <w:p w14:paraId="7A8AD416" w14:textId="77777777" w:rsidR="00097218" w:rsidRDefault="007C09D7">
      <w:pPr>
        <w:pStyle w:val="SourceCode"/>
      </w:pPr>
      <w:r>
        <w:t xml:space="preserve">    message: String,</w:t>
      </w:r>
    </w:p>
    <w:p w14:paraId="3AF7499A" w14:textId="77777777" w:rsidR="00097218" w:rsidRDefault="007C09D7">
      <w:pPr>
        <w:pStyle w:val="SourceCode"/>
      </w:pPr>
      <w:r>
        <w:t xml:space="preserve">    link_path: String,</w:t>
      </w:r>
    </w:p>
    <w:p w14:paraId="3BCF6B4B" w14:textId="77777777" w:rsidR="00097218" w:rsidRDefault="007C09D7">
      <w:pPr>
        <w:pStyle w:val="SourceCode"/>
      </w:pPr>
      <w:r>
        <w:t xml:space="preserve">    link_text: String,</w:t>
      </w:r>
    </w:p>
    <w:p w14:paraId="1F53E7A0" w14:textId="77777777" w:rsidR="00097218" w:rsidRDefault="007C09D7">
      <w:pPr>
        <w:pStyle w:val="SourceCode"/>
      </w:pPr>
      <w:r>
        <w:t>}</w:t>
      </w:r>
    </w:p>
    <w:p w14:paraId="70E9B49F" w14:textId="77777777" w:rsidR="00097218" w:rsidRDefault="00097218">
      <w:pPr>
        <w:pStyle w:val="SourceCode"/>
      </w:pPr>
    </w:p>
    <w:p w14:paraId="50C32D40" w14:textId="77777777" w:rsidR="00097218" w:rsidRDefault="007C09D7">
      <w:pPr>
        <w:pStyle w:val="SourceCode"/>
      </w:pPr>
      <w:r>
        <w:t>// The list shows the flash a delete left, and its Log out form carries</w:t>
      </w:r>
    </w:p>
    <w:p w14:paraId="6AABC2E5" w14:textId="77777777" w:rsidR="00097218" w:rsidRDefault="007C09D7">
      <w:pPr>
        <w:pStyle w:val="SourceCode"/>
      </w:pPr>
      <w:r>
        <w:t>// the token (Lesson 8.9a).</w:t>
      </w:r>
    </w:p>
    <w:p w14:paraId="5A60B271" w14:textId="77777777" w:rsidR="00097218" w:rsidRDefault="007C09D7">
      <w:pPr>
        <w:pStyle w:val="SourceCode"/>
      </w:pPr>
      <w:r>
        <w:t>#[derive(Template)]</w:t>
      </w:r>
    </w:p>
    <w:p w14:paraId="4AAA7E6E" w14:textId="77777777" w:rsidR="00097218" w:rsidRDefault="007C09D7">
      <w:pPr>
        <w:pStyle w:val="SourceCode"/>
      </w:pPr>
      <w:r>
        <w:t>#[template(path = "contacts.html")]</w:t>
      </w:r>
    </w:p>
    <w:p w14:paraId="09C11296" w14:textId="77777777" w:rsidR="00097218" w:rsidRDefault="007C09D7">
      <w:pPr>
        <w:pStyle w:val="SourceCode"/>
      </w:pPr>
      <w:r>
        <w:t>struct ContactListPage {</w:t>
      </w:r>
    </w:p>
    <w:p w14:paraId="4EF2C90D" w14:textId="77777777" w:rsidR="00097218" w:rsidRDefault="007C09D7">
      <w:pPr>
        <w:pStyle w:val="SourceCode"/>
      </w:pPr>
      <w:r>
        <w:t xml:space="preserve">    flash: String,</w:t>
      </w:r>
    </w:p>
    <w:p w14:paraId="5317D947" w14:textId="77777777" w:rsidR="00097218" w:rsidRDefault="007C09D7">
      <w:pPr>
        <w:pStyle w:val="SourceCode"/>
      </w:pPr>
      <w:r>
        <w:t xml:space="preserve">    username: String,</w:t>
      </w:r>
    </w:p>
    <w:p w14:paraId="54F765AA" w14:textId="77777777" w:rsidR="00097218" w:rsidRDefault="007C09D7">
      <w:pPr>
        <w:pStyle w:val="SourceCode"/>
      </w:pPr>
      <w:r>
        <w:t xml:space="preserve">    csrf_token: String,</w:t>
      </w:r>
    </w:p>
    <w:p w14:paraId="320401AD" w14:textId="77777777" w:rsidR="00097218" w:rsidRDefault="007C09D7">
      <w:pPr>
        <w:pStyle w:val="SourceCode"/>
      </w:pPr>
      <w:r>
        <w:t xml:space="preserve">    contacts: Vec&lt;Contact&gt;,</w:t>
      </w:r>
    </w:p>
    <w:p w14:paraId="5EC1184C" w14:textId="77777777" w:rsidR="00097218" w:rsidRDefault="007C09D7">
      <w:pPr>
        <w:pStyle w:val="SourceCode"/>
      </w:pPr>
      <w:r>
        <w:t>}</w:t>
      </w:r>
    </w:p>
    <w:p w14:paraId="30CDFC45" w14:textId="77777777" w:rsidR="00097218" w:rsidRDefault="00097218">
      <w:pPr>
        <w:pStyle w:val="SourceCode"/>
      </w:pPr>
    </w:p>
    <w:p w14:paraId="6953A2AE" w14:textId="77777777" w:rsidR="00097218" w:rsidRDefault="007C09D7">
      <w:pPr>
        <w:pStyle w:val="SourceCode"/>
      </w:pPr>
      <w:r>
        <w:t>// Remember, the login page: the notice, next in the hidden field, and the</w:t>
      </w:r>
    </w:p>
    <w:p w14:paraId="4894CF38" w14:textId="77777777" w:rsidR="00097218" w:rsidRDefault="007C09D7">
      <w:pPr>
        <w:pStyle w:val="SourceCode"/>
      </w:pPr>
      <w:r>
        <w:t>// username its box shows; never a password (Lesson 8.6a).</w:t>
      </w:r>
    </w:p>
    <w:p w14:paraId="0FDE614D" w14:textId="77777777" w:rsidR="00097218" w:rsidRDefault="007C09D7">
      <w:pPr>
        <w:pStyle w:val="SourceCode"/>
      </w:pPr>
      <w:r>
        <w:t>#[derive(Template)]</w:t>
      </w:r>
    </w:p>
    <w:p w14:paraId="61478529" w14:textId="77777777" w:rsidR="00097218" w:rsidRDefault="007C09D7">
      <w:pPr>
        <w:pStyle w:val="SourceCode"/>
      </w:pPr>
      <w:r>
        <w:t>#[template(path = "login.html")]</w:t>
      </w:r>
    </w:p>
    <w:p w14:paraId="0FCC6CF5" w14:textId="77777777" w:rsidR="00097218" w:rsidRDefault="007C09D7">
      <w:pPr>
        <w:pStyle w:val="SourceCode"/>
      </w:pPr>
      <w:r>
        <w:t>struct LoginPage {</w:t>
      </w:r>
    </w:p>
    <w:p w14:paraId="307CBE88" w14:textId="77777777" w:rsidR="00097218" w:rsidRDefault="007C09D7">
      <w:pPr>
        <w:pStyle w:val="SourceCode"/>
      </w:pPr>
      <w:r>
        <w:t xml:space="preserve">    notice: String,</w:t>
      </w:r>
    </w:p>
    <w:p w14:paraId="3CA644D8" w14:textId="77777777" w:rsidR="00097218" w:rsidRDefault="007C09D7">
      <w:pPr>
        <w:pStyle w:val="SourceCode"/>
      </w:pPr>
      <w:r>
        <w:t xml:space="preserve">    next_path: String,</w:t>
      </w:r>
    </w:p>
    <w:p w14:paraId="51ABD95A" w14:textId="77777777" w:rsidR="00097218" w:rsidRDefault="007C09D7">
      <w:pPr>
        <w:pStyle w:val="SourceCode"/>
      </w:pPr>
      <w:r>
        <w:t xml:space="preserve">    username: String,</w:t>
      </w:r>
    </w:p>
    <w:p w14:paraId="48BE2517" w14:textId="77777777" w:rsidR="00097218" w:rsidRDefault="007C09D7">
      <w:pPr>
        <w:pStyle w:val="SourceCode"/>
      </w:pPr>
      <w:r>
        <w:t xml:space="preserve">    csrf_token: String,</w:t>
      </w:r>
    </w:p>
    <w:p w14:paraId="41A1C390" w14:textId="77777777" w:rsidR="00097218" w:rsidRDefault="007C09D7">
      <w:pPr>
        <w:pStyle w:val="SourceCode"/>
      </w:pPr>
      <w:r>
        <w:t>}</w:t>
      </w:r>
    </w:p>
    <w:p w14:paraId="75D84DD7" w14:textId="77777777" w:rsidR="00097218" w:rsidRDefault="00097218">
      <w:pPr>
        <w:pStyle w:val="SourceCode"/>
      </w:pPr>
    </w:p>
    <w:p w14:paraId="062F2BD8" w14:textId="77777777" w:rsidR="00097218" w:rsidRDefault="007C09D7">
      <w:pPr>
        <w:pStyle w:val="SourceCode"/>
      </w:pPr>
      <w:r>
        <w:t>#[derive(Template)]</w:t>
      </w:r>
    </w:p>
    <w:p w14:paraId="5AB19EF6" w14:textId="77777777" w:rsidR="00097218" w:rsidRDefault="007C09D7">
      <w:pPr>
        <w:pStyle w:val="SourceCode"/>
      </w:pPr>
      <w:r>
        <w:t>#[template(path = "contact.html")]</w:t>
      </w:r>
    </w:p>
    <w:p w14:paraId="6B2C249F" w14:textId="77777777" w:rsidR="00097218" w:rsidRDefault="007C09D7">
      <w:pPr>
        <w:pStyle w:val="SourceCode"/>
      </w:pPr>
      <w:r>
        <w:t>struct ContactPage {</w:t>
      </w:r>
    </w:p>
    <w:p w14:paraId="1785DF20" w14:textId="77777777" w:rsidR="00097218" w:rsidRDefault="007C09D7">
      <w:pPr>
        <w:pStyle w:val="SourceCode"/>
      </w:pPr>
      <w:r>
        <w:t xml:space="preserve">    flash: String,</w:t>
      </w:r>
    </w:p>
    <w:p w14:paraId="05CD8FBE" w14:textId="77777777" w:rsidR="00097218" w:rsidRDefault="007C09D7">
      <w:pPr>
        <w:pStyle w:val="SourceCode"/>
      </w:pPr>
      <w:r>
        <w:t xml:space="preserve">    contact: Contact,</w:t>
      </w:r>
    </w:p>
    <w:p w14:paraId="3A101995" w14:textId="77777777" w:rsidR="00097218" w:rsidRDefault="007C09D7">
      <w:pPr>
        <w:pStyle w:val="SourceCode"/>
      </w:pPr>
      <w:r>
        <w:t xml:space="preserve">    phone_text: String,</w:t>
      </w:r>
    </w:p>
    <w:p w14:paraId="16B22D64" w14:textId="77777777" w:rsidR="00097218" w:rsidRDefault="007C09D7">
      <w:pPr>
        <w:pStyle w:val="SourceCode"/>
      </w:pPr>
      <w:r>
        <w:t>}</w:t>
      </w:r>
    </w:p>
    <w:p w14:paraId="4C841B03" w14:textId="77777777" w:rsidR="00097218" w:rsidRDefault="00097218">
      <w:pPr>
        <w:pStyle w:val="SourceCode"/>
      </w:pPr>
    </w:p>
    <w:p w14:paraId="030D1916" w14:textId="77777777" w:rsidR="00097218" w:rsidRDefault="007C09D7">
      <w:pPr>
        <w:pStyle w:val="SourceCode"/>
      </w:pPr>
      <w:r>
        <w:t>// The confirmation page: the contact, and the token for its form.</w:t>
      </w:r>
    </w:p>
    <w:p w14:paraId="2888100D" w14:textId="77777777" w:rsidR="00097218" w:rsidRDefault="007C09D7">
      <w:pPr>
        <w:pStyle w:val="SourceCode"/>
      </w:pPr>
      <w:r>
        <w:t>#[derive(Template)]</w:t>
      </w:r>
    </w:p>
    <w:p w14:paraId="06DC78E7" w14:textId="77777777" w:rsidR="00097218" w:rsidRDefault="007C09D7">
      <w:pPr>
        <w:pStyle w:val="SourceCode"/>
      </w:pPr>
      <w:r>
        <w:t>#[template(path = "contact_delete.html")]</w:t>
      </w:r>
    </w:p>
    <w:p w14:paraId="5316E68C" w14:textId="77777777" w:rsidR="00097218" w:rsidRDefault="007C09D7">
      <w:pPr>
        <w:pStyle w:val="SourceCode"/>
      </w:pPr>
      <w:r>
        <w:t>struct ContactDeletePage {</w:t>
      </w:r>
    </w:p>
    <w:p w14:paraId="30975E47" w14:textId="77777777" w:rsidR="00097218" w:rsidRDefault="007C09D7">
      <w:pPr>
        <w:pStyle w:val="SourceCode"/>
      </w:pPr>
      <w:r>
        <w:t xml:space="preserve">    contact: Contact,</w:t>
      </w:r>
    </w:p>
    <w:p w14:paraId="3A08A655" w14:textId="77777777" w:rsidR="00097218" w:rsidRDefault="007C09D7">
      <w:pPr>
        <w:pStyle w:val="SourceCode"/>
      </w:pPr>
      <w:r>
        <w:t xml:space="preserve">    csrf_token: String,</w:t>
      </w:r>
    </w:p>
    <w:p w14:paraId="78E1CADD" w14:textId="77777777" w:rsidR="00097218" w:rsidRDefault="007C09D7">
      <w:pPr>
        <w:pStyle w:val="SourceCode"/>
      </w:pPr>
      <w:r>
        <w:t>}</w:t>
      </w:r>
    </w:p>
    <w:p w14:paraId="09308523" w14:textId="77777777" w:rsidR="00097218" w:rsidRDefault="00097218">
      <w:pPr>
        <w:pStyle w:val="SourceCode"/>
      </w:pPr>
    </w:p>
    <w:p w14:paraId="25704524" w14:textId="77777777" w:rsidR="00097218" w:rsidRDefault="007C09D7">
      <w:pPr>
        <w:pStyle w:val="SourceCode"/>
      </w:pPr>
      <w:r>
        <w:t>// Remember, the form page: the notice, each box's value, and each box's</w:t>
      </w:r>
    </w:p>
    <w:p w14:paraId="5F193D1C" w14:textId="77777777" w:rsidR="00097218" w:rsidRDefault="007C09D7">
      <w:pPr>
        <w:pStyle w:val="SourceCode"/>
      </w:pPr>
      <w:r>
        <w:t>// problem (Lesson 8.4a), with its kind's three texts and token (Lesson 8.9a).</w:t>
      </w:r>
    </w:p>
    <w:p w14:paraId="664A3C80" w14:textId="77777777" w:rsidR="00097218" w:rsidRDefault="007C09D7">
      <w:pPr>
        <w:pStyle w:val="SourceCode"/>
      </w:pPr>
      <w:r>
        <w:t>#[derive(Template)]</w:t>
      </w:r>
    </w:p>
    <w:p w14:paraId="48FFF8D4" w14:textId="77777777" w:rsidR="00097218" w:rsidRDefault="007C09D7">
      <w:pPr>
        <w:pStyle w:val="SourceCode"/>
      </w:pPr>
      <w:r>
        <w:t>#[template(path = "contact_form.html")]</w:t>
      </w:r>
    </w:p>
    <w:p w14:paraId="1EF9C04C" w14:textId="77777777" w:rsidR="00097218" w:rsidRDefault="007C09D7">
      <w:pPr>
        <w:pStyle w:val="SourceCode"/>
      </w:pPr>
      <w:r>
        <w:t>struct ContactFormPage {</w:t>
      </w:r>
    </w:p>
    <w:p w14:paraId="6E52F0EF" w14:textId="77777777" w:rsidR="00097218" w:rsidRDefault="007C09D7">
      <w:pPr>
        <w:pStyle w:val="SourceCode"/>
      </w:pPr>
      <w:r>
        <w:t xml:space="preserve">    page_title: String,</w:t>
      </w:r>
    </w:p>
    <w:p w14:paraId="7EF1EC0B" w14:textId="77777777" w:rsidR="00097218" w:rsidRDefault="007C09D7">
      <w:pPr>
        <w:pStyle w:val="SourceCode"/>
      </w:pPr>
      <w:r>
        <w:t xml:space="preserve">    form_action: String,</w:t>
      </w:r>
    </w:p>
    <w:p w14:paraId="21F95F81" w14:textId="77777777" w:rsidR="00097218" w:rsidRDefault="007C09D7">
      <w:pPr>
        <w:pStyle w:val="SourceCode"/>
      </w:pPr>
      <w:r>
        <w:t xml:space="preserve">    button_text: String,</w:t>
      </w:r>
    </w:p>
    <w:p w14:paraId="76D194ED" w14:textId="77777777" w:rsidR="00097218" w:rsidRDefault="007C09D7">
      <w:pPr>
        <w:pStyle w:val="SourceCode"/>
      </w:pPr>
      <w:r>
        <w:t xml:space="preserve">    csrf_token: String,</w:t>
      </w:r>
    </w:p>
    <w:p w14:paraId="614B49B9" w14:textId="77777777" w:rsidR="00097218" w:rsidRDefault="007C09D7">
      <w:pPr>
        <w:pStyle w:val="SourceCode"/>
      </w:pPr>
      <w:r>
        <w:t xml:space="preserve">    notice: String,</w:t>
      </w:r>
    </w:p>
    <w:p w14:paraId="20582157" w14:textId="77777777" w:rsidR="00097218" w:rsidRDefault="007C09D7">
      <w:pPr>
        <w:pStyle w:val="SourceCode"/>
      </w:pPr>
      <w:r>
        <w:t xml:space="preserve">    full_name: String,</w:t>
      </w:r>
    </w:p>
    <w:p w14:paraId="7003C5FE" w14:textId="77777777" w:rsidR="00097218" w:rsidRDefault="007C09D7">
      <w:pPr>
        <w:pStyle w:val="SourceCode"/>
      </w:pPr>
      <w:r>
        <w:t xml:space="preserve">    email: String,</w:t>
      </w:r>
    </w:p>
    <w:p w14:paraId="5BCF94BD" w14:textId="77777777" w:rsidR="00097218" w:rsidRDefault="007C09D7">
      <w:pPr>
        <w:pStyle w:val="SourceCode"/>
      </w:pPr>
      <w:r>
        <w:t xml:space="preserve">    phone: String,</w:t>
      </w:r>
    </w:p>
    <w:p w14:paraId="4589ED0D" w14:textId="77777777" w:rsidR="00097218" w:rsidRDefault="007C09D7">
      <w:pPr>
        <w:pStyle w:val="SourceCode"/>
      </w:pPr>
      <w:r>
        <w:t xml:space="preserve">    name_problem: String,</w:t>
      </w:r>
    </w:p>
    <w:p w14:paraId="5757F61F" w14:textId="77777777" w:rsidR="00097218" w:rsidRDefault="007C09D7">
      <w:pPr>
        <w:pStyle w:val="SourceCode"/>
      </w:pPr>
      <w:r>
        <w:t xml:space="preserve">    email_problem: String,</w:t>
      </w:r>
    </w:p>
    <w:p w14:paraId="6489DA67" w14:textId="77777777" w:rsidR="00097218" w:rsidRDefault="007C09D7">
      <w:pPr>
        <w:pStyle w:val="SourceCode"/>
      </w:pPr>
      <w:r>
        <w:t xml:space="preserve">    phone_problem: String,</w:t>
      </w:r>
    </w:p>
    <w:p w14:paraId="178C84C7" w14:textId="77777777" w:rsidR="00097218" w:rsidRDefault="007C09D7">
      <w:pPr>
        <w:pStyle w:val="SourceCode"/>
      </w:pPr>
      <w:r>
        <w:t>}</w:t>
      </w:r>
    </w:p>
    <w:p w14:paraId="04CE743A" w14:textId="77777777" w:rsidR="00097218" w:rsidRDefault="00097218">
      <w:pPr>
        <w:pStyle w:val="SourceCode"/>
      </w:pPr>
    </w:p>
    <w:p w14:paraId="7F4D95CE" w14:textId="77777777" w:rsidR="00097218" w:rsidRDefault="007C09D7">
      <w:pPr>
        <w:pStyle w:val="SourceCode"/>
      </w:pPr>
      <w:r>
        <w:t>// Remember, log_request is a middleware: it runs next.run and prints the</w:t>
      </w:r>
    </w:p>
    <w:p w14:paraId="5E78FDA4" w14:textId="77777777" w:rsidR="00097218" w:rsidRDefault="007C09D7">
      <w:pPr>
        <w:pStyle w:val="SourceCode"/>
      </w:pPr>
      <w:r>
        <w:t>// target as sent, path_and_query, with the final status (Lesson 8.1a).</w:t>
      </w:r>
    </w:p>
    <w:p w14:paraId="62A75584" w14:textId="77777777" w:rsidR="00097218" w:rsidRDefault="007C09D7">
      <w:pPr>
        <w:pStyle w:val="SourceCode"/>
      </w:pPr>
      <w:r>
        <w:t>async fn log_request(request: Request, next: Next) -&gt; Response {</w:t>
      </w:r>
    </w:p>
    <w:p w14:paraId="48889A18" w14:textId="77777777" w:rsidR="00097218" w:rsidRDefault="007C09D7">
      <w:pPr>
        <w:pStyle w:val="SourceCode"/>
      </w:pPr>
      <w:r>
        <w:t xml:space="preserve">    let method = request.method().clone();</w:t>
      </w:r>
    </w:p>
    <w:p w14:paraId="3B8C6F33" w14:textId="77777777" w:rsidR="00097218" w:rsidRDefault="007C09D7">
      <w:pPr>
        <w:pStyle w:val="SourceCode"/>
      </w:pPr>
      <w:r>
        <w:t xml:space="preserve">    let target = match request.uri().path_and_query() {</w:t>
      </w:r>
    </w:p>
    <w:p w14:paraId="1592C142" w14:textId="77777777" w:rsidR="00097218" w:rsidRDefault="007C09D7">
      <w:pPr>
        <w:pStyle w:val="SourceCode"/>
      </w:pPr>
      <w:r>
        <w:t xml:space="preserve">        Some(path_and_query) =&gt; path_and_query.to_string(),</w:t>
      </w:r>
    </w:p>
    <w:p w14:paraId="3A0CD0A0" w14:textId="77777777" w:rsidR="00097218" w:rsidRDefault="007C09D7">
      <w:pPr>
        <w:pStyle w:val="SourceCode"/>
      </w:pPr>
      <w:r>
        <w:t xml:space="preserve">        None =&gt; String::from("/"),</w:t>
      </w:r>
    </w:p>
    <w:p w14:paraId="18AC6730" w14:textId="77777777" w:rsidR="00097218" w:rsidRDefault="007C09D7">
      <w:pPr>
        <w:pStyle w:val="SourceCode"/>
      </w:pPr>
      <w:r>
        <w:t xml:space="preserve">    };</w:t>
      </w:r>
    </w:p>
    <w:p w14:paraId="28FF66D8" w14:textId="77777777" w:rsidR="00097218" w:rsidRDefault="007C09D7">
      <w:pPr>
        <w:pStyle w:val="SourceCode"/>
      </w:pPr>
      <w:r>
        <w:t xml:space="preserve">    let response = next.run(request).await;</w:t>
      </w:r>
    </w:p>
    <w:p w14:paraId="69192E1B" w14:textId="77777777" w:rsidR="00097218" w:rsidRDefault="007C09D7">
      <w:pPr>
        <w:pStyle w:val="SourceCode"/>
      </w:pPr>
      <w:r>
        <w:t xml:space="preserve">    println!("{} {} -&gt; {}", method, target, response.status().as_u16());</w:t>
      </w:r>
    </w:p>
    <w:p w14:paraId="060AA026" w14:textId="77777777" w:rsidR="00097218" w:rsidRDefault="007C09D7">
      <w:pPr>
        <w:pStyle w:val="SourceCode"/>
      </w:pPr>
      <w:r>
        <w:t xml:space="preserve">    response</w:t>
      </w:r>
    </w:p>
    <w:p w14:paraId="60AE7937" w14:textId="77777777" w:rsidR="00097218" w:rsidRDefault="007C09D7">
      <w:pPr>
        <w:pStyle w:val="SourceCode"/>
      </w:pPr>
      <w:r>
        <w:t>}</w:t>
      </w:r>
    </w:p>
    <w:p w14:paraId="206D21A7" w14:textId="77777777" w:rsidR="00097218" w:rsidRDefault="00097218">
      <w:pPr>
        <w:pStyle w:val="SourceCode"/>
      </w:pPr>
    </w:p>
    <w:p w14:paraId="15B0C203" w14:textId="77777777" w:rsidR="00097218" w:rsidRDefault="007C09D7">
      <w:pPr>
        <w:pStyle w:val="SourceCode"/>
      </w:pPr>
      <w:r>
        <w:t>// Every JSON answer goes through here, with Json (Lesson 8.8a): it takes any</w:t>
      </w:r>
    </w:p>
    <w:p w14:paraId="390FA55D" w14:textId="77777777" w:rsidR="00097218" w:rsidRDefault="007C09D7">
      <w:pPr>
        <w:pStyle w:val="SourceCode"/>
      </w:pPr>
      <w:r>
        <w:t>// value serde can write, with impl, as send_page takes any page (Lesson 8.3a).</w:t>
      </w:r>
    </w:p>
    <w:p w14:paraId="2847A413" w14:textId="77777777" w:rsidR="00097218" w:rsidRDefault="007C09D7">
      <w:pPr>
        <w:pStyle w:val="SourceCode"/>
      </w:pPr>
      <w:r>
        <w:t>fn send_json(status: StatusCode, json_body: impl Serialize) -&gt; Response {</w:t>
      </w:r>
    </w:p>
    <w:p w14:paraId="5F6E24B9" w14:textId="77777777" w:rsidR="00097218" w:rsidRDefault="007C09D7">
      <w:pPr>
        <w:pStyle w:val="SourceCode"/>
      </w:pPr>
      <w:r>
        <w:t xml:space="preserve">    (status, Json(json_body)).into_response()</w:t>
      </w:r>
    </w:p>
    <w:p w14:paraId="1F83B369" w14:textId="77777777" w:rsidR="00097218" w:rsidRDefault="007C09D7">
      <w:pPr>
        <w:pStyle w:val="SourceCode"/>
      </w:pPr>
      <w:r>
        <w:t>}</w:t>
      </w:r>
    </w:p>
    <w:p w14:paraId="1A8693B2" w14:textId="77777777" w:rsidR="00097218" w:rsidRDefault="00097218">
      <w:pPr>
        <w:pStyle w:val="SourceCode"/>
      </w:pPr>
    </w:p>
    <w:p w14:paraId="37DCD142" w14:textId="77777777" w:rsidR="00097218" w:rsidRDefault="007C09D7">
      <w:pPr>
        <w:pStyle w:val="SourceCode"/>
      </w:pPr>
      <w:r>
        <w:t>// Remember, send_error writes every error body with the JSON writer</w:t>
      </w:r>
    </w:p>
    <w:p w14:paraId="2D54904B" w14:textId="77777777" w:rsidR="00097218" w:rsidRDefault="007C09D7">
      <w:pPr>
        <w:pStyle w:val="SourceCode"/>
      </w:pPr>
      <w:r>
        <w:t>// (Lesson 6.15a).</w:t>
      </w:r>
    </w:p>
    <w:p w14:paraId="20305362" w14:textId="77777777" w:rsidR="00097218" w:rsidRDefault="007C09D7">
      <w:pPr>
        <w:pStyle w:val="SourceCode"/>
      </w:pPr>
      <w:r>
        <w:t>fn send_error(status: StatusCode, code: &amp;'static str, message: &amp;str)</w:t>
      </w:r>
    </w:p>
    <w:p w14:paraId="78FB8AAC" w14:textId="77777777" w:rsidR="00097218" w:rsidRDefault="007C09D7">
      <w:pPr>
        <w:pStyle w:val="SourceCode"/>
      </w:pPr>
      <w:r>
        <w:t xml:space="preserve">    -&gt; Response {</w:t>
      </w:r>
    </w:p>
    <w:p w14:paraId="6503F1E7" w14:textId="77777777" w:rsidR="00097218" w:rsidRDefault="007C09D7">
      <w:pPr>
        <w:pStyle w:val="SourceCode"/>
      </w:pPr>
      <w:r>
        <w:t xml:space="preserve">    send_json(status, ErrorBody { code, message: message.to_string() })</w:t>
      </w:r>
    </w:p>
    <w:p w14:paraId="636409DA" w14:textId="77777777" w:rsidR="00097218" w:rsidRDefault="007C09D7">
      <w:pPr>
        <w:pStyle w:val="SourceCode"/>
      </w:pPr>
      <w:r>
        <w:t>}</w:t>
      </w:r>
    </w:p>
    <w:p w14:paraId="0FDACF5C" w14:textId="77777777" w:rsidR="00097218" w:rsidRDefault="00097218">
      <w:pPr>
        <w:pStyle w:val="SourceCode"/>
      </w:pPr>
    </w:p>
    <w:p w14:paraId="5851A3C2" w14:textId="77777777" w:rsidR="00097218" w:rsidRDefault="007C09D7">
      <w:pPr>
        <w:pStyle w:val="SourceCode"/>
      </w:pPr>
      <w:r>
        <w:t>// Remember, every page goes through send_html, with the HTML type and</w:t>
      </w:r>
    </w:p>
    <w:p w14:paraId="4F04312D" w14:textId="77777777" w:rsidR="00097218" w:rsidRDefault="007C09D7">
      <w:pPr>
        <w:pStyle w:val="SourceCode"/>
      </w:pPr>
      <w:r>
        <w:t>// nosniff; the policy is added by a layer in main, html_policy.</w:t>
      </w:r>
    </w:p>
    <w:p w14:paraId="6EDF742B" w14:textId="77777777" w:rsidR="00097218" w:rsidRDefault="007C09D7">
      <w:pPr>
        <w:pStyle w:val="SourceCode"/>
      </w:pPr>
      <w:r>
        <w:t>fn send_html(status: StatusCode, html: &amp;str) -&gt; Response {</w:t>
      </w:r>
    </w:p>
    <w:p w14:paraId="0D789A3F" w14:textId="77777777" w:rsidR="00097218" w:rsidRDefault="007C09D7">
      <w:pPr>
        <w:pStyle w:val="SourceCode"/>
      </w:pPr>
      <w:r>
        <w:t xml:space="preserve">    let headers = [</w:t>
      </w:r>
    </w:p>
    <w:p w14:paraId="66C229D7" w14:textId="77777777" w:rsidR="00097218" w:rsidRDefault="007C09D7">
      <w:pPr>
        <w:pStyle w:val="SourceCode"/>
      </w:pPr>
      <w:r>
        <w:t xml:space="preserve">        (header::CONTENT_TYPE, HTML_TYPE),</w:t>
      </w:r>
    </w:p>
    <w:p w14:paraId="41CC1DD5" w14:textId="77777777" w:rsidR="00097218" w:rsidRDefault="007C09D7">
      <w:pPr>
        <w:pStyle w:val="SourceCode"/>
      </w:pPr>
      <w:r>
        <w:t xml:space="preserve">        (header::X_CONTENT_TYPE_OPTIONS, "nosniff"),</w:t>
      </w:r>
    </w:p>
    <w:p w14:paraId="4EA15077" w14:textId="77777777" w:rsidR="00097218" w:rsidRDefault="007C09D7">
      <w:pPr>
        <w:pStyle w:val="SourceCode"/>
      </w:pPr>
      <w:r>
        <w:t xml:space="preserve">    ];</w:t>
      </w:r>
    </w:p>
    <w:p w14:paraId="1D98C823" w14:textId="77777777" w:rsidR="00097218" w:rsidRDefault="007C09D7">
      <w:pPr>
        <w:pStyle w:val="SourceCode"/>
      </w:pPr>
      <w:r>
        <w:t xml:space="preserve">    (status, headers, html.to_string()).into_response()</w:t>
      </w:r>
    </w:p>
    <w:p w14:paraId="0942B791" w14:textId="77777777" w:rsidR="00097218" w:rsidRDefault="007C09D7">
      <w:pPr>
        <w:pStyle w:val="SourceCode"/>
      </w:pPr>
      <w:r>
        <w:t>}</w:t>
      </w:r>
    </w:p>
    <w:p w14:paraId="5F88E8C6" w14:textId="77777777" w:rsidR="00097218" w:rsidRDefault="00097218">
      <w:pPr>
        <w:pStyle w:val="SourceCode"/>
      </w:pPr>
    </w:p>
    <w:p w14:paraId="2256EF7D" w14:textId="77777777" w:rsidR="00097218" w:rsidRDefault="007C09D7">
      <w:pPr>
        <w:pStyle w:val="SourceCode"/>
      </w:pPr>
      <w:r>
        <w:t>// One short line of text, with nosniff: the last resort when even the</w:t>
      </w:r>
    </w:p>
    <w:p w14:paraId="7C2E560A" w14:textId="77777777" w:rsidR="00097218" w:rsidRDefault="007C09D7">
      <w:pPr>
        <w:pStyle w:val="SourceCode"/>
      </w:pPr>
      <w:r>
        <w:t>// error page cannot be made.</w:t>
      </w:r>
    </w:p>
    <w:p w14:paraId="18A7B05A" w14:textId="77777777" w:rsidR="00097218" w:rsidRDefault="007C09D7">
      <w:pPr>
        <w:pStyle w:val="SourceCode"/>
      </w:pPr>
      <w:r>
        <w:t>fn send_text(status: StatusCode, message: &amp;str) -&gt; Response {</w:t>
      </w:r>
    </w:p>
    <w:p w14:paraId="742523C4" w14:textId="77777777" w:rsidR="00097218" w:rsidRDefault="007C09D7">
      <w:pPr>
        <w:pStyle w:val="SourceCode"/>
      </w:pPr>
      <w:r>
        <w:t xml:space="preserve">    let headers = [</w:t>
      </w:r>
    </w:p>
    <w:p w14:paraId="4FDA0373" w14:textId="77777777" w:rsidR="00097218" w:rsidRDefault="007C09D7">
      <w:pPr>
        <w:pStyle w:val="SourceCode"/>
      </w:pPr>
      <w:r>
        <w:t xml:space="preserve">        (header::CONTENT_TYPE, "text/plain; charset=utf-8"),</w:t>
      </w:r>
    </w:p>
    <w:p w14:paraId="79C32652" w14:textId="77777777" w:rsidR="00097218" w:rsidRDefault="007C09D7">
      <w:pPr>
        <w:pStyle w:val="SourceCode"/>
      </w:pPr>
      <w:r>
        <w:t xml:space="preserve">        (header::X_CONTENT_TYPE_OPTIONS, "nosniff"),</w:t>
      </w:r>
    </w:p>
    <w:p w14:paraId="4EA205EF" w14:textId="77777777" w:rsidR="00097218" w:rsidRDefault="007C09D7">
      <w:pPr>
        <w:pStyle w:val="SourceCode"/>
      </w:pPr>
      <w:r>
        <w:t xml:space="preserve">    ];</w:t>
      </w:r>
    </w:p>
    <w:p w14:paraId="38CA7C43" w14:textId="77777777" w:rsidR="00097218" w:rsidRDefault="007C09D7">
      <w:pPr>
        <w:pStyle w:val="SourceCode"/>
      </w:pPr>
      <w:r>
        <w:t xml:space="preserve">    (status, headers, format!("{}\n", message)).into_response()</w:t>
      </w:r>
    </w:p>
    <w:p w14:paraId="4B0DF965" w14:textId="77777777" w:rsidR="00097218" w:rsidRDefault="007C09D7">
      <w:pPr>
        <w:pStyle w:val="SourceCode"/>
      </w:pPr>
      <w:r>
        <w:t>}</w:t>
      </w:r>
    </w:p>
    <w:p w14:paraId="72257679" w14:textId="77777777" w:rsidR="00097218" w:rsidRDefault="00097218">
      <w:pPr>
        <w:pStyle w:val="SourceCode"/>
      </w:pPr>
    </w:p>
    <w:p w14:paraId="223EF78B" w14:textId="77777777" w:rsidR="00097218" w:rsidRDefault="007C09D7">
      <w:pPr>
        <w:pStyle w:val="SourceCode"/>
      </w:pPr>
      <w:r>
        <w:t>// Remember, the one function every 500 goes through: the status and a</w:t>
      </w:r>
    </w:p>
    <w:p w14:paraId="64AB6570" w14:textId="77777777" w:rsidR="00097218" w:rsidRDefault="007C09D7">
      <w:pPr>
        <w:pStyle w:val="SourceCode"/>
      </w:pPr>
      <w:r>
        <w:t>// ServerError with the API's code and the details; answer_server_errors</w:t>
      </w:r>
    </w:p>
    <w:p w14:paraId="1E5F60A4" w14:textId="77777777" w:rsidR="00097218" w:rsidRDefault="007C09D7">
      <w:pPr>
        <w:pStyle w:val="SourceCode"/>
      </w:pPr>
      <w:r>
        <w:t>// gives it its reference, its log line, and its page or JSON (the Basic</w:t>
      </w:r>
    </w:p>
    <w:p w14:paraId="4C0B3D15" w14:textId="77777777" w:rsidR="00097218" w:rsidRDefault="007C09D7">
      <w:pPr>
        <w:pStyle w:val="SourceCode"/>
      </w:pPr>
      <w:r>
        <w:t>// server).</w:t>
      </w:r>
    </w:p>
    <w:p w14:paraId="66332FBC" w14:textId="77777777" w:rsidR="00097218" w:rsidRDefault="007C09D7">
      <w:pPr>
        <w:pStyle w:val="SourceCode"/>
      </w:pPr>
      <w:r>
        <w:t>fn send_server_error(code: &amp;'static str, details: &amp;str) -&gt; Response {</w:t>
      </w:r>
    </w:p>
    <w:p w14:paraId="54BB28B8" w14:textId="77777777" w:rsidR="00097218" w:rsidRDefault="007C09D7">
      <w:pPr>
        <w:pStyle w:val="SourceCode"/>
      </w:pPr>
      <w:r>
        <w:t xml:space="preserve">    let mut response = StatusCode::INTERNAL_SERVER_ERROR.into_response();</w:t>
      </w:r>
    </w:p>
    <w:p w14:paraId="2B160A7D" w14:textId="77777777" w:rsidR="00097218" w:rsidRDefault="007C09D7">
      <w:pPr>
        <w:pStyle w:val="SourceCode"/>
      </w:pPr>
      <w:r>
        <w:t xml:space="preserve">    response.extensions_mut().insert(ServerError {</w:t>
      </w:r>
    </w:p>
    <w:p w14:paraId="079D299E" w14:textId="77777777" w:rsidR="00097218" w:rsidRDefault="007C09D7">
      <w:pPr>
        <w:pStyle w:val="SourceCode"/>
      </w:pPr>
      <w:r>
        <w:t xml:space="preserve">        code,</w:t>
      </w:r>
    </w:p>
    <w:p w14:paraId="33523B76" w14:textId="77777777" w:rsidR="00097218" w:rsidRDefault="007C09D7">
      <w:pPr>
        <w:pStyle w:val="SourceCode"/>
      </w:pPr>
      <w:r>
        <w:t xml:space="preserve">        details: details.to_string(),</w:t>
      </w:r>
    </w:p>
    <w:p w14:paraId="74BFE605" w14:textId="77777777" w:rsidR="00097218" w:rsidRDefault="007C09D7">
      <w:pPr>
        <w:pStyle w:val="SourceCode"/>
      </w:pPr>
      <w:r>
        <w:t xml:space="preserve">    });</w:t>
      </w:r>
    </w:p>
    <w:p w14:paraId="00E84AF3" w14:textId="77777777" w:rsidR="00097218" w:rsidRDefault="007C09D7">
      <w:pPr>
        <w:pStyle w:val="SourceCode"/>
      </w:pPr>
      <w:r>
        <w:t xml:space="preserve">    response</w:t>
      </w:r>
    </w:p>
    <w:p w14:paraId="6A900CF0" w14:textId="77777777" w:rsidR="00097218" w:rsidRDefault="007C09D7">
      <w:pPr>
        <w:pStyle w:val="SourceCode"/>
      </w:pPr>
      <w:r>
        <w:t>}</w:t>
      </w:r>
    </w:p>
    <w:p w14:paraId="334D4A07" w14:textId="77777777" w:rsidR="00097218" w:rsidRDefault="00097218">
      <w:pPr>
        <w:pStyle w:val="SourceCode"/>
      </w:pPr>
    </w:p>
    <w:p w14:paraId="371DB0A1" w14:textId="77777777" w:rsidR="00097218" w:rsidRDefault="007C09D7">
      <w:pPr>
        <w:pStyle w:val="SourceCode"/>
      </w:pPr>
      <w:r>
        <w:t>// Remember, send_page renders any page struct and answers with it; push</w:t>
      </w:r>
    </w:p>
    <w:p w14:paraId="090DF246" w14:textId="77777777" w:rsidR="00097218" w:rsidRDefault="007C09D7">
      <w:pPr>
        <w:pStyle w:val="SourceCode"/>
      </w:pPr>
      <w:r>
        <w:t>// adds back the line end askama drops (Lesson 8.3a). A failed render is</w:t>
      </w:r>
    </w:p>
    <w:p w14:paraId="77141C7A" w14:textId="77777777" w:rsidR="00097218" w:rsidRDefault="007C09D7">
      <w:pPr>
        <w:pStyle w:val="SourceCode"/>
      </w:pPr>
      <w:r>
        <w:t>// now a 500 with a reference, and its reason goes to contacts.log, no</w:t>
      </w:r>
    </w:p>
    <w:p w14:paraId="5995653C" w14:textId="77777777" w:rsidR="00097218" w:rsidRDefault="007C09D7">
      <w:pPr>
        <w:pStyle w:val="SourceCode"/>
      </w:pPr>
      <w:r>
        <w:t>// longer to Terminal 1.</w:t>
      </w:r>
    </w:p>
    <w:p w14:paraId="5359A4CF" w14:textId="77777777" w:rsidR="00097218" w:rsidRDefault="007C09D7">
      <w:pPr>
        <w:pStyle w:val="SourceCode"/>
      </w:pPr>
      <w:r>
        <w:t>fn send_page(status: StatusCode, page: &amp;impl Template) -&gt; Response {</w:t>
      </w:r>
    </w:p>
    <w:p w14:paraId="31147643" w14:textId="77777777" w:rsidR="00097218" w:rsidRDefault="007C09D7">
      <w:pPr>
        <w:pStyle w:val="SourceCode"/>
      </w:pPr>
      <w:r>
        <w:t xml:space="preserve">    match page.render() {</w:t>
      </w:r>
    </w:p>
    <w:p w14:paraId="7909B2BE" w14:textId="77777777" w:rsidR="00097218" w:rsidRDefault="007C09D7">
      <w:pPr>
        <w:pStyle w:val="SourceCode"/>
      </w:pPr>
      <w:r>
        <w:t xml:space="preserve">        Ok(mut html) =&gt; {</w:t>
      </w:r>
    </w:p>
    <w:p w14:paraId="041B0B07" w14:textId="77777777" w:rsidR="00097218" w:rsidRDefault="007C09D7">
      <w:pPr>
        <w:pStyle w:val="SourceCode"/>
      </w:pPr>
      <w:r>
        <w:t xml:space="preserve">            html.push('\n');</w:t>
      </w:r>
    </w:p>
    <w:p w14:paraId="1C82C384" w14:textId="77777777" w:rsidR="00097218" w:rsidRDefault="007C09D7">
      <w:pPr>
        <w:pStyle w:val="SourceCode"/>
      </w:pPr>
      <w:r>
        <w:t xml:space="preserve">            send_html(status, &amp;html)</w:t>
      </w:r>
    </w:p>
    <w:p w14:paraId="5F936CBA" w14:textId="77777777" w:rsidR="00097218" w:rsidRDefault="007C09D7">
      <w:pPr>
        <w:pStyle w:val="SourceCode"/>
      </w:pPr>
      <w:r>
        <w:t xml:space="preserve">        }</w:t>
      </w:r>
    </w:p>
    <w:p w14:paraId="35BF0A3E" w14:textId="77777777" w:rsidR="00097218" w:rsidRDefault="007C09D7">
      <w:pPr>
        <w:pStyle w:val="SourceCode"/>
      </w:pPr>
      <w:r>
        <w:t xml:space="preserve">        Err(error) =&gt; send_server_error(</w:t>
      </w:r>
    </w:p>
    <w:p w14:paraId="7CF8AADC" w14:textId="77777777" w:rsidR="00097218" w:rsidRDefault="007C09D7">
      <w:pPr>
        <w:pStyle w:val="SourceCode"/>
      </w:pPr>
      <w:r>
        <w:t xml:space="preserve">            "internal_error",</w:t>
      </w:r>
    </w:p>
    <w:p w14:paraId="6ABFBEEB" w14:textId="77777777" w:rsidR="00097218" w:rsidRDefault="007C09D7">
      <w:pPr>
        <w:pStyle w:val="SourceCode"/>
      </w:pPr>
      <w:r>
        <w:t xml:space="preserve">            &amp;format!("could not render the page: {}", error)),</w:t>
      </w:r>
    </w:p>
    <w:p w14:paraId="590C2718" w14:textId="77777777" w:rsidR="00097218" w:rsidRDefault="007C09D7">
      <w:pPr>
        <w:pStyle w:val="SourceCode"/>
      </w:pPr>
      <w:r>
        <w:t xml:space="preserve">    }</w:t>
      </w:r>
    </w:p>
    <w:p w14:paraId="4244A8DF" w14:textId="77777777" w:rsidR="00097218" w:rsidRDefault="007C09D7">
      <w:pPr>
        <w:pStyle w:val="SourceCode"/>
      </w:pPr>
      <w:r>
        <w:t>}</w:t>
      </w:r>
    </w:p>
    <w:p w14:paraId="5F0F5517" w14:textId="77777777" w:rsidR="00097218" w:rsidRDefault="00097218">
      <w:pPr>
        <w:pStyle w:val="SourceCode"/>
      </w:pPr>
    </w:p>
    <w:p w14:paraId="6A404AA4" w14:textId="77777777" w:rsidR="00097218" w:rsidRDefault="007C09D7">
      <w:pPr>
        <w:pStyle w:val="SourceCode"/>
      </w:pPr>
      <w:r>
        <w:t>// Every error page comes from here: error.html with a title, the one</w:t>
      </w:r>
    </w:p>
    <w:p w14:paraId="3F7C5603" w14:textId="77777777" w:rsidR="00097218" w:rsidRDefault="007C09D7">
      <w:pPr>
        <w:pStyle w:val="SourceCode"/>
      </w:pPr>
      <w:r>
        <w:t>// message the visitor needs, and a link to go on with, never anything</w:t>
      </w:r>
    </w:p>
    <w:p w14:paraId="1FFC822A" w14:textId="77777777" w:rsidR="00097218" w:rsidRDefault="007C09D7">
      <w:pPr>
        <w:pStyle w:val="SourceCode"/>
      </w:pPr>
      <w:r>
        <w:t>// from the request or from inside the server. It renders error.html</w:t>
      </w:r>
    </w:p>
    <w:p w14:paraId="351A4D44" w14:textId="77777777" w:rsidR="00097218" w:rsidRDefault="007C09D7">
      <w:pPr>
        <w:pStyle w:val="SourceCode"/>
      </w:pPr>
      <w:r>
        <w:t>// itself, with the message alone as text when that fails, so a broken</w:t>
      </w:r>
    </w:p>
    <w:p w14:paraId="4D12F288" w14:textId="77777777" w:rsidR="00097218" w:rsidRDefault="007C09D7">
      <w:pPr>
        <w:pStyle w:val="SourceCode"/>
      </w:pPr>
      <w:r>
        <w:t>// error page never leads back into send_server_error.</w:t>
      </w:r>
    </w:p>
    <w:p w14:paraId="6AEF3A86" w14:textId="77777777" w:rsidR="00097218" w:rsidRDefault="007C09D7">
      <w:pPr>
        <w:pStyle w:val="SourceCode"/>
      </w:pPr>
      <w:r>
        <w:t>fn send_error_page(status: StatusCode, title: &amp;str, message: &amp;str,</w:t>
      </w:r>
    </w:p>
    <w:p w14:paraId="76A50ED4" w14:textId="77777777" w:rsidR="00097218" w:rsidRDefault="007C09D7">
      <w:pPr>
        <w:pStyle w:val="SourceCode"/>
      </w:pPr>
      <w:r>
        <w:t xml:space="preserve">                   link_path: &amp;str, link_text: &amp;str) -&gt; Response {</w:t>
      </w:r>
    </w:p>
    <w:p w14:paraId="3536C770" w14:textId="77777777" w:rsidR="00097218" w:rsidRDefault="007C09D7">
      <w:pPr>
        <w:pStyle w:val="SourceCode"/>
      </w:pPr>
      <w:r>
        <w:t xml:space="preserve">    let page = ErrorPage {</w:t>
      </w:r>
    </w:p>
    <w:p w14:paraId="118DE73C" w14:textId="77777777" w:rsidR="00097218" w:rsidRDefault="007C09D7">
      <w:pPr>
        <w:pStyle w:val="SourceCode"/>
      </w:pPr>
      <w:r>
        <w:t xml:space="preserve">        title: title.to_string(),</w:t>
      </w:r>
    </w:p>
    <w:p w14:paraId="0BECB095" w14:textId="77777777" w:rsidR="00097218" w:rsidRDefault="007C09D7">
      <w:pPr>
        <w:pStyle w:val="SourceCode"/>
      </w:pPr>
      <w:r>
        <w:t xml:space="preserve">        message: message.to_string(),</w:t>
      </w:r>
    </w:p>
    <w:p w14:paraId="123EF80F" w14:textId="77777777" w:rsidR="00097218" w:rsidRDefault="007C09D7">
      <w:pPr>
        <w:pStyle w:val="SourceCode"/>
      </w:pPr>
      <w:r>
        <w:t xml:space="preserve">        link_path: link_path.to_string(),</w:t>
      </w:r>
    </w:p>
    <w:p w14:paraId="14BF0635" w14:textId="77777777" w:rsidR="00097218" w:rsidRDefault="007C09D7">
      <w:pPr>
        <w:pStyle w:val="SourceCode"/>
      </w:pPr>
      <w:r>
        <w:t xml:space="preserve">        link_text: link_text.to_string(),</w:t>
      </w:r>
    </w:p>
    <w:p w14:paraId="7F5DDFEA" w14:textId="77777777" w:rsidR="00097218" w:rsidRDefault="007C09D7">
      <w:pPr>
        <w:pStyle w:val="SourceCode"/>
      </w:pPr>
      <w:r>
        <w:t xml:space="preserve">    };</w:t>
      </w:r>
    </w:p>
    <w:p w14:paraId="4F640AD8" w14:textId="77777777" w:rsidR="00097218" w:rsidRDefault="007C09D7">
      <w:pPr>
        <w:pStyle w:val="SourceCode"/>
      </w:pPr>
      <w:r>
        <w:t xml:space="preserve">    match page.render() {</w:t>
      </w:r>
    </w:p>
    <w:p w14:paraId="4C00DD9B" w14:textId="77777777" w:rsidR="00097218" w:rsidRDefault="007C09D7">
      <w:pPr>
        <w:pStyle w:val="SourceCode"/>
      </w:pPr>
      <w:r>
        <w:t xml:space="preserve">        Ok(mut html) =&gt; {</w:t>
      </w:r>
    </w:p>
    <w:p w14:paraId="584254AE" w14:textId="77777777" w:rsidR="00097218" w:rsidRDefault="007C09D7">
      <w:pPr>
        <w:pStyle w:val="SourceCode"/>
      </w:pPr>
      <w:r>
        <w:t xml:space="preserve">            html.push('\n');</w:t>
      </w:r>
    </w:p>
    <w:p w14:paraId="03B77B18" w14:textId="77777777" w:rsidR="00097218" w:rsidRDefault="007C09D7">
      <w:pPr>
        <w:pStyle w:val="SourceCode"/>
      </w:pPr>
      <w:r>
        <w:t xml:space="preserve">            send_html(status, &amp;html)</w:t>
      </w:r>
    </w:p>
    <w:p w14:paraId="30FA0011" w14:textId="77777777" w:rsidR="00097218" w:rsidRDefault="007C09D7">
      <w:pPr>
        <w:pStyle w:val="SourceCode"/>
      </w:pPr>
      <w:r>
        <w:t xml:space="preserve">        }</w:t>
      </w:r>
    </w:p>
    <w:p w14:paraId="01E1566F" w14:textId="77777777" w:rsidR="00097218" w:rsidRDefault="007C09D7">
      <w:pPr>
        <w:pStyle w:val="SourceCode"/>
      </w:pPr>
      <w:r>
        <w:t xml:space="preserve">        Err(_) =&gt; send_text(status, message),</w:t>
      </w:r>
    </w:p>
    <w:p w14:paraId="3CBD9406" w14:textId="77777777" w:rsidR="00097218" w:rsidRDefault="007C09D7">
      <w:pPr>
        <w:pStyle w:val="SourceCode"/>
      </w:pPr>
      <w:r>
        <w:t xml:space="preserve">    }</w:t>
      </w:r>
    </w:p>
    <w:p w14:paraId="4FE490C2" w14:textId="77777777" w:rsidR="00097218" w:rsidRDefault="007C09D7">
      <w:pPr>
        <w:pStyle w:val="SourceCode"/>
      </w:pPr>
      <w:r>
        <w:t>}</w:t>
      </w:r>
    </w:p>
    <w:p w14:paraId="0E924682" w14:textId="77777777" w:rsidR="00097218" w:rsidRDefault="00097218">
      <w:pPr>
        <w:pStyle w:val="SourceCode"/>
      </w:pPr>
    </w:p>
    <w:p w14:paraId="1CA7AF83" w14:textId="77777777" w:rsidR="00097218" w:rsidRDefault="007C09D7">
      <w:pPr>
        <w:pStyle w:val="SourceCode"/>
      </w:pPr>
      <w:r>
        <w:t>// One short page from message.html: now the home page's alone.</w:t>
      </w:r>
    </w:p>
    <w:p w14:paraId="6804F699" w14:textId="77777777" w:rsidR="00097218" w:rsidRDefault="007C09D7">
      <w:pPr>
        <w:pStyle w:val="SourceCode"/>
      </w:pPr>
      <w:r>
        <w:t>fn send_message_page(status: StatusCode, title: &amp;str, message: &amp;str,</w:t>
      </w:r>
    </w:p>
    <w:p w14:paraId="21754CC3" w14:textId="77777777" w:rsidR="00097218" w:rsidRDefault="007C09D7">
      <w:pPr>
        <w:pStyle w:val="SourceCode"/>
      </w:pPr>
      <w:r>
        <w:t xml:space="preserve">                     link_path: &amp;str, link_text: &amp;str) -&gt; Response {</w:t>
      </w:r>
    </w:p>
    <w:p w14:paraId="2C0E8E03" w14:textId="77777777" w:rsidR="00097218" w:rsidRDefault="007C09D7">
      <w:pPr>
        <w:pStyle w:val="SourceCode"/>
      </w:pPr>
      <w:r>
        <w:t xml:space="preserve">    let page = MessagePage {</w:t>
      </w:r>
    </w:p>
    <w:p w14:paraId="456AD345" w14:textId="77777777" w:rsidR="00097218" w:rsidRDefault="007C09D7">
      <w:pPr>
        <w:pStyle w:val="SourceCode"/>
      </w:pPr>
      <w:r>
        <w:t xml:space="preserve">        title: title.to_string(),</w:t>
      </w:r>
    </w:p>
    <w:p w14:paraId="2E37D12A" w14:textId="77777777" w:rsidR="00097218" w:rsidRDefault="007C09D7">
      <w:pPr>
        <w:pStyle w:val="SourceCode"/>
      </w:pPr>
      <w:r>
        <w:t xml:space="preserve">        message: message.to_string(),</w:t>
      </w:r>
    </w:p>
    <w:p w14:paraId="2E5FFC98" w14:textId="77777777" w:rsidR="00097218" w:rsidRDefault="007C09D7">
      <w:pPr>
        <w:pStyle w:val="SourceCode"/>
      </w:pPr>
      <w:r>
        <w:t xml:space="preserve">        link_path: link_path.to_string(),</w:t>
      </w:r>
    </w:p>
    <w:p w14:paraId="336A1FDF" w14:textId="77777777" w:rsidR="00097218" w:rsidRDefault="007C09D7">
      <w:pPr>
        <w:pStyle w:val="SourceCode"/>
      </w:pPr>
      <w:r>
        <w:t xml:space="preserve">        link_text: link_text.to_string(),</w:t>
      </w:r>
    </w:p>
    <w:p w14:paraId="095580E3" w14:textId="77777777" w:rsidR="00097218" w:rsidRDefault="007C09D7">
      <w:pPr>
        <w:pStyle w:val="SourceCode"/>
      </w:pPr>
      <w:r>
        <w:t xml:space="preserve">    };</w:t>
      </w:r>
    </w:p>
    <w:p w14:paraId="303E33E5" w14:textId="77777777" w:rsidR="00097218" w:rsidRDefault="007C09D7">
      <w:pPr>
        <w:pStyle w:val="SourceCode"/>
      </w:pPr>
      <w:r>
        <w:t xml:space="preserve">    send_page(status, &amp;page)</w:t>
      </w:r>
    </w:p>
    <w:p w14:paraId="5D59B134" w14:textId="77777777" w:rsidR="00097218" w:rsidRDefault="007C09D7">
      <w:pPr>
        <w:pStyle w:val="SourceCode"/>
      </w:pPr>
      <w:r>
        <w:t>}</w:t>
      </w:r>
    </w:p>
    <w:p w14:paraId="54F01000" w14:textId="77777777" w:rsidR="00097218" w:rsidRDefault="00097218">
      <w:pPr>
        <w:pStyle w:val="SourceCode"/>
      </w:pPr>
    </w:p>
    <w:p w14:paraId="18A2B05C" w14:textId="77777777" w:rsidR="00097218" w:rsidRDefault="007C09D7">
      <w:pPr>
        <w:pStyle w:val="SourceCode"/>
      </w:pPr>
      <w:r>
        <w:t>// Remember, the 404 page never repeats the path (Lesson 8.2a).</w:t>
      </w:r>
    </w:p>
    <w:p w14:paraId="34548387" w14:textId="77777777" w:rsidR="00097218" w:rsidRDefault="007C09D7">
      <w:pPr>
        <w:pStyle w:val="SourceCode"/>
      </w:pPr>
      <w:r>
        <w:t>fn send_not_found_page() -&gt; Response {</w:t>
      </w:r>
    </w:p>
    <w:p w14:paraId="29469E2C" w14:textId="77777777" w:rsidR="00097218" w:rsidRDefault="007C09D7">
      <w:pPr>
        <w:pStyle w:val="SourceCode"/>
      </w:pPr>
      <w:r>
        <w:t xml:space="preserve">    send_error_page(StatusCode::NOT_FOUND, "Page Not Found",</w:t>
      </w:r>
    </w:p>
    <w:p w14:paraId="152EC671" w14:textId="77777777" w:rsidR="00097218" w:rsidRDefault="007C09D7">
      <w:pPr>
        <w:pStyle w:val="SourceCode"/>
      </w:pPr>
      <w:r>
        <w:t xml:space="preserve">                    "There is no page at this address.", "/", "Home")</w:t>
      </w:r>
    </w:p>
    <w:p w14:paraId="3E7FA954" w14:textId="77777777" w:rsidR="00097218" w:rsidRDefault="007C09D7">
      <w:pPr>
        <w:pStyle w:val="SourceCode"/>
      </w:pPr>
      <w:r>
        <w:t>}</w:t>
      </w:r>
    </w:p>
    <w:p w14:paraId="428FD1E8" w14:textId="77777777" w:rsidR="00097218" w:rsidRDefault="00097218">
      <w:pPr>
        <w:pStyle w:val="SourceCode"/>
      </w:pPr>
    </w:p>
    <w:p w14:paraId="22749BAE" w14:textId="77777777" w:rsidR="00097218" w:rsidRDefault="007C09D7">
      <w:pPr>
        <w:pStyle w:val="SourceCode"/>
      </w:pPr>
      <w:r>
        <w:t>// Remember, 503 when no connection opens: the server is fine, and the</w:t>
      </w:r>
    </w:p>
    <w:p w14:paraId="6E85395A" w14:textId="77777777" w:rsidR="00097218" w:rsidRDefault="007C09D7">
      <w:pPr>
        <w:pStyle w:val="SourceCode"/>
      </w:pPr>
      <w:r>
        <w:t>// database it needs is out of reach, so trying again later may work. A</w:t>
      </w:r>
    </w:p>
    <w:p w14:paraId="07F6150E" w14:textId="77777777" w:rsidR="00097218" w:rsidRDefault="007C09D7">
      <w:pPr>
        <w:pStyle w:val="SourceCode"/>
      </w:pPr>
      <w:r>
        <w:t>// store call that failed after connecting is the server's own failure:</w:t>
      </w:r>
    </w:p>
    <w:p w14:paraId="0692682C" w14:textId="77777777" w:rsidR="00097218" w:rsidRDefault="007C09D7">
      <w:pPr>
        <w:pStyle w:val="SourceCode"/>
      </w:pPr>
      <w:r>
        <w:t>// 500, with a reference; the store has logged the database's error just</w:t>
      </w:r>
    </w:p>
    <w:p w14:paraId="39B3084C" w14:textId="77777777" w:rsidR="00097218" w:rsidRDefault="007C09D7">
      <w:pPr>
        <w:pStyle w:val="SourceCode"/>
      </w:pPr>
      <w:r>
        <w:t>// before (the Basic server).</w:t>
      </w:r>
    </w:p>
    <w:p w14:paraId="24521AD0" w14:textId="77777777" w:rsidR="00097218" w:rsidRDefault="007C09D7">
      <w:pPr>
        <w:pStyle w:val="SourceCode"/>
      </w:pPr>
      <w:r>
        <w:t>fn send_store_failure(status: StatusCode) -&gt; Response {</w:t>
      </w:r>
    </w:p>
    <w:p w14:paraId="7CDB50CF" w14:textId="77777777" w:rsidR="00097218" w:rsidRDefault="007C09D7">
      <w:pPr>
        <w:pStyle w:val="SourceCode"/>
      </w:pPr>
      <w:r>
        <w:t xml:space="preserve">    if status == StatusCode::SERVICE_UNAVAILABLE {</w:t>
      </w:r>
    </w:p>
    <w:p w14:paraId="04B81EB2" w14:textId="77777777" w:rsidR="00097218" w:rsidRDefault="007C09D7">
      <w:pPr>
        <w:pStyle w:val="SourceCode"/>
      </w:pPr>
      <w:r>
        <w:t xml:space="preserve">        return send_error_page(</w:t>
      </w:r>
    </w:p>
    <w:p w14:paraId="267E5221" w14:textId="77777777" w:rsidR="00097218" w:rsidRDefault="007C09D7">
      <w:pPr>
        <w:pStyle w:val="SourceCode"/>
      </w:pPr>
      <w:r>
        <w:t xml:space="preserve">            status, "Service Unavailable",</w:t>
      </w:r>
    </w:p>
    <w:p w14:paraId="5721900F" w14:textId="77777777" w:rsidR="00097218" w:rsidRDefault="007C09D7">
      <w:pPr>
        <w:pStyle w:val="SourceCode"/>
      </w:pPr>
      <w:r>
        <w:t xml:space="preserve">            "The contacts cannot be reached. Try again later.", "/", "Home");</w:t>
      </w:r>
    </w:p>
    <w:p w14:paraId="3DA061A5" w14:textId="77777777" w:rsidR="00097218" w:rsidRDefault="007C09D7">
      <w:pPr>
        <w:pStyle w:val="SourceCode"/>
      </w:pPr>
      <w:r>
        <w:t xml:space="preserve">    }</w:t>
      </w:r>
    </w:p>
    <w:p w14:paraId="4CCEDABF" w14:textId="77777777" w:rsidR="00097218" w:rsidRDefault="007C09D7">
      <w:pPr>
        <w:pStyle w:val="SourceCode"/>
      </w:pPr>
      <w:r>
        <w:t xml:space="preserve">    send_server_error("database_failure", STORE_FAILURE)</w:t>
      </w:r>
    </w:p>
    <w:p w14:paraId="36AAA921" w14:textId="77777777" w:rsidR="00097218" w:rsidRDefault="007C09D7">
      <w:pPr>
        <w:pStyle w:val="SourceCode"/>
      </w:pPr>
      <w:r>
        <w:t>}</w:t>
      </w:r>
    </w:p>
    <w:p w14:paraId="4C27255D" w14:textId="77777777" w:rsidR="00097218" w:rsidRDefault="00097218">
      <w:pPr>
        <w:pStyle w:val="SourceCode"/>
      </w:pPr>
    </w:p>
    <w:p w14:paraId="14D13A7A" w14:textId="77777777" w:rsidR="00097218" w:rsidRDefault="007C09D7">
      <w:pPr>
        <w:pStyle w:val="SourceCode"/>
      </w:pPr>
      <w:r>
        <w:t>// 403 Forbidden: the form's token is missing or wrong. Nothing was</w:t>
      </w:r>
    </w:p>
    <w:p w14:paraId="39BD1E0E" w14:textId="77777777" w:rsidR="00097218" w:rsidRDefault="007C09D7">
      <w:pPr>
        <w:pStyle w:val="SourceCode"/>
      </w:pPr>
      <w:r>
        <w:t>// changed.</w:t>
      </w:r>
    </w:p>
    <w:p w14:paraId="2736E0B8" w14:textId="77777777" w:rsidR="00097218" w:rsidRDefault="007C09D7">
      <w:pPr>
        <w:pStyle w:val="SourceCode"/>
      </w:pPr>
      <w:r>
        <w:t>fn send_forbidden_page() -&gt; Response {</w:t>
      </w:r>
    </w:p>
    <w:p w14:paraId="7F57C051" w14:textId="77777777" w:rsidR="00097218" w:rsidRDefault="007C09D7">
      <w:pPr>
        <w:pStyle w:val="SourceCode"/>
      </w:pPr>
      <w:r>
        <w:t xml:space="preserve">    send_error_page(StatusCode::FORBIDDEN, "Forbidden", FORBIDDEN_MESSAGE,</w:t>
      </w:r>
    </w:p>
    <w:p w14:paraId="6479DC95" w14:textId="77777777" w:rsidR="00097218" w:rsidRDefault="007C09D7">
      <w:pPr>
        <w:pStyle w:val="SourceCode"/>
      </w:pPr>
      <w:r>
        <w:t xml:space="preserve">                    "/", "Home")</w:t>
      </w:r>
    </w:p>
    <w:p w14:paraId="32103565" w14:textId="77777777" w:rsidR="00097218" w:rsidRDefault="007C09D7">
      <w:pPr>
        <w:pStyle w:val="SourceCode"/>
      </w:pPr>
      <w:r>
        <w:t>}</w:t>
      </w:r>
    </w:p>
    <w:p w14:paraId="32DD216F" w14:textId="77777777" w:rsidR="00097218" w:rsidRDefault="00097218">
      <w:pPr>
        <w:pStyle w:val="SourceCode"/>
      </w:pPr>
    </w:p>
    <w:p w14:paraId="68586C93" w14:textId="77777777" w:rsidR="00097218" w:rsidRDefault="007C09D7">
      <w:pPr>
        <w:pStyle w:val="SourceCode"/>
      </w:pPr>
      <w:r>
        <w:t>// The new-contact form's kind, and the edit form's, whose address,</w:t>
      </w:r>
    </w:p>
    <w:p w14:paraId="234A27A9" w14:textId="77777777" w:rsidR="00097218" w:rsidRDefault="007C09D7">
      <w:pPr>
        <w:pStyle w:val="SourceCode"/>
      </w:pPr>
      <w:r>
        <w:t>// /contacts/{id}/edit, holds the contact's id.</w:t>
      </w:r>
    </w:p>
    <w:p w14:paraId="6EE03337" w14:textId="77777777" w:rsidR="00097218" w:rsidRDefault="007C09D7">
      <w:pPr>
        <w:pStyle w:val="SourceCode"/>
      </w:pPr>
      <w:r>
        <w:t>fn new_form_kind() -&gt; FormKind {</w:t>
      </w:r>
    </w:p>
    <w:p w14:paraId="2A19C75B" w14:textId="77777777" w:rsidR="00097218" w:rsidRDefault="007C09D7">
      <w:pPr>
        <w:pStyle w:val="SourceCode"/>
      </w:pPr>
      <w:r>
        <w:t xml:space="preserve">    FormKind {</w:t>
      </w:r>
    </w:p>
    <w:p w14:paraId="3A01C9FF" w14:textId="77777777" w:rsidR="00097218" w:rsidRDefault="007C09D7">
      <w:pPr>
        <w:pStyle w:val="SourceCode"/>
      </w:pPr>
      <w:r>
        <w:t xml:space="preserve">        page_title: "New Contact",</w:t>
      </w:r>
    </w:p>
    <w:p w14:paraId="71AF109A" w14:textId="77777777" w:rsidR="00097218" w:rsidRDefault="007C09D7">
      <w:pPr>
        <w:pStyle w:val="SourceCode"/>
      </w:pPr>
      <w:r>
        <w:t xml:space="preserve">        form_action: CONTACTS_PAGE_PATH.to_string(),</w:t>
      </w:r>
    </w:p>
    <w:p w14:paraId="641CE365" w14:textId="77777777" w:rsidR="00097218" w:rsidRDefault="007C09D7">
      <w:pPr>
        <w:pStyle w:val="SourceCode"/>
      </w:pPr>
      <w:r>
        <w:t xml:space="preserve">        button_text: "Add contact",</w:t>
      </w:r>
    </w:p>
    <w:p w14:paraId="434C98D8" w14:textId="77777777" w:rsidR="00097218" w:rsidRDefault="007C09D7">
      <w:pPr>
        <w:pStyle w:val="SourceCode"/>
      </w:pPr>
      <w:r>
        <w:t xml:space="preserve">    }</w:t>
      </w:r>
    </w:p>
    <w:p w14:paraId="6C9079AC" w14:textId="77777777" w:rsidR="00097218" w:rsidRDefault="007C09D7">
      <w:pPr>
        <w:pStyle w:val="SourceCode"/>
      </w:pPr>
      <w:r>
        <w:t>}</w:t>
      </w:r>
    </w:p>
    <w:p w14:paraId="7D98A834" w14:textId="77777777" w:rsidR="00097218" w:rsidRDefault="00097218">
      <w:pPr>
        <w:pStyle w:val="SourceCode"/>
      </w:pPr>
    </w:p>
    <w:p w14:paraId="6479C24F" w14:textId="77777777" w:rsidR="00097218" w:rsidRDefault="007C09D7">
      <w:pPr>
        <w:pStyle w:val="SourceCode"/>
      </w:pPr>
      <w:r>
        <w:t>fn edit_form_kind(contact_id: i32) -&gt; FormKind {</w:t>
      </w:r>
    </w:p>
    <w:p w14:paraId="2E202E70" w14:textId="77777777" w:rsidR="00097218" w:rsidRDefault="007C09D7">
      <w:pPr>
        <w:pStyle w:val="SourceCode"/>
      </w:pPr>
      <w:r>
        <w:t xml:space="preserve">    FormKind {</w:t>
      </w:r>
    </w:p>
    <w:p w14:paraId="23A23B15" w14:textId="77777777" w:rsidR="00097218" w:rsidRDefault="007C09D7">
      <w:pPr>
        <w:pStyle w:val="SourceCode"/>
      </w:pPr>
      <w:r>
        <w:t xml:space="preserve">        page_title: "Edit Contact",</w:t>
      </w:r>
    </w:p>
    <w:p w14:paraId="21C1578B" w14:textId="77777777" w:rsidR="00097218" w:rsidRDefault="007C09D7">
      <w:pPr>
        <w:pStyle w:val="SourceCode"/>
      </w:pPr>
      <w:r>
        <w:t xml:space="preserve">        form_action: format!("{}/{}/edit", CONTACTS_PAGE_PATH, contact_id),</w:t>
      </w:r>
    </w:p>
    <w:p w14:paraId="11482AD8" w14:textId="77777777" w:rsidR="00097218" w:rsidRDefault="007C09D7">
      <w:pPr>
        <w:pStyle w:val="SourceCode"/>
      </w:pPr>
      <w:r>
        <w:t xml:space="preserve">        button_text: "Save changes",</w:t>
      </w:r>
    </w:p>
    <w:p w14:paraId="18A04E8D" w14:textId="77777777" w:rsidR="00097218" w:rsidRDefault="007C09D7">
      <w:pPr>
        <w:pStyle w:val="SourceCode"/>
      </w:pPr>
      <w:r>
        <w:t xml:space="preserve">    }</w:t>
      </w:r>
    </w:p>
    <w:p w14:paraId="58F245E5" w14:textId="77777777" w:rsidR="00097218" w:rsidRDefault="007C09D7">
      <w:pPr>
        <w:pStyle w:val="SourceCode"/>
      </w:pPr>
      <w:r>
        <w:t>}</w:t>
      </w:r>
    </w:p>
    <w:p w14:paraId="617057C1" w14:textId="77777777" w:rsidR="00097218" w:rsidRDefault="00097218">
      <w:pPr>
        <w:pStyle w:val="SourceCode"/>
      </w:pPr>
    </w:p>
    <w:p w14:paraId="2DE360BB" w14:textId="77777777" w:rsidR="00097218" w:rsidRDefault="007C09D7">
      <w:pPr>
        <w:pStyle w:val="SourceCode"/>
      </w:pPr>
      <w:r>
        <w:t>// Remember, the form, with the notice above it, the value each box</w:t>
      </w:r>
    </w:p>
    <w:p w14:paraId="0702A2B4" w14:textId="77777777" w:rsidR="00097218" w:rsidRDefault="007C09D7">
      <w:pPr>
        <w:pStyle w:val="SourceCode"/>
      </w:pPr>
      <w:r>
        <w:t>// shows, and each field's problem under its box (Lesson 8.4a); form_kind</w:t>
      </w:r>
    </w:p>
    <w:p w14:paraId="0B2892C9" w14:textId="77777777" w:rsidR="00097218" w:rsidRDefault="007C09D7">
      <w:pPr>
        <w:pStyle w:val="SourceCode"/>
      </w:pPr>
      <w:r>
        <w:t>// gives the title, the address, and the button, and csrf_token goes into</w:t>
      </w:r>
    </w:p>
    <w:p w14:paraId="2E93CFC2" w14:textId="77777777" w:rsidR="00097218" w:rsidRDefault="007C09D7">
      <w:pPr>
        <w:pStyle w:val="SourceCode"/>
      </w:pPr>
      <w:r>
        <w:t>// the hidden field.</w:t>
      </w:r>
    </w:p>
    <w:p w14:paraId="77961BCA" w14:textId="77777777" w:rsidR="00097218" w:rsidRDefault="007C09D7">
      <w:pPr>
        <w:pStyle w:val="SourceCode"/>
      </w:pPr>
      <w:r>
        <w:t>fn send_form(status: StatusCode, form_kind: &amp;FormKind, csrf_token: &amp;str,</w:t>
      </w:r>
    </w:p>
    <w:p w14:paraId="54B51E2D" w14:textId="77777777" w:rsidR="00097218" w:rsidRDefault="007C09D7">
      <w:pPr>
        <w:pStyle w:val="SourceCode"/>
      </w:pPr>
      <w:r>
        <w:t xml:space="preserve">             notice: &amp;str, full_name: &amp;str, email: &amp;str, phone: &amp;str,</w:t>
      </w:r>
    </w:p>
    <w:p w14:paraId="43537FAF" w14:textId="77777777" w:rsidR="00097218" w:rsidRDefault="007C09D7">
      <w:pPr>
        <w:pStyle w:val="SourceCode"/>
      </w:pPr>
      <w:r>
        <w:t xml:space="preserve">             problems: &amp;FieldProblems) -&gt; Response {</w:t>
      </w:r>
    </w:p>
    <w:p w14:paraId="75564685" w14:textId="77777777" w:rsidR="00097218" w:rsidRDefault="007C09D7">
      <w:pPr>
        <w:pStyle w:val="SourceCode"/>
      </w:pPr>
      <w:r>
        <w:t xml:space="preserve">    let page = ContactFormPage {</w:t>
      </w:r>
    </w:p>
    <w:p w14:paraId="09DC5661" w14:textId="77777777" w:rsidR="00097218" w:rsidRDefault="007C09D7">
      <w:pPr>
        <w:pStyle w:val="SourceCode"/>
      </w:pPr>
      <w:r>
        <w:t xml:space="preserve">        page_title: form_kind.page_title.to_string(),</w:t>
      </w:r>
    </w:p>
    <w:p w14:paraId="64EA76AA" w14:textId="77777777" w:rsidR="00097218" w:rsidRDefault="007C09D7">
      <w:pPr>
        <w:pStyle w:val="SourceCode"/>
      </w:pPr>
      <w:r>
        <w:t xml:space="preserve">        form_action: form_kind.form_action.clone(),</w:t>
      </w:r>
    </w:p>
    <w:p w14:paraId="11D75724" w14:textId="77777777" w:rsidR="00097218" w:rsidRDefault="007C09D7">
      <w:pPr>
        <w:pStyle w:val="SourceCode"/>
      </w:pPr>
      <w:r>
        <w:t xml:space="preserve">        button_text: form_kind.button_text.to_string(),</w:t>
      </w:r>
    </w:p>
    <w:p w14:paraId="0D36AB77" w14:textId="77777777" w:rsidR="00097218" w:rsidRDefault="007C09D7">
      <w:pPr>
        <w:pStyle w:val="SourceCode"/>
      </w:pPr>
      <w:r>
        <w:t xml:space="preserve">        csrf_token: csrf_token.to_string(),</w:t>
      </w:r>
    </w:p>
    <w:p w14:paraId="055CAE3B" w14:textId="77777777" w:rsidR="00097218" w:rsidRDefault="007C09D7">
      <w:pPr>
        <w:pStyle w:val="SourceCode"/>
      </w:pPr>
      <w:r>
        <w:t xml:space="preserve">        notice: notice.to_string(),</w:t>
      </w:r>
    </w:p>
    <w:p w14:paraId="4F94B12C" w14:textId="77777777" w:rsidR="00097218" w:rsidRDefault="007C09D7">
      <w:pPr>
        <w:pStyle w:val="SourceCode"/>
      </w:pPr>
      <w:r>
        <w:t xml:space="preserve">        full_name: full_name.to_string(),</w:t>
      </w:r>
    </w:p>
    <w:p w14:paraId="165DD77A" w14:textId="77777777" w:rsidR="00097218" w:rsidRDefault="007C09D7">
      <w:pPr>
        <w:pStyle w:val="SourceCode"/>
      </w:pPr>
      <w:r>
        <w:t xml:space="preserve">        email: email.to_string(),</w:t>
      </w:r>
    </w:p>
    <w:p w14:paraId="29202BC7" w14:textId="77777777" w:rsidR="00097218" w:rsidRDefault="007C09D7">
      <w:pPr>
        <w:pStyle w:val="SourceCode"/>
      </w:pPr>
      <w:r>
        <w:t xml:space="preserve">        phone: phone.to_string(),</w:t>
      </w:r>
    </w:p>
    <w:p w14:paraId="523C3D92" w14:textId="77777777" w:rsidR="00097218" w:rsidRDefault="007C09D7">
      <w:pPr>
        <w:pStyle w:val="SourceCode"/>
      </w:pPr>
      <w:r>
        <w:t xml:space="preserve">        name_problem: problems.name_problem.clone(),</w:t>
      </w:r>
    </w:p>
    <w:p w14:paraId="6C12E06E" w14:textId="77777777" w:rsidR="00097218" w:rsidRDefault="007C09D7">
      <w:pPr>
        <w:pStyle w:val="SourceCode"/>
      </w:pPr>
      <w:r>
        <w:t xml:space="preserve">        email_problem: problems.email_problem.clone(),</w:t>
      </w:r>
    </w:p>
    <w:p w14:paraId="2B38C65C" w14:textId="77777777" w:rsidR="00097218" w:rsidRDefault="007C09D7">
      <w:pPr>
        <w:pStyle w:val="SourceCode"/>
      </w:pPr>
      <w:r>
        <w:t xml:space="preserve">        phone_problem: problems.phone_problem.clone(),</w:t>
      </w:r>
    </w:p>
    <w:p w14:paraId="3C1E8E90" w14:textId="77777777" w:rsidR="00097218" w:rsidRDefault="007C09D7">
      <w:pPr>
        <w:pStyle w:val="SourceCode"/>
      </w:pPr>
      <w:r>
        <w:t xml:space="preserve">    };</w:t>
      </w:r>
    </w:p>
    <w:p w14:paraId="7B500DAA" w14:textId="77777777" w:rsidR="00097218" w:rsidRDefault="007C09D7">
      <w:pPr>
        <w:pStyle w:val="SourceCode"/>
      </w:pPr>
      <w:r>
        <w:t xml:space="preserve">    send_page(status, &amp;page)</w:t>
      </w:r>
    </w:p>
    <w:p w14:paraId="49292D6A" w14:textId="77777777" w:rsidR="00097218" w:rsidRDefault="007C09D7">
      <w:pPr>
        <w:pStyle w:val="SourceCode"/>
      </w:pPr>
      <w:r>
        <w:t>}</w:t>
      </w:r>
    </w:p>
    <w:p w14:paraId="4BC022AF" w14:textId="77777777" w:rsidR="00097218" w:rsidRDefault="00097218">
      <w:pPr>
        <w:pStyle w:val="SourceCode"/>
      </w:pPr>
    </w:p>
    <w:p w14:paraId="24FF71FC" w14:textId="77777777" w:rsidR="00097218" w:rsidRDefault="007C09D7">
      <w:pPr>
        <w:pStyle w:val="SourceCode"/>
      </w:pPr>
      <w:r>
        <w:t>// A form with no problem under any box.</w:t>
      </w:r>
    </w:p>
    <w:p w14:paraId="76C4A54A" w14:textId="77777777" w:rsidR="00097218" w:rsidRDefault="007C09D7">
      <w:pPr>
        <w:pStyle w:val="SourceCode"/>
      </w:pPr>
      <w:r>
        <w:t>fn no_problems() -&gt; FieldProblems {</w:t>
      </w:r>
    </w:p>
    <w:p w14:paraId="7105F26E" w14:textId="77777777" w:rsidR="00097218" w:rsidRDefault="007C09D7">
      <w:pPr>
        <w:pStyle w:val="SourceCode"/>
      </w:pPr>
      <w:r>
        <w:t xml:space="preserve">    FieldProblems {</w:t>
      </w:r>
    </w:p>
    <w:p w14:paraId="0C324B31" w14:textId="77777777" w:rsidR="00097218" w:rsidRDefault="007C09D7">
      <w:pPr>
        <w:pStyle w:val="SourceCode"/>
      </w:pPr>
      <w:r>
        <w:t xml:space="preserve">        name_problem: String::new(),</w:t>
      </w:r>
    </w:p>
    <w:p w14:paraId="007B5991" w14:textId="77777777" w:rsidR="00097218" w:rsidRDefault="007C09D7">
      <w:pPr>
        <w:pStyle w:val="SourceCode"/>
      </w:pPr>
      <w:r>
        <w:t xml:space="preserve">        email_problem: String::new(),</w:t>
      </w:r>
    </w:p>
    <w:p w14:paraId="1727BD16" w14:textId="77777777" w:rsidR="00097218" w:rsidRDefault="007C09D7">
      <w:pPr>
        <w:pStyle w:val="SourceCode"/>
      </w:pPr>
      <w:r>
        <w:t xml:space="preserve">        phone_problem: String::new(),</w:t>
      </w:r>
    </w:p>
    <w:p w14:paraId="6A8DAB50" w14:textId="77777777" w:rsidR="00097218" w:rsidRDefault="007C09D7">
      <w:pPr>
        <w:pStyle w:val="SourceCode"/>
      </w:pPr>
      <w:r>
        <w:t xml:space="preserve">    }</w:t>
      </w:r>
    </w:p>
    <w:p w14:paraId="57F21BDA" w14:textId="77777777" w:rsidR="00097218" w:rsidRDefault="007C09D7">
      <w:pPr>
        <w:pStyle w:val="SourceCode"/>
      </w:pPr>
      <w:r>
        <w:t>}</w:t>
      </w:r>
    </w:p>
    <w:p w14:paraId="7E235F0C" w14:textId="77777777" w:rsidR="00097218" w:rsidRDefault="00097218">
      <w:pPr>
        <w:pStyle w:val="SourceCode"/>
      </w:pPr>
    </w:p>
    <w:p w14:paraId="2E023BEF" w14:textId="77777777" w:rsidR="00097218" w:rsidRDefault="007C09D7">
      <w:pPr>
        <w:pStyle w:val="SourceCode"/>
      </w:pPr>
      <w:r>
        <w:t>// Remember, the form again, with "Not saved: " and status_message's words</w:t>
      </w:r>
    </w:p>
    <w:p w14:paraId="26C1FAF2" w14:textId="77777777" w:rsidR="00097218" w:rsidRDefault="007C09D7">
      <w:pPr>
        <w:pStyle w:val="SourceCode"/>
      </w:pPr>
      <w:r>
        <w:t>// for the status, and no problem under any box: a 409 is about the whole</w:t>
      </w:r>
    </w:p>
    <w:p w14:paraId="7AC4D573" w14:textId="77777777" w:rsidR="00097218" w:rsidRDefault="007C09D7">
      <w:pPr>
        <w:pStyle w:val="SourceCode"/>
      </w:pPr>
      <w:r>
        <w:t>// form (Lesson 8.4a).</w:t>
      </w:r>
    </w:p>
    <w:p w14:paraId="6C3D9E2D" w14:textId="77777777" w:rsidR="00097218" w:rsidRDefault="007C09D7">
      <w:pPr>
        <w:pStyle w:val="SourceCode"/>
      </w:pPr>
      <w:r>
        <w:t>fn send_refused_form(status_code: StatusCode, form_kind: &amp;FormKind,</w:t>
      </w:r>
    </w:p>
    <w:p w14:paraId="12EA18DD" w14:textId="77777777" w:rsidR="00097218" w:rsidRDefault="007C09D7">
      <w:pPr>
        <w:pStyle w:val="SourceCode"/>
      </w:pPr>
      <w:r>
        <w:t xml:space="preserve">                     csrf_token: &amp;str, status: &amp;ContactStatus,</w:t>
      </w:r>
    </w:p>
    <w:p w14:paraId="39C89B25" w14:textId="77777777" w:rsidR="00097218" w:rsidRDefault="007C09D7">
      <w:pPr>
        <w:pStyle w:val="SourceCode"/>
      </w:pPr>
      <w:r>
        <w:t xml:space="preserve">                     problem: &amp;str, full_name: &amp;str, email: &amp;str,</w:t>
      </w:r>
    </w:p>
    <w:p w14:paraId="5FF4B182" w14:textId="77777777" w:rsidR="00097218" w:rsidRDefault="007C09D7">
      <w:pPr>
        <w:pStyle w:val="SourceCode"/>
      </w:pPr>
      <w:r>
        <w:t xml:space="preserve">                     phone: &amp;str) -&gt; Response {</w:t>
      </w:r>
    </w:p>
    <w:p w14:paraId="494AA49D" w14:textId="77777777" w:rsidR="00097218" w:rsidRDefault="007C09D7">
      <w:pPr>
        <w:pStyle w:val="SourceCode"/>
      </w:pPr>
      <w:r>
        <w:t xml:space="preserve">    let notice = format!("Not saved: {}",</w:t>
      </w:r>
    </w:p>
    <w:p w14:paraId="4F99F373" w14:textId="77777777" w:rsidR="00097218" w:rsidRDefault="007C09D7">
      <w:pPr>
        <w:pStyle w:val="SourceCode"/>
      </w:pPr>
      <w:r>
        <w:t xml:space="preserve">                         contacts::status_message(status, problem));</w:t>
      </w:r>
    </w:p>
    <w:p w14:paraId="601D6981" w14:textId="77777777" w:rsidR="00097218" w:rsidRDefault="007C09D7">
      <w:pPr>
        <w:pStyle w:val="SourceCode"/>
      </w:pPr>
      <w:r>
        <w:t xml:space="preserve">    send_form(status_code, form_kind, csrf_token, &amp;notice, full_name, email,</w:t>
      </w:r>
    </w:p>
    <w:p w14:paraId="636554D3" w14:textId="77777777" w:rsidR="00097218" w:rsidRDefault="007C09D7">
      <w:pPr>
        <w:pStyle w:val="SourceCode"/>
      </w:pPr>
      <w:r>
        <w:t xml:space="preserve">              phone, &amp;no_problems())</w:t>
      </w:r>
    </w:p>
    <w:p w14:paraId="4174101F" w14:textId="77777777" w:rsidR="00097218" w:rsidRDefault="007C09D7">
      <w:pPr>
        <w:pStyle w:val="SourceCode"/>
      </w:pPr>
      <w:r>
        <w:t>}</w:t>
      </w:r>
    </w:p>
    <w:p w14:paraId="1C9B5D90" w14:textId="77777777" w:rsidR="00097218" w:rsidRDefault="00097218">
      <w:pPr>
        <w:pStyle w:val="SourceCode"/>
      </w:pPr>
    </w:p>
    <w:p w14:paraId="0F613129" w14:textId="77777777" w:rsidR="00097218" w:rsidRDefault="007C09D7">
      <w:pPr>
        <w:pStyle w:val="SourceCode"/>
      </w:pPr>
      <w:r>
        <w:t>// Remember, validate_contact's Ok(()) is shown as "" (Lesson 8.4a).</w:t>
      </w:r>
    </w:p>
    <w:p w14:paraId="1EA7AF30" w14:textId="77777777" w:rsidR="00097218" w:rsidRDefault="007C09D7">
      <w:pPr>
        <w:pStyle w:val="SourceCode"/>
      </w:pPr>
      <w:r>
        <w:t>fn problem_text(checked: Result&lt;(), String&gt;) -&gt; String {</w:t>
      </w:r>
    </w:p>
    <w:p w14:paraId="21F88E3E" w14:textId="77777777" w:rsidR="00097218" w:rsidRDefault="007C09D7">
      <w:pPr>
        <w:pStyle w:val="SourceCode"/>
      </w:pPr>
      <w:r>
        <w:t xml:space="preserve">    match checked {</w:t>
      </w:r>
    </w:p>
    <w:p w14:paraId="5775B724" w14:textId="77777777" w:rsidR="00097218" w:rsidRDefault="007C09D7">
      <w:pPr>
        <w:pStyle w:val="SourceCode"/>
      </w:pPr>
      <w:r>
        <w:t xml:space="preserve">        Ok(()) =&gt; String::new(),</w:t>
      </w:r>
    </w:p>
    <w:p w14:paraId="59FFB904" w14:textId="77777777" w:rsidR="00097218" w:rsidRDefault="007C09D7">
      <w:pPr>
        <w:pStyle w:val="SourceCode"/>
      </w:pPr>
      <w:r>
        <w:t xml:space="preserve">        Err(problem) =&gt; problem,</w:t>
      </w:r>
    </w:p>
    <w:p w14:paraId="4269BF98" w14:textId="77777777" w:rsidR="00097218" w:rsidRDefault="007C09D7">
      <w:pPr>
        <w:pStyle w:val="SourceCode"/>
      </w:pPr>
      <w:r>
        <w:t xml:space="preserve">    }</w:t>
      </w:r>
    </w:p>
    <w:p w14:paraId="6DE80EB2" w14:textId="77777777" w:rsidR="00097218" w:rsidRDefault="007C09D7">
      <w:pPr>
        <w:pStyle w:val="SourceCode"/>
      </w:pPr>
      <w:r>
        <w:t>}</w:t>
      </w:r>
    </w:p>
    <w:p w14:paraId="7A88B2C1" w14:textId="77777777" w:rsidR="00097218" w:rsidRDefault="00097218">
      <w:pPr>
        <w:pStyle w:val="SourceCode"/>
      </w:pPr>
    </w:p>
    <w:p w14:paraId="693E8C20" w14:textId="77777777" w:rsidR="00097218" w:rsidRDefault="007C09D7">
      <w:pPr>
        <w:pStyle w:val="SourceCode"/>
      </w:pPr>
      <w:r>
        <w:t>// Remember, check_each_field asks your Chapter 5 validate_contact about</w:t>
      </w:r>
    </w:p>
    <w:p w14:paraId="1F9284C3" w14:textId="77777777" w:rsidR="00097218" w:rsidRDefault="007C09D7">
      <w:pPr>
        <w:pStyle w:val="SourceCode"/>
      </w:pPr>
      <w:r>
        <w:t>// one field at a time, with values it always accepts for the other two,</w:t>
      </w:r>
    </w:p>
    <w:p w14:paraId="52FBFE36" w14:textId="77777777" w:rsidR="00097218" w:rsidRDefault="007C09D7">
      <w:pPr>
        <w:pStyle w:val="SourceCode"/>
      </w:pPr>
      <w:r>
        <w:t>// so every problem is found at once (Lesson 8.4a).</w:t>
      </w:r>
    </w:p>
    <w:p w14:paraId="28544180" w14:textId="77777777" w:rsidR="00097218" w:rsidRDefault="007C09D7">
      <w:pPr>
        <w:pStyle w:val="SourceCode"/>
      </w:pPr>
      <w:r>
        <w:t>fn check_each_field(full_name: &amp;str, email: &amp;str, phone: &amp;str)</w:t>
      </w:r>
    </w:p>
    <w:p w14:paraId="436183D9" w14:textId="77777777" w:rsidR="00097218" w:rsidRDefault="007C09D7">
      <w:pPr>
        <w:pStyle w:val="SourceCode"/>
      </w:pPr>
      <w:r>
        <w:t xml:space="preserve">    -&gt; FieldProblems {</w:t>
      </w:r>
    </w:p>
    <w:p w14:paraId="0F0BE617" w14:textId="77777777" w:rsidR="00097218" w:rsidRDefault="007C09D7">
      <w:pPr>
        <w:pStyle w:val="SourceCode"/>
      </w:pPr>
      <w:r>
        <w:t xml:space="preserve">    FieldProblems {</w:t>
      </w:r>
    </w:p>
    <w:p w14:paraId="5686B40E" w14:textId="77777777" w:rsidR="00097218" w:rsidRDefault="007C09D7">
      <w:pPr>
        <w:pStyle w:val="SourceCode"/>
      </w:pPr>
      <w:r>
        <w:t xml:space="preserve">        name_problem: problem_text(contacts::validate_contact(</w:t>
      </w:r>
    </w:p>
    <w:p w14:paraId="08B663AB" w14:textId="77777777" w:rsidR="00097218" w:rsidRDefault="007C09D7">
      <w:pPr>
        <w:pStyle w:val="SourceCode"/>
      </w:pPr>
      <w:r>
        <w:t xml:space="preserve">            full_name,</w:t>
      </w:r>
    </w:p>
    <w:p w14:paraId="581A3DC8" w14:textId="77777777" w:rsidR="00097218" w:rsidRDefault="007C09D7">
      <w:pPr>
        <w:pStyle w:val="SourceCode"/>
      </w:pPr>
      <w:r>
        <w:t xml:space="preserve">            ACCEPTED_EMAIL,</w:t>
      </w:r>
    </w:p>
    <w:p w14:paraId="01C1175F" w14:textId="77777777" w:rsidR="00097218" w:rsidRDefault="007C09D7">
      <w:pPr>
        <w:pStyle w:val="SourceCode"/>
      </w:pPr>
      <w:r>
        <w:t xml:space="preserve">            "",</w:t>
      </w:r>
    </w:p>
    <w:p w14:paraId="67AA58B2" w14:textId="77777777" w:rsidR="00097218" w:rsidRDefault="007C09D7">
      <w:pPr>
        <w:pStyle w:val="SourceCode"/>
      </w:pPr>
      <w:r>
        <w:t xml:space="preserve">        )),</w:t>
      </w:r>
    </w:p>
    <w:p w14:paraId="0D19A5EC" w14:textId="77777777" w:rsidR="00097218" w:rsidRDefault="007C09D7">
      <w:pPr>
        <w:pStyle w:val="SourceCode"/>
      </w:pPr>
      <w:r>
        <w:t xml:space="preserve">        email_problem: problem_text(contacts::validate_contact(</w:t>
      </w:r>
    </w:p>
    <w:p w14:paraId="2BFEFF84" w14:textId="77777777" w:rsidR="00097218" w:rsidRDefault="007C09D7">
      <w:pPr>
        <w:pStyle w:val="SourceCode"/>
      </w:pPr>
      <w:r>
        <w:t xml:space="preserve">            ACCEPTED_NAME,</w:t>
      </w:r>
    </w:p>
    <w:p w14:paraId="709D27F1" w14:textId="77777777" w:rsidR="00097218" w:rsidRDefault="007C09D7">
      <w:pPr>
        <w:pStyle w:val="SourceCode"/>
      </w:pPr>
      <w:r>
        <w:t xml:space="preserve">            email,</w:t>
      </w:r>
    </w:p>
    <w:p w14:paraId="58124335" w14:textId="77777777" w:rsidR="00097218" w:rsidRDefault="007C09D7">
      <w:pPr>
        <w:pStyle w:val="SourceCode"/>
      </w:pPr>
      <w:r>
        <w:t xml:space="preserve">            "",</w:t>
      </w:r>
    </w:p>
    <w:p w14:paraId="4FA92F6E" w14:textId="77777777" w:rsidR="00097218" w:rsidRDefault="007C09D7">
      <w:pPr>
        <w:pStyle w:val="SourceCode"/>
      </w:pPr>
      <w:r>
        <w:t xml:space="preserve">        )),</w:t>
      </w:r>
    </w:p>
    <w:p w14:paraId="288D6D5F" w14:textId="77777777" w:rsidR="00097218" w:rsidRDefault="007C09D7">
      <w:pPr>
        <w:pStyle w:val="SourceCode"/>
      </w:pPr>
      <w:r>
        <w:t xml:space="preserve">        phone_problem: problem_text(contacts::validate_contact(</w:t>
      </w:r>
    </w:p>
    <w:p w14:paraId="54A9AA41" w14:textId="77777777" w:rsidR="00097218" w:rsidRDefault="007C09D7">
      <w:pPr>
        <w:pStyle w:val="SourceCode"/>
      </w:pPr>
      <w:r>
        <w:t xml:space="preserve">            ACCEPTED_NAME,</w:t>
      </w:r>
    </w:p>
    <w:p w14:paraId="0BF56A2A" w14:textId="77777777" w:rsidR="00097218" w:rsidRDefault="007C09D7">
      <w:pPr>
        <w:pStyle w:val="SourceCode"/>
      </w:pPr>
      <w:r>
        <w:t xml:space="preserve">            ACCEPTED_EMAIL,</w:t>
      </w:r>
    </w:p>
    <w:p w14:paraId="60F68BF9" w14:textId="77777777" w:rsidR="00097218" w:rsidRDefault="007C09D7">
      <w:pPr>
        <w:pStyle w:val="SourceCode"/>
      </w:pPr>
      <w:r>
        <w:t xml:space="preserve">            phone,</w:t>
      </w:r>
    </w:p>
    <w:p w14:paraId="6D64AA91" w14:textId="77777777" w:rsidR="00097218" w:rsidRDefault="007C09D7">
      <w:pPr>
        <w:pStyle w:val="SourceCode"/>
      </w:pPr>
      <w:r>
        <w:t xml:space="preserve">        )),</w:t>
      </w:r>
    </w:p>
    <w:p w14:paraId="49F07815" w14:textId="77777777" w:rsidR="00097218" w:rsidRDefault="007C09D7">
      <w:pPr>
        <w:pStyle w:val="SourceCode"/>
      </w:pPr>
      <w:r>
        <w:t xml:space="preserve">    }</w:t>
      </w:r>
    </w:p>
    <w:p w14:paraId="293B9DC3" w14:textId="77777777" w:rsidR="00097218" w:rsidRDefault="007C09D7">
      <w:pPr>
        <w:pStyle w:val="SourceCode"/>
      </w:pPr>
      <w:r>
        <w:t>}</w:t>
      </w:r>
    </w:p>
    <w:p w14:paraId="6F201D66" w14:textId="77777777" w:rsidR="00097218" w:rsidRDefault="00097218">
      <w:pPr>
        <w:pStyle w:val="SourceCode"/>
      </w:pPr>
    </w:p>
    <w:p w14:paraId="3E14D0E9" w14:textId="77777777" w:rsidR="00097218" w:rsidRDefault="007C09D7">
      <w:pPr>
        <w:pStyle w:val="SourceCode"/>
      </w:pPr>
      <w:r>
        <w:t>// true when any field has a problem, false when every field passed.</w:t>
      </w:r>
    </w:p>
    <w:p w14:paraId="3F9F420D" w14:textId="77777777" w:rsidR="00097218" w:rsidRDefault="007C09D7">
      <w:pPr>
        <w:pStyle w:val="SourceCode"/>
      </w:pPr>
      <w:r>
        <w:t>fn has_problem(problems: &amp;FieldProblems) -&gt; bool {</w:t>
      </w:r>
    </w:p>
    <w:p w14:paraId="5BB5CA88" w14:textId="77777777" w:rsidR="00097218" w:rsidRDefault="007C09D7">
      <w:pPr>
        <w:pStyle w:val="SourceCode"/>
      </w:pPr>
      <w:r>
        <w:t xml:space="preserve">    !problems.name_problem.is_empty()</w:t>
      </w:r>
    </w:p>
    <w:p w14:paraId="6827AD21" w14:textId="77777777" w:rsidR="00097218" w:rsidRDefault="007C09D7">
      <w:pPr>
        <w:pStyle w:val="SourceCode"/>
      </w:pPr>
      <w:r>
        <w:t xml:space="preserve">        || !problems.email_problem.is_empty()</w:t>
      </w:r>
    </w:p>
    <w:p w14:paraId="5529B024" w14:textId="77777777" w:rsidR="00097218" w:rsidRDefault="007C09D7">
      <w:pPr>
        <w:pStyle w:val="SourceCode"/>
      </w:pPr>
      <w:r>
        <w:t xml:space="preserve">        || !problems.phone_problem.is_empty()</w:t>
      </w:r>
    </w:p>
    <w:p w14:paraId="3B573729" w14:textId="77777777" w:rsidR="00097218" w:rsidRDefault="007C09D7">
      <w:pPr>
        <w:pStyle w:val="SourceCode"/>
      </w:pPr>
      <w:r>
        <w:t>}</w:t>
      </w:r>
    </w:p>
    <w:p w14:paraId="1BEBF0D2" w14:textId="77777777" w:rsidR="00097218" w:rsidRDefault="00097218">
      <w:pPr>
        <w:pStyle w:val="SourceCode"/>
      </w:pPr>
    </w:p>
    <w:p w14:paraId="4582625C" w14:textId="77777777" w:rsidR="00097218" w:rsidRDefault="007C09D7">
      <w:pPr>
        <w:pStyle w:val="SourceCode"/>
      </w:pPr>
      <w:r>
        <w:t>// Remember, store statuses as HTTP statuses (Lesson 6.14a).</w:t>
      </w:r>
    </w:p>
    <w:p w14:paraId="3604347F" w14:textId="77777777" w:rsidR="00097218" w:rsidRDefault="007C09D7">
      <w:pPr>
        <w:pStyle w:val="SourceCode"/>
      </w:pPr>
      <w:r>
        <w:t>fn http_status_for(status: &amp;ContactStatus) -&gt; StatusCode {</w:t>
      </w:r>
    </w:p>
    <w:p w14:paraId="5A5EB424" w14:textId="77777777" w:rsidR="00097218" w:rsidRDefault="007C09D7">
      <w:pPr>
        <w:pStyle w:val="SourceCode"/>
      </w:pPr>
      <w:r>
        <w:t xml:space="preserve">    match status {</w:t>
      </w:r>
    </w:p>
    <w:p w14:paraId="7E31B845" w14:textId="77777777" w:rsidR="00097218" w:rsidRDefault="007C09D7">
      <w:pPr>
        <w:pStyle w:val="SourceCode"/>
      </w:pPr>
      <w:r>
        <w:t xml:space="preserve">        ContactStatus::InvalidInput =&gt; StatusCode::BAD_REQUEST,</w:t>
      </w:r>
    </w:p>
    <w:p w14:paraId="54771E2F" w14:textId="77777777" w:rsidR="00097218" w:rsidRDefault="007C09D7">
      <w:pPr>
        <w:pStyle w:val="SourceCode"/>
      </w:pPr>
      <w:r>
        <w:t xml:space="preserve">        ContactStatus::NotFound =&gt; StatusCode::NOT_FOUND,</w:t>
      </w:r>
    </w:p>
    <w:p w14:paraId="78CDD94C" w14:textId="77777777" w:rsidR="00097218" w:rsidRDefault="007C09D7">
      <w:pPr>
        <w:pStyle w:val="SourceCode"/>
      </w:pPr>
      <w:r>
        <w:t xml:space="preserve">        ContactStatus::DuplicateEmail =&gt; StatusCode::CONFLICT,</w:t>
      </w:r>
    </w:p>
    <w:p w14:paraId="0C162BDA" w14:textId="77777777" w:rsidR="00097218" w:rsidRDefault="007C09D7">
      <w:pPr>
        <w:pStyle w:val="SourceCode"/>
      </w:pPr>
      <w:r>
        <w:t xml:space="preserve">        _ =&gt; StatusCode::INTERNAL_SERVER_ERROR,</w:t>
      </w:r>
    </w:p>
    <w:p w14:paraId="499D0BC2" w14:textId="77777777" w:rsidR="00097218" w:rsidRDefault="007C09D7">
      <w:pPr>
        <w:pStyle w:val="SourceCode"/>
      </w:pPr>
      <w:r>
        <w:t xml:space="preserve">    }</w:t>
      </w:r>
    </w:p>
    <w:p w14:paraId="28D8E8D8" w14:textId="77777777" w:rsidR="00097218" w:rsidRDefault="007C09D7">
      <w:pPr>
        <w:pStyle w:val="SourceCode"/>
      </w:pPr>
      <w:r>
        <w:t>}</w:t>
      </w:r>
    </w:p>
    <w:p w14:paraId="2469785E" w14:textId="77777777" w:rsidR="00097218" w:rsidRDefault="00097218">
      <w:pPr>
        <w:pStyle w:val="SourceCode"/>
      </w:pPr>
    </w:p>
    <w:p w14:paraId="7D3B7614" w14:textId="77777777" w:rsidR="00097218" w:rsidRDefault="007C09D7">
      <w:pPr>
        <w:pStyle w:val="SourceCode"/>
      </w:pPr>
      <w:r>
        <w:t>// Remember, the program decides the phone's text; the template only</w:t>
      </w:r>
    </w:p>
    <w:p w14:paraId="6D2DC57D" w14:textId="77777777" w:rsidR="00097218" w:rsidRDefault="007C09D7">
      <w:pPr>
        <w:pStyle w:val="SourceCode"/>
      </w:pPr>
      <w:r>
        <w:t>// places it. The store gives None for no phone (Lesson 4.6a).</w:t>
      </w:r>
    </w:p>
    <w:p w14:paraId="0FFE3FBA" w14:textId="77777777" w:rsidR="00097218" w:rsidRDefault="007C09D7">
      <w:pPr>
        <w:pStyle w:val="SourceCode"/>
      </w:pPr>
      <w:r>
        <w:t>fn phone_text_for(contact: &amp;Contact) -&gt; String {</w:t>
      </w:r>
    </w:p>
    <w:p w14:paraId="27DF8B07" w14:textId="77777777" w:rsidR="00097218" w:rsidRDefault="007C09D7">
      <w:pPr>
        <w:pStyle w:val="SourceCode"/>
      </w:pPr>
      <w:r>
        <w:t xml:space="preserve">    match &amp;contact.phone {</w:t>
      </w:r>
    </w:p>
    <w:p w14:paraId="45E557D2" w14:textId="77777777" w:rsidR="00097218" w:rsidRDefault="007C09D7">
      <w:pPr>
        <w:pStyle w:val="SourceCode"/>
      </w:pPr>
      <w:r>
        <w:t xml:space="preserve">        Some(phone) =&gt; phone.clone(),</w:t>
      </w:r>
    </w:p>
    <w:p w14:paraId="0A66E9AF" w14:textId="77777777" w:rsidR="00097218" w:rsidRDefault="007C09D7">
      <w:pPr>
        <w:pStyle w:val="SourceCode"/>
      </w:pPr>
      <w:r>
        <w:t xml:space="preserve">        None =&gt; NO_PHONE_TEXT.to_string(),</w:t>
      </w:r>
    </w:p>
    <w:p w14:paraId="291FA29C" w14:textId="77777777" w:rsidR="00097218" w:rsidRDefault="007C09D7">
      <w:pPr>
        <w:pStyle w:val="SourceCode"/>
      </w:pPr>
      <w:r>
        <w:t xml:space="preserve">    }</w:t>
      </w:r>
    </w:p>
    <w:p w14:paraId="3DAE11D0" w14:textId="77777777" w:rsidR="00097218" w:rsidRDefault="007C09D7">
      <w:pPr>
        <w:pStyle w:val="SourceCode"/>
      </w:pPr>
      <w:r>
        <w:t>}</w:t>
      </w:r>
    </w:p>
    <w:p w14:paraId="59EE3BEB" w14:textId="77777777" w:rsidR="00097218" w:rsidRDefault="00097218">
      <w:pPr>
        <w:pStyle w:val="SourceCode"/>
      </w:pPr>
    </w:p>
    <w:p w14:paraId="237D7AAB" w14:textId="77777777" w:rsidR="00097218" w:rsidRDefault="007C09D7">
      <w:pPr>
        <w:pStyle w:val="SourceCode"/>
      </w:pPr>
      <w:r>
        <w:t>// Remember, the answer of a handler that ran in spawn_blocking: its</w:t>
      </w:r>
    </w:p>
    <w:p w14:paraId="1FD7B2DD" w14:textId="77777777" w:rsidR="00097218" w:rsidRDefault="007C09D7">
      <w:pPr>
        <w:pStyle w:val="SourceCode"/>
      </w:pPr>
      <w:r>
        <w:t>// Response, or, when that thread panicked, a 500 with a reference; tokio</w:t>
      </w:r>
    </w:p>
    <w:p w14:paraId="30F5795D" w14:textId="77777777" w:rsidR="00097218" w:rsidRDefault="007C09D7">
      <w:pPr>
        <w:pStyle w:val="SourceCode"/>
      </w:pPr>
      <w:r>
        <w:t>// caught that panic, so the catch-all never saw it (the Basic server).</w:t>
      </w:r>
    </w:p>
    <w:p w14:paraId="543DBDA6" w14:textId="77777777" w:rsidR="00097218" w:rsidRDefault="007C09D7">
      <w:pPr>
        <w:pStyle w:val="SourceCode"/>
      </w:pPr>
      <w:r>
        <w:t>fn page_answer(answer: Result&lt;Response, tokio::task::JoinError&gt;) -&gt; Response {</w:t>
      </w:r>
    </w:p>
    <w:p w14:paraId="5FA1737A" w14:textId="77777777" w:rsidR="00097218" w:rsidRDefault="007C09D7">
      <w:pPr>
        <w:pStyle w:val="SourceCode"/>
      </w:pPr>
      <w:r>
        <w:t xml:space="preserve">    match answer {</w:t>
      </w:r>
    </w:p>
    <w:p w14:paraId="4FD7F7EB" w14:textId="77777777" w:rsidR="00097218" w:rsidRDefault="007C09D7">
      <w:pPr>
        <w:pStyle w:val="SourceCode"/>
      </w:pPr>
      <w:r>
        <w:t xml:space="preserve">        Ok(response) =&gt; response,</w:t>
      </w:r>
    </w:p>
    <w:p w14:paraId="2B4EE217" w14:textId="77777777" w:rsidR="00097218" w:rsidRDefault="007C09D7">
      <w:pPr>
        <w:pStyle w:val="SourceCode"/>
      </w:pPr>
      <w:r>
        <w:t xml:space="preserve">        Err(_) =&gt; send_server_error("internal_error", TASK_FAILURE),</w:t>
      </w:r>
    </w:p>
    <w:p w14:paraId="0C445F88" w14:textId="77777777" w:rsidR="00097218" w:rsidRDefault="007C09D7">
      <w:pPr>
        <w:pStyle w:val="SourceCode"/>
      </w:pPr>
      <w:r>
        <w:t xml:space="preserve">    }</w:t>
      </w:r>
    </w:p>
    <w:p w14:paraId="36118959" w14:textId="77777777" w:rsidR="00097218" w:rsidRDefault="007C09D7">
      <w:pPr>
        <w:pStyle w:val="SourceCode"/>
      </w:pPr>
      <w:r>
        <w:t>}</w:t>
      </w:r>
    </w:p>
    <w:p w14:paraId="59CEE3DD" w14:textId="77777777" w:rsidR="00097218" w:rsidRDefault="00097218">
      <w:pPr>
        <w:pStyle w:val="SourceCode"/>
      </w:pPr>
    </w:p>
    <w:p w14:paraId="71086887" w14:textId="77777777" w:rsidR="00097218" w:rsidRDefault="007C09D7">
      <w:pPr>
        <w:pStyle w:val="SourceCode"/>
      </w:pPr>
      <w:r>
        <w:t>// Lesson 6.12's header check for a form, the one the Form extractor does</w:t>
      </w:r>
    </w:p>
    <w:p w14:paraId="6A9EFBAD" w14:textId="77777777" w:rsidR="00097218" w:rsidRDefault="007C09D7">
      <w:pPr>
        <w:pStyle w:val="SourceCode"/>
      </w:pPr>
      <w:r>
        <w:t>// not make: any Transfer-Encoding, such as chunked, means the body's size</w:t>
      </w:r>
    </w:p>
    <w:p w14:paraId="702A06C5" w14:textId="77777777" w:rsidR="00097218" w:rsidRDefault="007C09D7">
      <w:pPr>
        <w:pStyle w:val="SourceCode"/>
      </w:pPr>
      <w:r>
        <w:t>// is not known first, even when a Content-Length is sent as well, and no</w:t>
      </w:r>
    </w:p>
    <w:p w14:paraId="17529520" w14:textId="77777777" w:rsidR="00097218" w:rsidRDefault="007C09D7">
      <w:pPr>
        <w:pStyle w:val="SourceCode"/>
      </w:pPr>
      <w:r>
        <w:t>// Content-Length means the same: 411. The 415 and 413 checks are the</w:t>
      </w:r>
    </w:p>
    <w:p w14:paraId="562FB348" w14:textId="77777777" w:rsidR="00097218" w:rsidRDefault="007C09D7">
      <w:pPr>
        <w:pStyle w:val="SourceCode"/>
      </w:pPr>
      <w:r>
        <w:t>// extractor's own (send_form_rejection). Some(the refusal), or None when</w:t>
      </w:r>
    </w:p>
    <w:p w14:paraId="7EFDB602" w14:textId="77777777" w:rsidR="00097218" w:rsidRDefault="007C09D7">
      <w:pPr>
        <w:pStyle w:val="SourceCode"/>
      </w:pPr>
      <w:r>
        <w:t>// the body may be read. The refusal's page links to link_path, with</w:t>
      </w:r>
    </w:p>
    <w:p w14:paraId="663C574C" w14:textId="77777777" w:rsidR="00097218" w:rsidRDefault="007C09D7">
      <w:pPr>
        <w:pStyle w:val="SourceCode"/>
      </w:pPr>
      <w:r>
        <w:t>// link_text: the new-contact or login form, else the contact list.</w:t>
      </w:r>
    </w:p>
    <w:p w14:paraId="33EDE018" w14:textId="77777777" w:rsidR="00097218" w:rsidRDefault="007C09D7">
      <w:pPr>
        <w:pStyle w:val="SourceCode"/>
      </w:pPr>
      <w:r>
        <w:t>fn form_request_problem(headers: &amp;HeaderMap, link_path: &amp;str,</w:t>
      </w:r>
    </w:p>
    <w:p w14:paraId="47BAB842" w14:textId="77777777" w:rsidR="00097218" w:rsidRDefault="007C09D7">
      <w:pPr>
        <w:pStyle w:val="SourceCode"/>
      </w:pPr>
      <w:r>
        <w:t xml:space="preserve">                        link_text: &amp;str) -&gt; Option&lt;Response&gt; {</w:t>
      </w:r>
    </w:p>
    <w:p w14:paraId="613B9703" w14:textId="77777777" w:rsidR="00097218" w:rsidRDefault="007C09D7">
      <w:pPr>
        <w:pStyle w:val="SourceCode"/>
      </w:pPr>
      <w:r>
        <w:t xml:space="preserve">    if headers.contains_key(header::TRANSFER_ENCODING)</w:t>
      </w:r>
    </w:p>
    <w:p w14:paraId="461D4287" w14:textId="77777777" w:rsidR="00097218" w:rsidRDefault="007C09D7">
      <w:pPr>
        <w:pStyle w:val="SourceCode"/>
      </w:pPr>
      <w:r>
        <w:t xml:space="preserve">        || !headers.contains_key(header::CONTENT_LENGTH)</w:t>
      </w:r>
    </w:p>
    <w:p w14:paraId="6B8E1938" w14:textId="77777777" w:rsidR="00097218" w:rsidRDefault="007C09D7">
      <w:pPr>
        <w:pStyle w:val="SourceCode"/>
      </w:pPr>
      <w:r>
        <w:t xml:space="preserve">    {</w:t>
      </w:r>
    </w:p>
    <w:p w14:paraId="456A73ED" w14:textId="77777777" w:rsidR="00097218" w:rsidRDefault="007C09D7">
      <w:pPr>
        <w:pStyle w:val="SourceCode"/>
      </w:pPr>
      <w:r>
        <w:t xml:space="preserve">        return Some(send_error_page(</w:t>
      </w:r>
    </w:p>
    <w:p w14:paraId="1FEE2B3C" w14:textId="77777777" w:rsidR="00097218" w:rsidRDefault="007C09D7">
      <w:pPr>
        <w:pStyle w:val="SourceCode"/>
      </w:pPr>
      <w:r>
        <w:t xml:space="preserve">            StatusCode::LENGTH_REQUIRED, "Length Required",</w:t>
      </w:r>
    </w:p>
    <w:p w14:paraId="0EFD5200" w14:textId="77777777" w:rsidR="00097218" w:rsidRDefault="007C09D7">
      <w:pPr>
        <w:pStyle w:val="SourceCode"/>
      </w:pPr>
      <w:r>
        <w:t xml:space="preserve">            "Send the form with a Content-Length.", link_path, link_text));</w:t>
      </w:r>
    </w:p>
    <w:p w14:paraId="273F7C21" w14:textId="77777777" w:rsidR="00097218" w:rsidRDefault="007C09D7">
      <w:pPr>
        <w:pStyle w:val="SourceCode"/>
      </w:pPr>
      <w:r>
        <w:t xml:space="preserve">    }</w:t>
      </w:r>
    </w:p>
    <w:p w14:paraId="4989C552" w14:textId="77777777" w:rsidR="00097218" w:rsidRDefault="007C09D7">
      <w:pPr>
        <w:pStyle w:val="SourceCode"/>
      </w:pPr>
      <w:r>
        <w:t xml:space="preserve">    None</w:t>
      </w:r>
    </w:p>
    <w:p w14:paraId="4563B1A2" w14:textId="77777777" w:rsidR="00097218" w:rsidRDefault="007C09D7">
      <w:pPr>
        <w:pStyle w:val="SourceCode"/>
      </w:pPr>
      <w:r>
        <w:t>}</w:t>
      </w:r>
    </w:p>
    <w:p w14:paraId="1CA25B56" w14:textId="77777777" w:rsidR="00097218" w:rsidRDefault="00097218">
      <w:pPr>
        <w:pStyle w:val="SourceCode"/>
      </w:pPr>
    </w:p>
    <w:p w14:paraId="1B96B0A9" w14:textId="77777777" w:rsidR="00097218" w:rsidRDefault="007C09D7">
      <w:pPr>
        <w:pStyle w:val="SourceCode"/>
      </w:pPr>
      <w:r>
        <w:t>// The Form extractor's refusal as this server's page. Each rejection</w:t>
      </w:r>
    </w:p>
    <w:p w14:paraId="7F0402A1" w14:textId="77777777" w:rsidR="00097218" w:rsidRDefault="007C09D7">
      <w:pPr>
        <w:pStyle w:val="SourceCode"/>
      </w:pPr>
      <w:r>
        <w:t>// carries the status axum would answer with: 415 when the body is not</w:t>
      </w:r>
    </w:p>
    <w:p w14:paraId="57E5E661" w14:textId="77777777" w:rsidR="00097218" w:rsidRDefault="007C09D7">
      <w:pPr>
        <w:pStyle w:val="SourceCode"/>
      </w:pPr>
      <w:r>
        <w:t>// application/x-www-form-urlencoded, checked before the body is read; 413</w:t>
      </w:r>
    </w:p>
    <w:p w14:paraId="29C3F5E0" w14:textId="77777777" w:rsidR="00097218" w:rsidRDefault="007C09D7">
      <w:pPr>
        <w:pStyle w:val="SourceCode"/>
      </w:pPr>
      <w:r>
        <w:t>// when the body passed DefaultBodyLimit's 16384 bytes, by Content-Length</w:t>
      </w:r>
    </w:p>
    <w:p w14:paraId="5DBC55A9" w14:textId="77777777" w:rsidR="00097218" w:rsidRDefault="007C09D7">
      <w:pPr>
        <w:pStyle w:val="SourceCode"/>
      </w:pPr>
      <w:r>
        <w:t>// or by the bytes that arrived; and 422 or 400 for a body it could not</w:t>
      </w:r>
    </w:p>
    <w:p w14:paraId="1D2F1295" w14:textId="77777777" w:rsidR="00097218" w:rsidRDefault="007C09D7">
      <w:pPr>
        <w:pStyle w:val="SourceCode"/>
      </w:pPr>
      <w:r>
        <w:t>// read into ContactForm, LoginForm, or TokenForm, such as a field sent</w:t>
      </w:r>
    </w:p>
    <w:p w14:paraId="31E89DF8" w14:textId="77777777" w:rsidR="00097218" w:rsidRDefault="007C09D7">
      <w:pPr>
        <w:pStyle w:val="SourceCode"/>
      </w:pPr>
      <w:r>
        <w:t>// twice: 400, as the other languages answer a form they cannot read.</w:t>
      </w:r>
    </w:p>
    <w:p w14:paraId="440103A4" w14:textId="77777777" w:rsidR="00097218" w:rsidRDefault="007C09D7">
      <w:pPr>
        <w:pStyle w:val="SourceCode"/>
      </w:pPr>
      <w:r>
        <w:t>fn send_form_rejection(rejection: FormRejection, link_path: &amp;str,</w:t>
      </w:r>
    </w:p>
    <w:p w14:paraId="75F58E88" w14:textId="77777777" w:rsidR="00097218" w:rsidRDefault="007C09D7">
      <w:pPr>
        <w:pStyle w:val="SourceCode"/>
      </w:pPr>
      <w:r>
        <w:t xml:space="preserve">                       link_text: &amp;str) -&gt; Response {</w:t>
      </w:r>
    </w:p>
    <w:p w14:paraId="6869DD15" w14:textId="77777777" w:rsidR="00097218" w:rsidRDefault="007C09D7">
      <w:pPr>
        <w:pStyle w:val="SourceCode"/>
      </w:pPr>
      <w:r>
        <w:t xml:space="preserve">    match rejection.status() {</w:t>
      </w:r>
    </w:p>
    <w:p w14:paraId="40535B33" w14:textId="77777777" w:rsidR="00097218" w:rsidRDefault="007C09D7">
      <w:pPr>
        <w:pStyle w:val="SourceCode"/>
      </w:pPr>
      <w:r>
        <w:t xml:space="preserve">        StatusCode::UNSUPPORTED_MEDIA_TYPE =&gt; send_error_page(</w:t>
      </w:r>
    </w:p>
    <w:p w14:paraId="58DE94EF" w14:textId="77777777" w:rsidR="00097218" w:rsidRDefault="007C09D7">
      <w:pPr>
        <w:pStyle w:val="SourceCode"/>
      </w:pPr>
      <w:r>
        <w:t xml:space="preserve">            StatusCode::UNSUPPORTED_MEDIA_TYPE, "Unsupported Media Type",</w:t>
      </w:r>
    </w:p>
    <w:p w14:paraId="6E0473C2" w14:textId="77777777" w:rsidR="00097218" w:rsidRDefault="007C09D7">
      <w:pPr>
        <w:pStyle w:val="SourceCode"/>
      </w:pPr>
      <w:r>
        <w:t xml:space="preserve">            "Send the form as application/x-www-form-urlencoded.",</w:t>
      </w:r>
    </w:p>
    <w:p w14:paraId="3BD9B8A3" w14:textId="77777777" w:rsidR="00097218" w:rsidRDefault="007C09D7">
      <w:pPr>
        <w:pStyle w:val="SourceCode"/>
      </w:pPr>
      <w:r>
        <w:t xml:space="preserve">            link_path, link_text),</w:t>
      </w:r>
    </w:p>
    <w:p w14:paraId="2A8D1311" w14:textId="77777777" w:rsidR="00097218" w:rsidRDefault="007C09D7">
      <w:pPr>
        <w:pStyle w:val="SourceCode"/>
      </w:pPr>
      <w:r>
        <w:t xml:space="preserve">        StatusCode::PAYLOAD_TOO_LARGE =&gt; send_error_page(</w:t>
      </w:r>
    </w:p>
    <w:p w14:paraId="01214274" w14:textId="77777777" w:rsidR="00097218" w:rsidRDefault="007C09D7">
      <w:pPr>
        <w:pStyle w:val="SourceCode"/>
      </w:pPr>
      <w:r>
        <w:t xml:space="preserve">            StatusCode::PAYLOAD_TOO_LARGE, "Content Too Large",</w:t>
      </w:r>
    </w:p>
    <w:p w14:paraId="73FF165B" w14:textId="77777777" w:rsidR="00097218" w:rsidRDefault="007C09D7">
      <w:pPr>
        <w:pStyle w:val="SourceCode"/>
      </w:pPr>
      <w:r>
        <w:t xml:space="preserve">            "The form must be at most 16384 bytes.", link_path, link_text),</w:t>
      </w:r>
    </w:p>
    <w:p w14:paraId="1C09A66F" w14:textId="77777777" w:rsidR="00097218" w:rsidRDefault="007C09D7">
      <w:pPr>
        <w:pStyle w:val="SourceCode"/>
      </w:pPr>
      <w:r>
        <w:t xml:space="preserve">        _ =&gt; send_error_page(</w:t>
      </w:r>
    </w:p>
    <w:p w14:paraId="3942BBA1" w14:textId="77777777" w:rsidR="00097218" w:rsidRDefault="007C09D7">
      <w:pPr>
        <w:pStyle w:val="SourceCode"/>
      </w:pPr>
      <w:r>
        <w:t xml:space="preserve">            StatusCode::BAD_REQUEST, "Bad Request",</w:t>
      </w:r>
    </w:p>
    <w:p w14:paraId="5024D805" w14:textId="77777777" w:rsidR="00097218" w:rsidRDefault="007C09D7">
      <w:pPr>
        <w:pStyle w:val="SourceCode"/>
      </w:pPr>
      <w:r>
        <w:t xml:space="preserve">            "The form could not be read.", link_path, link_text),</w:t>
      </w:r>
    </w:p>
    <w:p w14:paraId="30800B10" w14:textId="77777777" w:rsidR="00097218" w:rsidRDefault="007C09D7">
      <w:pPr>
        <w:pStyle w:val="SourceCode"/>
      </w:pPr>
      <w:r>
        <w:t xml:space="preserve">    }</w:t>
      </w:r>
    </w:p>
    <w:p w14:paraId="3B353716" w14:textId="77777777" w:rsidR="00097218" w:rsidRDefault="007C09D7">
      <w:pPr>
        <w:pStyle w:val="SourceCode"/>
      </w:pPr>
      <w:r>
        <w:t>}</w:t>
      </w:r>
    </w:p>
    <w:p w14:paraId="038F0B68" w14:textId="77777777" w:rsidR="00097218" w:rsidRDefault="00097218">
      <w:pPr>
        <w:pStyle w:val="SourceCode"/>
      </w:pPr>
    </w:p>
    <w:p w14:paraId="21B5420A" w14:textId="77777777" w:rsidR="00097218" w:rsidRDefault="007C09D7">
      <w:pPr>
        <w:pStyle w:val="SourceCode"/>
      </w:pPr>
      <w:r>
        <w:t>// Remember, the id in the visitor's session cookie, or "" (Lesson 8.5a).</w:t>
      </w:r>
    </w:p>
    <w:p w14:paraId="41B34862" w14:textId="77777777" w:rsidR="00097218" w:rsidRDefault="007C09D7">
      <w:pPr>
        <w:pStyle w:val="SourceCode"/>
      </w:pPr>
      <w:r>
        <w:t>fn cookie_id_from(jar: &amp;CookieJar) -&gt; String {</w:t>
      </w:r>
    </w:p>
    <w:p w14:paraId="15ECADC6" w14:textId="77777777" w:rsidR="00097218" w:rsidRDefault="007C09D7">
      <w:pPr>
        <w:pStyle w:val="SourceCode"/>
      </w:pPr>
      <w:r>
        <w:t xml:space="preserve">    match jar.get(session_store::SESSION_COOKIE) {</w:t>
      </w:r>
    </w:p>
    <w:p w14:paraId="33D33410" w14:textId="77777777" w:rsidR="00097218" w:rsidRDefault="007C09D7">
      <w:pPr>
        <w:pStyle w:val="SourceCode"/>
      </w:pPr>
      <w:r>
        <w:t xml:space="preserve">        Some(cookie) =&gt; cookie.value().to_string(),</w:t>
      </w:r>
    </w:p>
    <w:p w14:paraId="488106F4" w14:textId="77777777" w:rsidR="00097218" w:rsidRDefault="007C09D7">
      <w:pPr>
        <w:pStyle w:val="SourceCode"/>
      </w:pPr>
      <w:r>
        <w:t xml:space="preserve">        None =&gt; String::new(),</w:t>
      </w:r>
    </w:p>
    <w:p w14:paraId="18F4A0E0" w14:textId="77777777" w:rsidR="00097218" w:rsidRDefault="007C09D7">
      <w:pPr>
        <w:pStyle w:val="SourceCode"/>
      </w:pPr>
      <w:r>
        <w:t xml:space="preserve">    }</w:t>
      </w:r>
    </w:p>
    <w:p w14:paraId="7BCC69DE" w14:textId="77777777" w:rsidR="00097218" w:rsidRDefault="007C09D7">
      <w:pPr>
        <w:pStyle w:val="SourceCode"/>
      </w:pPr>
      <w:r>
        <w:t>}</w:t>
      </w:r>
    </w:p>
    <w:p w14:paraId="6C066833" w14:textId="77777777" w:rsidR="00097218" w:rsidRDefault="00097218">
      <w:pPr>
        <w:pStyle w:val="SourceCode"/>
      </w:pPr>
    </w:p>
    <w:p w14:paraId="4CD864C9" w14:textId="77777777" w:rsidR="00097218" w:rsidRDefault="007C09D7">
      <w:pPr>
        <w:pStyle w:val="SourceCode"/>
      </w:pPr>
      <w:r>
        <w:t>// Remember, the session check, on its own connection: Some(true) for a</w:t>
      </w:r>
    </w:p>
    <w:p w14:paraId="249F6164" w14:textId="77777777" w:rsidR="00097218" w:rsidRDefault="007C09D7">
      <w:pPr>
        <w:pStyle w:val="SourceCode"/>
      </w:pPr>
      <w:r>
        <w:t>// live session, Some(false) for none, and None when the database cannot</w:t>
      </w:r>
    </w:p>
    <w:p w14:paraId="11680229" w14:textId="77777777" w:rsidR="00097218" w:rsidRDefault="007C09D7">
      <w:pPr>
        <w:pStyle w:val="SourceCode"/>
      </w:pPr>
      <w:r>
        <w:t>// be reached (Lesson 8.8a). Only a logged-in account's session counts.</w:t>
      </w:r>
    </w:p>
    <w:p w14:paraId="5E27A7A6" w14:textId="77777777" w:rsidR="00097218" w:rsidRDefault="007C09D7">
      <w:pPr>
        <w:pStyle w:val="SourceCode"/>
      </w:pPr>
      <w:r>
        <w:t>fn session_is_live(cookie_id: String) -&gt; Option&lt;bool&gt; {</w:t>
      </w:r>
    </w:p>
    <w:p w14:paraId="32577375" w14:textId="77777777" w:rsidR="00097218" w:rsidRDefault="007C09D7">
      <w:pPr>
        <w:pStyle w:val="SourceCode"/>
      </w:pPr>
      <w:r>
        <w:t xml:space="preserve">    let (_status, _problem, opened) = contact_store::open_connection();</w:t>
      </w:r>
    </w:p>
    <w:p w14:paraId="5FF51569" w14:textId="77777777" w:rsidR="00097218" w:rsidRDefault="007C09D7">
      <w:pPr>
        <w:pStyle w:val="SourceCode"/>
      </w:pPr>
      <w:r>
        <w:t xml:space="preserve">    let mut connection = match opened {</w:t>
      </w:r>
    </w:p>
    <w:p w14:paraId="5843490A" w14:textId="77777777" w:rsidR="00097218" w:rsidRDefault="007C09D7">
      <w:pPr>
        <w:pStyle w:val="SourceCode"/>
      </w:pPr>
      <w:r>
        <w:t xml:space="preserve">        Some(connection) =&gt; connection,</w:t>
      </w:r>
    </w:p>
    <w:p w14:paraId="2855F40E" w14:textId="77777777" w:rsidR="00097218" w:rsidRDefault="007C09D7">
      <w:pPr>
        <w:pStyle w:val="SourceCode"/>
      </w:pPr>
      <w:r>
        <w:t xml:space="preserve">        None =&gt; return None,</w:t>
      </w:r>
    </w:p>
    <w:p w14:paraId="04807463" w14:textId="77777777" w:rsidR="00097218" w:rsidRDefault="007C09D7">
      <w:pPr>
        <w:pStyle w:val="SourceCode"/>
      </w:pPr>
      <w:r>
        <w:t xml:space="preserve">    };</w:t>
      </w:r>
    </w:p>
    <w:p w14:paraId="4EFDAF63" w14:textId="77777777" w:rsidR="00097218" w:rsidRDefault="007C09D7">
      <w:pPr>
        <w:pStyle w:val="SourceCode"/>
      </w:pPr>
      <w:r>
        <w:t xml:space="preserve">    let found = session_store::find_session(&amp;mut connection, &amp;cookie_id);</w:t>
      </w:r>
    </w:p>
    <w:p w14:paraId="753E565B" w14:textId="77777777" w:rsidR="00097218" w:rsidRDefault="007C09D7">
      <w:pPr>
        <w:pStyle w:val="SourceCode"/>
      </w:pPr>
      <w:r>
        <w:t xml:space="preserve">    contact_store::close_connection(connection);</w:t>
      </w:r>
    </w:p>
    <w:p w14:paraId="7383E8C0" w14:textId="77777777" w:rsidR="00097218" w:rsidRDefault="007C09D7">
      <w:pPr>
        <w:pStyle w:val="SourceCode"/>
      </w:pPr>
      <w:r>
        <w:t xml:space="preserve">    Some(found)</w:t>
      </w:r>
    </w:p>
    <w:p w14:paraId="26850C28" w14:textId="77777777" w:rsidR="00097218" w:rsidRDefault="007C09D7">
      <w:pPr>
        <w:pStyle w:val="SourceCode"/>
      </w:pPr>
      <w:r>
        <w:t>}</w:t>
      </w:r>
    </w:p>
    <w:p w14:paraId="59301E7D" w14:textId="77777777" w:rsidR="00097218" w:rsidRDefault="00097218">
      <w:pPr>
        <w:pStyle w:val="SourceCode"/>
      </w:pPr>
    </w:p>
    <w:p w14:paraId="260E97F3" w14:textId="77777777" w:rsidR="00097218" w:rsidRDefault="007C09D7">
      <w:pPr>
        <w:pStyle w:val="SourceCode"/>
      </w:pPr>
      <w:r>
        <w:t>// check_form_token is the token check every form that changes something</w:t>
      </w:r>
    </w:p>
    <w:p w14:paraId="18E80665" w14:textId="77777777" w:rsidR="00097218" w:rsidRDefault="007C09D7">
      <w:pPr>
        <w:pStyle w:val="SourceCode"/>
      </w:pPr>
      <w:r>
        <w:t>// goes through, and the API's DELETE too: sent_token must be the form</w:t>
      </w:r>
    </w:p>
    <w:p w14:paraId="1849FE40" w14:textId="77777777" w:rsidR="00097218" w:rsidRDefault="007C09D7">
      <w:pPr>
        <w:pStyle w:val="SourceCode"/>
      </w:pPr>
      <w:r>
        <w:t>// token of the session in the visitor's cookie, logged in or not (the</w:t>
      </w:r>
    </w:p>
    <w:p w14:paraId="69ABA182" w14:textId="77777777" w:rsidR="00097218" w:rsidRDefault="007C09D7">
      <w:pPr>
        <w:pStyle w:val="SourceCode"/>
      </w:pPr>
      <w:r>
        <w:t>// login form has one too). It takes the request's headers, where the</w:t>
      </w:r>
    </w:p>
    <w:p w14:paraId="785FE445" w14:textId="77777777" w:rsidR="00097218" w:rsidRDefault="007C09D7">
      <w:pPr>
        <w:pStyle w:val="SourceCode"/>
      </w:pPr>
      <w:r>
        <w:t>// cookie is, so a check of where the request came from can join it in one</w:t>
      </w:r>
    </w:p>
    <w:p w14:paraId="11C5286D" w14:textId="77777777" w:rsidR="00097218" w:rsidRDefault="007C09D7">
      <w:pPr>
        <w:pStyle w:val="SourceCode"/>
      </w:pPr>
      <w:r>
        <w:t>// place (Workbook Exercise).</w:t>
      </w:r>
    </w:p>
    <w:p w14:paraId="53AC8CBA" w14:textId="77777777" w:rsidR="00097218" w:rsidRDefault="007C09D7">
      <w:pPr>
        <w:pStyle w:val="SourceCode"/>
      </w:pPr>
      <w:r>
        <w:t>fn check_form_token(connection: &amp;mut Conn, headers: &amp;HeaderMap,</w:t>
      </w:r>
    </w:p>
    <w:p w14:paraId="1D9F9F14" w14:textId="77777777" w:rsidR="00097218" w:rsidRDefault="007C09D7">
      <w:pPr>
        <w:pStyle w:val="SourceCode"/>
      </w:pPr>
      <w:r>
        <w:t xml:space="preserve">                    sent_token: &amp;str) -&gt; bool {</w:t>
      </w:r>
    </w:p>
    <w:p w14:paraId="0FA67E23" w14:textId="77777777" w:rsidR="00097218" w:rsidRDefault="007C09D7">
      <w:pPr>
        <w:pStyle w:val="SourceCode"/>
      </w:pPr>
      <w:r>
        <w:t xml:space="preserve">    let cookie_id = cookie_id_from(&amp;CookieJar::from_headers(headers));</w:t>
      </w:r>
    </w:p>
    <w:p w14:paraId="0141BD37" w14:textId="77777777" w:rsidR="00097218" w:rsidRDefault="007C09D7">
      <w:pPr>
        <w:pStyle w:val="SourceCode"/>
      </w:pPr>
      <w:r>
        <w:t xml:space="preserve">    session_store::check_csrf(connection, &amp;cookie_id, sent_token)</w:t>
      </w:r>
    </w:p>
    <w:p w14:paraId="520498CF" w14:textId="77777777" w:rsidR="00097218" w:rsidRDefault="007C09D7">
      <w:pPr>
        <w:pStyle w:val="SourceCode"/>
      </w:pPr>
      <w:r>
        <w:t>}</w:t>
      </w:r>
    </w:p>
    <w:p w14:paraId="15670F06" w14:textId="77777777" w:rsidR="00097218" w:rsidRDefault="00097218">
      <w:pPr>
        <w:pStyle w:val="SourceCode"/>
      </w:pPr>
    </w:p>
    <w:p w14:paraId="2DB8259C" w14:textId="77777777" w:rsidR="00097218" w:rsidRDefault="007C09D7">
      <w:pPr>
        <w:pStyle w:val="SourceCode"/>
      </w:pPr>
      <w:r>
        <w:t>// Remember, require_login is step 1 of every contact page: Ok with the</w:t>
      </w:r>
    </w:p>
    <w:p w14:paraId="0C878FA4" w14:textId="77777777" w:rsidR="00097218" w:rsidRDefault="007C09D7">
      <w:pPr>
        <w:pStyle w:val="SourceCode"/>
      </w:pPr>
      <w:r>
        <w:t>// visitor's live session id, or Err with the answer, 303 to the login</w:t>
      </w:r>
    </w:p>
    <w:p w14:paraId="479E425F" w14:textId="77777777" w:rsidR="00097218" w:rsidRDefault="007C09D7">
      <w:pPr>
        <w:pStyle w:val="SourceCode"/>
      </w:pPr>
      <w:r>
        <w:t>// form with the page's path in next, or 503 (Lesson 8.6a).</w:t>
      </w:r>
    </w:p>
    <w:p w14:paraId="1D650E68" w14:textId="77777777" w:rsidR="00097218" w:rsidRDefault="007C09D7">
      <w:pPr>
        <w:pStyle w:val="SourceCode"/>
      </w:pPr>
      <w:r>
        <w:t>async fn require_login(jar: &amp;CookieJar, path: &amp;str) -&gt; Result&lt;String, Response&gt; {</w:t>
      </w:r>
    </w:p>
    <w:p w14:paraId="48E661BB" w14:textId="77777777" w:rsidR="00097218" w:rsidRDefault="007C09D7">
      <w:pPr>
        <w:pStyle w:val="SourceCode"/>
      </w:pPr>
      <w:r>
        <w:t xml:space="preserve">    let cookie_id = cookie_id_from(jar);</w:t>
      </w:r>
    </w:p>
    <w:p w14:paraId="49401461" w14:textId="77777777" w:rsidR="00097218" w:rsidRDefault="007C09D7">
      <w:pPr>
        <w:pStyle w:val="SourceCode"/>
      </w:pPr>
      <w:r>
        <w:t xml:space="preserve">    let checked_id = cookie_id.clone();</w:t>
      </w:r>
    </w:p>
    <w:p w14:paraId="3A5AB816" w14:textId="77777777" w:rsidR="00097218" w:rsidRDefault="007C09D7">
      <w:pPr>
        <w:pStyle w:val="SourceCode"/>
      </w:pPr>
      <w:r>
        <w:t xml:space="preserve">    let answer =</w:t>
      </w:r>
    </w:p>
    <w:p w14:paraId="4554FE95" w14:textId="77777777" w:rsidR="00097218" w:rsidRDefault="007C09D7">
      <w:pPr>
        <w:pStyle w:val="SourceCode"/>
      </w:pPr>
      <w:r>
        <w:t xml:space="preserve">        tokio::task::spawn_blocking(move || session_is_live(checked_id)).await;</w:t>
      </w:r>
    </w:p>
    <w:p w14:paraId="68B764C1" w14:textId="77777777" w:rsidR="00097218" w:rsidRDefault="007C09D7">
      <w:pPr>
        <w:pStyle w:val="SourceCode"/>
      </w:pPr>
      <w:r>
        <w:t xml:space="preserve">    match answer {</w:t>
      </w:r>
    </w:p>
    <w:p w14:paraId="5EA13D04" w14:textId="77777777" w:rsidR="00097218" w:rsidRDefault="007C09D7">
      <w:pPr>
        <w:pStyle w:val="SourceCode"/>
      </w:pPr>
      <w:r>
        <w:t xml:space="preserve">        Ok(Some(true)) =&gt; Ok(cookie_id),</w:t>
      </w:r>
    </w:p>
    <w:p w14:paraId="6AAEBAC9" w14:textId="77777777" w:rsidR="00097218" w:rsidRDefault="007C09D7">
      <w:pPr>
        <w:pStyle w:val="SourceCode"/>
      </w:pPr>
      <w:r>
        <w:t xml:space="preserve">        Ok(Some(false)) =&gt; {</w:t>
      </w:r>
    </w:p>
    <w:p w14:paraId="4C40A648" w14:textId="77777777" w:rsidR="00097218" w:rsidRDefault="007C09D7">
      <w:pPr>
        <w:pStyle w:val="SourceCode"/>
      </w:pPr>
      <w:r>
        <w:t xml:space="preserve">            // Remember, next is percent-encoded, one segment at a time, so</w:t>
      </w:r>
    </w:p>
    <w:p w14:paraId="6737FC42" w14:textId="77777777" w:rsidR="00097218" w:rsidRDefault="007C09D7">
      <w:pPr>
        <w:pStyle w:val="SourceCode"/>
      </w:pPr>
      <w:r>
        <w:t xml:space="preserve">            // a &amp; or + in the path stays part of it and each / stays as it</w:t>
      </w:r>
    </w:p>
    <w:p w14:paraId="69D56397" w14:textId="77777777" w:rsidR="00097218" w:rsidRDefault="007C09D7">
      <w:pPr>
        <w:pStyle w:val="SourceCode"/>
      </w:pPr>
      <w:r>
        <w:t xml:space="preserve">            // is (Lesson 8.6a).</w:t>
      </w:r>
    </w:p>
    <w:p w14:paraId="3A5A7C1C" w14:textId="77777777" w:rsidR="00097218" w:rsidRDefault="007C09D7">
      <w:pPr>
        <w:pStyle w:val="SourceCode"/>
      </w:pPr>
      <w:r>
        <w:t xml:space="preserve">            let segments: Vec&lt;String&gt; = path</w:t>
      </w:r>
    </w:p>
    <w:p w14:paraId="3C58195C" w14:textId="77777777" w:rsidR="00097218" w:rsidRDefault="007C09D7">
      <w:pPr>
        <w:pStyle w:val="SourceCode"/>
      </w:pPr>
      <w:r>
        <w:t xml:space="preserve">                .split('/')</w:t>
      </w:r>
    </w:p>
    <w:p w14:paraId="1AD1BA70" w14:textId="77777777" w:rsidR="00097218" w:rsidRDefault="007C09D7">
      <w:pPr>
        <w:pStyle w:val="SourceCode"/>
      </w:pPr>
      <w:r>
        <w:t xml:space="preserve">                .map(|segment| {</w:t>
      </w:r>
    </w:p>
    <w:p w14:paraId="7AEA1042" w14:textId="77777777" w:rsidR="00097218" w:rsidRDefault="007C09D7">
      <w:pPr>
        <w:pStyle w:val="SourceCode"/>
      </w:pPr>
      <w:r>
        <w:t xml:space="preserve">                    form_urlencoded::byte_serialize(segment.as_bytes()).collect()</w:t>
      </w:r>
    </w:p>
    <w:p w14:paraId="007EAF50" w14:textId="77777777" w:rsidR="00097218" w:rsidRDefault="007C09D7">
      <w:pPr>
        <w:pStyle w:val="SourceCode"/>
      </w:pPr>
      <w:r>
        <w:t xml:space="preserve">                })</w:t>
      </w:r>
    </w:p>
    <w:p w14:paraId="171842F1" w14:textId="77777777" w:rsidR="00097218" w:rsidRDefault="007C09D7">
      <w:pPr>
        <w:pStyle w:val="SourceCode"/>
      </w:pPr>
      <w:r>
        <w:t xml:space="preserve">                .collect();</w:t>
      </w:r>
    </w:p>
    <w:p w14:paraId="18CCD7D8" w14:textId="77777777" w:rsidR="00097218" w:rsidRDefault="007C09D7">
      <w:pPr>
        <w:pStyle w:val="SourceCode"/>
      </w:pPr>
      <w:r>
        <w:t xml:space="preserve">            let location = format!("{}?next={}", LOGIN_PATH, segments.join("/"));</w:t>
      </w:r>
    </w:p>
    <w:p w14:paraId="0581329B" w14:textId="77777777" w:rsidR="00097218" w:rsidRDefault="007C09D7">
      <w:pPr>
        <w:pStyle w:val="SourceCode"/>
      </w:pPr>
      <w:r>
        <w:t xml:space="preserve">            Err(Redirect::to(&amp;location).into_response())</w:t>
      </w:r>
    </w:p>
    <w:p w14:paraId="487F17D2" w14:textId="77777777" w:rsidR="00097218" w:rsidRDefault="007C09D7">
      <w:pPr>
        <w:pStyle w:val="SourceCode"/>
      </w:pPr>
      <w:r>
        <w:t xml:space="preserve">        }</w:t>
      </w:r>
    </w:p>
    <w:p w14:paraId="4EC1BBA0" w14:textId="77777777" w:rsidR="00097218" w:rsidRDefault="007C09D7">
      <w:pPr>
        <w:pStyle w:val="SourceCode"/>
      </w:pPr>
      <w:r>
        <w:t xml:space="preserve">        Ok(None) =&gt; Err(send_store_failure(StatusCode::SERVICE_UNAVAILABLE)),</w:t>
      </w:r>
    </w:p>
    <w:p w14:paraId="7947D3AB" w14:textId="77777777" w:rsidR="00097218" w:rsidRDefault="007C09D7">
      <w:pPr>
        <w:pStyle w:val="SourceCode"/>
      </w:pPr>
      <w:r>
        <w:t xml:space="preserve">        Err(_) =&gt; Err(send_server_error("internal_error", TASK_FAILURE)),</w:t>
      </w:r>
    </w:p>
    <w:p w14:paraId="53905290" w14:textId="77777777" w:rsidR="00097218" w:rsidRDefault="007C09D7">
      <w:pPr>
        <w:pStyle w:val="SourceCode"/>
      </w:pPr>
      <w:r>
        <w:t xml:space="preserve">    }</w:t>
      </w:r>
    </w:p>
    <w:p w14:paraId="62BC3980" w14:textId="77777777" w:rsidR="00097218" w:rsidRDefault="007C09D7">
      <w:pPr>
        <w:pStyle w:val="SourceCode"/>
      </w:pPr>
      <w:r>
        <w:t>}</w:t>
      </w:r>
    </w:p>
    <w:p w14:paraId="69F6BF82" w14:textId="77777777" w:rsidR="00097218" w:rsidRDefault="00097218">
      <w:pPr>
        <w:pStyle w:val="SourceCode"/>
      </w:pPr>
    </w:p>
    <w:p w14:paraId="3A1DE087" w14:textId="77777777" w:rsidR="00097218" w:rsidRDefault="007C09D7">
      <w:pPr>
        <w:pStyle w:val="SourceCode"/>
      </w:pPr>
      <w:r>
        <w:t>// Remember, the API's login check, a middleware on the API's routes: it</w:t>
      </w:r>
    </w:p>
    <w:p w14:paraId="273B7003" w14:textId="77777777" w:rsidR="00097218" w:rsidRDefault="007C09D7">
      <w:pPr>
        <w:pStyle w:val="SourceCode"/>
      </w:pPr>
      <w:r>
        <w:t>// hands a live session's request on with next.run, and answers 401 and</w:t>
      </w:r>
    </w:p>
    <w:p w14:paraId="2E44FC2E" w14:textId="77777777" w:rsidR="00097218" w:rsidRDefault="007C09D7">
      <w:pPr>
        <w:pStyle w:val="SourceCode"/>
      </w:pPr>
      <w:r>
        <w:t>// JSON itself otherwise (Lesson 8.8a).</w:t>
      </w:r>
    </w:p>
    <w:p w14:paraId="278B496E" w14:textId="77777777" w:rsidR="00097218" w:rsidRDefault="007C09D7">
      <w:pPr>
        <w:pStyle w:val="SourceCode"/>
      </w:pPr>
      <w:r>
        <w:t>async fn require_api_login(jar: CookieJar, request: Request, next: Next)</w:t>
      </w:r>
    </w:p>
    <w:p w14:paraId="258CB6D6" w14:textId="77777777" w:rsidR="00097218" w:rsidRDefault="007C09D7">
      <w:pPr>
        <w:pStyle w:val="SourceCode"/>
      </w:pPr>
      <w:r>
        <w:t xml:space="preserve">    -&gt; Response {</w:t>
      </w:r>
    </w:p>
    <w:p w14:paraId="224EFA39" w14:textId="77777777" w:rsidR="00097218" w:rsidRDefault="007C09D7">
      <w:pPr>
        <w:pStyle w:val="SourceCode"/>
      </w:pPr>
      <w:r>
        <w:t xml:space="preserve">    let cookie_id = cookie_id_from(&amp;jar);</w:t>
      </w:r>
    </w:p>
    <w:p w14:paraId="4AE22550" w14:textId="77777777" w:rsidR="00097218" w:rsidRDefault="007C09D7">
      <w:pPr>
        <w:pStyle w:val="SourceCode"/>
      </w:pPr>
      <w:r>
        <w:t xml:space="preserve">    let answer =</w:t>
      </w:r>
    </w:p>
    <w:p w14:paraId="60BE4846" w14:textId="77777777" w:rsidR="00097218" w:rsidRDefault="007C09D7">
      <w:pPr>
        <w:pStyle w:val="SourceCode"/>
      </w:pPr>
      <w:r>
        <w:t xml:space="preserve">        tokio::task::spawn_blocking(move || session_is_live(cookie_id)).await;</w:t>
      </w:r>
    </w:p>
    <w:p w14:paraId="7EE799F1" w14:textId="77777777" w:rsidR="00097218" w:rsidRDefault="007C09D7">
      <w:pPr>
        <w:pStyle w:val="SourceCode"/>
      </w:pPr>
      <w:r>
        <w:t xml:space="preserve">    match answer {</w:t>
      </w:r>
    </w:p>
    <w:p w14:paraId="16099DB3" w14:textId="77777777" w:rsidR="00097218" w:rsidRDefault="007C09D7">
      <w:pPr>
        <w:pStyle w:val="SourceCode"/>
      </w:pPr>
      <w:r>
        <w:t xml:space="preserve">        Ok(Some(true)) =&gt; next.run(request).await,</w:t>
      </w:r>
    </w:p>
    <w:p w14:paraId="09F3AC47" w14:textId="77777777" w:rsidR="00097218" w:rsidRDefault="007C09D7">
      <w:pPr>
        <w:pStyle w:val="SourceCode"/>
      </w:pPr>
      <w:r>
        <w:t xml:space="preserve">        Ok(Some(false)) =&gt; send_error(StatusCode::UNAUTHORIZED, "unauthorized",</w:t>
      </w:r>
    </w:p>
    <w:p w14:paraId="6424E7DF" w14:textId="77777777" w:rsidR="00097218" w:rsidRDefault="007C09D7">
      <w:pPr>
        <w:pStyle w:val="SourceCode"/>
      </w:pPr>
      <w:r>
        <w:t xml:space="preserve">                                      "log in to see the contacts"),</w:t>
      </w:r>
    </w:p>
    <w:p w14:paraId="76E04C2C" w14:textId="77777777" w:rsidR="00097218" w:rsidRDefault="007C09D7">
      <w:pPr>
        <w:pStyle w:val="SourceCode"/>
      </w:pPr>
      <w:r>
        <w:t xml:space="preserve">        Ok(None) =&gt; send_error(StatusCode::SERVICE_UNAVAILABLE,</w:t>
      </w:r>
    </w:p>
    <w:p w14:paraId="15D71EFC" w14:textId="77777777" w:rsidR="00097218" w:rsidRDefault="007C09D7">
      <w:pPr>
        <w:pStyle w:val="SourceCode"/>
      </w:pPr>
      <w:r>
        <w:t xml:space="preserve">                               "database_unavailable",</w:t>
      </w:r>
    </w:p>
    <w:p w14:paraId="78CC6BB5" w14:textId="77777777" w:rsidR="00097218" w:rsidRDefault="007C09D7">
      <w:pPr>
        <w:pStyle w:val="SourceCode"/>
      </w:pPr>
      <w:r>
        <w:t xml:space="preserve">                               "the contacts cannot be reached"),</w:t>
      </w:r>
    </w:p>
    <w:p w14:paraId="554CE781" w14:textId="77777777" w:rsidR="00097218" w:rsidRDefault="007C09D7">
      <w:pPr>
        <w:pStyle w:val="SourceCode"/>
      </w:pPr>
      <w:r>
        <w:t xml:space="preserve">        Err(_) =&gt; send_server_error("internal_error", TASK_FAILURE),</w:t>
      </w:r>
    </w:p>
    <w:p w14:paraId="025A174F" w14:textId="77777777" w:rsidR="00097218" w:rsidRDefault="007C09D7">
      <w:pPr>
        <w:pStyle w:val="SourceCode"/>
      </w:pPr>
      <w:r>
        <w:t xml:space="preserve">    }</w:t>
      </w:r>
    </w:p>
    <w:p w14:paraId="553CE433" w14:textId="77777777" w:rsidR="00097218" w:rsidRDefault="007C09D7">
      <w:pPr>
        <w:pStyle w:val="SourceCode"/>
      </w:pPr>
      <w:r>
        <w:t>}</w:t>
      </w:r>
    </w:p>
    <w:p w14:paraId="1C0B62B5" w14:textId="77777777" w:rsidR="00097218" w:rsidRDefault="00097218">
      <w:pPr>
        <w:pStyle w:val="SourceCode"/>
      </w:pPr>
    </w:p>
    <w:p w14:paraId="7BD66CA0" w14:textId="77777777" w:rsidR="00097218" w:rsidRDefault="007C09D7">
      <w:pPr>
        <w:pStyle w:val="SourceCode"/>
      </w:pPr>
      <w:r>
        <w:t>// Remember, safe_next keeps next_path only when it is a path on this</w:t>
      </w:r>
    </w:p>
    <w:p w14:paraId="6C124323" w14:textId="77777777" w:rsidR="00097218" w:rsidRDefault="007C09D7">
      <w:pPr>
        <w:pStyle w:val="SourceCode"/>
      </w:pPr>
      <w:r>
        <w:t>// site: one /, then printable ASCII; anything else gives /contacts</w:t>
      </w:r>
    </w:p>
    <w:p w14:paraId="13A6903A" w14:textId="77777777" w:rsidR="00097218" w:rsidRDefault="007C09D7">
      <w:pPr>
        <w:pStyle w:val="SourceCode"/>
      </w:pPr>
      <w:r>
        <w:t>// (Lesson 8.6a).</w:t>
      </w:r>
    </w:p>
    <w:p w14:paraId="77F7B3F2" w14:textId="77777777" w:rsidR="00097218" w:rsidRDefault="007C09D7">
      <w:pPr>
        <w:pStyle w:val="SourceCode"/>
      </w:pPr>
      <w:r>
        <w:t>fn safe_next(next_path: &amp;str) -&gt; String {</w:t>
      </w:r>
    </w:p>
    <w:p w14:paraId="74BF3190" w14:textId="77777777" w:rsidR="00097218" w:rsidRDefault="007C09D7">
      <w:pPr>
        <w:pStyle w:val="SourceCode"/>
      </w:pPr>
      <w:r>
        <w:t xml:space="preserve">    let mut allowed = next_path.starts_with('/')</w:t>
      </w:r>
    </w:p>
    <w:p w14:paraId="65DD5BD1" w14:textId="77777777" w:rsidR="00097218" w:rsidRDefault="007C09D7">
      <w:pPr>
        <w:pStyle w:val="SourceCode"/>
      </w:pPr>
      <w:r>
        <w:t xml:space="preserve">        &amp;&amp; !next_path.starts_with("//")</w:t>
      </w:r>
    </w:p>
    <w:p w14:paraId="78186087" w14:textId="77777777" w:rsidR="00097218" w:rsidRDefault="007C09D7">
      <w:pPr>
        <w:pStyle w:val="SourceCode"/>
      </w:pPr>
      <w:r>
        <w:t xml:space="preserve">        &amp;&amp; !next_path.starts_with("/\\");</w:t>
      </w:r>
    </w:p>
    <w:p w14:paraId="5A3C01B2" w14:textId="77777777" w:rsidR="00097218" w:rsidRDefault="007C09D7">
      <w:pPr>
        <w:pStyle w:val="SourceCode"/>
      </w:pPr>
      <w:r>
        <w:t xml:space="preserve">    for byte in next_path.bytes() {</w:t>
      </w:r>
    </w:p>
    <w:p w14:paraId="4B19DDCF" w14:textId="77777777" w:rsidR="00097218" w:rsidRDefault="007C09D7">
      <w:pPr>
        <w:pStyle w:val="SourceCode"/>
      </w:pPr>
      <w:r>
        <w:t xml:space="preserve">        if byte &lt; b'!' || byte &gt; b'~' {</w:t>
      </w:r>
    </w:p>
    <w:p w14:paraId="3A5F275D" w14:textId="77777777" w:rsidR="00097218" w:rsidRDefault="007C09D7">
      <w:pPr>
        <w:pStyle w:val="SourceCode"/>
      </w:pPr>
      <w:r>
        <w:t xml:space="preserve">            allowed = false;</w:t>
      </w:r>
    </w:p>
    <w:p w14:paraId="6F75FA77" w14:textId="77777777" w:rsidR="00097218" w:rsidRDefault="007C09D7">
      <w:pPr>
        <w:pStyle w:val="SourceCode"/>
      </w:pPr>
      <w:r>
        <w:t xml:space="preserve">        }</w:t>
      </w:r>
    </w:p>
    <w:p w14:paraId="1C16A5B6" w14:textId="77777777" w:rsidR="00097218" w:rsidRDefault="007C09D7">
      <w:pPr>
        <w:pStyle w:val="SourceCode"/>
      </w:pPr>
      <w:r>
        <w:t xml:space="preserve">    }</w:t>
      </w:r>
    </w:p>
    <w:p w14:paraId="2BE001F9" w14:textId="77777777" w:rsidR="00097218" w:rsidRDefault="007C09D7">
      <w:pPr>
        <w:pStyle w:val="SourceCode"/>
      </w:pPr>
      <w:r>
        <w:t xml:space="preserve">    if allowed {</w:t>
      </w:r>
    </w:p>
    <w:p w14:paraId="4BB8728A" w14:textId="77777777" w:rsidR="00097218" w:rsidRDefault="007C09D7">
      <w:pPr>
        <w:pStyle w:val="SourceCode"/>
      </w:pPr>
      <w:r>
        <w:t xml:space="preserve">        return next_path.to_string();</w:t>
      </w:r>
    </w:p>
    <w:p w14:paraId="7E0F041A" w14:textId="77777777" w:rsidR="00097218" w:rsidRDefault="007C09D7">
      <w:pPr>
        <w:pStyle w:val="SourceCode"/>
      </w:pPr>
      <w:r>
        <w:t xml:space="preserve">    }</w:t>
      </w:r>
    </w:p>
    <w:p w14:paraId="211D4FD6" w14:textId="77777777" w:rsidR="00097218" w:rsidRDefault="007C09D7">
      <w:pPr>
        <w:pStyle w:val="SourceCode"/>
      </w:pPr>
      <w:r>
        <w:t xml:space="preserve">    CONTACTS_PAGE_PATH.to_string()</w:t>
      </w:r>
    </w:p>
    <w:p w14:paraId="7C8C77EA" w14:textId="77777777" w:rsidR="00097218" w:rsidRDefault="007C09D7">
      <w:pPr>
        <w:pStyle w:val="SourceCode"/>
      </w:pPr>
      <w:r>
        <w:t>}</w:t>
      </w:r>
    </w:p>
    <w:p w14:paraId="33E14E89" w14:textId="77777777" w:rsidR="00097218" w:rsidRDefault="00097218">
      <w:pPr>
        <w:pStyle w:val="SourceCode"/>
      </w:pPr>
    </w:p>
    <w:p w14:paraId="658EA16E" w14:textId="77777777" w:rsidR="00097218" w:rsidRDefault="007C09D7">
      <w:pPr>
        <w:pStyle w:val="SourceCode"/>
      </w:pPr>
      <w:r>
        <w:t>// The login form, with a notice, the username its box shows, where to go</w:t>
      </w:r>
    </w:p>
    <w:p w14:paraId="2BD3D3A0" w14:textId="77777777" w:rsidR="00097218" w:rsidRDefault="007C09D7">
      <w:pPr>
        <w:pStyle w:val="SourceCode"/>
      </w:pPr>
      <w:r>
        <w:t>// after the login, and the form token, every value escaped by askama. The</w:t>
      </w:r>
    </w:p>
    <w:p w14:paraId="786A72B8" w14:textId="77777777" w:rsidR="00097218" w:rsidRDefault="007C09D7">
      <w:pPr>
        <w:pStyle w:val="SourceCode"/>
      </w:pPr>
      <w:r>
        <w:t>// password box is always empty: a page never holds a password.</w:t>
      </w:r>
    </w:p>
    <w:p w14:paraId="26BFF5A1" w14:textId="77777777" w:rsidR="00097218" w:rsidRDefault="007C09D7">
      <w:pPr>
        <w:pStyle w:val="SourceCode"/>
      </w:pPr>
      <w:r>
        <w:t>fn send_login_form(status: StatusCode, notice: &amp;str, username: &amp;str,</w:t>
      </w:r>
    </w:p>
    <w:p w14:paraId="2D3EF3D6" w14:textId="77777777" w:rsidR="00097218" w:rsidRDefault="007C09D7">
      <w:pPr>
        <w:pStyle w:val="SourceCode"/>
      </w:pPr>
      <w:r>
        <w:t xml:space="preserve">                   next_path: &amp;str, csrf_token: &amp;str) -&gt; Response {</w:t>
      </w:r>
    </w:p>
    <w:p w14:paraId="631D241E" w14:textId="77777777" w:rsidR="00097218" w:rsidRDefault="007C09D7">
      <w:pPr>
        <w:pStyle w:val="SourceCode"/>
      </w:pPr>
      <w:r>
        <w:t xml:space="preserve">    let page = LoginPage {</w:t>
      </w:r>
    </w:p>
    <w:p w14:paraId="6FFF88C2" w14:textId="77777777" w:rsidR="00097218" w:rsidRDefault="007C09D7">
      <w:pPr>
        <w:pStyle w:val="SourceCode"/>
      </w:pPr>
      <w:r>
        <w:t xml:space="preserve">        notice: notice.to_string(),</w:t>
      </w:r>
    </w:p>
    <w:p w14:paraId="392E6FF7" w14:textId="77777777" w:rsidR="00097218" w:rsidRDefault="007C09D7">
      <w:pPr>
        <w:pStyle w:val="SourceCode"/>
      </w:pPr>
      <w:r>
        <w:t xml:space="preserve">        next_path: next_path.to_string(),</w:t>
      </w:r>
    </w:p>
    <w:p w14:paraId="458A2960" w14:textId="77777777" w:rsidR="00097218" w:rsidRDefault="007C09D7">
      <w:pPr>
        <w:pStyle w:val="SourceCode"/>
      </w:pPr>
      <w:r>
        <w:t xml:space="preserve">        username: username.to_string(),</w:t>
      </w:r>
    </w:p>
    <w:p w14:paraId="60622F20" w14:textId="77777777" w:rsidR="00097218" w:rsidRDefault="007C09D7">
      <w:pPr>
        <w:pStyle w:val="SourceCode"/>
      </w:pPr>
      <w:r>
        <w:t xml:space="preserve">        csrf_token: csrf_token.to_string(),</w:t>
      </w:r>
    </w:p>
    <w:p w14:paraId="31B6C401" w14:textId="77777777" w:rsidR="00097218" w:rsidRDefault="007C09D7">
      <w:pPr>
        <w:pStyle w:val="SourceCode"/>
      </w:pPr>
      <w:r>
        <w:t xml:space="preserve">    };</w:t>
      </w:r>
    </w:p>
    <w:p w14:paraId="4B8A2AFC" w14:textId="77777777" w:rsidR="00097218" w:rsidRDefault="007C09D7">
      <w:pPr>
        <w:pStyle w:val="SourceCode"/>
      </w:pPr>
      <w:r>
        <w:t xml:space="preserve">    send_page(status, &amp;page)</w:t>
      </w:r>
    </w:p>
    <w:p w14:paraId="0E9FF079" w14:textId="77777777" w:rsidR="00097218" w:rsidRDefault="007C09D7">
      <w:pPr>
        <w:pStyle w:val="SourceCode"/>
      </w:pPr>
      <w:r>
        <w:t>}</w:t>
      </w:r>
    </w:p>
    <w:p w14:paraId="28D90D27" w14:textId="77777777" w:rsidR="00097218" w:rsidRDefault="00097218">
      <w:pPr>
        <w:pStyle w:val="SourceCode"/>
      </w:pPr>
    </w:p>
    <w:p w14:paraId="29DA57AD" w14:textId="77777777" w:rsidR="00097218" w:rsidRDefault="007C09D7">
      <w:pPr>
        <w:pStyle w:val="SourceCode"/>
      </w:pPr>
      <w:r>
        <w:t>async fn handle_home() -&gt; Response {</w:t>
      </w:r>
    </w:p>
    <w:p w14:paraId="38625EC4" w14:textId="77777777" w:rsidR="00097218" w:rsidRDefault="007C09D7">
      <w:pPr>
        <w:pStyle w:val="SourceCode"/>
      </w:pPr>
      <w:r>
        <w:t xml:space="preserve">    send_message_page(StatusCode::OK, "Contact Manager",</w:t>
      </w:r>
    </w:p>
    <w:p w14:paraId="30DA53A8" w14:textId="77777777" w:rsidR="00097218" w:rsidRDefault="007C09D7">
      <w:pPr>
        <w:pStyle w:val="SourceCode"/>
      </w:pPr>
      <w:r>
        <w:t xml:space="preserve">                      "Served by your own HTTPS server.", CONTACTS_PAGE_PATH,</w:t>
      </w:r>
    </w:p>
    <w:p w14:paraId="42C80E53" w14:textId="77777777" w:rsidR="00097218" w:rsidRDefault="007C09D7">
      <w:pPr>
        <w:pStyle w:val="SourceCode"/>
      </w:pPr>
      <w:r>
        <w:t xml:space="preserve">                      "Contacts")</w:t>
      </w:r>
    </w:p>
    <w:p w14:paraId="0FDA6C22" w14:textId="77777777" w:rsidR="00097218" w:rsidRDefault="007C09D7">
      <w:pPr>
        <w:pStyle w:val="SourceCode"/>
      </w:pPr>
      <w:r>
        <w:t>}</w:t>
      </w:r>
    </w:p>
    <w:p w14:paraId="49730FFF" w14:textId="77777777" w:rsidR="00097218" w:rsidRDefault="00097218">
      <w:pPr>
        <w:pStyle w:val="SourceCode"/>
      </w:pPr>
    </w:p>
    <w:p w14:paraId="5E397397" w14:textId="77777777" w:rsidR="00097218" w:rsidRDefault="007C09D7">
      <w:pPr>
        <w:pStyle w:val="SourceCode"/>
      </w:pPr>
      <w:r>
        <w:t>// The database part of GET /contacts. Remember, an empty name lists every</w:t>
      </w:r>
    </w:p>
    <w:p w14:paraId="5D144C68" w14:textId="77777777" w:rsidR="00097218" w:rsidRDefault="007C09D7">
      <w:pPr>
        <w:pStyle w:val="SourceCode"/>
      </w:pPr>
      <w:r>
        <w:t>// contact, and read_contact_page reads at most CONTACT_LIMIT of them</w:t>
      </w:r>
    </w:p>
    <w:p w14:paraId="6EC428D7" w14:textId="77777777" w:rsidR="00097218" w:rsidRDefault="007C09D7">
      <w:pPr>
        <w:pStyle w:val="SourceCode"/>
      </w:pPr>
      <w:r>
        <w:t>// (Lesson 8.8a). The account's username is for the Logged in as line, the</w:t>
      </w:r>
    </w:p>
    <w:p w14:paraId="765FB1FE" w14:textId="77777777" w:rsidR="00097218" w:rsidRDefault="007C09D7">
      <w:pPr>
        <w:pStyle w:val="SourceCode"/>
      </w:pPr>
      <w:r>
        <w:t>// token for the Log out form, and the flash is the one a delete left,</w:t>
      </w:r>
    </w:p>
    <w:p w14:paraId="503C6112" w14:textId="77777777" w:rsidR="00097218" w:rsidRDefault="007C09D7">
      <w:pPr>
        <w:pStyle w:val="SourceCode"/>
      </w:pPr>
      <w:r>
        <w:t>// taken only for a page that is shown.</w:t>
      </w:r>
    </w:p>
    <w:p w14:paraId="3764DCDC" w14:textId="77777777" w:rsidR="00097218" w:rsidRDefault="007C09D7">
      <w:pPr>
        <w:pStyle w:val="SourceCode"/>
      </w:pPr>
      <w:r>
        <w:t>fn list_contacts(name_term: String, session_id: String) -&gt; Response {</w:t>
      </w:r>
    </w:p>
    <w:p w14:paraId="3379BE49" w14:textId="77777777" w:rsidR="00097218" w:rsidRDefault="007C09D7">
      <w:pPr>
        <w:pStyle w:val="SourceCode"/>
      </w:pPr>
      <w:r>
        <w:t xml:space="preserve">    let mut field = "";</w:t>
      </w:r>
    </w:p>
    <w:p w14:paraId="6085D29B" w14:textId="77777777" w:rsidR="00097218" w:rsidRDefault="007C09D7">
      <w:pPr>
        <w:pStyle w:val="SourceCode"/>
      </w:pPr>
      <w:r>
        <w:t xml:space="preserve">    if !name_term.is_empty() {</w:t>
      </w:r>
    </w:p>
    <w:p w14:paraId="08ED6738" w14:textId="77777777" w:rsidR="00097218" w:rsidRDefault="007C09D7">
      <w:pPr>
        <w:pStyle w:val="SourceCode"/>
      </w:pPr>
      <w:r>
        <w:t xml:space="preserve">        field = "name";</w:t>
      </w:r>
    </w:p>
    <w:p w14:paraId="169D79D5" w14:textId="77777777" w:rsidR="00097218" w:rsidRDefault="007C09D7">
      <w:pPr>
        <w:pStyle w:val="SourceCode"/>
      </w:pPr>
      <w:r>
        <w:t xml:space="preserve">    }</w:t>
      </w:r>
    </w:p>
    <w:p w14:paraId="3257937B" w14:textId="77777777" w:rsidR="00097218" w:rsidRDefault="007C09D7">
      <w:pPr>
        <w:pStyle w:val="SourceCode"/>
      </w:pPr>
      <w:r>
        <w:t xml:space="preserve">    let (_status, _problem, opened) = contact_store::open_connection();</w:t>
      </w:r>
    </w:p>
    <w:p w14:paraId="64C1AAE0" w14:textId="77777777" w:rsidR="00097218" w:rsidRDefault="007C09D7">
      <w:pPr>
        <w:pStyle w:val="SourceCode"/>
      </w:pPr>
      <w:r>
        <w:t xml:space="preserve">    let mut connection = match opened {</w:t>
      </w:r>
    </w:p>
    <w:p w14:paraId="74C5415E" w14:textId="77777777" w:rsidR="00097218" w:rsidRDefault="007C09D7">
      <w:pPr>
        <w:pStyle w:val="SourceCode"/>
      </w:pPr>
      <w:r>
        <w:t xml:space="preserve">        Some(connection) =&gt; connection,</w:t>
      </w:r>
    </w:p>
    <w:p w14:paraId="4E69A5DD" w14:textId="77777777" w:rsidR="00097218" w:rsidRDefault="007C09D7">
      <w:pPr>
        <w:pStyle w:val="SourceCode"/>
      </w:pPr>
      <w:r>
        <w:t xml:space="preserve">        None =&gt; return send_store_failure(StatusCode::SERVICE_UNAVAILABLE),</w:t>
      </w:r>
    </w:p>
    <w:p w14:paraId="460CECB8" w14:textId="77777777" w:rsidR="00097218" w:rsidRDefault="007C09D7">
      <w:pPr>
        <w:pStyle w:val="SourceCode"/>
      </w:pPr>
      <w:r>
        <w:t xml:space="preserve">    };</w:t>
      </w:r>
    </w:p>
    <w:p w14:paraId="78E23C16" w14:textId="77777777" w:rsidR="00097218" w:rsidRDefault="007C09D7">
      <w:pPr>
        <w:pStyle w:val="SourceCode"/>
      </w:pPr>
      <w:r>
        <w:t xml:space="preserve">    let username =</w:t>
      </w:r>
    </w:p>
    <w:p w14:paraId="1A2811C1" w14:textId="77777777" w:rsidR="00097218" w:rsidRDefault="007C09D7">
      <w:pPr>
        <w:pStyle w:val="SourceCode"/>
      </w:pPr>
      <w:r>
        <w:t xml:space="preserve">        session_store::session_username(&amp;mut connection, &amp;session_id);</w:t>
      </w:r>
    </w:p>
    <w:p w14:paraId="0E3DD309" w14:textId="77777777" w:rsidR="00097218" w:rsidRDefault="007C09D7">
      <w:pPr>
        <w:pStyle w:val="SourceCode"/>
      </w:pPr>
      <w:r>
        <w:t xml:space="preserve">    let csrf_token =</w:t>
      </w:r>
    </w:p>
    <w:p w14:paraId="74D5C367" w14:textId="77777777" w:rsidR="00097218" w:rsidRDefault="007C09D7">
      <w:pPr>
        <w:pStyle w:val="SourceCode"/>
      </w:pPr>
      <w:r>
        <w:t xml:space="preserve">        session_store::csrf_token_for(&amp;mut connection, &amp;session_id);</w:t>
      </w:r>
    </w:p>
    <w:p w14:paraId="47B63D08" w14:textId="77777777" w:rsidR="00097218" w:rsidRDefault="007C09D7">
      <w:pPr>
        <w:pStyle w:val="SourceCode"/>
      </w:pPr>
      <w:r>
        <w:t xml:space="preserve">    let (status, problem, page_contacts, _has_next) =</w:t>
      </w:r>
    </w:p>
    <w:p w14:paraId="35502410" w14:textId="77777777" w:rsidR="00097218" w:rsidRDefault="007C09D7">
      <w:pPr>
        <w:pStyle w:val="SourceCode"/>
      </w:pPr>
      <w:r>
        <w:t xml:space="preserve">        contact_page::read_contact_page(&amp;mut connection, field, &amp;name_term, 1,</w:t>
      </w:r>
    </w:p>
    <w:p w14:paraId="5E845094" w14:textId="77777777" w:rsidR="00097218" w:rsidRDefault="007C09D7">
      <w:pPr>
        <w:pStyle w:val="SourceCode"/>
      </w:pPr>
      <w:r>
        <w:t xml:space="preserve">                                        CONTACT_LIMIT);</w:t>
      </w:r>
    </w:p>
    <w:p w14:paraId="151424A5" w14:textId="77777777" w:rsidR="00097218" w:rsidRDefault="007C09D7">
      <w:pPr>
        <w:pStyle w:val="SourceCode"/>
      </w:pPr>
      <w:r>
        <w:t xml:space="preserve">    let mut flash = String::new();</w:t>
      </w:r>
    </w:p>
    <w:p w14:paraId="40CE907A" w14:textId="77777777" w:rsidR="00097218" w:rsidRDefault="007C09D7">
      <w:pPr>
        <w:pStyle w:val="SourceCode"/>
      </w:pPr>
      <w:r>
        <w:t xml:space="preserve">    if status == ContactStatus::Success {</w:t>
      </w:r>
    </w:p>
    <w:p w14:paraId="4F897D8C" w14:textId="77777777" w:rsidR="00097218" w:rsidRDefault="007C09D7">
      <w:pPr>
        <w:pStyle w:val="SourceCode"/>
      </w:pPr>
      <w:r>
        <w:t xml:space="preserve">        flash = session_store::take_flash(&amp;mut connection, &amp;session_id);</w:t>
      </w:r>
    </w:p>
    <w:p w14:paraId="68A24CE8" w14:textId="77777777" w:rsidR="00097218" w:rsidRDefault="007C09D7">
      <w:pPr>
        <w:pStyle w:val="SourceCode"/>
      </w:pPr>
      <w:r>
        <w:t xml:space="preserve">    }</w:t>
      </w:r>
    </w:p>
    <w:p w14:paraId="356D5372" w14:textId="77777777" w:rsidR="00097218" w:rsidRDefault="007C09D7">
      <w:pPr>
        <w:pStyle w:val="SourceCode"/>
      </w:pPr>
      <w:r>
        <w:t xml:space="preserve">    contact_store::close_connection(connection);</w:t>
      </w:r>
    </w:p>
    <w:p w14:paraId="3E271D39" w14:textId="77777777" w:rsidR="00097218" w:rsidRDefault="007C09D7">
      <w:pPr>
        <w:pStyle w:val="SourceCode"/>
      </w:pPr>
      <w:r>
        <w:t xml:space="preserve">    if status == ContactStatus::InvalidInput {</w:t>
      </w:r>
    </w:p>
    <w:p w14:paraId="7D98E141" w14:textId="77777777" w:rsidR="00097218" w:rsidRDefault="007C09D7">
      <w:pPr>
        <w:pStyle w:val="SourceCode"/>
      </w:pPr>
      <w:r>
        <w:t xml:space="preserve">        return send_error_page(StatusCode::BAD_REQUEST, "Invalid Search",</w:t>
      </w:r>
    </w:p>
    <w:p w14:paraId="6D067ABD" w14:textId="77777777" w:rsidR="00097218" w:rsidRDefault="007C09D7">
      <w:pPr>
        <w:pStyle w:val="SourceCode"/>
      </w:pPr>
      <w:r>
        <w:t xml:space="preserve">                               &amp;problem, CONTACTS_PAGE_PATH, "All contacts");</w:t>
      </w:r>
    </w:p>
    <w:p w14:paraId="2C9F95E1" w14:textId="77777777" w:rsidR="00097218" w:rsidRDefault="007C09D7">
      <w:pPr>
        <w:pStyle w:val="SourceCode"/>
      </w:pPr>
      <w:r>
        <w:t xml:space="preserve">    }</w:t>
      </w:r>
    </w:p>
    <w:p w14:paraId="01459DE7" w14:textId="77777777" w:rsidR="00097218" w:rsidRDefault="007C09D7">
      <w:pPr>
        <w:pStyle w:val="SourceCode"/>
      </w:pPr>
      <w:r>
        <w:t xml:space="preserve">    if status != ContactStatus::Success {</w:t>
      </w:r>
    </w:p>
    <w:p w14:paraId="66C74D21" w14:textId="77777777" w:rsidR="00097218" w:rsidRDefault="007C09D7">
      <w:pPr>
        <w:pStyle w:val="SourceCode"/>
      </w:pPr>
      <w:r>
        <w:t xml:space="preserve">        return send_store_failure(StatusCode::INTERNAL_SERVER_ERROR);</w:t>
      </w:r>
    </w:p>
    <w:p w14:paraId="06E6DD42" w14:textId="77777777" w:rsidR="00097218" w:rsidRDefault="007C09D7">
      <w:pPr>
        <w:pStyle w:val="SourceCode"/>
      </w:pPr>
      <w:r>
        <w:t xml:space="preserve">    }</w:t>
      </w:r>
    </w:p>
    <w:p w14:paraId="61C2EBFD" w14:textId="77777777" w:rsidR="00097218" w:rsidRDefault="007C09D7">
      <w:pPr>
        <w:pStyle w:val="SourceCode"/>
      </w:pPr>
      <w:r>
        <w:t xml:space="preserve">    let page = ContactListPage {</w:t>
      </w:r>
    </w:p>
    <w:p w14:paraId="0DE43FE6" w14:textId="77777777" w:rsidR="00097218" w:rsidRDefault="007C09D7">
      <w:pPr>
        <w:pStyle w:val="SourceCode"/>
      </w:pPr>
      <w:r>
        <w:t xml:space="preserve">        flash,</w:t>
      </w:r>
    </w:p>
    <w:p w14:paraId="08741F1E" w14:textId="77777777" w:rsidR="00097218" w:rsidRDefault="007C09D7">
      <w:pPr>
        <w:pStyle w:val="SourceCode"/>
      </w:pPr>
      <w:r>
        <w:t xml:space="preserve">        username,</w:t>
      </w:r>
    </w:p>
    <w:p w14:paraId="69DA7D17" w14:textId="77777777" w:rsidR="00097218" w:rsidRDefault="007C09D7">
      <w:pPr>
        <w:pStyle w:val="SourceCode"/>
      </w:pPr>
      <w:r>
        <w:t xml:space="preserve">        csrf_token,</w:t>
      </w:r>
    </w:p>
    <w:p w14:paraId="7DFDC839" w14:textId="77777777" w:rsidR="00097218" w:rsidRDefault="007C09D7">
      <w:pPr>
        <w:pStyle w:val="SourceCode"/>
      </w:pPr>
      <w:r>
        <w:t xml:space="preserve">        contacts: page_contacts,</w:t>
      </w:r>
    </w:p>
    <w:p w14:paraId="0BF72FFE" w14:textId="77777777" w:rsidR="00097218" w:rsidRDefault="007C09D7">
      <w:pPr>
        <w:pStyle w:val="SourceCode"/>
      </w:pPr>
      <w:r>
        <w:t xml:space="preserve">    };</w:t>
      </w:r>
    </w:p>
    <w:p w14:paraId="24F8CB5D" w14:textId="77777777" w:rsidR="00097218" w:rsidRDefault="007C09D7">
      <w:pPr>
        <w:pStyle w:val="SourceCode"/>
      </w:pPr>
      <w:r>
        <w:t xml:space="preserve">    send_page(StatusCode::OK, &amp;page)</w:t>
      </w:r>
    </w:p>
    <w:p w14:paraId="779E6914" w14:textId="77777777" w:rsidR="00097218" w:rsidRDefault="007C09D7">
      <w:pPr>
        <w:pStyle w:val="SourceCode"/>
      </w:pPr>
      <w:r>
        <w:t>}</w:t>
      </w:r>
    </w:p>
    <w:p w14:paraId="13320A3F" w14:textId="77777777" w:rsidR="00097218" w:rsidRDefault="00097218">
      <w:pPr>
        <w:pStyle w:val="SourceCode"/>
      </w:pPr>
    </w:p>
    <w:p w14:paraId="01BFCE9C" w14:textId="77777777" w:rsidR="00097218" w:rsidRDefault="007C09D7">
      <w:pPr>
        <w:pStyle w:val="SourceCode"/>
      </w:pPr>
      <w:r>
        <w:t>// GET /contacts, and GET /contacts?name=... from the search form, for a</w:t>
      </w:r>
    </w:p>
    <w:p w14:paraId="3665E13B" w14:textId="77777777" w:rsidR="00097218" w:rsidRDefault="007C09D7">
      <w:pPr>
        <w:pStyle w:val="SourceCode"/>
      </w:pPr>
      <w:r>
        <w:t>// logged-in visitor. Remember, the Query extractor reads the query into a</w:t>
      </w:r>
    </w:p>
    <w:p w14:paraId="7D7E74DD" w14:textId="77777777" w:rsidR="00097218" w:rsidRDefault="007C09D7">
      <w:pPr>
        <w:pStyle w:val="SourceCode"/>
      </w:pPr>
      <w:r>
        <w:t>// SearchForm (Lesson 8.4a).</w:t>
      </w:r>
    </w:p>
    <w:p w14:paraId="775650B9" w14:textId="77777777" w:rsidR="00097218" w:rsidRDefault="007C09D7">
      <w:pPr>
        <w:pStyle w:val="SourceCode"/>
      </w:pPr>
      <w:r>
        <w:t>async fn handle_contact_list(</w:t>
      </w:r>
    </w:p>
    <w:p w14:paraId="4563AE96" w14:textId="77777777" w:rsidR="00097218" w:rsidRDefault="007C09D7">
      <w:pPr>
        <w:pStyle w:val="SourceCode"/>
      </w:pPr>
      <w:r>
        <w:t xml:space="preserve">    jar: CookieJar, uri: Uri,</w:t>
      </w:r>
    </w:p>
    <w:p w14:paraId="1C2D8131" w14:textId="77777777" w:rsidR="00097218" w:rsidRDefault="007C09D7">
      <w:pPr>
        <w:pStyle w:val="SourceCode"/>
      </w:pPr>
      <w:r>
        <w:t xml:space="preserve">    search: Result&lt;Query&lt;SearchForm&gt;, QueryRejection&gt;,</w:t>
      </w:r>
    </w:p>
    <w:p w14:paraId="18C20055" w14:textId="77777777" w:rsidR="00097218" w:rsidRDefault="007C09D7">
      <w:pPr>
        <w:pStyle w:val="SourceCode"/>
      </w:pPr>
      <w:r>
        <w:t>) -&gt; Response {</w:t>
      </w:r>
    </w:p>
    <w:p w14:paraId="659373F3" w14:textId="77777777" w:rsidR="00097218" w:rsidRDefault="007C09D7">
      <w:pPr>
        <w:pStyle w:val="SourceCode"/>
      </w:pPr>
      <w:r>
        <w:t xml:space="preserve">    let session_id = match require_login(&amp;jar, uri.path()).await {</w:t>
      </w:r>
    </w:p>
    <w:p w14:paraId="64D41E85" w14:textId="77777777" w:rsidR="00097218" w:rsidRDefault="007C09D7">
      <w:pPr>
        <w:pStyle w:val="SourceCode"/>
      </w:pPr>
      <w:r>
        <w:t xml:space="preserve">        Ok(session_id) =&gt; session_id,</w:t>
      </w:r>
    </w:p>
    <w:p w14:paraId="38A3CE13" w14:textId="77777777" w:rsidR="00097218" w:rsidRDefault="007C09D7">
      <w:pPr>
        <w:pStyle w:val="SourceCode"/>
      </w:pPr>
      <w:r>
        <w:t xml:space="preserve">        Err(answer) =&gt; return answer,</w:t>
      </w:r>
    </w:p>
    <w:p w14:paraId="7F258F1B" w14:textId="77777777" w:rsidR="00097218" w:rsidRDefault="007C09D7">
      <w:pPr>
        <w:pStyle w:val="SourceCode"/>
      </w:pPr>
      <w:r>
        <w:t xml:space="preserve">    };</w:t>
      </w:r>
    </w:p>
    <w:p w14:paraId="5EF007B3" w14:textId="77777777" w:rsidR="00097218" w:rsidRDefault="007C09D7">
      <w:pPr>
        <w:pStyle w:val="SourceCode"/>
      </w:pPr>
      <w:r>
        <w:t xml:space="preserve">    let name_term = match search {</w:t>
      </w:r>
    </w:p>
    <w:p w14:paraId="396458D6" w14:textId="77777777" w:rsidR="00097218" w:rsidRDefault="007C09D7">
      <w:pPr>
        <w:pStyle w:val="SourceCode"/>
      </w:pPr>
      <w:r>
        <w:t xml:space="preserve">        Ok(Query(search)) =&gt; search.name.trim().to_string(),</w:t>
      </w:r>
    </w:p>
    <w:p w14:paraId="59B0D86A" w14:textId="77777777" w:rsidR="00097218" w:rsidRDefault="007C09D7">
      <w:pPr>
        <w:pStyle w:val="SourceCode"/>
      </w:pPr>
      <w:r>
        <w:t xml:space="preserve">        Err(_) =&gt; {</w:t>
      </w:r>
    </w:p>
    <w:p w14:paraId="706B5011" w14:textId="77777777" w:rsidR="00097218" w:rsidRDefault="007C09D7">
      <w:pPr>
        <w:pStyle w:val="SourceCode"/>
      </w:pPr>
      <w:r>
        <w:t xml:space="preserve">            return send_error_page(StatusCode::BAD_REQUEST,</w:t>
      </w:r>
    </w:p>
    <w:p w14:paraId="5FEB9C27" w14:textId="77777777" w:rsidR="00097218" w:rsidRDefault="007C09D7">
      <w:pPr>
        <w:pStyle w:val="SourceCode"/>
      </w:pPr>
      <w:r>
        <w:t xml:space="preserve">                                   "Invalid Search",</w:t>
      </w:r>
    </w:p>
    <w:p w14:paraId="6CD2674C" w14:textId="77777777" w:rsidR="00097218" w:rsidRDefault="007C09D7">
      <w:pPr>
        <w:pStyle w:val="SourceCode"/>
      </w:pPr>
      <w:r>
        <w:t xml:space="preserve">                                   "The search could not be read.",</w:t>
      </w:r>
    </w:p>
    <w:p w14:paraId="5ED1B45C" w14:textId="77777777" w:rsidR="00097218" w:rsidRDefault="007C09D7">
      <w:pPr>
        <w:pStyle w:val="SourceCode"/>
      </w:pPr>
      <w:r>
        <w:t xml:space="preserve">                                   CONTACTS_PAGE_PATH, "All contacts");</w:t>
      </w:r>
    </w:p>
    <w:p w14:paraId="2E01210A" w14:textId="77777777" w:rsidR="00097218" w:rsidRDefault="007C09D7">
      <w:pPr>
        <w:pStyle w:val="SourceCode"/>
      </w:pPr>
      <w:r>
        <w:t xml:space="preserve">        }</w:t>
      </w:r>
    </w:p>
    <w:p w14:paraId="7C5D3A85" w14:textId="77777777" w:rsidR="00097218" w:rsidRDefault="007C09D7">
      <w:pPr>
        <w:pStyle w:val="SourceCode"/>
      </w:pPr>
      <w:r>
        <w:t xml:space="preserve">    };</w:t>
      </w:r>
    </w:p>
    <w:p w14:paraId="1F9B01DF" w14:textId="77777777" w:rsidR="00097218" w:rsidRDefault="007C09D7">
      <w:pPr>
        <w:pStyle w:val="SourceCode"/>
      </w:pPr>
      <w:r>
        <w:t xml:space="preserve">    let answer = tokio::task::spawn_blocking(move || {</w:t>
      </w:r>
    </w:p>
    <w:p w14:paraId="18A37DBD" w14:textId="77777777" w:rsidR="00097218" w:rsidRDefault="007C09D7">
      <w:pPr>
        <w:pStyle w:val="SourceCode"/>
      </w:pPr>
      <w:r>
        <w:t xml:space="preserve">        list_contacts(name_term, session_id)</w:t>
      </w:r>
    </w:p>
    <w:p w14:paraId="531B7834" w14:textId="77777777" w:rsidR="00097218" w:rsidRDefault="007C09D7">
      <w:pPr>
        <w:pStyle w:val="SourceCode"/>
      </w:pPr>
      <w:r>
        <w:t xml:space="preserve">    })</w:t>
      </w:r>
    </w:p>
    <w:p w14:paraId="5FDF33BD" w14:textId="77777777" w:rsidR="00097218" w:rsidRDefault="007C09D7">
      <w:pPr>
        <w:pStyle w:val="SourceCode"/>
      </w:pPr>
      <w:r>
        <w:t xml:space="preserve">    .await;</w:t>
      </w:r>
    </w:p>
    <w:p w14:paraId="10D0B321" w14:textId="77777777" w:rsidR="00097218" w:rsidRDefault="007C09D7">
      <w:pPr>
        <w:pStyle w:val="SourceCode"/>
      </w:pPr>
      <w:r>
        <w:t xml:space="preserve">    page_answer(answer)</w:t>
      </w:r>
    </w:p>
    <w:p w14:paraId="3174A7D2" w14:textId="77777777" w:rsidR="00097218" w:rsidRDefault="007C09D7">
      <w:pPr>
        <w:pStyle w:val="SourceCode"/>
      </w:pPr>
      <w:r>
        <w:t>}</w:t>
      </w:r>
    </w:p>
    <w:p w14:paraId="6356EAEB" w14:textId="77777777" w:rsidR="00097218" w:rsidRDefault="00097218">
      <w:pPr>
        <w:pStyle w:val="SourceCode"/>
      </w:pPr>
    </w:p>
    <w:p w14:paraId="187F2C17" w14:textId="77777777" w:rsidR="00097218" w:rsidRDefault="007C09D7">
      <w:pPr>
        <w:pStyle w:val="SourceCode"/>
      </w:pPr>
      <w:r>
        <w:t>// Remember, the database part of GET /api/v1/contacts: the contacts whose</w:t>
      </w:r>
    </w:p>
    <w:p w14:paraId="61CB255A" w14:textId="77777777" w:rsidR="00097218" w:rsidRDefault="007C09D7">
      <w:pPr>
        <w:pStyle w:val="SourceCode"/>
      </w:pPr>
      <w:r>
        <w:t>// name holds the term, as JSON (Lesson 8.8a).</w:t>
      </w:r>
    </w:p>
    <w:p w14:paraId="4964D3F9" w14:textId="77777777" w:rsidR="00097218" w:rsidRDefault="007C09D7">
      <w:pPr>
        <w:pStyle w:val="SourceCode"/>
      </w:pPr>
      <w:r>
        <w:t>fn read_matches(name_term: String) -&gt; Response {</w:t>
      </w:r>
    </w:p>
    <w:p w14:paraId="3C24CEF9" w14:textId="77777777" w:rsidR="00097218" w:rsidRDefault="007C09D7">
      <w:pPr>
        <w:pStyle w:val="SourceCode"/>
      </w:pPr>
      <w:r>
        <w:t xml:space="preserve">    let mut field = "";</w:t>
      </w:r>
    </w:p>
    <w:p w14:paraId="6B25064A" w14:textId="77777777" w:rsidR="00097218" w:rsidRDefault="007C09D7">
      <w:pPr>
        <w:pStyle w:val="SourceCode"/>
      </w:pPr>
      <w:r>
        <w:t xml:space="preserve">    if !name_term.is_empty() {</w:t>
      </w:r>
    </w:p>
    <w:p w14:paraId="066F2AF0" w14:textId="77777777" w:rsidR="00097218" w:rsidRDefault="007C09D7">
      <w:pPr>
        <w:pStyle w:val="SourceCode"/>
      </w:pPr>
      <w:r>
        <w:t xml:space="preserve">        field = "name";</w:t>
      </w:r>
    </w:p>
    <w:p w14:paraId="71CEFBF2" w14:textId="77777777" w:rsidR="00097218" w:rsidRDefault="007C09D7">
      <w:pPr>
        <w:pStyle w:val="SourceCode"/>
      </w:pPr>
      <w:r>
        <w:t xml:space="preserve">    }</w:t>
      </w:r>
    </w:p>
    <w:p w14:paraId="2CA46D0C" w14:textId="77777777" w:rsidR="00097218" w:rsidRDefault="007C09D7">
      <w:pPr>
        <w:pStyle w:val="SourceCode"/>
      </w:pPr>
      <w:r>
        <w:t xml:space="preserve">    let (_status, _problem, opened) = contact_store::open_connection();</w:t>
      </w:r>
    </w:p>
    <w:p w14:paraId="3AF84232" w14:textId="77777777" w:rsidR="00097218" w:rsidRDefault="007C09D7">
      <w:pPr>
        <w:pStyle w:val="SourceCode"/>
      </w:pPr>
      <w:r>
        <w:t xml:space="preserve">    let mut connection = match opened {</w:t>
      </w:r>
    </w:p>
    <w:p w14:paraId="61105406" w14:textId="77777777" w:rsidR="00097218" w:rsidRDefault="007C09D7">
      <w:pPr>
        <w:pStyle w:val="SourceCode"/>
      </w:pPr>
      <w:r>
        <w:t xml:space="preserve">        Some(connection) =&gt; connection,</w:t>
      </w:r>
    </w:p>
    <w:p w14:paraId="4A745E8B" w14:textId="77777777" w:rsidR="00097218" w:rsidRDefault="007C09D7">
      <w:pPr>
        <w:pStyle w:val="SourceCode"/>
      </w:pPr>
      <w:r>
        <w:t xml:space="preserve">        None =&gt; {</w:t>
      </w:r>
    </w:p>
    <w:p w14:paraId="6D5BD7B4" w14:textId="77777777" w:rsidR="00097218" w:rsidRDefault="007C09D7">
      <w:pPr>
        <w:pStyle w:val="SourceCode"/>
      </w:pPr>
      <w:r>
        <w:t xml:space="preserve">            return send_error(StatusCode::SERVICE_UNAVAILABLE,</w:t>
      </w:r>
    </w:p>
    <w:p w14:paraId="776F1317" w14:textId="77777777" w:rsidR="00097218" w:rsidRDefault="007C09D7">
      <w:pPr>
        <w:pStyle w:val="SourceCode"/>
      </w:pPr>
      <w:r>
        <w:t xml:space="preserve">                              "database_unavailable",</w:t>
      </w:r>
    </w:p>
    <w:p w14:paraId="7B3C5F8C" w14:textId="77777777" w:rsidR="00097218" w:rsidRDefault="007C09D7">
      <w:pPr>
        <w:pStyle w:val="SourceCode"/>
      </w:pPr>
      <w:r>
        <w:t xml:space="preserve">                              "the contacts cannot be reached");</w:t>
      </w:r>
    </w:p>
    <w:p w14:paraId="562A8A59" w14:textId="77777777" w:rsidR="00097218" w:rsidRDefault="007C09D7">
      <w:pPr>
        <w:pStyle w:val="SourceCode"/>
      </w:pPr>
      <w:r>
        <w:t xml:space="preserve">        }</w:t>
      </w:r>
    </w:p>
    <w:p w14:paraId="390A685A" w14:textId="77777777" w:rsidR="00097218" w:rsidRDefault="007C09D7">
      <w:pPr>
        <w:pStyle w:val="SourceCode"/>
      </w:pPr>
      <w:r>
        <w:t xml:space="preserve">    };</w:t>
      </w:r>
    </w:p>
    <w:p w14:paraId="5F520D60" w14:textId="77777777" w:rsidR="00097218" w:rsidRDefault="007C09D7">
      <w:pPr>
        <w:pStyle w:val="SourceCode"/>
      </w:pPr>
      <w:r>
        <w:t xml:space="preserve">    let (status, _problem, page_contacts, _has_next) =</w:t>
      </w:r>
    </w:p>
    <w:p w14:paraId="69D7FD0E" w14:textId="77777777" w:rsidR="00097218" w:rsidRDefault="007C09D7">
      <w:pPr>
        <w:pStyle w:val="SourceCode"/>
      </w:pPr>
      <w:r>
        <w:t xml:space="preserve">        contact_page::read_contact_page(&amp;mut connection, field, &amp;name_term, 1,</w:t>
      </w:r>
    </w:p>
    <w:p w14:paraId="1E13F27B" w14:textId="77777777" w:rsidR="00097218" w:rsidRDefault="007C09D7">
      <w:pPr>
        <w:pStyle w:val="SourceCode"/>
      </w:pPr>
      <w:r>
        <w:t xml:space="preserve">                                        CONTACT_LIMIT);</w:t>
      </w:r>
    </w:p>
    <w:p w14:paraId="7E4A1DD7" w14:textId="77777777" w:rsidR="00097218" w:rsidRDefault="007C09D7">
      <w:pPr>
        <w:pStyle w:val="SourceCode"/>
      </w:pPr>
      <w:r>
        <w:t xml:space="preserve">    contact_store::close_connection(connection);</w:t>
      </w:r>
    </w:p>
    <w:p w14:paraId="7C67B40B" w14:textId="77777777" w:rsidR="00097218" w:rsidRDefault="007C09D7">
      <w:pPr>
        <w:pStyle w:val="SourceCode"/>
      </w:pPr>
      <w:r>
        <w:t xml:space="preserve">    if status == ContactStatus::InvalidInput {</w:t>
      </w:r>
    </w:p>
    <w:p w14:paraId="3172FC6A" w14:textId="77777777" w:rsidR="00097218" w:rsidRDefault="007C09D7">
      <w:pPr>
        <w:pStyle w:val="SourceCode"/>
      </w:pPr>
      <w:r>
        <w:t xml:space="preserve">        return send_error(StatusCode::BAD_REQUEST, "invalid_input",</w:t>
      </w:r>
    </w:p>
    <w:p w14:paraId="234A3012" w14:textId="77777777" w:rsidR="00097218" w:rsidRDefault="007C09D7">
      <w:pPr>
        <w:pStyle w:val="SourceCode"/>
      </w:pPr>
      <w:r>
        <w:t xml:space="preserve">                          "search term must be at most 100 characters");</w:t>
      </w:r>
    </w:p>
    <w:p w14:paraId="7022F9E7" w14:textId="77777777" w:rsidR="00097218" w:rsidRDefault="007C09D7">
      <w:pPr>
        <w:pStyle w:val="SourceCode"/>
      </w:pPr>
      <w:r>
        <w:t xml:space="preserve">    }</w:t>
      </w:r>
    </w:p>
    <w:p w14:paraId="08DA0B2E" w14:textId="77777777" w:rsidR="00097218" w:rsidRDefault="007C09D7">
      <w:pPr>
        <w:pStyle w:val="SourceCode"/>
      </w:pPr>
      <w:r>
        <w:t xml:space="preserve">    if status != ContactStatus::Success {</w:t>
      </w:r>
    </w:p>
    <w:p w14:paraId="2FEBABB8" w14:textId="77777777" w:rsidR="00097218" w:rsidRDefault="007C09D7">
      <w:pPr>
        <w:pStyle w:val="SourceCode"/>
      </w:pPr>
      <w:r>
        <w:t xml:space="preserve">        return send_server_error("database_failure", STORE_FAILURE);</w:t>
      </w:r>
    </w:p>
    <w:p w14:paraId="7F277AAC" w14:textId="77777777" w:rsidR="00097218" w:rsidRDefault="007C09D7">
      <w:pPr>
        <w:pStyle w:val="SourceCode"/>
      </w:pPr>
      <w:r>
        <w:t xml:space="preserve">    }</w:t>
      </w:r>
    </w:p>
    <w:p w14:paraId="289A079B" w14:textId="77777777" w:rsidR="00097218" w:rsidRDefault="007C09D7">
      <w:pPr>
        <w:pStyle w:val="SourceCode"/>
      </w:pPr>
      <w:r>
        <w:t xml:space="preserve">    let mut records: Vec&lt;ContactRecord&gt; = Vec::new();</w:t>
      </w:r>
    </w:p>
    <w:p w14:paraId="3822872C" w14:textId="77777777" w:rsidR="00097218" w:rsidRDefault="007C09D7">
      <w:pPr>
        <w:pStyle w:val="SourceCode"/>
      </w:pPr>
      <w:r>
        <w:t xml:space="preserve">    for contact in page_contacts {</w:t>
      </w:r>
    </w:p>
    <w:p w14:paraId="1FA86FDD" w14:textId="77777777" w:rsidR="00097218" w:rsidRDefault="007C09D7">
      <w:pPr>
        <w:pStyle w:val="SourceCode"/>
      </w:pPr>
      <w:r>
        <w:t xml:space="preserve">        records.push(ContactRecord {</w:t>
      </w:r>
    </w:p>
    <w:p w14:paraId="1BD832B3" w14:textId="77777777" w:rsidR="00097218" w:rsidRDefault="007C09D7">
      <w:pPr>
        <w:pStyle w:val="SourceCode"/>
      </w:pPr>
      <w:r>
        <w:t xml:space="preserve">            id: contact.id,</w:t>
      </w:r>
    </w:p>
    <w:p w14:paraId="501DC675" w14:textId="77777777" w:rsidR="00097218" w:rsidRDefault="007C09D7">
      <w:pPr>
        <w:pStyle w:val="SourceCode"/>
      </w:pPr>
      <w:r>
        <w:t xml:space="preserve">            full_name: contact.full_name,</w:t>
      </w:r>
    </w:p>
    <w:p w14:paraId="215350A5" w14:textId="77777777" w:rsidR="00097218" w:rsidRDefault="007C09D7">
      <w:pPr>
        <w:pStyle w:val="SourceCode"/>
      </w:pPr>
      <w:r>
        <w:t xml:space="preserve">            email: contact.email,</w:t>
      </w:r>
    </w:p>
    <w:p w14:paraId="14499120" w14:textId="77777777" w:rsidR="00097218" w:rsidRDefault="007C09D7">
      <w:pPr>
        <w:pStyle w:val="SourceCode"/>
      </w:pPr>
      <w:r>
        <w:t xml:space="preserve">            phone: contact.phone,</w:t>
      </w:r>
    </w:p>
    <w:p w14:paraId="65514187" w14:textId="77777777" w:rsidR="00097218" w:rsidRDefault="007C09D7">
      <w:pPr>
        <w:pStyle w:val="SourceCode"/>
      </w:pPr>
      <w:r>
        <w:t xml:space="preserve">        });</w:t>
      </w:r>
    </w:p>
    <w:p w14:paraId="794BCE20" w14:textId="77777777" w:rsidR="00097218" w:rsidRDefault="007C09D7">
      <w:pPr>
        <w:pStyle w:val="SourceCode"/>
      </w:pPr>
      <w:r>
        <w:t xml:space="preserve">    }</w:t>
      </w:r>
    </w:p>
    <w:p w14:paraId="6C2FAC04" w14:textId="77777777" w:rsidR="00097218" w:rsidRDefault="007C09D7">
      <w:pPr>
        <w:pStyle w:val="SourceCode"/>
      </w:pPr>
      <w:r>
        <w:t xml:space="preserve">    send_json(StatusCode::OK, records)</w:t>
      </w:r>
    </w:p>
    <w:p w14:paraId="7BE7022C" w14:textId="77777777" w:rsidR="00097218" w:rsidRDefault="007C09D7">
      <w:pPr>
        <w:pStyle w:val="SourceCode"/>
      </w:pPr>
      <w:r>
        <w:t>}</w:t>
      </w:r>
    </w:p>
    <w:p w14:paraId="684B4167" w14:textId="77777777" w:rsidR="00097218" w:rsidRDefault="00097218">
      <w:pPr>
        <w:pStyle w:val="SourceCode"/>
      </w:pPr>
    </w:p>
    <w:p w14:paraId="2A18EA28" w14:textId="77777777" w:rsidR="00097218" w:rsidRDefault="007C09D7">
      <w:pPr>
        <w:pStyle w:val="SourceCode"/>
      </w:pPr>
      <w:r>
        <w:t>// Remember, GET /api/v1/contacts?name=..., for the page's script, after</w:t>
      </w:r>
    </w:p>
    <w:p w14:paraId="18DBBCED" w14:textId="77777777" w:rsidR="00097218" w:rsidRDefault="007C09D7">
      <w:pPr>
        <w:pStyle w:val="SourceCode"/>
      </w:pPr>
      <w:r>
        <w:t>// require_api_login (Lesson 8.8a).</w:t>
      </w:r>
    </w:p>
    <w:p w14:paraId="40EB9302" w14:textId="77777777" w:rsidR="00097218" w:rsidRDefault="007C09D7">
      <w:pPr>
        <w:pStyle w:val="SourceCode"/>
      </w:pPr>
      <w:r>
        <w:t>async fn handle_contacts_api(</w:t>
      </w:r>
    </w:p>
    <w:p w14:paraId="2873956F" w14:textId="77777777" w:rsidR="00097218" w:rsidRDefault="007C09D7">
      <w:pPr>
        <w:pStyle w:val="SourceCode"/>
      </w:pPr>
      <w:r>
        <w:t xml:space="preserve">    search: Result&lt;Query&lt;SearchForm&gt;, QueryRejection&gt;,</w:t>
      </w:r>
    </w:p>
    <w:p w14:paraId="753897C4" w14:textId="77777777" w:rsidR="00097218" w:rsidRDefault="007C09D7">
      <w:pPr>
        <w:pStyle w:val="SourceCode"/>
      </w:pPr>
      <w:r>
        <w:t>) -&gt; Response {</w:t>
      </w:r>
    </w:p>
    <w:p w14:paraId="17232F3E" w14:textId="77777777" w:rsidR="00097218" w:rsidRDefault="007C09D7">
      <w:pPr>
        <w:pStyle w:val="SourceCode"/>
      </w:pPr>
      <w:r>
        <w:t xml:space="preserve">    let name_term = match search {</w:t>
      </w:r>
    </w:p>
    <w:p w14:paraId="3BD82CE0" w14:textId="77777777" w:rsidR="00097218" w:rsidRDefault="007C09D7">
      <w:pPr>
        <w:pStyle w:val="SourceCode"/>
      </w:pPr>
      <w:r>
        <w:t xml:space="preserve">        Ok(Query(search)) =&gt; search.name.trim().to_string(),</w:t>
      </w:r>
    </w:p>
    <w:p w14:paraId="6F3E4E8F" w14:textId="77777777" w:rsidR="00097218" w:rsidRDefault="007C09D7">
      <w:pPr>
        <w:pStyle w:val="SourceCode"/>
      </w:pPr>
      <w:r>
        <w:t xml:space="preserve">        Err(_) =&gt; {</w:t>
      </w:r>
    </w:p>
    <w:p w14:paraId="4458C533" w14:textId="77777777" w:rsidR="00097218" w:rsidRDefault="007C09D7">
      <w:pPr>
        <w:pStyle w:val="SourceCode"/>
      </w:pPr>
      <w:r>
        <w:t xml:space="preserve">            return send_error(StatusCode::BAD_REQUEST, "invalid_input",</w:t>
      </w:r>
    </w:p>
    <w:p w14:paraId="1C921C1B" w14:textId="77777777" w:rsidR="00097218" w:rsidRDefault="007C09D7">
      <w:pPr>
        <w:pStyle w:val="SourceCode"/>
      </w:pPr>
      <w:r>
        <w:t xml:space="preserve">                              "the search could not be read");</w:t>
      </w:r>
    </w:p>
    <w:p w14:paraId="2C4D04D6" w14:textId="77777777" w:rsidR="00097218" w:rsidRDefault="007C09D7">
      <w:pPr>
        <w:pStyle w:val="SourceCode"/>
      </w:pPr>
      <w:r>
        <w:t xml:space="preserve">        }</w:t>
      </w:r>
    </w:p>
    <w:p w14:paraId="21BF5518" w14:textId="77777777" w:rsidR="00097218" w:rsidRDefault="007C09D7">
      <w:pPr>
        <w:pStyle w:val="SourceCode"/>
      </w:pPr>
      <w:r>
        <w:t xml:space="preserve">    };</w:t>
      </w:r>
    </w:p>
    <w:p w14:paraId="44303AE8" w14:textId="77777777" w:rsidR="00097218" w:rsidRDefault="007C09D7">
      <w:pPr>
        <w:pStyle w:val="SourceCode"/>
      </w:pPr>
      <w:r>
        <w:t xml:space="preserve">    let answer =</w:t>
      </w:r>
    </w:p>
    <w:p w14:paraId="0950B12C" w14:textId="77777777" w:rsidR="00097218" w:rsidRDefault="007C09D7">
      <w:pPr>
        <w:pStyle w:val="SourceCode"/>
      </w:pPr>
      <w:r>
        <w:t xml:space="preserve">        tokio::task::spawn_blocking(move || read_matches(name_term)).await;</w:t>
      </w:r>
    </w:p>
    <w:p w14:paraId="77A9A51F" w14:textId="77777777" w:rsidR="00097218" w:rsidRDefault="007C09D7">
      <w:pPr>
        <w:pStyle w:val="SourceCode"/>
      </w:pPr>
      <w:r>
        <w:t xml:space="preserve">    match answer {</w:t>
      </w:r>
    </w:p>
    <w:p w14:paraId="423082AF" w14:textId="77777777" w:rsidR="00097218" w:rsidRDefault="007C09D7">
      <w:pPr>
        <w:pStyle w:val="SourceCode"/>
      </w:pPr>
      <w:r>
        <w:t xml:space="preserve">        Ok(response) =&gt; response,</w:t>
      </w:r>
    </w:p>
    <w:p w14:paraId="5A12471E" w14:textId="77777777" w:rsidR="00097218" w:rsidRDefault="007C09D7">
      <w:pPr>
        <w:pStyle w:val="SourceCode"/>
      </w:pPr>
      <w:r>
        <w:t xml:space="preserve">        Err(_) =&gt; send_server_error("internal_error", TASK_FAILURE),</w:t>
      </w:r>
    </w:p>
    <w:p w14:paraId="0A3F380C" w14:textId="77777777" w:rsidR="00097218" w:rsidRDefault="007C09D7">
      <w:pPr>
        <w:pStyle w:val="SourceCode"/>
      </w:pPr>
      <w:r>
        <w:t xml:space="preserve">    }</w:t>
      </w:r>
    </w:p>
    <w:p w14:paraId="3655D849" w14:textId="77777777" w:rsidR="00097218" w:rsidRDefault="007C09D7">
      <w:pPr>
        <w:pStyle w:val="SourceCode"/>
      </w:pPr>
      <w:r>
        <w:t>}</w:t>
      </w:r>
    </w:p>
    <w:p w14:paraId="16573DA4" w14:textId="77777777" w:rsidR="00097218" w:rsidRDefault="00097218">
      <w:pPr>
        <w:pStyle w:val="SourceCode"/>
      </w:pPr>
    </w:p>
    <w:p w14:paraId="2BE47D3E" w14:textId="77777777" w:rsidR="00097218" w:rsidRDefault="007C09D7">
      <w:pPr>
        <w:pStyle w:val="SourceCode"/>
      </w:pPr>
      <w:r>
        <w:t>// The database part of DELETE /api/v1/contacts/{id}, the API's own delete,</w:t>
      </w:r>
    </w:p>
    <w:p w14:paraId="77A583FE" w14:textId="77777777" w:rsidR="00097218" w:rsidRDefault="007C09D7">
      <w:pPr>
        <w:pStyle w:val="SourceCode"/>
      </w:pPr>
      <w:r>
        <w:t>// for a page's script. A cookie is no proof the visitor's own page asked:</w:t>
      </w:r>
    </w:p>
    <w:p w14:paraId="23C5AAA0" w14:textId="77777777" w:rsidR="00097218" w:rsidRDefault="007C09D7">
      <w:pPr>
        <w:pStyle w:val="SourceCode"/>
      </w:pPr>
      <w:r>
        <w:t>// SameSite=Lax keeps it off another site's scripts and form POSTs, but that</w:t>
      </w:r>
    </w:p>
    <w:p w14:paraId="712F7FA2" w14:textId="77777777" w:rsidR="00097218" w:rsidRDefault="007C09D7">
      <w:pPr>
        <w:pStyle w:val="SourceCode"/>
      </w:pPr>
      <w:r>
        <w:t>// is the browser's rule. The token is the server's: a script on this site's</w:t>
      </w:r>
    </w:p>
    <w:p w14:paraId="46405CF1" w14:textId="77777777" w:rsidR="00097218" w:rsidRDefault="007C09D7">
      <w:pPr>
        <w:pStyle w:val="SourceCode"/>
      </w:pPr>
      <w:r>
        <w:t>// page reads it from the page and sends it in X-CSRF-Token, and another</w:t>
      </w:r>
    </w:p>
    <w:p w14:paraId="2E3A6364" w14:textId="77777777" w:rsidR="00097218" w:rsidRDefault="007C09D7">
      <w:pPr>
        <w:pStyle w:val="SourceCode"/>
      </w:pPr>
      <w:r>
        <w:t>// site's page can neither read it nor set that header. Remember, as turns</w:t>
      </w:r>
    </w:p>
    <w:p w14:paraId="1103C501" w14:textId="77777777" w:rsidR="00097218" w:rsidRDefault="007C09D7">
      <w:pPr>
        <w:pStyle w:val="SourceCode"/>
      </w:pPr>
      <w:r>
        <w:t>// the i32 id into the store's u32 (Lesson 2.12a).</w:t>
      </w:r>
    </w:p>
    <w:p w14:paraId="58A96A63" w14:textId="77777777" w:rsidR="00097218" w:rsidRDefault="007C09D7">
      <w:pPr>
        <w:pStyle w:val="SourceCode"/>
      </w:pPr>
      <w:r>
        <w:t>fn delete_by_api(contact_id: i32, headers: HeaderMap) -&gt; Response {</w:t>
      </w:r>
    </w:p>
    <w:p w14:paraId="76634C8D" w14:textId="77777777" w:rsidR="00097218" w:rsidRDefault="007C09D7">
      <w:pPr>
        <w:pStyle w:val="SourceCode"/>
      </w:pPr>
      <w:r>
        <w:t xml:space="preserve">    // headers.get gives the header's value, or None when it was not sent;</w:t>
      </w:r>
    </w:p>
    <w:p w14:paraId="5A7CAF56" w14:textId="77777777" w:rsidR="00097218" w:rsidRDefault="007C09D7">
      <w:pPr>
        <w:pStyle w:val="SourceCode"/>
      </w:pPr>
      <w:r>
        <w:t xml:space="preserve">    // to_str gives its text, or Err for bytes that are not text.</w:t>
      </w:r>
    </w:p>
    <w:p w14:paraId="7C5F68A8" w14:textId="77777777" w:rsidR="00097218" w:rsidRDefault="007C09D7">
      <w:pPr>
        <w:pStyle w:val="SourceCode"/>
      </w:pPr>
      <w:r>
        <w:t xml:space="preserve">    let sent_token = match headers.get(CSRF_HEADER) {</w:t>
      </w:r>
    </w:p>
    <w:p w14:paraId="733EDCE1" w14:textId="77777777" w:rsidR="00097218" w:rsidRDefault="007C09D7">
      <w:pPr>
        <w:pStyle w:val="SourceCode"/>
      </w:pPr>
      <w:r>
        <w:t xml:space="preserve">        Some(header_value) =&gt; header_value.to_str().unwrap_or("").to_string(),</w:t>
      </w:r>
    </w:p>
    <w:p w14:paraId="4DAC9AA6" w14:textId="77777777" w:rsidR="00097218" w:rsidRDefault="007C09D7">
      <w:pPr>
        <w:pStyle w:val="SourceCode"/>
      </w:pPr>
      <w:r>
        <w:t xml:space="preserve">        None =&gt; String::new(),</w:t>
      </w:r>
    </w:p>
    <w:p w14:paraId="71B5B655" w14:textId="77777777" w:rsidR="00097218" w:rsidRDefault="007C09D7">
      <w:pPr>
        <w:pStyle w:val="SourceCode"/>
      </w:pPr>
      <w:r>
        <w:t xml:space="preserve">    };</w:t>
      </w:r>
    </w:p>
    <w:p w14:paraId="6320C786" w14:textId="77777777" w:rsidR="00097218" w:rsidRDefault="007C09D7">
      <w:pPr>
        <w:pStyle w:val="SourceCode"/>
      </w:pPr>
      <w:r>
        <w:t xml:space="preserve">    let (_status, _problem, opened) = contact_store::open_connection();</w:t>
      </w:r>
    </w:p>
    <w:p w14:paraId="7B934834" w14:textId="77777777" w:rsidR="00097218" w:rsidRDefault="007C09D7">
      <w:pPr>
        <w:pStyle w:val="SourceCode"/>
      </w:pPr>
      <w:r>
        <w:t xml:space="preserve">    let mut connection = match opened {</w:t>
      </w:r>
    </w:p>
    <w:p w14:paraId="5C45DBA4" w14:textId="77777777" w:rsidR="00097218" w:rsidRDefault="007C09D7">
      <w:pPr>
        <w:pStyle w:val="SourceCode"/>
      </w:pPr>
      <w:r>
        <w:t xml:space="preserve">        Some(connection) =&gt; connection,</w:t>
      </w:r>
    </w:p>
    <w:p w14:paraId="7F07FA04" w14:textId="77777777" w:rsidR="00097218" w:rsidRDefault="007C09D7">
      <w:pPr>
        <w:pStyle w:val="SourceCode"/>
      </w:pPr>
      <w:r>
        <w:t xml:space="preserve">        None =&gt; {</w:t>
      </w:r>
    </w:p>
    <w:p w14:paraId="700F6AAE" w14:textId="77777777" w:rsidR="00097218" w:rsidRDefault="007C09D7">
      <w:pPr>
        <w:pStyle w:val="SourceCode"/>
      </w:pPr>
      <w:r>
        <w:t xml:space="preserve">            return send_error(StatusCode::SERVICE_UNAVAILABLE,</w:t>
      </w:r>
    </w:p>
    <w:p w14:paraId="1A7C7F89" w14:textId="77777777" w:rsidR="00097218" w:rsidRDefault="007C09D7">
      <w:pPr>
        <w:pStyle w:val="SourceCode"/>
      </w:pPr>
      <w:r>
        <w:t xml:space="preserve">                              "database_unavailable",</w:t>
      </w:r>
    </w:p>
    <w:p w14:paraId="35357B05" w14:textId="77777777" w:rsidR="00097218" w:rsidRDefault="007C09D7">
      <w:pPr>
        <w:pStyle w:val="SourceCode"/>
      </w:pPr>
      <w:r>
        <w:t xml:space="preserve">                              "the contacts cannot be reached");</w:t>
      </w:r>
    </w:p>
    <w:p w14:paraId="5FBD36E5" w14:textId="77777777" w:rsidR="00097218" w:rsidRDefault="007C09D7">
      <w:pPr>
        <w:pStyle w:val="SourceCode"/>
      </w:pPr>
      <w:r>
        <w:t xml:space="preserve">        }</w:t>
      </w:r>
    </w:p>
    <w:p w14:paraId="78EFE55A" w14:textId="77777777" w:rsidR="00097218" w:rsidRDefault="007C09D7">
      <w:pPr>
        <w:pStyle w:val="SourceCode"/>
      </w:pPr>
      <w:r>
        <w:t xml:space="preserve">    };</w:t>
      </w:r>
    </w:p>
    <w:p w14:paraId="263E98B2" w14:textId="77777777" w:rsidR="00097218" w:rsidRDefault="007C09D7">
      <w:pPr>
        <w:pStyle w:val="SourceCode"/>
      </w:pPr>
      <w:r>
        <w:t xml:space="preserve">    if !check_form_token(&amp;mut connection, &amp;headers, &amp;sent_token) {</w:t>
      </w:r>
    </w:p>
    <w:p w14:paraId="4A74A6D3" w14:textId="77777777" w:rsidR="00097218" w:rsidRDefault="007C09D7">
      <w:pPr>
        <w:pStyle w:val="SourceCode"/>
      </w:pPr>
      <w:r>
        <w:t xml:space="preserve">        contact_store::close_connection(connection);</w:t>
      </w:r>
    </w:p>
    <w:p w14:paraId="7830D566" w14:textId="77777777" w:rsidR="00097218" w:rsidRDefault="007C09D7">
      <w:pPr>
        <w:pStyle w:val="SourceCode"/>
      </w:pPr>
      <w:r>
        <w:t xml:space="preserve">        return send_error(StatusCode::FORBIDDEN, "forbidden",</w:t>
      </w:r>
    </w:p>
    <w:p w14:paraId="0477A7B7" w14:textId="77777777" w:rsidR="00097218" w:rsidRDefault="007C09D7">
      <w:pPr>
        <w:pStyle w:val="SourceCode"/>
      </w:pPr>
      <w:r>
        <w:t xml:space="preserve">                          "the request token is missing or wrong");</w:t>
      </w:r>
    </w:p>
    <w:p w14:paraId="7D69BC1E" w14:textId="77777777" w:rsidR="00097218" w:rsidRDefault="007C09D7">
      <w:pPr>
        <w:pStyle w:val="SourceCode"/>
      </w:pPr>
      <w:r>
        <w:t xml:space="preserve">    }</w:t>
      </w:r>
    </w:p>
    <w:p w14:paraId="5C62C448" w14:textId="77777777" w:rsidR="00097218" w:rsidRDefault="007C09D7">
      <w:pPr>
        <w:pStyle w:val="SourceCode"/>
      </w:pPr>
      <w:r>
        <w:t xml:space="preserve">    let (status, _problem) =</w:t>
      </w:r>
    </w:p>
    <w:p w14:paraId="5410E1E3" w14:textId="77777777" w:rsidR="00097218" w:rsidRDefault="007C09D7">
      <w:pPr>
        <w:pStyle w:val="SourceCode"/>
      </w:pPr>
      <w:r>
        <w:t xml:space="preserve">        contact_delete::remove_contact(&amp;mut connection, contact_id as u32);</w:t>
      </w:r>
    </w:p>
    <w:p w14:paraId="26B6923D" w14:textId="77777777" w:rsidR="00097218" w:rsidRDefault="007C09D7">
      <w:pPr>
        <w:pStyle w:val="SourceCode"/>
      </w:pPr>
      <w:r>
        <w:t xml:space="preserve">    contact_store::close_connection(connection);</w:t>
      </w:r>
    </w:p>
    <w:p w14:paraId="451500A8" w14:textId="77777777" w:rsidR="00097218" w:rsidRDefault="007C09D7">
      <w:pPr>
        <w:pStyle w:val="SourceCode"/>
      </w:pPr>
      <w:r>
        <w:t xml:space="preserve">    if status == ContactStatus::NotFound {</w:t>
      </w:r>
    </w:p>
    <w:p w14:paraId="51C70658" w14:textId="77777777" w:rsidR="00097218" w:rsidRDefault="007C09D7">
      <w:pPr>
        <w:pStyle w:val="SourceCode"/>
      </w:pPr>
      <w:r>
        <w:t xml:space="preserve">        return send_error(StatusCode::NOT_FOUND, "not_found",</w:t>
      </w:r>
    </w:p>
    <w:p w14:paraId="5B4B4B96" w14:textId="77777777" w:rsidR="00097218" w:rsidRDefault="007C09D7">
      <w:pPr>
        <w:pStyle w:val="SourceCode"/>
      </w:pPr>
      <w:r>
        <w:t xml:space="preserve">                          "no such contact");</w:t>
      </w:r>
    </w:p>
    <w:p w14:paraId="729FAFBA" w14:textId="77777777" w:rsidR="00097218" w:rsidRDefault="007C09D7">
      <w:pPr>
        <w:pStyle w:val="SourceCode"/>
      </w:pPr>
      <w:r>
        <w:t xml:space="preserve">    }</w:t>
      </w:r>
    </w:p>
    <w:p w14:paraId="73256489" w14:textId="77777777" w:rsidR="00097218" w:rsidRDefault="007C09D7">
      <w:pPr>
        <w:pStyle w:val="SourceCode"/>
      </w:pPr>
      <w:r>
        <w:t xml:space="preserve">    if status != ContactStatus::Success {</w:t>
      </w:r>
    </w:p>
    <w:p w14:paraId="7C8EC03F" w14:textId="77777777" w:rsidR="00097218" w:rsidRDefault="007C09D7">
      <w:pPr>
        <w:pStyle w:val="SourceCode"/>
      </w:pPr>
      <w:r>
        <w:t xml:space="preserve">        return send_server_error("database_failure", STORE_FAILURE);</w:t>
      </w:r>
    </w:p>
    <w:p w14:paraId="0B72210F" w14:textId="77777777" w:rsidR="00097218" w:rsidRDefault="007C09D7">
      <w:pPr>
        <w:pStyle w:val="SourceCode"/>
      </w:pPr>
      <w:r>
        <w:t xml:space="preserve">    }</w:t>
      </w:r>
    </w:p>
    <w:p w14:paraId="346AECC7" w14:textId="77777777" w:rsidR="00097218" w:rsidRDefault="007C09D7">
      <w:pPr>
        <w:pStyle w:val="SourceCode"/>
      </w:pPr>
      <w:r>
        <w:t xml:space="preserve">    // 204 No Content: the delete worked, and there is nothing to send, so</w:t>
      </w:r>
    </w:p>
    <w:p w14:paraId="050A6E35" w14:textId="77777777" w:rsidR="00097218" w:rsidRDefault="007C09D7">
      <w:pPr>
        <w:pStyle w:val="SourceCode"/>
      </w:pPr>
      <w:r>
        <w:t xml:space="preserve">    // the answer has no body and no Content-Type (Lesson 6.9a).</w:t>
      </w:r>
    </w:p>
    <w:p w14:paraId="7C32878B" w14:textId="77777777" w:rsidR="00097218" w:rsidRDefault="007C09D7">
      <w:pPr>
        <w:pStyle w:val="SourceCode"/>
      </w:pPr>
      <w:r>
        <w:t xml:space="preserve">    StatusCode::NO_CONTENT.into_response()</w:t>
      </w:r>
    </w:p>
    <w:p w14:paraId="3986EAB7" w14:textId="77777777" w:rsidR="00097218" w:rsidRDefault="007C09D7">
      <w:pPr>
        <w:pStyle w:val="SourceCode"/>
      </w:pPr>
      <w:r>
        <w:t>}</w:t>
      </w:r>
    </w:p>
    <w:p w14:paraId="07E734D8" w14:textId="77777777" w:rsidR="00097218" w:rsidRDefault="00097218">
      <w:pPr>
        <w:pStyle w:val="SourceCode"/>
      </w:pPr>
    </w:p>
    <w:p w14:paraId="4BE2E516" w14:textId="77777777" w:rsidR="00097218" w:rsidRDefault="007C09D7">
      <w:pPr>
        <w:pStyle w:val="SourceCode"/>
      </w:pPr>
      <w:r>
        <w:t>// DELETE /api/v1/contacts/{id}, after require_api_login. HeaderMap is an</w:t>
      </w:r>
    </w:p>
    <w:p w14:paraId="5A7B53AF" w14:textId="77777777" w:rsidR="00097218" w:rsidRDefault="007C09D7">
      <w:pPr>
        <w:pStyle w:val="SourceCode"/>
      </w:pPr>
      <w:r>
        <w:t>// extractor too: all the request's headers, which the database part</w:t>
      </w:r>
    </w:p>
    <w:p w14:paraId="4846407B" w14:textId="77777777" w:rsidR="00097218" w:rsidRDefault="007C09D7">
      <w:pPr>
        <w:pStyle w:val="SourceCode"/>
      </w:pPr>
      <w:r>
        <w:t>// takes with move. Remember, Path&lt;i32&gt; in Result gives Err for a segment</w:t>
      </w:r>
    </w:p>
    <w:p w14:paraId="4A249BB4" w14:textId="77777777" w:rsidR="00097218" w:rsidRDefault="007C09D7">
      <w:pPr>
        <w:pStyle w:val="SourceCode"/>
      </w:pPr>
      <w:r>
        <w:t>// that is not an i32 (Lesson 8.2a).</w:t>
      </w:r>
    </w:p>
    <w:p w14:paraId="79762D3E" w14:textId="77777777" w:rsidR="00097218" w:rsidRDefault="007C09D7">
      <w:pPr>
        <w:pStyle w:val="SourceCode"/>
      </w:pPr>
      <w:r>
        <w:t>async fn handle_delete_contact_api(</w:t>
      </w:r>
    </w:p>
    <w:p w14:paraId="45B29018" w14:textId="77777777" w:rsidR="00097218" w:rsidRDefault="007C09D7">
      <w:pPr>
        <w:pStyle w:val="SourceCode"/>
      </w:pPr>
      <w:r>
        <w:t xml:space="preserve">    headers: HeaderMap, path_id: Result&lt;Path&lt;i32&gt;, PathRejection&gt;,</w:t>
      </w:r>
    </w:p>
    <w:p w14:paraId="6E4ECA33" w14:textId="77777777" w:rsidR="00097218" w:rsidRDefault="007C09D7">
      <w:pPr>
        <w:pStyle w:val="SourceCode"/>
      </w:pPr>
      <w:r>
        <w:t>) -&gt; Response {</w:t>
      </w:r>
    </w:p>
    <w:p w14:paraId="5FAFEC6E" w14:textId="77777777" w:rsidR="00097218" w:rsidRDefault="007C09D7">
      <w:pPr>
        <w:pStyle w:val="SourceCode"/>
      </w:pPr>
      <w:r>
        <w:t xml:space="preserve">    let contact_id = match path_id {</w:t>
      </w:r>
    </w:p>
    <w:p w14:paraId="7B0E12FF" w14:textId="77777777" w:rsidR="00097218" w:rsidRDefault="007C09D7">
      <w:pPr>
        <w:pStyle w:val="SourceCode"/>
      </w:pPr>
      <w:r>
        <w:t xml:space="preserve">        Ok(Path(contact_id)) =&gt; contact_id,</w:t>
      </w:r>
    </w:p>
    <w:p w14:paraId="65FBB513" w14:textId="77777777" w:rsidR="00097218" w:rsidRDefault="007C09D7">
      <w:pPr>
        <w:pStyle w:val="SourceCode"/>
      </w:pPr>
      <w:r>
        <w:t xml:space="preserve">        Err(_) =&gt; 0,</w:t>
      </w:r>
    </w:p>
    <w:p w14:paraId="045E7E3C" w14:textId="77777777" w:rsidR="00097218" w:rsidRDefault="007C09D7">
      <w:pPr>
        <w:pStyle w:val="SourceCode"/>
      </w:pPr>
      <w:r>
        <w:t xml:space="preserve">    };</w:t>
      </w:r>
    </w:p>
    <w:p w14:paraId="381D7F97" w14:textId="77777777" w:rsidR="00097218" w:rsidRDefault="007C09D7">
      <w:pPr>
        <w:pStyle w:val="SourceCode"/>
      </w:pPr>
      <w:r>
        <w:t xml:space="preserve">    if contact_id &lt; ID_MINIMUM {</w:t>
      </w:r>
    </w:p>
    <w:p w14:paraId="5EB49BBF" w14:textId="77777777" w:rsidR="00097218" w:rsidRDefault="007C09D7">
      <w:pPr>
        <w:pStyle w:val="SourceCode"/>
      </w:pPr>
      <w:r>
        <w:t xml:space="preserve">        return send_error(StatusCode::NOT_FOUND, "not_found",</w:t>
      </w:r>
    </w:p>
    <w:p w14:paraId="51C7CAB3" w14:textId="77777777" w:rsidR="00097218" w:rsidRDefault="007C09D7">
      <w:pPr>
        <w:pStyle w:val="SourceCode"/>
      </w:pPr>
      <w:r>
        <w:t xml:space="preserve">                          "no such contact");</w:t>
      </w:r>
    </w:p>
    <w:p w14:paraId="78B80679" w14:textId="77777777" w:rsidR="00097218" w:rsidRDefault="007C09D7">
      <w:pPr>
        <w:pStyle w:val="SourceCode"/>
      </w:pPr>
      <w:r>
        <w:t xml:space="preserve">    }</w:t>
      </w:r>
    </w:p>
    <w:p w14:paraId="46DD3ACE" w14:textId="77777777" w:rsidR="00097218" w:rsidRDefault="007C09D7">
      <w:pPr>
        <w:pStyle w:val="SourceCode"/>
      </w:pPr>
      <w:r>
        <w:t xml:space="preserve">    let answer = tokio::task::spawn_blocking(move || {</w:t>
      </w:r>
    </w:p>
    <w:p w14:paraId="3025CB93" w14:textId="77777777" w:rsidR="00097218" w:rsidRDefault="007C09D7">
      <w:pPr>
        <w:pStyle w:val="SourceCode"/>
      </w:pPr>
      <w:r>
        <w:t xml:space="preserve">        delete_by_api(contact_id, headers)</w:t>
      </w:r>
    </w:p>
    <w:p w14:paraId="34FF9EF8" w14:textId="77777777" w:rsidR="00097218" w:rsidRDefault="007C09D7">
      <w:pPr>
        <w:pStyle w:val="SourceCode"/>
      </w:pPr>
      <w:r>
        <w:t xml:space="preserve">    })</w:t>
      </w:r>
    </w:p>
    <w:p w14:paraId="4D825E65" w14:textId="77777777" w:rsidR="00097218" w:rsidRDefault="007C09D7">
      <w:pPr>
        <w:pStyle w:val="SourceCode"/>
      </w:pPr>
      <w:r>
        <w:t xml:space="preserve">    .await;</w:t>
      </w:r>
    </w:p>
    <w:p w14:paraId="1D6C1B6A" w14:textId="77777777" w:rsidR="00097218" w:rsidRDefault="007C09D7">
      <w:pPr>
        <w:pStyle w:val="SourceCode"/>
      </w:pPr>
      <w:r>
        <w:t xml:space="preserve">    match answer {</w:t>
      </w:r>
    </w:p>
    <w:p w14:paraId="5764795D" w14:textId="77777777" w:rsidR="00097218" w:rsidRDefault="007C09D7">
      <w:pPr>
        <w:pStyle w:val="SourceCode"/>
      </w:pPr>
      <w:r>
        <w:t xml:space="preserve">        Ok(response) =&gt; response,</w:t>
      </w:r>
    </w:p>
    <w:p w14:paraId="4490C60B" w14:textId="77777777" w:rsidR="00097218" w:rsidRDefault="007C09D7">
      <w:pPr>
        <w:pStyle w:val="SourceCode"/>
      </w:pPr>
      <w:r>
        <w:t xml:space="preserve">        Err(_) =&gt; send_server_error("internal_error", TASK_FAILURE),</w:t>
      </w:r>
    </w:p>
    <w:p w14:paraId="010A64FF" w14:textId="77777777" w:rsidR="00097218" w:rsidRDefault="007C09D7">
      <w:pPr>
        <w:pStyle w:val="SourceCode"/>
      </w:pPr>
      <w:r>
        <w:t xml:space="preserve">    }</w:t>
      </w:r>
    </w:p>
    <w:p w14:paraId="06D14BAE" w14:textId="77777777" w:rsidR="00097218" w:rsidRDefault="007C09D7">
      <w:pPr>
        <w:pStyle w:val="SourceCode"/>
      </w:pPr>
      <w:r>
        <w:t>}</w:t>
      </w:r>
    </w:p>
    <w:p w14:paraId="2650F8CD" w14:textId="77777777" w:rsidR="00097218" w:rsidRDefault="00097218">
      <w:pPr>
        <w:pStyle w:val="SourceCode"/>
      </w:pPr>
    </w:p>
    <w:p w14:paraId="0B65A45C" w14:textId="77777777" w:rsidR="00097218" w:rsidRDefault="007C09D7">
      <w:pPr>
        <w:pStyle w:val="SourceCode"/>
      </w:pPr>
      <w:r>
        <w:t>// The database part of GET /contacts/new: the session's token for the</w:t>
      </w:r>
    </w:p>
    <w:p w14:paraId="555F0B04" w14:textId="77777777" w:rsidR="00097218" w:rsidRDefault="007C09D7">
      <w:pPr>
        <w:pStyle w:val="SourceCode"/>
      </w:pPr>
      <w:r>
        <w:t>// empty form.</w:t>
      </w:r>
    </w:p>
    <w:p w14:paraId="3A367361" w14:textId="77777777" w:rsidR="00097218" w:rsidRDefault="007C09D7">
      <w:pPr>
        <w:pStyle w:val="SourceCode"/>
      </w:pPr>
      <w:r>
        <w:t>fn show_new_form(session_id: String) -&gt; Response {</w:t>
      </w:r>
    </w:p>
    <w:p w14:paraId="55F52701" w14:textId="77777777" w:rsidR="00097218" w:rsidRDefault="007C09D7">
      <w:pPr>
        <w:pStyle w:val="SourceCode"/>
      </w:pPr>
      <w:r>
        <w:t xml:space="preserve">    let (_status, _problem, opened) = contact_store::open_connection();</w:t>
      </w:r>
    </w:p>
    <w:p w14:paraId="38E6383E" w14:textId="77777777" w:rsidR="00097218" w:rsidRDefault="007C09D7">
      <w:pPr>
        <w:pStyle w:val="SourceCode"/>
      </w:pPr>
      <w:r>
        <w:t xml:space="preserve">    let mut connection = match opened {</w:t>
      </w:r>
    </w:p>
    <w:p w14:paraId="7308650F" w14:textId="77777777" w:rsidR="00097218" w:rsidRDefault="007C09D7">
      <w:pPr>
        <w:pStyle w:val="SourceCode"/>
      </w:pPr>
      <w:r>
        <w:t xml:space="preserve">        Some(connection) =&gt; connection,</w:t>
      </w:r>
    </w:p>
    <w:p w14:paraId="2419D5AE" w14:textId="77777777" w:rsidR="00097218" w:rsidRDefault="007C09D7">
      <w:pPr>
        <w:pStyle w:val="SourceCode"/>
      </w:pPr>
      <w:r>
        <w:t xml:space="preserve">        None =&gt; return send_store_failure(StatusCode::SERVICE_UNAVAILABLE),</w:t>
      </w:r>
    </w:p>
    <w:p w14:paraId="0E2736FA" w14:textId="77777777" w:rsidR="00097218" w:rsidRDefault="007C09D7">
      <w:pPr>
        <w:pStyle w:val="SourceCode"/>
      </w:pPr>
      <w:r>
        <w:t xml:space="preserve">    };</w:t>
      </w:r>
    </w:p>
    <w:p w14:paraId="1174C23B" w14:textId="77777777" w:rsidR="00097218" w:rsidRDefault="007C09D7">
      <w:pPr>
        <w:pStyle w:val="SourceCode"/>
      </w:pPr>
      <w:r>
        <w:t xml:space="preserve">    let csrf_token =</w:t>
      </w:r>
    </w:p>
    <w:p w14:paraId="474C07C2" w14:textId="77777777" w:rsidR="00097218" w:rsidRDefault="007C09D7">
      <w:pPr>
        <w:pStyle w:val="SourceCode"/>
      </w:pPr>
      <w:r>
        <w:t xml:space="preserve">        session_store::csrf_token_for(&amp;mut connection, &amp;session_id);</w:t>
      </w:r>
    </w:p>
    <w:p w14:paraId="4AD26B67" w14:textId="77777777" w:rsidR="00097218" w:rsidRDefault="007C09D7">
      <w:pPr>
        <w:pStyle w:val="SourceCode"/>
      </w:pPr>
      <w:r>
        <w:t xml:space="preserve">    contact_store::close_connection(connection);</w:t>
      </w:r>
    </w:p>
    <w:p w14:paraId="056F24AA" w14:textId="77777777" w:rsidR="00097218" w:rsidRDefault="007C09D7">
      <w:pPr>
        <w:pStyle w:val="SourceCode"/>
      </w:pPr>
      <w:r>
        <w:t xml:space="preserve">    send_form(StatusCode::OK, &amp;new_form_kind(), &amp;csrf_token, NEW_FORM_NOTICE,</w:t>
      </w:r>
    </w:p>
    <w:p w14:paraId="13DE43DC" w14:textId="77777777" w:rsidR="00097218" w:rsidRDefault="007C09D7">
      <w:pPr>
        <w:pStyle w:val="SourceCode"/>
      </w:pPr>
      <w:r>
        <w:t xml:space="preserve">              "", "", "", &amp;no_problems())</w:t>
      </w:r>
    </w:p>
    <w:p w14:paraId="50DE07F1" w14:textId="77777777" w:rsidR="00097218" w:rsidRDefault="007C09D7">
      <w:pPr>
        <w:pStyle w:val="SourceCode"/>
      </w:pPr>
      <w:r>
        <w:t>}</w:t>
      </w:r>
    </w:p>
    <w:p w14:paraId="70E38B27" w14:textId="77777777" w:rsidR="00097218" w:rsidRDefault="00097218">
      <w:pPr>
        <w:pStyle w:val="SourceCode"/>
      </w:pPr>
    </w:p>
    <w:p w14:paraId="645E58DE" w14:textId="77777777" w:rsidR="00097218" w:rsidRDefault="007C09D7">
      <w:pPr>
        <w:pStyle w:val="SourceCode"/>
      </w:pPr>
      <w:r>
        <w:t>// GET /contacts/new: the empty form, with the session's token, for a</w:t>
      </w:r>
    </w:p>
    <w:p w14:paraId="128426AD" w14:textId="77777777" w:rsidR="00097218" w:rsidRDefault="007C09D7">
      <w:pPr>
        <w:pStyle w:val="SourceCode"/>
      </w:pPr>
      <w:r>
        <w:t>// logged-in visitor.</w:t>
      </w:r>
    </w:p>
    <w:p w14:paraId="72CC6F25" w14:textId="77777777" w:rsidR="00097218" w:rsidRDefault="007C09D7">
      <w:pPr>
        <w:pStyle w:val="SourceCode"/>
      </w:pPr>
      <w:r>
        <w:t>async fn handle_new_contact(jar: CookieJar, uri: Uri) -&gt; Response {</w:t>
      </w:r>
    </w:p>
    <w:p w14:paraId="27D0D667" w14:textId="77777777" w:rsidR="00097218" w:rsidRDefault="007C09D7">
      <w:pPr>
        <w:pStyle w:val="SourceCode"/>
      </w:pPr>
      <w:r>
        <w:t xml:space="preserve">    let session_id = match require_login(&amp;jar, uri.path()).await {</w:t>
      </w:r>
    </w:p>
    <w:p w14:paraId="11BDFFEB" w14:textId="77777777" w:rsidR="00097218" w:rsidRDefault="007C09D7">
      <w:pPr>
        <w:pStyle w:val="SourceCode"/>
      </w:pPr>
      <w:r>
        <w:t xml:space="preserve">        Ok(session_id) =&gt; session_id,</w:t>
      </w:r>
    </w:p>
    <w:p w14:paraId="410F8D53" w14:textId="77777777" w:rsidR="00097218" w:rsidRDefault="007C09D7">
      <w:pPr>
        <w:pStyle w:val="SourceCode"/>
      </w:pPr>
      <w:r>
        <w:t xml:space="preserve">        Err(answer) =&gt; return answer,</w:t>
      </w:r>
    </w:p>
    <w:p w14:paraId="0CAD706A" w14:textId="77777777" w:rsidR="00097218" w:rsidRDefault="007C09D7">
      <w:pPr>
        <w:pStyle w:val="SourceCode"/>
      </w:pPr>
      <w:r>
        <w:t xml:space="preserve">    };</w:t>
      </w:r>
    </w:p>
    <w:p w14:paraId="74BE3C04" w14:textId="77777777" w:rsidR="00097218" w:rsidRDefault="007C09D7">
      <w:pPr>
        <w:pStyle w:val="SourceCode"/>
      </w:pPr>
      <w:r>
        <w:t xml:space="preserve">    page_answer(</w:t>
      </w:r>
    </w:p>
    <w:p w14:paraId="4111576B" w14:textId="77777777" w:rsidR="00097218" w:rsidRDefault="007C09D7">
      <w:pPr>
        <w:pStyle w:val="SourceCode"/>
      </w:pPr>
      <w:r>
        <w:t xml:space="preserve">        tokio::task::spawn_blocking(move || show_new_form(session_id)).await)</w:t>
      </w:r>
    </w:p>
    <w:p w14:paraId="51538859" w14:textId="77777777" w:rsidR="00097218" w:rsidRDefault="007C09D7">
      <w:pPr>
        <w:pStyle w:val="SourceCode"/>
      </w:pPr>
      <w:r>
        <w:t>}</w:t>
      </w:r>
    </w:p>
    <w:p w14:paraId="0CA2AE6E" w14:textId="77777777" w:rsidR="00097218" w:rsidRDefault="00097218">
      <w:pPr>
        <w:pStyle w:val="SourceCode"/>
      </w:pPr>
    </w:p>
    <w:p w14:paraId="580A5B3F" w14:textId="77777777" w:rsidR="00097218" w:rsidRDefault="007C09D7">
      <w:pPr>
        <w:pStyle w:val="SourceCode"/>
      </w:pPr>
      <w:r>
        <w:t>// The database part of POST /contacts. The token first: a form that did</w:t>
      </w:r>
    </w:p>
    <w:p w14:paraId="205B5CF3" w14:textId="77777777" w:rsidR="00097218" w:rsidRDefault="007C09D7">
      <w:pPr>
        <w:pStyle w:val="SourceCode"/>
      </w:pPr>
      <w:r>
        <w:t>// not come from this site's own page is refused before any of its values</w:t>
      </w:r>
    </w:p>
    <w:p w14:paraId="6C09A0AE" w14:textId="77777777" w:rsidR="00097218" w:rsidRDefault="007C09D7">
      <w:pPr>
        <w:pStyle w:val="SourceCode"/>
      </w:pPr>
      <w:r>
        <w:t>// is looked at. Then, as in Lesson 8.4a, every value at once, then the</w:t>
      </w:r>
    </w:p>
    <w:p w14:paraId="48661B36" w14:textId="77777777" w:rsidR="00097218" w:rsidRDefault="007C09D7">
      <w:pPr>
        <w:pStyle w:val="SourceCode"/>
      </w:pPr>
      <w:r>
        <w:t>// store. A refused form is shown again with the token it sent, which the</w:t>
      </w:r>
    </w:p>
    <w:p w14:paraId="102EC4F5" w14:textId="77777777" w:rsidR="00097218" w:rsidRDefault="007C09D7">
      <w:pPr>
        <w:pStyle w:val="SourceCode"/>
      </w:pPr>
      <w:r>
        <w:t>// check has just proved is the session's own.</w:t>
      </w:r>
    </w:p>
    <w:p w14:paraId="6D46926A" w14:textId="77777777" w:rsidR="00097218" w:rsidRDefault="007C09D7">
      <w:pPr>
        <w:pStyle w:val="SourceCode"/>
      </w:pPr>
      <w:r>
        <w:t>fn create_contact(form: ContactForm, headers: HeaderMap,</w:t>
      </w:r>
    </w:p>
    <w:p w14:paraId="476BDB2D" w14:textId="77777777" w:rsidR="00097218" w:rsidRDefault="007C09D7">
      <w:pPr>
        <w:pStyle w:val="SourceCode"/>
      </w:pPr>
      <w:r>
        <w:t xml:space="preserve">                  session_id: String) -&gt; Response {</w:t>
      </w:r>
    </w:p>
    <w:p w14:paraId="0FC43221" w14:textId="77777777" w:rsidR="00097218" w:rsidRDefault="007C09D7">
      <w:pPr>
        <w:pStyle w:val="SourceCode"/>
      </w:pPr>
      <w:r>
        <w:t xml:space="preserve">    let full_name = form.name.trim();</w:t>
      </w:r>
    </w:p>
    <w:p w14:paraId="74C3DB3A" w14:textId="77777777" w:rsidR="00097218" w:rsidRDefault="007C09D7">
      <w:pPr>
        <w:pStyle w:val="SourceCode"/>
      </w:pPr>
      <w:r>
        <w:t xml:space="preserve">    let email = form.email.trim();</w:t>
      </w:r>
    </w:p>
    <w:p w14:paraId="18BE259A" w14:textId="77777777" w:rsidR="00097218" w:rsidRDefault="007C09D7">
      <w:pPr>
        <w:pStyle w:val="SourceCode"/>
      </w:pPr>
      <w:r>
        <w:t xml:space="preserve">    let phone = form.phone.trim();</w:t>
      </w:r>
    </w:p>
    <w:p w14:paraId="51B53D37" w14:textId="77777777" w:rsidR="00097218" w:rsidRDefault="007C09D7">
      <w:pPr>
        <w:pStyle w:val="SourceCode"/>
      </w:pPr>
      <w:r>
        <w:t xml:space="preserve">    // The token is never trimmed: it must come back exactly as the page</w:t>
      </w:r>
    </w:p>
    <w:p w14:paraId="30FA50A1" w14:textId="77777777" w:rsidR="00097218" w:rsidRDefault="007C09D7">
      <w:pPr>
        <w:pStyle w:val="SourceCode"/>
      </w:pPr>
      <w:r>
        <w:t xml:space="preserve">    // gave it.</w:t>
      </w:r>
    </w:p>
    <w:p w14:paraId="0DF40EAD" w14:textId="77777777" w:rsidR="00097218" w:rsidRDefault="007C09D7">
      <w:pPr>
        <w:pStyle w:val="SourceCode"/>
      </w:pPr>
      <w:r>
        <w:t xml:space="preserve">    let sent_token = form.csrf_token.as_str();</w:t>
      </w:r>
    </w:p>
    <w:p w14:paraId="66E3C2AF" w14:textId="77777777" w:rsidR="00097218" w:rsidRDefault="007C09D7">
      <w:pPr>
        <w:pStyle w:val="SourceCode"/>
      </w:pPr>
      <w:r>
        <w:t xml:space="preserve">    let form_kind = new_form_kind();</w:t>
      </w:r>
    </w:p>
    <w:p w14:paraId="4AB0AA7C" w14:textId="77777777" w:rsidR="00097218" w:rsidRDefault="007C09D7">
      <w:pPr>
        <w:pStyle w:val="SourceCode"/>
      </w:pPr>
      <w:r>
        <w:t xml:space="preserve">    let (_status, _problem, opened) = contact_store::open_connection();</w:t>
      </w:r>
    </w:p>
    <w:p w14:paraId="76893B00" w14:textId="77777777" w:rsidR="00097218" w:rsidRDefault="007C09D7">
      <w:pPr>
        <w:pStyle w:val="SourceCode"/>
      </w:pPr>
      <w:r>
        <w:t xml:space="preserve">    let mut connection = match opened {</w:t>
      </w:r>
    </w:p>
    <w:p w14:paraId="09A954AE" w14:textId="77777777" w:rsidR="00097218" w:rsidRDefault="007C09D7">
      <w:pPr>
        <w:pStyle w:val="SourceCode"/>
      </w:pPr>
      <w:r>
        <w:t xml:space="preserve">        Some(connection) =&gt; connection,</w:t>
      </w:r>
    </w:p>
    <w:p w14:paraId="40225D6B" w14:textId="77777777" w:rsidR="00097218" w:rsidRDefault="007C09D7">
      <w:pPr>
        <w:pStyle w:val="SourceCode"/>
      </w:pPr>
      <w:r>
        <w:t xml:space="preserve">        None =&gt; return send_store_failure(StatusCode::SERVICE_UNAVAILABLE),</w:t>
      </w:r>
    </w:p>
    <w:p w14:paraId="0166B348" w14:textId="77777777" w:rsidR="00097218" w:rsidRDefault="007C09D7">
      <w:pPr>
        <w:pStyle w:val="SourceCode"/>
      </w:pPr>
      <w:r>
        <w:t xml:space="preserve">    };</w:t>
      </w:r>
    </w:p>
    <w:p w14:paraId="5BF889BA" w14:textId="77777777" w:rsidR="00097218" w:rsidRDefault="007C09D7">
      <w:pPr>
        <w:pStyle w:val="SourceCode"/>
      </w:pPr>
      <w:r>
        <w:t xml:space="preserve">    if !check_form_token(&amp;mut connection, &amp;headers, sent_token) {</w:t>
      </w:r>
    </w:p>
    <w:p w14:paraId="68C883BA" w14:textId="77777777" w:rsidR="00097218" w:rsidRDefault="007C09D7">
      <w:pPr>
        <w:pStyle w:val="SourceCode"/>
      </w:pPr>
      <w:r>
        <w:t xml:space="preserve">        contact_store::close_connection(connection);</w:t>
      </w:r>
    </w:p>
    <w:p w14:paraId="6F727618" w14:textId="77777777" w:rsidR="00097218" w:rsidRDefault="007C09D7">
      <w:pPr>
        <w:pStyle w:val="SourceCode"/>
      </w:pPr>
      <w:r>
        <w:t xml:space="preserve">        return send_forbidden_page();</w:t>
      </w:r>
    </w:p>
    <w:p w14:paraId="15297CC5" w14:textId="77777777" w:rsidR="00097218" w:rsidRDefault="007C09D7">
      <w:pPr>
        <w:pStyle w:val="SourceCode"/>
      </w:pPr>
      <w:r>
        <w:t xml:space="preserve">    }</w:t>
      </w:r>
    </w:p>
    <w:p w14:paraId="73A44364" w14:textId="77777777" w:rsidR="00097218" w:rsidRDefault="007C09D7">
      <w:pPr>
        <w:pStyle w:val="SourceCode"/>
      </w:pPr>
      <w:r>
        <w:t xml:space="preserve">    let problems = check_each_field(full_name, email, phone);</w:t>
      </w:r>
    </w:p>
    <w:p w14:paraId="7FBA4B82" w14:textId="77777777" w:rsidR="00097218" w:rsidRDefault="007C09D7">
      <w:pPr>
        <w:pStyle w:val="SourceCode"/>
      </w:pPr>
      <w:r>
        <w:t xml:space="preserve">    if has_problem(&amp;problems) {</w:t>
      </w:r>
    </w:p>
    <w:p w14:paraId="28EFC7EB" w14:textId="77777777" w:rsidR="00097218" w:rsidRDefault="007C09D7">
      <w:pPr>
        <w:pStyle w:val="SourceCode"/>
      </w:pPr>
      <w:r>
        <w:t xml:space="preserve">        contact_store::close_connection(connection);</w:t>
      </w:r>
    </w:p>
    <w:p w14:paraId="11D5486F" w14:textId="77777777" w:rsidR="00097218" w:rsidRDefault="007C09D7">
      <w:pPr>
        <w:pStyle w:val="SourceCode"/>
      </w:pPr>
      <w:r>
        <w:t xml:space="preserve">        return send_form(StatusCode::BAD_REQUEST, &amp;form_kind, sent_token,</w:t>
      </w:r>
    </w:p>
    <w:p w14:paraId="3E48776E" w14:textId="77777777" w:rsidR="00097218" w:rsidRDefault="007C09D7">
      <w:pPr>
        <w:pStyle w:val="SourceCode"/>
      </w:pPr>
      <w:r>
        <w:t xml:space="preserve">                         REFUSED_FORM_NOTICE, full_name, email, phone,</w:t>
      </w:r>
    </w:p>
    <w:p w14:paraId="7D1A9E22" w14:textId="77777777" w:rsidR="00097218" w:rsidRDefault="007C09D7">
      <w:pPr>
        <w:pStyle w:val="SourceCode"/>
      </w:pPr>
      <w:r>
        <w:t xml:space="preserve">                         &amp;problems);</w:t>
      </w:r>
    </w:p>
    <w:p w14:paraId="01318321" w14:textId="77777777" w:rsidR="00097218" w:rsidRDefault="007C09D7">
      <w:pPr>
        <w:pStyle w:val="SourceCode"/>
      </w:pPr>
      <w:r>
        <w:t xml:space="preserve">    }</w:t>
      </w:r>
    </w:p>
    <w:p w14:paraId="6380375E" w14:textId="77777777" w:rsidR="00097218" w:rsidRDefault="007C09D7">
      <w:pPr>
        <w:pStyle w:val="SourceCode"/>
      </w:pPr>
      <w:r>
        <w:t xml:space="preserve">    let stored_phone = if phone.is_empty() {</w:t>
      </w:r>
    </w:p>
    <w:p w14:paraId="48D8FBB3" w14:textId="77777777" w:rsidR="00097218" w:rsidRDefault="007C09D7">
      <w:pPr>
        <w:pStyle w:val="SourceCode"/>
      </w:pPr>
      <w:r>
        <w:t xml:space="preserve">        None</w:t>
      </w:r>
    </w:p>
    <w:p w14:paraId="473CCC35" w14:textId="77777777" w:rsidR="00097218" w:rsidRDefault="007C09D7">
      <w:pPr>
        <w:pStyle w:val="SourceCode"/>
      </w:pPr>
      <w:r>
        <w:t xml:space="preserve">    } else {</w:t>
      </w:r>
    </w:p>
    <w:p w14:paraId="0272E05A" w14:textId="77777777" w:rsidR="00097218" w:rsidRDefault="007C09D7">
      <w:pPr>
        <w:pStyle w:val="SourceCode"/>
      </w:pPr>
      <w:r>
        <w:t xml:space="preserve">        Some(phone.to_string())</w:t>
      </w:r>
    </w:p>
    <w:p w14:paraId="0C15A109" w14:textId="77777777" w:rsidR="00097218" w:rsidRDefault="007C09D7">
      <w:pPr>
        <w:pStyle w:val="SourceCode"/>
      </w:pPr>
      <w:r>
        <w:t xml:space="preserve">    };</w:t>
      </w:r>
    </w:p>
    <w:p w14:paraId="34CF7C90" w14:textId="77777777" w:rsidR="00097218" w:rsidRDefault="007C09D7">
      <w:pPr>
        <w:pStyle w:val="SourceCode"/>
      </w:pPr>
      <w:r>
        <w:t xml:space="preserve">    let new_contact = Contact {</w:t>
      </w:r>
    </w:p>
    <w:p w14:paraId="16EA63D1" w14:textId="77777777" w:rsidR="00097218" w:rsidRDefault="007C09D7">
      <w:pPr>
        <w:pStyle w:val="SourceCode"/>
      </w:pPr>
      <w:r>
        <w:t xml:space="preserve">        id: 0,</w:t>
      </w:r>
    </w:p>
    <w:p w14:paraId="39040668" w14:textId="77777777" w:rsidR="00097218" w:rsidRDefault="007C09D7">
      <w:pPr>
        <w:pStyle w:val="SourceCode"/>
      </w:pPr>
      <w:r>
        <w:t xml:space="preserve">        full_name: full_name.to_string(),</w:t>
      </w:r>
    </w:p>
    <w:p w14:paraId="6A768BD3" w14:textId="77777777" w:rsidR="00097218" w:rsidRDefault="007C09D7">
      <w:pPr>
        <w:pStyle w:val="SourceCode"/>
      </w:pPr>
      <w:r>
        <w:t xml:space="preserve">        email: email.to_string(),</w:t>
      </w:r>
    </w:p>
    <w:p w14:paraId="60DEFD1C" w14:textId="77777777" w:rsidR="00097218" w:rsidRDefault="007C09D7">
      <w:pPr>
        <w:pStyle w:val="SourceCode"/>
      </w:pPr>
      <w:r>
        <w:t xml:space="preserve">        phone: stored_phone,</w:t>
      </w:r>
    </w:p>
    <w:p w14:paraId="65A104BE" w14:textId="77777777" w:rsidR="00097218" w:rsidRDefault="007C09D7">
      <w:pPr>
        <w:pStyle w:val="SourceCode"/>
      </w:pPr>
      <w:r>
        <w:t xml:space="preserve">    };</w:t>
      </w:r>
    </w:p>
    <w:p w14:paraId="6D3FEA9A" w14:textId="77777777" w:rsidR="00097218" w:rsidRDefault="007C09D7">
      <w:pPr>
        <w:pStyle w:val="SourceCode"/>
      </w:pPr>
      <w:r>
        <w:t xml:space="preserve">    let (status, problem, stored) =</w:t>
      </w:r>
    </w:p>
    <w:p w14:paraId="48180045" w14:textId="77777777" w:rsidR="00097218" w:rsidRDefault="007C09D7">
      <w:pPr>
        <w:pStyle w:val="SourceCode"/>
      </w:pPr>
      <w:r>
        <w:t xml:space="preserve">        contact_create::add_contact_record(&amp;mut connection, new_contact);</w:t>
      </w:r>
    </w:p>
    <w:p w14:paraId="5BCF2750" w14:textId="77777777" w:rsidR="00097218" w:rsidRDefault="007C09D7">
      <w:pPr>
        <w:pStyle w:val="SourceCode"/>
      </w:pPr>
      <w:r>
        <w:t xml:space="preserve">    let contact = match stored {</w:t>
      </w:r>
    </w:p>
    <w:p w14:paraId="35241682" w14:textId="77777777" w:rsidR="00097218" w:rsidRDefault="007C09D7">
      <w:pPr>
        <w:pStyle w:val="SourceCode"/>
      </w:pPr>
      <w:r>
        <w:t xml:space="preserve">        Some(contact) =&gt; contact,</w:t>
      </w:r>
    </w:p>
    <w:p w14:paraId="44804906" w14:textId="77777777" w:rsidR="00097218" w:rsidRDefault="007C09D7">
      <w:pPr>
        <w:pStyle w:val="SourceCode"/>
      </w:pPr>
      <w:r>
        <w:t xml:space="preserve">        // Remember, the database refuses an email already in use: 409, in</w:t>
      </w:r>
    </w:p>
    <w:p w14:paraId="087E562E" w14:textId="77777777" w:rsidR="00097218" w:rsidRDefault="007C09D7">
      <w:pPr>
        <w:pStyle w:val="SourceCode"/>
      </w:pPr>
      <w:r>
        <w:t xml:space="preserve">        // the notice.</w:t>
      </w:r>
    </w:p>
    <w:p w14:paraId="71BCE4DF" w14:textId="77777777" w:rsidR="00097218" w:rsidRDefault="007C09D7">
      <w:pPr>
        <w:pStyle w:val="SourceCode"/>
      </w:pPr>
      <w:r>
        <w:t xml:space="preserve">        None =&gt; {</w:t>
      </w:r>
    </w:p>
    <w:p w14:paraId="76A527C2" w14:textId="77777777" w:rsidR="00097218" w:rsidRDefault="007C09D7">
      <w:pPr>
        <w:pStyle w:val="SourceCode"/>
      </w:pPr>
      <w:r>
        <w:t xml:space="preserve">            contact_store::close_connection(connection);</w:t>
      </w:r>
    </w:p>
    <w:p w14:paraId="38F33B48" w14:textId="77777777" w:rsidR="00097218" w:rsidRDefault="007C09D7">
      <w:pPr>
        <w:pStyle w:val="SourceCode"/>
      </w:pPr>
      <w:r>
        <w:t xml:space="preserve">            // Any other failure is the server's own: 500 and a reference.</w:t>
      </w:r>
    </w:p>
    <w:p w14:paraId="66361218" w14:textId="77777777" w:rsidR="00097218" w:rsidRDefault="007C09D7">
      <w:pPr>
        <w:pStyle w:val="SourceCode"/>
      </w:pPr>
      <w:r>
        <w:t xml:space="preserve">            if http_status_for(&amp;status) == StatusCode::INTERNAL_SERVER_ERROR {</w:t>
      </w:r>
    </w:p>
    <w:p w14:paraId="436113DC" w14:textId="77777777" w:rsidR="00097218" w:rsidRDefault="007C09D7">
      <w:pPr>
        <w:pStyle w:val="SourceCode"/>
      </w:pPr>
      <w:r>
        <w:t xml:space="preserve">                return send_store_failure(StatusCode::INTERNAL_SERVER_ERROR);</w:t>
      </w:r>
    </w:p>
    <w:p w14:paraId="7E43C366" w14:textId="77777777" w:rsidR="00097218" w:rsidRDefault="007C09D7">
      <w:pPr>
        <w:pStyle w:val="SourceCode"/>
      </w:pPr>
      <w:r>
        <w:t xml:space="preserve">            }</w:t>
      </w:r>
    </w:p>
    <w:p w14:paraId="08AC1027" w14:textId="77777777" w:rsidR="00097218" w:rsidRDefault="007C09D7">
      <w:pPr>
        <w:pStyle w:val="SourceCode"/>
      </w:pPr>
      <w:r>
        <w:t xml:space="preserve">            return send_refused_form(http_status_for(&amp;status), &amp;form_kind,</w:t>
      </w:r>
    </w:p>
    <w:p w14:paraId="4BF45174" w14:textId="77777777" w:rsidR="00097218" w:rsidRDefault="007C09D7">
      <w:pPr>
        <w:pStyle w:val="SourceCode"/>
      </w:pPr>
      <w:r>
        <w:t xml:space="preserve">                                     sent_token, &amp;status, &amp;problem,</w:t>
      </w:r>
    </w:p>
    <w:p w14:paraId="76E5AC33" w14:textId="77777777" w:rsidR="00097218" w:rsidRDefault="007C09D7">
      <w:pPr>
        <w:pStyle w:val="SourceCode"/>
      </w:pPr>
      <w:r>
        <w:t xml:space="preserve">                                     full_name, email, phone);</w:t>
      </w:r>
    </w:p>
    <w:p w14:paraId="640C114B" w14:textId="77777777" w:rsidR="00097218" w:rsidRDefault="007C09D7">
      <w:pPr>
        <w:pStyle w:val="SourceCode"/>
      </w:pPr>
      <w:r>
        <w:t xml:space="preserve">        }</w:t>
      </w:r>
    </w:p>
    <w:p w14:paraId="3E005252" w14:textId="77777777" w:rsidR="00097218" w:rsidRDefault="007C09D7">
      <w:pPr>
        <w:pStyle w:val="SourceCode"/>
      </w:pPr>
      <w:r>
        <w:t xml:space="preserve">    };</w:t>
      </w:r>
    </w:p>
    <w:p w14:paraId="2D62F918" w14:textId="77777777" w:rsidR="00097218" w:rsidRDefault="007C09D7">
      <w:pPr>
        <w:pStyle w:val="SourceCode"/>
      </w:pPr>
      <w:r>
        <w:t xml:space="preserve">    session_store::set_flash(&amp;mut connection, &amp;session_id, CREATED_FLASH);</w:t>
      </w:r>
    </w:p>
    <w:p w14:paraId="48FAD75F" w14:textId="77777777" w:rsidR="00097218" w:rsidRDefault="007C09D7">
      <w:pPr>
        <w:pStyle w:val="SourceCode"/>
      </w:pPr>
      <w:r>
        <w:t xml:space="preserve">    contact_store::close_connection(connection);</w:t>
      </w:r>
    </w:p>
    <w:p w14:paraId="5A25468E" w14:textId="77777777" w:rsidR="00097218" w:rsidRDefault="007C09D7">
      <w:pPr>
        <w:pStyle w:val="SourceCode"/>
      </w:pPr>
      <w:r>
        <w:t xml:space="preserve">    // Remember, Post/Redirect/Get: 303 See Other with Location.</w:t>
      </w:r>
    </w:p>
    <w:p w14:paraId="631096C4" w14:textId="77777777" w:rsidR="00097218" w:rsidRDefault="007C09D7">
      <w:pPr>
        <w:pStyle w:val="SourceCode"/>
      </w:pPr>
      <w:r>
        <w:t xml:space="preserve">    let location = format!("{}/{}", CONTACTS_PAGE_PATH, contact.id);</w:t>
      </w:r>
    </w:p>
    <w:p w14:paraId="0E74CD99" w14:textId="77777777" w:rsidR="00097218" w:rsidRDefault="007C09D7">
      <w:pPr>
        <w:pStyle w:val="SourceCode"/>
      </w:pPr>
      <w:r>
        <w:t xml:space="preserve">    Redirect::to(&amp;location).into_response()</w:t>
      </w:r>
    </w:p>
    <w:p w14:paraId="32002BBE" w14:textId="77777777" w:rsidR="00097218" w:rsidRDefault="007C09D7">
      <w:pPr>
        <w:pStyle w:val="SourceCode"/>
      </w:pPr>
      <w:r>
        <w:t>}</w:t>
      </w:r>
    </w:p>
    <w:p w14:paraId="4B9AE49A" w14:textId="77777777" w:rsidR="00097218" w:rsidRDefault="00097218">
      <w:pPr>
        <w:pStyle w:val="SourceCode"/>
      </w:pPr>
    </w:p>
    <w:p w14:paraId="1040B3DA" w14:textId="77777777" w:rsidR="00097218" w:rsidRDefault="007C09D7">
      <w:pPr>
        <w:pStyle w:val="SourceCode"/>
      </w:pPr>
      <w:r>
        <w:t>// POST /contacts. Remember, the handler takes the whole Request, reads the</w:t>
      </w:r>
    </w:p>
    <w:p w14:paraId="1D4065C0" w14:textId="77777777" w:rsidR="00097218" w:rsidRDefault="007C09D7">
      <w:pPr>
        <w:pStyle w:val="SourceCode"/>
      </w:pPr>
      <w:r>
        <w:t>// cookies first, checks the login and the body's headers, then runs</w:t>
      </w:r>
    </w:p>
    <w:p w14:paraId="4A8C2907" w14:textId="77777777" w:rsidR="00097218" w:rsidRDefault="007C09D7">
      <w:pPr>
        <w:pStyle w:val="SourceCode"/>
      </w:pPr>
      <w:r>
        <w:t>// Form::from_request by hand, which uses the Request up (Lesson 8.5a). The</w:t>
      </w:r>
    </w:p>
    <w:p w14:paraId="7E0EC6CF" w14:textId="77777777" w:rsidR="00097218" w:rsidRDefault="007C09D7">
      <w:pPr>
        <w:pStyle w:val="SourceCode"/>
      </w:pPr>
      <w:r>
        <w:t>// headers are copied with clone first, for the token check.</w:t>
      </w:r>
    </w:p>
    <w:p w14:paraId="17EDE82A" w14:textId="77777777" w:rsidR="00097218" w:rsidRDefault="007C09D7">
      <w:pPr>
        <w:pStyle w:val="SourceCode"/>
      </w:pPr>
      <w:r>
        <w:t>async fn handle_create_contact(request: Request) -&gt; Response {</w:t>
      </w:r>
    </w:p>
    <w:p w14:paraId="1CF05B91" w14:textId="77777777" w:rsidR="00097218" w:rsidRDefault="007C09D7">
      <w:pPr>
        <w:pStyle w:val="SourceCode"/>
      </w:pPr>
      <w:r>
        <w:t xml:space="preserve">    let jar = CookieJar::from_headers(request.headers());</w:t>
      </w:r>
    </w:p>
    <w:p w14:paraId="4BF58804" w14:textId="77777777" w:rsidR="00097218" w:rsidRDefault="007C09D7">
      <w:pPr>
        <w:pStyle w:val="SourceCode"/>
      </w:pPr>
      <w:r>
        <w:t xml:space="preserve">    let session_id = match require_login(&amp;jar, request.uri().path()).await {</w:t>
      </w:r>
    </w:p>
    <w:p w14:paraId="256FE017" w14:textId="77777777" w:rsidR="00097218" w:rsidRDefault="007C09D7">
      <w:pPr>
        <w:pStyle w:val="SourceCode"/>
      </w:pPr>
      <w:r>
        <w:t xml:space="preserve">        Ok(session_id) =&gt; session_id,</w:t>
      </w:r>
    </w:p>
    <w:p w14:paraId="4FF495A4" w14:textId="77777777" w:rsidR="00097218" w:rsidRDefault="007C09D7">
      <w:pPr>
        <w:pStyle w:val="SourceCode"/>
      </w:pPr>
      <w:r>
        <w:t xml:space="preserve">        Err(answer) =&gt; return answer,</w:t>
      </w:r>
    </w:p>
    <w:p w14:paraId="751D92C3" w14:textId="77777777" w:rsidR="00097218" w:rsidRDefault="007C09D7">
      <w:pPr>
        <w:pStyle w:val="SourceCode"/>
      </w:pPr>
      <w:r>
        <w:t xml:space="preserve">    };</w:t>
      </w:r>
    </w:p>
    <w:p w14:paraId="0A94290C" w14:textId="77777777" w:rsidR="00097218" w:rsidRDefault="007C09D7">
      <w:pPr>
        <w:pStyle w:val="SourceCode"/>
      </w:pPr>
      <w:r>
        <w:t xml:space="preserve">    if let Some(refusal) = form_request_problem(request.headers(),</w:t>
      </w:r>
    </w:p>
    <w:p w14:paraId="70F75B8B" w14:textId="77777777" w:rsidR="00097218" w:rsidRDefault="007C09D7">
      <w:pPr>
        <w:pStyle w:val="SourceCode"/>
      </w:pPr>
      <w:r>
        <w:t xml:space="preserve">                                                NEW_CONTACT_PATH,</w:t>
      </w:r>
    </w:p>
    <w:p w14:paraId="5C7FC773" w14:textId="77777777" w:rsidR="00097218" w:rsidRDefault="007C09D7">
      <w:pPr>
        <w:pStyle w:val="SourceCode"/>
      </w:pPr>
      <w:r>
        <w:t xml:space="preserve">                                                "New contact") {</w:t>
      </w:r>
    </w:p>
    <w:p w14:paraId="2D136C9B" w14:textId="77777777" w:rsidR="00097218" w:rsidRDefault="007C09D7">
      <w:pPr>
        <w:pStyle w:val="SourceCode"/>
      </w:pPr>
      <w:r>
        <w:t xml:space="preserve">        return refusal;</w:t>
      </w:r>
    </w:p>
    <w:p w14:paraId="5D3A4A60" w14:textId="77777777" w:rsidR="00097218" w:rsidRDefault="007C09D7">
      <w:pPr>
        <w:pStyle w:val="SourceCode"/>
      </w:pPr>
      <w:r>
        <w:t xml:space="preserve">    }</w:t>
      </w:r>
    </w:p>
    <w:p w14:paraId="20443D70" w14:textId="77777777" w:rsidR="00097218" w:rsidRDefault="007C09D7">
      <w:pPr>
        <w:pStyle w:val="SourceCode"/>
      </w:pPr>
      <w:r>
        <w:t xml:space="preserve">    let headers = request.headers().clone();</w:t>
      </w:r>
    </w:p>
    <w:p w14:paraId="74F5AF20" w14:textId="77777777" w:rsidR="00097218" w:rsidRDefault="007C09D7">
      <w:pPr>
        <w:pStyle w:val="SourceCode"/>
      </w:pPr>
      <w:r>
        <w:t xml:space="preserve">    let form = match Form::&lt;ContactForm&gt;::from_request(request, &amp;()).await {</w:t>
      </w:r>
    </w:p>
    <w:p w14:paraId="104C5CBC" w14:textId="77777777" w:rsidR="00097218" w:rsidRDefault="007C09D7">
      <w:pPr>
        <w:pStyle w:val="SourceCode"/>
      </w:pPr>
      <w:r>
        <w:t xml:space="preserve">        Ok(Form(form)) =&gt; form,</w:t>
      </w:r>
    </w:p>
    <w:p w14:paraId="5C8E4062" w14:textId="77777777" w:rsidR="00097218" w:rsidRDefault="007C09D7">
      <w:pPr>
        <w:pStyle w:val="SourceCode"/>
      </w:pPr>
      <w:r>
        <w:t xml:space="preserve">        Err(rejection) =&gt; {</w:t>
      </w:r>
    </w:p>
    <w:p w14:paraId="5848D042" w14:textId="77777777" w:rsidR="00097218" w:rsidRDefault="007C09D7">
      <w:pPr>
        <w:pStyle w:val="SourceCode"/>
      </w:pPr>
      <w:r>
        <w:t xml:space="preserve">            return send_form_rejection(rejection, NEW_CONTACT_PATH,</w:t>
      </w:r>
    </w:p>
    <w:p w14:paraId="7C6A59F3" w14:textId="77777777" w:rsidR="00097218" w:rsidRDefault="007C09D7">
      <w:pPr>
        <w:pStyle w:val="SourceCode"/>
      </w:pPr>
      <w:r>
        <w:t xml:space="preserve">                                       "New contact");</w:t>
      </w:r>
    </w:p>
    <w:p w14:paraId="1709C7A6" w14:textId="77777777" w:rsidR="00097218" w:rsidRDefault="007C09D7">
      <w:pPr>
        <w:pStyle w:val="SourceCode"/>
      </w:pPr>
      <w:r>
        <w:t xml:space="preserve">        }</w:t>
      </w:r>
    </w:p>
    <w:p w14:paraId="6D3CF542" w14:textId="77777777" w:rsidR="00097218" w:rsidRDefault="007C09D7">
      <w:pPr>
        <w:pStyle w:val="SourceCode"/>
      </w:pPr>
      <w:r>
        <w:t xml:space="preserve">    };</w:t>
      </w:r>
    </w:p>
    <w:p w14:paraId="5699C987" w14:textId="77777777" w:rsidR="00097218" w:rsidRDefault="007C09D7">
      <w:pPr>
        <w:pStyle w:val="SourceCode"/>
      </w:pPr>
      <w:r>
        <w:t xml:space="preserve">    let answer = tokio::task::spawn_blocking(move || {</w:t>
      </w:r>
    </w:p>
    <w:p w14:paraId="64D53741" w14:textId="77777777" w:rsidR="00097218" w:rsidRDefault="007C09D7">
      <w:pPr>
        <w:pStyle w:val="SourceCode"/>
      </w:pPr>
      <w:r>
        <w:t xml:space="preserve">        create_contact(form, headers, session_id)</w:t>
      </w:r>
    </w:p>
    <w:p w14:paraId="62B59213" w14:textId="77777777" w:rsidR="00097218" w:rsidRDefault="007C09D7">
      <w:pPr>
        <w:pStyle w:val="SourceCode"/>
      </w:pPr>
      <w:r>
        <w:t xml:space="preserve">    })</w:t>
      </w:r>
    </w:p>
    <w:p w14:paraId="6AB1DE75" w14:textId="77777777" w:rsidR="00097218" w:rsidRDefault="007C09D7">
      <w:pPr>
        <w:pStyle w:val="SourceCode"/>
      </w:pPr>
      <w:r>
        <w:t xml:space="preserve">    .await;</w:t>
      </w:r>
    </w:p>
    <w:p w14:paraId="44B01C80" w14:textId="77777777" w:rsidR="00097218" w:rsidRDefault="007C09D7">
      <w:pPr>
        <w:pStyle w:val="SourceCode"/>
      </w:pPr>
      <w:r>
        <w:t xml:space="preserve">    page_answer(answer)</w:t>
      </w:r>
    </w:p>
    <w:p w14:paraId="334226DA" w14:textId="77777777" w:rsidR="00097218" w:rsidRDefault="007C09D7">
      <w:pPr>
        <w:pStyle w:val="SourceCode"/>
      </w:pPr>
      <w:r>
        <w:t>}</w:t>
      </w:r>
    </w:p>
    <w:p w14:paraId="0BD9568F" w14:textId="77777777" w:rsidR="00097218" w:rsidRDefault="00097218">
      <w:pPr>
        <w:pStyle w:val="SourceCode"/>
      </w:pPr>
    </w:p>
    <w:p w14:paraId="2BDA6BDD" w14:textId="77777777" w:rsidR="00097218" w:rsidRDefault="007C09D7">
      <w:pPr>
        <w:pStyle w:val="SourceCode"/>
      </w:pPr>
      <w:r>
        <w:t>// Remember, the database part of GET /contacts/{id}: the contact's page,</w:t>
      </w:r>
    </w:p>
    <w:p w14:paraId="7568D4CC" w14:textId="77777777" w:rsidR="00097218" w:rsidRDefault="007C09D7">
      <w:pPr>
        <w:pStyle w:val="SourceCode"/>
      </w:pPr>
      <w:r>
        <w:t>// with the flash, taken only for a page that is shown (Lesson 8.5a).</w:t>
      </w:r>
    </w:p>
    <w:p w14:paraId="51B89C4E" w14:textId="77777777" w:rsidR="00097218" w:rsidRDefault="007C09D7">
      <w:pPr>
        <w:pStyle w:val="SourceCode"/>
      </w:pPr>
      <w:r>
        <w:t>fn show_contact(contact_id: i32, session_id: String) -&gt; Response {</w:t>
      </w:r>
    </w:p>
    <w:p w14:paraId="32514277" w14:textId="77777777" w:rsidR="00097218" w:rsidRDefault="007C09D7">
      <w:pPr>
        <w:pStyle w:val="SourceCode"/>
      </w:pPr>
      <w:r>
        <w:t xml:space="preserve">    let (_status, _problem, opened) = contact_store::open_connection();</w:t>
      </w:r>
    </w:p>
    <w:p w14:paraId="726F98CF" w14:textId="77777777" w:rsidR="00097218" w:rsidRDefault="007C09D7">
      <w:pPr>
        <w:pStyle w:val="SourceCode"/>
      </w:pPr>
      <w:r>
        <w:t xml:space="preserve">    let mut connection = match opened {</w:t>
      </w:r>
    </w:p>
    <w:p w14:paraId="3E462546" w14:textId="77777777" w:rsidR="00097218" w:rsidRDefault="007C09D7">
      <w:pPr>
        <w:pStyle w:val="SourceCode"/>
      </w:pPr>
      <w:r>
        <w:t xml:space="preserve">        Some(connection) =&gt; connection,</w:t>
      </w:r>
    </w:p>
    <w:p w14:paraId="2410D3CF" w14:textId="77777777" w:rsidR="00097218" w:rsidRDefault="007C09D7">
      <w:pPr>
        <w:pStyle w:val="SourceCode"/>
      </w:pPr>
      <w:r>
        <w:t xml:space="preserve">        None =&gt; return send_store_failure(StatusCode::SERVICE_UNAVAILABLE),</w:t>
      </w:r>
    </w:p>
    <w:p w14:paraId="349A7CD3" w14:textId="77777777" w:rsidR="00097218" w:rsidRDefault="007C09D7">
      <w:pPr>
        <w:pStyle w:val="SourceCode"/>
      </w:pPr>
      <w:r>
        <w:t xml:space="preserve">    };</w:t>
      </w:r>
    </w:p>
    <w:p w14:paraId="25B36F37" w14:textId="77777777" w:rsidR="00097218" w:rsidRDefault="007C09D7">
      <w:pPr>
        <w:pStyle w:val="SourceCode"/>
      </w:pPr>
      <w:r>
        <w:t xml:space="preserve">    let (status, _problem, found) = contact_store::get_contact_record(</w:t>
      </w:r>
    </w:p>
    <w:p w14:paraId="6FBE4C2C" w14:textId="77777777" w:rsidR="00097218" w:rsidRDefault="007C09D7">
      <w:pPr>
        <w:pStyle w:val="SourceCode"/>
      </w:pPr>
      <w:r>
        <w:t xml:space="preserve">        &amp;mut connection, contact_id as u32);</w:t>
      </w:r>
    </w:p>
    <w:p w14:paraId="727D20DA" w14:textId="77777777" w:rsidR="00097218" w:rsidRDefault="007C09D7">
      <w:pPr>
        <w:pStyle w:val="SourceCode"/>
      </w:pPr>
      <w:r>
        <w:t xml:space="preserve">    let contact = match found {</w:t>
      </w:r>
    </w:p>
    <w:p w14:paraId="4562488D" w14:textId="77777777" w:rsidR="00097218" w:rsidRDefault="007C09D7">
      <w:pPr>
        <w:pStyle w:val="SourceCode"/>
      </w:pPr>
      <w:r>
        <w:t xml:space="preserve">        Some(contact) =&gt; contact,</w:t>
      </w:r>
    </w:p>
    <w:p w14:paraId="66861EB7" w14:textId="77777777" w:rsidR="00097218" w:rsidRDefault="007C09D7">
      <w:pPr>
        <w:pStyle w:val="SourceCode"/>
      </w:pPr>
      <w:r>
        <w:t xml:space="preserve">        None =&gt; {</w:t>
      </w:r>
    </w:p>
    <w:p w14:paraId="425535FC" w14:textId="77777777" w:rsidR="00097218" w:rsidRDefault="007C09D7">
      <w:pPr>
        <w:pStyle w:val="SourceCode"/>
      </w:pPr>
      <w:r>
        <w:t xml:space="preserve">            contact_store::close_connection(connection);</w:t>
      </w:r>
    </w:p>
    <w:p w14:paraId="5A04E6C7" w14:textId="77777777" w:rsidR="00097218" w:rsidRDefault="007C09D7">
      <w:pPr>
        <w:pStyle w:val="SourceCode"/>
      </w:pPr>
      <w:r>
        <w:t xml:space="preserve">            if status == ContactStatus::NotFound {</w:t>
      </w:r>
    </w:p>
    <w:p w14:paraId="09163F28" w14:textId="77777777" w:rsidR="00097218" w:rsidRDefault="007C09D7">
      <w:pPr>
        <w:pStyle w:val="SourceCode"/>
      </w:pPr>
      <w:r>
        <w:t xml:space="preserve">                return send_not_found_page();</w:t>
      </w:r>
    </w:p>
    <w:p w14:paraId="3581935C" w14:textId="77777777" w:rsidR="00097218" w:rsidRDefault="007C09D7">
      <w:pPr>
        <w:pStyle w:val="SourceCode"/>
      </w:pPr>
      <w:r>
        <w:t xml:space="preserve">            }</w:t>
      </w:r>
    </w:p>
    <w:p w14:paraId="46FF023E" w14:textId="77777777" w:rsidR="00097218" w:rsidRDefault="007C09D7">
      <w:pPr>
        <w:pStyle w:val="SourceCode"/>
      </w:pPr>
      <w:r>
        <w:t xml:space="preserve">            return send_store_failure(StatusCode::INTERNAL_SERVER_ERROR);</w:t>
      </w:r>
    </w:p>
    <w:p w14:paraId="4005EBDA" w14:textId="77777777" w:rsidR="00097218" w:rsidRDefault="007C09D7">
      <w:pPr>
        <w:pStyle w:val="SourceCode"/>
      </w:pPr>
      <w:r>
        <w:t xml:space="preserve">        }</w:t>
      </w:r>
    </w:p>
    <w:p w14:paraId="3E35D02E" w14:textId="77777777" w:rsidR="00097218" w:rsidRDefault="007C09D7">
      <w:pPr>
        <w:pStyle w:val="SourceCode"/>
      </w:pPr>
      <w:r>
        <w:t xml:space="preserve">    };</w:t>
      </w:r>
    </w:p>
    <w:p w14:paraId="31804137" w14:textId="77777777" w:rsidR="00097218" w:rsidRDefault="007C09D7">
      <w:pPr>
        <w:pStyle w:val="SourceCode"/>
      </w:pPr>
      <w:r>
        <w:t xml:space="preserve">    let flash = session_store::take_flash(&amp;mut connection, &amp;session_id);</w:t>
      </w:r>
    </w:p>
    <w:p w14:paraId="20529FEB" w14:textId="77777777" w:rsidR="00097218" w:rsidRDefault="007C09D7">
      <w:pPr>
        <w:pStyle w:val="SourceCode"/>
      </w:pPr>
      <w:r>
        <w:t xml:space="preserve">    contact_store::close_connection(connection);</w:t>
      </w:r>
    </w:p>
    <w:p w14:paraId="1CCDB20C" w14:textId="77777777" w:rsidR="00097218" w:rsidRDefault="007C09D7">
      <w:pPr>
        <w:pStyle w:val="SourceCode"/>
      </w:pPr>
      <w:r>
        <w:t xml:space="preserve">    let phone_text = phone_text_for(&amp;contact);</w:t>
      </w:r>
    </w:p>
    <w:p w14:paraId="1A342844" w14:textId="77777777" w:rsidR="00097218" w:rsidRDefault="007C09D7">
      <w:pPr>
        <w:pStyle w:val="SourceCode"/>
      </w:pPr>
      <w:r>
        <w:t xml:space="preserve">    send_page(StatusCode::OK, &amp;ContactPage { flash, contact, phone_text })</w:t>
      </w:r>
    </w:p>
    <w:p w14:paraId="5DF96B21" w14:textId="77777777" w:rsidR="00097218" w:rsidRDefault="007C09D7">
      <w:pPr>
        <w:pStyle w:val="SourceCode"/>
      </w:pPr>
      <w:r>
        <w:t>}</w:t>
      </w:r>
    </w:p>
    <w:p w14:paraId="448FB432" w14:textId="77777777" w:rsidR="00097218" w:rsidRDefault="00097218">
      <w:pPr>
        <w:pStyle w:val="SourceCode"/>
      </w:pPr>
    </w:p>
    <w:p w14:paraId="5800A885" w14:textId="77777777" w:rsidR="00097218" w:rsidRDefault="007C09D7">
      <w:pPr>
        <w:pStyle w:val="SourceCode"/>
      </w:pPr>
      <w:r>
        <w:t>// Remember, the id in the address as an i32, or 0 for a segment that is</w:t>
      </w:r>
    </w:p>
    <w:p w14:paraId="2C4DE5A9" w14:textId="77777777" w:rsidR="00097218" w:rsidRDefault="007C09D7">
      <w:pPr>
        <w:pStyle w:val="SourceCode"/>
      </w:pPr>
      <w:r>
        <w:t>// not one; each handler answers an id below ID_MINIMUM, 0 included, with</w:t>
      </w:r>
    </w:p>
    <w:p w14:paraId="43705B16" w14:textId="77777777" w:rsidR="00097218" w:rsidRDefault="007C09D7">
      <w:pPr>
        <w:pStyle w:val="SourceCode"/>
      </w:pPr>
      <w:r>
        <w:t>// the 404 page (Lesson 8.2a).</w:t>
      </w:r>
    </w:p>
    <w:p w14:paraId="48633AE6" w14:textId="77777777" w:rsidR="00097218" w:rsidRDefault="007C09D7">
      <w:pPr>
        <w:pStyle w:val="SourceCode"/>
      </w:pPr>
      <w:r>
        <w:t>fn path_contact_id(path_id: Result&lt;Path&lt;i32&gt;, PathRejection&gt;) -&gt; i32 {</w:t>
      </w:r>
    </w:p>
    <w:p w14:paraId="21D77694" w14:textId="77777777" w:rsidR="00097218" w:rsidRDefault="007C09D7">
      <w:pPr>
        <w:pStyle w:val="SourceCode"/>
      </w:pPr>
      <w:r>
        <w:t xml:space="preserve">    match path_id {</w:t>
      </w:r>
    </w:p>
    <w:p w14:paraId="61ECCA41" w14:textId="77777777" w:rsidR="00097218" w:rsidRDefault="007C09D7">
      <w:pPr>
        <w:pStyle w:val="SourceCode"/>
      </w:pPr>
      <w:r>
        <w:t xml:space="preserve">        Ok(Path(contact_id)) =&gt; contact_id,</w:t>
      </w:r>
    </w:p>
    <w:p w14:paraId="54180C2F" w14:textId="77777777" w:rsidR="00097218" w:rsidRDefault="007C09D7">
      <w:pPr>
        <w:pStyle w:val="SourceCode"/>
      </w:pPr>
      <w:r>
        <w:t xml:space="preserve">        Err(_) =&gt; 0,</w:t>
      </w:r>
    </w:p>
    <w:p w14:paraId="3998487B" w14:textId="77777777" w:rsidR="00097218" w:rsidRDefault="007C09D7">
      <w:pPr>
        <w:pStyle w:val="SourceCode"/>
      </w:pPr>
      <w:r>
        <w:t xml:space="preserve">    }</w:t>
      </w:r>
    </w:p>
    <w:p w14:paraId="2221759F" w14:textId="77777777" w:rsidR="00097218" w:rsidRDefault="007C09D7">
      <w:pPr>
        <w:pStyle w:val="SourceCode"/>
      </w:pPr>
      <w:r>
        <w:t>}</w:t>
      </w:r>
    </w:p>
    <w:p w14:paraId="78AA0D8E" w14:textId="77777777" w:rsidR="00097218" w:rsidRDefault="00097218">
      <w:pPr>
        <w:pStyle w:val="SourceCode"/>
      </w:pPr>
    </w:p>
    <w:p w14:paraId="2ED6F4A7" w14:textId="77777777" w:rsidR="00097218" w:rsidRDefault="007C09D7">
      <w:pPr>
        <w:pStyle w:val="SourceCode"/>
      </w:pPr>
      <w:r>
        <w:t>// Remember, GET /contacts/{id}: the login first, then the id (Lesson</w:t>
      </w:r>
    </w:p>
    <w:p w14:paraId="07746C16" w14:textId="77777777" w:rsidR="00097218" w:rsidRDefault="007C09D7">
      <w:pPr>
        <w:pStyle w:val="SourceCode"/>
      </w:pPr>
      <w:r>
        <w:t>// 8.2a).</w:t>
      </w:r>
    </w:p>
    <w:p w14:paraId="18632B10" w14:textId="77777777" w:rsidR="00097218" w:rsidRDefault="007C09D7">
      <w:pPr>
        <w:pStyle w:val="SourceCode"/>
      </w:pPr>
      <w:r>
        <w:t>async fn handle_contact(jar: CookieJar, uri: Uri,</w:t>
      </w:r>
    </w:p>
    <w:p w14:paraId="2F77B897" w14:textId="77777777" w:rsidR="00097218" w:rsidRDefault="007C09D7">
      <w:pPr>
        <w:pStyle w:val="SourceCode"/>
      </w:pPr>
      <w:r>
        <w:t xml:space="preserve">                        path_id: Result&lt;Path&lt;i32&gt;, PathRejection&gt;)</w:t>
      </w:r>
    </w:p>
    <w:p w14:paraId="1EF1400A" w14:textId="77777777" w:rsidR="00097218" w:rsidRDefault="007C09D7">
      <w:pPr>
        <w:pStyle w:val="SourceCode"/>
      </w:pPr>
      <w:r>
        <w:t xml:space="preserve">    -&gt; Response {</w:t>
      </w:r>
    </w:p>
    <w:p w14:paraId="2832888A" w14:textId="77777777" w:rsidR="00097218" w:rsidRDefault="007C09D7">
      <w:pPr>
        <w:pStyle w:val="SourceCode"/>
      </w:pPr>
      <w:r>
        <w:t xml:space="preserve">    let session_id = match require_login(&amp;jar, uri.path()).await {</w:t>
      </w:r>
    </w:p>
    <w:p w14:paraId="35ACE5DC" w14:textId="77777777" w:rsidR="00097218" w:rsidRDefault="007C09D7">
      <w:pPr>
        <w:pStyle w:val="SourceCode"/>
      </w:pPr>
      <w:r>
        <w:t xml:space="preserve">        Ok(session_id) =&gt; session_id,</w:t>
      </w:r>
    </w:p>
    <w:p w14:paraId="44FAE696" w14:textId="77777777" w:rsidR="00097218" w:rsidRDefault="007C09D7">
      <w:pPr>
        <w:pStyle w:val="SourceCode"/>
      </w:pPr>
      <w:r>
        <w:t xml:space="preserve">        Err(answer) =&gt; return answer,</w:t>
      </w:r>
    </w:p>
    <w:p w14:paraId="686CF523" w14:textId="77777777" w:rsidR="00097218" w:rsidRDefault="007C09D7">
      <w:pPr>
        <w:pStyle w:val="SourceCode"/>
      </w:pPr>
      <w:r>
        <w:t xml:space="preserve">    };</w:t>
      </w:r>
    </w:p>
    <w:p w14:paraId="37052817" w14:textId="77777777" w:rsidR="00097218" w:rsidRDefault="007C09D7">
      <w:pPr>
        <w:pStyle w:val="SourceCode"/>
      </w:pPr>
      <w:r>
        <w:t xml:space="preserve">    let contact_id = path_contact_id(path_id);</w:t>
      </w:r>
    </w:p>
    <w:p w14:paraId="5BDFD52B" w14:textId="77777777" w:rsidR="00097218" w:rsidRDefault="007C09D7">
      <w:pPr>
        <w:pStyle w:val="SourceCode"/>
      </w:pPr>
      <w:r>
        <w:t xml:space="preserve">    if contact_id &lt; ID_MINIMUM {</w:t>
      </w:r>
    </w:p>
    <w:p w14:paraId="3501B228" w14:textId="77777777" w:rsidR="00097218" w:rsidRDefault="007C09D7">
      <w:pPr>
        <w:pStyle w:val="SourceCode"/>
      </w:pPr>
      <w:r>
        <w:t xml:space="preserve">        return send_not_found_page();</w:t>
      </w:r>
    </w:p>
    <w:p w14:paraId="1D1C72B6" w14:textId="77777777" w:rsidR="00097218" w:rsidRDefault="007C09D7">
      <w:pPr>
        <w:pStyle w:val="SourceCode"/>
      </w:pPr>
      <w:r>
        <w:t xml:space="preserve">    }</w:t>
      </w:r>
    </w:p>
    <w:p w14:paraId="67698336" w14:textId="77777777" w:rsidR="00097218" w:rsidRDefault="007C09D7">
      <w:pPr>
        <w:pStyle w:val="SourceCode"/>
      </w:pPr>
      <w:r>
        <w:t xml:space="preserve">    let answer = tokio::task::spawn_blocking(move || {</w:t>
      </w:r>
    </w:p>
    <w:p w14:paraId="55DB9950" w14:textId="77777777" w:rsidR="00097218" w:rsidRDefault="007C09D7">
      <w:pPr>
        <w:pStyle w:val="SourceCode"/>
      </w:pPr>
      <w:r>
        <w:t xml:space="preserve">        show_contact(contact_id, session_id)</w:t>
      </w:r>
    </w:p>
    <w:p w14:paraId="64958513" w14:textId="77777777" w:rsidR="00097218" w:rsidRDefault="007C09D7">
      <w:pPr>
        <w:pStyle w:val="SourceCode"/>
      </w:pPr>
      <w:r>
        <w:t xml:space="preserve">    })</w:t>
      </w:r>
    </w:p>
    <w:p w14:paraId="571F2323" w14:textId="77777777" w:rsidR="00097218" w:rsidRDefault="007C09D7">
      <w:pPr>
        <w:pStyle w:val="SourceCode"/>
      </w:pPr>
      <w:r>
        <w:t xml:space="preserve">    .await;</w:t>
      </w:r>
    </w:p>
    <w:p w14:paraId="6093CB82" w14:textId="77777777" w:rsidR="00097218" w:rsidRDefault="007C09D7">
      <w:pPr>
        <w:pStyle w:val="SourceCode"/>
      </w:pPr>
      <w:r>
        <w:t xml:space="preserve">    page_answer(answer)</w:t>
      </w:r>
    </w:p>
    <w:p w14:paraId="20F3133E" w14:textId="77777777" w:rsidR="00097218" w:rsidRDefault="007C09D7">
      <w:pPr>
        <w:pStyle w:val="SourceCode"/>
      </w:pPr>
      <w:r>
        <w:t>}</w:t>
      </w:r>
    </w:p>
    <w:p w14:paraId="28360346" w14:textId="77777777" w:rsidR="00097218" w:rsidRDefault="00097218">
      <w:pPr>
        <w:pStyle w:val="SourceCode"/>
      </w:pPr>
    </w:p>
    <w:p w14:paraId="3B284E6D" w14:textId="77777777" w:rsidR="00097218" w:rsidRDefault="007C09D7">
      <w:pPr>
        <w:pStyle w:val="SourceCode"/>
      </w:pPr>
      <w:r>
        <w:t>// The first part of every page about one stored contact, after the</w:t>
      </w:r>
    </w:p>
    <w:p w14:paraId="145575B4" w14:textId="77777777" w:rsidR="00097218" w:rsidRDefault="007C09D7">
      <w:pPr>
        <w:pStyle w:val="SourceCode"/>
      </w:pPr>
      <w:r>
        <w:t>// login: Ok with the contact and the session's token, or Err with the</w:t>
      </w:r>
    </w:p>
    <w:p w14:paraId="2D914685" w14:textId="77777777" w:rsidR="00097218" w:rsidRDefault="007C09D7">
      <w:pPr>
        <w:pStyle w:val="SourceCode"/>
      </w:pPr>
      <w:r>
        <w:t>// answer instead: 404 for an id with no contact, 500 when the store fails.</w:t>
      </w:r>
    </w:p>
    <w:p w14:paraId="394B24C6" w14:textId="77777777" w:rsidR="00097218" w:rsidRDefault="007C09D7">
      <w:pPr>
        <w:pStyle w:val="SourceCode"/>
      </w:pPr>
      <w:r>
        <w:t>fn read_stored_contact(connection: &amp;mut Conn, contact_id: i32,</w:t>
      </w:r>
    </w:p>
    <w:p w14:paraId="12CE8C36" w14:textId="77777777" w:rsidR="00097218" w:rsidRDefault="007C09D7">
      <w:pPr>
        <w:pStyle w:val="SourceCode"/>
      </w:pPr>
      <w:r>
        <w:t xml:space="preserve">                       session_id: &amp;str) -&gt; Result&lt;(Contact, String), Response&gt; {</w:t>
      </w:r>
    </w:p>
    <w:p w14:paraId="18E5A3A6" w14:textId="77777777" w:rsidR="00097218" w:rsidRDefault="007C09D7">
      <w:pPr>
        <w:pStyle w:val="SourceCode"/>
      </w:pPr>
      <w:r>
        <w:t xml:space="preserve">    let (status, _problem, found) =</w:t>
      </w:r>
    </w:p>
    <w:p w14:paraId="3CC3DB57" w14:textId="77777777" w:rsidR="00097218" w:rsidRDefault="007C09D7">
      <w:pPr>
        <w:pStyle w:val="SourceCode"/>
      </w:pPr>
      <w:r>
        <w:t xml:space="preserve">        contact_store::get_contact_record(connection, contact_id as u32);</w:t>
      </w:r>
    </w:p>
    <w:p w14:paraId="40C26FBF" w14:textId="77777777" w:rsidR="00097218" w:rsidRDefault="007C09D7">
      <w:pPr>
        <w:pStyle w:val="SourceCode"/>
      </w:pPr>
      <w:r>
        <w:t xml:space="preserve">    match found {</w:t>
      </w:r>
    </w:p>
    <w:p w14:paraId="7E45D5BD" w14:textId="77777777" w:rsidR="00097218" w:rsidRDefault="007C09D7">
      <w:pPr>
        <w:pStyle w:val="SourceCode"/>
      </w:pPr>
      <w:r>
        <w:t xml:space="preserve">        Some(contact) =&gt; {</w:t>
      </w:r>
    </w:p>
    <w:p w14:paraId="5825AE51" w14:textId="77777777" w:rsidR="00097218" w:rsidRDefault="007C09D7">
      <w:pPr>
        <w:pStyle w:val="SourceCode"/>
      </w:pPr>
      <w:r>
        <w:t xml:space="preserve">            let csrf_token =</w:t>
      </w:r>
    </w:p>
    <w:p w14:paraId="389D409A" w14:textId="77777777" w:rsidR="00097218" w:rsidRDefault="007C09D7">
      <w:pPr>
        <w:pStyle w:val="SourceCode"/>
      </w:pPr>
      <w:r>
        <w:t xml:space="preserve">                session_store::csrf_token_for(connection, session_id);</w:t>
      </w:r>
    </w:p>
    <w:p w14:paraId="03C4325C" w14:textId="77777777" w:rsidR="00097218" w:rsidRDefault="007C09D7">
      <w:pPr>
        <w:pStyle w:val="SourceCode"/>
      </w:pPr>
      <w:r>
        <w:t xml:space="preserve">            Ok((contact, csrf_token))</w:t>
      </w:r>
    </w:p>
    <w:p w14:paraId="18CCA1CE" w14:textId="77777777" w:rsidR="00097218" w:rsidRDefault="007C09D7">
      <w:pPr>
        <w:pStyle w:val="SourceCode"/>
      </w:pPr>
      <w:r>
        <w:t xml:space="preserve">        }</w:t>
      </w:r>
    </w:p>
    <w:p w14:paraId="7D682004" w14:textId="77777777" w:rsidR="00097218" w:rsidRDefault="007C09D7">
      <w:pPr>
        <w:pStyle w:val="SourceCode"/>
      </w:pPr>
      <w:r>
        <w:t xml:space="preserve">        None =&gt; {</w:t>
      </w:r>
    </w:p>
    <w:p w14:paraId="1EA144E6" w14:textId="77777777" w:rsidR="00097218" w:rsidRDefault="007C09D7">
      <w:pPr>
        <w:pStyle w:val="SourceCode"/>
      </w:pPr>
      <w:r>
        <w:t xml:space="preserve">            if status == ContactStatus::NotFound {</w:t>
      </w:r>
    </w:p>
    <w:p w14:paraId="2BDCE061" w14:textId="77777777" w:rsidR="00097218" w:rsidRDefault="007C09D7">
      <w:pPr>
        <w:pStyle w:val="SourceCode"/>
      </w:pPr>
      <w:r>
        <w:t xml:space="preserve">                return Err(send_not_found_page());</w:t>
      </w:r>
    </w:p>
    <w:p w14:paraId="5398C540" w14:textId="77777777" w:rsidR="00097218" w:rsidRDefault="007C09D7">
      <w:pPr>
        <w:pStyle w:val="SourceCode"/>
      </w:pPr>
      <w:r>
        <w:t xml:space="preserve">            }</w:t>
      </w:r>
    </w:p>
    <w:p w14:paraId="26D40430" w14:textId="77777777" w:rsidR="00097218" w:rsidRDefault="007C09D7">
      <w:pPr>
        <w:pStyle w:val="SourceCode"/>
      </w:pPr>
      <w:r>
        <w:t xml:space="preserve">            Err(send_store_failure(StatusCode::INTERNAL_SERVER_ERROR))</w:t>
      </w:r>
    </w:p>
    <w:p w14:paraId="2EB17A68" w14:textId="77777777" w:rsidR="00097218" w:rsidRDefault="007C09D7">
      <w:pPr>
        <w:pStyle w:val="SourceCode"/>
      </w:pPr>
      <w:r>
        <w:t xml:space="preserve">        }</w:t>
      </w:r>
    </w:p>
    <w:p w14:paraId="69B1C0DE" w14:textId="77777777" w:rsidR="00097218" w:rsidRDefault="007C09D7">
      <w:pPr>
        <w:pStyle w:val="SourceCode"/>
      </w:pPr>
      <w:r>
        <w:t xml:space="preserve">    }</w:t>
      </w:r>
    </w:p>
    <w:p w14:paraId="634103BA" w14:textId="77777777" w:rsidR="00097218" w:rsidRDefault="007C09D7">
      <w:pPr>
        <w:pStyle w:val="SourceCode"/>
      </w:pPr>
      <w:r>
        <w:t>}</w:t>
      </w:r>
    </w:p>
    <w:p w14:paraId="5038D2CE" w14:textId="77777777" w:rsidR="00097218" w:rsidRDefault="00097218">
      <w:pPr>
        <w:pStyle w:val="SourceCode"/>
      </w:pPr>
    </w:p>
    <w:p w14:paraId="2EFC19AE" w14:textId="77777777" w:rsidR="00097218" w:rsidRDefault="007C09D7">
      <w:pPr>
        <w:pStyle w:val="SourceCode"/>
      </w:pPr>
      <w:r>
        <w:t>// The database part of GET /contacts/{id}/edit: the form, filled from the</w:t>
      </w:r>
    </w:p>
    <w:p w14:paraId="1871F0D2" w14:textId="77777777" w:rsidR="00097218" w:rsidRDefault="007C09D7">
      <w:pPr>
        <w:pStyle w:val="SourceCode"/>
      </w:pPr>
      <w:r>
        <w:t>// stored contact, that posts to its own address. No phone (None) shows as</w:t>
      </w:r>
    </w:p>
    <w:p w14:paraId="66305C23" w14:textId="77777777" w:rsidR="00097218" w:rsidRDefault="007C09D7">
      <w:pPr>
        <w:pStyle w:val="SourceCode"/>
      </w:pPr>
      <w:r>
        <w:t>// an empty box.</w:t>
      </w:r>
    </w:p>
    <w:p w14:paraId="684B9F3A" w14:textId="77777777" w:rsidR="00097218" w:rsidRDefault="007C09D7">
      <w:pPr>
        <w:pStyle w:val="SourceCode"/>
      </w:pPr>
      <w:r>
        <w:t>fn show_edit_form(contact_id: i32, session_id: String) -&gt; Response {</w:t>
      </w:r>
    </w:p>
    <w:p w14:paraId="38285F38" w14:textId="77777777" w:rsidR="00097218" w:rsidRDefault="007C09D7">
      <w:pPr>
        <w:pStyle w:val="SourceCode"/>
      </w:pPr>
      <w:r>
        <w:t xml:space="preserve">    let (_status, _problem, opened) = contact_store::open_connection();</w:t>
      </w:r>
    </w:p>
    <w:p w14:paraId="7FD9B770" w14:textId="77777777" w:rsidR="00097218" w:rsidRDefault="007C09D7">
      <w:pPr>
        <w:pStyle w:val="SourceCode"/>
      </w:pPr>
      <w:r>
        <w:t xml:space="preserve">    let mut connection = match opened {</w:t>
      </w:r>
    </w:p>
    <w:p w14:paraId="5E5F4A8F" w14:textId="77777777" w:rsidR="00097218" w:rsidRDefault="007C09D7">
      <w:pPr>
        <w:pStyle w:val="SourceCode"/>
      </w:pPr>
      <w:r>
        <w:t xml:space="preserve">        Some(connection) =&gt; connection,</w:t>
      </w:r>
    </w:p>
    <w:p w14:paraId="08BC27FE" w14:textId="77777777" w:rsidR="00097218" w:rsidRDefault="007C09D7">
      <w:pPr>
        <w:pStyle w:val="SourceCode"/>
      </w:pPr>
      <w:r>
        <w:t xml:space="preserve">        None =&gt; return send_store_failure(StatusCode::SERVICE_UNAVAILABLE),</w:t>
      </w:r>
    </w:p>
    <w:p w14:paraId="3556FF29" w14:textId="77777777" w:rsidR="00097218" w:rsidRDefault="007C09D7">
      <w:pPr>
        <w:pStyle w:val="SourceCode"/>
      </w:pPr>
      <w:r>
        <w:t xml:space="preserve">    };</w:t>
      </w:r>
    </w:p>
    <w:p w14:paraId="65879119" w14:textId="77777777" w:rsidR="00097218" w:rsidRDefault="007C09D7">
      <w:pPr>
        <w:pStyle w:val="SourceCode"/>
      </w:pPr>
      <w:r>
        <w:t xml:space="preserve">    let read = read_stored_contact(&amp;mut connection, contact_id, &amp;session_id);</w:t>
      </w:r>
    </w:p>
    <w:p w14:paraId="1CD657AE" w14:textId="77777777" w:rsidR="00097218" w:rsidRDefault="007C09D7">
      <w:pPr>
        <w:pStyle w:val="SourceCode"/>
      </w:pPr>
      <w:r>
        <w:t xml:space="preserve">    contact_store::close_connection(connection);</w:t>
      </w:r>
    </w:p>
    <w:p w14:paraId="65EE81C1" w14:textId="77777777" w:rsidR="00097218" w:rsidRDefault="007C09D7">
      <w:pPr>
        <w:pStyle w:val="SourceCode"/>
      </w:pPr>
      <w:r>
        <w:t xml:space="preserve">    let (contact, csrf_token) = match read {</w:t>
      </w:r>
    </w:p>
    <w:p w14:paraId="09F4B743" w14:textId="77777777" w:rsidR="00097218" w:rsidRDefault="007C09D7">
      <w:pPr>
        <w:pStyle w:val="SourceCode"/>
      </w:pPr>
      <w:r>
        <w:t xml:space="preserve">        Ok(found) =&gt; found,</w:t>
      </w:r>
    </w:p>
    <w:p w14:paraId="0C273945" w14:textId="77777777" w:rsidR="00097218" w:rsidRDefault="007C09D7">
      <w:pPr>
        <w:pStyle w:val="SourceCode"/>
      </w:pPr>
      <w:r>
        <w:t xml:space="preserve">        Err(answer) =&gt; return answer,</w:t>
      </w:r>
    </w:p>
    <w:p w14:paraId="57CCBAD2" w14:textId="77777777" w:rsidR="00097218" w:rsidRDefault="007C09D7">
      <w:pPr>
        <w:pStyle w:val="SourceCode"/>
      </w:pPr>
      <w:r>
        <w:t xml:space="preserve">    };</w:t>
      </w:r>
    </w:p>
    <w:p w14:paraId="6427F150" w14:textId="77777777" w:rsidR="00097218" w:rsidRDefault="007C09D7">
      <w:pPr>
        <w:pStyle w:val="SourceCode"/>
      </w:pPr>
      <w:r>
        <w:t xml:space="preserve">    let phone = match &amp;contact.phone {</w:t>
      </w:r>
    </w:p>
    <w:p w14:paraId="6B6180E5" w14:textId="77777777" w:rsidR="00097218" w:rsidRDefault="007C09D7">
      <w:pPr>
        <w:pStyle w:val="SourceCode"/>
      </w:pPr>
      <w:r>
        <w:t xml:space="preserve">        Some(phone) =&gt; phone.clone(),</w:t>
      </w:r>
    </w:p>
    <w:p w14:paraId="169AD48B" w14:textId="77777777" w:rsidR="00097218" w:rsidRDefault="007C09D7">
      <w:pPr>
        <w:pStyle w:val="SourceCode"/>
      </w:pPr>
      <w:r>
        <w:t xml:space="preserve">        None =&gt; String::new(),</w:t>
      </w:r>
    </w:p>
    <w:p w14:paraId="4CD89C02" w14:textId="77777777" w:rsidR="00097218" w:rsidRDefault="007C09D7">
      <w:pPr>
        <w:pStyle w:val="SourceCode"/>
      </w:pPr>
      <w:r>
        <w:t xml:space="preserve">    };</w:t>
      </w:r>
    </w:p>
    <w:p w14:paraId="2CE5C574" w14:textId="77777777" w:rsidR="00097218" w:rsidRDefault="007C09D7">
      <w:pPr>
        <w:pStyle w:val="SourceCode"/>
      </w:pPr>
      <w:r>
        <w:t xml:space="preserve">    send_form(StatusCode::OK, &amp;edit_form_kind(contact_id), &amp;csrf_token,</w:t>
      </w:r>
    </w:p>
    <w:p w14:paraId="05D4CCFC" w14:textId="77777777" w:rsidR="00097218" w:rsidRDefault="007C09D7">
      <w:pPr>
        <w:pStyle w:val="SourceCode"/>
      </w:pPr>
      <w:r>
        <w:t xml:space="preserve">              EDIT_FORM_NOTICE, &amp;contact.full_name, &amp;contact.email, &amp;phone,</w:t>
      </w:r>
    </w:p>
    <w:p w14:paraId="4FC88ADB" w14:textId="77777777" w:rsidR="00097218" w:rsidRDefault="007C09D7">
      <w:pPr>
        <w:pStyle w:val="SourceCode"/>
      </w:pPr>
      <w:r>
        <w:t xml:space="preserve">              &amp;no_problems())</w:t>
      </w:r>
    </w:p>
    <w:p w14:paraId="5B83CCF2" w14:textId="77777777" w:rsidR="00097218" w:rsidRDefault="007C09D7">
      <w:pPr>
        <w:pStyle w:val="SourceCode"/>
      </w:pPr>
      <w:r>
        <w:t>}</w:t>
      </w:r>
    </w:p>
    <w:p w14:paraId="6A5A5480" w14:textId="77777777" w:rsidR="00097218" w:rsidRDefault="00097218">
      <w:pPr>
        <w:pStyle w:val="SourceCode"/>
      </w:pPr>
    </w:p>
    <w:p w14:paraId="2668A49E" w14:textId="77777777" w:rsidR="00097218" w:rsidRDefault="007C09D7">
      <w:pPr>
        <w:pStyle w:val="SourceCode"/>
      </w:pPr>
      <w:r>
        <w:t>// GET /contacts/{id}/edit, for a logged-in visitor.</w:t>
      </w:r>
    </w:p>
    <w:p w14:paraId="17800D61" w14:textId="77777777" w:rsidR="00097218" w:rsidRDefault="007C09D7">
      <w:pPr>
        <w:pStyle w:val="SourceCode"/>
      </w:pPr>
      <w:r>
        <w:t>async fn handle_edit_page(jar: CookieJar, uri: Uri,</w:t>
      </w:r>
    </w:p>
    <w:p w14:paraId="268DFCC2" w14:textId="77777777" w:rsidR="00097218" w:rsidRDefault="007C09D7">
      <w:pPr>
        <w:pStyle w:val="SourceCode"/>
      </w:pPr>
      <w:r>
        <w:t xml:space="preserve">                          path_id: Result&lt;Path&lt;i32&gt;, PathRejection&gt;)</w:t>
      </w:r>
    </w:p>
    <w:p w14:paraId="302672FF" w14:textId="77777777" w:rsidR="00097218" w:rsidRDefault="007C09D7">
      <w:pPr>
        <w:pStyle w:val="SourceCode"/>
      </w:pPr>
      <w:r>
        <w:t xml:space="preserve">    -&gt; Response {</w:t>
      </w:r>
    </w:p>
    <w:p w14:paraId="4E167647" w14:textId="77777777" w:rsidR="00097218" w:rsidRDefault="007C09D7">
      <w:pPr>
        <w:pStyle w:val="SourceCode"/>
      </w:pPr>
      <w:r>
        <w:t xml:space="preserve">    let session_id = match require_login(&amp;jar, uri.path()).await {</w:t>
      </w:r>
    </w:p>
    <w:p w14:paraId="4EC4733C" w14:textId="77777777" w:rsidR="00097218" w:rsidRDefault="007C09D7">
      <w:pPr>
        <w:pStyle w:val="SourceCode"/>
      </w:pPr>
      <w:r>
        <w:t xml:space="preserve">        Ok(session_id) =&gt; session_id,</w:t>
      </w:r>
    </w:p>
    <w:p w14:paraId="61859EC9" w14:textId="77777777" w:rsidR="00097218" w:rsidRDefault="007C09D7">
      <w:pPr>
        <w:pStyle w:val="SourceCode"/>
      </w:pPr>
      <w:r>
        <w:t xml:space="preserve">        Err(answer) =&gt; return answer,</w:t>
      </w:r>
    </w:p>
    <w:p w14:paraId="5E2964A0" w14:textId="77777777" w:rsidR="00097218" w:rsidRDefault="007C09D7">
      <w:pPr>
        <w:pStyle w:val="SourceCode"/>
      </w:pPr>
      <w:r>
        <w:t xml:space="preserve">    };</w:t>
      </w:r>
    </w:p>
    <w:p w14:paraId="750645A2" w14:textId="77777777" w:rsidR="00097218" w:rsidRDefault="007C09D7">
      <w:pPr>
        <w:pStyle w:val="SourceCode"/>
      </w:pPr>
      <w:r>
        <w:t xml:space="preserve">    let contact_id = path_contact_id(path_id);</w:t>
      </w:r>
    </w:p>
    <w:p w14:paraId="0CAA4D31" w14:textId="77777777" w:rsidR="00097218" w:rsidRDefault="007C09D7">
      <w:pPr>
        <w:pStyle w:val="SourceCode"/>
      </w:pPr>
      <w:r>
        <w:t xml:space="preserve">    if contact_id &lt; ID_MINIMUM {</w:t>
      </w:r>
    </w:p>
    <w:p w14:paraId="7C6015A8" w14:textId="77777777" w:rsidR="00097218" w:rsidRDefault="007C09D7">
      <w:pPr>
        <w:pStyle w:val="SourceCode"/>
      </w:pPr>
      <w:r>
        <w:t xml:space="preserve">        return send_not_found_page();</w:t>
      </w:r>
    </w:p>
    <w:p w14:paraId="0D2BCB77" w14:textId="77777777" w:rsidR="00097218" w:rsidRDefault="007C09D7">
      <w:pPr>
        <w:pStyle w:val="SourceCode"/>
      </w:pPr>
      <w:r>
        <w:t xml:space="preserve">    }</w:t>
      </w:r>
    </w:p>
    <w:p w14:paraId="64294A67" w14:textId="77777777" w:rsidR="00097218" w:rsidRDefault="007C09D7">
      <w:pPr>
        <w:pStyle w:val="SourceCode"/>
      </w:pPr>
      <w:r>
        <w:t xml:space="preserve">    page_answer(tokio::task::spawn_blocking(move || {</w:t>
      </w:r>
    </w:p>
    <w:p w14:paraId="1F1837C6" w14:textId="77777777" w:rsidR="00097218" w:rsidRDefault="007C09D7">
      <w:pPr>
        <w:pStyle w:val="SourceCode"/>
      </w:pPr>
      <w:r>
        <w:t xml:space="preserve">        show_edit_form(contact_id, session_id)</w:t>
      </w:r>
    </w:p>
    <w:p w14:paraId="7F205F0C" w14:textId="77777777" w:rsidR="00097218" w:rsidRDefault="007C09D7">
      <w:pPr>
        <w:pStyle w:val="SourceCode"/>
      </w:pPr>
      <w:r>
        <w:t xml:space="preserve">    })</w:t>
      </w:r>
    </w:p>
    <w:p w14:paraId="17EB5170" w14:textId="77777777" w:rsidR="00097218" w:rsidRDefault="007C09D7">
      <w:pPr>
        <w:pStyle w:val="SourceCode"/>
      </w:pPr>
      <w:r>
        <w:t xml:space="preserve">    .await)</w:t>
      </w:r>
    </w:p>
    <w:p w14:paraId="399FF5C0" w14:textId="77777777" w:rsidR="00097218" w:rsidRDefault="007C09D7">
      <w:pPr>
        <w:pStyle w:val="SourceCode"/>
      </w:pPr>
      <w:r>
        <w:t>}</w:t>
      </w:r>
    </w:p>
    <w:p w14:paraId="48A3AC34" w14:textId="77777777" w:rsidR="00097218" w:rsidRDefault="00097218">
      <w:pPr>
        <w:pStyle w:val="SourceCode"/>
      </w:pPr>
    </w:p>
    <w:p w14:paraId="4A121E7B" w14:textId="77777777" w:rsidR="00097218" w:rsidRDefault="007C09D7">
      <w:pPr>
        <w:pStyle w:val="SourceCode"/>
      </w:pPr>
      <w:r>
        <w:t>// The database part of POST /contacts/{id}/edit, in create's order: the</w:t>
      </w:r>
    </w:p>
    <w:p w14:paraId="34283B7C" w14:textId="77777777" w:rsidR="00097218" w:rsidRDefault="007C09D7">
      <w:pPr>
        <w:pStyle w:val="SourceCode"/>
      </w:pPr>
      <w:r>
        <w:t>// token, every value, then Lesson 6.7a's replace_contact, which saves</w:t>
      </w:r>
    </w:p>
    <w:p w14:paraId="067EE5FB" w14:textId="77777777" w:rsidR="00097218" w:rsidRDefault="007C09D7">
      <w:pPr>
        <w:pStyle w:val="SourceCode"/>
      </w:pPr>
      <w:r>
        <w:t>// every field. A stored change leaves the flash and redirects to the</w:t>
      </w:r>
    </w:p>
    <w:p w14:paraId="4D49912B" w14:textId="77777777" w:rsidR="00097218" w:rsidRDefault="007C09D7">
      <w:pPr>
        <w:pStyle w:val="SourceCode"/>
      </w:pPr>
      <w:r>
        <w:t>// contact's page; a contact deleted since the form was shown gets the 404</w:t>
      </w:r>
    </w:p>
    <w:p w14:paraId="1A53074C" w14:textId="77777777" w:rsidR="00097218" w:rsidRDefault="007C09D7">
      <w:pPr>
        <w:pStyle w:val="SourceCode"/>
      </w:pPr>
      <w:r>
        <w:t>// page.</w:t>
      </w:r>
    </w:p>
    <w:p w14:paraId="7E4BBEEE" w14:textId="77777777" w:rsidR="00097218" w:rsidRDefault="007C09D7">
      <w:pPr>
        <w:pStyle w:val="SourceCode"/>
      </w:pPr>
      <w:r>
        <w:t>fn edit_contact(contact_id: i32, form: ContactForm, headers: HeaderMap,</w:t>
      </w:r>
    </w:p>
    <w:p w14:paraId="3AE8A5E0" w14:textId="77777777" w:rsidR="00097218" w:rsidRDefault="007C09D7">
      <w:pPr>
        <w:pStyle w:val="SourceCode"/>
      </w:pPr>
      <w:r>
        <w:t xml:space="preserve">                session_id: String) -&gt; Response {</w:t>
      </w:r>
    </w:p>
    <w:p w14:paraId="0A304E22" w14:textId="77777777" w:rsidR="00097218" w:rsidRDefault="007C09D7">
      <w:pPr>
        <w:pStyle w:val="SourceCode"/>
      </w:pPr>
      <w:r>
        <w:t xml:space="preserve">    let full_name = form.name.trim();</w:t>
      </w:r>
    </w:p>
    <w:p w14:paraId="7A3213F6" w14:textId="77777777" w:rsidR="00097218" w:rsidRDefault="007C09D7">
      <w:pPr>
        <w:pStyle w:val="SourceCode"/>
      </w:pPr>
      <w:r>
        <w:t xml:space="preserve">    let email = form.email.trim();</w:t>
      </w:r>
    </w:p>
    <w:p w14:paraId="6E34CB9C" w14:textId="77777777" w:rsidR="00097218" w:rsidRDefault="007C09D7">
      <w:pPr>
        <w:pStyle w:val="SourceCode"/>
      </w:pPr>
      <w:r>
        <w:t xml:space="preserve">    let phone = form.phone.trim();</w:t>
      </w:r>
    </w:p>
    <w:p w14:paraId="7A741AA0" w14:textId="77777777" w:rsidR="00097218" w:rsidRDefault="007C09D7">
      <w:pPr>
        <w:pStyle w:val="SourceCode"/>
      </w:pPr>
      <w:r>
        <w:t xml:space="preserve">    let sent_token = form.csrf_token.as_str();</w:t>
      </w:r>
    </w:p>
    <w:p w14:paraId="532E6F2C" w14:textId="77777777" w:rsidR="00097218" w:rsidRDefault="007C09D7">
      <w:pPr>
        <w:pStyle w:val="SourceCode"/>
      </w:pPr>
      <w:r>
        <w:t xml:space="preserve">    let form_kind = edit_form_kind(contact_id);</w:t>
      </w:r>
    </w:p>
    <w:p w14:paraId="376BDF59" w14:textId="77777777" w:rsidR="00097218" w:rsidRDefault="007C09D7">
      <w:pPr>
        <w:pStyle w:val="SourceCode"/>
      </w:pPr>
      <w:r>
        <w:t xml:space="preserve">    let (_status, _problem, opened) = contact_store::open_connection();</w:t>
      </w:r>
    </w:p>
    <w:p w14:paraId="4064368B" w14:textId="77777777" w:rsidR="00097218" w:rsidRDefault="007C09D7">
      <w:pPr>
        <w:pStyle w:val="SourceCode"/>
      </w:pPr>
      <w:r>
        <w:t xml:space="preserve">    let mut connection = match opened {</w:t>
      </w:r>
    </w:p>
    <w:p w14:paraId="5F8D4AD6" w14:textId="77777777" w:rsidR="00097218" w:rsidRDefault="007C09D7">
      <w:pPr>
        <w:pStyle w:val="SourceCode"/>
      </w:pPr>
      <w:r>
        <w:t xml:space="preserve">        Some(connection) =&gt; connection,</w:t>
      </w:r>
    </w:p>
    <w:p w14:paraId="4A7CD380" w14:textId="77777777" w:rsidR="00097218" w:rsidRDefault="007C09D7">
      <w:pPr>
        <w:pStyle w:val="SourceCode"/>
      </w:pPr>
      <w:r>
        <w:t xml:space="preserve">        None =&gt; return send_store_failure(StatusCode::SERVICE_UNAVAILABLE),</w:t>
      </w:r>
    </w:p>
    <w:p w14:paraId="31CAB496" w14:textId="77777777" w:rsidR="00097218" w:rsidRDefault="007C09D7">
      <w:pPr>
        <w:pStyle w:val="SourceCode"/>
      </w:pPr>
      <w:r>
        <w:t xml:space="preserve">    };</w:t>
      </w:r>
    </w:p>
    <w:p w14:paraId="487EA539" w14:textId="77777777" w:rsidR="00097218" w:rsidRDefault="007C09D7">
      <w:pPr>
        <w:pStyle w:val="SourceCode"/>
      </w:pPr>
      <w:r>
        <w:t xml:space="preserve">    if !check_form_token(&amp;mut connection, &amp;headers, sent_token) {</w:t>
      </w:r>
    </w:p>
    <w:p w14:paraId="3D956788" w14:textId="77777777" w:rsidR="00097218" w:rsidRDefault="007C09D7">
      <w:pPr>
        <w:pStyle w:val="SourceCode"/>
      </w:pPr>
      <w:r>
        <w:t xml:space="preserve">        contact_store::close_connection(connection);</w:t>
      </w:r>
    </w:p>
    <w:p w14:paraId="27B18E7F" w14:textId="77777777" w:rsidR="00097218" w:rsidRDefault="007C09D7">
      <w:pPr>
        <w:pStyle w:val="SourceCode"/>
      </w:pPr>
      <w:r>
        <w:t xml:space="preserve">        return send_forbidden_page();</w:t>
      </w:r>
    </w:p>
    <w:p w14:paraId="61B4598E" w14:textId="77777777" w:rsidR="00097218" w:rsidRDefault="007C09D7">
      <w:pPr>
        <w:pStyle w:val="SourceCode"/>
      </w:pPr>
      <w:r>
        <w:t xml:space="preserve">    }</w:t>
      </w:r>
    </w:p>
    <w:p w14:paraId="5EDC77FF" w14:textId="77777777" w:rsidR="00097218" w:rsidRDefault="007C09D7">
      <w:pPr>
        <w:pStyle w:val="SourceCode"/>
      </w:pPr>
      <w:r>
        <w:t xml:space="preserve">    let problems = check_each_field(full_name, email, phone);</w:t>
      </w:r>
    </w:p>
    <w:p w14:paraId="4AF4628E" w14:textId="77777777" w:rsidR="00097218" w:rsidRDefault="007C09D7">
      <w:pPr>
        <w:pStyle w:val="SourceCode"/>
      </w:pPr>
      <w:r>
        <w:t xml:space="preserve">    if has_problem(&amp;problems) {</w:t>
      </w:r>
    </w:p>
    <w:p w14:paraId="1C75B12A" w14:textId="77777777" w:rsidR="00097218" w:rsidRDefault="007C09D7">
      <w:pPr>
        <w:pStyle w:val="SourceCode"/>
      </w:pPr>
      <w:r>
        <w:t xml:space="preserve">        contact_store::close_connection(connection);</w:t>
      </w:r>
    </w:p>
    <w:p w14:paraId="6A1A47FC" w14:textId="77777777" w:rsidR="00097218" w:rsidRDefault="007C09D7">
      <w:pPr>
        <w:pStyle w:val="SourceCode"/>
      </w:pPr>
      <w:r>
        <w:t xml:space="preserve">        return send_form(StatusCode::BAD_REQUEST, &amp;form_kind, sent_token,</w:t>
      </w:r>
    </w:p>
    <w:p w14:paraId="0D488370" w14:textId="77777777" w:rsidR="00097218" w:rsidRDefault="007C09D7">
      <w:pPr>
        <w:pStyle w:val="SourceCode"/>
      </w:pPr>
      <w:r>
        <w:t xml:space="preserve">                         REFUSED_FORM_NOTICE, full_name, email, phone,</w:t>
      </w:r>
    </w:p>
    <w:p w14:paraId="31E720F4" w14:textId="77777777" w:rsidR="00097218" w:rsidRDefault="007C09D7">
      <w:pPr>
        <w:pStyle w:val="SourceCode"/>
      </w:pPr>
      <w:r>
        <w:t xml:space="preserve">                         &amp;problems);</w:t>
      </w:r>
    </w:p>
    <w:p w14:paraId="0AE7EC23" w14:textId="77777777" w:rsidR="00097218" w:rsidRDefault="007C09D7">
      <w:pPr>
        <w:pStyle w:val="SourceCode"/>
      </w:pPr>
      <w:r>
        <w:t xml:space="preserve">    }</w:t>
      </w:r>
    </w:p>
    <w:p w14:paraId="7E5AB6BB" w14:textId="77777777" w:rsidR="00097218" w:rsidRDefault="007C09D7">
      <w:pPr>
        <w:pStyle w:val="SourceCode"/>
      </w:pPr>
      <w:r>
        <w:t xml:space="preserve">    let stored_phone = if phone.is_empty() {</w:t>
      </w:r>
    </w:p>
    <w:p w14:paraId="792110BA" w14:textId="77777777" w:rsidR="00097218" w:rsidRDefault="007C09D7">
      <w:pPr>
        <w:pStyle w:val="SourceCode"/>
      </w:pPr>
      <w:r>
        <w:t xml:space="preserve">        None</w:t>
      </w:r>
    </w:p>
    <w:p w14:paraId="048BA5E3" w14:textId="77777777" w:rsidR="00097218" w:rsidRDefault="007C09D7">
      <w:pPr>
        <w:pStyle w:val="SourceCode"/>
      </w:pPr>
      <w:r>
        <w:t xml:space="preserve">    } else {</w:t>
      </w:r>
    </w:p>
    <w:p w14:paraId="7C67A1BE" w14:textId="77777777" w:rsidR="00097218" w:rsidRDefault="007C09D7">
      <w:pPr>
        <w:pStyle w:val="SourceCode"/>
      </w:pPr>
      <w:r>
        <w:t xml:space="preserve">        Some(phone.to_string())</w:t>
      </w:r>
    </w:p>
    <w:p w14:paraId="2EB503A4" w14:textId="77777777" w:rsidR="00097218" w:rsidRDefault="007C09D7">
      <w:pPr>
        <w:pStyle w:val="SourceCode"/>
      </w:pPr>
      <w:r>
        <w:t xml:space="preserve">    };</w:t>
      </w:r>
    </w:p>
    <w:p w14:paraId="715969BD" w14:textId="77777777" w:rsidR="00097218" w:rsidRDefault="007C09D7">
      <w:pPr>
        <w:pStyle w:val="SourceCode"/>
      </w:pPr>
      <w:r>
        <w:t xml:space="preserve">    let replacement = Contact {</w:t>
      </w:r>
    </w:p>
    <w:p w14:paraId="0E3A7C96" w14:textId="77777777" w:rsidR="00097218" w:rsidRDefault="007C09D7">
      <w:pPr>
        <w:pStyle w:val="SourceCode"/>
      </w:pPr>
      <w:r>
        <w:t xml:space="preserve">        id: contact_id as u32,</w:t>
      </w:r>
    </w:p>
    <w:p w14:paraId="74CA42F5" w14:textId="77777777" w:rsidR="00097218" w:rsidRDefault="007C09D7">
      <w:pPr>
        <w:pStyle w:val="SourceCode"/>
      </w:pPr>
      <w:r>
        <w:t xml:space="preserve">        full_name: full_name.to_string(),</w:t>
      </w:r>
    </w:p>
    <w:p w14:paraId="0E77A140" w14:textId="77777777" w:rsidR="00097218" w:rsidRDefault="007C09D7">
      <w:pPr>
        <w:pStyle w:val="SourceCode"/>
      </w:pPr>
      <w:r>
        <w:t xml:space="preserve">        email: email.to_string(),</w:t>
      </w:r>
    </w:p>
    <w:p w14:paraId="1E71CBA0" w14:textId="77777777" w:rsidR="00097218" w:rsidRDefault="007C09D7">
      <w:pPr>
        <w:pStyle w:val="SourceCode"/>
      </w:pPr>
      <w:r>
        <w:t xml:space="preserve">        phone: stored_phone,</w:t>
      </w:r>
    </w:p>
    <w:p w14:paraId="0E9D7585" w14:textId="77777777" w:rsidR="00097218" w:rsidRDefault="007C09D7">
      <w:pPr>
        <w:pStyle w:val="SourceCode"/>
      </w:pPr>
      <w:r>
        <w:t xml:space="preserve">    };</w:t>
      </w:r>
    </w:p>
    <w:p w14:paraId="49B2323A" w14:textId="77777777" w:rsidR="00097218" w:rsidRDefault="007C09D7">
      <w:pPr>
        <w:pStyle w:val="SourceCode"/>
      </w:pPr>
      <w:r>
        <w:t xml:space="preserve">    let (status, problem, stored) =</w:t>
      </w:r>
    </w:p>
    <w:p w14:paraId="543DBCC7" w14:textId="77777777" w:rsidR="00097218" w:rsidRDefault="007C09D7">
      <w:pPr>
        <w:pStyle w:val="SourceCode"/>
      </w:pPr>
      <w:r>
        <w:t xml:space="preserve">        contact_replace::replace_contact(&amp;mut connection, replacement);</w:t>
      </w:r>
    </w:p>
    <w:p w14:paraId="5F7FF2BC" w14:textId="77777777" w:rsidR="00097218" w:rsidRDefault="007C09D7">
      <w:pPr>
        <w:pStyle w:val="SourceCode"/>
      </w:pPr>
      <w:r>
        <w:t xml:space="preserve">    if status == ContactStatus::NotFound {</w:t>
      </w:r>
    </w:p>
    <w:p w14:paraId="4A900B56" w14:textId="77777777" w:rsidR="00097218" w:rsidRDefault="007C09D7">
      <w:pPr>
        <w:pStyle w:val="SourceCode"/>
      </w:pPr>
      <w:r>
        <w:t xml:space="preserve">        contact_store::close_connection(connection);</w:t>
      </w:r>
    </w:p>
    <w:p w14:paraId="130FB172" w14:textId="77777777" w:rsidR="00097218" w:rsidRDefault="007C09D7">
      <w:pPr>
        <w:pStyle w:val="SourceCode"/>
      </w:pPr>
      <w:r>
        <w:t xml:space="preserve">        return send_not_found_page();</w:t>
      </w:r>
    </w:p>
    <w:p w14:paraId="5C1715AA" w14:textId="77777777" w:rsidR="00097218" w:rsidRDefault="007C09D7">
      <w:pPr>
        <w:pStyle w:val="SourceCode"/>
      </w:pPr>
      <w:r>
        <w:t xml:space="preserve">    }</w:t>
      </w:r>
    </w:p>
    <w:p w14:paraId="7CA6FDE2" w14:textId="77777777" w:rsidR="00097218" w:rsidRDefault="007C09D7">
      <w:pPr>
        <w:pStyle w:val="SourceCode"/>
      </w:pPr>
      <w:r>
        <w:t xml:space="preserve">    if stored.is_none() {</w:t>
      </w:r>
    </w:p>
    <w:p w14:paraId="2D66D338" w14:textId="77777777" w:rsidR="00097218" w:rsidRDefault="007C09D7">
      <w:pPr>
        <w:pStyle w:val="SourceCode"/>
      </w:pPr>
      <w:r>
        <w:t xml:space="preserve">        contact_store::close_connection(connection);</w:t>
      </w:r>
    </w:p>
    <w:p w14:paraId="5CC1D898" w14:textId="77777777" w:rsidR="00097218" w:rsidRDefault="007C09D7">
      <w:pPr>
        <w:pStyle w:val="SourceCode"/>
      </w:pPr>
      <w:r>
        <w:t xml:space="preserve">        // Remember, an email another contact has: 409, in the notice.</w:t>
      </w:r>
    </w:p>
    <w:p w14:paraId="139F237A" w14:textId="77777777" w:rsidR="00097218" w:rsidRDefault="007C09D7">
      <w:pPr>
        <w:pStyle w:val="SourceCode"/>
      </w:pPr>
      <w:r>
        <w:t xml:space="preserve">        // Any other failure is the server's own: 500 and a reference.</w:t>
      </w:r>
    </w:p>
    <w:p w14:paraId="5B20B425" w14:textId="77777777" w:rsidR="00097218" w:rsidRDefault="007C09D7">
      <w:pPr>
        <w:pStyle w:val="SourceCode"/>
      </w:pPr>
      <w:r>
        <w:t xml:space="preserve">        if http_status_for(&amp;status) == StatusCode::INTERNAL_SERVER_ERROR {</w:t>
      </w:r>
    </w:p>
    <w:p w14:paraId="10ABCB75" w14:textId="77777777" w:rsidR="00097218" w:rsidRDefault="007C09D7">
      <w:pPr>
        <w:pStyle w:val="SourceCode"/>
      </w:pPr>
      <w:r>
        <w:t xml:space="preserve">            return send_store_failure(StatusCode::INTERNAL_SERVER_ERROR);</w:t>
      </w:r>
    </w:p>
    <w:p w14:paraId="29A8FD14" w14:textId="77777777" w:rsidR="00097218" w:rsidRDefault="007C09D7">
      <w:pPr>
        <w:pStyle w:val="SourceCode"/>
      </w:pPr>
      <w:r>
        <w:t xml:space="preserve">        }</w:t>
      </w:r>
    </w:p>
    <w:p w14:paraId="5301BD3C" w14:textId="77777777" w:rsidR="00097218" w:rsidRDefault="007C09D7">
      <w:pPr>
        <w:pStyle w:val="SourceCode"/>
      </w:pPr>
      <w:r>
        <w:t xml:space="preserve">        return send_refused_form(http_status_for(&amp;status), &amp;form_kind,</w:t>
      </w:r>
    </w:p>
    <w:p w14:paraId="04C57FE4" w14:textId="77777777" w:rsidR="00097218" w:rsidRDefault="007C09D7">
      <w:pPr>
        <w:pStyle w:val="SourceCode"/>
      </w:pPr>
      <w:r>
        <w:t xml:space="preserve">                                 sent_token, &amp;status, &amp;problem, full_name,</w:t>
      </w:r>
    </w:p>
    <w:p w14:paraId="27C8002F" w14:textId="77777777" w:rsidR="00097218" w:rsidRDefault="007C09D7">
      <w:pPr>
        <w:pStyle w:val="SourceCode"/>
      </w:pPr>
      <w:r>
        <w:t xml:space="preserve">                                 email, phone);</w:t>
      </w:r>
    </w:p>
    <w:p w14:paraId="3EBBC0F3" w14:textId="77777777" w:rsidR="00097218" w:rsidRDefault="007C09D7">
      <w:pPr>
        <w:pStyle w:val="SourceCode"/>
      </w:pPr>
      <w:r>
        <w:t xml:space="preserve">    }</w:t>
      </w:r>
    </w:p>
    <w:p w14:paraId="43E5F4C2" w14:textId="77777777" w:rsidR="00097218" w:rsidRDefault="007C09D7">
      <w:pPr>
        <w:pStyle w:val="SourceCode"/>
      </w:pPr>
      <w:r>
        <w:t xml:space="preserve">    session_store::set_flash(&amp;mut connection, &amp;session_id, UPDATED_FLASH);</w:t>
      </w:r>
    </w:p>
    <w:p w14:paraId="67EB7F14" w14:textId="77777777" w:rsidR="00097218" w:rsidRDefault="007C09D7">
      <w:pPr>
        <w:pStyle w:val="SourceCode"/>
      </w:pPr>
      <w:r>
        <w:t xml:space="preserve">    contact_store::close_connection(connection);</w:t>
      </w:r>
    </w:p>
    <w:p w14:paraId="507722D8" w14:textId="77777777" w:rsidR="00097218" w:rsidRDefault="007C09D7">
      <w:pPr>
        <w:pStyle w:val="SourceCode"/>
      </w:pPr>
      <w:r>
        <w:t xml:space="preserve">    let location = format!("{}/{}", CONTACTS_PAGE_PATH, contact_id);</w:t>
      </w:r>
    </w:p>
    <w:p w14:paraId="0580869F" w14:textId="77777777" w:rsidR="00097218" w:rsidRDefault="007C09D7">
      <w:pPr>
        <w:pStyle w:val="SourceCode"/>
      </w:pPr>
      <w:r>
        <w:t xml:space="preserve">    Redirect::to(&amp;location).into_response()</w:t>
      </w:r>
    </w:p>
    <w:p w14:paraId="2EB9468C" w14:textId="77777777" w:rsidR="00097218" w:rsidRDefault="007C09D7">
      <w:pPr>
        <w:pStyle w:val="SourceCode"/>
      </w:pPr>
      <w:r>
        <w:t>}</w:t>
      </w:r>
    </w:p>
    <w:p w14:paraId="14D438F6" w14:textId="77777777" w:rsidR="00097218" w:rsidRDefault="00097218">
      <w:pPr>
        <w:pStyle w:val="SourceCode"/>
      </w:pPr>
    </w:p>
    <w:p w14:paraId="2C99EF83" w14:textId="77777777" w:rsidR="00097218" w:rsidRDefault="007C09D7">
      <w:pPr>
        <w:pStyle w:val="SourceCode"/>
      </w:pPr>
      <w:r>
        <w:t>// POST /contacts/{id}/edit, in POST /contacts' order: the login, the id,</w:t>
      </w:r>
    </w:p>
    <w:p w14:paraId="28864CA2" w14:textId="77777777" w:rsidR="00097218" w:rsidRDefault="007C09D7">
      <w:pPr>
        <w:pStyle w:val="SourceCode"/>
      </w:pPr>
      <w:r>
        <w:t>// the body's headers, then the form. Path::from_request_parts reads the</w:t>
      </w:r>
    </w:p>
    <w:p w14:paraId="4336A6BD" w14:textId="77777777" w:rsidR="00097218" w:rsidRDefault="007C09D7">
      <w:pPr>
        <w:pStyle w:val="SourceCode"/>
      </w:pPr>
      <w:r>
        <w:t>// id by hand, as Form::from_request reads the body: into_parts splits the</w:t>
      </w:r>
    </w:p>
    <w:p w14:paraId="22A769DE" w14:textId="77777777" w:rsidR="00097218" w:rsidRDefault="007C09D7">
      <w:pPr>
        <w:pStyle w:val="SourceCode"/>
      </w:pPr>
      <w:r>
        <w:t>// Request into its parts, the method, address, and headers, and its body,</w:t>
      </w:r>
    </w:p>
    <w:p w14:paraId="0B952EE3" w14:textId="77777777" w:rsidR="00097218" w:rsidRDefault="007C09D7">
      <w:pPr>
        <w:pStyle w:val="SourceCode"/>
      </w:pPr>
      <w:r>
        <w:t>// and from_parts joins them again for the form.</w:t>
      </w:r>
    </w:p>
    <w:p w14:paraId="753467A5" w14:textId="77777777" w:rsidR="00097218" w:rsidRDefault="007C09D7">
      <w:pPr>
        <w:pStyle w:val="SourceCode"/>
      </w:pPr>
      <w:r>
        <w:t>async fn handle_edit_contact(request: Request) -&gt; Response {</w:t>
      </w:r>
    </w:p>
    <w:p w14:paraId="76791315" w14:textId="77777777" w:rsidR="00097218" w:rsidRDefault="007C09D7">
      <w:pPr>
        <w:pStyle w:val="SourceCode"/>
      </w:pPr>
      <w:r>
        <w:t xml:space="preserve">    let jar = CookieJar::from_headers(request.headers());</w:t>
      </w:r>
    </w:p>
    <w:p w14:paraId="1DDE0D6F" w14:textId="77777777" w:rsidR="00097218" w:rsidRDefault="007C09D7">
      <w:pPr>
        <w:pStyle w:val="SourceCode"/>
      </w:pPr>
      <w:r>
        <w:t xml:space="preserve">    let session_id = match require_login(&amp;jar, request.uri().path()).await {</w:t>
      </w:r>
    </w:p>
    <w:p w14:paraId="6AB61817" w14:textId="77777777" w:rsidR="00097218" w:rsidRDefault="007C09D7">
      <w:pPr>
        <w:pStyle w:val="SourceCode"/>
      </w:pPr>
      <w:r>
        <w:t xml:space="preserve">        Ok(session_id) =&gt; session_id,</w:t>
      </w:r>
    </w:p>
    <w:p w14:paraId="66C7101B" w14:textId="77777777" w:rsidR="00097218" w:rsidRDefault="007C09D7">
      <w:pPr>
        <w:pStyle w:val="SourceCode"/>
      </w:pPr>
      <w:r>
        <w:t xml:space="preserve">        Err(answer) =&gt; return answer,</w:t>
      </w:r>
    </w:p>
    <w:p w14:paraId="7DC1CF45" w14:textId="77777777" w:rsidR="00097218" w:rsidRDefault="007C09D7">
      <w:pPr>
        <w:pStyle w:val="SourceCode"/>
      </w:pPr>
      <w:r>
        <w:t xml:space="preserve">    };</w:t>
      </w:r>
    </w:p>
    <w:p w14:paraId="0F3986C0" w14:textId="77777777" w:rsidR="00097218" w:rsidRDefault="007C09D7">
      <w:pPr>
        <w:pStyle w:val="SourceCode"/>
      </w:pPr>
      <w:r>
        <w:t xml:space="preserve">    let (mut parts, body) = request.into_parts();</w:t>
      </w:r>
    </w:p>
    <w:p w14:paraId="2CF330D1" w14:textId="77777777" w:rsidR="00097218" w:rsidRDefault="007C09D7">
      <w:pPr>
        <w:pStyle w:val="SourceCode"/>
      </w:pPr>
      <w:r>
        <w:t xml:space="preserve">    let path_id = Path::&lt;i32&gt;::from_request_parts(&amp;mut parts, &amp;()).await;</w:t>
      </w:r>
    </w:p>
    <w:p w14:paraId="08A49D31" w14:textId="77777777" w:rsidR="00097218" w:rsidRDefault="007C09D7">
      <w:pPr>
        <w:pStyle w:val="SourceCode"/>
      </w:pPr>
      <w:r>
        <w:t xml:space="preserve">    let contact_id = path_contact_id(path_id);</w:t>
      </w:r>
    </w:p>
    <w:p w14:paraId="2E2F1D6B" w14:textId="77777777" w:rsidR="00097218" w:rsidRDefault="007C09D7">
      <w:pPr>
        <w:pStyle w:val="SourceCode"/>
      </w:pPr>
      <w:r>
        <w:t xml:space="preserve">    if contact_id &lt; ID_MINIMUM {</w:t>
      </w:r>
    </w:p>
    <w:p w14:paraId="608869AF" w14:textId="77777777" w:rsidR="00097218" w:rsidRDefault="007C09D7">
      <w:pPr>
        <w:pStyle w:val="SourceCode"/>
      </w:pPr>
      <w:r>
        <w:t xml:space="preserve">        return send_not_found_page();</w:t>
      </w:r>
    </w:p>
    <w:p w14:paraId="6C4B5A47" w14:textId="77777777" w:rsidR="00097218" w:rsidRDefault="007C09D7">
      <w:pPr>
        <w:pStyle w:val="SourceCode"/>
      </w:pPr>
      <w:r>
        <w:t xml:space="preserve">    }</w:t>
      </w:r>
    </w:p>
    <w:p w14:paraId="21D351BA" w14:textId="77777777" w:rsidR="00097218" w:rsidRDefault="007C09D7">
      <w:pPr>
        <w:pStyle w:val="SourceCode"/>
      </w:pPr>
      <w:r>
        <w:t xml:space="preserve">    if let Some(refusal) = form_request_problem(&amp;parts.headers,</w:t>
      </w:r>
    </w:p>
    <w:p w14:paraId="42F310D5" w14:textId="77777777" w:rsidR="00097218" w:rsidRDefault="007C09D7">
      <w:pPr>
        <w:pStyle w:val="SourceCode"/>
      </w:pPr>
      <w:r>
        <w:t xml:space="preserve">                                                CONTACTS_PAGE_PATH,</w:t>
      </w:r>
    </w:p>
    <w:p w14:paraId="01D98111" w14:textId="77777777" w:rsidR="00097218" w:rsidRDefault="007C09D7">
      <w:pPr>
        <w:pStyle w:val="SourceCode"/>
      </w:pPr>
      <w:r>
        <w:t xml:space="preserve">                                                "All contacts") {</w:t>
      </w:r>
    </w:p>
    <w:p w14:paraId="103919CF" w14:textId="77777777" w:rsidR="00097218" w:rsidRDefault="007C09D7">
      <w:pPr>
        <w:pStyle w:val="SourceCode"/>
      </w:pPr>
      <w:r>
        <w:t xml:space="preserve">        return refusal;</w:t>
      </w:r>
    </w:p>
    <w:p w14:paraId="799FC941" w14:textId="77777777" w:rsidR="00097218" w:rsidRDefault="007C09D7">
      <w:pPr>
        <w:pStyle w:val="SourceCode"/>
      </w:pPr>
      <w:r>
        <w:t xml:space="preserve">    }</w:t>
      </w:r>
    </w:p>
    <w:p w14:paraId="01F8B628" w14:textId="77777777" w:rsidR="00097218" w:rsidRDefault="007C09D7">
      <w:pPr>
        <w:pStyle w:val="SourceCode"/>
      </w:pPr>
      <w:r>
        <w:t xml:space="preserve">    let headers = parts.headers.clone();</w:t>
      </w:r>
    </w:p>
    <w:p w14:paraId="3D70D39B" w14:textId="77777777" w:rsidR="00097218" w:rsidRDefault="007C09D7">
      <w:pPr>
        <w:pStyle w:val="SourceCode"/>
      </w:pPr>
      <w:r>
        <w:t xml:space="preserve">    let request = Request::from_parts(parts, body);</w:t>
      </w:r>
    </w:p>
    <w:p w14:paraId="2C72A832" w14:textId="77777777" w:rsidR="00097218" w:rsidRDefault="007C09D7">
      <w:pPr>
        <w:pStyle w:val="SourceCode"/>
      </w:pPr>
      <w:r>
        <w:t xml:space="preserve">    let form = match Form::&lt;ContactForm&gt;::from_request(request, &amp;()).await {</w:t>
      </w:r>
    </w:p>
    <w:p w14:paraId="45AB4A33" w14:textId="77777777" w:rsidR="00097218" w:rsidRDefault="007C09D7">
      <w:pPr>
        <w:pStyle w:val="SourceCode"/>
      </w:pPr>
      <w:r>
        <w:t xml:space="preserve">        Ok(Form(form)) =&gt; form,</w:t>
      </w:r>
    </w:p>
    <w:p w14:paraId="574A5DAB" w14:textId="77777777" w:rsidR="00097218" w:rsidRDefault="007C09D7">
      <w:pPr>
        <w:pStyle w:val="SourceCode"/>
      </w:pPr>
      <w:r>
        <w:t xml:space="preserve">        Err(rejection) =&gt; {</w:t>
      </w:r>
    </w:p>
    <w:p w14:paraId="5AF84C7A" w14:textId="77777777" w:rsidR="00097218" w:rsidRDefault="007C09D7">
      <w:pPr>
        <w:pStyle w:val="SourceCode"/>
      </w:pPr>
      <w:r>
        <w:t xml:space="preserve">            return send_form_rejection(rejection, CONTACTS_PAGE_PATH,</w:t>
      </w:r>
    </w:p>
    <w:p w14:paraId="029AB89E" w14:textId="77777777" w:rsidR="00097218" w:rsidRDefault="007C09D7">
      <w:pPr>
        <w:pStyle w:val="SourceCode"/>
      </w:pPr>
      <w:r>
        <w:t xml:space="preserve">                                       "All contacts");</w:t>
      </w:r>
    </w:p>
    <w:p w14:paraId="04A94624" w14:textId="77777777" w:rsidR="00097218" w:rsidRDefault="007C09D7">
      <w:pPr>
        <w:pStyle w:val="SourceCode"/>
      </w:pPr>
      <w:r>
        <w:t xml:space="preserve">        }</w:t>
      </w:r>
    </w:p>
    <w:p w14:paraId="6CF48428" w14:textId="77777777" w:rsidR="00097218" w:rsidRDefault="007C09D7">
      <w:pPr>
        <w:pStyle w:val="SourceCode"/>
      </w:pPr>
      <w:r>
        <w:t xml:space="preserve">    };</w:t>
      </w:r>
    </w:p>
    <w:p w14:paraId="7B7EE263" w14:textId="77777777" w:rsidR="00097218" w:rsidRDefault="007C09D7">
      <w:pPr>
        <w:pStyle w:val="SourceCode"/>
      </w:pPr>
      <w:r>
        <w:t xml:space="preserve">    page_answer(tokio::task::spawn_blocking(move || {</w:t>
      </w:r>
    </w:p>
    <w:p w14:paraId="4DBFE839" w14:textId="77777777" w:rsidR="00097218" w:rsidRDefault="007C09D7">
      <w:pPr>
        <w:pStyle w:val="SourceCode"/>
      </w:pPr>
      <w:r>
        <w:t xml:space="preserve">        edit_contact(contact_id, form, headers, session_id)</w:t>
      </w:r>
    </w:p>
    <w:p w14:paraId="563CC113" w14:textId="77777777" w:rsidR="00097218" w:rsidRDefault="007C09D7">
      <w:pPr>
        <w:pStyle w:val="SourceCode"/>
      </w:pPr>
      <w:r>
        <w:t xml:space="preserve">    })</w:t>
      </w:r>
    </w:p>
    <w:p w14:paraId="73C7E518" w14:textId="77777777" w:rsidR="00097218" w:rsidRDefault="007C09D7">
      <w:pPr>
        <w:pStyle w:val="SourceCode"/>
      </w:pPr>
      <w:r>
        <w:t xml:space="preserve">    .await)</w:t>
      </w:r>
    </w:p>
    <w:p w14:paraId="56ACB8D6" w14:textId="77777777" w:rsidR="00097218" w:rsidRDefault="007C09D7">
      <w:pPr>
        <w:pStyle w:val="SourceCode"/>
      </w:pPr>
      <w:r>
        <w:t>}</w:t>
      </w:r>
    </w:p>
    <w:p w14:paraId="3B3BD1F8" w14:textId="77777777" w:rsidR="00097218" w:rsidRDefault="00097218">
      <w:pPr>
        <w:pStyle w:val="SourceCode"/>
      </w:pPr>
    </w:p>
    <w:p w14:paraId="00F2E3F9" w14:textId="77777777" w:rsidR="00097218" w:rsidRDefault="007C09D7">
      <w:pPr>
        <w:pStyle w:val="SourceCode"/>
      </w:pPr>
      <w:r>
        <w:t>// The database part of GET /contacts/{id}/delete: the confirmation page.</w:t>
      </w:r>
    </w:p>
    <w:p w14:paraId="012088E0" w14:textId="77777777" w:rsidR="00097218" w:rsidRDefault="007C09D7">
      <w:pPr>
        <w:pStyle w:val="SourceCode"/>
      </w:pPr>
      <w:r>
        <w:t>// It changes nothing: a GET never deletes, because browsers, link</w:t>
      </w:r>
    </w:p>
    <w:p w14:paraId="582F9C71" w14:textId="77777777" w:rsidR="00097218" w:rsidRDefault="007C09D7">
      <w:pPr>
        <w:pStyle w:val="SourceCode"/>
      </w:pPr>
      <w:r>
        <w:t>// checkers, and search engines follow links on their own. Only its form's</w:t>
      </w:r>
    </w:p>
    <w:p w14:paraId="359180B1" w14:textId="77777777" w:rsidR="00097218" w:rsidRDefault="007C09D7">
      <w:pPr>
        <w:pStyle w:val="SourceCode"/>
      </w:pPr>
      <w:r>
        <w:t>// POST deletes.</w:t>
      </w:r>
    </w:p>
    <w:p w14:paraId="2A02C52B" w14:textId="77777777" w:rsidR="00097218" w:rsidRDefault="007C09D7">
      <w:pPr>
        <w:pStyle w:val="SourceCode"/>
      </w:pPr>
      <w:r>
        <w:t>fn show_delete_page(contact_id: i32, session_id: String) -&gt; Response {</w:t>
      </w:r>
    </w:p>
    <w:p w14:paraId="4752C54F" w14:textId="77777777" w:rsidR="00097218" w:rsidRDefault="007C09D7">
      <w:pPr>
        <w:pStyle w:val="SourceCode"/>
      </w:pPr>
      <w:r>
        <w:t xml:space="preserve">    let (_status, _problem, opened) = contact_store::open_connection();</w:t>
      </w:r>
    </w:p>
    <w:p w14:paraId="4D683480" w14:textId="77777777" w:rsidR="00097218" w:rsidRDefault="007C09D7">
      <w:pPr>
        <w:pStyle w:val="SourceCode"/>
      </w:pPr>
      <w:r>
        <w:t xml:space="preserve">    let mut connection = match opened {</w:t>
      </w:r>
    </w:p>
    <w:p w14:paraId="31B2F34F" w14:textId="77777777" w:rsidR="00097218" w:rsidRDefault="007C09D7">
      <w:pPr>
        <w:pStyle w:val="SourceCode"/>
      </w:pPr>
      <w:r>
        <w:t xml:space="preserve">        Some(connection) =&gt; connection,</w:t>
      </w:r>
    </w:p>
    <w:p w14:paraId="392CEB40" w14:textId="77777777" w:rsidR="00097218" w:rsidRDefault="007C09D7">
      <w:pPr>
        <w:pStyle w:val="SourceCode"/>
      </w:pPr>
      <w:r>
        <w:t xml:space="preserve">        None =&gt; return send_store_failure(StatusCode::SERVICE_UNAVAILABLE),</w:t>
      </w:r>
    </w:p>
    <w:p w14:paraId="0B49D005" w14:textId="77777777" w:rsidR="00097218" w:rsidRDefault="007C09D7">
      <w:pPr>
        <w:pStyle w:val="SourceCode"/>
      </w:pPr>
      <w:r>
        <w:t xml:space="preserve">    };</w:t>
      </w:r>
    </w:p>
    <w:p w14:paraId="29BDF429" w14:textId="77777777" w:rsidR="00097218" w:rsidRDefault="007C09D7">
      <w:pPr>
        <w:pStyle w:val="SourceCode"/>
      </w:pPr>
      <w:r>
        <w:t xml:space="preserve">    let read = read_stored_contact(&amp;mut connection, contact_id, &amp;session_id);</w:t>
      </w:r>
    </w:p>
    <w:p w14:paraId="774C800A" w14:textId="77777777" w:rsidR="00097218" w:rsidRDefault="007C09D7">
      <w:pPr>
        <w:pStyle w:val="SourceCode"/>
      </w:pPr>
      <w:r>
        <w:t xml:space="preserve">    contact_store::close_connection(connection);</w:t>
      </w:r>
    </w:p>
    <w:p w14:paraId="4CD8F3D9" w14:textId="77777777" w:rsidR="00097218" w:rsidRDefault="007C09D7">
      <w:pPr>
        <w:pStyle w:val="SourceCode"/>
      </w:pPr>
      <w:r>
        <w:t xml:space="preserve">    match read {</w:t>
      </w:r>
    </w:p>
    <w:p w14:paraId="3A0F9B2F" w14:textId="77777777" w:rsidR="00097218" w:rsidRDefault="007C09D7">
      <w:pPr>
        <w:pStyle w:val="SourceCode"/>
      </w:pPr>
      <w:r>
        <w:t xml:space="preserve">        Ok((contact, csrf_token)) =&gt; {</w:t>
      </w:r>
    </w:p>
    <w:p w14:paraId="03C11B44" w14:textId="77777777" w:rsidR="00097218" w:rsidRDefault="007C09D7">
      <w:pPr>
        <w:pStyle w:val="SourceCode"/>
      </w:pPr>
      <w:r>
        <w:t xml:space="preserve">            send_page(StatusCode::OK,</w:t>
      </w:r>
    </w:p>
    <w:p w14:paraId="223FB43B" w14:textId="77777777" w:rsidR="00097218" w:rsidRDefault="007C09D7">
      <w:pPr>
        <w:pStyle w:val="SourceCode"/>
      </w:pPr>
      <w:r>
        <w:t xml:space="preserve">                      &amp;ContactDeletePage { contact, csrf_token })</w:t>
      </w:r>
    </w:p>
    <w:p w14:paraId="00F1FB94" w14:textId="77777777" w:rsidR="00097218" w:rsidRDefault="007C09D7">
      <w:pPr>
        <w:pStyle w:val="SourceCode"/>
      </w:pPr>
      <w:r>
        <w:t xml:space="preserve">        }</w:t>
      </w:r>
    </w:p>
    <w:p w14:paraId="5E4CFC75" w14:textId="77777777" w:rsidR="00097218" w:rsidRDefault="007C09D7">
      <w:pPr>
        <w:pStyle w:val="SourceCode"/>
      </w:pPr>
      <w:r>
        <w:t xml:space="preserve">        Err(answer) =&gt; answer,</w:t>
      </w:r>
    </w:p>
    <w:p w14:paraId="4A7E0E57" w14:textId="77777777" w:rsidR="00097218" w:rsidRDefault="007C09D7">
      <w:pPr>
        <w:pStyle w:val="SourceCode"/>
      </w:pPr>
      <w:r>
        <w:t xml:space="preserve">    }</w:t>
      </w:r>
    </w:p>
    <w:p w14:paraId="60F8EBE1" w14:textId="77777777" w:rsidR="00097218" w:rsidRDefault="007C09D7">
      <w:pPr>
        <w:pStyle w:val="SourceCode"/>
      </w:pPr>
      <w:r>
        <w:t>}</w:t>
      </w:r>
    </w:p>
    <w:p w14:paraId="487E137E" w14:textId="77777777" w:rsidR="00097218" w:rsidRDefault="00097218">
      <w:pPr>
        <w:pStyle w:val="SourceCode"/>
      </w:pPr>
    </w:p>
    <w:p w14:paraId="27BEB32C" w14:textId="77777777" w:rsidR="00097218" w:rsidRDefault="007C09D7">
      <w:pPr>
        <w:pStyle w:val="SourceCode"/>
      </w:pPr>
      <w:r>
        <w:t>// GET /contacts/{id}/delete, for a logged-in visitor.</w:t>
      </w:r>
    </w:p>
    <w:p w14:paraId="59EC7620" w14:textId="77777777" w:rsidR="00097218" w:rsidRDefault="007C09D7">
      <w:pPr>
        <w:pStyle w:val="SourceCode"/>
      </w:pPr>
      <w:r>
        <w:t>async fn handle_delete_page(jar: CookieJar, uri: Uri,</w:t>
      </w:r>
    </w:p>
    <w:p w14:paraId="5F7C8CFA" w14:textId="77777777" w:rsidR="00097218" w:rsidRDefault="007C09D7">
      <w:pPr>
        <w:pStyle w:val="SourceCode"/>
      </w:pPr>
      <w:r>
        <w:t xml:space="preserve">                            path_id: Result&lt;Path&lt;i32&gt;, PathRejection&gt;)</w:t>
      </w:r>
    </w:p>
    <w:p w14:paraId="48394D7A" w14:textId="77777777" w:rsidR="00097218" w:rsidRDefault="007C09D7">
      <w:pPr>
        <w:pStyle w:val="SourceCode"/>
      </w:pPr>
      <w:r>
        <w:t xml:space="preserve">    -&gt; Response {</w:t>
      </w:r>
    </w:p>
    <w:p w14:paraId="595E286C" w14:textId="77777777" w:rsidR="00097218" w:rsidRDefault="007C09D7">
      <w:pPr>
        <w:pStyle w:val="SourceCode"/>
      </w:pPr>
      <w:r>
        <w:t xml:space="preserve">    let session_id = match require_login(&amp;jar, uri.path()).await {</w:t>
      </w:r>
    </w:p>
    <w:p w14:paraId="0C418EAE" w14:textId="77777777" w:rsidR="00097218" w:rsidRDefault="007C09D7">
      <w:pPr>
        <w:pStyle w:val="SourceCode"/>
      </w:pPr>
      <w:r>
        <w:t xml:space="preserve">        Ok(session_id) =&gt; session_id,</w:t>
      </w:r>
    </w:p>
    <w:p w14:paraId="4A0B5BB6" w14:textId="77777777" w:rsidR="00097218" w:rsidRDefault="007C09D7">
      <w:pPr>
        <w:pStyle w:val="SourceCode"/>
      </w:pPr>
      <w:r>
        <w:t xml:space="preserve">        Err(answer) =&gt; return answer,</w:t>
      </w:r>
    </w:p>
    <w:p w14:paraId="30CA3F4B" w14:textId="77777777" w:rsidR="00097218" w:rsidRDefault="007C09D7">
      <w:pPr>
        <w:pStyle w:val="SourceCode"/>
      </w:pPr>
      <w:r>
        <w:t xml:space="preserve">    };</w:t>
      </w:r>
    </w:p>
    <w:p w14:paraId="59EAE27B" w14:textId="77777777" w:rsidR="00097218" w:rsidRDefault="007C09D7">
      <w:pPr>
        <w:pStyle w:val="SourceCode"/>
      </w:pPr>
      <w:r>
        <w:t xml:space="preserve">    let contact_id = path_contact_id(path_id);</w:t>
      </w:r>
    </w:p>
    <w:p w14:paraId="22FF7867" w14:textId="77777777" w:rsidR="00097218" w:rsidRDefault="007C09D7">
      <w:pPr>
        <w:pStyle w:val="SourceCode"/>
      </w:pPr>
      <w:r>
        <w:t xml:space="preserve">    if contact_id &lt; ID_MINIMUM {</w:t>
      </w:r>
    </w:p>
    <w:p w14:paraId="3DBADA97" w14:textId="77777777" w:rsidR="00097218" w:rsidRDefault="007C09D7">
      <w:pPr>
        <w:pStyle w:val="SourceCode"/>
      </w:pPr>
      <w:r>
        <w:t xml:space="preserve">        return send_not_found_page();</w:t>
      </w:r>
    </w:p>
    <w:p w14:paraId="44609E29" w14:textId="77777777" w:rsidR="00097218" w:rsidRDefault="007C09D7">
      <w:pPr>
        <w:pStyle w:val="SourceCode"/>
      </w:pPr>
      <w:r>
        <w:t xml:space="preserve">    }</w:t>
      </w:r>
    </w:p>
    <w:p w14:paraId="49A0536D" w14:textId="77777777" w:rsidR="00097218" w:rsidRDefault="007C09D7">
      <w:pPr>
        <w:pStyle w:val="SourceCode"/>
      </w:pPr>
      <w:r>
        <w:t xml:space="preserve">    page_answer(tokio::task::spawn_blocking(move || {</w:t>
      </w:r>
    </w:p>
    <w:p w14:paraId="26AD4FD8" w14:textId="77777777" w:rsidR="00097218" w:rsidRDefault="007C09D7">
      <w:pPr>
        <w:pStyle w:val="SourceCode"/>
      </w:pPr>
      <w:r>
        <w:t xml:space="preserve">        show_delete_page(contact_id, session_id)</w:t>
      </w:r>
    </w:p>
    <w:p w14:paraId="61DCE3BD" w14:textId="77777777" w:rsidR="00097218" w:rsidRDefault="007C09D7">
      <w:pPr>
        <w:pStyle w:val="SourceCode"/>
      </w:pPr>
      <w:r>
        <w:t xml:space="preserve">    })</w:t>
      </w:r>
    </w:p>
    <w:p w14:paraId="7219B46E" w14:textId="77777777" w:rsidR="00097218" w:rsidRDefault="007C09D7">
      <w:pPr>
        <w:pStyle w:val="SourceCode"/>
      </w:pPr>
      <w:r>
        <w:t xml:space="preserve">    .await)</w:t>
      </w:r>
    </w:p>
    <w:p w14:paraId="5F2BD9F1" w14:textId="77777777" w:rsidR="00097218" w:rsidRDefault="007C09D7">
      <w:pPr>
        <w:pStyle w:val="SourceCode"/>
      </w:pPr>
      <w:r>
        <w:t>}</w:t>
      </w:r>
    </w:p>
    <w:p w14:paraId="3054E7AA" w14:textId="77777777" w:rsidR="00097218" w:rsidRDefault="00097218">
      <w:pPr>
        <w:pStyle w:val="SourceCode"/>
      </w:pPr>
    </w:p>
    <w:p w14:paraId="44483AED" w14:textId="77777777" w:rsidR="00097218" w:rsidRDefault="007C09D7">
      <w:pPr>
        <w:pStyle w:val="SourceCode"/>
      </w:pPr>
      <w:r>
        <w:t>// The database part of POST /contacts/{id}/delete: the confirmation</w:t>
      </w:r>
    </w:p>
    <w:p w14:paraId="22096B98" w14:textId="77777777" w:rsidR="00097218" w:rsidRDefault="007C09D7">
      <w:pPr>
        <w:pStyle w:val="SourceCode"/>
      </w:pPr>
      <w:r>
        <w:t>// page's form, whose body holds only the token. Lesson 6.9a's</w:t>
      </w:r>
    </w:p>
    <w:p w14:paraId="5E71635C" w14:textId="77777777" w:rsidR="00097218" w:rsidRDefault="007C09D7">
      <w:pPr>
        <w:pStyle w:val="SourceCode"/>
      </w:pPr>
      <w:r>
        <w:t>// remove_contact deletes the row; the flash waits for the list, which the</w:t>
      </w:r>
    </w:p>
    <w:p w14:paraId="3EFDA2A7" w14:textId="77777777" w:rsidR="00097218" w:rsidRDefault="007C09D7">
      <w:pPr>
        <w:pStyle w:val="SourceCode"/>
      </w:pPr>
      <w:r>
        <w:t>// redirect leads to.</w:t>
      </w:r>
    </w:p>
    <w:p w14:paraId="2355BF87" w14:textId="77777777" w:rsidR="00097218" w:rsidRDefault="007C09D7">
      <w:pPr>
        <w:pStyle w:val="SourceCode"/>
      </w:pPr>
      <w:r>
        <w:t>fn delete_contact(contact_id: i32, form: TokenForm, headers: HeaderMap,</w:t>
      </w:r>
    </w:p>
    <w:p w14:paraId="2BA1763C" w14:textId="77777777" w:rsidR="00097218" w:rsidRDefault="007C09D7">
      <w:pPr>
        <w:pStyle w:val="SourceCode"/>
      </w:pPr>
      <w:r>
        <w:t xml:space="preserve">                  session_id: String) -&gt; Response {</w:t>
      </w:r>
    </w:p>
    <w:p w14:paraId="6C41AD9E" w14:textId="77777777" w:rsidR="00097218" w:rsidRDefault="007C09D7">
      <w:pPr>
        <w:pStyle w:val="SourceCode"/>
      </w:pPr>
      <w:r>
        <w:t xml:space="preserve">    let (_status, _problem, opened) = contact_store::open_connection();</w:t>
      </w:r>
    </w:p>
    <w:p w14:paraId="2EAE6DBA" w14:textId="77777777" w:rsidR="00097218" w:rsidRDefault="007C09D7">
      <w:pPr>
        <w:pStyle w:val="SourceCode"/>
      </w:pPr>
      <w:r>
        <w:t xml:space="preserve">    let mut connection = match opened {</w:t>
      </w:r>
    </w:p>
    <w:p w14:paraId="74B43EA0" w14:textId="77777777" w:rsidR="00097218" w:rsidRDefault="007C09D7">
      <w:pPr>
        <w:pStyle w:val="SourceCode"/>
      </w:pPr>
      <w:r>
        <w:t xml:space="preserve">        Some(connection) =&gt; connection,</w:t>
      </w:r>
    </w:p>
    <w:p w14:paraId="41D379F5" w14:textId="77777777" w:rsidR="00097218" w:rsidRDefault="007C09D7">
      <w:pPr>
        <w:pStyle w:val="SourceCode"/>
      </w:pPr>
      <w:r>
        <w:t xml:space="preserve">        None =&gt; return send_store_failure(StatusCode::SERVICE_UNAVAILABLE),</w:t>
      </w:r>
    </w:p>
    <w:p w14:paraId="68FA9354" w14:textId="77777777" w:rsidR="00097218" w:rsidRDefault="007C09D7">
      <w:pPr>
        <w:pStyle w:val="SourceCode"/>
      </w:pPr>
      <w:r>
        <w:t xml:space="preserve">    };</w:t>
      </w:r>
    </w:p>
    <w:p w14:paraId="6FF2E9DC" w14:textId="77777777" w:rsidR="00097218" w:rsidRDefault="007C09D7">
      <w:pPr>
        <w:pStyle w:val="SourceCode"/>
      </w:pPr>
      <w:r>
        <w:t xml:space="preserve">    if !check_form_token(&amp;mut connection, &amp;headers, &amp;form.csrf_token) {</w:t>
      </w:r>
    </w:p>
    <w:p w14:paraId="55028FC9" w14:textId="77777777" w:rsidR="00097218" w:rsidRDefault="007C09D7">
      <w:pPr>
        <w:pStyle w:val="SourceCode"/>
      </w:pPr>
      <w:r>
        <w:t xml:space="preserve">        contact_store::close_connection(connection);</w:t>
      </w:r>
    </w:p>
    <w:p w14:paraId="5E52FD64" w14:textId="77777777" w:rsidR="00097218" w:rsidRDefault="007C09D7">
      <w:pPr>
        <w:pStyle w:val="SourceCode"/>
      </w:pPr>
      <w:r>
        <w:t xml:space="preserve">        return send_forbidden_page();</w:t>
      </w:r>
    </w:p>
    <w:p w14:paraId="30CFCA55" w14:textId="77777777" w:rsidR="00097218" w:rsidRDefault="007C09D7">
      <w:pPr>
        <w:pStyle w:val="SourceCode"/>
      </w:pPr>
      <w:r>
        <w:t xml:space="preserve">    }</w:t>
      </w:r>
    </w:p>
    <w:p w14:paraId="2E91F306" w14:textId="77777777" w:rsidR="00097218" w:rsidRDefault="007C09D7">
      <w:pPr>
        <w:pStyle w:val="SourceCode"/>
      </w:pPr>
      <w:r>
        <w:t xml:space="preserve">    let (status, _problem) =</w:t>
      </w:r>
    </w:p>
    <w:p w14:paraId="30250658" w14:textId="77777777" w:rsidR="00097218" w:rsidRDefault="007C09D7">
      <w:pPr>
        <w:pStyle w:val="SourceCode"/>
      </w:pPr>
      <w:r>
        <w:t xml:space="preserve">        contact_delete::remove_contact(&amp;mut connection, contact_id as u32);</w:t>
      </w:r>
    </w:p>
    <w:p w14:paraId="17713DA8" w14:textId="77777777" w:rsidR="00097218" w:rsidRDefault="007C09D7">
      <w:pPr>
        <w:pStyle w:val="SourceCode"/>
      </w:pPr>
      <w:r>
        <w:t xml:space="preserve">    if status != ContactStatus::Success {</w:t>
      </w:r>
    </w:p>
    <w:p w14:paraId="6E5707C8" w14:textId="77777777" w:rsidR="00097218" w:rsidRDefault="007C09D7">
      <w:pPr>
        <w:pStyle w:val="SourceCode"/>
      </w:pPr>
      <w:r>
        <w:t xml:space="preserve">        contact_store::close_connection(connection);</w:t>
      </w:r>
    </w:p>
    <w:p w14:paraId="1BD274E0" w14:textId="77777777" w:rsidR="00097218" w:rsidRDefault="007C09D7">
      <w:pPr>
        <w:pStyle w:val="SourceCode"/>
      </w:pPr>
      <w:r>
        <w:t xml:space="preserve">        if status == ContactStatus::NotFound {</w:t>
      </w:r>
    </w:p>
    <w:p w14:paraId="73DA7A88" w14:textId="77777777" w:rsidR="00097218" w:rsidRDefault="007C09D7">
      <w:pPr>
        <w:pStyle w:val="SourceCode"/>
      </w:pPr>
      <w:r>
        <w:t xml:space="preserve">            return send_not_found_page();</w:t>
      </w:r>
    </w:p>
    <w:p w14:paraId="1F9BA659" w14:textId="77777777" w:rsidR="00097218" w:rsidRDefault="007C09D7">
      <w:pPr>
        <w:pStyle w:val="SourceCode"/>
      </w:pPr>
      <w:r>
        <w:t xml:space="preserve">        }</w:t>
      </w:r>
    </w:p>
    <w:p w14:paraId="31497063" w14:textId="77777777" w:rsidR="00097218" w:rsidRDefault="007C09D7">
      <w:pPr>
        <w:pStyle w:val="SourceCode"/>
      </w:pPr>
      <w:r>
        <w:t xml:space="preserve">        return send_store_failure(StatusCode::INTERNAL_SERVER_ERROR);</w:t>
      </w:r>
    </w:p>
    <w:p w14:paraId="69694773" w14:textId="77777777" w:rsidR="00097218" w:rsidRDefault="007C09D7">
      <w:pPr>
        <w:pStyle w:val="SourceCode"/>
      </w:pPr>
      <w:r>
        <w:t xml:space="preserve">    }</w:t>
      </w:r>
    </w:p>
    <w:p w14:paraId="06E6FD8B" w14:textId="77777777" w:rsidR="00097218" w:rsidRDefault="007C09D7">
      <w:pPr>
        <w:pStyle w:val="SourceCode"/>
      </w:pPr>
      <w:r>
        <w:t xml:space="preserve">    session_store::set_flash(&amp;mut connection, &amp;session_id, DELETED_FLASH);</w:t>
      </w:r>
    </w:p>
    <w:p w14:paraId="66996D26" w14:textId="77777777" w:rsidR="00097218" w:rsidRDefault="007C09D7">
      <w:pPr>
        <w:pStyle w:val="SourceCode"/>
      </w:pPr>
      <w:r>
        <w:t xml:space="preserve">    contact_store::close_connection(connection);</w:t>
      </w:r>
    </w:p>
    <w:p w14:paraId="26FD38BA" w14:textId="77777777" w:rsidR="00097218" w:rsidRDefault="007C09D7">
      <w:pPr>
        <w:pStyle w:val="SourceCode"/>
      </w:pPr>
      <w:r>
        <w:t xml:space="preserve">    Redirect::to(CONTACTS_PAGE_PATH).into_response()</w:t>
      </w:r>
    </w:p>
    <w:p w14:paraId="5B75FCF4" w14:textId="77777777" w:rsidR="00097218" w:rsidRDefault="007C09D7">
      <w:pPr>
        <w:pStyle w:val="SourceCode"/>
      </w:pPr>
      <w:r>
        <w:t>}</w:t>
      </w:r>
    </w:p>
    <w:p w14:paraId="5875FE1F" w14:textId="77777777" w:rsidR="00097218" w:rsidRDefault="00097218">
      <w:pPr>
        <w:pStyle w:val="SourceCode"/>
      </w:pPr>
    </w:p>
    <w:p w14:paraId="41A2D12A" w14:textId="77777777" w:rsidR="00097218" w:rsidRDefault="007C09D7">
      <w:pPr>
        <w:pStyle w:val="SourceCode"/>
      </w:pPr>
      <w:r>
        <w:t>// POST /contacts/{id}/delete, in the edit's order.</w:t>
      </w:r>
    </w:p>
    <w:p w14:paraId="1E3F134C" w14:textId="77777777" w:rsidR="00097218" w:rsidRDefault="007C09D7">
      <w:pPr>
        <w:pStyle w:val="SourceCode"/>
      </w:pPr>
      <w:r>
        <w:t>async fn handle_delete_contact(request: Request) -&gt; Response {</w:t>
      </w:r>
    </w:p>
    <w:p w14:paraId="74D418AF" w14:textId="77777777" w:rsidR="00097218" w:rsidRDefault="007C09D7">
      <w:pPr>
        <w:pStyle w:val="SourceCode"/>
      </w:pPr>
      <w:r>
        <w:t xml:space="preserve">    let jar = CookieJar::from_headers(request.headers());</w:t>
      </w:r>
    </w:p>
    <w:p w14:paraId="07C3D5C2" w14:textId="77777777" w:rsidR="00097218" w:rsidRDefault="007C09D7">
      <w:pPr>
        <w:pStyle w:val="SourceCode"/>
      </w:pPr>
      <w:r>
        <w:t xml:space="preserve">    let session_id = match require_login(&amp;jar, request.uri().path()).await {</w:t>
      </w:r>
    </w:p>
    <w:p w14:paraId="7EEC2167" w14:textId="77777777" w:rsidR="00097218" w:rsidRDefault="007C09D7">
      <w:pPr>
        <w:pStyle w:val="SourceCode"/>
      </w:pPr>
      <w:r>
        <w:t xml:space="preserve">        Ok(session_id) =&gt; session_id,</w:t>
      </w:r>
    </w:p>
    <w:p w14:paraId="43CA79E2" w14:textId="77777777" w:rsidR="00097218" w:rsidRDefault="007C09D7">
      <w:pPr>
        <w:pStyle w:val="SourceCode"/>
      </w:pPr>
      <w:r>
        <w:t xml:space="preserve">        Err(answer) =&gt; return answer,</w:t>
      </w:r>
    </w:p>
    <w:p w14:paraId="49B2AA8B" w14:textId="77777777" w:rsidR="00097218" w:rsidRDefault="007C09D7">
      <w:pPr>
        <w:pStyle w:val="SourceCode"/>
      </w:pPr>
      <w:r>
        <w:t xml:space="preserve">    };</w:t>
      </w:r>
    </w:p>
    <w:p w14:paraId="66456F5C" w14:textId="77777777" w:rsidR="00097218" w:rsidRDefault="007C09D7">
      <w:pPr>
        <w:pStyle w:val="SourceCode"/>
      </w:pPr>
      <w:r>
        <w:t xml:space="preserve">    let (mut parts, body) = request.into_parts();</w:t>
      </w:r>
    </w:p>
    <w:p w14:paraId="10CE0699" w14:textId="77777777" w:rsidR="00097218" w:rsidRDefault="007C09D7">
      <w:pPr>
        <w:pStyle w:val="SourceCode"/>
      </w:pPr>
      <w:r>
        <w:t xml:space="preserve">    let path_id = Path::&lt;i32&gt;::from_request_parts(&amp;mut parts, &amp;()).await;</w:t>
      </w:r>
    </w:p>
    <w:p w14:paraId="4ADFDDD1" w14:textId="77777777" w:rsidR="00097218" w:rsidRDefault="007C09D7">
      <w:pPr>
        <w:pStyle w:val="SourceCode"/>
      </w:pPr>
      <w:r>
        <w:t xml:space="preserve">    let contact_id = path_contact_id(path_id);</w:t>
      </w:r>
    </w:p>
    <w:p w14:paraId="094D8AA6" w14:textId="77777777" w:rsidR="00097218" w:rsidRDefault="007C09D7">
      <w:pPr>
        <w:pStyle w:val="SourceCode"/>
      </w:pPr>
      <w:r>
        <w:t xml:space="preserve">    if contact_id &lt; ID_MINIMUM {</w:t>
      </w:r>
    </w:p>
    <w:p w14:paraId="7ECCAF1C" w14:textId="77777777" w:rsidR="00097218" w:rsidRDefault="007C09D7">
      <w:pPr>
        <w:pStyle w:val="SourceCode"/>
      </w:pPr>
      <w:r>
        <w:t xml:space="preserve">        return send_not_found_page();</w:t>
      </w:r>
    </w:p>
    <w:p w14:paraId="0D66B6D7" w14:textId="77777777" w:rsidR="00097218" w:rsidRDefault="007C09D7">
      <w:pPr>
        <w:pStyle w:val="SourceCode"/>
      </w:pPr>
      <w:r>
        <w:t xml:space="preserve">    }</w:t>
      </w:r>
    </w:p>
    <w:p w14:paraId="38811EB6" w14:textId="77777777" w:rsidR="00097218" w:rsidRDefault="007C09D7">
      <w:pPr>
        <w:pStyle w:val="SourceCode"/>
      </w:pPr>
      <w:r>
        <w:t xml:space="preserve">    if let Some(refusal) = form_request_problem(&amp;parts.headers,</w:t>
      </w:r>
    </w:p>
    <w:p w14:paraId="4C840655" w14:textId="77777777" w:rsidR="00097218" w:rsidRDefault="007C09D7">
      <w:pPr>
        <w:pStyle w:val="SourceCode"/>
      </w:pPr>
      <w:r>
        <w:t xml:space="preserve">                                                CONTACTS_PAGE_PATH,</w:t>
      </w:r>
    </w:p>
    <w:p w14:paraId="7FF3B907" w14:textId="77777777" w:rsidR="00097218" w:rsidRDefault="007C09D7">
      <w:pPr>
        <w:pStyle w:val="SourceCode"/>
      </w:pPr>
      <w:r>
        <w:t xml:space="preserve">                                                "All contacts") {</w:t>
      </w:r>
    </w:p>
    <w:p w14:paraId="440E2CB1" w14:textId="77777777" w:rsidR="00097218" w:rsidRDefault="007C09D7">
      <w:pPr>
        <w:pStyle w:val="SourceCode"/>
      </w:pPr>
      <w:r>
        <w:t xml:space="preserve">        return refusal;</w:t>
      </w:r>
    </w:p>
    <w:p w14:paraId="6ED5528C" w14:textId="77777777" w:rsidR="00097218" w:rsidRDefault="007C09D7">
      <w:pPr>
        <w:pStyle w:val="SourceCode"/>
      </w:pPr>
      <w:r>
        <w:t xml:space="preserve">    }</w:t>
      </w:r>
    </w:p>
    <w:p w14:paraId="08CCB34F" w14:textId="77777777" w:rsidR="00097218" w:rsidRDefault="007C09D7">
      <w:pPr>
        <w:pStyle w:val="SourceCode"/>
      </w:pPr>
      <w:r>
        <w:t xml:space="preserve">    let headers = parts.headers.clone();</w:t>
      </w:r>
    </w:p>
    <w:p w14:paraId="30078749" w14:textId="77777777" w:rsidR="00097218" w:rsidRDefault="007C09D7">
      <w:pPr>
        <w:pStyle w:val="SourceCode"/>
      </w:pPr>
      <w:r>
        <w:t xml:space="preserve">    let request = Request::from_parts(parts, body);</w:t>
      </w:r>
    </w:p>
    <w:p w14:paraId="2BDDCE18" w14:textId="77777777" w:rsidR="00097218" w:rsidRDefault="007C09D7">
      <w:pPr>
        <w:pStyle w:val="SourceCode"/>
      </w:pPr>
      <w:r>
        <w:t xml:space="preserve">    let form = match Form::&lt;TokenForm&gt;::from_request(request, &amp;()).await {</w:t>
      </w:r>
    </w:p>
    <w:p w14:paraId="773828A3" w14:textId="77777777" w:rsidR="00097218" w:rsidRDefault="007C09D7">
      <w:pPr>
        <w:pStyle w:val="SourceCode"/>
      </w:pPr>
      <w:r>
        <w:t xml:space="preserve">        Ok(Form(form)) =&gt; form,</w:t>
      </w:r>
    </w:p>
    <w:p w14:paraId="407BDEB7" w14:textId="77777777" w:rsidR="00097218" w:rsidRDefault="007C09D7">
      <w:pPr>
        <w:pStyle w:val="SourceCode"/>
      </w:pPr>
      <w:r>
        <w:t xml:space="preserve">        Err(rejection) =&gt; {</w:t>
      </w:r>
    </w:p>
    <w:p w14:paraId="6B1BE2BA" w14:textId="77777777" w:rsidR="00097218" w:rsidRDefault="007C09D7">
      <w:pPr>
        <w:pStyle w:val="SourceCode"/>
      </w:pPr>
      <w:r>
        <w:t xml:space="preserve">            return send_form_rejection(rejection, CONTACTS_PAGE_PATH,</w:t>
      </w:r>
    </w:p>
    <w:p w14:paraId="27D5E804" w14:textId="77777777" w:rsidR="00097218" w:rsidRDefault="007C09D7">
      <w:pPr>
        <w:pStyle w:val="SourceCode"/>
      </w:pPr>
      <w:r>
        <w:t xml:space="preserve">                                       "All contacts");</w:t>
      </w:r>
    </w:p>
    <w:p w14:paraId="5432B167" w14:textId="77777777" w:rsidR="00097218" w:rsidRDefault="007C09D7">
      <w:pPr>
        <w:pStyle w:val="SourceCode"/>
      </w:pPr>
      <w:r>
        <w:t xml:space="preserve">        }</w:t>
      </w:r>
    </w:p>
    <w:p w14:paraId="37CC8EFD" w14:textId="77777777" w:rsidR="00097218" w:rsidRDefault="007C09D7">
      <w:pPr>
        <w:pStyle w:val="SourceCode"/>
      </w:pPr>
      <w:r>
        <w:t xml:space="preserve">    };</w:t>
      </w:r>
    </w:p>
    <w:p w14:paraId="3D966032" w14:textId="77777777" w:rsidR="00097218" w:rsidRDefault="007C09D7">
      <w:pPr>
        <w:pStyle w:val="SourceCode"/>
      </w:pPr>
      <w:r>
        <w:t xml:space="preserve">    page_answer(tokio::task::spawn_blocking(move || {</w:t>
      </w:r>
    </w:p>
    <w:p w14:paraId="4CF5214D" w14:textId="77777777" w:rsidR="00097218" w:rsidRDefault="007C09D7">
      <w:pPr>
        <w:pStyle w:val="SourceCode"/>
      </w:pPr>
      <w:r>
        <w:t xml:space="preserve">        delete_contact(contact_id, form, headers, session_id)</w:t>
      </w:r>
    </w:p>
    <w:p w14:paraId="730B5738" w14:textId="77777777" w:rsidR="00097218" w:rsidRDefault="007C09D7">
      <w:pPr>
        <w:pStyle w:val="SourceCode"/>
      </w:pPr>
      <w:r>
        <w:t xml:space="preserve">    })</w:t>
      </w:r>
    </w:p>
    <w:p w14:paraId="151DEDCA" w14:textId="77777777" w:rsidR="00097218" w:rsidRDefault="007C09D7">
      <w:pPr>
        <w:pStyle w:val="SourceCode"/>
      </w:pPr>
      <w:r>
        <w:t xml:space="preserve">    .await)</w:t>
      </w:r>
    </w:p>
    <w:p w14:paraId="38382E55" w14:textId="77777777" w:rsidR="00097218" w:rsidRDefault="007C09D7">
      <w:pPr>
        <w:pStyle w:val="SourceCode"/>
      </w:pPr>
      <w:r>
        <w:t>}</w:t>
      </w:r>
    </w:p>
    <w:p w14:paraId="5E564573" w14:textId="77777777" w:rsidR="00097218" w:rsidRDefault="00097218">
      <w:pPr>
        <w:pStyle w:val="SourceCode"/>
      </w:pPr>
    </w:p>
    <w:p w14:paraId="2EB32D10" w14:textId="77777777" w:rsidR="00097218" w:rsidRDefault="007C09D7">
      <w:pPr>
        <w:pStyle w:val="SourceCode"/>
      </w:pPr>
      <w:r>
        <w:t>// The database part of GET /login: the token of the visitor's session, or</w:t>
      </w:r>
    </w:p>
    <w:p w14:paraId="2AD481F3" w14:textId="77777777" w:rsidR="00097218" w:rsidRDefault="007C09D7">
      <w:pPr>
        <w:pStyle w:val="SourceCode"/>
      </w:pPr>
      <w:r>
        <w:t>// a new session with no account and its token. A form token needs a</w:t>
      </w:r>
    </w:p>
    <w:p w14:paraId="358A1787" w14:textId="77777777" w:rsidR="00097218" w:rsidRDefault="007C09D7">
      <w:pPr>
        <w:pStyle w:val="SourceCode"/>
      </w:pPr>
      <w:r>
        <w:t>// session, and a visitor who opens the login form has not logged in, so</w:t>
      </w:r>
    </w:p>
    <w:p w14:paraId="0DB55E21" w14:textId="77777777" w:rsidR="00097218" w:rsidRDefault="007C09D7">
      <w:pPr>
        <w:pStyle w:val="SourceCode"/>
      </w:pPr>
      <w:r>
        <w:t>// a cookie that names no live session gets a new one. It returns the page</w:t>
      </w:r>
    </w:p>
    <w:p w14:paraId="01E8C16E" w14:textId="77777777" w:rsidR="00097218" w:rsidRDefault="007C09D7">
      <w:pPr>
        <w:pStyle w:val="SourceCode"/>
      </w:pPr>
      <w:r>
        <w:t>// and the new session's id, or None when the cookie's session was used.</w:t>
      </w:r>
    </w:p>
    <w:p w14:paraId="5951373B" w14:textId="77777777" w:rsidR="00097218" w:rsidRDefault="007C09D7">
      <w:pPr>
        <w:pStyle w:val="SourceCode"/>
      </w:pPr>
      <w:r>
        <w:t>fn show_login_form(next_path: String, cookie_id: String)</w:t>
      </w:r>
    </w:p>
    <w:p w14:paraId="1BC0BAF7" w14:textId="77777777" w:rsidR="00097218" w:rsidRDefault="007C09D7">
      <w:pPr>
        <w:pStyle w:val="SourceCode"/>
      </w:pPr>
      <w:r>
        <w:t xml:space="preserve">    -&gt; (Response, Option&lt;String&gt;) {</w:t>
      </w:r>
    </w:p>
    <w:p w14:paraId="4BD148C2" w14:textId="77777777" w:rsidR="00097218" w:rsidRDefault="007C09D7">
      <w:pPr>
        <w:pStyle w:val="SourceCode"/>
      </w:pPr>
      <w:r>
        <w:t xml:space="preserve">    let (_status, _problem, opened) = contact_store::open_connection();</w:t>
      </w:r>
    </w:p>
    <w:p w14:paraId="36E108B4" w14:textId="77777777" w:rsidR="00097218" w:rsidRDefault="007C09D7">
      <w:pPr>
        <w:pStyle w:val="SourceCode"/>
      </w:pPr>
      <w:r>
        <w:t xml:space="preserve">    let mut connection = match opened {</w:t>
      </w:r>
    </w:p>
    <w:p w14:paraId="7217AD24" w14:textId="77777777" w:rsidR="00097218" w:rsidRDefault="007C09D7">
      <w:pPr>
        <w:pStyle w:val="SourceCode"/>
      </w:pPr>
      <w:r>
        <w:t xml:space="preserve">        Some(connection) =&gt; connection,</w:t>
      </w:r>
    </w:p>
    <w:p w14:paraId="115A306C" w14:textId="77777777" w:rsidR="00097218" w:rsidRDefault="007C09D7">
      <w:pPr>
        <w:pStyle w:val="SourceCode"/>
      </w:pPr>
      <w:r>
        <w:t xml:space="preserve">        None =&gt; {</w:t>
      </w:r>
    </w:p>
    <w:p w14:paraId="4C0059E7" w14:textId="77777777" w:rsidR="00097218" w:rsidRDefault="007C09D7">
      <w:pPr>
        <w:pStyle w:val="SourceCode"/>
      </w:pPr>
      <w:r>
        <w:t xml:space="preserve">            return (send_store_failure(StatusCode::SERVICE_UNAVAILABLE), None);</w:t>
      </w:r>
    </w:p>
    <w:p w14:paraId="4485D560" w14:textId="77777777" w:rsidR="00097218" w:rsidRDefault="007C09D7">
      <w:pPr>
        <w:pStyle w:val="SourceCode"/>
      </w:pPr>
      <w:r>
        <w:t xml:space="preserve">        }</w:t>
      </w:r>
    </w:p>
    <w:p w14:paraId="5D579146" w14:textId="77777777" w:rsidR="00097218" w:rsidRDefault="007C09D7">
      <w:pPr>
        <w:pStyle w:val="SourceCode"/>
      </w:pPr>
      <w:r>
        <w:t xml:space="preserve">    };</w:t>
      </w:r>
    </w:p>
    <w:p w14:paraId="036D1CA0" w14:textId="77777777" w:rsidR="00097218" w:rsidRDefault="007C09D7">
      <w:pPr>
        <w:pStyle w:val="SourceCode"/>
      </w:pPr>
      <w:r>
        <w:t xml:space="preserve">    let mut csrf_token =</w:t>
      </w:r>
    </w:p>
    <w:p w14:paraId="0BEFD2B6" w14:textId="77777777" w:rsidR="00097218" w:rsidRDefault="007C09D7">
      <w:pPr>
        <w:pStyle w:val="SourceCode"/>
      </w:pPr>
      <w:r>
        <w:t xml:space="preserve">        session_store::csrf_token_for(&amp;mut connection, &amp;cookie_id);</w:t>
      </w:r>
    </w:p>
    <w:p w14:paraId="0A734685" w14:textId="77777777" w:rsidR="00097218" w:rsidRDefault="007C09D7">
      <w:pPr>
        <w:pStyle w:val="SourceCode"/>
      </w:pPr>
      <w:r>
        <w:t xml:space="preserve">    let mut new_session_id = None;</w:t>
      </w:r>
    </w:p>
    <w:p w14:paraId="03650ADA" w14:textId="77777777" w:rsidR="00097218" w:rsidRDefault="007C09D7">
      <w:pPr>
        <w:pStyle w:val="SourceCode"/>
      </w:pPr>
      <w:r>
        <w:t xml:space="preserve">    if csrf_token.is_empty() {</w:t>
      </w:r>
    </w:p>
    <w:p w14:paraId="565DF8F4" w14:textId="77777777" w:rsidR="00097218" w:rsidRDefault="007C09D7">
      <w:pPr>
        <w:pStyle w:val="SourceCode"/>
      </w:pPr>
      <w:r>
        <w:t xml:space="preserve">        // user_id 0 starts a session with no account (session_store.rs).</w:t>
      </w:r>
    </w:p>
    <w:p w14:paraId="6E248579" w14:textId="77777777" w:rsidR="00097218" w:rsidRDefault="007C09D7">
      <w:pPr>
        <w:pStyle w:val="SourceCode"/>
      </w:pPr>
      <w:r>
        <w:t xml:space="preserve">        match session_store::start_session(&amp;mut connection, 0) {</w:t>
      </w:r>
    </w:p>
    <w:p w14:paraId="0A217530" w14:textId="77777777" w:rsidR="00097218" w:rsidRDefault="007C09D7">
      <w:pPr>
        <w:pStyle w:val="SourceCode"/>
      </w:pPr>
      <w:r>
        <w:t xml:space="preserve">            Some(session_id) =&gt; {</w:t>
      </w:r>
    </w:p>
    <w:p w14:paraId="40995A3A" w14:textId="77777777" w:rsidR="00097218" w:rsidRDefault="007C09D7">
      <w:pPr>
        <w:pStyle w:val="SourceCode"/>
      </w:pPr>
      <w:r>
        <w:t xml:space="preserve">                csrf_token =</w:t>
      </w:r>
    </w:p>
    <w:p w14:paraId="562727DA" w14:textId="77777777" w:rsidR="00097218" w:rsidRDefault="007C09D7">
      <w:pPr>
        <w:pStyle w:val="SourceCode"/>
      </w:pPr>
      <w:r>
        <w:t xml:space="preserve">                    session_store::csrf_token_for(&amp;mut connection, &amp;session_id);</w:t>
      </w:r>
    </w:p>
    <w:p w14:paraId="3730CCA8" w14:textId="77777777" w:rsidR="00097218" w:rsidRDefault="007C09D7">
      <w:pPr>
        <w:pStyle w:val="SourceCode"/>
      </w:pPr>
      <w:r>
        <w:t xml:space="preserve">                new_session_id = Some(session_id);</w:t>
      </w:r>
    </w:p>
    <w:p w14:paraId="66282989" w14:textId="77777777" w:rsidR="00097218" w:rsidRDefault="007C09D7">
      <w:pPr>
        <w:pStyle w:val="SourceCode"/>
      </w:pPr>
      <w:r>
        <w:t xml:space="preserve">            }</w:t>
      </w:r>
    </w:p>
    <w:p w14:paraId="2DCE6B2D" w14:textId="77777777" w:rsidR="00097218" w:rsidRDefault="007C09D7">
      <w:pPr>
        <w:pStyle w:val="SourceCode"/>
      </w:pPr>
      <w:r>
        <w:t xml:space="preserve">            None =&gt; {</w:t>
      </w:r>
    </w:p>
    <w:p w14:paraId="62F2613B" w14:textId="77777777" w:rsidR="00097218" w:rsidRDefault="007C09D7">
      <w:pPr>
        <w:pStyle w:val="SourceCode"/>
      </w:pPr>
      <w:r>
        <w:t xml:space="preserve">                contact_store::close_connection(connection);</w:t>
      </w:r>
    </w:p>
    <w:p w14:paraId="07890401" w14:textId="77777777" w:rsidR="00097218" w:rsidRDefault="007C09D7">
      <w:pPr>
        <w:pStyle w:val="SourceCode"/>
      </w:pPr>
      <w:r>
        <w:t xml:space="preserve">                let page = send_store_failure(StatusCode::INTERNAL_SERVER_ERROR);</w:t>
      </w:r>
    </w:p>
    <w:p w14:paraId="2E6B5F99" w14:textId="77777777" w:rsidR="00097218" w:rsidRDefault="007C09D7">
      <w:pPr>
        <w:pStyle w:val="SourceCode"/>
      </w:pPr>
      <w:r>
        <w:t xml:space="preserve">                return (page, None);</w:t>
      </w:r>
    </w:p>
    <w:p w14:paraId="683F4420" w14:textId="77777777" w:rsidR="00097218" w:rsidRDefault="007C09D7">
      <w:pPr>
        <w:pStyle w:val="SourceCode"/>
      </w:pPr>
      <w:r>
        <w:t xml:space="preserve">            }</w:t>
      </w:r>
    </w:p>
    <w:p w14:paraId="5E256DC5" w14:textId="77777777" w:rsidR="00097218" w:rsidRDefault="007C09D7">
      <w:pPr>
        <w:pStyle w:val="SourceCode"/>
      </w:pPr>
      <w:r>
        <w:t xml:space="preserve">        }</w:t>
      </w:r>
    </w:p>
    <w:p w14:paraId="5CF0F8DB" w14:textId="77777777" w:rsidR="00097218" w:rsidRDefault="007C09D7">
      <w:pPr>
        <w:pStyle w:val="SourceCode"/>
      </w:pPr>
      <w:r>
        <w:t xml:space="preserve">    }</w:t>
      </w:r>
    </w:p>
    <w:p w14:paraId="2387BEAE" w14:textId="77777777" w:rsidR="00097218" w:rsidRDefault="007C09D7">
      <w:pPr>
        <w:pStyle w:val="SourceCode"/>
      </w:pPr>
      <w:r>
        <w:t xml:space="preserve">    contact_store::close_connection(connection);</w:t>
      </w:r>
    </w:p>
    <w:p w14:paraId="29AAD9E0" w14:textId="77777777" w:rsidR="00097218" w:rsidRDefault="007C09D7">
      <w:pPr>
        <w:pStyle w:val="SourceCode"/>
      </w:pPr>
      <w:r>
        <w:t xml:space="preserve">    let page = send_login_form(StatusCode::OK, LOGIN_NOTICE, "", &amp;next_path,</w:t>
      </w:r>
    </w:p>
    <w:p w14:paraId="1A7536DA" w14:textId="77777777" w:rsidR="00097218" w:rsidRDefault="007C09D7">
      <w:pPr>
        <w:pStyle w:val="SourceCode"/>
      </w:pPr>
      <w:r>
        <w:t xml:space="preserve">                               &amp;csrf_token);</w:t>
      </w:r>
    </w:p>
    <w:p w14:paraId="1DC5FFD2" w14:textId="77777777" w:rsidR="00097218" w:rsidRDefault="007C09D7">
      <w:pPr>
        <w:pStyle w:val="SourceCode"/>
      </w:pPr>
      <w:r>
        <w:t xml:space="preserve">    (page, new_session_id)</w:t>
      </w:r>
    </w:p>
    <w:p w14:paraId="4FF3DEB9" w14:textId="77777777" w:rsidR="00097218" w:rsidRDefault="007C09D7">
      <w:pPr>
        <w:pStyle w:val="SourceCode"/>
      </w:pPr>
      <w:r>
        <w:t>}</w:t>
      </w:r>
    </w:p>
    <w:p w14:paraId="59B44B54" w14:textId="77777777" w:rsidR="00097218" w:rsidRDefault="00097218">
      <w:pPr>
        <w:pStyle w:val="SourceCode"/>
      </w:pPr>
    </w:p>
    <w:p w14:paraId="74BAB379" w14:textId="77777777" w:rsidR="00097218" w:rsidRDefault="007C09D7">
      <w:pPr>
        <w:pStyle w:val="SourceCode"/>
      </w:pPr>
      <w:r>
        <w:t>// GET /login: the form. next comes from the address, as</w:t>
      </w:r>
    </w:p>
    <w:p w14:paraId="3984209E" w14:textId="77777777" w:rsidR="00097218" w:rsidRDefault="007C09D7">
      <w:pPr>
        <w:pStyle w:val="SourceCode"/>
      </w:pPr>
      <w:r>
        <w:t>// /login?next=/contacts/new, and is checked before the form keeps it. A</w:t>
      </w:r>
    </w:p>
    <w:p w14:paraId="1CE42A63" w14:textId="77777777" w:rsidR="00097218" w:rsidRDefault="007C09D7">
      <w:pPr>
        <w:pStyle w:val="SourceCode"/>
      </w:pPr>
      <w:r>
        <w:t>// new session's id becomes the cookie: jar.add, then (jar, response), as</w:t>
      </w:r>
    </w:p>
    <w:p w14:paraId="783ADB66" w14:textId="77777777" w:rsidR="00097218" w:rsidRDefault="007C09D7">
      <w:pPr>
        <w:pStyle w:val="SourceCode"/>
      </w:pPr>
      <w:r>
        <w:t>// the login does (Lesson 8.5a).</w:t>
      </w:r>
    </w:p>
    <w:p w14:paraId="04FFC42E" w14:textId="77777777" w:rsidR="00097218" w:rsidRDefault="007C09D7">
      <w:pPr>
        <w:pStyle w:val="SourceCode"/>
      </w:pPr>
      <w:r>
        <w:t>async fn handle_login_page(jar: CookieJar,</w:t>
      </w:r>
    </w:p>
    <w:p w14:paraId="6315D061" w14:textId="77777777" w:rsidR="00097218" w:rsidRDefault="007C09D7">
      <w:pPr>
        <w:pStyle w:val="SourceCode"/>
      </w:pPr>
      <w:r>
        <w:t xml:space="preserve">                           query: Result&lt;Query&lt;LoginQuery&gt;, QueryRejection&gt;)</w:t>
      </w:r>
    </w:p>
    <w:p w14:paraId="56E817DE" w14:textId="77777777" w:rsidR="00097218" w:rsidRDefault="007C09D7">
      <w:pPr>
        <w:pStyle w:val="SourceCode"/>
      </w:pPr>
      <w:r>
        <w:t xml:space="preserve">    -&gt; Response {</w:t>
      </w:r>
    </w:p>
    <w:p w14:paraId="20E87871" w14:textId="77777777" w:rsidR="00097218" w:rsidRDefault="007C09D7">
      <w:pPr>
        <w:pStyle w:val="SourceCode"/>
      </w:pPr>
      <w:r>
        <w:t xml:space="preserve">    let next_text = match query {</w:t>
      </w:r>
    </w:p>
    <w:p w14:paraId="116143E5" w14:textId="77777777" w:rsidR="00097218" w:rsidRDefault="007C09D7">
      <w:pPr>
        <w:pStyle w:val="SourceCode"/>
      </w:pPr>
      <w:r>
        <w:t xml:space="preserve">        Ok(Query(query)) =&gt; query.next,</w:t>
      </w:r>
    </w:p>
    <w:p w14:paraId="5B766E8C" w14:textId="77777777" w:rsidR="00097218" w:rsidRDefault="007C09D7">
      <w:pPr>
        <w:pStyle w:val="SourceCode"/>
      </w:pPr>
      <w:r>
        <w:t xml:space="preserve">        Err(_) =&gt; String::new(),</w:t>
      </w:r>
    </w:p>
    <w:p w14:paraId="697BE033" w14:textId="77777777" w:rsidR="00097218" w:rsidRDefault="007C09D7">
      <w:pPr>
        <w:pStyle w:val="SourceCode"/>
      </w:pPr>
      <w:r>
        <w:t xml:space="preserve">    };</w:t>
      </w:r>
    </w:p>
    <w:p w14:paraId="50550195" w14:textId="77777777" w:rsidR="00097218" w:rsidRDefault="007C09D7">
      <w:pPr>
        <w:pStyle w:val="SourceCode"/>
      </w:pPr>
      <w:r>
        <w:t xml:space="preserve">    let next_path = safe_next(&amp;next_text);</w:t>
      </w:r>
    </w:p>
    <w:p w14:paraId="682A9109" w14:textId="77777777" w:rsidR="00097218" w:rsidRDefault="007C09D7">
      <w:pPr>
        <w:pStyle w:val="SourceCode"/>
      </w:pPr>
      <w:r>
        <w:t xml:space="preserve">    let cookie_id = cookie_id_from(&amp;jar);</w:t>
      </w:r>
    </w:p>
    <w:p w14:paraId="440AF34A" w14:textId="77777777" w:rsidR="00097218" w:rsidRDefault="007C09D7">
      <w:pPr>
        <w:pStyle w:val="SourceCode"/>
      </w:pPr>
      <w:r>
        <w:t xml:space="preserve">    let answer = tokio::task::spawn_blocking(move || {</w:t>
      </w:r>
    </w:p>
    <w:p w14:paraId="732442BC" w14:textId="77777777" w:rsidR="00097218" w:rsidRDefault="007C09D7">
      <w:pPr>
        <w:pStyle w:val="SourceCode"/>
      </w:pPr>
      <w:r>
        <w:t xml:space="preserve">        show_login_form(next_path, cookie_id)</w:t>
      </w:r>
    </w:p>
    <w:p w14:paraId="512112DE" w14:textId="77777777" w:rsidR="00097218" w:rsidRDefault="007C09D7">
      <w:pPr>
        <w:pStyle w:val="SourceCode"/>
      </w:pPr>
      <w:r>
        <w:t xml:space="preserve">    })</w:t>
      </w:r>
    </w:p>
    <w:p w14:paraId="7CDDB020" w14:textId="77777777" w:rsidR="00097218" w:rsidRDefault="007C09D7">
      <w:pPr>
        <w:pStyle w:val="SourceCode"/>
      </w:pPr>
      <w:r>
        <w:t xml:space="preserve">    .await;</w:t>
      </w:r>
    </w:p>
    <w:p w14:paraId="5FBAC7E4" w14:textId="77777777" w:rsidR="00097218" w:rsidRDefault="007C09D7">
      <w:pPr>
        <w:pStyle w:val="SourceCode"/>
      </w:pPr>
      <w:r>
        <w:t xml:space="preserve">    match answer {</w:t>
      </w:r>
    </w:p>
    <w:p w14:paraId="1B9350DE" w14:textId="77777777" w:rsidR="00097218" w:rsidRDefault="007C09D7">
      <w:pPr>
        <w:pStyle w:val="SourceCode"/>
      </w:pPr>
      <w:r>
        <w:t xml:space="preserve">        Ok((response, Some(session_id))) =&gt; {</w:t>
      </w:r>
    </w:p>
    <w:p w14:paraId="7D9222B8" w14:textId="77777777" w:rsidR="00097218" w:rsidRDefault="007C09D7">
      <w:pPr>
        <w:pStyle w:val="SourceCode"/>
      </w:pPr>
      <w:r>
        <w:t xml:space="preserve">            let cookie = session_store::session_cookie(session_id);</w:t>
      </w:r>
    </w:p>
    <w:p w14:paraId="6A4AF762" w14:textId="77777777" w:rsidR="00097218" w:rsidRDefault="007C09D7">
      <w:pPr>
        <w:pStyle w:val="SourceCode"/>
      </w:pPr>
      <w:r>
        <w:t xml:space="preserve">            (jar.add(cookie), response).into_response()</w:t>
      </w:r>
    </w:p>
    <w:p w14:paraId="59016542" w14:textId="77777777" w:rsidR="00097218" w:rsidRDefault="007C09D7">
      <w:pPr>
        <w:pStyle w:val="SourceCode"/>
      </w:pPr>
      <w:r>
        <w:t xml:space="preserve">        }</w:t>
      </w:r>
    </w:p>
    <w:p w14:paraId="25967C14" w14:textId="77777777" w:rsidR="00097218" w:rsidRDefault="007C09D7">
      <w:pPr>
        <w:pStyle w:val="SourceCode"/>
      </w:pPr>
      <w:r>
        <w:t xml:space="preserve">        Ok((response, None)) =&gt; response,</w:t>
      </w:r>
    </w:p>
    <w:p w14:paraId="1922E2B6" w14:textId="77777777" w:rsidR="00097218" w:rsidRDefault="007C09D7">
      <w:pPr>
        <w:pStyle w:val="SourceCode"/>
      </w:pPr>
      <w:r>
        <w:t xml:space="preserve">        Err(_) =&gt; send_server_error("internal_error", TASK_FAILURE),</w:t>
      </w:r>
    </w:p>
    <w:p w14:paraId="6A60129E" w14:textId="77777777" w:rsidR="00097218" w:rsidRDefault="007C09D7">
      <w:pPr>
        <w:pStyle w:val="SourceCode"/>
      </w:pPr>
      <w:r>
        <w:t xml:space="preserve">    }</w:t>
      </w:r>
    </w:p>
    <w:p w14:paraId="02B72193" w14:textId="77777777" w:rsidR="00097218" w:rsidRDefault="007C09D7">
      <w:pPr>
        <w:pStyle w:val="SourceCode"/>
      </w:pPr>
      <w:r>
        <w:t>}</w:t>
      </w:r>
    </w:p>
    <w:p w14:paraId="468FC6A4" w14:textId="77777777" w:rsidR="00097218" w:rsidRDefault="00097218">
      <w:pPr>
        <w:pStyle w:val="SourceCode"/>
      </w:pPr>
    </w:p>
    <w:p w14:paraId="14C44AF0" w14:textId="77777777" w:rsidR="00097218" w:rsidRDefault="007C09D7">
      <w:pPr>
        <w:pStyle w:val="SourceCode"/>
      </w:pPr>
      <w:r>
        <w:t>// The database part of POST /login: check the form's token, then the</w:t>
      </w:r>
    </w:p>
    <w:p w14:paraId="497B9CFF" w14:textId="77777777" w:rsidR="00097218" w:rsidRDefault="007C09D7">
      <w:pPr>
        <w:pStyle w:val="SourceCode"/>
      </w:pPr>
      <w:r>
        <w:t>// username and the password, start a new session for the account, and</w:t>
      </w:r>
    </w:p>
    <w:p w14:paraId="2642CB3D" w14:textId="77777777" w:rsidR="00097218" w:rsidRDefault="007C09D7">
      <w:pPr>
        <w:pStyle w:val="SourceCode"/>
      </w:pPr>
      <w:r>
        <w:t>// send the visitor on to next. The token stops login CSRF: another site's</w:t>
      </w:r>
    </w:p>
    <w:p w14:paraId="6B7BAC83" w14:textId="77777777" w:rsidR="00097218" w:rsidRDefault="007C09D7">
      <w:pPr>
        <w:pStyle w:val="SourceCode"/>
      </w:pPr>
      <w:r>
        <w:t>// hidden form posting its own username and password, to log you in to</w:t>
      </w:r>
    </w:p>
    <w:p w14:paraId="02961721" w14:textId="77777777" w:rsidR="00097218" w:rsidRDefault="007C09D7">
      <w:pPr>
        <w:pStyle w:val="SourceCode"/>
      </w:pPr>
      <w:r>
        <w:t>// its account. It returns the answer and the new session's id, or None.</w:t>
      </w:r>
    </w:p>
    <w:p w14:paraId="5301F214" w14:textId="77777777" w:rsidR="00097218" w:rsidRDefault="007C09D7">
      <w:pPr>
        <w:pStyle w:val="SourceCode"/>
      </w:pPr>
      <w:r>
        <w:t>// The username is trimmed, as in every form; the password never is.</w:t>
      </w:r>
    </w:p>
    <w:p w14:paraId="0CB0BFBD" w14:textId="77777777" w:rsidR="00097218" w:rsidRDefault="007C09D7">
      <w:pPr>
        <w:pStyle w:val="SourceCode"/>
      </w:pPr>
      <w:r>
        <w:t>fn log_in(form: LoginForm, headers: HeaderMap) -&gt; (Response, Option&lt;String&gt;) {</w:t>
      </w:r>
    </w:p>
    <w:p w14:paraId="73B8714D" w14:textId="77777777" w:rsidR="00097218" w:rsidRDefault="007C09D7">
      <w:pPr>
        <w:pStyle w:val="SourceCode"/>
      </w:pPr>
      <w:r>
        <w:t xml:space="preserve">    let username = form.username.trim();</w:t>
      </w:r>
    </w:p>
    <w:p w14:paraId="05DF874B" w14:textId="77777777" w:rsidR="00097218" w:rsidRDefault="007C09D7">
      <w:pPr>
        <w:pStyle w:val="SourceCode"/>
      </w:pPr>
      <w:r>
        <w:t xml:space="preserve">    let next_path = safe_next(&amp;form.next);</w:t>
      </w:r>
    </w:p>
    <w:p w14:paraId="6B560682" w14:textId="77777777" w:rsidR="00097218" w:rsidRDefault="007C09D7">
      <w:pPr>
        <w:pStyle w:val="SourceCode"/>
      </w:pPr>
      <w:r>
        <w:t xml:space="preserve">    let cookie_id = cookie_id_from(&amp;CookieJar::from_headers(&amp;headers));</w:t>
      </w:r>
    </w:p>
    <w:p w14:paraId="5E44A741" w14:textId="77777777" w:rsidR="00097218" w:rsidRDefault="007C09D7">
      <w:pPr>
        <w:pStyle w:val="SourceCode"/>
      </w:pPr>
      <w:r>
        <w:t xml:space="preserve">    let (_status, _problem, opened) = contact_store::open_connection();</w:t>
      </w:r>
    </w:p>
    <w:p w14:paraId="0AD15689" w14:textId="77777777" w:rsidR="00097218" w:rsidRDefault="007C09D7">
      <w:pPr>
        <w:pStyle w:val="SourceCode"/>
      </w:pPr>
      <w:r>
        <w:t xml:space="preserve">    let mut connection = match opened {</w:t>
      </w:r>
    </w:p>
    <w:p w14:paraId="1BF18B28" w14:textId="77777777" w:rsidR="00097218" w:rsidRDefault="007C09D7">
      <w:pPr>
        <w:pStyle w:val="SourceCode"/>
      </w:pPr>
      <w:r>
        <w:t xml:space="preserve">        Some(connection) =&gt; connection,</w:t>
      </w:r>
    </w:p>
    <w:p w14:paraId="1C7438A7" w14:textId="77777777" w:rsidR="00097218" w:rsidRDefault="007C09D7">
      <w:pPr>
        <w:pStyle w:val="SourceCode"/>
      </w:pPr>
      <w:r>
        <w:t xml:space="preserve">        None =&gt; {</w:t>
      </w:r>
    </w:p>
    <w:p w14:paraId="31AE1E35" w14:textId="77777777" w:rsidR="00097218" w:rsidRDefault="007C09D7">
      <w:pPr>
        <w:pStyle w:val="SourceCode"/>
      </w:pPr>
      <w:r>
        <w:t xml:space="preserve">            return (send_store_failure(StatusCode::SERVICE_UNAVAILABLE), None);</w:t>
      </w:r>
    </w:p>
    <w:p w14:paraId="7FC9B24A" w14:textId="77777777" w:rsidR="00097218" w:rsidRDefault="007C09D7">
      <w:pPr>
        <w:pStyle w:val="SourceCode"/>
      </w:pPr>
      <w:r>
        <w:t xml:space="preserve">        }</w:t>
      </w:r>
    </w:p>
    <w:p w14:paraId="77C9B551" w14:textId="77777777" w:rsidR="00097218" w:rsidRDefault="007C09D7">
      <w:pPr>
        <w:pStyle w:val="SourceCode"/>
      </w:pPr>
      <w:r>
        <w:t xml:space="preserve">    };</w:t>
      </w:r>
    </w:p>
    <w:p w14:paraId="103DEF1F" w14:textId="77777777" w:rsidR="00097218" w:rsidRDefault="007C09D7">
      <w:pPr>
        <w:pStyle w:val="SourceCode"/>
      </w:pPr>
      <w:r>
        <w:t xml:space="preserve">    if !check_form_token(&amp;mut connection, &amp;headers, &amp;form.csrf_token) {</w:t>
      </w:r>
    </w:p>
    <w:p w14:paraId="330B3421" w14:textId="77777777" w:rsidR="00097218" w:rsidRDefault="007C09D7">
      <w:pPr>
        <w:pStyle w:val="SourceCode"/>
      </w:pPr>
      <w:r>
        <w:t xml:space="preserve">        contact_store::close_connection(connection);</w:t>
      </w:r>
    </w:p>
    <w:p w14:paraId="4FDBB4D9" w14:textId="77777777" w:rsidR="00097218" w:rsidRDefault="007C09D7">
      <w:pPr>
        <w:pStyle w:val="SourceCode"/>
      </w:pPr>
      <w:r>
        <w:t xml:space="preserve">        return (send_forbidden_page(), None);</w:t>
      </w:r>
    </w:p>
    <w:p w14:paraId="3AB5C106" w14:textId="77777777" w:rsidR="00097218" w:rsidRDefault="007C09D7">
      <w:pPr>
        <w:pStyle w:val="SourceCode"/>
      </w:pPr>
      <w:r>
        <w:t xml:space="preserve">    }</w:t>
      </w:r>
    </w:p>
    <w:p w14:paraId="69BAD500" w14:textId="77777777" w:rsidR="00097218" w:rsidRDefault="007C09D7">
      <w:pPr>
        <w:pStyle w:val="SourceCode"/>
      </w:pPr>
      <w:r>
        <w:t xml:space="preserve">    let user_id =</w:t>
      </w:r>
    </w:p>
    <w:p w14:paraId="3F8A4854" w14:textId="77777777" w:rsidR="00097218" w:rsidRDefault="007C09D7">
      <w:pPr>
        <w:pStyle w:val="SourceCode"/>
      </w:pPr>
      <w:r>
        <w:t xml:space="preserve">        match user_store::check_login(&amp;mut connection, username, &amp;form.password) {</w:t>
      </w:r>
    </w:p>
    <w:p w14:paraId="37058480" w14:textId="77777777" w:rsidR="00097218" w:rsidRDefault="007C09D7">
      <w:pPr>
        <w:pStyle w:val="SourceCode"/>
      </w:pPr>
      <w:r>
        <w:t xml:space="preserve">            Some(user_id) =&gt; user_id,</w:t>
      </w:r>
    </w:p>
    <w:p w14:paraId="69B8EF00" w14:textId="77777777" w:rsidR="00097218" w:rsidRDefault="007C09D7">
      <w:pPr>
        <w:pStyle w:val="SourceCode"/>
      </w:pPr>
      <w:r>
        <w:t xml:space="preserve">            None =&gt; {</w:t>
      </w:r>
    </w:p>
    <w:p w14:paraId="76B5BE4B" w14:textId="77777777" w:rsidR="00097218" w:rsidRDefault="007C09D7">
      <w:pPr>
        <w:pStyle w:val="SourceCode"/>
      </w:pPr>
      <w:r>
        <w:t xml:space="preserve">                contact_store::close_connection(connection);</w:t>
      </w:r>
    </w:p>
    <w:p w14:paraId="355247A5" w14:textId="77777777" w:rsidR="00097218" w:rsidRDefault="007C09D7">
      <w:pPr>
        <w:pStyle w:val="SourceCode"/>
      </w:pPr>
      <w:r>
        <w:t xml:space="preserve">                // The form again, with the username typed, the one message</w:t>
      </w:r>
    </w:p>
    <w:p w14:paraId="30935D48" w14:textId="77777777" w:rsidR="00097218" w:rsidRDefault="007C09D7">
      <w:pPr>
        <w:pStyle w:val="SourceCode"/>
      </w:pPr>
      <w:r>
        <w:t xml:space="preserve">                // for both mistakes, and the same token: 400.</w:t>
      </w:r>
    </w:p>
    <w:p w14:paraId="206E72EB" w14:textId="77777777" w:rsidR="00097218" w:rsidRDefault="007C09D7">
      <w:pPr>
        <w:pStyle w:val="SourceCode"/>
      </w:pPr>
      <w:r>
        <w:t xml:space="preserve">                let page = send_login_form(StatusCode::BAD_REQUEST,</w:t>
      </w:r>
    </w:p>
    <w:p w14:paraId="483B5A17" w14:textId="77777777" w:rsidR="00097218" w:rsidRDefault="007C09D7">
      <w:pPr>
        <w:pStyle w:val="SourceCode"/>
      </w:pPr>
      <w:r>
        <w:t xml:space="preserve">                                           FAILED_LOGIN_NOTICE, username,</w:t>
      </w:r>
    </w:p>
    <w:p w14:paraId="27FC1174" w14:textId="77777777" w:rsidR="00097218" w:rsidRDefault="007C09D7">
      <w:pPr>
        <w:pStyle w:val="SourceCode"/>
      </w:pPr>
      <w:r>
        <w:t xml:space="preserve">                                           &amp;next_path, &amp;form.csrf_token);</w:t>
      </w:r>
    </w:p>
    <w:p w14:paraId="0C36549A" w14:textId="77777777" w:rsidR="00097218" w:rsidRDefault="007C09D7">
      <w:pPr>
        <w:pStyle w:val="SourceCode"/>
      </w:pPr>
      <w:r>
        <w:t xml:space="preserve">                return (page, None);</w:t>
      </w:r>
    </w:p>
    <w:p w14:paraId="1B585A09" w14:textId="77777777" w:rsidR="00097218" w:rsidRDefault="007C09D7">
      <w:pPr>
        <w:pStyle w:val="SourceCode"/>
      </w:pPr>
      <w:r>
        <w:t xml:space="preserve">            }</w:t>
      </w:r>
    </w:p>
    <w:p w14:paraId="2782C6B1" w14:textId="77777777" w:rsidR="00097218" w:rsidRDefault="007C09D7">
      <w:pPr>
        <w:pStyle w:val="SourceCode"/>
      </w:pPr>
      <w:r>
        <w:t xml:space="preserve">        };</w:t>
      </w:r>
    </w:p>
    <w:p w14:paraId="5F0D2959" w14:textId="77777777" w:rsidR="00097218" w:rsidRDefault="007C09D7">
      <w:pPr>
        <w:pStyle w:val="SourceCode"/>
      </w:pPr>
      <w:r>
        <w:t xml:space="preserve">    // A new id at every login: the login form's session is deleted, and</w:t>
      </w:r>
    </w:p>
    <w:p w14:paraId="16F82C40" w14:textId="77777777" w:rsidR="00097218" w:rsidRDefault="007C09D7">
      <w:pPr>
        <w:pStyle w:val="SourceCode"/>
      </w:pPr>
      <w:r>
        <w:t xml:space="preserve">    // the account's session gets a new id and a new token, so nothing</w:t>
      </w:r>
    </w:p>
    <w:p w14:paraId="49C662D3" w14:textId="77777777" w:rsidR="00097218" w:rsidRDefault="007C09D7">
      <w:pPr>
        <w:pStyle w:val="SourceCode"/>
      </w:pPr>
      <w:r>
        <w:t xml:space="preserve">    // anyone saw before the login (session fixation) works after it.</w:t>
      </w:r>
    </w:p>
    <w:p w14:paraId="5ACA0EBE" w14:textId="77777777" w:rsidR="00097218" w:rsidRDefault="007C09D7">
      <w:pPr>
        <w:pStyle w:val="SourceCode"/>
      </w:pPr>
      <w:r>
        <w:t xml:space="preserve">    session_store::end_session(&amp;mut connection, &amp;cookie_id);</w:t>
      </w:r>
    </w:p>
    <w:p w14:paraId="14A483EA" w14:textId="77777777" w:rsidR="00097218" w:rsidRDefault="007C09D7">
      <w:pPr>
        <w:pStyle w:val="SourceCode"/>
      </w:pPr>
      <w:r>
        <w:t xml:space="preserve">    let started = session_store::start_session(&amp;mut connection, user_id);</w:t>
      </w:r>
    </w:p>
    <w:p w14:paraId="06656946" w14:textId="77777777" w:rsidR="00097218" w:rsidRDefault="007C09D7">
      <w:pPr>
        <w:pStyle w:val="SourceCode"/>
      </w:pPr>
      <w:r>
        <w:t xml:space="preserve">    contact_store::close_connection(connection);</w:t>
      </w:r>
    </w:p>
    <w:p w14:paraId="7B845DEB" w14:textId="77777777" w:rsidR="00097218" w:rsidRDefault="007C09D7">
      <w:pPr>
        <w:pStyle w:val="SourceCode"/>
      </w:pPr>
      <w:r>
        <w:t xml:space="preserve">    match started {</w:t>
      </w:r>
    </w:p>
    <w:p w14:paraId="2014091E" w14:textId="77777777" w:rsidR="00097218" w:rsidRDefault="007C09D7">
      <w:pPr>
        <w:pStyle w:val="SourceCode"/>
      </w:pPr>
      <w:r>
        <w:t xml:space="preserve">        Some(session_id) =&gt; {</w:t>
      </w:r>
    </w:p>
    <w:p w14:paraId="3BAE8A68" w14:textId="77777777" w:rsidR="00097218" w:rsidRDefault="007C09D7">
      <w:pPr>
        <w:pStyle w:val="SourceCode"/>
      </w:pPr>
      <w:r>
        <w:t xml:space="preserve">            (Redirect::to(&amp;next_path).into_response(), Some(session_id))</w:t>
      </w:r>
    </w:p>
    <w:p w14:paraId="32008EB3" w14:textId="77777777" w:rsidR="00097218" w:rsidRDefault="007C09D7">
      <w:pPr>
        <w:pStyle w:val="SourceCode"/>
      </w:pPr>
      <w:r>
        <w:t xml:space="preserve">        }</w:t>
      </w:r>
    </w:p>
    <w:p w14:paraId="5A6F377A" w14:textId="77777777" w:rsidR="00097218" w:rsidRDefault="007C09D7">
      <w:pPr>
        <w:pStyle w:val="SourceCode"/>
      </w:pPr>
      <w:r>
        <w:t xml:space="preserve">        None =&gt; {</w:t>
      </w:r>
    </w:p>
    <w:p w14:paraId="77B023FA" w14:textId="77777777" w:rsidR="00097218" w:rsidRDefault="007C09D7">
      <w:pPr>
        <w:pStyle w:val="SourceCode"/>
      </w:pPr>
      <w:r>
        <w:t xml:space="preserve">            let page = send_store_failure(StatusCode::INTERNAL_SERVER_ERROR);</w:t>
      </w:r>
    </w:p>
    <w:p w14:paraId="3B6113CC" w14:textId="77777777" w:rsidR="00097218" w:rsidRDefault="007C09D7">
      <w:pPr>
        <w:pStyle w:val="SourceCode"/>
      </w:pPr>
      <w:r>
        <w:t xml:space="preserve">            (page, None)</w:t>
      </w:r>
    </w:p>
    <w:p w14:paraId="16415B32" w14:textId="77777777" w:rsidR="00097218" w:rsidRDefault="007C09D7">
      <w:pPr>
        <w:pStyle w:val="SourceCode"/>
      </w:pPr>
      <w:r>
        <w:t xml:space="preserve">        }</w:t>
      </w:r>
    </w:p>
    <w:p w14:paraId="645437B9" w14:textId="77777777" w:rsidR="00097218" w:rsidRDefault="007C09D7">
      <w:pPr>
        <w:pStyle w:val="SourceCode"/>
      </w:pPr>
      <w:r>
        <w:t xml:space="preserve">    }</w:t>
      </w:r>
    </w:p>
    <w:p w14:paraId="0DEA94A5" w14:textId="77777777" w:rsidR="00097218" w:rsidRDefault="007C09D7">
      <w:pPr>
        <w:pStyle w:val="SourceCode"/>
      </w:pPr>
      <w:r>
        <w:t>}</w:t>
      </w:r>
    </w:p>
    <w:p w14:paraId="7B5528A6" w14:textId="77777777" w:rsidR="00097218" w:rsidRDefault="00097218">
      <w:pPr>
        <w:pStyle w:val="SourceCode"/>
      </w:pPr>
    </w:p>
    <w:p w14:paraId="0D0556AD" w14:textId="77777777" w:rsidR="00097218" w:rsidRDefault="007C09D7">
      <w:pPr>
        <w:pStyle w:val="SourceCode"/>
      </w:pPr>
      <w:r>
        <w:t>// POST /login. Remember, the cookies are read first, the body's headers</w:t>
      </w:r>
    </w:p>
    <w:p w14:paraId="20DAF3C1" w14:textId="77777777" w:rsidR="00097218" w:rsidRDefault="007C09D7">
      <w:pPr>
        <w:pStyle w:val="SourceCode"/>
      </w:pPr>
      <w:r>
        <w:t>// are checked, then Form::from_request reads the form (POST /contacts).</w:t>
      </w:r>
    </w:p>
    <w:p w14:paraId="0AC602D7" w14:textId="77777777" w:rsidR="00097218" w:rsidRDefault="007C09D7">
      <w:pPr>
        <w:pStyle w:val="SourceCode"/>
      </w:pPr>
      <w:r>
        <w:t>async fn handle_login(request: Request) -&gt; Response {</w:t>
      </w:r>
    </w:p>
    <w:p w14:paraId="6967AFC5" w14:textId="77777777" w:rsidR="00097218" w:rsidRDefault="007C09D7">
      <w:pPr>
        <w:pStyle w:val="SourceCode"/>
      </w:pPr>
      <w:r>
        <w:t xml:space="preserve">    let jar = CookieJar::from_headers(request.headers());</w:t>
      </w:r>
    </w:p>
    <w:p w14:paraId="49CF0536" w14:textId="77777777" w:rsidR="00097218" w:rsidRDefault="007C09D7">
      <w:pPr>
        <w:pStyle w:val="SourceCode"/>
      </w:pPr>
      <w:r>
        <w:t xml:space="preserve">    if let Some(refusal) =</w:t>
      </w:r>
    </w:p>
    <w:p w14:paraId="2607D0FF" w14:textId="77777777" w:rsidR="00097218" w:rsidRDefault="007C09D7">
      <w:pPr>
        <w:pStyle w:val="SourceCode"/>
      </w:pPr>
      <w:r>
        <w:t xml:space="preserve">        form_request_problem(request.headers(), LOGIN_PATH, "Log in") {</w:t>
      </w:r>
    </w:p>
    <w:p w14:paraId="14E97B17" w14:textId="77777777" w:rsidR="00097218" w:rsidRDefault="007C09D7">
      <w:pPr>
        <w:pStyle w:val="SourceCode"/>
      </w:pPr>
      <w:r>
        <w:t xml:space="preserve">        return refusal;</w:t>
      </w:r>
    </w:p>
    <w:p w14:paraId="5C23DA86" w14:textId="77777777" w:rsidR="00097218" w:rsidRDefault="007C09D7">
      <w:pPr>
        <w:pStyle w:val="SourceCode"/>
      </w:pPr>
      <w:r>
        <w:t xml:space="preserve">    }</w:t>
      </w:r>
    </w:p>
    <w:p w14:paraId="66833738" w14:textId="77777777" w:rsidR="00097218" w:rsidRDefault="007C09D7">
      <w:pPr>
        <w:pStyle w:val="SourceCode"/>
      </w:pPr>
      <w:r>
        <w:t xml:space="preserve">    let headers = request.headers().clone();</w:t>
      </w:r>
    </w:p>
    <w:p w14:paraId="52EA58CD" w14:textId="77777777" w:rsidR="00097218" w:rsidRDefault="007C09D7">
      <w:pPr>
        <w:pStyle w:val="SourceCode"/>
      </w:pPr>
      <w:r>
        <w:t xml:space="preserve">    let form = match Form::&lt;LoginForm&gt;::from_request(request, &amp;()).await {</w:t>
      </w:r>
    </w:p>
    <w:p w14:paraId="035D9B2D" w14:textId="77777777" w:rsidR="00097218" w:rsidRDefault="007C09D7">
      <w:pPr>
        <w:pStyle w:val="SourceCode"/>
      </w:pPr>
      <w:r>
        <w:t xml:space="preserve">        Ok(Form(form)) =&gt; form,</w:t>
      </w:r>
    </w:p>
    <w:p w14:paraId="3916B3A3" w14:textId="77777777" w:rsidR="00097218" w:rsidRDefault="007C09D7">
      <w:pPr>
        <w:pStyle w:val="SourceCode"/>
      </w:pPr>
      <w:r>
        <w:t xml:space="preserve">        Err(rejection) =&gt; {</w:t>
      </w:r>
    </w:p>
    <w:p w14:paraId="36F64716" w14:textId="77777777" w:rsidR="00097218" w:rsidRDefault="007C09D7">
      <w:pPr>
        <w:pStyle w:val="SourceCode"/>
      </w:pPr>
      <w:r>
        <w:t xml:space="preserve">            return send_form_rejection(rejection, LOGIN_PATH, "Log in");</w:t>
      </w:r>
    </w:p>
    <w:p w14:paraId="2111ECCA" w14:textId="77777777" w:rsidR="00097218" w:rsidRDefault="007C09D7">
      <w:pPr>
        <w:pStyle w:val="SourceCode"/>
      </w:pPr>
      <w:r>
        <w:t xml:space="preserve">        }</w:t>
      </w:r>
    </w:p>
    <w:p w14:paraId="47B5B409" w14:textId="77777777" w:rsidR="00097218" w:rsidRDefault="007C09D7">
      <w:pPr>
        <w:pStyle w:val="SourceCode"/>
      </w:pPr>
      <w:r>
        <w:t xml:space="preserve">    };</w:t>
      </w:r>
    </w:p>
    <w:p w14:paraId="20C88F05" w14:textId="77777777" w:rsidR="00097218" w:rsidRDefault="007C09D7">
      <w:pPr>
        <w:pStyle w:val="SourceCode"/>
      </w:pPr>
      <w:r>
        <w:t xml:space="preserve">    let answer =</w:t>
      </w:r>
    </w:p>
    <w:p w14:paraId="49236CD0" w14:textId="77777777" w:rsidR="00097218" w:rsidRDefault="007C09D7">
      <w:pPr>
        <w:pStyle w:val="SourceCode"/>
      </w:pPr>
      <w:r>
        <w:t xml:space="preserve">        tokio::task::spawn_blocking(move || log_in(form, headers)).await;</w:t>
      </w:r>
    </w:p>
    <w:p w14:paraId="6F1231AA" w14:textId="77777777" w:rsidR="00097218" w:rsidRDefault="007C09D7">
      <w:pPr>
        <w:pStyle w:val="SourceCode"/>
      </w:pPr>
      <w:r>
        <w:t xml:space="preserve">    match answer {</w:t>
      </w:r>
    </w:p>
    <w:p w14:paraId="28083940" w14:textId="77777777" w:rsidR="00097218" w:rsidRDefault="007C09D7">
      <w:pPr>
        <w:pStyle w:val="SourceCode"/>
      </w:pPr>
      <w:r>
        <w:t xml:space="preserve">        Ok((response, Some(session_id))) =&gt; {</w:t>
      </w:r>
    </w:p>
    <w:p w14:paraId="5E8914B4" w14:textId="77777777" w:rsidR="00097218" w:rsidRDefault="007C09D7">
      <w:pPr>
        <w:pStyle w:val="SourceCode"/>
      </w:pPr>
      <w:r>
        <w:t xml:space="preserve">            let cookie = session_store::session_cookie(session_id);</w:t>
      </w:r>
    </w:p>
    <w:p w14:paraId="4BEC3008" w14:textId="77777777" w:rsidR="00097218" w:rsidRDefault="007C09D7">
      <w:pPr>
        <w:pStyle w:val="SourceCode"/>
      </w:pPr>
      <w:r>
        <w:t xml:space="preserve">            (jar.add(cookie), response).into_response()</w:t>
      </w:r>
    </w:p>
    <w:p w14:paraId="3EFB794D" w14:textId="77777777" w:rsidR="00097218" w:rsidRDefault="007C09D7">
      <w:pPr>
        <w:pStyle w:val="SourceCode"/>
      </w:pPr>
      <w:r>
        <w:t xml:space="preserve">        }</w:t>
      </w:r>
    </w:p>
    <w:p w14:paraId="50694302" w14:textId="77777777" w:rsidR="00097218" w:rsidRDefault="007C09D7">
      <w:pPr>
        <w:pStyle w:val="SourceCode"/>
      </w:pPr>
      <w:r>
        <w:t xml:space="preserve">        Ok((response, None)) =&gt; response,</w:t>
      </w:r>
    </w:p>
    <w:p w14:paraId="713C7ADE" w14:textId="77777777" w:rsidR="00097218" w:rsidRDefault="007C09D7">
      <w:pPr>
        <w:pStyle w:val="SourceCode"/>
      </w:pPr>
      <w:r>
        <w:t xml:space="preserve">        Err(_) =&gt; send_server_error("internal_error", TASK_FAILURE),</w:t>
      </w:r>
    </w:p>
    <w:p w14:paraId="38427A01" w14:textId="77777777" w:rsidR="00097218" w:rsidRDefault="007C09D7">
      <w:pPr>
        <w:pStyle w:val="SourceCode"/>
      </w:pPr>
      <w:r>
        <w:t xml:space="preserve">    }</w:t>
      </w:r>
    </w:p>
    <w:p w14:paraId="694F4CCE" w14:textId="77777777" w:rsidR="00097218" w:rsidRDefault="007C09D7">
      <w:pPr>
        <w:pStyle w:val="SourceCode"/>
      </w:pPr>
      <w:r>
        <w:t>}</w:t>
      </w:r>
    </w:p>
    <w:p w14:paraId="22426FE0" w14:textId="77777777" w:rsidR="00097218" w:rsidRDefault="00097218">
      <w:pPr>
        <w:pStyle w:val="SourceCode"/>
      </w:pPr>
    </w:p>
    <w:p w14:paraId="69CAB392" w14:textId="77777777" w:rsidR="00097218" w:rsidRDefault="007C09D7">
      <w:pPr>
        <w:pStyle w:val="SourceCode"/>
      </w:pPr>
      <w:r>
        <w:t>// The database part of POST /logout: check the form's token, then delete</w:t>
      </w:r>
    </w:p>
    <w:p w14:paraId="2057E805" w14:textId="77777777" w:rsidR="00097218" w:rsidRDefault="007C09D7">
      <w:pPr>
        <w:pStyle w:val="SourceCode"/>
      </w:pPr>
      <w:r>
        <w:t>// the session's row. Without the token, another site could log you out;</w:t>
      </w:r>
    </w:p>
    <w:p w14:paraId="676CC495" w14:textId="77777777" w:rsidR="00097218" w:rsidRDefault="007C09D7">
      <w:pPr>
        <w:pStyle w:val="SourceCode"/>
      </w:pPr>
      <w:r>
        <w:t>// SameSite=Lax already keeps its form from sending your cookie, and the</w:t>
      </w:r>
    </w:p>
    <w:p w14:paraId="52BE6DE1" w14:textId="77777777" w:rsidR="00097218" w:rsidRDefault="007C09D7">
      <w:pPr>
        <w:pStyle w:val="SourceCode"/>
      </w:pPr>
      <w:r>
        <w:t>// token is the check this server makes itself. true when the session was</w:t>
      </w:r>
    </w:p>
    <w:p w14:paraId="6E8A4433" w14:textId="77777777" w:rsidR="00097218" w:rsidRDefault="007C09D7">
      <w:pPr>
        <w:pStyle w:val="SourceCode"/>
      </w:pPr>
      <w:r>
        <w:t>// ended, false for a refused token; a database that cannot be reached</w:t>
      </w:r>
    </w:p>
    <w:p w14:paraId="49675535" w14:textId="77777777" w:rsidR="00097218" w:rsidRDefault="007C09D7">
      <w:pPr>
        <w:pStyle w:val="SourceCode"/>
      </w:pPr>
      <w:r>
        <w:t>// ends nothing, and the visitor still goes to the login form.</w:t>
      </w:r>
    </w:p>
    <w:p w14:paraId="1C3CB5B0" w14:textId="77777777" w:rsidR="00097218" w:rsidRDefault="007C09D7">
      <w:pPr>
        <w:pStyle w:val="SourceCode"/>
      </w:pPr>
      <w:r>
        <w:t>fn log_out(form: TokenForm, headers: HeaderMap) -&gt; bool {</w:t>
      </w:r>
    </w:p>
    <w:p w14:paraId="6012D5D6" w14:textId="77777777" w:rsidR="00097218" w:rsidRDefault="007C09D7">
      <w:pPr>
        <w:pStyle w:val="SourceCode"/>
      </w:pPr>
      <w:r>
        <w:t xml:space="preserve">    let cookie_id = cookie_id_from(&amp;CookieJar::from_headers(&amp;headers));</w:t>
      </w:r>
    </w:p>
    <w:p w14:paraId="4DA255B9" w14:textId="77777777" w:rsidR="00097218" w:rsidRDefault="007C09D7">
      <w:pPr>
        <w:pStyle w:val="SourceCode"/>
      </w:pPr>
      <w:r>
        <w:t xml:space="preserve">    let (_status, _problem, opened) = contact_store::open_connection();</w:t>
      </w:r>
    </w:p>
    <w:p w14:paraId="67BF7205" w14:textId="77777777" w:rsidR="00097218" w:rsidRDefault="007C09D7">
      <w:pPr>
        <w:pStyle w:val="SourceCode"/>
      </w:pPr>
      <w:r>
        <w:t xml:space="preserve">    let mut connection = match opened {</w:t>
      </w:r>
    </w:p>
    <w:p w14:paraId="36862586" w14:textId="77777777" w:rsidR="00097218" w:rsidRDefault="007C09D7">
      <w:pPr>
        <w:pStyle w:val="SourceCode"/>
      </w:pPr>
      <w:r>
        <w:t xml:space="preserve">        Some(connection) =&gt; connection,</w:t>
      </w:r>
    </w:p>
    <w:p w14:paraId="535A5B3F" w14:textId="77777777" w:rsidR="00097218" w:rsidRDefault="007C09D7">
      <w:pPr>
        <w:pStyle w:val="SourceCode"/>
      </w:pPr>
      <w:r>
        <w:t xml:space="preserve">        None =&gt; return true,</w:t>
      </w:r>
    </w:p>
    <w:p w14:paraId="4C6B6A5C" w14:textId="77777777" w:rsidR="00097218" w:rsidRDefault="007C09D7">
      <w:pPr>
        <w:pStyle w:val="SourceCode"/>
      </w:pPr>
      <w:r>
        <w:t xml:space="preserve">    };</w:t>
      </w:r>
    </w:p>
    <w:p w14:paraId="4FDC2988" w14:textId="77777777" w:rsidR="00097218" w:rsidRDefault="007C09D7">
      <w:pPr>
        <w:pStyle w:val="SourceCode"/>
      </w:pPr>
      <w:r>
        <w:t xml:space="preserve">    if !check_form_token(&amp;mut connection, &amp;headers, &amp;form.csrf_token) {</w:t>
      </w:r>
    </w:p>
    <w:p w14:paraId="4C3225A4" w14:textId="77777777" w:rsidR="00097218" w:rsidRDefault="007C09D7">
      <w:pPr>
        <w:pStyle w:val="SourceCode"/>
      </w:pPr>
      <w:r>
        <w:t xml:space="preserve">        contact_store::close_connection(connection);</w:t>
      </w:r>
    </w:p>
    <w:p w14:paraId="3ADAD93F" w14:textId="77777777" w:rsidR="00097218" w:rsidRDefault="007C09D7">
      <w:pPr>
        <w:pStyle w:val="SourceCode"/>
      </w:pPr>
      <w:r>
        <w:t xml:space="preserve">        return false;</w:t>
      </w:r>
    </w:p>
    <w:p w14:paraId="78CD2977" w14:textId="77777777" w:rsidR="00097218" w:rsidRDefault="007C09D7">
      <w:pPr>
        <w:pStyle w:val="SourceCode"/>
      </w:pPr>
      <w:r>
        <w:t xml:space="preserve">    }</w:t>
      </w:r>
    </w:p>
    <w:p w14:paraId="71BCA36D" w14:textId="77777777" w:rsidR="00097218" w:rsidRDefault="007C09D7">
      <w:pPr>
        <w:pStyle w:val="SourceCode"/>
      </w:pPr>
      <w:r>
        <w:t xml:space="preserve">    session_store::end_session(&amp;mut connection, &amp;cookie_id);</w:t>
      </w:r>
    </w:p>
    <w:p w14:paraId="6CD68DB2" w14:textId="77777777" w:rsidR="00097218" w:rsidRDefault="007C09D7">
      <w:pPr>
        <w:pStyle w:val="SourceCode"/>
      </w:pPr>
      <w:r>
        <w:t xml:space="preserve">    contact_store::close_connection(connection);</w:t>
      </w:r>
    </w:p>
    <w:p w14:paraId="7E06E4AA" w14:textId="77777777" w:rsidR="00097218" w:rsidRDefault="007C09D7">
      <w:pPr>
        <w:pStyle w:val="SourceCode"/>
      </w:pPr>
      <w:r>
        <w:t xml:space="preserve">    true</w:t>
      </w:r>
    </w:p>
    <w:p w14:paraId="697F4976" w14:textId="77777777" w:rsidR="00097218" w:rsidRDefault="007C09D7">
      <w:pPr>
        <w:pStyle w:val="SourceCode"/>
      </w:pPr>
      <w:r>
        <w:t>}</w:t>
      </w:r>
    </w:p>
    <w:p w14:paraId="53322FDF" w14:textId="77777777" w:rsidR="00097218" w:rsidRDefault="00097218">
      <w:pPr>
        <w:pStyle w:val="SourceCode"/>
      </w:pPr>
    </w:p>
    <w:p w14:paraId="47636F74" w14:textId="77777777" w:rsidR="00097218" w:rsidRDefault="007C09D7">
      <w:pPr>
        <w:pStyle w:val="SourceCode"/>
      </w:pPr>
      <w:r>
        <w:t>// POST /logout: the token first; then ask the browser to delete its</w:t>
      </w:r>
    </w:p>
    <w:p w14:paraId="4CB78F21" w14:textId="77777777" w:rsidR="00097218" w:rsidRDefault="007C09D7">
      <w:pPr>
        <w:pStyle w:val="SourceCode"/>
      </w:pPr>
      <w:r>
        <w:t>// cookie with ended_cookie, and send the visitor to the login form.</w:t>
      </w:r>
    </w:p>
    <w:p w14:paraId="38FAC499" w14:textId="77777777" w:rsidR="00097218" w:rsidRDefault="007C09D7">
      <w:pPr>
        <w:pStyle w:val="SourceCode"/>
      </w:pPr>
      <w:r>
        <w:t>async fn handle_logout(request: Request) -&gt; Response {</w:t>
      </w:r>
    </w:p>
    <w:p w14:paraId="0754F2BC" w14:textId="77777777" w:rsidR="00097218" w:rsidRDefault="007C09D7">
      <w:pPr>
        <w:pStyle w:val="SourceCode"/>
      </w:pPr>
      <w:r>
        <w:t xml:space="preserve">    let jar = CookieJar::from_headers(request.headers());</w:t>
      </w:r>
    </w:p>
    <w:p w14:paraId="60F0BEE8" w14:textId="77777777" w:rsidR="00097218" w:rsidRDefault="007C09D7">
      <w:pPr>
        <w:pStyle w:val="SourceCode"/>
      </w:pPr>
      <w:r>
        <w:t xml:space="preserve">    if let Some(refusal) = form_request_problem(request.headers(),</w:t>
      </w:r>
    </w:p>
    <w:p w14:paraId="0ED8B55B" w14:textId="77777777" w:rsidR="00097218" w:rsidRDefault="007C09D7">
      <w:pPr>
        <w:pStyle w:val="SourceCode"/>
      </w:pPr>
      <w:r>
        <w:t xml:space="preserve">                                                CONTACTS_PAGE_PATH,</w:t>
      </w:r>
    </w:p>
    <w:p w14:paraId="2AB22D31" w14:textId="77777777" w:rsidR="00097218" w:rsidRDefault="007C09D7">
      <w:pPr>
        <w:pStyle w:val="SourceCode"/>
      </w:pPr>
      <w:r>
        <w:t xml:space="preserve">                                                "Contacts") {</w:t>
      </w:r>
    </w:p>
    <w:p w14:paraId="107C6F12" w14:textId="77777777" w:rsidR="00097218" w:rsidRDefault="007C09D7">
      <w:pPr>
        <w:pStyle w:val="SourceCode"/>
      </w:pPr>
      <w:r>
        <w:t xml:space="preserve">        return refusal;</w:t>
      </w:r>
    </w:p>
    <w:p w14:paraId="10BDB6D8" w14:textId="77777777" w:rsidR="00097218" w:rsidRDefault="007C09D7">
      <w:pPr>
        <w:pStyle w:val="SourceCode"/>
      </w:pPr>
      <w:r>
        <w:t xml:space="preserve">    }</w:t>
      </w:r>
    </w:p>
    <w:p w14:paraId="591C43E0" w14:textId="77777777" w:rsidR="00097218" w:rsidRDefault="007C09D7">
      <w:pPr>
        <w:pStyle w:val="SourceCode"/>
      </w:pPr>
      <w:r>
        <w:t xml:space="preserve">    let headers = request.headers().clone();</w:t>
      </w:r>
    </w:p>
    <w:p w14:paraId="2C64C630" w14:textId="77777777" w:rsidR="00097218" w:rsidRDefault="007C09D7">
      <w:pPr>
        <w:pStyle w:val="SourceCode"/>
      </w:pPr>
      <w:r>
        <w:t xml:space="preserve">    let form = match Form::&lt;TokenForm&gt;::from_request(request, &amp;()).await {</w:t>
      </w:r>
    </w:p>
    <w:p w14:paraId="3113E2CD" w14:textId="77777777" w:rsidR="00097218" w:rsidRDefault="007C09D7">
      <w:pPr>
        <w:pStyle w:val="SourceCode"/>
      </w:pPr>
      <w:r>
        <w:t xml:space="preserve">        Ok(Form(form)) =&gt; form,</w:t>
      </w:r>
    </w:p>
    <w:p w14:paraId="62F09143" w14:textId="77777777" w:rsidR="00097218" w:rsidRDefault="007C09D7">
      <w:pPr>
        <w:pStyle w:val="SourceCode"/>
      </w:pPr>
      <w:r>
        <w:t xml:space="preserve">        Err(rejection) =&gt; {</w:t>
      </w:r>
    </w:p>
    <w:p w14:paraId="4201996C" w14:textId="77777777" w:rsidR="00097218" w:rsidRDefault="007C09D7">
      <w:pPr>
        <w:pStyle w:val="SourceCode"/>
      </w:pPr>
      <w:r>
        <w:t xml:space="preserve">            return send_form_rejection(rejection, CONTACTS_PAGE_PATH,</w:t>
      </w:r>
    </w:p>
    <w:p w14:paraId="52679528" w14:textId="77777777" w:rsidR="00097218" w:rsidRDefault="007C09D7">
      <w:pPr>
        <w:pStyle w:val="SourceCode"/>
      </w:pPr>
      <w:r>
        <w:t xml:space="preserve">                                       "Contacts");</w:t>
      </w:r>
    </w:p>
    <w:p w14:paraId="6AD1FFF6" w14:textId="77777777" w:rsidR="00097218" w:rsidRDefault="007C09D7">
      <w:pPr>
        <w:pStyle w:val="SourceCode"/>
      </w:pPr>
      <w:r>
        <w:t xml:space="preserve">        }</w:t>
      </w:r>
    </w:p>
    <w:p w14:paraId="155577CE" w14:textId="77777777" w:rsidR="00097218" w:rsidRDefault="007C09D7">
      <w:pPr>
        <w:pStyle w:val="SourceCode"/>
      </w:pPr>
      <w:r>
        <w:t xml:space="preserve">    };</w:t>
      </w:r>
    </w:p>
    <w:p w14:paraId="0AE1E1FF" w14:textId="77777777" w:rsidR="00097218" w:rsidRDefault="007C09D7">
      <w:pPr>
        <w:pStyle w:val="SourceCode"/>
      </w:pPr>
      <w:r>
        <w:t xml:space="preserve">    let answer =</w:t>
      </w:r>
    </w:p>
    <w:p w14:paraId="16A7A40B" w14:textId="77777777" w:rsidR="00097218" w:rsidRDefault="007C09D7">
      <w:pPr>
        <w:pStyle w:val="SourceCode"/>
      </w:pPr>
      <w:r>
        <w:t xml:space="preserve">        tokio::task::spawn_blocking(move || log_out(form, headers)).await;</w:t>
      </w:r>
    </w:p>
    <w:p w14:paraId="384CFA83" w14:textId="77777777" w:rsidR="00097218" w:rsidRDefault="007C09D7">
      <w:pPr>
        <w:pStyle w:val="SourceCode"/>
      </w:pPr>
      <w:r>
        <w:t xml:space="preserve">    match answer {</w:t>
      </w:r>
    </w:p>
    <w:p w14:paraId="7C33361F" w14:textId="77777777" w:rsidR="00097218" w:rsidRDefault="007C09D7">
      <w:pPr>
        <w:pStyle w:val="SourceCode"/>
      </w:pPr>
      <w:r>
        <w:t xml:space="preserve">        Ok(true) =&gt; {</w:t>
      </w:r>
    </w:p>
    <w:p w14:paraId="53B04EDA" w14:textId="77777777" w:rsidR="00097218" w:rsidRDefault="007C09D7">
      <w:pPr>
        <w:pStyle w:val="SourceCode"/>
      </w:pPr>
      <w:r>
        <w:t xml:space="preserve">            let response = Redirect::to(LOGIN_PATH).into_response();</w:t>
      </w:r>
    </w:p>
    <w:p w14:paraId="2DCDEA52" w14:textId="77777777" w:rsidR="00097218" w:rsidRDefault="007C09D7">
      <w:pPr>
        <w:pStyle w:val="SourceCode"/>
      </w:pPr>
      <w:r>
        <w:t xml:space="preserve">            (jar.add(session_store::ended_cookie()), response).into_response()</w:t>
      </w:r>
    </w:p>
    <w:p w14:paraId="4FA31F8F" w14:textId="77777777" w:rsidR="00097218" w:rsidRDefault="007C09D7">
      <w:pPr>
        <w:pStyle w:val="SourceCode"/>
      </w:pPr>
      <w:r>
        <w:t xml:space="preserve">        }</w:t>
      </w:r>
    </w:p>
    <w:p w14:paraId="3FFE8DA3" w14:textId="77777777" w:rsidR="00097218" w:rsidRDefault="007C09D7">
      <w:pPr>
        <w:pStyle w:val="SourceCode"/>
      </w:pPr>
      <w:r>
        <w:t xml:space="preserve">        Ok(false) =&gt; send_forbidden_page(),</w:t>
      </w:r>
    </w:p>
    <w:p w14:paraId="238C7424" w14:textId="77777777" w:rsidR="00097218" w:rsidRDefault="007C09D7">
      <w:pPr>
        <w:pStyle w:val="SourceCode"/>
      </w:pPr>
      <w:r>
        <w:t xml:space="preserve">        Err(_) =&gt; send_server_error("internal_error", TASK_FAILURE),</w:t>
      </w:r>
    </w:p>
    <w:p w14:paraId="5E505F52" w14:textId="77777777" w:rsidR="00097218" w:rsidRDefault="007C09D7">
      <w:pPr>
        <w:pStyle w:val="SourceCode"/>
      </w:pPr>
      <w:r>
        <w:t xml:space="preserve">    }</w:t>
      </w:r>
    </w:p>
    <w:p w14:paraId="4C65A940" w14:textId="77777777" w:rsidR="00097218" w:rsidRDefault="007C09D7">
      <w:pPr>
        <w:pStyle w:val="SourceCode"/>
      </w:pPr>
      <w:r>
        <w:t>}</w:t>
      </w:r>
    </w:p>
    <w:p w14:paraId="731ADBA2" w14:textId="77777777" w:rsidR="00097218" w:rsidRDefault="00097218">
      <w:pPr>
        <w:pStyle w:val="SourceCode"/>
      </w:pPr>
    </w:p>
    <w:p w14:paraId="6868B874" w14:textId="77777777" w:rsidR="00097218" w:rsidRDefault="007C09D7">
      <w:pPr>
        <w:pStyle w:val="SourceCode"/>
      </w:pPr>
      <w:r>
        <w:t>// The account tables are made once, before the server listens: web_users_rust</w:t>
      </w:r>
    </w:p>
    <w:p w14:paraId="14793BD8" w14:textId="77777777" w:rsidR="00097218" w:rsidRDefault="007C09D7">
      <w:pPr>
        <w:pStyle w:val="SourceCode"/>
      </w:pPr>
      <w:r>
        <w:t>// first, because web_sessions_rust's foreign key points at it. Returns the</w:t>
      </w:r>
    </w:p>
    <w:p w14:paraId="09F9910F" w14:textId="77777777" w:rsidR="00097218" w:rsidRDefault="007C09D7">
      <w:pPr>
        <w:pStyle w:val="SourceCode"/>
      </w:pPr>
      <w:r>
        <w:t>// problem when either could not be made.</w:t>
      </w:r>
    </w:p>
    <w:p w14:paraId="463E99C8" w14:textId="77777777" w:rsidR="00097218" w:rsidRDefault="007C09D7">
      <w:pPr>
        <w:pStyle w:val="SourceCode"/>
      </w:pPr>
      <w:r>
        <w:t>fn create_tables() -&gt; Option&lt;String&gt; {</w:t>
      </w:r>
    </w:p>
    <w:p w14:paraId="6A9E635F" w14:textId="77777777" w:rsidR="00097218" w:rsidRDefault="007C09D7">
      <w:pPr>
        <w:pStyle w:val="SourceCode"/>
      </w:pPr>
      <w:r>
        <w:t xml:space="preserve">    let (_status, problem, opened) = contact_store::open_connection();</w:t>
      </w:r>
    </w:p>
    <w:p w14:paraId="59572BEC" w14:textId="77777777" w:rsidR="00097218" w:rsidRDefault="007C09D7">
      <w:pPr>
        <w:pStyle w:val="SourceCode"/>
      </w:pPr>
      <w:r>
        <w:t xml:space="preserve">    let mut connection = match opened {</w:t>
      </w:r>
    </w:p>
    <w:p w14:paraId="003CD29B" w14:textId="77777777" w:rsidR="00097218" w:rsidRDefault="007C09D7">
      <w:pPr>
        <w:pStyle w:val="SourceCode"/>
      </w:pPr>
      <w:r>
        <w:t xml:space="preserve">        Some(connection) =&gt; connection,</w:t>
      </w:r>
    </w:p>
    <w:p w14:paraId="38683DEE" w14:textId="77777777" w:rsidR="00097218" w:rsidRDefault="007C09D7">
      <w:pPr>
        <w:pStyle w:val="SourceCode"/>
      </w:pPr>
      <w:r>
        <w:t xml:space="preserve">        None =&gt; return Some(problem),</w:t>
      </w:r>
    </w:p>
    <w:p w14:paraId="121CA117" w14:textId="77777777" w:rsidR="00097218" w:rsidRDefault="007C09D7">
      <w:pPr>
        <w:pStyle w:val="SourceCode"/>
      </w:pPr>
      <w:r>
        <w:t xml:space="preserve">    };</w:t>
      </w:r>
    </w:p>
    <w:p w14:paraId="6F5CB81C" w14:textId="77777777" w:rsidR="00097218" w:rsidRDefault="007C09D7">
      <w:pPr>
        <w:pStyle w:val="SourceCode"/>
      </w:pPr>
      <w:r>
        <w:t xml:space="preserve">    let (status, problem) = user_store::create_user_table(&amp;mut connection);</w:t>
      </w:r>
    </w:p>
    <w:p w14:paraId="530FF252" w14:textId="77777777" w:rsidR="00097218" w:rsidRDefault="007C09D7">
      <w:pPr>
        <w:pStyle w:val="SourceCode"/>
      </w:pPr>
      <w:r>
        <w:t xml:space="preserve">    let (status, problem) = if status == ContactStatus::Success {</w:t>
      </w:r>
    </w:p>
    <w:p w14:paraId="25D02036" w14:textId="77777777" w:rsidR="00097218" w:rsidRDefault="007C09D7">
      <w:pPr>
        <w:pStyle w:val="SourceCode"/>
      </w:pPr>
      <w:r>
        <w:t xml:space="preserve">        session_store::create_session_table(&amp;mut connection)</w:t>
      </w:r>
    </w:p>
    <w:p w14:paraId="3C708B16" w14:textId="77777777" w:rsidR="00097218" w:rsidRDefault="007C09D7">
      <w:pPr>
        <w:pStyle w:val="SourceCode"/>
      </w:pPr>
      <w:r>
        <w:t xml:space="preserve">    } else {</w:t>
      </w:r>
    </w:p>
    <w:p w14:paraId="4494B22B" w14:textId="77777777" w:rsidR="00097218" w:rsidRDefault="007C09D7">
      <w:pPr>
        <w:pStyle w:val="SourceCode"/>
      </w:pPr>
      <w:r>
        <w:t xml:space="preserve">        (status, problem)</w:t>
      </w:r>
    </w:p>
    <w:p w14:paraId="1783FA09" w14:textId="77777777" w:rsidR="00097218" w:rsidRDefault="007C09D7">
      <w:pPr>
        <w:pStyle w:val="SourceCode"/>
      </w:pPr>
      <w:r>
        <w:t xml:space="preserve">    };</w:t>
      </w:r>
    </w:p>
    <w:p w14:paraId="3D1BD9A7" w14:textId="77777777" w:rsidR="00097218" w:rsidRDefault="007C09D7">
      <w:pPr>
        <w:pStyle w:val="SourceCode"/>
      </w:pPr>
      <w:r>
        <w:t xml:space="preserve">    contact_store::close_connection(connection);</w:t>
      </w:r>
    </w:p>
    <w:p w14:paraId="70799FDA" w14:textId="77777777" w:rsidR="00097218" w:rsidRDefault="007C09D7">
      <w:pPr>
        <w:pStyle w:val="SourceCode"/>
      </w:pPr>
      <w:r>
        <w:t xml:space="preserve">    if status != ContactStatus::Success {</w:t>
      </w:r>
    </w:p>
    <w:p w14:paraId="04F65347" w14:textId="77777777" w:rsidR="00097218" w:rsidRDefault="007C09D7">
      <w:pPr>
        <w:pStyle w:val="SourceCode"/>
      </w:pPr>
      <w:r>
        <w:t xml:space="preserve">        return Some(problem);</w:t>
      </w:r>
    </w:p>
    <w:p w14:paraId="78E57F9D" w14:textId="77777777" w:rsidR="00097218" w:rsidRDefault="007C09D7">
      <w:pPr>
        <w:pStyle w:val="SourceCode"/>
      </w:pPr>
      <w:r>
        <w:t xml:space="preserve">    }</w:t>
      </w:r>
    </w:p>
    <w:p w14:paraId="175DAC6A" w14:textId="77777777" w:rsidR="00097218" w:rsidRDefault="007C09D7">
      <w:pPr>
        <w:pStyle w:val="SourceCode"/>
      </w:pPr>
      <w:r>
        <w:t xml:space="preserve">    None</w:t>
      </w:r>
    </w:p>
    <w:p w14:paraId="7FAC1414" w14:textId="77777777" w:rsidR="00097218" w:rsidRDefault="007C09D7">
      <w:pPr>
        <w:pStyle w:val="SourceCode"/>
      </w:pPr>
      <w:r>
        <w:t>}</w:t>
      </w:r>
    </w:p>
    <w:p w14:paraId="078B3E9A" w14:textId="77777777" w:rsidR="00097218" w:rsidRDefault="00097218">
      <w:pPr>
        <w:pStyle w:val="SourceCode"/>
      </w:pPr>
    </w:p>
    <w:p w14:paraId="03ED4CD3" w14:textId="77777777" w:rsidR="00097218" w:rsidRDefault="007C09D7">
      <w:pPr>
        <w:pStyle w:val="SourceCode"/>
      </w:pPr>
      <w:r>
        <w:t>async fn handle_health() -&gt; Response {</w:t>
      </w:r>
    </w:p>
    <w:p w14:paraId="41A8FAF1" w14:textId="77777777" w:rsidR="00097218" w:rsidRDefault="007C09D7">
      <w:pPr>
        <w:pStyle w:val="SourceCode"/>
      </w:pPr>
      <w:r>
        <w:t xml:space="preserve">    send_json(StatusCode::OK, HealthBody { status: "ok" })</w:t>
      </w:r>
    </w:p>
    <w:p w14:paraId="0AAFC38D" w14:textId="77777777" w:rsidR="00097218" w:rsidRDefault="007C09D7">
      <w:pPr>
        <w:pStyle w:val="SourceCode"/>
      </w:pPr>
      <w:r>
        <w:t>}</w:t>
      </w:r>
    </w:p>
    <w:p w14:paraId="13ED9D17" w14:textId="77777777" w:rsidR="00097218" w:rsidRDefault="00097218">
      <w:pPr>
        <w:pStyle w:val="SourceCode"/>
      </w:pPr>
    </w:p>
    <w:p w14:paraId="1DB03CEC" w14:textId="77777777" w:rsidR="00097218" w:rsidRDefault="007C09D7">
      <w:pPr>
        <w:pStyle w:val="SourceCode"/>
      </w:pPr>
      <w:r>
        <w:t>// Remember, axum calls this for a known path with another method, and</w:t>
      </w:r>
    </w:p>
    <w:p w14:paraId="0D1DDABE" w14:textId="77777777" w:rsidR="00097218" w:rsidRDefault="007C09D7">
      <w:pPr>
        <w:pStyle w:val="SourceCode"/>
      </w:pPr>
      <w:r>
        <w:t>// adds the Allow header itself from the path's routes: GET,HEAD; POST for</w:t>
      </w:r>
    </w:p>
    <w:p w14:paraId="4D5D568E" w14:textId="77777777" w:rsidR="00097218" w:rsidRDefault="007C09D7">
      <w:pPr>
        <w:pStyle w:val="SourceCode"/>
      </w:pPr>
      <w:r>
        <w:t>// /logout; GET,HEAD,POST for /contacts, /login, and the edit and delete</w:t>
      </w:r>
    </w:p>
    <w:p w14:paraId="10CE73E2" w14:textId="77777777" w:rsidR="00097218" w:rsidRDefault="007C09D7">
      <w:pPr>
        <w:pStyle w:val="SourceCode"/>
      </w:pPr>
      <w:r>
        <w:t>// pages (Lesson 8.2a). The page cannot name them: axum adds them after it.</w:t>
      </w:r>
    </w:p>
    <w:p w14:paraId="5B4066F6" w14:textId="77777777" w:rsidR="00097218" w:rsidRDefault="007C09D7">
      <w:pPr>
        <w:pStyle w:val="SourceCode"/>
      </w:pPr>
      <w:r>
        <w:t>// One API path takes DELETE, /api/v1/contacts/{id}: its 405 names that</w:t>
      </w:r>
    </w:p>
    <w:p w14:paraId="50BADE9B" w14:textId="77777777" w:rsidR="00097218" w:rsidRDefault="007C09D7">
      <w:pPr>
        <w:pStyle w:val="SourceCode"/>
      </w:pPr>
      <w:r>
        <w:t>// method, and every other API path's names GET.</w:t>
      </w:r>
    </w:p>
    <w:p w14:paraId="2BFAC816" w14:textId="77777777" w:rsidR="00097218" w:rsidRDefault="007C09D7">
      <w:pPr>
        <w:pStyle w:val="SourceCode"/>
      </w:pPr>
      <w:r>
        <w:t>async fn handle_method_not_allowed(uri: Uri) -&gt; Response {</w:t>
      </w:r>
    </w:p>
    <w:p w14:paraId="4EDABD6C" w14:textId="77777777" w:rsidR="00097218" w:rsidRDefault="007C09D7">
      <w:pPr>
        <w:pStyle w:val="SourceCode"/>
      </w:pPr>
      <w:r>
        <w:t xml:space="preserve">    let api_paths = format!("{}/", API_PREFIX);</w:t>
      </w:r>
    </w:p>
    <w:p w14:paraId="38A1B260" w14:textId="77777777" w:rsidR="00097218" w:rsidRDefault="007C09D7">
      <w:pPr>
        <w:pStyle w:val="SourceCode"/>
      </w:pPr>
      <w:r>
        <w:t xml:space="preserve">    let contact_api_paths = format!("{}/contacts/", API_PREFIX);</w:t>
      </w:r>
    </w:p>
    <w:p w14:paraId="2E44D40F" w14:textId="77777777" w:rsidR="00097218" w:rsidRDefault="007C09D7">
      <w:pPr>
        <w:pStyle w:val="SourceCode"/>
      </w:pPr>
      <w:r>
        <w:t xml:space="preserve">    if uri.path().starts_with(contact_api_paths.as_str()) {</w:t>
      </w:r>
    </w:p>
    <w:p w14:paraId="21880C5B" w14:textId="77777777" w:rsidR="00097218" w:rsidRDefault="007C09D7">
      <w:pPr>
        <w:pStyle w:val="SourceCode"/>
      </w:pPr>
      <w:r>
        <w:t xml:space="preserve">        return send_error(StatusCode::METHOD_NOT_ALLOWED,</w:t>
      </w:r>
    </w:p>
    <w:p w14:paraId="7B4ECEC7" w14:textId="77777777" w:rsidR="00097218" w:rsidRDefault="007C09D7">
      <w:pPr>
        <w:pStyle w:val="SourceCode"/>
      </w:pPr>
      <w:r>
        <w:t xml:space="preserve">                          "method_not_allowed", "use DELETE");</w:t>
      </w:r>
    </w:p>
    <w:p w14:paraId="195FB2B0" w14:textId="77777777" w:rsidR="00097218" w:rsidRDefault="007C09D7">
      <w:pPr>
        <w:pStyle w:val="SourceCode"/>
      </w:pPr>
      <w:r>
        <w:t xml:space="preserve">    }</w:t>
      </w:r>
    </w:p>
    <w:p w14:paraId="0756D04D" w14:textId="77777777" w:rsidR="00097218" w:rsidRDefault="007C09D7">
      <w:pPr>
        <w:pStyle w:val="SourceCode"/>
      </w:pPr>
      <w:r>
        <w:t xml:space="preserve">    if uri.path().starts_with(api_paths.as_str()) {</w:t>
      </w:r>
    </w:p>
    <w:p w14:paraId="2881BC97" w14:textId="77777777" w:rsidR="00097218" w:rsidRDefault="007C09D7">
      <w:pPr>
        <w:pStyle w:val="SourceCode"/>
      </w:pPr>
      <w:r>
        <w:t xml:space="preserve">        return send_error(StatusCode::METHOD_NOT_ALLOWED,</w:t>
      </w:r>
    </w:p>
    <w:p w14:paraId="142CC38D" w14:textId="77777777" w:rsidR="00097218" w:rsidRDefault="007C09D7">
      <w:pPr>
        <w:pStyle w:val="SourceCode"/>
      </w:pPr>
      <w:r>
        <w:t xml:space="preserve">                          "method_not_allowed", "use GET");</w:t>
      </w:r>
    </w:p>
    <w:p w14:paraId="1456B1C5" w14:textId="77777777" w:rsidR="00097218" w:rsidRDefault="007C09D7">
      <w:pPr>
        <w:pStyle w:val="SourceCode"/>
      </w:pPr>
      <w:r>
        <w:t xml:space="preserve">    }</w:t>
      </w:r>
    </w:p>
    <w:p w14:paraId="5CEE9939" w14:textId="77777777" w:rsidR="00097218" w:rsidRDefault="007C09D7">
      <w:pPr>
        <w:pStyle w:val="SourceCode"/>
      </w:pPr>
      <w:r>
        <w:t xml:space="preserve">    send_error_page(StatusCode::METHOD_NOT_ALLOWED, "Method Not Allowed",</w:t>
      </w:r>
    </w:p>
    <w:p w14:paraId="4879048F" w14:textId="77777777" w:rsidR="00097218" w:rsidRDefault="007C09D7">
      <w:pPr>
        <w:pStyle w:val="SourceCode"/>
      </w:pPr>
      <w:r>
        <w:t xml:space="preserve">                    "This address does not take that method.", "/", "Home")</w:t>
      </w:r>
    </w:p>
    <w:p w14:paraId="65B0CE85" w14:textId="77777777" w:rsidR="00097218" w:rsidRDefault="007C09D7">
      <w:pPr>
        <w:pStyle w:val="SourceCode"/>
      </w:pPr>
      <w:r>
        <w:t>}</w:t>
      </w:r>
    </w:p>
    <w:p w14:paraId="4AEFA5B9" w14:textId="77777777" w:rsidR="00097218" w:rsidRDefault="00097218">
      <w:pPr>
        <w:pStyle w:val="SourceCode"/>
      </w:pPr>
    </w:p>
    <w:p w14:paraId="66B58924" w14:textId="77777777" w:rsidR="00097218" w:rsidRDefault="007C09D7">
      <w:pPr>
        <w:pStyle w:val="SourceCode"/>
      </w:pPr>
      <w:r>
        <w:t>// Remember, no route matched: JSON under /api/v1/, for programs, and the</w:t>
      </w:r>
    </w:p>
    <w:p w14:paraId="5D5B093C" w14:textId="77777777" w:rsidR="00097218" w:rsidRDefault="007C09D7">
      <w:pPr>
        <w:pStyle w:val="SourceCode"/>
      </w:pPr>
      <w:r>
        <w:t>// HTML 404 page everywhere else, for people.</w:t>
      </w:r>
    </w:p>
    <w:p w14:paraId="087E36DD" w14:textId="77777777" w:rsidR="00097218" w:rsidRDefault="007C09D7">
      <w:pPr>
        <w:pStyle w:val="SourceCode"/>
      </w:pPr>
      <w:r>
        <w:t>async fn handle_not_found(uri: Uri) -&gt; Response {</w:t>
      </w:r>
    </w:p>
    <w:p w14:paraId="6D0B7D9F" w14:textId="77777777" w:rsidR="00097218" w:rsidRDefault="007C09D7">
      <w:pPr>
        <w:pStyle w:val="SourceCode"/>
      </w:pPr>
      <w:r>
        <w:t xml:space="preserve">    let api_paths = format!("{}/", API_PREFIX);</w:t>
      </w:r>
    </w:p>
    <w:p w14:paraId="6CDF2596" w14:textId="77777777" w:rsidR="00097218" w:rsidRDefault="007C09D7">
      <w:pPr>
        <w:pStyle w:val="SourceCode"/>
      </w:pPr>
      <w:r>
        <w:t xml:space="preserve">    if uri.path().starts_with(api_paths.as_str()) {</w:t>
      </w:r>
    </w:p>
    <w:p w14:paraId="47B1C9D4" w14:textId="77777777" w:rsidR="00097218" w:rsidRDefault="007C09D7">
      <w:pPr>
        <w:pStyle w:val="SourceCode"/>
      </w:pPr>
      <w:r>
        <w:t xml:space="preserve">        return send_error(StatusCode::NOT_FOUND, "not_found", "no such path");</w:t>
      </w:r>
    </w:p>
    <w:p w14:paraId="0A9897DF" w14:textId="77777777" w:rsidR="00097218" w:rsidRDefault="007C09D7">
      <w:pPr>
        <w:pStyle w:val="SourceCode"/>
      </w:pPr>
      <w:r>
        <w:t xml:space="preserve">    }</w:t>
      </w:r>
    </w:p>
    <w:p w14:paraId="1B06EEED" w14:textId="77777777" w:rsidR="00097218" w:rsidRDefault="007C09D7">
      <w:pPr>
        <w:pStyle w:val="SourceCode"/>
      </w:pPr>
      <w:r>
        <w:t xml:space="preserve">    send_not_found_page()</w:t>
      </w:r>
    </w:p>
    <w:p w14:paraId="7408B450" w14:textId="77777777" w:rsidR="00097218" w:rsidRDefault="007C09D7">
      <w:pPr>
        <w:pStyle w:val="SourceCode"/>
      </w:pPr>
      <w:r>
        <w:t>}</w:t>
      </w:r>
    </w:p>
    <w:p w14:paraId="0CFA6670" w14:textId="77777777" w:rsidR="00097218" w:rsidRDefault="00097218">
      <w:pPr>
        <w:pStyle w:val="SourceCode"/>
      </w:pPr>
    </w:p>
    <w:p w14:paraId="7D389673" w14:textId="77777777" w:rsidR="00097218" w:rsidRDefault="007C09D7">
      <w:pPr>
        <w:pStyle w:val="SourceCode"/>
      </w:pPr>
      <w:r>
        <w:t>// html_policy decides the Content-Security-Policy of one answer, for the</w:t>
      </w:r>
    </w:p>
    <w:p w14:paraId="7EF0A9B7" w14:textId="77777777" w:rsidR="00097218" w:rsidRDefault="007C09D7">
      <w:pPr>
        <w:pStyle w:val="SourceCode"/>
      </w:pPr>
      <w:r>
        <w:t>// layer in main: Some(the policy) for an HTML answer, None for any other,</w:t>
      </w:r>
    </w:p>
    <w:p w14:paraId="71ABE011" w14:textId="77777777" w:rsidR="00097218" w:rsidRDefault="007C09D7">
      <w:pPr>
        <w:pStyle w:val="SourceCode"/>
      </w:pPr>
      <w:r>
        <w:t>// which then gets no policy. The browser applies a policy only to a page,</w:t>
      </w:r>
    </w:p>
    <w:p w14:paraId="69BFDF7D" w14:textId="77777777" w:rsidR="00097218" w:rsidRDefault="007C09D7">
      <w:pPr>
        <w:pStyle w:val="SourceCode"/>
      </w:pPr>
      <w:r>
        <w:t>// so the stylesheet, the script, and the JSON need none. as_bytes gives a</w:t>
      </w:r>
    </w:p>
    <w:p w14:paraId="00EDAD3C" w14:textId="77777777" w:rsidR="00097218" w:rsidRDefault="007C09D7">
      <w:pPr>
        <w:pStyle w:val="SourceCode"/>
      </w:pPr>
      <w:r>
        <w:t>// header's value as bytes, and b"text/html" writes text as bytes, as</w:t>
      </w:r>
    </w:p>
    <w:p w14:paraId="391B7CB6" w14:textId="77777777" w:rsidR="00097218" w:rsidRDefault="007C09D7">
      <w:pPr>
        <w:pStyle w:val="SourceCode"/>
      </w:pPr>
      <w:r>
        <w:t>// b'!' wrote one byte in safe_next.</w:t>
      </w:r>
    </w:p>
    <w:p w14:paraId="6E8C2882" w14:textId="77777777" w:rsidR="00097218" w:rsidRDefault="007C09D7">
      <w:pPr>
        <w:pStyle w:val="SourceCode"/>
      </w:pPr>
      <w:r>
        <w:t>fn html_policy(response: &amp;Response) -&gt; Option&lt;HeaderValue&gt; {</w:t>
      </w:r>
    </w:p>
    <w:p w14:paraId="11FAF918" w14:textId="77777777" w:rsidR="00097218" w:rsidRDefault="007C09D7">
      <w:pPr>
        <w:pStyle w:val="SourceCode"/>
      </w:pPr>
      <w:r>
        <w:t xml:space="preserve">    let is_html = match response.headers().get(header::CONTENT_TYPE) {</w:t>
      </w:r>
    </w:p>
    <w:p w14:paraId="6432B68E" w14:textId="77777777" w:rsidR="00097218" w:rsidRDefault="007C09D7">
      <w:pPr>
        <w:pStyle w:val="SourceCode"/>
      </w:pPr>
      <w:r>
        <w:t xml:space="preserve">        Some(content_type) =&gt; content_type.as_bytes().starts_with(b"text/html"),</w:t>
      </w:r>
    </w:p>
    <w:p w14:paraId="08923F34" w14:textId="77777777" w:rsidR="00097218" w:rsidRDefault="007C09D7">
      <w:pPr>
        <w:pStyle w:val="SourceCode"/>
      </w:pPr>
      <w:r>
        <w:t xml:space="preserve">        None =&gt; false,</w:t>
      </w:r>
    </w:p>
    <w:p w14:paraId="6D8F6AA8" w14:textId="77777777" w:rsidR="00097218" w:rsidRDefault="007C09D7">
      <w:pPr>
        <w:pStyle w:val="SourceCode"/>
      </w:pPr>
      <w:r>
        <w:t xml:space="preserve">    };</w:t>
      </w:r>
    </w:p>
    <w:p w14:paraId="31FB94C9" w14:textId="77777777" w:rsidR="00097218" w:rsidRDefault="007C09D7">
      <w:pPr>
        <w:pStyle w:val="SourceCode"/>
      </w:pPr>
      <w:r>
        <w:t xml:space="preserve">    if is_html {</w:t>
      </w:r>
    </w:p>
    <w:p w14:paraId="1B87B046" w14:textId="77777777" w:rsidR="00097218" w:rsidRDefault="007C09D7">
      <w:pPr>
        <w:pStyle w:val="SourceCode"/>
      </w:pPr>
      <w:r>
        <w:t xml:space="preserve">        return Some(HeaderValue::from_static(CONTENT_SECURITY_POLICY));</w:t>
      </w:r>
    </w:p>
    <w:p w14:paraId="3F822B52" w14:textId="77777777" w:rsidR="00097218" w:rsidRDefault="007C09D7">
      <w:pPr>
        <w:pStyle w:val="SourceCode"/>
      </w:pPr>
      <w:r>
        <w:t xml:space="preserve">    }</w:t>
      </w:r>
    </w:p>
    <w:p w14:paraId="7FC4C3F9" w14:textId="77777777" w:rsidR="00097218" w:rsidRDefault="007C09D7">
      <w:pPr>
        <w:pStyle w:val="SourceCode"/>
      </w:pPr>
      <w:r>
        <w:t xml:space="preserve">    None</w:t>
      </w:r>
    </w:p>
    <w:p w14:paraId="3A9F29D5" w14:textId="77777777" w:rsidR="00097218" w:rsidRDefault="007C09D7">
      <w:pPr>
        <w:pStyle w:val="SourceCode"/>
      </w:pPr>
      <w:r>
        <w:t>}</w:t>
      </w:r>
    </w:p>
    <w:p w14:paraId="0714AC52" w14:textId="77777777" w:rsidR="00097218" w:rsidRDefault="00097218">
      <w:pPr>
        <w:pStyle w:val="SourceCode"/>
      </w:pPr>
    </w:p>
    <w:p w14:paraId="3F237465" w14:textId="77777777" w:rsidR="00097218" w:rsidRDefault="007C09D7">
      <w:pPr>
        <w:pStyle w:val="SourceCode"/>
      </w:pPr>
      <w:r>
        <w:t>// Remember, the reference: 4 bytes from the secure generator, as 8 hex</w:t>
      </w:r>
    </w:p>
    <w:p w14:paraId="4E351FC8" w14:textId="77777777" w:rsidR="00097218" w:rsidRDefault="007C09D7">
      <w:pPr>
        <w:pStyle w:val="SourceCode"/>
      </w:pPr>
      <w:r>
        <w:t>// digits (the Basic server).</w:t>
      </w:r>
    </w:p>
    <w:p w14:paraId="6711145F" w14:textId="77777777" w:rsidR="00097218" w:rsidRDefault="007C09D7">
      <w:pPr>
        <w:pStyle w:val="SourceCode"/>
      </w:pPr>
      <w:r>
        <w:t>fn make_reference() -&gt; String {</w:t>
      </w:r>
    </w:p>
    <w:p w14:paraId="15475CC0" w14:textId="77777777" w:rsidR="00097218" w:rsidRDefault="007C09D7">
      <w:pPr>
        <w:pStyle w:val="SourceCode"/>
      </w:pPr>
      <w:r>
        <w:t xml:space="preserve">    let mut random_bytes = [0u8; REFERENCE_BYTES];</w:t>
      </w:r>
    </w:p>
    <w:p w14:paraId="6DBDFC3A" w14:textId="77777777" w:rsidR="00097218" w:rsidRDefault="007C09D7">
      <w:pPr>
        <w:pStyle w:val="SourceCode"/>
      </w:pPr>
      <w:r>
        <w:t xml:space="preserve">    if getrandom::fill(&amp;mut random_bytes).is_err() {</w:t>
      </w:r>
    </w:p>
    <w:p w14:paraId="2C822C0A" w14:textId="77777777" w:rsidR="00097218" w:rsidRDefault="007C09D7">
      <w:pPr>
        <w:pStyle w:val="SourceCode"/>
      </w:pPr>
      <w:r>
        <w:t xml:space="preserve">        return String::from("unknown");</w:t>
      </w:r>
    </w:p>
    <w:p w14:paraId="18E055ED" w14:textId="77777777" w:rsidR="00097218" w:rsidRDefault="007C09D7">
      <w:pPr>
        <w:pStyle w:val="SourceCode"/>
      </w:pPr>
      <w:r>
        <w:t xml:space="preserve">    }</w:t>
      </w:r>
    </w:p>
    <w:p w14:paraId="714D13DA" w14:textId="77777777" w:rsidR="00097218" w:rsidRDefault="007C09D7">
      <w:pPr>
        <w:pStyle w:val="SourceCode"/>
      </w:pPr>
      <w:r>
        <w:t xml:space="preserve">    let mut reference = String::new();</w:t>
      </w:r>
    </w:p>
    <w:p w14:paraId="34FF7939" w14:textId="77777777" w:rsidR="00097218" w:rsidRDefault="007C09D7">
      <w:pPr>
        <w:pStyle w:val="SourceCode"/>
      </w:pPr>
      <w:r>
        <w:t xml:space="preserve">    for byte in random_bytes {</w:t>
      </w:r>
    </w:p>
    <w:p w14:paraId="47DA5041" w14:textId="77777777" w:rsidR="00097218" w:rsidRDefault="007C09D7">
      <w:pPr>
        <w:pStyle w:val="SourceCode"/>
      </w:pPr>
      <w:r>
        <w:t xml:space="preserve">        reference.push_str(&amp;format!("{:02x}", byte));</w:t>
      </w:r>
    </w:p>
    <w:p w14:paraId="1D45B192" w14:textId="77777777" w:rsidR="00097218" w:rsidRDefault="007C09D7">
      <w:pPr>
        <w:pStyle w:val="SourceCode"/>
      </w:pPr>
      <w:r>
        <w:t xml:space="preserve">    }</w:t>
      </w:r>
    </w:p>
    <w:p w14:paraId="15B9ED5B" w14:textId="77777777" w:rsidR="00097218" w:rsidRDefault="007C09D7">
      <w:pPr>
        <w:pStyle w:val="SourceCode"/>
      </w:pPr>
      <w:r>
        <w:t xml:space="preserve">    reference</w:t>
      </w:r>
    </w:p>
    <w:p w14:paraId="18D38232" w14:textId="77777777" w:rsidR="00097218" w:rsidRDefault="007C09D7">
      <w:pPr>
        <w:pStyle w:val="SourceCode"/>
      </w:pPr>
      <w:r>
        <w:t>}</w:t>
      </w:r>
    </w:p>
    <w:p w14:paraId="05366C3E" w14:textId="77777777" w:rsidR="00097218" w:rsidRDefault="00097218">
      <w:pPr>
        <w:pStyle w:val="SourceCode"/>
      </w:pPr>
    </w:p>
    <w:p w14:paraId="13E34338" w14:textId="77777777" w:rsidR="00097218" w:rsidRDefault="007C09D7">
      <w:pPr>
        <w:pStyle w:val="SourceCode"/>
      </w:pPr>
      <w:r>
        <w:t>// Remember, answer_server_errors is the middleware that answers each 500:</w:t>
      </w:r>
    </w:p>
    <w:p w14:paraId="109673C5" w14:textId="77777777" w:rsidR="00097218" w:rsidRDefault="007C09D7">
      <w:pPr>
        <w:pStyle w:val="SourceCode"/>
      </w:pPr>
      <w:r>
        <w:t>// for an answer with a ServerError in its extensions, write_log puts the</w:t>
      </w:r>
    </w:p>
    <w:p w14:paraId="76E3F76C" w14:textId="77777777" w:rsidR="00097218" w:rsidRDefault="007C09D7">
      <w:pPr>
        <w:pStyle w:val="SourceCode"/>
      </w:pPr>
      <w:r>
        <w:t>// request, 500, and the reference with the details in contacts.log first,</w:t>
      </w:r>
    </w:p>
    <w:p w14:paraId="2297E68B" w14:textId="77777777" w:rsidR="00097218" w:rsidRDefault="007C09D7">
      <w:pPr>
        <w:pStyle w:val="SourceCode"/>
      </w:pPr>
      <w:r>
        <w:t>// then the visitor gets the reference alone, as the error page or as</w:t>
      </w:r>
    </w:p>
    <w:p w14:paraId="38742329" w14:textId="77777777" w:rsidR="00097218" w:rsidRDefault="007C09D7">
      <w:pPr>
        <w:pStyle w:val="SourceCode"/>
      </w:pPr>
      <w:r>
        <w:t>// JSON with the ServerError's code (the Basic server).</w:t>
      </w:r>
    </w:p>
    <w:p w14:paraId="5A75AC5E" w14:textId="77777777" w:rsidR="00097218" w:rsidRDefault="007C09D7">
      <w:pPr>
        <w:pStyle w:val="SourceCode"/>
      </w:pPr>
      <w:r>
        <w:t>async fn answer_server_errors(request: Request, next: Next) -&gt; Response {</w:t>
      </w:r>
    </w:p>
    <w:p w14:paraId="6F626F22" w14:textId="77777777" w:rsidR="00097218" w:rsidRDefault="007C09D7">
      <w:pPr>
        <w:pStyle w:val="SourceCode"/>
      </w:pPr>
      <w:r>
        <w:t xml:space="preserve">    let method = request.method().clone();</w:t>
      </w:r>
    </w:p>
    <w:p w14:paraId="2E4E5527" w14:textId="77777777" w:rsidR="00097218" w:rsidRDefault="007C09D7">
      <w:pPr>
        <w:pStyle w:val="SourceCode"/>
      </w:pPr>
      <w:r>
        <w:t xml:space="preserve">    let target = match request.uri().path_and_query() {</w:t>
      </w:r>
    </w:p>
    <w:p w14:paraId="0E257EEE" w14:textId="77777777" w:rsidR="00097218" w:rsidRDefault="007C09D7">
      <w:pPr>
        <w:pStyle w:val="SourceCode"/>
      </w:pPr>
      <w:r>
        <w:t xml:space="preserve">        Some(path_and_query) =&gt; path_and_query.to_string(),</w:t>
      </w:r>
    </w:p>
    <w:p w14:paraId="4F83280F" w14:textId="77777777" w:rsidR="00097218" w:rsidRDefault="007C09D7">
      <w:pPr>
        <w:pStyle w:val="SourceCode"/>
      </w:pPr>
      <w:r>
        <w:t xml:space="preserve">        None =&gt; String::from("/"),</w:t>
      </w:r>
    </w:p>
    <w:p w14:paraId="75A498BE" w14:textId="77777777" w:rsidR="00097218" w:rsidRDefault="007C09D7">
      <w:pPr>
        <w:pStyle w:val="SourceCode"/>
      </w:pPr>
      <w:r>
        <w:t xml:space="preserve">    };</w:t>
      </w:r>
    </w:p>
    <w:p w14:paraId="4684B44C" w14:textId="77777777" w:rsidR="00097218" w:rsidRDefault="007C09D7">
      <w:pPr>
        <w:pStyle w:val="SourceCode"/>
      </w:pPr>
      <w:r>
        <w:t xml:space="preserve">    let api_paths = format!("{}/", API_PREFIX);</w:t>
      </w:r>
    </w:p>
    <w:p w14:paraId="6C05AA70" w14:textId="77777777" w:rsidR="00097218" w:rsidRDefault="007C09D7">
      <w:pPr>
        <w:pStyle w:val="SourceCode"/>
      </w:pPr>
      <w:r>
        <w:t xml:space="preserve">    let is_api = request.uri().path().starts_with(api_paths.as_str());</w:t>
      </w:r>
    </w:p>
    <w:p w14:paraId="30687AEE" w14:textId="77777777" w:rsidR="00097218" w:rsidRDefault="007C09D7">
      <w:pPr>
        <w:pStyle w:val="SourceCode"/>
      </w:pPr>
      <w:r>
        <w:t xml:space="preserve">    let response = next.run(request).await;</w:t>
      </w:r>
    </w:p>
    <w:p w14:paraId="3340DA33" w14:textId="77777777" w:rsidR="00097218" w:rsidRDefault="007C09D7">
      <w:pPr>
        <w:pStyle w:val="SourceCode"/>
      </w:pPr>
      <w:r>
        <w:t xml:space="preserve">    let server_error = match response.extensions().get::&lt;ServerError&gt;() {</w:t>
      </w:r>
    </w:p>
    <w:p w14:paraId="59FF92EB" w14:textId="77777777" w:rsidR="00097218" w:rsidRDefault="007C09D7">
      <w:pPr>
        <w:pStyle w:val="SourceCode"/>
      </w:pPr>
      <w:r>
        <w:t xml:space="preserve">        Some(server_error) =&gt; server_error.clone(),</w:t>
      </w:r>
    </w:p>
    <w:p w14:paraId="3CB42AA5" w14:textId="77777777" w:rsidR="00097218" w:rsidRDefault="007C09D7">
      <w:pPr>
        <w:pStyle w:val="SourceCode"/>
      </w:pPr>
      <w:r>
        <w:t xml:space="preserve">        None =&gt; return response,</w:t>
      </w:r>
    </w:p>
    <w:p w14:paraId="66D4DDA5" w14:textId="77777777" w:rsidR="00097218" w:rsidRDefault="007C09D7">
      <w:pPr>
        <w:pStyle w:val="SourceCode"/>
      </w:pPr>
      <w:r>
        <w:t xml:space="preserve">    };</w:t>
      </w:r>
    </w:p>
    <w:p w14:paraId="0F47FDC1" w14:textId="77777777" w:rsidR="00097218" w:rsidRDefault="007C09D7">
      <w:pPr>
        <w:pStyle w:val="SourceCode"/>
      </w:pPr>
      <w:r>
        <w:t xml:space="preserve">    let reference = make_reference();</w:t>
      </w:r>
    </w:p>
    <w:p w14:paraId="57DE7D6C" w14:textId="77777777" w:rsidR="00097218" w:rsidRDefault="007C09D7">
      <w:pPr>
        <w:pStyle w:val="SourceCode"/>
      </w:pPr>
      <w:r>
        <w:t xml:space="preserve">    contacts::write_log(&amp;format!("{} {}", method, target), 500,</w:t>
      </w:r>
    </w:p>
    <w:p w14:paraId="0D7E8DCD" w14:textId="77777777" w:rsidR="00097218" w:rsidRDefault="007C09D7">
      <w:pPr>
        <w:pStyle w:val="SourceCode"/>
      </w:pPr>
      <w:r>
        <w:t xml:space="preserve">                        &amp;format!("reference {}: {}", reference,</w:t>
      </w:r>
    </w:p>
    <w:p w14:paraId="4B12A4B9" w14:textId="77777777" w:rsidR="00097218" w:rsidRDefault="007C09D7">
      <w:pPr>
        <w:pStyle w:val="SourceCode"/>
      </w:pPr>
      <w:r>
        <w:t xml:space="preserve">                                 server_error.details));</w:t>
      </w:r>
    </w:p>
    <w:p w14:paraId="25463057" w14:textId="77777777" w:rsidR="00097218" w:rsidRDefault="007C09D7">
      <w:pPr>
        <w:pStyle w:val="SourceCode"/>
      </w:pPr>
      <w:r>
        <w:t xml:space="preserve">    let message = format!("{}{}", SERVER_ERROR_TEXT, reference);</w:t>
      </w:r>
    </w:p>
    <w:p w14:paraId="10B938FF" w14:textId="77777777" w:rsidR="00097218" w:rsidRDefault="007C09D7">
      <w:pPr>
        <w:pStyle w:val="SourceCode"/>
      </w:pPr>
      <w:r>
        <w:t xml:space="preserve">    if is_api {</w:t>
      </w:r>
    </w:p>
    <w:p w14:paraId="2CCC5BBD" w14:textId="77777777" w:rsidR="00097218" w:rsidRDefault="007C09D7">
      <w:pPr>
        <w:pStyle w:val="SourceCode"/>
      </w:pPr>
      <w:r>
        <w:t xml:space="preserve">        return send_error(StatusCode::INTERNAL_SERVER_ERROR, server_error.code,</w:t>
      </w:r>
    </w:p>
    <w:p w14:paraId="36E837FA" w14:textId="77777777" w:rsidR="00097218" w:rsidRDefault="007C09D7">
      <w:pPr>
        <w:pStyle w:val="SourceCode"/>
      </w:pPr>
      <w:r>
        <w:t xml:space="preserve">                          &amp;message);</w:t>
      </w:r>
    </w:p>
    <w:p w14:paraId="05B85541" w14:textId="77777777" w:rsidR="00097218" w:rsidRDefault="007C09D7">
      <w:pPr>
        <w:pStyle w:val="SourceCode"/>
      </w:pPr>
      <w:r>
        <w:t xml:space="preserve">    }</w:t>
      </w:r>
    </w:p>
    <w:p w14:paraId="0BAB5384" w14:textId="77777777" w:rsidR="00097218" w:rsidRDefault="007C09D7">
      <w:pPr>
        <w:pStyle w:val="SourceCode"/>
      </w:pPr>
      <w:r>
        <w:t xml:space="preserve">    send_error_page(StatusCode::INTERNAL_SERVER_ERROR, "Something Went Wrong",</w:t>
      </w:r>
    </w:p>
    <w:p w14:paraId="46AFAB92" w14:textId="77777777" w:rsidR="00097218" w:rsidRDefault="007C09D7">
      <w:pPr>
        <w:pStyle w:val="SourceCode"/>
      </w:pPr>
      <w:r>
        <w:t xml:space="preserve">                    &amp;message, "/", "Home")</w:t>
      </w:r>
    </w:p>
    <w:p w14:paraId="5C55D7DB" w14:textId="77777777" w:rsidR="00097218" w:rsidRDefault="007C09D7">
      <w:pPr>
        <w:pStyle w:val="SourceCode"/>
      </w:pPr>
      <w:r>
        <w:t>}</w:t>
      </w:r>
    </w:p>
    <w:p w14:paraId="6446C1E6" w14:textId="77777777" w:rsidR="00097218" w:rsidRDefault="00097218">
      <w:pPr>
        <w:pStyle w:val="SourceCode"/>
      </w:pPr>
    </w:p>
    <w:p w14:paraId="0989907D" w14:textId="77777777" w:rsidR="00097218" w:rsidRDefault="007C09D7">
      <w:pPr>
        <w:pStyle w:val="SourceCode"/>
      </w:pPr>
      <w:r>
        <w:t>// Remember, the catch-all's answer: CatchPanicLayer hands over the</w:t>
      </w:r>
    </w:p>
    <w:p w14:paraId="7D78CF84" w14:textId="77777777" w:rsidR="00097218" w:rsidRDefault="007C09D7">
      <w:pPr>
        <w:pStyle w:val="SourceCode"/>
      </w:pPr>
      <w:r>
        <w:t>// panic's value, and downcast_ref finds its words (the Basic server).</w:t>
      </w:r>
    </w:p>
    <w:p w14:paraId="1EBDFF6E" w14:textId="77777777" w:rsidR="00097218" w:rsidRDefault="007C09D7">
      <w:pPr>
        <w:pStyle w:val="SourceCode"/>
      </w:pPr>
      <w:r>
        <w:t>fn handle_panic(panic: Box&lt;dyn Any + Send + 'static&gt;) -&gt; Response {</w:t>
      </w:r>
    </w:p>
    <w:p w14:paraId="79FCD7D4" w14:textId="77777777" w:rsidR="00097218" w:rsidRDefault="007C09D7">
      <w:pPr>
        <w:pStyle w:val="SourceCode"/>
      </w:pPr>
      <w:r>
        <w:t xml:space="preserve">    let words = if let Some(panic_words) = panic.downcast_ref::&lt;String&gt;() {</w:t>
      </w:r>
    </w:p>
    <w:p w14:paraId="73F0DB0C" w14:textId="77777777" w:rsidR="00097218" w:rsidRDefault="007C09D7">
      <w:pPr>
        <w:pStyle w:val="SourceCode"/>
      </w:pPr>
      <w:r>
        <w:t xml:space="preserve">        panic_words.clone()</w:t>
      </w:r>
    </w:p>
    <w:p w14:paraId="7A103F16" w14:textId="77777777" w:rsidR="00097218" w:rsidRDefault="007C09D7">
      <w:pPr>
        <w:pStyle w:val="SourceCode"/>
      </w:pPr>
      <w:r>
        <w:t xml:space="preserve">    } else if let Some(panic_words) = panic.downcast_ref::&lt;&amp;str&gt;() {</w:t>
      </w:r>
    </w:p>
    <w:p w14:paraId="5C512634" w14:textId="77777777" w:rsidR="00097218" w:rsidRDefault="007C09D7">
      <w:pPr>
        <w:pStyle w:val="SourceCode"/>
      </w:pPr>
      <w:r>
        <w:t xml:space="preserve">        panic_words.to_string()</w:t>
      </w:r>
    </w:p>
    <w:p w14:paraId="3033726E" w14:textId="77777777" w:rsidR="00097218" w:rsidRDefault="007C09D7">
      <w:pPr>
        <w:pStyle w:val="SourceCode"/>
      </w:pPr>
      <w:r>
        <w:t xml:space="preserve">    } else {</w:t>
      </w:r>
    </w:p>
    <w:p w14:paraId="40B9C21F" w14:textId="77777777" w:rsidR="00097218" w:rsidRDefault="007C09D7">
      <w:pPr>
        <w:pStyle w:val="SourceCode"/>
      </w:pPr>
      <w:r>
        <w:t xml:space="preserve">        String::from("a panic with no words")</w:t>
      </w:r>
    </w:p>
    <w:p w14:paraId="31590923" w14:textId="77777777" w:rsidR="00097218" w:rsidRDefault="007C09D7">
      <w:pPr>
        <w:pStyle w:val="SourceCode"/>
      </w:pPr>
      <w:r>
        <w:t xml:space="preserve">    };</w:t>
      </w:r>
    </w:p>
    <w:p w14:paraId="3FC05071" w14:textId="77777777" w:rsidR="00097218" w:rsidRDefault="007C09D7">
      <w:pPr>
        <w:pStyle w:val="SourceCode"/>
      </w:pPr>
      <w:r>
        <w:t xml:space="preserve">    send_server_error("internal_error", &amp;words)</w:t>
      </w:r>
    </w:p>
    <w:p w14:paraId="4FDAD8E4" w14:textId="77777777" w:rsidR="00097218" w:rsidRDefault="007C09D7">
      <w:pPr>
        <w:pStyle w:val="SourceCode"/>
      </w:pPr>
      <w:r>
        <w:t>}</w:t>
      </w:r>
    </w:p>
    <w:p w14:paraId="19BF7481" w14:textId="77777777" w:rsidR="00097218" w:rsidRDefault="00097218">
      <w:pPr>
        <w:pStyle w:val="SourceCode"/>
      </w:pPr>
    </w:p>
    <w:p w14:paraId="60E52BE3" w14:textId="77777777" w:rsidR="00097218" w:rsidRDefault="007C09D7">
      <w:pPr>
        <w:pStyle w:val="SourceCode"/>
      </w:pPr>
      <w:r>
        <w:t>// GET /practice/error and its API twin fail on purpose, as a bug would:</w:t>
      </w:r>
    </w:p>
    <w:p w14:paraId="52D1980D" w14:textId="77777777" w:rsidR="00097218" w:rsidRDefault="007C09D7">
      <w:pPr>
        <w:pStyle w:val="SourceCode"/>
      </w:pPr>
      <w:r>
        <w:t>// the panic escapes, and CatchPanicLayer catches it. A practice route</w:t>
      </w:r>
    </w:p>
    <w:p w14:paraId="4DC31CD7" w14:textId="77777777" w:rsidR="00097218" w:rsidRDefault="007C09D7">
      <w:pPr>
        <w:pStyle w:val="SourceCode"/>
      </w:pPr>
      <w:r>
        <w:t>// holds no data, so it needs no login.</w:t>
      </w:r>
    </w:p>
    <w:p w14:paraId="51363015" w14:textId="77777777" w:rsidR="00097218" w:rsidRDefault="007C09D7">
      <w:pPr>
        <w:pStyle w:val="SourceCode"/>
      </w:pPr>
      <w:r>
        <w:t>async fn handle_practice_error() -&gt; Response {</w:t>
      </w:r>
    </w:p>
    <w:p w14:paraId="26DF7683" w14:textId="77777777" w:rsidR="00097218" w:rsidRDefault="007C09D7">
      <w:pPr>
        <w:pStyle w:val="SourceCode"/>
      </w:pPr>
      <w:r>
        <w:t xml:space="preserve">    panic!("{}", PRACTICE_FAILURE);</w:t>
      </w:r>
    </w:p>
    <w:p w14:paraId="65D2541B" w14:textId="77777777" w:rsidR="00097218" w:rsidRDefault="007C09D7">
      <w:pPr>
        <w:pStyle w:val="SourceCode"/>
      </w:pPr>
      <w:r>
        <w:t>}</w:t>
      </w:r>
    </w:p>
    <w:p w14:paraId="50F18BD0" w14:textId="77777777" w:rsidR="00097218" w:rsidRDefault="00097218">
      <w:pPr>
        <w:pStyle w:val="SourceCode"/>
      </w:pPr>
    </w:p>
    <w:p w14:paraId="5D8D9C01" w14:textId="77777777" w:rsidR="00097218" w:rsidRDefault="007C09D7">
      <w:pPr>
        <w:pStyle w:val="SourceCode"/>
      </w:pPr>
      <w:r>
        <w:t>fn report_start_failure(reason: &amp;str) {</w:t>
      </w:r>
    </w:p>
    <w:p w14:paraId="1CA6AC5B" w14:textId="77777777" w:rsidR="00097218" w:rsidRDefault="007C09D7">
      <w:pPr>
        <w:pStyle w:val="SourceCode"/>
      </w:pPr>
      <w:r>
        <w:t xml:space="preserve">    eprintln!(</w:t>
      </w:r>
    </w:p>
    <w:p w14:paraId="412ED84E" w14:textId="77777777" w:rsidR="00097218" w:rsidRDefault="007C09D7">
      <w:pPr>
        <w:pStyle w:val="SourceCode"/>
      </w:pPr>
      <w:r>
        <w:t xml:space="preserve">        "Error: could not start the server on {}:{}",</w:t>
      </w:r>
    </w:p>
    <w:p w14:paraId="3D2CF97C" w14:textId="77777777" w:rsidR="00097218" w:rsidRDefault="007C09D7">
      <w:pPr>
        <w:pStyle w:val="SourceCode"/>
      </w:pPr>
      <w:r>
        <w:t xml:space="preserve">        HOST, HTTPS_PORT</w:t>
      </w:r>
    </w:p>
    <w:p w14:paraId="016BD907" w14:textId="77777777" w:rsidR="00097218" w:rsidRDefault="007C09D7">
      <w:pPr>
        <w:pStyle w:val="SourceCode"/>
      </w:pPr>
      <w:r>
        <w:t xml:space="preserve">    );</w:t>
      </w:r>
    </w:p>
    <w:p w14:paraId="21717FE4" w14:textId="77777777" w:rsidR="00097218" w:rsidRDefault="007C09D7">
      <w:pPr>
        <w:pStyle w:val="SourceCode"/>
      </w:pPr>
      <w:r>
        <w:t xml:space="preserve">    eprintln!("Reason: {}", reason);</w:t>
      </w:r>
    </w:p>
    <w:p w14:paraId="1A4416F6" w14:textId="77777777" w:rsidR="00097218" w:rsidRDefault="007C09D7">
      <w:pPr>
        <w:pStyle w:val="SourceCode"/>
      </w:pPr>
      <w:r>
        <w:t>}</w:t>
      </w:r>
    </w:p>
    <w:p w14:paraId="4131A522" w14:textId="77777777" w:rsidR="00097218" w:rsidRDefault="00097218">
      <w:pPr>
        <w:pStyle w:val="SourceCode"/>
      </w:pPr>
    </w:p>
    <w:p w14:paraId="2898EFAB" w14:textId="77777777" w:rsidR="00097218" w:rsidRDefault="007C09D7">
      <w:pPr>
        <w:pStyle w:val="SourceCode"/>
      </w:pPr>
      <w:r>
        <w:t>#[tokio::main]</w:t>
      </w:r>
    </w:p>
    <w:p w14:paraId="0E2F3AE8" w14:textId="77777777" w:rsidR="00097218" w:rsidRDefault="007C09D7">
      <w:pPr>
        <w:pStyle w:val="SourceCode"/>
      </w:pPr>
      <w:r>
        <w:t>async fn main() {</w:t>
      </w:r>
    </w:p>
    <w:p w14:paraId="44F38A35" w14:textId="77777777" w:rsidR="00097218" w:rsidRDefault="007C09D7">
      <w:pPr>
        <w:pStyle w:val="SourceCode"/>
      </w:pPr>
      <w:r>
        <w:t xml:space="preserve">    // Remember, askama compiled the templates in, so none are loaded; each</w:t>
      </w:r>
    </w:p>
    <w:p w14:paraId="4E09E85F" w14:textId="77777777" w:rsidR="00097218" w:rsidRDefault="007C09D7">
      <w:pPr>
        <w:pStyle w:val="SourceCode"/>
      </w:pPr>
      <w:r>
        <w:t xml:space="preserve">    // failed step reports why and exits with code 1; tokio needs a</w:t>
      </w:r>
    </w:p>
    <w:p w14:paraId="6D246B89" w14:textId="77777777" w:rsidR="00097218" w:rsidRDefault="007C09D7">
      <w:pPr>
        <w:pStyle w:val="SourceCode"/>
      </w:pPr>
      <w:r>
        <w:t xml:space="preserve">    // non-blocking listener, and from_tcp_rustls makes the server.</w:t>
      </w:r>
    </w:p>
    <w:p w14:paraId="293E5D9C" w14:textId="77777777" w:rsidR="00097218" w:rsidRDefault="007C09D7">
      <w:pPr>
        <w:pStyle w:val="SourceCode"/>
      </w:pPr>
      <w:r>
        <w:t xml:space="preserve">    let certificate = match fs::read(CERTIFICATE_FILE) {</w:t>
      </w:r>
    </w:p>
    <w:p w14:paraId="5899E071" w14:textId="77777777" w:rsidR="00097218" w:rsidRDefault="007C09D7">
      <w:pPr>
        <w:pStyle w:val="SourceCode"/>
      </w:pPr>
      <w:r>
        <w:t xml:space="preserve">        Ok(bytes) =&gt; bytes,</w:t>
      </w:r>
    </w:p>
    <w:p w14:paraId="224446CA" w14:textId="77777777" w:rsidR="00097218" w:rsidRDefault="007C09D7">
      <w:pPr>
        <w:pStyle w:val="SourceCode"/>
      </w:pPr>
      <w:r>
        <w:t xml:space="preserve">        Err(_) =&gt; {</w:t>
      </w:r>
    </w:p>
    <w:p w14:paraId="305C70E6" w14:textId="77777777" w:rsidR="00097218" w:rsidRDefault="007C09D7">
      <w:pPr>
        <w:pStyle w:val="SourceCode"/>
      </w:pPr>
      <w:r>
        <w:t xml:space="preserve">            report_start_failure(&amp;format!(</w:t>
      </w:r>
    </w:p>
    <w:p w14:paraId="65640643" w14:textId="77777777" w:rsidR="00097218" w:rsidRDefault="007C09D7">
      <w:pPr>
        <w:pStyle w:val="SourceCode"/>
      </w:pPr>
      <w:r>
        <w:t xml:space="preserve">                "could not read {}",</w:t>
      </w:r>
    </w:p>
    <w:p w14:paraId="495128F5" w14:textId="77777777" w:rsidR="00097218" w:rsidRDefault="007C09D7">
      <w:pPr>
        <w:pStyle w:val="SourceCode"/>
      </w:pPr>
      <w:r>
        <w:t xml:space="preserve">                CERTIFICATE_FILE</w:t>
      </w:r>
    </w:p>
    <w:p w14:paraId="499D1911" w14:textId="77777777" w:rsidR="00097218" w:rsidRDefault="007C09D7">
      <w:pPr>
        <w:pStyle w:val="SourceCode"/>
      </w:pPr>
      <w:r>
        <w:t xml:space="preserve">            ));</w:t>
      </w:r>
    </w:p>
    <w:p w14:paraId="2AD787C1" w14:textId="77777777" w:rsidR="00097218" w:rsidRDefault="007C09D7">
      <w:pPr>
        <w:pStyle w:val="SourceCode"/>
      </w:pPr>
      <w:r>
        <w:t xml:space="preserve">            process::exit(1);</w:t>
      </w:r>
    </w:p>
    <w:p w14:paraId="297FC424" w14:textId="77777777" w:rsidR="00097218" w:rsidRDefault="007C09D7">
      <w:pPr>
        <w:pStyle w:val="SourceCode"/>
      </w:pPr>
      <w:r>
        <w:t xml:space="preserve">        }</w:t>
      </w:r>
    </w:p>
    <w:p w14:paraId="2594686E" w14:textId="77777777" w:rsidR="00097218" w:rsidRDefault="007C09D7">
      <w:pPr>
        <w:pStyle w:val="SourceCode"/>
      </w:pPr>
      <w:r>
        <w:t xml:space="preserve">    };</w:t>
      </w:r>
    </w:p>
    <w:p w14:paraId="49770526" w14:textId="77777777" w:rsidR="00097218" w:rsidRDefault="007C09D7">
      <w:pPr>
        <w:pStyle w:val="SourceCode"/>
      </w:pPr>
      <w:r>
        <w:t xml:space="preserve">    let private_key = match fs::read(KEY_FILE) {</w:t>
      </w:r>
    </w:p>
    <w:p w14:paraId="760D5DB1" w14:textId="77777777" w:rsidR="00097218" w:rsidRDefault="007C09D7">
      <w:pPr>
        <w:pStyle w:val="SourceCode"/>
      </w:pPr>
      <w:r>
        <w:t xml:space="preserve">        Ok(bytes) =&gt; bytes,</w:t>
      </w:r>
    </w:p>
    <w:p w14:paraId="79D035CD" w14:textId="77777777" w:rsidR="00097218" w:rsidRDefault="007C09D7">
      <w:pPr>
        <w:pStyle w:val="SourceCode"/>
      </w:pPr>
      <w:r>
        <w:t xml:space="preserve">        Err(_) =&gt; {</w:t>
      </w:r>
    </w:p>
    <w:p w14:paraId="43ACE5E5" w14:textId="77777777" w:rsidR="00097218" w:rsidRDefault="007C09D7">
      <w:pPr>
        <w:pStyle w:val="SourceCode"/>
      </w:pPr>
      <w:r>
        <w:t xml:space="preserve">            report_start_failure(&amp;format!("could not read {}", KEY_FILE));</w:t>
      </w:r>
    </w:p>
    <w:p w14:paraId="5AFC55BC" w14:textId="77777777" w:rsidR="00097218" w:rsidRDefault="007C09D7">
      <w:pPr>
        <w:pStyle w:val="SourceCode"/>
      </w:pPr>
      <w:r>
        <w:t xml:space="preserve">            process::exit(1);</w:t>
      </w:r>
    </w:p>
    <w:p w14:paraId="1D71FB72" w14:textId="77777777" w:rsidR="00097218" w:rsidRDefault="007C09D7">
      <w:pPr>
        <w:pStyle w:val="SourceCode"/>
      </w:pPr>
      <w:r>
        <w:t xml:space="preserve">        }</w:t>
      </w:r>
    </w:p>
    <w:p w14:paraId="38C7F857" w14:textId="77777777" w:rsidR="00097218" w:rsidRDefault="007C09D7">
      <w:pPr>
        <w:pStyle w:val="SourceCode"/>
      </w:pPr>
      <w:r>
        <w:t xml:space="preserve">    };</w:t>
      </w:r>
    </w:p>
    <w:p w14:paraId="6A8EF6B9" w14:textId="77777777" w:rsidR="00097218" w:rsidRDefault="007C09D7">
      <w:pPr>
        <w:pStyle w:val="SourceCode"/>
      </w:pPr>
      <w:r>
        <w:t xml:space="preserve">    let config = match RustlsConfig::from_pem(certificate, private_key).await {</w:t>
      </w:r>
    </w:p>
    <w:p w14:paraId="099BFE3D" w14:textId="77777777" w:rsidR="00097218" w:rsidRDefault="007C09D7">
      <w:pPr>
        <w:pStyle w:val="SourceCode"/>
      </w:pPr>
      <w:r>
        <w:t xml:space="preserve">        Ok(config) =&gt; config,</w:t>
      </w:r>
    </w:p>
    <w:p w14:paraId="40751445" w14:textId="77777777" w:rsidR="00097218" w:rsidRDefault="007C09D7">
      <w:pPr>
        <w:pStyle w:val="SourceCode"/>
      </w:pPr>
      <w:r>
        <w:t xml:space="preserve">        Err(error) =&gt; {</w:t>
      </w:r>
    </w:p>
    <w:p w14:paraId="6697780D" w14:textId="77777777" w:rsidR="00097218" w:rsidRDefault="007C09D7">
      <w:pPr>
        <w:pStyle w:val="SourceCode"/>
      </w:pPr>
      <w:r>
        <w:t xml:space="preserve">            report_start_failure(&amp;error.to_string());</w:t>
      </w:r>
    </w:p>
    <w:p w14:paraId="5BE57485" w14:textId="77777777" w:rsidR="00097218" w:rsidRDefault="007C09D7">
      <w:pPr>
        <w:pStyle w:val="SourceCode"/>
      </w:pPr>
      <w:r>
        <w:t xml:space="preserve">            process::exit(1);</w:t>
      </w:r>
    </w:p>
    <w:p w14:paraId="0CB3FE71" w14:textId="77777777" w:rsidR="00097218" w:rsidRDefault="007C09D7">
      <w:pPr>
        <w:pStyle w:val="SourceCode"/>
      </w:pPr>
      <w:r>
        <w:t xml:space="preserve">        }</w:t>
      </w:r>
    </w:p>
    <w:p w14:paraId="7034ECA5" w14:textId="77777777" w:rsidR="00097218" w:rsidRDefault="007C09D7">
      <w:pPr>
        <w:pStyle w:val="SourceCode"/>
      </w:pPr>
      <w:r>
        <w:t xml:space="preserve">    };</w:t>
      </w:r>
    </w:p>
    <w:p w14:paraId="39676D9A" w14:textId="77777777" w:rsidR="00097218" w:rsidRDefault="007C09D7">
      <w:pPr>
        <w:pStyle w:val="SourceCode"/>
      </w:pPr>
      <w:r>
        <w:t xml:space="preserve">    // The account tables are made once, before the server listens; the</w:t>
      </w:r>
    </w:p>
    <w:p w14:paraId="4FE489EE" w14:textId="77777777" w:rsidR="00097218" w:rsidRDefault="007C09D7">
      <w:pPr>
        <w:pStyle w:val="SourceCode"/>
      </w:pPr>
      <w:r>
        <w:t xml:space="preserve">    // Data Reset drops them, and the users tool adds owner before this runs.</w:t>
      </w:r>
    </w:p>
    <w:p w14:paraId="0D8C5943" w14:textId="77777777" w:rsidR="00097218" w:rsidRDefault="007C09D7">
      <w:pPr>
        <w:pStyle w:val="SourceCode"/>
      </w:pPr>
      <w:r>
        <w:t xml:space="preserve">    if let Some(problem) = create_tables() {</w:t>
      </w:r>
    </w:p>
    <w:p w14:paraId="5C492519" w14:textId="77777777" w:rsidR="00097218" w:rsidRDefault="007C09D7">
      <w:pPr>
        <w:pStyle w:val="SourceCode"/>
      </w:pPr>
      <w:r>
        <w:t xml:space="preserve">        report_start_failure(&amp;format!("{}{}", TABLES_REFUSED, problem));</w:t>
      </w:r>
    </w:p>
    <w:p w14:paraId="7D210E0A" w14:textId="77777777" w:rsidR="00097218" w:rsidRDefault="007C09D7">
      <w:pPr>
        <w:pStyle w:val="SourceCode"/>
      </w:pPr>
      <w:r>
        <w:t xml:space="preserve">        process::exit(1);</w:t>
      </w:r>
    </w:p>
    <w:p w14:paraId="78248D4A" w14:textId="77777777" w:rsidR="00097218" w:rsidRDefault="007C09D7">
      <w:pPr>
        <w:pStyle w:val="SourceCode"/>
      </w:pPr>
      <w:r>
        <w:t xml:space="preserve">    }</w:t>
      </w:r>
    </w:p>
    <w:p w14:paraId="2D4D533C" w14:textId="77777777" w:rsidR="00097218" w:rsidRDefault="007C09D7">
      <w:pPr>
        <w:pStyle w:val="SourceCode"/>
      </w:pPr>
      <w:r>
        <w:t xml:space="preserve">    let address = format!("{}:{}", HOST, HTTPS_PORT);</w:t>
      </w:r>
    </w:p>
    <w:p w14:paraId="0A7EE850" w14:textId="77777777" w:rsidR="00097218" w:rsidRDefault="007C09D7">
      <w:pPr>
        <w:pStyle w:val="SourceCode"/>
      </w:pPr>
      <w:r>
        <w:t xml:space="preserve">    let listener = match TcpListener::bind(address.as_str()) {</w:t>
      </w:r>
    </w:p>
    <w:p w14:paraId="41A2EB6D" w14:textId="77777777" w:rsidR="00097218" w:rsidRDefault="007C09D7">
      <w:pPr>
        <w:pStyle w:val="SourceCode"/>
      </w:pPr>
      <w:r>
        <w:t xml:space="preserve">        Ok(listener) =&gt; listener,</w:t>
      </w:r>
    </w:p>
    <w:p w14:paraId="222E8E70" w14:textId="77777777" w:rsidR="00097218" w:rsidRDefault="007C09D7">
      <w:pPr>
        <w:pStyle w:val="SourceCode"/>
      </w:pPr>
      <w:r>
        <w:t xml:space="preserve">        Err(error) =&gt; {</w:t>
      </w:r>
    </w:p>
    <w:p w14:paraId="6F1B305B" w14:textId="77777777" w:rsidR="00097218" w:rsidRDefault="007C09D7">
      <w:pPr>
        <w:pStyle w:val="SourceCode"/>
      </w:pPr>
      <w:r>
        <w:t xml:space="preserve">            report_start_failure(&amp;error.to_string());</w:t>
      </w:r>
    </w:p>
    <w:p w14:paraId="011B12D1" w14:textId="77777777" w:rsidR="00097218" w:rsidRDefault="007C09D7">
      <w:pPr>
        <w:pStyle w:val="SourceCode"/>
      </w:pPr>
      <w:r>
        <w:t xml:space="preserve">            process::exit(1);</w:t>
      </w:r>
    </w:p>
    <w:p w14:paraId="06AD83DE" w14:textId="77777777" w:rsidR="00097218" w:rsidRDefault="007C09D7">
      <w:pPr>
        <w:pStyle w:val="SourceCode"/>
      </w:pPr>
      <w:r>
        <w:t xml:space="preserve">        }</w:t>
      </w:r>
    </w:p>
    <w:p w14:paraId="49A88802" w14:textId="77777777" w:rsidR="00097218" w:rsidRDefault="007C09D7">
      <w:pPr>
        <w:pStyle w:val="SourceCode"/>
      </w:pPr>
      <w:r>
        <w:t xml:space="preserve">    };</w:t>
      </w:r>
    </w:p>
    <w:p w14:paraId="61768815" w14:textId="77777777" w:rsidR="00097218" w:rsidRDefault="007C09D7">
      <w:pPr>
        <w:pStyle w:val="SourceCode"/>
      </w:pPr>
      <w:r>
        <w:t xml:space="preserve">    if let Err(error) = listener.set_nonblocking(true) {</w:t>
      </w:r>
    </w:p>
    <w:p w14:paraId="1B4F7D93" w14:textId="77777777" w:rsidR="00097218" w:rsidRDefault="007C09D7">
      <w:pPr>
        <w:pStyle w:val="SourceCode"/>
      </w:pPr>
      <w:r>
        <w:t xml:space="preserve">        report_start_failure(&amp;error.to_string());</w:t>
      </w:r>
    </w:p>
    <w:p w14:paraId="5391321D" w14:textId="77777777" w:rsidR="00097218" w:rsidRDefault="007C09D7">
      <w:pPr>
        <w:pStyle w:val="SourceCode"/>
      </w:pPr>
      <w:r>
        <w:t xml:space="preserve">        process::exit(1);</w:t>
      </w:r>
    </w:p>
    <w:p w14:paraId="043C67D8" w14:textId="77777777" w:rsidR="00097218" w:rsidRDefault="007C09D7">
      <w:pPr>
        <w:pStyle w:val="SourceCode"/>
      </w:pPr>
      <w:r>
        <w:t xml:space="preserve">    }</w:t>
      </w:r>
    </w:p>
    <w:p w14:paraId="1C686CC3" w14:textId="77777777" w:rsidR="00097218" w:rsidRDefault="007C09D7">
      <w:pPr>
        <w:pStyle w:val="SourceCode"/>
      </w:pPr>
      <w:r>
        <w:t xml:space="preserve">    let server = match axum_server::from_tcp_rustls(listener, config) {</w:t>
      </w:r>
    </w:p>
    <w:p w14:paraId="6D213D85" w14:textId="77777777" w:rsidR="00097218" w:rsidRDefault="007C09D7">
      <w:pPr>
        <w:pStyle w:val="SourceCode"/>
      </w:pPr>
      <w:r>
        <w:t xml:space="preserve">        Ok(server) =&gt; server,</w:t>
      </w:r>
    </w:p>
    <w:p w14:paraId="2F41F880" w14:textId="77777777" w:rsidR="00097218" w:rsidRDefault="007C09D7">
      <w:pPr>
        <w:pStyle w:val="SourceCode"/>
      </w:pPr>
      <w:r>
        <w:t xml:space="preserve">        Err(error) =&gt; {</w:t>
      </w:r>
    </w:p>
    <w:p w14:paraId="10E7109B" w14:textId="77777777" w:rsidR="00097218" w:rsidRDefault="007C09D7">
      <w:pPr>
        <w:pStyle w:val="SourceCode"/>
      </w:pPr>
      <w:r>
        <w:t xml:space="preserve">            report_start_failure(&amp;error.to_string());</w:t>
      </w:r>
    </w:p>
    <w:p w14:paraId="0B74D670" w14:textId="77777777" w:rsidR="00097218" w:rsidRDefault="007C09D7">
      <w:pPr>
        <w:pStyle w:val="SourceCode"/>
      </w:pPr>
      <w:r>
        <w:t xml:space="preserve">            process::exit(1);</w:t>
      </w:r>
    </w:p>
    <w:p w14:paraId="1C534F25" w14:textId="77777777" w:rsidR="00097218" w:rsidRDefault="007C09D7">
      <w:pPr>
        <w:pStyle w:val="SourceCode"/>
      </w:pPr>
      <w:r>
        <w:t xml:space="preserve">        }</w:t>
      </w:r>
    </w:p>
    <w:p w14:paraId="43100AB8" w14:textId="77777777" w:rsidR="00097218" w:rsidRDefault="007C09D7">
      <w:pPr>
        <w:pStyle w:val="SourceCode"/>
      </w:pPr>
      <w:r>
        <w:t xml:space="preserve">    };</w:t>
      </w:r>
    </w:p>
    <w:p w14:paraId="59780B3C" w14:textId="77777777" w:rsidR="00097218" w:rsidRDefault="007C09D7">
      <w:pPr>
        <w:pStyle w:val="SourceCode"/>
      </w:pPr>
      <w:r>
        <w:t xml:space="preserve">    println!("Listening on https://{}:{}", HOST, HTTPS_PORT);</w:t>
      </w:r>
    </w:p>
    <w:p w14:paraId="6D53E731" w14:textId="77777777" w:rsidR="00097218" w:rsidRDefault="007C09D7">
      <w:pPr>
        <w:pStyle w:val="SourceCode"/>
      </w:pPr>
      <w:r>
        <w:t xml:space="preserve">    // Remember, from here on every panic is logged to contacts.log, its</w:t>
      </w:r>
    </w:p>
    <w:p w14:paraId="46D9404E" w14:textId="77777777" w:rsidR="00097218" w:rsidRDefault="007C09D7">
      <w:pPr>
        <w:pStyle w:val="SourceCode"/>
      </w:pPr>
      <w:r>
        <w:t xml:space="preserve">    // words and its place, not printed in Terminal 1 (the Basic server).</w:t>
      </w:r>
    </w:p>
    <w:p w14:paraId="1784D3C5" w14:textId="77777777" w:rsidR="00097218" w:rsidRDefault="007C09D7">
      <w:pPr>
        <w:pStyle w:val="SourceCode"/>
      </w:pPr>
      <w:r>
        <w:t xml:space="preserve">    std::panic::set_hook(Box::new(|panic_info| {</w:t>
      </w:r>
    </w:p>
    <w:p w14:paraId="5DBCE177" w14:textId="77777777" w:rsidR="00097218" w:rsidRDefault="007C09D7">
      <w:pPr>
        <w:pStyle w:val="SourceCode"/>
      </w:pPr>
      <w:r>
        <w:t xml:space="preserve">        let place = match panic_info.location() {</w:t>
      </w:r>
    </w:p>
    <w:p w14:paraId="32227536" w14:textId="77777777" w:rsidR="00097218" w:rsidRDefault="007C09D7">
      <w:pPr>
        <w:pStyle w:val="SourceCode"/>
      </w:pPr>
      <w:r>
        <w:t xml:space="preserve">            Some(location) =&gt; location.to_string(),</w:t>
      </w:r>
    </w:p>
    <w:p w14:paraId="6EF7706E" w14:textId="77777777" w:rsidR="00097218" w:rsidRDefault="007C09D7">
      <w:pPr>
        <w:pStyle w:val="SourceCode"/>
      </w:pPr>
      <w:r>
        <w:t xml:space="preserve">            None =&gt; String::from("an unknown place"),</w:t>
      </w:r>
    </w:p>
    <w:p w14:paraId="25A127AB" w14:textId="77777777" w:rsidR="00097218" w:rsidRDefault="007C09D7">
      <w:pPr>
        <w:pStyle w:val="SourceCode"/>
      </w:pPr>
      <w:r>
        <w:t xml:space="preserve">        };</w:t>
      </w:r>
    </w:p>
    <w:p w14:paraId="327BA0C4" w14:textId="77777777" w:rsidR="00097218" w:rsidRDefault="007C09D7">
      <w:pPr>
        <w:pStyle w:val="SourceCode"/>
      </w:pPr>
      <w:r>
        <w:t xml:space="preserve">        let words = panic_info.payload_as_str().unwrap_or("no words");</w:t>
      </w:r>
    </w:p>
    <w:p w14:paraId="4BD34A48" w14:textId="77777777" w:rsidR="00097218" w:rsidRDefault="007C09D7">
      <w:pPr>
        <w:pStyle w:val="SourceCode"/>
      </w:pPr>
      <w:r>
        <w:t xml:space="preserve">        contacts::write_log("panic", 0, &amp;format!("{} at {}", words, place));</w:t>
      </w:r>
    </w:p>
    <w:p w14:paraId="03D58626" w14:textId="77777777" w:rsidR="00097218" w:rsidRDefault="007C09D7">
      <w:pPr>
        <w:pStyle w:val="SourceCode"/>
      </w:pPr>
      <w:r>
        <w:t xml:space="preserve">    }));</w:t>
      </w:r>
    </w:p>
    <w:p w14:paraId="3188190D" w14:textId="77777777" w:rsidR="00097218" w:rsidRDefault="007C09D7">
      <w:pPr>
        <w:pStyle w:val="SourceCode"/>
      </w:pPr>
      <w:r>
        <w:t xml:space="preserve">    // Remember, axum's router (Lesson 8.2a). get(...).post(...) gives one</w:t>
      </w:r>
    </w:p>
    <w:p w14:paraId="4D35D8DF" w14:textId="77777777" w:rsidR="00097218" w:rsidRDefault="007C09D7">
      <w:pPr>
        <w:pStyle w:val="SourceCode"/>
      </w:pPr>
      <w:r>
        <w:t xml:space="preserve">    // path a function per method, and /contacts/new, a fixed path, is</w:t>
      </w:r>
    </w:p>
    <w:p w14:paraId="25CDB1FD" w14:textId="77777777" w:rsidR="00097218" w:rsidRDefault="007C09D7">
      <w:pPr>
        <w:pStyle w:val="SourceCode"/>
      </w:pPr>
      <w:r>
        <w:t xml:space="preserve">    // tried before the {id} pattern. DefaultBodyLimit::max sets the</w:t>
      </w:r>
    </w:p>
    <w:p w14:paraId="5F31FB9E" w14:textId="77777777" w:rsidR="00097218" w:rsidRDefault="007C09D7">
      <w:pPr>
        <w:pStyle w:val="SourceCode"/>
      </w:pPr>
      <w:r>
        <w:t xml:space="preserve">    // largest body any extractor reads, 16384 bytes, in place of axum's</w:t>
      </w:r>
    </w:p>
    <w:p w14:paraId="1B8ECBE5" w14:textId="77777777" w:rsidR="00097218" w:rsidRDefault="007C09D7">
      <w:pPr>
        <w:pStyle w:val="SourceCode"/>
      </w:pPr>
      <w:r>
        <w:t xml:space="preserve">    // own 2 MB; as a layer it covers every route added before it.</w:t>
      </w:r>
    </w:p>
    <w:p w14:paraId="5030CE75" w14:textId="77777777" w:rsidR="00097218" w:rsidRDefault="007C09D7">
      <w:pPr>
        <w:pStyle w:val="SourceCode"/>
      </w:pPr>
      <w:r>
        <w:t xml:space="preserve">    let contact_path = format!("{}/{{id}}", CONTACTS_PAGE_PATH);</w:t>
      </w:r>
    </w:p>
    <w:p w14:paraId="7B6D362B" w14:textId="77777777" w:rsidR="00097218" w:rsidRDefault="007C09D7">
      <w:pPr>
        <w:pStyle w:val="SourceCode"/>
      </w:pPr>
      <w:r>
        <w:t xml:space="preserve">    let edit_path = format!("{}/{{id}}/edit", CONTACTS_PAGE_PATH);</w:t>
      </w:r>
    </w:p>
    <w:p w14:paraId="27C3FD65" w14:textId="77777777" w:rsidR="00097218" w:rsidRDefault="007C09D7">
      <w:pPr>
        <w:pStyle w:val="SourceCode"/>
      </w:pPr>
      <w:r>
        <w:t xml:space="preserve">    let delete_path = format!("{}/{{id}}/delete", CONTACTS_PAGE_PATH);</w:t>
      </w:r>
    </w:p>
    <w:p w14:paraId="24DCC337" w14:textId="77777777" w:rsidR="00097218" w:rsidRDefault="007C09D7">
      <w:pPr>
        <w:pStyle w:val="SourceCode"/>
      </w:pPr>
      <w:r>
        <w:t xml:space="preserve">    let health_path = format!("{}/health", API_PREFIX);</w:t>
      </w:r>
    </w:p>
    <w:p w14:paraId="4439DF4F" w14:textId="77777777" w:rsidR="00097218" w:rsidRDefault="007C09D7">
      <w:pPr>
        <w:pStyle w:val="SourceCode"/>
      </w:pPr>
      <w:r>
        <w:t xml:space="preserve">    let contacts_api_path = format!("{}/contacts", API_PREFIX);</w:t>
      </w:r>
    </w:p>
    <w:p w14:paraId="7B38BABA" w14:textId="77777777" w:rsidR="00097218" w:rsidRDefault="007C09D7">
      <w:pPr>
        <w:pStyle w:val="SourceCode"/>
      </w:pPr>
      <w:r>
        <w:t xml:space="preserve">    let contact_api_path = format!("{}/contacts/{{id}}", API_PREFIX);</w:t>
      </w:r>
    </w:p>
    <w:p w14:paraId="4A607A64" w14:textId="77777777" w:rsidR="00097218" w:rsidRDefault="007C09D7">
      <w:pPr>
        <w:pStyle w:val="SourceCode"/>
      </w:pPr>
      <w:r>
        <w:t xml:space="preserve">    let mut app = Router::new()</w:t>
      </w:r>
    </w:p>
    <w:p w14:paraId="72441BE0" w14:textId="77777777" w:rsidR="00097218" w:rsidRDefault="007C09D7">
      <w:pPr>
        <w:pStyle w:val="SourceCode"/>
      </w:pPr>
      <w:r>
        <w:t xml:space="preserve">        .route("/", get(handle_home))</w:t>
      </w:r>
    </w:p>
    <w:p w14:paraId="39EE6081" w14:textId="77777777" w:rsidR="00097218" w:rsidRDefault="007C09D7">
      <w:pPr>
        <w:pStyle w:val="SourceCode"/>
      </w:pPr>
      <w:r>
        <w:t xml:space="preserve">        .route(CONTACTS_PAGE_PATH,</w:t>
      </w:r>
    </w:p>
    <w:p w14:paraId="08F8FFB8" w14:textId="77777777" w:rsidR="00097218" w:rsidRDefault="007C09D7">
      <w:pPr>
        <w:pStyle w:val="SourceCode"/>
      </w:pPr>
      <w:r>
        <w:t xml:space="preserve">               get(handle_contact_list).post(handle_create_contact))</w:t>
      </w:r>
    </w:p>
    <w:p w14:paraId="5376FAED" w14:textId="77777777" w:rsidR="00097218" w:rsidRDefault="007C09D7">
      <w:pPr>
        <w:pStyle w:val="SourceCode"/>
      </w:pPr>
      <w:r>
        <w:t xml:space="preserve">        .route(NEW_CONTACT_PATH, get(handle_new_contact))</w:t>
      </w:r>
    </w:p>
    <w:p w14:paraId="16854212" w14:textId="77777777" w:rsidR="00097218" w:rsidRDefault="007C09D7">
      <w:pPr>
        <w:pStyle w:val="SourceCode"/>
      </w:pPr>
      <w:r>
        <w:t xml:space="preserve">        .route(&amp;contact_path, get(handle_contact))</w:t>
      </w:r>
    </w:p>
    <w:p w14:paraId="11447C91" w14:textId="77777777" w:rsidR="00097218" w:rsidRDefault="007C09D7">
      <w:pPr>
        <w:pStyle w:val="SourceCode"/>
      </w:pPr>
      <w:r>
        <w:t xml:space="preserve">        // An HTML form sends only GET and POST, so the pages that change</w:t>
      </w:r>
    </w:p>
    <w:p w14:paraId="0B6B79DB" w14:textId="77777777" w:rsidR="00097218" w:rsidRDefault="007C09D7">
      <w:pPr>
        <w:pStyle w:val="SourceCode"/>
      </w:pPr>
      <w:r>
        <w:t xml:space="preserve">        // a contact take those two: the GET shows a page, and only the</w:t>
      </w:r>
    </w:p>
    <w:p w14:paraId="352E7C5C" w14:textId="77777777" w:rsidR="00097218" w:rsidRDefault="007C09D7">
      <w:pPr>
        <w:pStyle w:val="SourceCode"/>
      </w:pPr>
      <w:r>
        <w:t xml:space="preserve">        // POST its form sends changes anything. PUT and DELETE stay the</w:t>
      </w:r>
    </w:p>
    <w:p w14:paraId="536598EE" w14:textId="77777777" w:rsidR="00097218" w:rsidRDefault="007C09D7">
      <w:pPr>
        <w:pStyle w:val="SourceCode"/>
      </w:pPr>
      <w:r>
        <w:t xml:space="preserve">        // API's methods.</w:t>
      </w:r>
    </w:p>
    <w:p w14:paraId="7BA8D58C" w14:textId="77777777" w:rsidR="00097218" w:rsidRDefault="007C09D7">
      <w:pPr>
        <w:pStyle w:val="SourceCode"/>
      </w:pPr>
      <w:r>
        <w:t xml:space="preserve">        .route(&amp;edit_path, get(handle_edit_page).post(handle_edit_contact))</w:t>
      </w:r>
    </w:p>
    <w:p w14:paraId="17155C11" w14:textId="77777777" w:rsidR="00097218" w:rsidRDefault="007C09D7">
      <w:pPr>
        <w:pStyle w:val="SourceCode"/>
      </w:pPr>
      <w:r>
        <w:t xml:space="preserve">        .route(&amp;delete_path,</w:t>
      </w:r>
    </w:p>
    <w:p w14:paraId="2979A390" w14:textId="77777777" w:rsidR="00097218" w:rsidRDefault="007C09D7">
      <w:pPr>
        <w:pStyle w:val="SourceCode"/>
      </w:pPr>
      <w:r>
        <w:t xml:space="preserve">               get(handle_delete_page).post(handle_delete_contact))</w:t>
      </w:r>
    </w:p>
    <w:p w14:paraId="3A84854F" w14:textId="77777777" w:rsidR="00097218" w:rsidRDefault="007C09D7">
      <w:pPr>
        <w:pStyle w:val="SourceCode"/>
      </w:pPr>
      <w:r>
        <w:t xml:space="preserve">        .route(LOGIN_PATH, get(handle_login_page).post(handle_login))</w:t>
      </w:r>
    </w:p>
    <w:p w14:paraId="08FAF1CF" w14:textId="77777777" w:rsidR="00097218" w:rsidRDefault="007C09D7">
      <w:pPr>
        <w:pStyle w:val="SourceCode"/>
      </w:pPr>
      <w:r>
        <w:t xml:space="preserve">        .route(LOGOUT_PATH, post(handle_logout))</w:t>
      </w:r>
    </w:p>
    <w:p w14:paraId="1E1B37F7" w14:textId="77777777" w:rsidR="00097218" w:rsidRDefault="007C09D7">
      <w:pPr>
        <w:pStyle w:val="SourceCode"/>
      </w:pPr>
      <w:r>
        <w:t xml:space="preserve">        .route(&amp;health_path, get(handle_health))</w:t>
      </w:r>
    </w:p>
    <w:p w14:paraId="153EC730" w14:textId="77777777" w:rsidR="00097218" w:rsidRDefault="007C09D7">
      <w:pPr>
        <w:pStyle w:val="SourceCode"/>
      </w:pPr>
      <w:r>
        <w:t xml:space="preserve">        .route(PRACTICE_PAGE_PATH, get(handle_practice_error))</w:t>
      </w:r>
    </w:p>
    <w:p w14:paraId="246C48B7" w14:textId="77777777" w:rsidR="00097218" w:rsidRDefault="007C09D7">
      <w:pPr>
        <w:pStyle w:val="SourceCode"/>
      </w:pPr>
      <w:r>
        <w:t xml:space="preserve">        .route(PRACTICE_API_PATH, get(handle_practice_error))</w:t>
      </w:r>
    </w:p>
    <w:p w14:paraId="692E6ADF" w14:textId="77777777" w:rsidR="00097218" w:rsidRDefault="007C09D7">
      <w:pPr>
        <w:pStyle w:val="SourceCode"/>
      </w:pPr>
      <w:r>
        <w:t xml:space="preserve">        // route_layer wraps this one route in a layer that runs only when</w:t>
      </w:r>
    </w:p>
    <w:p w14:paraId="34C6D769" w14:textId="77777777" w:rsidR="00097218" w:rsidRDefault="007C09D7">
      <w:pPr>
        <w:pStyle w:val="SourceCode"/>
      </w:pPr>
      <w:r>
        <w:t xml:space="preserve">        // the route matched, so require_api_login checks the session</w:t>
      </w:r>
    </w:p>
    <w:p w14:paraId="4B42AE49" w14:textId="77777777" w:rsidR="00097218" w:rsidRDefault="007C09D7">
      <w:pPr>
        <w:pStyle w:val="SourceCode"/>
      </w:pPr>
      <w:r>
        <w:t xml:space="preserve">        // before handle_contacts_api runs, and no page route is touched.</w:t>
      </w:r>
    </w:p>
    <w:p w14:paraId="582509E0" w14:textId="77777777" w:rsidR="00097218" w:rsidRDefault="007C09D7">
      <w:pPr>
        <w:pStyle w:val="SourceCode"/>
      </w:pPr>
      <w:r>
        <w:t xml:space="preserve">        .route(&amp;contacts_api_path,</w:t>
      </w:r>
    </w:p>
    <w:p w14:paraId="1FF8AAAC" w14:textId="77777777" w:rsidR="00097218" w:rsidRDefault="007C09D7">
      <w:pPr>
        <w:pStyle w:val="SourceCode"/>
      </w:pPr>
      <w:r>
        <w:t xml:space="preserve">               get(handle_contacts_api)</w:t>
      </w:r>
    </w:p>
    <w:p w14:paraId="21B84939" w14:textId="77777777" w:rsidR="00097218" w:rsidRDefault="007C09D7">
      <w:pPr>
        <w:pStyle w:val="SourceCode"/>
      </w:pPr>
      <w:r>
        <w:t xml:space="preserve">                   .route_layer(middleware::from_fn(require_api_login)))</w:t>
      </w:r>
    </w:p>
    <w:p w14:paraId="35DDE726" w14:textId="77777777" w:rsidR="00097218" w:rsidRDefault="007C09D7">
      <w:pPr>
        <w:pStyle w:val="SourceCode"/>
      </w:pPr>
      <w:r>
        <w:t xml:space="preserve">        // The API's delete, behind the same login check; its token is</w:t>
      </w:r>
    </w:p>
    <w:p w14:paraId="1CF975AC" w14:textId="77777777" w:rsidR="00097218" w:rsidRDefault="007C09D7">
      <w:pPr>
        <w:pStyle w:val="SourceCode"/>
      </w:pPr>
      <w:r>
        <w:t xml:space="preserve">        // checked in the handler, from the X-CSRF-Token header.</w:t>
      </w:r>
    </w:p>
    <w:p w14:paraId="29240B4C" w14:textId="77777777" w:rsidR="00097218" w:rsidRDefault="007C09D7">
      <w:pPr>
        <w:pStyle w:val="SourceCode"/>
      </w:pPr>
      <w:r>
        <w:t xml:space="preserve">        .route(&amp;contact_api_path,</w:t>
      </w:r>
    </w:p>
    <w:p w14:paraId="66D224D8" w14:textId="77777777" w:rsidR="00097218" w:rsidRDefault="007C09D7">
      <w:pPr>
        <w:pStyle w:val="SourceCode"/>
      </w:pPr>
      <w:r>
        <w:t xml:space="preserve">               delete(handle_delete_contact_api)</w:t>
      </w:r>
    </w:p>
    <w:p w14:paraId="26DC6230" w14:textId="77777777" w:rsidR="00097218" w:rsidRDefault="007C09D7">
      <w:pPr>
        <w:pStyle w:val="SourceCode"/>
      </w:pPr>
      <w:r>
        <w:t xml:space="preserve">                   .route_layer(middleware::from_fn(require_api_login)));</w:t>
      </w:r>
    </w:p>
    <w:p w14:paraId="6FAF9E9B" w14:textId="77777777" w:rsidR="00097218" w:rsidRDefault="007C09D7">
      <w:pPr>
        <w:pStyle w:val="SourceCode"/>
      </w:pPr>
      <w:r>
        <w:t xml:space="preserve">    // The static files, one route per entry of the map, as in the Basic</w:t>
      </w:r>
    </w:p>
    <w:p w14:paraId="3F6491FA" w14:textId="77777777" w:rsidR="00097218" w:rsidRDefault="007C09D7">
      <w:pPr>
        <w:pStyle w:val="SourceCode"/>
      </w:pPr>
      <w:r>
        <w:t xml:space="preserve">    // server. They need no login: no handler runs require_login for them,</w:t>
      </w:r>
    </w:p>
    <w:p w14:paraId="1040EC6E" w14:textId="77777777" w:rsidR="00097218" w:rsidRDefault="007C09D7">
      <w:pPr>
        <w:pStyle w:val="SourceCode"/>
      </w:pPr>
      <w:r>
        <w:t xml:space="preserve">    // and the login page needs its stylesheet before anyone has logged in.</w:t>
      </w:r>
    </w:p>
    <w:p w14:paraId="25BAEBD0" w14:textId="77777777" w:rsidR="00097218" w:rsidRDefault="007C09D7">
      <w:pPr>
        <w:pStyle w:val="SourceCode"/>
      </w:pPr>
      <w:r>
        <w:t xml:space="preserve">    // Each answer gets nosniff and Cache-Control from two layers of</w:t>
      </w:r>
    </w:p>
    <w:p w14:paraId="0EF558B7" w14:textId="77777777" w:rsidR="00097218" w:rsidRDefault="007C09D7">
      <w:pPr>
        <w:pStyle w:val="SourceCode"/>
      </w:pPr>
      <w:r>
        <w:t xml:space="preserve">    // ServiceBuilder; ServeFile answers other methods with 405 itself.</w:t>
      </w:r>
    </w:p>
    <w:p w14:paraId="75592943" w14:textId="77777777" w:rsidR="00097218" w:rsidRDefault="007C09D7">
      <w:pPr>
        <w:pStyle w:val="SourceCode"/>
      </w:pPr>
      <w:r>
        <w:t xml:space="preserve">    for file in STATIC_FILES {</w:t>
      </w:r>
    </w:p>
    <w:p w14:paraId="7890E5CC" w14:textId="77777777" w:rsidR="00097218" w:rsidRDefault="007C09D7">
      <w:pPr>
        <w:pStyle w:val="SourceCode"/>
      </w:pPr>
      <w:r>
        <w:t xml:space="preserve">        // Remember, parse turns the map's type text into a Mime (Basic).</w:t>
      </w:r>
    </w:p>
    <w:p w14:paraId="69CCCA0E" w14:textId="77777777" w:rsidR="00097218" w:rsidRDefault="007C09D7">
      <w:pPr>
        <w:pStyle w:val="SourceCode"/>
      </w:pPr>
      <w:r>
        <w:t xml:space="preserve">        let content_type: Mime = match file.content_type.parse() {</w:t>
      </w:r>
    </w:p>
    <w:p w14:paraId="70705A2B" w14:textId="77777777" w:rsidR="00097218" w:rsidRDefault="007C09D7">
      <w:pPr>
        <w:pStyle w:val="SourceCode"/>
      </w:pPr>
      <w:r>
        <w:t xml:space="preserve">            Ok(content_type) =&gt; content_type,</w:t>
      </w:r>
    </w:p>
    <w:p w14:paraId="214010B8" w14:textId="77777777" w:rsidR="00097218" w:rsidRDefault="007C09D7">
      <w:pPr>
        <w:pStyle w:val="SourceCode"/>
      </w:pPr>
      <w:r>
        <w:t xml:space="preserve">            Err(_) =&gt; {</w:t>
      </w:r>
    </w:p>
    <w:p w14:paraId="31CE284E" w14:textId="77777777" w:rsidR="00097218" w:rsidRDefault="007C09D7">
      <w:pPr>
        <w:pStyle w:val="SourceCode"/>
      </w:pPr>
      <w:r>
        <w:t xml:space="preserve">                report_start_failure("a static file's type is not valid");</w:t>
      </w:r>
    </w:p>
    <w:p w14:paraId="4CECFA6C" w14:textId="77777777" w:rsidR="00097218" w:rsidRDefault="007C09D7">
      <w:pPr>
        <w:pStyle w:val="SourceCode"/>
      </w:pPr>
      <w:r>
        <w:t xml:space="preserve">                process::exit(1);</w:t>
      </w:r>
    </w:p>
    <w:p w14:paraId="3A4FE304" w14:textId="77777777" w:rsidR="00097218" w:rsidRDefault="007C09D7">
      <w:pPr>
        <w:pStyle w:val="SourceCode"/>
      </w:pPr>
      <w:r>
        <w:t xml:space="preserve">            }</w:t>
      </w:r>
    </w:p>
    <w:p w14:paraId="25C4EBDE" w14:textId="77777777" w:rsidR="00097218" w:rsidRDefault="007C09D7">
      <w:pPr>
        <w:pStyle w:val="SourceCode"/>
      </w:pPr>
      <w:r>
        <w:t xml:space="preserve">        };</w:t>
      </w:r>
    </w:p>
    <w:p w14:paraId="0E996E35" w14:textId="77777777" w:rsidR="00097218" w:rsidRDefault="007C09D7">
      <w:pPr>
        <w:pStyle w:val="SourceCode"/>
      </w:pPr>
      <w:r>
        <w:t xml:space="preserve">        let sender = ServiceBuilder::new()</w:t>
      </w:r>
    </w:p>
    <w:p w14:paraId="2F259077" w14:textId="77777777" w:rsidR="00097218" w:rsidRDefault="007C09D7">
      <w:pPr>
        <w:pStyle w:val="SourceCode"/>
      </w:pPr>
      <w:r>
        <w:t xml:space="preserve">            .layer(SetResponseHeaderLayer::overriding(</w:t>
      </w:r>
    </w:p>
    <w:p w14:paraId="4F23FB53" w14:textId="77777777" w:rsidR="00097218" w:rsidRDefault="007C09D7">
      <w:pPr>
        <w:pStyle w:val="SourceCode"/>
      </w:pPr>
      <w:r>
        <w:t xml:space="preserve">                header::X_CONTENT_TYPE_OPTIONS,</w:t>
      </w:r>
    </w:p>
    <w:p w14:paraId="326D6DAE" w14:textId="77777777" w:rsidR="00097218" w:rsidRDefault="007C09D7">
      <w:pPr>
        <w:pStyle w:val="SourceCode"/>
      </w:pPr>
      <w:r>
        <w:t xml:space="preserve">                HeaderValue::from_static("nosniff"),</w:t>
      </w:r>
    </w:p>
    <w:p w14:paraId="2B156D7A" w14:textId="77777777" w:rsidR="00097218" w:rsidRDefault="007C09D7">
      <w:pPr>
        <w:pStyle w:val="SourceCode"/>
      </w:pPr>
      <w:r>
        <w:t xml:space="preserve">            ))</w:t>
      </w:r>
    </w:p>
    <w:p w14:paraId="70159CD0" w14:textId="77777777" w:rsidR="00097218" w:rsidRDefault="007C09D7">
      <w:pPr>
        <w:pStyle w:val="SourceCode"/>
      </w:pPr>
      <w:r>
        <w:t xml:space="preserve">            .layer(SetResponseHeaderLayer::overriding(</w:t>
      </w:r>
    </w:p>
    <w:p w14:paraId="082DB9F2" w14:textId="77777777" w:rsidR="00097218" w:rsidRDefault="007C09D7">
      <w:pPr>
        <w:pStyle w:val="SourceCode"/>
      </w:pPr>
      <w:r>
        <w:t xml:space="preserve">                header::CACHE_CONTROL,</w:t>
      </w:r>
    </w:p>
    <w:p w14:paraId="5D433F6C" w14:textId="77777777" w:rsidR="00097218" w:rsidRDefault="007C09D7">
      <w:pPr>
        <w:pStyle w:val="SourceCode"/>
      </w:pPr>
      <w:r>
        <w:t xml:space="preserve">                HeaderValue::from_static(STATIC_CACHE_CONTROL),</w:t>
      </w:r>
    </w:p>
    <w:p w14:paraId="77E4E926" w14:textId="77777777" w:rsidR="00097218" w:rsidRDefault="007C09D7">
      <w:pPr>
        <w:pStyle w:val="SourceCode"/>
      </w:pPr>
      <w:r>
        <w:t xml:space="preserve">            ))</w:t>
      </w:r>
    </w:p>
    <w:p w14:paraId="23D14B9F" w14:textId="77777777" w:rsidR="00097218" w:rsidRDefault="007C09D7">
      <w:pPr>
        <w:pStyle w:val="SourceCode"/>
      </w:pPr>
      <w:r>
        <w:t xml:space="preserve">            .service(ServeFile::new_with_mime(file.file_path, &amp;content_type));</w:t>
      </w:r>
    </w:p>
    <w:p w14:paraId="2F4ECD22" w14:textId="77777777" w:rsidR="00097218" w:rsidRDefault="007C09D7">
      <w:pPr>
        <w:pStyle w:val="SourceCode"/>
      </w:pPr>
      <w:r>
        <w:t xml:space="preserve">        app = app.route_service(file.url_path, sender);</w:t>
      </w:r>
    </w:p>
    <w:p w14:paraId="7D2057EE" w14:textId="77777777" w:rsidR="00097218" w:rsidRDefault="007C09D7">
      <w:pPr>
        <w:pStyle w:val="SourceCode"/>
      </w:pPr>
      <w:r>
        <w:t xml:space="preserve">    }</w:t>
      </w:r>
    </w:p>
    <w:p w14:paraId="5CDA49B5" w14:textId="77777777" w:rsidR="00097218" w:rsidRDefault="007C09D7">
      <w:pPr>
        <w:pStyle w:val="SourceCode"/>
      </w:pPr>
      <w:r>
        <w:t xml:space="preserve">    // The layers come after the static routes, so log_request logs every</w:t>
      </w:r>
    </w:p>
    <w:p w14:paraId="3D4A9585" w14:textId="77777777" w:rsidR="00097218" w:rsidRDefault="007C09D7">
      <w:pPr>
        <w:pStyle w:val="SourceCode"/>
      </w:pPr>
      <w:r>
        <w:t xml:space="preserve">    // static answer too. An address the map does not list, such as</w:t>
      </w:r>
    </w:p>
    <w:p w14:paraId="7156F750" w14:textId="77777777" w:rsidR="00097218" w:rsidRDefault="007C09D7">
      <w:pPr>
        <w:pStyle w:val="SourceCode"/>
      </w:pPr>
      <w:r>
        <w:t xml:space="preserve">    // /static/../certs/server.key, falls through to handle_not_found.</w:t>
      </w:r>
    </w:p>
    <w:p w14:paraId="305ABCC3" w14:textId="77777777" w:rsidR="00097218" w:rsidRDefault="007C09D7">
      <w:pPr>
        <w:pStyle w:val="SourceCode"/>
      </w:pPr>
      <w:r>
        <w:t xml:space="preserve">    // CatchPanicLayer sits inside answer_server_errors, as in the Basic</w:t>
      </w:r>
    </w:p>
    <w:p w14:paraId="240852B1" w14:textId="77777777" w:rsidR="00097218" w:rsidRDefault="007C09D7">
      <w:pPr>
        <w:pStyle w:val="SourceCode"/>
      </w:pPr>
      <w:r>
        <w:t xml:space="preserve">    // server, so a panic's 500 gets its reference, its log line, and its</w:t>
      </w:r>
    </w:p>
    <w:p w14:paraId="6E591F93" w14:textId="77777777" w:rsidR="00097218" w:rsidRDefault="007C09D7">
      <w:pPr>
        <w:pStyle w:val="SourceCode"/>
      </w:pPr>
      <w:r>
        <w:t xml:space="preserve">    // page; the policy's layer comes after both, so the 500 page gets the</w:t>
      </w:r>
    </w:p>
    <w:p w14:paraId="6C1D2AFC" w14:textId="77777777" w:rsidR="00097218" w:rsidRDefault="007C09D7">
      <w:pPr>
        <w:pStyle w:val="SourceCode"/>
      </w:pPr>
      <w:r>
        <w:t xml:space="preserve">    // policy too, and log_request, the outermost, logs every final status.</w:t>
      </w:r>
    </w:p>
    <w:p w14:paraId="3606E4A2" w14:textId="77777777" w:rsidR="00097218" w:rsidRDefault="007C09D7">
      <w:pPr>
        <w:pStyle w:val="SourceCode"/>
      </w:pPr>
      <w:r>
        <w:t xml:space="preserve">    // Remember, SetResponseHeaderLayer::overriding takes html_policy, a</w:t>
      </w:r>
    </w:p>
    <w:p w14:paraId="417DE1A9" w14:textId="77777777" w:rsidR="00097218" w:rsidRDefault="007C09D7">
      <w:pPr>
        <w:pStyle w:val="SourceCode"/>
      </w:pPr>
      <w:r>
        <w:t xml:space="preserve">    // function, and calls it with each answer (Lesson 8.8a).</w:t>
      </w:r>
    </w:p>
    <w:p w14:paraId="1546DCD3" w14:textId="77777777" w:rsidR="00097218" w:rsidRDefault="007C09D7">
      <w:pPr>
        <w:pStyle w:val="SourceCode"/>
      </w:pPr>
      <w:r>
        <w:t xml:space="preserve">    let app = app</w:t>
      </w:r>
    </w:p>
    <w:p w14:paraId="5A92489E" w14:textId="77777777" w:rsidR="00097218" w:rsidRDefault="007C09D7">
      <w:pPr>
        <w:pStyle w:val="SourceCode"/>
      </w:pPr>
      <w:r>
        <w:t xml:space="preserve">        .method_not_allowed_fallback(handle_method_not_allowed)</w:t>
      </w:r>
    </w:p>
    <w:p w14:paraId="38F8B78E" w14:textId="77777777" w:rsidR="00097218" w:rsidRDefault="007C09D7">
      <w:pPr>
        <w:pStyle w:val="SourceCode"/>
      </w:pPr>
      <w:r>
        <w:t xml:space="preserve">        .fallback(handle_not_found)</w:t>
      </w:r>
    </w:p>
    <w:p w14:paraId="38A69A7A" w14:textId="77777777" w:rsidR="00097218" w:rsidRDefault="007C09D7">
      <w:pPr>
        <w:pStyle w:val="SourceCode"/>
      </w:pPr>
      <w:r>
        <w:t xml:space="preserve">        .layer(DefaultBodyLimit::max(MAX_BODY_BYTES))</w:t>
      </w:r>
    </w:p>
    <w:p w14:paraId="6A8116A1" w14:textId="77777777" w:rsidR="00097218" w:rsidRDefault="007C09D7">
      <w:pPr>
        <w:pStyle w:val="SourceCode"/>
      </w:pPr>
      <w:r>
        <w:t xml:space="preserve">        .layer(CatchPanicLayer::custom(handle_panic))</w:t>
      </w:r>
    </w:p>
    <w:p w14:paraId="754E164C" w14:textId="77777777" w:rsidR="00097218" w:rsidRDefault="007C09D7">
      <w:pPr>
        <w:pStyle w:val="SourceCode"/>
      </w:pPr>
      <w:r>
        <w:t xml:space="preserve">        .layer(middleware::from_fn(answer_server_errors))</w:t>
      </w:r>
    </w:p>
    <w:p w14:paraId="4FBA4C75" w14:textId="77777777" w:rsidR="00097218" w:rsidRDefault="007C09D7">
      <w:pPr>
        <w:pStyle w:val="SourceCode"/>
      </w:pPr>
      <w:r>
        <w:t xml:space="preserve">        .layer(SetResponseHeaderLayer::overriding(</w:t>
      </w:r>
    </w:p>
    <w:p w14:paraId="3913FF3E" w14:textId="77777777" w:rsidR="00097218" w:rsidRDefault="007C09D7">
      <w:pPr>
        <w:pStyle w:val="SourceCode"/>
      </w:pPr>
      <w:r>
        <w:t xml:space="preserve">            header::CONTENT_SECURITY_POLICY,</w:t>
      </w:r>
    </w:p>
    <w:p w14:paraId="4F33C617" w14:textId="77777777" w:rsidR="00097218" w:rsidRDefault="007C09D7">
      <w:pPr>
        <w:pStyle w:val="SourceCode"/>
      </w:pPr>
      <w:r>
        <w:t xml:space="preserve">            html_policy,</w:t>
      </w:r>
    </w:p>
    <w:p w14:paraId="10432EA9" w14:textId="77777777" w:rsidR="00097218" w:rsidRDefault="007C09D7">
      <w:pPr>
        <w:pStyle w:val="SourceCode"/>
      </w:pPr>
      <w:r>
        <w:t xml:space="preserve">        ))</w:t>
      </w:r>
    </w:p>
    <w:p w14:paraId="7C61B5C0" w14:textId="77777777" w:rsidR="00097218" w:rsidRDefault="007C09D7">
      <w:pPr>
        <w:pStyle w:val="SourceCode"/>
      </w:pPr>
      <w:r>
        <w:t xml:space="preserve">        .layer(middleware::from_fn(log_request));</w:t>
      </w:r>
    </w:p>
    <w:p w14:paraId="4B8674F8" w14:textId="77777777" w:rsidR="00097218" w:rsidRDefault="007C09D7">
      <w:pPr>
        <w:pStyle w:val="SourceCode"/>
      </w:pPr>
      <w:r>
        <w:t xml:space="preserve">    if let Err(error) = server.serve(app.into_make_service()).await {</w:t>
      </w:r>
    </w:p>
    <w:p w14:paraId="00422F6E" w14:textId="77777777" w:rsidR="00097218" w:rsidRDefault="007C09D7">
      <w:pPr>
        <w:pStyle w:val="SourceCode"/>
      </w:pPr>
      <w:r>
        <w:t xml:space="preserve">        eprintln!("Error: the server stopped");</w:t>
      </w:r>
    </w:p>
    <w:p w14:paraId="06224091" w14:textId="77777777" w:rsidR="00097218" w:rsidRDefault="007C09D7">
      <w:pPr>
        <w:pStyle w:val="SourceCode"/>
      </w:pPr>
      <w:r>
        <w:t xml:space="preserve">        eprintln!("Reason: {}", error);</w:t>
      </w:r>
    </w:p>
    <w:p w14:paraId="6B13B797" w14:textId="77777777" w:rsidR="00097218" w:rsidRDefault="007C09D7">
      <w:pPr>
        <w:pStyle w:val="SourceCode"/>
        <w:keepNext/>
      </w:pPr>
      <w:r>
        <w:t xml:space="preserve">        process::exit(1);</w:t>
      </w:r>
    </w:p>
    <w:p w14:paraId="6E771DEA" w14:textId="77777777" w:rsidR="00097218" w:rsidRDefault="007C09D7">
      <w:pPr>
        <w:pStyle w:val="SourceCode"/>
        <w:keepNext/>
      </w:pPr>
      <w:r>
        <w:t xml:space="preserve">    }</w:t>
      </w:r>
    </w:p>
    <w:p w14:paraId="6AC39005" w14:textId="77777777" w:rsidR="00097218" w:rsidRDefault="007C09D7">
      <w:pPr>
        <w:pStyle w:val="SourceCode"/>
      </w:pPr>
      <w:r>
        <w:t>}</w:t>
      </w:r>
    </w:p>
    <w:p w14:paraId="6B78ECF3" w14:textId="77777777" w:rsidR="00097218" w:rsidRDefault="00097218">
      <w:pPr>
        <w:keepNext/>
      </w:pPr>
    </w:p>
    <w:p w14:paraId="19271E04" w14:textId="77777777" w:rsidR="00097218" w:rsidRDefault="007C09D7">
      <w:pPr>
        <w:pStyle w:val="Heading3"/>
      </w:pPr>
      <w:r>
        <w:t>Windows PowerShell Server Build and Run</w:t>
      </w:r>
    </w:p>
    <w:p w14:paraId="0CB73D1F" w14:textId="77777777" w:rsidR="00097218" w:rsidRDefault="007C09D7">
      <w:pPr>
        <w:keepNext/>
      </w:pPr>
      <w:r>
        <w:t>In Terminal 1, after the Port Restore and the Password Entry: the resets, the build, your account, and the server:</w:t>
      </w:r>
    </w:p>
    <w:p w14:paraId="6CB0948B" w14:textId="77777777" w:rsidR="00097218" w:rsidRDefault="00097218">
      <w:pPr>
        <w:keepNext/>
      </w:pPr>
    </w:p>
    <w:p w14:paraId="4D3F80DF" w14:textId="77777777" w:rsidR="00097218" w:rsidRDefault="007C09D7">
      <w:pPr>
        <w:pStyle w:val="CommandBlock"/>
        <w:keepNext/>
      </w:pPr>
      <w:r>
        <w:t>$mysql = "C:\Program Files\MySQL\MySQL Server 26.7\bin\mysql.exe"</w:t>
      </w:r>
    </w:p>
    <w:p w14:paraId="183FC5E7" w14:textId="77777777" w:rsidR="00097218" w:rsidRDefault="007C09D7">
      <w:pPr>
        <w:pStyle w:val="CommandBlock"/>
        <w:keepNext/>
      </w:pPr>
      <w:r>
        <w:t>$env:MYSQL_PWD = $env:SPA_DB_PASSWORD</w:t>
      </w:r>
    </w:p>
    <w:p w14:paraId="6197EF0E" w14:textId="77777777" w:rsidR="00097218" w:rsidRDefault="007C09D7">
      <w:pPr>
        <w:pStyle w:val="CommandBlock"/>
        <w:keepNext/>
      </w:pPr>
      <w:r>
        <w:t>&amp; $mysql -u devuser -h 127.0.0.1 -P 3306 -D spa_contacts --commands `</w:t>
      </w:r>
    </w:p>
    <w:p w14:paraId="1CBAD882" w14:textId="77777777" w:rsidR="00097218" w:rsidRDefault="007C09D7">
      <w:pPr>
        <w:pStyle w:val="CommandBlock"/>
        <w:keepNext/>
      </w:pPr>
      <w:r>
        <w:t xml:space="preserve">    -e "source ./sql/reset_contacts_rust.sql"</w:t>
      </w:r>
    </w:p>
    <w:p w14:paraId="4710C6B2" w14:textId="77777777" w:rsidR="00097218" w:rsidRDefault="007C09D7">
      <w:pPr>
        <w:pStyle w:val="CommandBlock"/>
        <w:keepNext/>
      </w:pPr>
      <w:r>
        <w:t>&amp; $mysql -u devuser -h 127.0.0.1 -P 3306 -D spa_contacts --commands `</w:t>
      </w:r>
    </w:p>
    <w:p w14:paraId="69A381D7" w14:textId="77777777" w:rsidR="00097218" w:rsidRDefault="007C09D7">
      <w:pPr>
        <w:pStyle w:val="CommandBlock"/>
        <w:keepNext/>
      </w:pPr>
      <w:r>
        <w:t xml:space="preserve">    -e "source ./sql/reset_accounts_rust.sql"</w:t>
      </w:r>
    </w:p>
    <w:p w14:paraId="40B8F384" w14:textId="77777777" w:rsidR="00097218" w:rsidRDefault="007C09D7">
      <w:pPr>
        <w:pStyle w:val="CommandBlock"/>
        <w:keepNext/>
      </w:pPr>
      <w:r>
        <w:t>Remove-Item Env:MYSQL_PWD</w:t>
      </w:r>
    </w:p>
    <w:p w14:paraId="1262E3B3" w14:textId="77777777" w:rsidR="00097218" w:rsidRDefault="007C09D7">
      <w:pPr>
        <w:pStyle w:val="CommandBlock"/>
        <w:keepNext/>
      </w:pPr>
      <w:r>
        <w:t>cargo build --manifest-path .\rust\Cargo.toml</w:t>
      </w:r>
    </w:p>
    <w:p w14:paraId="76C60E36" w14:textId="77777777" w:rsidR="00097218" w:rsidRDefault="007C09D7">
      <w:pPr>
        <w:pStyle w:val="CommandBlock"/>
        <w:keepNext/>
      </w:pPr>
      <w:r>
        <w:t>.\rust\target\debug\users.exe add owner</w:t>
      </w:r>
    </w:p>
    <w:p w14:paraId="271C12B3" w14:textId="77777777" w:rsidR="00097218" w:rsidRDefault="007C09D7">
      <w:pPr>
        <w:pStyle w:val="CommandBlock"/>
      </w:pPr>
      <w:r>
        <w:t>.\rust\target\debug\server.exe</w:t>
      </w:r>
    </w:p>
    <w:p w14:paraId="7B0611D9" w14:textId="77777777" w:rsidR="00097218" w:rsidRDefault="00097218">
      <w:pPr>
        <w:keepNext/>
      </w:pPr>
    </w:p>
    <w:p w14:paraId="32E7B435" w14:textId="77777777" w:rsidR="00097218" w:rsidRDefault="007C09D7">
      <w:r>
        <w:t>Wait for its Listening line, and leave it running until the Workbook Check.</w:t>
      </w:r>
    </w:p>
    <w:p w14:paraId="7DF93130" w14:textId="77777777" w:rsidR="00097218" w:rsidRDefault="00097218">
      <w:pPr>
        <w:keepNext/>
      </w:pPr>
    </w:p>
    <w:p w14:paraId="5BE0F9C5" w14:textId="77777777" w:rsidR="00097218" w:rsidRDefault="007C09D7">
      <w:pPr>
        <w:pStyle w:val="Heading3"/>
      </w:pPr>
      <w:r>
        <w:t>Windows PowerShell Browser Check</w:t>
      </w:r>
    </w:p>
    <w:p w14:paraId="60DAD3CE" w14:textId="77777777" w:rsidR="00097218" w:rsidRDefault="007C09D7">
      <w:pPr>
        <w:keepNext/>
      </w:pPr>
      <w:r>
        <w:t>In Terminal 2, open the login form, log in as owner, and land on the Page Not Found page, as in the Assembly section.</w:t>
      </w:r>
    </w:p>
    <w:p w14:paraId="45FC6C7D" w14:textId="77777777" w:rsidR="00097218" w:rsidRDefault="00097218">
      <w:pPr>
        <w:keepNext/>
      </w:pPr>
    </w:p>
    <w:p w14:paraId="7FDACB67" w14:textId="77777777" w:rsidR="00097218" w:rsidRDefault="007C09D7">
      <w:pPr>
        <w:pStyle w:val="CommandBlock"/>
      </w:pPr>
      <w:r>
        <w:t>Start-Process "https://127.0.0.1:8765/login?next=/contacts/99"</w:t>
      </w:r>
    </w:p>
    <w:p w14:paraId="07BA2003" w14:textId="77777777" w:rsidR="00097218" w:rsidRDefault="00097218">
      <w:pPr>
        <w:keepNext/>
      </w:pPr>
    </w:p>
    <w:p w14:paraId="0A6AD4A8" w14:textId="77777777" w:rsidR="00097218" w:rsidRDefault="007C09D7">
      <w:pPr>
        <w:pStyle w:val="Heading3"/>
      </w:pPr>
      <w:r>
        <w:t>Windows PowerShell Error Check</w:t>
      </w:r>
    </w:p>
    <w:p w14:paraId="3F6CE209" w14:textId="77777777" w:rsidR="00097218" w:rsidRDefault="007C09D7">
      <w:pPr>
        <w:keepNext/>
      </w:pPr>
      <w:r>
        <w:t>Still in Terminal 2, every error with curl.exe, the token and the reference read from the saved pages, as in the Assembly section.</w:t>
      </w:r>
    </w:p>
    <w:p w14:paraId="4F28452A" w14:textId="77777777" w:rsidR="00097218" w:rsidRDefault="00097218">
      <w:pPr>
        <w:keepNext/>
      </w:pPr>
    </w:p>
    <w:p w14:paraId="56F24A8D" w14:textId="77777777" w:rsidR="00097218" w:rsidRDefault="007C09D7">
      <w:pPr>
        <w:pStyle w:val="CommandBlock"/>
        <w:keepNext/>
      </w:pPr>
      <w:r>
        <w:t>$format = "%{http_code} [%header{location}]\n"</w:t>
      </w:r>
    </w:p>
    <w:p w14:paraId="2822EB73" w14:textId="77777777" w:rsidR="00097218" w:rsidRDefault="007C09D7">
      <w:pPr>
        <w:pStyle w:val="CommandBlock"/>
        <w:keepNext/>
      </w:pPr>
      <w:r>
        <w:t>$apiFormat = "\n%{http_code} [%header{content-type}]\n"</w:t>
      </w:r>
    </w:p>
    <w:p w14:paraId="5EAF67A7" w14:textId="77777777" w:rsidR="00097218" w:rsidRDefault="007C09D7">
      <w:pPr>
        <w:pStyle w:val="CommandBlock"/>
      </w:pPr>
      <w:r>
        <w:t>$serverFormat = "%{http_code} [%header{server}] [%header{x-powered-by}]\n"</w:t>
      </w:r>
    </w:p>
    <w:p w14:paraId="0A285972" w14:textId="77777777" w:rsidR="00097218" w:rsidRDefault="007C09D7">
      <w:pPr>
        <w:pStyle w:val="CommandBlock"/>
      </w:pPr>
      <w:r>
        <w:t>&amp; "$env:SystemRoot\System32\curl.exe" -sS --ssl-revoke-best-effort `</w:t>
      </w:r>
    </w:p>
    <w:p w14:paraId="48FC33D8" w14:textId="77777777" w:rsidR="00097218" w:rsidRDefault="007C09D7">
      <w:pPr>
        <w:pStyle w:val="CommandBlock"/>
      </w:pPr>
      <w:r>
        <w:t xml:space="preserve">    --cacert .\certs\spa-ca.pem -o NUL -w $serverFormat `</w:t>
      </w:r>
    </w:p>
    <w:p w14:paraId="0E5DBF9C" w14:textId="77777777" w:rsidR="00097218" w:rsidRDefault="007C09D7">
      <w:pPr>
        <w:pStyle w:val="CommandBlock"/>
      </w:pPr>
      <w:r>
        <w:t xml:space="preserve">    https://127.0.0.1:8765/no-such-page</w:t>
      </w:r>
    </w:p>
    <w:p w14:paraId="3D8C8ADB" w14:textId="77777777" w:rsidR="00097218" w:rsidRDefault="007C09D7">
      <w:pPr>
        <w:pStyle w:val="CommandBlock"/>
      </w:pPr>
      <w:r>
        <w:t>&amp; "$env:SystemRoot\System32\curl.exe" -sS --ssl-revoke-best-effort `</w:t>
      </w:r>
    </w:p>
    <w:p w14:paraId="53B7BC77" w14:textId="77777777" w:rsidR="00097218" w:rsidRDefault="007C09D7">
      <w:pPr>
        <w:pStyle w:val="CommandBlock"/>
      </w:pPr>
      <w:r>
        <w:t xml:space="preserve">    --cacert .\certs\spa-ca.pem -o NUL -w $format `</w:t>
      </w:r>
    </w:p>
    <w:p w14:paraId="4AC5F0F4" w14:textId="77777777" w:rsidR="00097218" w:rsidRDefault="007C09D7">
      <w:pPr>
        <w:pStyle w:val="CommandBlock"/>
      </w:pPr>
      <w:r>
        <w:t xml:space="preserve">    https://127.0.0.1:8765/contacts</w:t>
      </w:r>
    </w:p>
    <w:p w14:paraId="26B9A4AC" w14:textId="77777777" w:rsidR="00097218" w:rsidRDefault="007C09D7">
      <w:pPr>
        <w:pStyle w:val="CommandBlock"/>
      </w:pPr>
      <w:r>
        <w:t>&amp; "$env:SystemRoot\System32\curl.exe" -sS --ssl-revoke-best-effort `</w:t>
      </w:r>
    </w:p>
    <w:p w14:paraId="3AEF20C5" w14:textId="77777777" w:rsidR="00097218" w:rsidRDefault="007C09D7">
      <w:pPr>
        <w:pStyle w:val="CommandBlock"/>
      </w:pPr>
      <w:r>
        <w:t xml:space="preserve">    --cacert .\certs\spa-ca.pem -w $apiFormat `</w:t>
      </w:r>
    </w:p>
    <w:p w14:paraId="02C8E795" w14:textId="77777777" w:rsidR="00097218" w:rsidRDefault="007C09D7">
      <w:pPr>
        <w:pStyle w:val="CommandBlock"/>
      </w:pPr>
      <w:r>
        <w:t xml:space="preserve">    https://127.0.0.1:8765/api/v1/contacts</w:t>
      </w:r>
    </w:p>
    <w:p w14:paraId="7068F393" w14:textId="77777777" w:rsidR="00097218" w:rsidRDefault="007C09D7">
      <w:pPr>
        <w:pStyle w:val="CommandBlock"/>
      </w:pPr>
      <w:r>
        <w:t>&amp; "$env:SystemRoot\System32\curl.exe" -sS --ssl-revoke-best-effort `</w:t>
      </w:r>
    </w:p>
    <w:p w14:paraId="0555544E" w14:textId="77777777" w:rsidR="00097218" w:rsidRDefault="007C09D7">
      <w:pPr>
        <w:pStyle w:val="CommandBlock"/>
      </w:pPr>
      <w:r>
        <w:t xml:space="preserve">    --cacert .\certs\spa-ca.pem -c .\form-jar.txt -o .\form-page.html `</w:t>
      </w:r>
    </w:p>
    <w:p w14:paraId="358FEF28" w14:textId="77777777" w:rsidR="00097218" w:rsidRDefault="007C09D7">
      <w:pPr>
        <w:pStyle w:val="CommandBlock"/>
      </w:pPr>
      <w:r>
        <w:t xml:space="preserve">    https://127.0.0.1:8765/login</w:t>
      </w:r>
    </w:p>
    <w:p w14:paraId="6DD69B8F" w14:textId="77777777" w:rsidR="00097218" w:rsidRDefault="007C09D7">
      <w:pPr>
        <w:pStyle w:val="CommandBlock"/>
      </w:pPr>
      <w:r>
        <w:t>$token = (Select-String 'name="csrf_token"' .\form-page.html).Line `</w:t>
      </w:r>
    </w:p>
    <w:p w14:paraId="5D1AA878" w14:textId="77777777" w:rsidR="00097218" w:rsidRDefault="007C09D7">
      <w:pPr>
        <w:pStyle w:val="CommandBlock"/>
      </w:pPr>
      <w:r>
        <w:t xml:space="preserve">    -replace '.*value="|".*', ''</w:t>
      </w:r>
    </w:p>
    <w:p w14:paraId="62BDF69B" w14:textId="77777777" w:rsidR="00097218" w:rsidRDefault="007C09D7">
      <w:pPr>
        <w:pStyle w:val="CommandBlock"/>
      </w:pPr>
      <w:r>
        <w:t>&amp; "$env:SystemRoot\System32\curl.exe" -sS --ssl-revoke-best-effort `</w:t>
      </w:r>
    </w:p>
    <w:p w14:paraId="2CAA918B" w14:textId="77777777" w:rsidR="00097218" w:rsidRDefault="007C09D7">
      <w:pPr>
        <w:pStyle w:val="CommandBlock"/>
      </w:pPr>
      <w:r>
        <w:t xml:space="preserve">    --cacert .\certs\spa-ca.pem `</w:t>
      </w:r>
    </w:p>
    <w:p w14:paraId="269E574A" w14:textId="77777777" w:rsidR="00097218" w:rsidRDefault="007C09D7">
      <w:pPr>
        <w:pStyle w:val="CommandBlock"/>
      </w:pPr>
      <w:r>
        <w:t xml:space="preserve">    -b .\form-jar.txt -c .\form-jar.txt -o NUL -w $format `</w:t>
      </w:r>
    </w:p>
    <w:p w14:paraId="23878AE6" w14:textId="77777777" w:rsidR="00097218" w:rsidRDefault="007C09D7">
      <w:pPr>
        <w:pStyle w:val="CommandBlock"/>
      </w:pPr>
      <w:r>
        <w:t xml:space="preserve">    --data-urlencode "csrf_token=$token" --data-urlencode "username=owner" `</w:t>
      </w:r>
    </w:p>
    <w:p w14:paraId="21E86B4E" w14:textId="77777777" w:rsidR="00097218" w:rsidRDefault="007C09D7">
      <w:pPr>
        <w:pStyle w:val="CommandBlock"/>
      </w:pPr>
      <w:r>
        <w:t xml:space="preserve">    --data-urlencode "password=$env:SPA_WEB_PASSWORD" `</w:t>
      </w:r>
    </w:p>
    <w:p w14:paraId="6C694954" w14:textId="77777777" w:rsidR="00097218" w:rsidRDefault="007C09D7">
      <w:pPr>
        <w:pStyle w:val="CommandBlock"/>
      </w:pPr>
      <w:r>
        <w:t xml:space="preserve">    https://127.0.0.1:8765/login</w:t>
      </w:r>
    </w:p>
    <w:p w14:paraId="1E2F0BFC" w14:textId="77777777" w:rsidR="00097218" w:rsidRDefault="007C09D7">
      <w:pPr>
        <w:pStyle w:val="CommandBlock"/>
      </w:pPr>
      <w:r>
        <w:t>&amp; "$env:SystemRoot\System32\curl.exe" -sS --ssl-revoke-best-effort `</w:t>
      </w:r>
    </w:p>
    <w:p w14:paraId="0DEB8EC1" w14:textId="77777777" w:rsidR="00097218" w:rsidRDefault="007C09D7">
      <w:pPr>
        <w:pStyle w:val="CommandBlock"/>
      </w:pPr>
      <w:r>
        <w:t xml:space="preserve">    --cacert .\certs\spa-ca.pem -b .\form-jar.txt -o NUL -w $format `</w:t>
      </w:r>
    </w:p>
    <w:p w14:paraId="20D02B2D" w14:textId="77777777" w:rsidR="00097218" w:rsidRDefault="007C09D7">
      <w:pPr>
        <w:pStyle w:val="CommandBlock"/>
      </w:pPr>
      <w:r>
        <w:t xml:space="preserve">    https://127.0.0.1:8765/contacts/99</w:t>
      </w:r>
    </w:p>
    <w:p w14:paraId="6D152580" w14:textId="77777777" w:rsidR="00097218" w:rsidRDefault="007C09D7">
      <w:pPr>
        <w:pStyle w:val="CommandBlock"/>
      </w:pPr>
      <w:r>
        <w:t>&amp; "$env:SystemRoot\System32\curl.exe" -sS --ssl-revoke-best-effort `</w:t>
      </w:r>
    </w:p>
    <w:p w14:paraId="5F4C9CA1" w14:textId="77777777" w:rsidR="00097218" w:rsidRDefault="007C09D7">
      <w:pPr>
        <w:pStyle w:val="CommandBlock"/>
      </w:pPr>
      <w:r>
        <w:t xml:space="preserve">    --cacert .\certs\spa-ca.pem -b .\form-jar.txt -X PUT -o NUL -w $format `</w:t>
      </w:r>
    </w:p>
    <w:p w14:paraId="1921B384" w14:textId="77777777" w:rsidR="00097218" w:rsidRDefault="007C09D7">
      <w:pPr>
        <w:pStyle w:val="CommandBlock"/>
      </w:pPr>
      <w:r>
        <w:t xml:space="preserve">    https://127.0.0.1:8765/contacts</w:t>
      </w:r>
    </w:p>
    <w:p w14:paraId="3CF09F6D" w14:textId="77777777" w:rsidR="00097218" w:rsidRDefault="007C09D7">
      <w:pPr>
        <w:pStyle w:val="CommandBlock"/>
      </w:pPr>
      <w:r>
        <w:t>&amp; "$env:SystemRoot\System32\curl.exe" -sS --ssl-revoke-best-effort `</w:t>
      </w:r>
    </w:p>
    <w:p w14:paraId="7620F595" w14:textId="77777777" w:rsidR="00097218" w:rsidRDefault="007C09D7">
      <w:pPr>
        <w:pStyle w:val="CommandBlock"/>
      </w:pPr>
      <w:r>
        <w:t xml:space="preserve">    --cacert .\certs\spa-ca.pem `</w:t>
      </w:r>
    </w:p>
    <w:p w14:paraId="697A3EED" w14:textId="77777777" w:rsidR="00097218" w:rsidRDefault="007C09D7">
      <w:pPr>
        <w:pStyle w:val="CommandBlock"/>
      </w:pPr>
      <w:r>
        <w:t xml:space="preserve">    -b .\form-jar.txt -c .\form-jar.txt -o .\form-page.html `</w:t>
      </w:r>
    </w:p>
    <w:p w14:paraId="11CCF639" w14:textId="77777777" w:rsidR="00097218" w:rsidRDefault="007C09D7">
      <w:pPr>
        <w:pStyle w:val="CommandBlock"/>
      </w:pPr>
      <w:r>
        <w:t xml:space="preserve">    https://127.0.0.1:8765/contacts/2/edit</w:t>
      </w:r>
    </w:p>
    <w:p w14:paraId="7F0EA04D" w14:textId="77777777" w:rsidR="00097218" w:rsidRDefault="007C09D7">
      <w:pPr>
        <w:pStyle w:val="CommandBlock"/>
      </w:pPr>
      <w:r>
        <w:t>$token = (Select-String 'name="csrf_token"' .\form-page.html).Line `</w:t>
      </w:r>
    </w:p>
    <w:p w14:paraId="6F28A1A1" w14:textId="77777777" w:rsidR="00097218" w:rsidRDefault="007C09D7">
      <w:pPr>
        <w:pStyle w:val="CommandBlock"/>
      </w:pPr>
      <w:r>
        <w:t xml:space="preserve">    -replace '.*value="|".*', ''</w:t>
      </w:r>
    </w:p>
    <w:p w14:paraId="04CDA0D7" w14:textId="77777777" w:rsidR="00097218" w:rsidRDefault="007C09D7">
      <w:pPr>
        <w:pStyle w:val="CommandBlock"/>
      </w:pPr>
      <w:r>
        <w:t>&amp; "$env:SystemRoot\System32\curl.exe" -sS --ssl-revoke-best-effort `</w:t>
      </w:r>
    </w:p>
    <w:p w14:paraId="5FA01B9D" w14:textId="77777777" w:rsidR="00097218" w:rsidRDefault="007C09D7">
      <w:pPr>
        <w:pStyle w:val="CommandBlock"/>
      </w:pPr>
      <w:r>
        <w:t xml:space="preserve">    --cacert .\certs\spa-ca.pem -b .\form-jar.txt -o NUL -w $format `</w:t>
      </w:r>
    </w:p>
    <w:p w14:paraId="1C504921" w14:textId="77777777" w:rsidR="00097218" w:rsidRDefault="007C09D7">
      <w:pPr>
        <w:pStyle w:val="CommandBlock"/>
      </w:pPr>
      <w:r>
        <w:t xml:space="preserve">    --data-urlencode "name=Grace Hopper" `</w:t>
      </w:r>
    </w:p>
    <w:p w14:paraId="4F122A77" w14:textId="77777777" w:rsidR="00097218" w:rsidRDefault="007C09D7">
      <w:pPr>
        <w:pStyle w:val="CommandBlock"/>
      </w:pPr>
      <w:r>
        <w:t xml:space="preserve">    --data-urlencode "email=grace@example.com" `</w:t>
      </w:r>
    </w:p>
    <w:p w14:paraId="06F3E8E8" w14:textId="77777777" w:rsidR="00097218" w:rsidRDefault="007C09D7">
      <w:pPr>
        <w:pStyle w:val="CommandBlock"/>
      </w:pPr>
      <w:r>
        <w:t xml:space="preserve">    https://127.0.0.1:8765/contacts/2/edit</w:t>
      </w:r>
    </w:p>
    <w:p w14:paraId="563ABF4E" w14:textId="77777777" w:rsidR="00097218" w:rsidRDefault="007C09D7">
      <w:pPr>
        <w:pStyle w:val="CommandBlock"/>
      </w:pPr>
      <w:r>
        <w:t>&amp; "$env:SystemRoot\System32\curl.exe" -sS --ssl-revoke-best-effort `</w:t>
      </w:r>
    </w:p>
    <w:p w14:paraId="26CA07ED" w14:textId="77777777" w:rsidR="00097218" w:rsidRDefault="007C09D7">
      <w:pPr>
        <w:pStyle w:val="CommandBlock"/>
      </w:pPr>
      <w:r>
        <w:t xml:space="preserve">    --cacert .\certs\spa-ca.pem -b .\form-jar.txt -o NUL -w $format `</w:t>
      </w:r>
    </w:p>
    <w:p w14:paraId="2F9EDADA" w14:textId="77777777" w:rsidR="00097218" w:rsidRDefault="007C09D7">
      <w:pPr>
        <w:pStyle w:val="CommandBlock"/>
      </w:pPr>
      <w:r>
        <w:t xml:space="preserve">    --data-urlencode "csrf_token=$token" --data-urlencode "name=" `</w:t>
      </w:r>
    </w:p>
    <w:p w14:paraId="7C3EA92B" w14:textId="77777777" w:rsidR="00097218" w:rsidRDefault="007C09D7">
      <w:pPr>
        <w:pStyle w:val="CommandBlock"/>
      </w:pPr>
      <w:r>
        <w:t xml:space="preserve">    --data-urlencode "email=grace" https://127.0.0.1:8765/contacts/2/edit</w:t>
      </w:r>
    </w:p>
    <w:p w14:paraId="0AECDDDF" w14:textId="77777777" w:rsidR="00097218" w:rsidRDefault="007C09D7">
      <w:pPr>
        <w:pStyle w:val="CommandBlock"/>
      </w:pPr>
      <w:r>
        <w:t>&amp; "$env:SystemRoot\System32\curl.exe" -sS --ssl-revoke-best-effort `</w:t>
      </w:r>
    </w:p>
    <w:p w14:paraId="3C08623E" w14:textId="77777777" w:rsidR="00097218" w:rsidRDefault="007C09D7">
      <w:pPr>
        <w:pStyle w:val="CommandBlock"/>
      </w:pPr>
      <w:r>
        <w:t xml:space="preserve">    --cacert .\certs\spa-ca.pem `</w:t>
      </w:r>
    </w:p>
    <w:p w14:paraId="28ADC123" w14:textId="77777777" w:rsidR="00097218" w:rsidRDefault="007C09D7">
      <w:pPr>
        <w:pStyle w:val="CommandBlock"/>
      </w:pPr>
      <w:r>
        <w:t xml:space="preserve">    -b .\form-jar.txt -o .\error-page.html -w $format `</w:t>
      </w:r>
    </w:p>
    <w:p w14:paraId="2CD722AC" w14:textId="77777777" w:rsidR="00097218" w:rsidRDefault="007C09D7">
      <w:pPr>
        <w:pStyle w:val="CommandBlock"/>
      </w:pPr>
      <w:r>
        <w:t xml:space="preserve">    https://127.0.0.1:8765/practice/error</w:t>
      </w:r>
    </w:p>
    <w:p w14:paraId="5459FAD9" w14:textId="77777777" w:rsidR="00097218" w:rsidRDefault="007C09D7">
      <w:pPr>
        <w:pStyle w:val="CommandBlock"/>
      </w:pPr>
      <w:r>
        <w:t>(Select-String 'id="error-message"' .\error-page.html).Line</w:t>
      </w:r>
    </w:p>
    <w:p w14:paraId="1AF932EC" w14:textId="77777777" w:rsidR="00097218" w:rsidRDefault="007C09D7">
      <w:pPr>
        <w:pStyle w:val="CommandBlock"/>
      </w:pPr>
      <w:r>
        <w:t>$reference = (Select-String 'id="error-message"' .\error-page.html).Line `</w:t>
      </w:r>
    </w:p>
    <w:p w14:paraId="65234446" w14:textId="77777777" w:rsidR="00097218" w:rsidRDefault="007C09D7">
      <w:pPr>
        <w:pStyle w:val="CommandBlock"/>
      </w:pPr>
      <w:r>
        <w:t xml:space="preserve">    -replace '.*Reference: |&lt;.*', ''</w:t>
      </w:r>
    </w:p>
    <w:p w14:paraId="14FF28A5" w14:textId="77777777" w:rsidR="00097218" w:rsidRDefault="007C09D7">
      <w:pPr>
        <w:pStyle w:val="CommandBlock"/>
      </w:pPr>
      <w:r>
        <w:t>$fields = (Select-String $reference .\contacts.log).Line -split " \| "</w:t>
      </w:r>
    </w:p>
    <w:p w14:paraId="1BC6F50C" w14:textId="77777777" w:rsidR="00097218" w:rsidRDefault="007C09D7">
      <w:pPr>
        <w:pStyle w:val="CommandBlock"/>
      </w:pPr>
      <w:r>
        <w:t>$fields[1] + " | " + $fields[2]</w:t>
      </w:r>
    </w:p>
    <w:p w14:paraId="3AB37C31" w14:textId="77777777" w:rsidR="00097218" w:rsidRDefault="007C09D7">
      <w:pPr>
        <w:pStyle w:val="CommandBlock"/>
      </w:pPr>
      <w:r>
        <w:t>$fields[3]</w:t>
      </w:r>
    </w:p>
    <w:p w14:paraId="12B02B6F" w14:textId="77777777" w:rsidR="00097218" w:rsidRDefault="007C09D7">
      <w:pPr>
        <w:pStyle w:val="CommandBlock"/>
      </w:pPr>
      <w:r>
        <w:t>&amp; "$env:SystemRoot\System32\curl.exe" -sS --ssl-revoke-best-effort `</w:t>
      </w:r>
    </w:p>
    <w:p w14:paraId="0B7F0DAE" w14:textId="77777777" w:rsidR="00097218" w:rsidRDefault="007C09D7">
      <w:pPr>
        <w:pStyle w:val="CommandBlock"/>
      </w:pPr>
      <w:r>
        <w:t xml:space="preserve">    --cacert .\certs\spa-ca.pem -b .\form-jar.txt -w $apiFormat `</w:t>
      </w:r>
    </w:p>
    <w:p w14:paraId="243C8336" w14:textId="77777777" w:rsidR="00097218" w:rsidRDefault="007C09D7">
      <w:pPr>
        <w:pStyle w:val="CommandBlock"/>
      </w:pPr>
      <w:r>
        <w:t xml:space="preserve">    https://127.0.0.1:8765/api/v1/practice/error</w:t>
      </w:r>
    </w:p>
    <w:p w14:paraId="40826E88" w14:textId="77777777" w:rsidR="00097218" w:rsidRDefault="007C09D7">
      <w:pPr>
        <w:pStyle w:val="CommandBlock"/>
      </w:pPr>
      <w:r>
        <w:t>&amp; "$env:SystemRoot\System32\curl.exe" -sS --ssl-revoke-best-effort `</w:t>
      </w:r>
    </w:p>
    <w:p w14:paraId="66D72EEC" w14:textId="77777777" w:rsidR="00097218" w:rsidRDefault="007C09D7">
      <w:pPr>
        <w:pStyle w:val="CommandBlock"/>
      </w:pPr>
      <w:r>
        <w:t xml:space="preserve">    --cacert .\certs\spa-ca.pem `</w:t>
      </w:r>
    </w:p>
    <w:p w14:paraId="682FF391" w14:textId="77777777" w:rsidR="00097218" w:rsidRDefault="007C09D7">
      <w:pPr>
        <w:pStyle w:val="CommandBlock"/>
        <w:keepNext/>
      </w:pPr>
      <w:r>
        <w:t xml:space="preserve">    -b .\form-jar.txt -c .\form-jar.txt -o NUL -w $format `</w:t>
      </w:r>
    </w:p>
    <w:p w14:paraId="129FE7BB" w14:textId="77777777" w:rsidR="00097218" w:rsidRDefault="007C09D7">
      <w:pPr>
        <w:pStyle w:val="CommandBlock"/>
        <w:keepNext/>
      </w:pPr>
      <w:r>
        <w:t xml:space="preserve">    --data-urlencode "csrf_token=$token" https://127.0.0.1:8765/logout</w:t>
      </w:r>
    </w:p>
    <w:p w14:paraId="1B89B38C" w14:textId="77777777" w:rsidR="00097218" w:rsidRDefault="007C09D7">
      <w:pPr>
        <w:pStyle w:val="CommandBlock"/>
      </w:pPr>
      <w:r>
        <w:t>Remove-Item .\form-jar.txt, .\form-page.html, .\error-page.html</w:t>
      </w:r>
    </w:p>
    <w:p w14:paraId="0CB9C7B2" w14:textId="77777777" w:rsidR="00097218" w:rsidRDefault="00097218">
      <w:pPr>
        <w:keepNext/>
      </w:pPr>
    </w:p>
    <w:p w14:paraId="4E2EB63B" w14:textId="77777777" w:rsidR="00097218" w:rsidRDefault="007C09D7">
      <w:pPr>
        <w:pStyle w:val="Heading3"/>
      </w:pPr>
      <w:r>
        <w:t>Windows PowerShell Workbook Check</w:t>
      </w:r>
    </w:p>
    <w:p w14:paraId="7111C29B" w14:textId="77777777" w:rsidR="00097218" w:rsidRDefault="007C09D7">
      <w:pPr>
        <w:keepNext/>
      </w:pPr>
      <w:r>
        <w:t>Still in Terminal 2, the two requests the Workbook Exercise and the Challenge change, as in the Assembly section.</w:t>
      </w:r>
    </w:p>
    <w:p w14:paraId="5163B7F5" w14:textId="77777777" w:rsidR="00097218" w:rsidRDefault="00097218">
      <w:pPr>
        <w:keepNext/>
      </w:pPr>
    </w:p>
    <w:p w14:paraId="79951162" w14:textId="77777777" w:rsidR="00097218" w:rsidRDefault="007C09D7">
      <w:pPr>
        <w:pStyle w:val="CommandBlock"/>
        <w:keepNext/>
      </w:pPr>
      <w:r>
        <w:t>$format = "%{http_code} [%header{location}]\n"</w:t>
      </w:r>
    </w:p>
    <w:p w14:paraId="66C8E592" w14:textId="77777777" w:rsidR="00097218" w:rsidRDefault="007C09D7">
      <w:pPr>
        <w:pStyle w:val="CommandBlock"/>
        <w:keepNext/>
      </w:pPr>
      <w:r>
        <w:t>$apiFormat = "\n%{http_code} [%header{content-type}]\n"</w:t>
      </w:r>
    </w:p>
    <w:p w14:paraId="441BED60" w14:textId="77777777" w:rsidR="00097218" w:rsidRDefault="007C09D7">
      <w:pPr>
        <w:pStyle w:val="CommandBlock"/>
      </w:pPr>
      <w:r>
        <w:t>$cacheFormat = "%{http_code} [%header{cache-control}]\n"</w:t>
      </w:r>
    </w:p>
    <w:p w14:paraId="7E6E65D2" w14:textId="77777777" w:rsidR="00097218" w:rsidRDefault="007C09D7">
      <w:pPr>
        <w:pStyle w:val="CommandBlock"/>
      </w:pPr>
      <w:r>
        <w:t>&amp; "$env:SystemRoot\System32\curl.exe" -sS --ssl-revoke-best-effort `</w:t>
      </w:r>
    </w:p>
    <w:p w14:paraId="6C452358" w14:textId="77777777" w:rsidR="00097218" w:rsidRDefault="007C09D7">
      <w:pPr>
        <w:pStyle w:val="CommandBlock"/>
      </w:pPr>
      <w:r>
        <w:t xml:space="preserve">    --cacert .\certs\spa-ca.pem -c .\form-jar.txt -o .\form-page.html `</w:t>
      </w:r>
    </w:p>
    <w:p w14:paraId="3369E320" w14:textId="77777777" w:rsidR="00097218" w:rsidRDefault="007C09D7">
      <w:pPr>
        <w:pStyle w:val="CommandBlock"/>
      </w:pPr>
      <w:r>
        <w:t xml:space="preserve">    https://127.0.0.1:8765/login</w:t>
      </w:r>
    </w:p>
    <w:p w14:paraId="003B1BB8" w14:textId="77777777" w:rsidR="00097218" w:rsidRDefault="007C09D7">
      <w:pPr>
        <w:pStyle w:val="CommandBlock"/>
      </w:pPr>
      <w:r>
        <w:t>$token = (Select-String 'name="csrf_token"' .\form-page.html).Line `</w:t>
      </w:r>
    </w:p>
    <w:p w14:paraId="76A31431" w14:textId="77777777" w:rsidR="00097218" w:rsidRDefault="007C09D7">
      <w:pPr>
        <w:pStyle w:val="CommandBlock"/>
      </w:pPr>
      <w:r>
        <w:t xml:space="preserve">    -replace '.*value="|".*', ''</w:t>
      </w:r>
    </w:p>
    <w:p w14:paraId="694A9E66" w14:textId="77777777" w:rsidR="00097218" w:rsidRDefault="007C09D7">
      <w:pPr>
        <w:pStyle w:val="CommandBlock"/>
      </w:pPr>
      <w:r>
        <w:t>&amp; "$env:SystemRoot\System32\curl.exe" -sS --ssl-revoke-best-effort `</w:t>
      </w:r>
    </w:p>
    <w:p w14:paraId="6EABAE5B" w14:textId="77777777" w:rsidR="00097218" w:rsidRDefault="007C09D7">
      <w:pPr>
        <w:pStyle w:val="CommandBlock"/>
      </w:pPr>
      <w:r>
        <w:t xml:space="preserve">    --cacert .\certs\spa-ca.pem `</w:t>
      </w:r>
    </w:p>
    <w:p w14:paraId="4B4CCA33" w14:textId="77777777" w:rsidR="00097218" w:rsidRDefault="007C09D7">
      <w:pPr>
        <w:pStyle w:val="CommandBlock"/>
      </w:pPr>
      <w:r>
        <w:t xml:space="preserve">    -b .\form-jar.txt -c .\form-jar.txt -o NUL -w $format `</w:t>
      </w:r>
    </w:p>
    <w:p w14:paraId="5BF5EB28" w14:textId="77777777" w:rsidR="00097218" w:rsidRDefault="007C09D7">
      <w:pPr>
        <w:pStyle w:val="CommandBlock"/>
      </w:pPr>
      <w:r>
        <w:t xml:space="preserve">    --data-urlencode "csrf_token=$token" --data-urlencode "username=owner" `</w:t>
      </w:r>
    </w:p>
    <w:p w14:paraId="044B3534" w14:textId="77777777" w:rsidR="00097218" w:rsidRDefault="007C09D7">
      <w:pPr>
        <w:pStyle w:val="CommandBlock"/>
      </w:pPr>
      <w:r>
        <w:t xml:space="preserve">    --data-urlencode "password=$env:SPA_WEB_PASSWORD" `</w:t>
      </w:r>
    </w:p>
    <w:p w14:paraId="5444ACEF" w14:textId="77777777" w:rsidR="00097218" w:rsidRDefault="007C09D7">
      <w:pPr>
        <w:pStyle w:val="CommandBlock"/>
      </w:pPr>
      <w:r>
        <w:t xml:space="preserve">    https://127.0.0.1:8765/login</w:t>
      </w:r>
    </w:p>
    <w:p w14:paraId="69AB2AA2" w14:textId="77777777" w:rsidR="00097218" w:rsidRDefault="007C09D7">
      <w:pPr>
        <w:pStyle w:val="CommandBlock"/>
      </w:pPr>
      <w:r>
        <w:t>&amp; "$env:SystemRoot\System32\curl.exe" -sS --ssl-revoke-best-effort `</w:t>
      </w:r>
    </w:p>
    <w:p w14:paraId="668F7293" w14:textId="77777777" w:rsidR="00097218" w:rsidRDefault="007C09D7">
      <w:pPr>
        <w:pStyle w:val="CommandBlock"/>
      </w:pPr>
      <w:r>
        <w:t xml:space="preserve">    --cacert .\certs\spa-ca.pem `</w:t>
      </w:r>
    </w:p>
    <w:p w14:paraId="282B568F" w14:textId="77777777" w:rsidR="00097218" w:rsidRDefault="007C09D7">
      <w:pPr>
        <w:pStyle w:val="CommandBlock"/>
      </w:pPr>
      <w:r>
        <w:t xml:space="preserve">    -b .\form-jar.txt -c .\form-jar.txt -o .\form-page.html `</w:t>
      </w:r>
    </w:p>
    <w:p w14:paraId="21A467AB" w14:textId="77777777" w:rsidR="00097218" w:rsidRDefault="007C09D7">
      <w:pPr>
        <w:pStyle w:val="CommandBlock"/>
      </w:pPr>
      <w:r>
        <w:t xml:space="preserve">    https://127.0.0.1:8765/contacts/new</w:t>
      </w:r>
    </w:p>
    <w:p w14:paraId="3B29DC0B" w14:textId="77777777" w:rsidR="00097218" w:rsidRDefault="007C09D7">
      <w:pPr>
        <w:pStyle w:val="CommandBlock"/>
      </w:pPr>
      <w:r>
        <w:t>$token = (Select-String 'name="csrf_token"' .\form-page.html).Line `</w:t>
      </w:r>
    </w:p>
    <w:p w14:paraId="4FEB726E" w14:textId="77777777" w:rsidR="00097218" w:rsidRDefault="007C09D7">
      <w:pPr>
        <w:pStyle w:val="CommandBlock"/>
      </w:pPr>
      <w:r>
        <w:t xml:space="preserve">    -replace '.*value="|".*', ''</w:t>
      </w:r>
    </w:p>
    <w:p w14:paraId="1691B709" w14:textId="77777777" w:rsidR="00097218" w:rsidRDefault="007C09D7">
      <w:pPr>
        <w:pStyle w:val="CommandBlock"/>
      </w:pPr>
      <w:r>
        <w:t>&amp; "$env:SystemRoot\System32\curl.exe" -sS --ssl-revoke-best-effort `</w:t>
      </w:r>
    </w:p>
    <w:p w14:paraId="6F279C46" w14:textId="77777777" w:rsidR="00097218" w:rsidRDefault="007C09D7">
      <w:pPr>
        <w:pStyle w:val="CommandBlock"/>
      </w:pPr>
      <w:r>
        <w:t xml:space="preserve">    --cacert .\certs\spa-ca.pem -b .\form-jar.txt -w $apiFormat `</w:t>
      </w:r>
    </w:p>
    <w:p w14:paraId="5DA3189F" w14:textId="77777777" w:rsidR="00097218" w:rsidRDefault="007C09D7">
      <w:pPr>
        <w:pStyle w:val="CommandBlock"/>
      </w:pPr>
      <w:r>
        <w:t xml:space="preserve">    https://127.0.0.1:8765/api/v1/practice/error --next --ssl-revoke-best-effort `</w:t>
      </w:r>
    </w:p>
    <w:p w14:paraId="54F47AE1" w14:textId="77777777" w:rsidR="00097218" w:rsidRDefault="007C09D7">
      <w:pPr>
        <w:pStyle w:val="CommandBlock"/>
      </w:pPr>
      <w:r>
        <w:t xml:space="preserve">    --cacert .\certs\spa-ca.pem -b .\form-jar.txt -o NUL -w $cacheFormat `</w:t>
      </w:r>
    </w:p>
    <w:p w14:paraId="421AF1E4" w14:textId="77777777" w:rsidR="00097218" w:rsidRDefault="007C09D7">
      <w:pPr>
        <w:pStyle w:val="CommandBlock"/>
      </w:pPr>
      <w:r>
        <w:t xml:space="preserve">    https://127.0.0.1:8765/contacts/99</w:t>
      </w:r>
    </w:p>
    <w:p w14:paraId="1EBE7DBD" w14:textId="77777777" w:rsidR="00097218" w:rsidRDefault="007C09D7">
      <w:pPr>
        <w:pStyle w:val="CommandBlock"/>
      </w:pPr>
      <w:r>
        <w:t>&amp; "$env:SystemRoot\System32\curl.exe" -sS --ssl-revoke-best-effort `</w:t>
      </w:r>
    </w:p>
    <w:p w14:paraId="0CEA8132" w14:textId="77777777" w:rsidR="00097218" w:rsidRDefault="007C09D7">
      <w:pPr>
        <w:pStyle w:val="CommandBlock"/>
      </w:pPr>
      <w:r>
        <w:t xml:space="preserve">    --cacert .\certs\spa-ca.pem `</w:t>
      </w:r>
    </w:p>
    <w:p w14:paraId="1B6B2439" w14:textId="77777777" w:rsidR="00097218" w:rsidRDefault="007C09D7">
      <w:pPr>
        <w:pStyle w:val="CommandBlock"/>
        <w:keepNext/>
      </w:pPr>
      <w:r>
        <w:t xml:space="preserve">    -b .\form-jar.txt -c .\form-jar.txt -o NUL -w $format `</w:t>
      </w:r>
    </w:p>
    <w:p w14:paraId="78595600" w14:textId="77777777" w:rsidR="00097218" w:rsidRDefault="007C09D7">
      <w:pPr>
        <w:pStyle w:val="CommandBlock"/>
        <w:keepNext/>
      </w:pPr>
      <w:r>
        <w:t xml:space="preserve">    --data-urlencode "csrf_token=$token" https://127.0.0.1:8765/logout</w:t>
      </w:r>
    </w:p>
    <w:p w14:paraId="16454027" w14:textId="77777777" w:rsidR="00097218" w:rsidRDefault="007C09D7">
      <w:pPr>
        <w:pStyle w:val="CommandBlock"/>
      </w:pPr>
      <w:r>
        <w:t>Remove-Item .\form-jar.txt, .\form-page.html</w:t>
      </w:r>
    </w:p>
    <w:p w14:paraId="79BADF46" w14:textId="77777777" w:rsidR="00097218" w:rsidRDefault="00097218">
      <w:pPr>
        <w:keepNext/>
      </w:pPr>
    </w:p>
    <w:p w14:paraId="111468BC" w14:textId="77777777" w:rsidR="00097218" w:rsidRDefault="007C09D7">
      <w:r>
        <w:t>Then press Ctrl+C in Terminal 1 to stop the server.</w:t>
      </w:r>
    </w:p>
    <w:p w14:paraId="5702A1C7" w14:textId="77777777" w:rsidR="00097218" w:rsidRDefault="00097218">
      <w:pPr>
        <w:keepNext/>
      </w:pPr>
    </w:p>
    <w:p w14:paraId="1B0532F3" w14:textId="77777777" w:rsidR="00097218" w:rsidRDefault="007C09D7">
      <w:pPr>
        <w:pStyle w:val="Heading3"/>
      </w:pPr>
      <w:r>
        <w:t>Linux or macOS Build and Run</w:t>
      </w:r>
    </w:p>
    <w:p w14:paraId="31805E15" w14:textId="77777777" w:rsidR="00097218" w:rsidRDefault="007C09D7">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t>
      </w:r>
      <w:r>
        <w:t>write $token, $format, and $SPA_WEB_PASSWORD instead of their PowerShell forms, and write rm instead of Remove-Item.</w:t>
      </w:r>
    </w:p>
    <w:p w14:paraId="24A6223F" w14:textId="77777777" w:rsidR="00097218" w:rsidRDefault="00097218">
      <w:pPr>
        <w:keepNext/>
      </w:pPr>
    </w:p>
    <w:p w14:paraId="147CA3D4" w14:textId="77777777" w:rsidR="00097218" w:rsidRDefault="007C09D7">
      <w:pPr>
        <w:pStyle w:val="CommandBlock"/>
        <w:keepNext/>
      </w:pPr>
      <w:r>
        <w:t>cargo build --manifest-path ./rust/Cargo.toml</w:t>
      </w:r>
    </w:p>
    <w:p w14:paraId="0CA5C6CC" w14:textId="77777777" w:rsidR="00097218" w:rsidRDefault="007C09D7">
      <w:pPr>
        <w:pStyle w:val="CommandBlock"/>
        <w:keepNext/>
      </w:pPr>
      <w:r>
        <w:t>./rust/target/debug/users add owner</w:t>
      </w:r>
    </w:p>
    <w:p w14:paraId="4EC83E39" w14:textId="77777777" w:rsidR="00097218" w:rsidRDefault="007C09D7">
      <w:pPr>
        <w:pStyle w:val="CommandBlock"/>
      </w:pPr>
      <w:r>
        <w:t>./rust/target/debug/server</w:t>
      </w:r>
    </w:p>
    <w:p w14:paraId="730800CC" w14:textId="77777777" w:rsidR="00097218" w:rsidRDefault="00097218">
      <w:pPr>
        <w:keepNext/>
      </w:pPr>
    </w:p>
    <w:p w14:paraId="15138820" w14:textId="77777777" w:rsidR="00097218" w:rsidRDefault="007C09D7">
      <w:pPr>
        <w:pStyle w:val="Heading3"/>
      </w:pPr>
      <w:r>
        <w:t>Check Your Results</w:t>
      </w:r>
    </w:p>
    <w:p w14:paraId="2959EA66" w14:textId="77777777" w:rsidR="00097218" w:rsidRDefault="007C09D7">
      <w:pPr>
        <w:keepNext/>
      </w:pPr>
      <w:r>
        <w:t>The server block must print Added owner before its Listening line:</w:t>
      </w:r>
    </w:p>
    <w:p w14:paraId="79821C6C" w14:textId="77777777" w:rsidR="00097218" w:rsidRDefault="00097218">
      <w:pPr>
        <w:keepNext/>
      </w:pPr>
    </w:p>
    <w:p w14:paraId="0F89657B" w14:textId="77777777" w:rsidR="00097218" w:rsidRDefault="007C09D7">
      <w:pPr>
        <w:pStyle w:val="RequiredOutput"/>
      </w:pPr>
      <w:r>
        <w:t>Added owner</w:t>
      </w:r>
    </w:p>
    <w:p w14:paraId="2506D81B" w14:textId="77777777" w:rsidR="00097218" w:rsidRDefault="00097218">
      <w:pPr>
        <w:keepNext/>
      </w:pPr>
    </w:p>
    <w:p w14:paraId="129D5509" w14:textId="77777777" w:rsidR="00097218" w:rsidRDefault="007C09D7">
      <w:pPr>
        <w:keepNext/>
      </w:pPr>
      <w:r>
        <w:t>After Log in, the tab must say Page Not Found, and the page must show exactly:</w:t>
      </w:r>
    </w:p>
    <w:p w14:paraId="38D3E9DA" w14:textId="77777777" w:rsidR="00097218" w:rsidRDefault="00097218">
      <w:pPr>
        <w:keepNext/>
      </w:pPr>
    </w:p>
    <w:p w14:paraId="34BF10C9" w14:textId="77777777" w:rsidR="00097218" w:rsidRDefault="007C09D7">
      <w:pPr>
        <w:pStyle w:val="RequiredOutput"/>
        <w:keepNext/>
      </w:pPr>
      <w:r>
        <w:t>Page Not Found</w:t>
      </w:r>
    </w:p>
    <w:p w14:paraId="20F3B887" w14:textId="77777777" w:rsidR="00097218" w:rsidRDefault="00097218">
      <w:pPr>
        <w:pStyle w:val="RequiredOutput"/>
        <w:keepNext/>
      </w:pPr>
    </w:p>
    <w:p w14:paraId="40FACDC9" w14:textId="77777777" w:rsidR="00097218" w:rsidRDefault="007C09D7">
      <w:pPr>
        <w:pStyle w:val="RequiredOutput"/>
        <w:keepNext/>
      </w:pPr>
      <w:r>
        <w:t>There is no page at this address.</w:t>
      </w:r>
    </w:p>
    <w:p w14:paraId="70B58171" w14:textId="77777777" w:rsidR="00097218" w:rsidRDefault="00097218">
      <w:pPr>
        <w:pStyle w:val="RequiredOutput"/>
        <w:keepNext/>
      </w:pPr>
    </w:p>
    <w:p w14:paraId="7E33BBB1" w14:textId="77777777" w:rsidR="00097218" w:rsidRDefault="007C09D7">
      <w:pPr>
        <w:pStyle w:val="RequiredOutput"/>
      </w:pPr>
      <w:r>
        <w:t>Home</w:t>
      </w:r>
    </w:p>
    <w:p w14:paraId="21B46805" w14:textId="77777777" w:rsidR="00097218" w:rsidRDefault="00097218">
      <w:pPr>
        <w:keepNext/>
      </w:pPr>
    </w:p>
    <w:p w14:paraId="21073EE4" w14:textId="77777777" w:rsidR="00097218" w:rsidRDefault="007C09D7">
      <w:pPr>
        <w:keepNext/>
      </w:pPr>
      <w:r>
        <w:t>The Error Check's lines without -c must print the Required Clean-Run Output, with your own references; its login line prints 303 [/contacts], and its logout line 303 [/login]. In Rust the JSON type is application/json, as axum's Json writes it:</w:t>
      </w:r>
    </w:p>
    <w:p w14:paraId="2E0477B6" w14:textId="77777777" w:rsidR="00097218" w:rsidRDefault="00097218">
      <w:pPr>
        <w:keepNext/>
      </w:pPr>
    </w:p>
    <w:p w14:paraId="7C715482" w14:textId="77777777" w:rsidR="00097218" w:rsidRDefault="007C09D7">
      <w:pPr>
        <w:pStyle w:val="RequiredOutput"/>
        <w:keepNext/>
      </w:pPr>
      <w:r>
        <w:t>404 [] []</w:t>
      </w:r>
    </w:p>
    <w:p w14:paraId="22C405CD" w14:textId="77777777" w:rsidR="00097218" w:rsidRDefault="007C09D7">
      <w:pPr>
        <w:pStyle w:val="RequiredOutput"/>
        <w:keepNext/>
      </w:pPr>
      <w:r>
        <w:t>303 [/login?next=/contacts]</w:t>
      </w:r>
    </w:p>
    <w:p w14:paraId="551F45A4" w14:textId="77777777" w:rsidR="00097218" w:rsidRDefault="007C09D7">
      <w:pPr>
        <w:pStyle w:val="RequiredOutput"/>
        <w:keepNext/>
      </w:pPr>
      <w:r>
        <w:t>{"code":"unauthorized","message":"log in to see the contacts"}</w:t>
      </w:r>
    </w:p>
    <w:p w14:paraId="2BBF78F3" w14:textId="77777777" w:rsidR="00097218" w:rsidRDefault="007C09D7">
      <w:pPr>
        <w:pStyle w:val="RequiredOutput"/>
        <w:keepNext/>
      </w:pPr>
      <w:r>
        <w:t>401 [application/json]</w:t>
      </w:r>
    </w:p>
    <w:p w14:paraId="6B8FC9FB" w14:textId="77777777" w:rsidR="00097218" w:rsidRDefault="007C09D7">
      <w:pPr>
        <w:pStyle w:val="RequiredOutput"/>
        <w:keepNext/>
      </w:pPr>
      <w:r>
        <w:t>404 []</w:t>
      </w:r>
    </w:p>
    <w:p w14:paraId="06449BDF" w14:textId="77777777" w:rsidR="00097218" w:rsidRDefault="007C09D7">
      <w:pPr>
        <w:pStyle w:val="RequiredOutput"/>
        <w:keepNext/>
      </w:pPr>
      <w:r>
        <w:t>405 []</w:t>
      </w:r>
    </w:p>
    <w:p w14:paraId="111C6CE4" w14:textId="77777777" w:rsidR="00097218" w:rsidRDefault="007C09D7">
      <w:pPr>
        <w:pStyle w:val="RequiredOutput"/>
        <w:keepNext/>
      </w:pPr>
      <w:r>
        <w:t>403 []</w:t>
      </w:r>
    </w:p>
    <w:p w14:paraId="0A8A271F" w14:textId="77777777" w:rsidR="00097218" w:rsidRDefault="007C09D7">
      <w:pPr>
        <w:pStyle w:val="RequiredOutput"/>
        <w:keepNext/>
      </w:pPr>
      <w:r>
        <w:t>400 []</w:t>
      </w:r>
    </w:p>
    <w:p w14:paraId="710B7DE4" w14:textId="77777777" w:rsidR="00097218" w:rsidRDefault="007C09D7">
      <w:pPr>
        <w:pStyle w:val="RequiredOutput"/>
        <w:keepNext/>
      </w:pPr>
      <w:r>
        <w:t>500 []</w:t>
      </w:r>
    </w:p>
    <w:p w14:paraId="60E9856B" w14:textId="77777777" w:rsidR="00097218" w:rsidRDefault="007C09D7">
      <w:pPr>
        <w:pStyle w:val="RequiredOutput"/>
        <w:keepNext/>
      </w:pPr>
      <w:r>
        <w:t>&lt;p id="error-message"&gt;Something went wrong. Reference: 7f3a9c1e&lt;/p&gt;</w:t>
      </w:r>
    </w:p>
    <w:p w14:paraId="79B041CB" w14:textId="77777777" w:rsidR="00097218" w:rsidRDefault="007C09D7">
      <w:pPr>
        <w:pStyle w:val="RequiredOutput"/>
        <w:keepNext/>
      </w:pPr>
      <w:r>
        <w:t>GET /practice/error | 500</w:t>
      </w:r>
    </w:p>
    <w:p w14:paraId="79D90679" w14:textId="77777777" w:rsidR="00097218" w:rsidRDefault="007C09D7">
      <w:pPr>
        <w:pStyle w:val="RequiredOutput"/>
        <w:keepNext/>
      </w:pPr>
      <w:r>
        <w:t>reference 7f3a9c1e: practice: SELECT password_hash FROM web_users failed</w:t>
      </w:r>
    </w:p>
    <w:p w14:paraId="15DA485F" w14:textId="77777777" w:rsidR="00097218" w:rsidRDefault="007C09D7">
      <w:pPr>
        <w:pStyle w:val="RequiredOutput"/>
        <w:keepNext/>
      </w:pPr>
      <w:r>
        <w:t>{"code":"internal_error","message":"Something went wrong. Reference: 2b8e04d6"}</w:t>
      </w:r>
    </w:p>
    <w:p w14:paraId="72171417" w14:textId="77777777" w:rsidR="00097218" w:rsidRDefault="007C09D7">
      <w:pPr>
        <w:pStyle w:val="RequiredOutput"/>
      </w:pPr>
      <w:r>
        <w:t>500 [application/json]</w:t>
      </w:r>
    </w:p>
    <w:p w14:paraId="7A6A9D4E" w14:textId="77777777" w:rsidR="00097218" w:rsidRDefault="00097218">
      <w:pPr>
        <w:keepNext/>
      </w:pPr>
    </w:p>
    <w:p w14:paraId="6721A95A" w14:textId="77777777" w:rsidR="00097218" w:rsidRDefault="007C09D7">
      <w:pPr>
        <w:keepNext/>
      </w:pPr>
      <w:r>
        <w:t>The Workbook Check's one curl.exe must print one answer per request, between the same login and logout lines:</w:t>
      </w:r>
    </w:p>
    <w:p w14:paraId="116AD0D1" w14:textId="77777777" w:rsidR="00097218" w:rsidRDefault="00097218">
      <w:pPr>
        <w:keepNext/>
      </w:pPr>
    </w:p>
    <w:p w14:paraId="49D9A3B6" w14:textId="77777777" w:rsidR="00097218" w:rsidRDefault="007C09D7">
      <w:pPr>
        <w:pStyle w:val="RequiredOutput"/>
        <w:keepNext/>
      </w:pPr>
      <w:r>
        <w:t>{"code":"internal_error","message":"Something went wrong. Reference: 2b8e04d6"}</w:t>
      </w:r>
    </w:p>
    <w:p w14:paraId="3D6A6964" w14:textId="77777777" w:rsidR="00097218" w:rsidRDefault="007C09D7">
      <w:pPr>
        <w:pStyle w:val="RequiredOutput"/>
        <w:keepNext/>
      </w:pPr>
      <w:r>
        <w:t>500 [application/json]</w:t>
      </w:r>
    </w:p>
    <w:p w14:paraId="3659E6DD" w14:textId="77777777" w:rsidR="00097218" w:rsidRDefault="007C09D7">
      <w:pPr>
        <w:pStyle w:val="RequiredOutput"/>
      </w:pPr>
      <w:r>
        <w:t>404 []</w:t>
      </w:r>
    </w:p>
    <w:p w14:paraId="31FA7557" w14:textId="77777777" w:rsidR="00097218" w:rsidRDefault="00097218">
      <w:pPr>
        <w:keepNext/>
      </w:pPr>
    </w:p>
    <w:p w14:paraId="70746843" w14:textId="77777777" w:rsidR="00097218" w:rsidRDefault="007C09D7">
      <w:pPr>
        <w:keepNext/>
      </w:pPr>
      <w:r>
        <w:t>Terminal 1 must show the Listening line and one line per answer, the browser's and curl.exe's, in order, and no panic or stack.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 A stylesheet, logo, or script line may end in 30</w:t>
      </w:r>
      <w:r>
        <w:t>4 instead of 200 when the browser asked again with the ETag it kept (Lesson 8.7a).</w:t>
      </w:r>
    </w:p>
    <w:p w14:paraId="3CD0D47E" w14:textId="77777777" w:rsidR="00097218" w:rsidRDefault="00097218">
      <w:pPr>
        <w:keepNext/>
      </w:pPr>
    </w:p>
    <w:p w14:paraId="3274ACE2" w14:textId="77777777" w:rsidR="00097218" w:rsidRDefault="007C09D7">
      <w:pPr>
        <w:pStyle w:val="RequiredOutput"/>
        <w:keepNext/>
      </w:pPr>
      <w:r>
        <w:t>Listening on https://127.0.0.1:8765</w:t>
      </w:r>
    </w:p>
    <w:p w14:paraId="41191C0A" w14:textId="77777777" w:rsidR="00097218" w:rsidRDefault="007C09D7">
      <w:pPr>
        <w:pStyle w:val="RequiredOutput"/>
        <w:keepNext/>
      </w:pPr>
      <w:r>
        <w:t>GET /login?next=/contacts/99 -&gt; 200</w:t>
      </w:r>
    </w:p>
    <w:p w14:paraId="7B557F79" w14:textId="77777777" w:rsidR="00097218" w:rsidRDefault="007C09D7">
      <w:pPr>
        <w:pStyle w:val="RequiredOutput"/>
      </w:pPr>
      <w:r>
        <w:t>GET /static/style.css -&gt; 200</w:t>
      </w:r>
    </w:p>
    <w:p w14:paraId="1A084EFA" w14:textId="77777777" w:rsidR="00097218" w:rsidRDefault="007C09D7">
      <w:pPr>
        <w:pStyle w:val="RequiredOutput"/>
      </w:pPr>
      <w:r>
        <w:t>GET /static/logo.svg -&gt; 200</w:t>
      </w:r>
    </w:p>
    <w:p w14:paraId="4BCA96C6" w14:textId="77777777" w:rsidR="00097218" w:rsidRDefault="007C09D7">
      <w:pPr>
        <w:pStyle w:val="RequiredOutput"/>
      </w:pPr>
      <w:r>
        <w:t>GET /favicon.ico -&gt; 200</w:t>
      </w:r>
    </w:p>
    <w:p w14:paraId="36070E7C" w14:textId="77777777" w:rsidR="00097218" w:rsidRDefault="007C09D7">
      <w:pPr>
        <w:pStyle w:val="RequiredOutput"/>
      </w:pPr>
      <w:r>
        <w:t>GET /static/app.js -&gt; 200</w:t>
      </w:r>
    </w:p>
    <w:p w14:paraId="47C37BBF" w14:textId="77777777" w:rsidR="00097218" w:rsidRDefault="007C09D7">
      <w:pPr>
        <w:pStyle w:val="RequiredOutput"/>
      </w:pPr>
      <w:r>
        <w:t>POST /login -&gt; 303</w:t>
      </w:r>
    </w:p>
    <w:p w14:paraId="316F19EA" w14:textId="77777777" w:rsidR="00097218" w:rsidRDefault="007C09D7">
      <w:pPr>
        <w:pStyle w:val="RequiredOutput"/>
      </w:pPr>
      <w:r>
        <w:t>GET /contacts/99 -&gt; 404</w:t>
      </w:r>
    </w:p>
    <w:p w14:paraId="0E420372" w14:textId="77777777" w:rsidR="00097218" w:rsidRDefault="007C09D7">
      <w:pPr>
        <w:pStyle w:val="RequiredOutput"/>
      </w:pPr>
      <w:r>
        <w:t>GET /static/style.css -&gt; 200</w:t>
      </w:r>
    </w:p>
    <w:p w14:paraId="158AF34D" w14:textId="77777777" w:rsidR="00097218" w:rsidRDefault="007C09D7">
      <w:pPr>
        <w:pStyle w:val="RequiredOutput"/>
      </w:pPr>
      <w:r>
        <w:t>GET /static/logo.svg -&gt; 200</w:t>
      </w:r>
    </w:p>
    <w:p w14:paraId="0EA47E02" w14:textId="77777777" w:rsidR="00097218" w:rsidRDefault="007C09D7">
      <w:pPr>
        <w:pStyle w:val="RequiredOutput"/>
      </w:pPr>
      <w:r>
        <w:t>GET /favicon.ico -&gt; 200</w:t>
      </w:r>
    </w:p>
    <w:p w14:paraId="5782CC92" w14:textId="77777777" w:rsidR="00097218" w:rsidRDefault="007C09D7">
      <w:pPr>
        <w:pStyle w:val="RequiredOutput"/>
      </w:pPr>
      <w:r>
        <w:t>GET /static/app.js -&gt; 200</w:t>
      </w:r>
    </w:p>
    <w:p w14:paraId="4FEEDF92" w14:textId="77777777" w:rsidR="00097218" w:rsidRDefault="007C09D7">
      <w:pPr>
        <w:pStyle w:val="RequiredOutput"/>
      </w:pPr>
      <w:r>
        <w:t>GET /no-such-page -&gt; 404</w:t>
      </w:r>
    </w:p>
    <w:p w14:paraId="1A03B869" w14:textId="77777777" w:rsidR="00097218" w:rsidRDefault="007C09D7">
      <w:pPr>
        <w:pStyle w:val="RequiredOutput"/>
      </w:pPr>
      <w:r>
        <w:t>GET /contacts -&gt; 303</w:t>
      </w:r>
    </w:p>
    <w:p w14:paraId="1BC65BDA" w14:textId="77777777" w:rsidR="00097218" w:rsidRDefault="007C09D7">
      <w:pPr>
        <w:pStyle w:val="RequiredOutput"/>
      </w:pPr>
      <w:r>
        <w:t>GET /api/v1/contacts -&gt; 401</w:t>
      </w:r>
    </w:p>
    <w:p w14:paraId="23BE8D85" w14:textId="77777777" w:rsidR="00097218" w:rsidRDefault="007C09D7">
      <w:pPr>
        <w:pStyle w:val="RequiredOutput"/>
      </w:pPr>
      <w:r>
        <w:t>GET /login -&gt; 200</w:t>
      </w:r>
    </w:p>
    <w:p w14:paraId="6047DA31" w14:textId="77777777" w:rsidR="00097218" w:rsidRDefault="007C09D7">
      <w:pPr>
        <w:pStyle w:val="RequiredOutput"/>
      </w:pPr>
      <w:r>
        <w:t>POST /login -&gt; 303</w:t>
      </w:r>
    </w:p>
    <w:p w14:paraId="3F8A7074" w14:textId="77777777" w:rsidR="00097218" w:rsidRDefault="007C09D7">
      <w:pPr>
        <w:pStyle w:val="RequiredOutput"/>
      </w:pPr>
      <w:r>
        <w:t>GET /contacts/99 -&gt; 404</w:t>
      </w:r>
    </w:p>
    <w:p w14:paraId="3D08E623" w14:textId="77777777" w:rsidR="00097218" w:rsidRDefault="007C09D7">
      <w:pPr>
        <w:pStyle w:val="RequiredOutput"/>
      </w:pPr>
      <w:r>
        <w:t>PUT /contacts -&gt; 405</w:t>
      </w:r>
    </w:p>
    <w:p w14:paraId="197197F2" w14:textId="77777777" w:rsidR="00097218" w:rsidRDefault="007C09D7">
      <w:pPr>
        <w:pStyle w:val="RequiredOutput"/>
      </w:pPr>
      <w:r>
        <w:t>GET /contacts/2/edit -&gt; 200</w:t>
      </w:r>
    </w:p>
    <w:p w14:paraId="35DEE07A" w14:textId="77777777" w:rsidR="00097218" w:rsidRDefault="007C09D7">
      <w:pPr>
        <w:pStyle w:val="RequiredOutput"/>
      </w:pPr>
      <w:r>
        <w:t>POST /contacts/2/edit -&gt; 403</w:t>
      </w:r>
    </w:p>
    <w:p w14:paraId="42567FB0" w14:textId="77777777" w:rsidR="00097218" w:rsidRDefault="007C09D7">
      <w:pPr>
        <w:pStyle w:val="RequiredOutput"/>
      </w:pPr>
      <w:r>
        <w:t>POST /contacts/2/edit -&gt; 400</w:t>
      </w:r>
    </w:p>
    <w:p w14:paraId="0B6D54D6" w14:textId="77777777" w:rsidR="00097218" w:rsidRDefault="007C09D7">
      <w:pPr>
        <w:pStyle w:val="RequiredOutput"/>
      </w:pPr>
      <w:r>
        <w:t>GET /practice/error -&gt; 500</w:t>
      </w:r>
    </w:p>
    <w:p w14:paraId="7C5C5DAC" w14:textId="77777777" w:rsidR="00097218" w:rsidRDefault="007C09D7">
      <w:pPr>
        <w:pStyle w:val="RequiredOutput"/>
      </w:pPr>
      <w:r>
        <w:t>GET /api/v1/practice/error -&gt; 500</w:t>
      </w:r>
    </w:p>
    <w:p w14:paraId="7E8277B5" w14:textId="77777777" w:rsidR="00097218" w:rsidRDefault="007C09D7">
      <w:pPr>
        <w:pStyle w:val="RequiredOutput"/>
      </w:pPr>
      <w:r>
        <w:t>POST /logout -&gt; 303</w:t>
      </w:r>
    </w:p>
    <w:p w14:paraId="6E374E11" w14:textId="77777777" w:rsidR="00097218" w:rsidRDefault="007C09D7">
      <w:pPr>
        <w:pStyle w:val="RequiredOutput"/>
      </w:pPr>
      <w:r>
        <w:t>GET /login -&gt; 200</w:t>
      </w:r>
    </w:p>
    <w:p w14:paraId="5ABAD0FE" w14:textId="77777777" w:rsidR="00097218" w:rsidRDefault="007C09D7">
      <w:pPr>
        <w:pStyle w:val="RequiredOutput"/>
      </w:pPr>
      <w:r>
        <w:t>POST /login -&gt; 303</w:t>
      </w:r>
    </w:p>
    <w:p w14:paraId="4BF092FD" w14:textId="77777777" w:rsidR="00097218" w:rsidRDefault="007C09D7">
      <w:pPr>
        <w:pStyle w:val="RequiredOutput"/>
      </w:pPr>
      <w:r>
        <w:t>GET /contacts/new -&gt; 200</w:t>
      </w:r>
    </w:p>
    <w:p w14:paraId="6743D145" w14:textId="77777777" w:rsidR="00097218" w:rsidRDefault="007C09D7">
      <w:pPr>
        <w:pStyle w:val="RequiredOutput"/>
        <w:keepNext/>
      </w:pPr>
      <w:r>
        <w:t>GET /api/v1/practice/error -&gt; 500</w:t>
      </w:r>
    </w:p>
    <w:p w14:paraId="2FC02A58" w14:textId="77777777" w:rsidR="00097218" w:rsidRDefault="007C09D7">
      <w:pPr>
        <w:pStyle w:val="RequiredOutput"/>
        <w:keepNext/>
      </w:pPr>
      <w:r>
        <w:t>GET /contacts/99 -&gt; 404</w:t>
      </w:r>
    </w:p>
    <w:p w14:paraId="7A25497B" w14:textId="77777777" w:rsidR="00097218" w:rsidRDefault="007C09D7">
      <w:pPr>
        <w:pStyle w:val="RequiredOutput"/>
      </w:pPr>
      <w:r>
        <w:t>POST /logout -&gt; 303</w:t>
      </w:r>
    </w:p>
    <w:p w14:paraId="0380F9E2" w14:textId="77777777" w:rsidR="00097218" w:rsidRDefault="00097218">
      <w:pPr>
        <w:keepNext/>
      </w:pPr>
    </w:p>
    <w:p w14:paraId="05FF12DF" w14:textId="77777777" w:rsidR="00097218" w:rsidRDefault="007C09D7">
      <w:pPr>
        <w:pStyle w:val="ListBullet"/>
      </w:pPr>
      <w:r>
        <w:t>The contact list sends a visitor who is not logged in to the login form, and the API answers 401: one problem, one answer for a person and one for a program.</w:t>
      </w:r>
    </w:p>
    <w:p w14:paraId="2583983B" w14:textId="77777777" w:rsidR="00097218" w:rsidRDefault="007C09D7">
      <w:pPr>
        <w:pStyle w:val="ListBullet"/>
      </w:pPr>
      <w:r>
        <w:t>The two 500s carry different references, and each is in contacts.log beside its own request.</w:t>
      </w:r>
    </w:p>
    <w:p w14:paraId="4473D125" w14:textId="77777777" w:rsidR="00097218" w:rsidRDefault="007C09D7">
      <w:pPr>
        <w:pStyle w:val="ListBullet"/>
      </w:pPr>
      <w:r>
        <w:t>The 403 and the 400 come from Lesson 8.9a's checks, unchanged; only the 403's page now comes from the error template, and the 400 is the form itself.</w:t>
      </w:r>
    </w:p>
    <w:p w14:paraId="2A2B5DBF" w14:textId="77777777" w:rsidR="00097218" w:rsidRDefault="007C09D7">
      <w:pPr>
        <w:pStyle w:val="ListBullet"/>
      </w:pPr>
      <w:r>
        <w:t>The Workbook Check's first answer has its reference only inside the words of its message: the Exercise gives it a field of its own.</w:t>
      </w:r>
    </w:p>
    <w:p w14:paraId="5CB8320A" w14:textId="77777777" w:rsidR="00097218" w:rsidRDefault="007C09D7">
      <w:pPr>
        <w:pStyle w:val="ListBullet"/>
      </w:pPr>
      <w:r>
        <w:t>Rust's JSON lines say application/json with no charset, as axum's Json writes every JSON answer (Lesson 8.8a); the bodies are the same as every other language's.</w:t>
      </w:r>
    </w:p>
    <w:p w14:paraId="216498AE" w14:textId="77777777" w:rsidR="00097218" w:rsidRDefault="00097218">
      <w:pPr>
        <w:keepNext/>
      </w:pPr>
    </w:p>
    <w:p w14:paraId="2B420608" w14:textId="77777777" w:rsidR="00097218" w:rsidRDefault="00097218">
      <w:pPr>
        <w:keepNext/>
      </w:pPr>
    </w:p>
    <w:p w14:paraId="1EEE2AF0" w14:textId="77777777" w:rsidR="00097218" w:rsidRDefault="007C09D7">
      <w:pPr>
        <w:pStyle w:val="Heading2"/>
      </w:pPr>
      <w:r>
        <w:t>What to Notice</w:t>
      </w:r>
    </w:p>
    <w:p w14:paraId="31F1FE59" w14:textId="77777777" w:rsidR="00097218" w:rsidRDefault="007C09D7">
      <w:pPr>
        <w:pStyle w:val="ListBullet"/>
      </w:pPr>
      <w:r>
        <w:t>A response's extensions are a place for values only the server reads: they are never sent. send_server_error leaves the details there, and answer_server_errors takes them out, so the one function that knows the request writes every 500.</w:t>
      </w:r>
    </w:p>
    <w:p w14:paraId="2BB768E9" w14:textId="77777777" w:rsidR="00097218" w:rsidRDefault="007C09D7">
      <w:pPr>
        <w:pStyle w:val="ListBullet"/>
      </w:pPr>
      <w:r>
        <w:t>The layers wrap from the inside out: CatchPanicLayer around the handlers, answer_server_errors around it, then the policy's layer and log_request. A panic's 500 therefore gets its reference and its page, then the policy, then its line in Terminal 1.</w:t>
      </w:r>
    </w:p>
    <w:p w14:paraId="36407E8C" w14:textId="77777777" w:rsidR="00097218" w:rsidRDefault="007C09D7">
      <w:pPr>
        <w:pStyle w:val="ListBullet"/>
      </w:pPr>
      <w:r>
        <w:t>Without CatchPanicLayer, a panic ends the task that answers the connection: the request gets no answer at all, and curl.exe reports that the server closed the connection; Rust's own hook prints the panic in Terminal 1.</w:t>
      </w:r>
    </w:p>
    <w:p w14:paraId="63439AC6" w14:textId="77777777" w:rsidR="00097218" w:rsidRDefault="007C09D7">
      <w:pPr>
        <w:pStyle w:val="ListBullet"/>
      </w:pPr>
      <w:r>
        <w:t>panic_info.payload_as_str gives the panic's words when they are text, and location its file, line, and column; the hook writes both, so contacts.log says where the panic happened.</w:t>
      </w:r>
    </w:p>
    <w:p w14:paraId="33957692" w14:textId="77777777" w:rsidR="00097218" w:rsidRDefault="007C09D7">
      <w:pPr>
        <w:pStyle w:val="ListBullet"/>
      </w:pPr>
      <w:r>
        <w:t>A real project logs with the tracing crate, and tower-http's TraceLayer writes one line per request through it; Volume 5 collects such logs from many servers. The course keeps Chapter 5's write_log, so every language's contacts.log looks the same.</w:t>
      </w:r>
    </w:p>
    <w:p w14:paraId="07F29450" w14:textId="77777777" w:rsidR="00097218" w:rsidRDefault="00097218">
      <w:pPr>
        <w:keepNext/>
      </w:pPr>
    </w:p>
    <w:p w14:paraId="0030694E" w14:textId="77777777" w:rsidR="00097218" w:rsidRDefault="007C09D7">
      <w:pPr>
        <w:pStyle w:val="Heading3"/>
      </w:pPr>
      <w:r>
        <w:t>Basic and Production-Minded Comparison</w:t>
      </w:r>
    </w:p>
    <w:p w14:paraId="5C447734" w14:textId="77777777" w:rsidR="00097218" w:rsidRDefault="007C09D7">
      <w:r>
        <w:t>Both Rust servers answer every error from error.html, through axum's fallbacks and the middleware, give every 500 a reference and a contacts.log line, and turn every panic into a 500 with CatchPanicLayer. The Basic server has no login; the Production-Minded server is Lesson 8.9a's, with the API's code in every 500 and the practice routes.</w:t>
      </w:r>
    </w:p>
    <w:p w14:paraId="499DE3A1" w14:textId="77777777" w:rsidR="00097218" w:rsidRDefault="00097218">
      <w:pPr>
        <w:keepNext/>
      </w:pPr>
    </w:p>
    <w:p w14:paraId="49326244" w14:textId="77777777" w:rsidR="00097218" w:rsidRDefault="00097218">
      <w:pPr>
        <w:keepNext/>
      </w:pPr>
    </w:p>
    <w:p w14:paraId="2CF0AF2F" w14:textId="77777777" w:rsidR="00097218" w:rsidRDefault="00097218">
      <w:pPr>
        <w:keepNext/>
      </w:pPr>
    </w:p>
    <w:p w14:paraId="287D67CE" w14:textId="77777777" w:rsidR="00097218" w:rsidRDefault="007C09D7">
      <w:pPr>
        <w:pStyle w:val="Heading1"/>
      </w:pPr>
      <w:r>
        <w:t>Erlang Implementation</w:t>
      </w:r>
    </w:p>
    <w:p w14:paraId="6E04197B" w14:textId="77777777" w:rsidR="00097218" w:rsidRDefault="007C09D7">
      <w:r>
        <w:t>Erlang's servers are modules of the OTP application rebar3 builds, now named web_application_error_handling, with cowboy, erlydtl, and mysql beside it, as in Lesson 8.9a. Each server's own middleware, execute/2, is the catch-all: it runs the handler with cowboy_handler:execute inside try. A new module, no_server_h, removes cowboy's server header. Remember, rebar3 compile builds every module in .\erlang\src and every template, so save every Erlang file of this section, Basic and Production-Minded, before Ste</w:t>
      </w:r>
      <w:r>
        <w:t>p 2's compile; -env ERL_LIBS lets erl find every module rebar3 built, and +B makes Ctrl+C stop Erlang at once (Lesson 8.1a).</w:t>
      </w:r>
    </w:p>
    <w:p w14:paraId="2E52871C" w14:textId="77777777" w:rsidR="00097218" w:rsidRDefault="00097218">
      <w:pPr>
        <w:keepNext/>
      </w:pPr>
    </w:p>
    <w:p w14:paraId="2F1607BA" w14:textId="77777777" w:rsidR="00097218" w:rsidRDefault="00097218">
      <w:pPr>
        <w:keepNext/>
      </w:pPr>
    </w:p>
    <w:p w14:paraId="7B333A24" w14:textId="77777777" w:rsidR="00097218" w:rsidRDefault="007C09D7">
      <w:pPr>
        <w:pStyle w:val="Heading2"/>
      </w:pPr>
      <w:r>
        <w:t>Basic Implementation</w:t>
      </w:r>
    </w:p>
    <w:p w14:paraId="774A7388" w14:textId="77777777" w:rsidR="00097218" w:rsidRDefault="007C09D7">
      <w:r>
        <w:t>Start with the application file: Lesson 8.9a's with this lesson's name. The three templates are Lesson 8.10's, with the loop's tags on the item's own lines, because erlydtl has no -%} to drop a line ending (Lesson 8.8a). The Basic server is new and small, as C's is in Lesson 8.10: the static map, the list, one contact, the API's list, and the practice routes, one route each, and route_request answers every other method with 405. send_server_error makes the reference, writes the log line with Chapter 5's wri</w:t>
      </w:r>
      <w:r>
        <w:t>te_log, and answers the page or the JSON. New steps are commented in full; earlier lessons' steps have short reminders.</w:t>
      </w:r>
    </w:p>
    <w:p w14:paraId="7E3F1D5E" w14:textId="77777777" w:rsidR="00097218" w:rsidRDefault="00097218">
      <w:pPr>
        <w:keepNext/>
      </w:pPr>
    </w:p>
    <w:p w14:paraId="56568DD1" w14:textId="77777777" w:rsidR="00097218" w:rsidRDefault="007C09D7">
      <w:pPr>
        <w:pStyle w:val="Heading3"/>
      </w:pPr>
      <w:r>
        <w:t>erlang/src/web_application_error_handling.app.src</w:t>
      </w:r>
    </w:p>
    <w:p w14:paraId="518B6FB4" w14:textId="77777777" w:rsidR="00097218" w:rsidRDefault="007C09D7">
      <w:pPr>
        <w:pStyle w:val="SourceCode"/>
        <w:keepNext/>
      </w:pPr>
      <w:r>
        <w:t>%% Remember, the application file: applications lists what must start</w:t>
      </w:r>
    </w:p>
    <w:p w14:paraId="6D4931FE" w14:textId="77777777" w:rsidR="00097218" w:rsidRDefault="007C09D7">
      <w:pPr>
        <w:pStyle w:val="SourceCode"/>
        <w:keepNext/>
      </w:pPr>
      <w:r>
        <w:t>%% before this application (Lesson 8.1a). Lesson 8.9a's, with this</w:t>
      </w:r>
    </w:p>
    <w:p w14:paraId="2C0FC2CE" w14:textId="77777777" w:rsidR="00097218" w:rsidRDefault="007C09D7">
      <w:pPr>
        <w:pStyle w:val="SourceCode"/>
        <w:keepNext/>
      </w:pPr>
      <w:r>
        <w:t>%% lesson's name, web_application_error_handling.</w:t>
      </w:r>
    </w:p>
    <w:p w14:paraId="73B1111B" w14:textId="77777777" w:rsidR="00097218" w:rsidRDefault="007C09D7">
      <w:pPr>
        <w:pStyle w:val="SourceCode"/>
        <w:keepNext/>
      </w:pPr>
      <w:r>
        <w:t>{application, web_application_error_handling,</w:t>
      </w:r>
    </w:p>
    <w:p w14:paraId="6AEA2275" w14:textId="77777777" w:rsidR="00097218" w:rsidRDefault="007C09D7">
      <w:pPr>
        <w:pStyle w:val="SourceCode"/>
        <w:keepNext/>
      </w:pPr>
      <w:r>
        <w:t xml:space="preserve"> [{description, "Lesson 8.10a Web Application Error Handling"},</w:t>
      </w:r>
    </w:p>
    <w:p w14:paraId="3338C0D7" w14:textId="77777777" w:rsidR="00097218" w:rsidRDefault="007C09D7">
      <w:pPr>
        <w:pStyle w:val="SourceCode"/>
        <w:keepNext/>
      </w:pPr>
      <w:r>
        <w:t xml:space="preserve">  {vsn, "0.1.0"},</w:t>
      </w:r>
    </w:p>
    <w:p w14:paraId="234AC5F5" w14:textId="77777777" w:rsidR="00097218" w:rsidRDefault="007C09D7">
      <w:pPr>
        <w:pStyle w:val="SourceCode"/>
      </w:pPr>
      <w:r>
        <w:t xml:space="preserve">  {applications, [kernel, stdlib, crypto, cowboy, mysql]}]}.</w:t>
      </w:r>
    </w:p>
    <w:p w14:paraId="06991748" w14:textId="77777777" w:rsidR="00097218" w:rsidRDefault="00097218">
      <w:pPr>
        <w:keepNext/>
      </w:pPr>
    </w:p>
    <w:p w14:paraId="3A1EDF60" w14:textId="77777777" w:rsidR="00097218" w:rsidRDefault="007C09D7">
      <w:pPr>
        <w:pStyle w:val="Heading3"/>
      </w:pPr>
      <w:r>
        <w:t>erlang/templates/basic_contacts.dtl</w:t>
      </w:r>
    </w:p>
    <w:p w14:paraId="4D6C44E2" w14:textId="77777777" w:rsidR="00097218" w:rsidRDefault="007C09D7">
      <w:pPr>
        <w:pStyle w:val="SourceCode"/>
        <w:keepNext/>
      </w:pPr>
      <w:r>
        <w:t>&lt;!DOCTYPE html&gt;</w:t>
      </w:r>
    </w:p>
    <w:p w14:paraId="4D9B783A" w14:textId="77777777" w:rsidR="00097218" w:rsidRDefault="007C09D7">
      <w:pPr>
        <w:pStyle w:val="SourceCode"/>
        <w:keepNext/>
      </w:pPr>
      <w:r>
        <w:t>&lt;html lang="en"&gt;</w:t>
      </w:r>
    </w:p>
    <w:p w14:paraId="60603903" w14:textId="77777777" w:rsidR="00097218" w:rsidRDefault="007C09D7">
      <w:pPr>
        <w:pStyle w:val="SourceCode"/>
      </w:pPr>
      <w:r>
        <w:t>&lt;head&gt;</w:t>
      </w:r>
    </w:p>
    <w:p w14:paraId="6678102A" w14:textId="77777777" w:rsidR="00097218" w:rsidRDefault="007C09D7">
      <w:pPr>
        <w:pStyle w:val="SourceCode"/>
      </w:pPr>
      <w:r>
        <w:t>&lt;meta charset="utf-8"&gt;</w:t>
      </w:r>
    </w:p>
    <w:p w14:paraId="27110090" w14:textId="77777777" w:rsidR="00097218" w:rsidRDefault="007C09D7">
      <w:pPr>
        <w:pStyle w:val="SourceCode"/>
      </w:pPr>
      <w:r>
        <w:t>&lt;title&gt;Contacts&lt;/title&gt;</w:t>
      </w:r>
    </w:p>
    <w:p w14:paraId="524F5DF7" w14:textId="77777777" w:rsidR="00097218" w:rsidRDefault="007C09D7">
      <w:pPr>
        <w:pStyle w:val="SourceCode"/>
      </w:pPr>
      <w:r>
        <w:t>&lt;link rel="stylesheet" href="/static/style.css"&gt;</w:t>
      </w:r>
    </w:p>
    <w:p w14:paraId="49D4BBC6" w14:textId="77777777" w:rsidR="00097218" w:rsidRDefault="007C09D7">
      <w:pPr>
        <w:pStyle w:val="SourceCode"/>
      </w:pPr>
      <w:r>
        <w:t>&lt;link rel="icon" href="/static/logo.svg" type="image/svg+xml"&gt;</w:t>
      </w:r>
    </w:p>
    <w:p w14:paraId="01347C1E" w14:textId="77777777" w:rsidR="00097218" w:rsidRDefault="007C09D7">
      <w:pPr>
        <w:pStyle w:val="SourceCode"/>
      </w:pPr>
      <w:r>
        <w:t>&lt;/head&gt;</w:t>
      </w:r>
    </w:p>
    <w:p w14:paraId="558A2E90" w14:textId="77777777" w:rsidR="00097218" w:rsidRDefault="007C09D7">
      <w:pPr>
        <w:pStyle w:val="SourceCode"/>
      </w:pPr>
      <w:r>
        <w:t>&lt;body&gt;</w:t>
      </w:r>
    </w:p>
    <w:p w14:paraId="312935D6" w14:textId="77777777" w:rsidR="00097218" w:rsidRDefault="007C09D7">
      <w:pPr>
        <w:pStyle w:val="SourceCode"/>
      </w:pPr>
      <w:r>
        <w:t>&lt;h1&gt;Contacts&lt;/h1&gt;</w:t>
      </w:r>
    </w:p>
    <w:p w14:paraId="15032AC9" w14:textId="77777777" w:rsidR="00097218" w:rsidRDefault="007C09D7">
      <w:pPr>
        <w:pStyle w:val="SourceCode"/>
      </w:pPr>
      <w:r>
        <w:t>&lt;ul&gt;</w:t>
      </w:r>
    </w:p>
    <w:p w14:paraId="358D24E8" w14:textId="77777777" w:rsidR="00097218" w:rsidRDefault="007C09D7">
      <w:pPr>
        <w:pStyle w:val="SourceCode"/>
      </w:pPr>
      <w:r>
        <w:t>{% for contact in contacts %}&lt;li&gt;&lt;a href="/contacts/{{ contact.id }}"&gt;{{</w:t>
      </w:r>
    </w:p>
    <w:p w14:paraId="02CDA17E" w14:textId="77777777" w:rsidR="00097218" w:rsidRDefault="007C09D7">
      <w:pPr>
        <w:pStyle w:val="SourceCode"/>
      </w:pPr>
      <w:r>
        <w:t>contact.full_name }}&lt;/a&gt;&lt;/li&gt;</w:t>
      </w:r>
    </w:p>
    <w:p w14:paraId="25B8FDA5" w14:textId="77777777" w:rsidR="00097218" w:rsidRDefault="007C09D7">
      <w:pPr>
        <w:pStyle w:val="SourceCode"/>
        <w:keepNext/>
      </w:pPr>
      <w:r>
        <w:t>{% endfor %}&lt;/ul&gt;</w:t>
      </w:r>
    </w:p>
    <w:p w14:paraId="44E7767D" w14:textId="77777777" w:rsidR="00097218" w:rsidRDefault="007C09D7">
      <w:pPr>
        <w:pStyle w:val="SourceCode"/>
        <w:keepNext/>
      </w:pPr>
      <w:r>
        <w:t>&lt;/body&gt;</w:t>
      </w:r>
    </w:p>
    <w:p w14:paraId="7EB97831" w14:textId="77777777" w:rsidR="00097218" w:rsidRDefault="007C09D7">
      <w:pPr>
        <w:pStyle w:val="SourceCode"/>
      </w:pPr>
      <w:r>
        <w:t>&lt;/html&gt;</w:t>
      </w:r>
    </w:p>
    <w:p w14:paraId="2C44E763" w14:textId="77777777" w:rsidR="00097218" w:rsidRDefault="00097218">
      <w:pPr>
        <w:keepNext/>
      </w:pPr>
    </w:p>
    <w:p w14:paraId="6A6D96E8" w14:textId="77777777" w:rsidR="00097218" w:rsidRDefault="007C09D7">
      <w:pPr>
        <w:pStyle w:val="Heading3"/>
      </w:pPr>
      <w:r>
        <w:t>erlang/templates/basic_contact.dtl</w:t>
      </w:r>
    </w:p>
    <w:p w14:paraId="0943293D" w14:textId="77777777" w:rsidR="00097218" w:rsidRDefault="007C09D7">
      <w:pPr>
        <w:pStyle w:val="SourceCode"/>
        <w:keepNext/>
      </w:pPr>
      <w:r>
        <w:t>&lt;!DOCTYPE html&gt;</w:t>
      </w:r>
    </w:p>
    <w:p w14:paraId="7091AC4D" w14:textId="77777777" w:rsidR="00097218" w:rsidRDefault="007C09D7">
      <w:pPr>
        <w:pStyle w:val="SourceCode"/>
        <w:keepNext/>
      </w:pPr>
      <w:r>
        <w:t>&lt;html lang="en"&gt;</w:t>
      </w:r>
    </w:p>
    <w:p w14:paraId="1F8BE715" w14:textId="77777777" w:rsidR="00097218" w:rsidRDefault="007C09D7">
      <w:pPr>
        <w:pStyle w:val="SourceCode"/>
      </w:pPr>
      <w:r>
        <w:t>&lt;head&gt;</w:t>
      </w:r>
    </w:p>
    <w:p w14:paraId="552CD3B0" w14:textId="77777777" w:rsidR="00097218" w:rsidRDefault="007C09D7">
      <w:pPr>
        <w:pStyle w:val="SourceCode"/>
      </w:pPr>
      <w:r>
        <w:t>&lt;meta charset="utf-8"&gt;</w:t>
      </w:r>
    </w:p>
    <w:p w14:paraId="33C1F695" w14:textId="77777777" w:rsidR="00097218" w:rsidRDefault="007C09D7">
      <w:pPr>
        <w:pStyle w:val="SourceCode"/>
      </w:pPr>
      <w:r>
        <w:t>&lt;title&gt;{{ contact.full_name }}&lt;/title&gt;</w:t>
      </w:r>
    </w:p>
    <w:p w14:paraId="331D7E55" w14:textId="77777777" w:rsidR="00097218" w:rsidRDefault="007C09D7">
      <w:pPr>
        <w:pStyle w:val="SourceCode"/>
      </w:pPr>
      <w:r>
        <w:t>&lt;link rel="stylesheet" href="/static/style.css"&gt;</w:t>
      </w:r>
    </w:p>
    <w:p w14:paraId="0D84524E" w14:textId="77777777" w:rsidR="00097218" w:rsidRDefault="007C09D7">
      <w:pPr>
        <w:pStyle w:val="SourceCode"/>
      </w:pPr>
      <w:r>
        <w:t>&lt;link rel="icon" href="/static/logo.svg" type="image/svg+xml"&gt;</w:t>
      </w:r>
    </w:p>
    <w:p w14:paraId="2856427E" w14:textId="77777777" w:rsidR="00097218" w:rsidRDefault="007C09D7">
      <w:pPr>
        <w:pStyle w:val="SourceCode"/>
      </w:pPr>
      <w:r>
        <w:t>&lt;/head&gt;</w:t>
      </w:r>
    </w:p>
    <w:p w14:paraId="1041B28B" w14:textId="77777777" w:rsidR="00097218" w:rsidRDefault="007C09D7">
      <w:pPr>
        <w:pStyle w:val="SourceCode"/>
      </w:pPr>
      <w:r>
        <w:t>&lt;body&gt;</w:t>
      </w:r>
    </w:p>
    <w:p w14:paraId="436B3F02" w14:textId="77777777" w:rsidR="00097218" w:rsidRDefault="007C09D7">
      <w:pPr>
        <w:pStyle w:val="SourceCode"/>
      </w:pPr>
      <w:r>
        <w:t>&lt;h1&gt;{{ contact.full_name }}&lt;/h1&gt;</w:t>
      </w:r>
    </w:p>
    <w:p w14:paraId="045D18A1" w14:textId="77777777" w:rsidR="00097218" w:rsidRDefault="007C09D7">
      <w:pPr>
        <w:pStyle w:val="SourceCode"/>
      </w:pPr>
      <w:r>
        <w:t>&lt;p&gt;Email: {{ contact.email }}&lt;/p&gt;</w:t>
      </w:r>
    </w:p>
    <w:p w14:paraId="0286975B" w14:textId="77777777" w:rsidR="00097218" w:rsidRDefault="007C09D7">
      <w:pPr>
        <w:pStyle w:val="SourceCode"/>
      </w:pPr>
      <w:r>
        <w:t>&lt;p&gt;Phone: {{ phone_text }}&lt;/p&gt;</w:t>
      </w:r>
    </w:p>
    <w:p w14:paraId="006940C0" w14:textId="77777777" w:rsidR="00097218" w:rsidRDefault="007C09D7">
      <w:pPr>
        <w:pStyle w:val="SourceCode"/>
        <w:keepNext/>
      </w:pPr>
      <w:r>
        <w:t>&lt;p&gt;&lt;a href="/contacts"&gt;All contacts&lt;/a&gt;&lt;/p&gt;</w:t>
      </w:r>
    </w:p>
    <w:p w14:paraId="60E5AC30" w14:textId="77777777" w:rsidR="00097218" w:rsidRDefault="007C09D7">
      <w:pPr>
        <w:pStyle w:val="SourceCode"/>
        <w:keepNext/>
      </w:pPr>
      <w:r>
        <w:t>&lt;/body&gt;</w:t>
      </w:r>
    </w:p>
    <w:p w14:paraId="660BA53E" w14:textId="77777777" w:rsidR="00097218" w:rsidRDefault="007C09D7">
      <w:pPr>
        <w:pStyle w:val="SourceCode"/>
      </w:pPr>
      <w:r>
        <w:t>&lt;/html&gt;</w:t>
      </w:r>
    </w:p>
    <w:p w14:paraId="67CF161C" w14:textId="77777777" w:rsidR="00097218" w:rsidRDefault="00097218">
      <w:pPr>
        <w:keepNext/>
      </w:pPr>
    </w:p>
    <w:p w14:paraId="0E90212B" w14:textId="77777777" w:rsidR="00097218" w:rsidRDefault="007C09D7">
      <w:pPr>
        <w:pStyle w:val="Heading3"/>
      </w:pPr>
      <w:r>
        <w:t>erlang/templates/error.dtl</w:t>
      </w:r>
    </w:p>
    <w:p w14:paraId="4A551ECD" w14:textId="77777777" w:rsidR="00097218" w:rsidRDefault="007C09D7">
      <w:pPr>
        <w:pStyle w:val="SourceCode"/>
        <w:keepNext/>
      </w:pPr>
      <w:r>
        <w:t>&lt;!DOCTYPE html&gt;</w:t>
      </w:r>
    </w:p>
    <w:p w14:paraId="3E8B7072" w14:textId="77777777" w:rsidR="00097218" w:rsidRDefault="007C09D7">
      <w:pPr>
        <w:pStyle w:val="SourceCode"/>
        <w:keepNext/>
      </w:pPr>
      <w:r>
        <w:t>&lt;html lang="en"&gt;</w:t>
      </w:r>
    </w:p>
    <w:p w14:paraId="06659451" w14:textId="77777777" w:rsidR="00097218" w:rsidRDefault="007C09D7">
      <w:pPr>
        <w:pStyle w:val="SourceCode"/>
      </w:pPr>
      <w:r>
        <w:t>&lt;head&gt;</w:t>
      </w:r>
    </w:p>
    <w:p w14:paraId="01F7A52C" w14:textId="77777777" w:rsidR="00097218" w:rsidRDefault="007C09D7">
      <w:pPr>
        <w:pStyle w:val="SourceCode"/>
      </w:pPr>
      <w:r>
        <w:t>&lt;meta charset="utf-8"&gt;</w:t>
      </w:r>
    </w:p>
    <w:p w14:paraId="14882FE0" w14:textId="77777777" w:rsidR="00097218" w:rsidRDefault="007C09D7">
      <w:pPr>
        <w:pStyle w:val="SourceCode"/>
      </w:pPr>
      <w:r>
        <w:t>&lt;title&gt;{{ title }}&lt;/title&gt;</w:t>
      </w:r>
    </w:p>
    <w:p w14:paraId="47A16245" w14:textId="77777777" w:rsidR="00097218" w:rsidRDefault="007C09D7">
      <w:pPr>
        <w:pStyle w:val="SourceCode"/>
      </w:pPr>
      <w:r>
        <w:t>&lt;link rel="stylesheet" href="/static/style.css"&gt;</w:t>
      </w:r>
    </w:p>
    <w:p w14:paraId="1543BCE6" w14:textId="77777777" w:rsidR="00097218" w:rsidRDefault="007C09D7">
      <w:pPr>
        <w:pStyle w:val="SourceCode"/>
      </w:pPr>
      <w:r>
        <w:t>&lt;link rel="icon" href="/static/logo.svg" type="image/svg+xml"&gt;</w:t>
      </w:r>
    </w:p>
    <w:p w14:paraId="62B27023" w14:textId="77777777" w:rsidR="00097218" w:rsidRDefault="007C09D7">
      <w:pPr>
        <w:pStyle w:val="SourceCode"/>
      </w:pPr>
      <w:r>
        <w:t>&lt;/head&gt;</w:t>
      </w:r>
    </w:p>
    <w:p w14:paraId="7284CB79" w14:textId="77777777" w:rsidR="00097218" w:rsidRDefault="007C09D7">
      <w:pPr>
        <w:pStyle w:val="SourceCode"/>
      </w:pPr>
      <w:r>
        <w:t>&lt;body&gt;</w:t>
      </w:r>
    </w:p>
    <w:p w14:paraId="6B7EDC36" w14:textId="77777777" w:rsidR="00097218" w:rsidRDefault="007C09D7">
      <w:pPr>
        <w:pStyle w:val="SourceCode"/>
      </w:pPr>
      <w:r>
        <w:t>&lt;h1&gt;{{ title }}&lt;/h1&gt;</w:t>
      </w:r>
    </w:p>
    <w:p w14:paraId="7CD2FC2C" w14:textId="77777777" w:rsidR="00097218" w:rsidRDefault="007C09D7">
      <w:pPr>
        <w:pStyle w:val="SourceCode"/>
      </w:pPr>
      <w:r>
        <w:t>&lt;p id="error-message"&gt;{{ message }}&lt;/p&gt;</w:t>
      </w:r>
    </w:p>
    <w:p w14:paraId="45212E3A" w14:textId="77777777" w:rsidR="00097218" w:rsidRDefault="007C09D7">
      <w:pPr>
        <w:pStyle w:val="SourceCode"/>
        <w:keepNext/>
      </w:pPr>
      <w:r>
        <w:t>&lt;p&gt;&lt;a href="{{ link_path }}"&gt;{{ link_text }}&lt;/a&gt;&lt;/p&gt;</w:t>
      </w:r>
    </w:p>
    <w:p w14:paraId="24F745DB" w14:textId="77777777" w:rsidR="00097218" w:rsidRDefault="007C09D7">
      <w:pPr>
        <w:pStyle w:val="SourceCode"/>
        <w:keepNext/>
      </w:pPr>
      <w:r>
        <w:t>&lt;/body&gt;</w:t>
      </w:r>
    </w:p>
    <w:p w14:paraId="3D3FB3C8" w14:textId="77777777" w:rsidR="00097218" w:rsidRDefault="007C09D7">
      <w:pPr>
        <w:pStyle w:val="SourceCode"/>
      </w:pPr>
      <w:r>
        <w:t>&lt;/html&gt;</w:t>
      </w:r>
    </w:p>
    <w:p w14:paraId="4FE0D599" w14:textId="77777777" w:rsidR="00097218" w:rsidRDefault="00097218">
      <w:pPr>
        <w:keepNext/>
      </w:pPr>
    </w:p>
    <w:p w14:paraId="7F6F3588" w14:textId="77777777" w:rsidR="00097218" w:rsidRDefault="007C09D7">
      <w:pPr>
        <w:pStyle w:val="Heading3"/>
      </w:pPr>
      <w:r>
        <w:t>erlang/src/basic_server.erl</w:t>
      </w:r>
    </w:p>
    <w:p w14:paraId="68659246" w14:textId="77777777" w:rsidR="00097218" w:rsidRDefault="007C09D7">
      <w:pPr>
        <w:pStyle w:val="SourceCode"/>
        <w:keepNext/>
      </w:pPr>
      <w:r>
        <w:t>%% Lesson 8.10a Basic: every error answered with one page, with cowboy, as</w:t>
      </w:r>
    </w:p>
    <w:p w14:paraId="1BA9689D" w14:textId="77777777" w:rsidR="00097218" w:rsidRDefault="007C09D7">
      <w:pPr>
        <w:pStyle w:val="SourceCode"/>
        <w:keepNext/>
      </w:pPr>
      <w:r>
        <w:t>%% C's basic_server.c does in Lesson 8.10. GET /contacts lists the</w:t>
      </w:r>
    </w:p>
    <w:p w14:paraId="4D1F1910" w14:textId="77777777" w:rsidR="00097218" w:rsidRDefault="007C09D7">
      <w:pPr>
        <w:pStyle w:val="SourceCode"/>
      </w:pPr>
      <w:r>
        <w:t>%% contacts, GET /contacts/:id shows one, and GET /api/v1/contacts gives</w:t>
      </w:r>
    </w:p>
    <w:p w14:paraId="3D116656" w14:textId="77777777" w:rsidR="00097218" w:rsidRDefault="007C09D7">
      <w:pPr>
        <w:pStyle w:val="SourceCode"/>
      </w:pPr>
      <w:r>
        <w:t>%% them as JSON. Every error, a page that is not there, a method an address</w:t>
      </w:r>
    </w:p>
    <w:p w14:paraId="5F8FBDD1" w14:textId="77777777" w:rsidR="00097218" w:rsidRDefault="007C09D7">
      <w:pPr>
        <w:pStyle w:val="SourceCode"/>
      </w:pPr>
      <w:r>
        <w:t>%% does not take, a database out of reach, and anything unexpected, is</w:t>
      </w:r>
    </w:p>
    <w:p w14:paraId="2871ED31" w14:textId="77777777" w:rsidR="00097218" w:rsidRDefault="007C09D7">
      <w:pPr>
        <w:pStyle w:val="SourceCode"/>
      </w:pPr>
      <w:r>
        <w:t>%% answered from one template, error.dtl, or as JSON under /api/v1/. A 500</w:t>
      </w:r>
    </w:p>
    <w:p w14:paraId="35A54AB7" w14:textId="77777777" w:rsidR="00097218" w:rsidRDefault="007C09D7">
      <w:pPr>
        <w:pStyle w:val="SourceCode"/>
      </w:pPr>
      <w:r>
        <w:t>%% shows only a reference; contacts.log keeps the details. This server has</w:t>
      </w:r>
    </w:p>
    <w:p w14:paraId="2130271F" w14:textId="77777777" w:rsidR="00097218" w:rsidRDefault="007C09D7">
      <w:pPr>
        <w:pStyle w:val="SourceCode"/>
      </w:pPr>
      <w:r>
        <w:t>%% no login: it is for learning the error pages, on 127.0.0.1 only.</w:t>
      </w:r>
    </w:p>
    <w:p w14:paraId="4F59A588" w14:textId="77777777" w:rsidR="00097218" w:rsidRDefault="007C09D7">
      <w:pPr>
        <w:pStyle w:val="SourceCode"/>
      </w:pPr>
      <w:r>
        <w:t>-module(basic_server).</w:t>
      </w:r>
    </w:p>
    <w:p w14:paraId="3D302102" w14:textId="77777777" w:rsidR="00097218" w:rsidRDefault="007C09D7">
      <w:pPr>
        <w:pStyle w:val="SourceCode"/>
      </w:pPr>
      <w:r>
        <w:t>%% Remember, cowboy calls init/2 for every request the route table gives</w:t>
      </w:r>
    </w:p>
    <w:p w14:paraId="7A6F11F4" w14:textId="77777777" w:rsidR="00097218" w:rsidRDefault="007C09D7">
      <w:pPr>
        <w:pStyle w:val="SourceCode"/>
      </w:pPr>
      <w:r>
        <w:t>%% this module, and execute/2 for every request, as a middleware.</w:t>
      </w:r>
    </w:p>
    <w:p w14:paraId="1210C1BE" w14:textId="77777777" w:rsidR="00097218" w:rsidRDefault="007C09D7">
      <w:pPr>
        <w:pStyle w:val="SourceCode"/>
      </w:pPr>
      <w:r>
        <w:t>-export([main/0, init/2, execute/2]).</w:t>
      </w:r>
    </w:p>
    <w:p w14:paraId="27E5527E" w14:textId="77777777" w:rsidR="00097218" w:rsidRDefault="00097218">
      <w:pPr>
        <w:pStyle w:val="SourceCode"/>
      </w:pPr>
    </w:p>
    <w:p w14:paraId="239A75A8" w14:textId="77777777" w:rsidR="00097218" w:rsidRDefault="007C09D7">
      <w:pPr>
        <w:pStyle w:val="SourceCode"/>
      </w:pPr>
      <w:r>
        <w:t>%% Remember, contacts.hrl holds the contact record (Lesson 5.8a).</w:t>
      </w:r>
    </w:p>
    <w:p w14:paraId="77A06540" w14:textId="77777777" w:rsidR="00097218" w:rsidRDefault="007C09D7">
      <w:pPr>
        <w:pStyle w:val="SourceCode"/>
      </w:pPr>
      <w:r>
        <w:t>-include("contacts.hrl").</w:t>
      </w:r>
    </w:p>
    <w:p w14:paraId="5F59436E" w14:textId="77777777" w:rsidR="00097218" w:rsidRDefault="00097218">
      <w:pPr>
        <w:pStyle w:val="SourceCode"/>
      </w:pPr>
    </w:p>
    <w:p w14:paraId="7E7CC479" w14:textId="77777777" w:rsidR="00097218" w:rsidRDefault="007C09D7">
      <w:pPr>
        <w:pStyle w:val="SourceCode"/>
      </w:pPr>
      <w:r>
        <w:t>-define(API_PREFIX, "/api/v1").</w:t>
      </w:r>
    </w:p>
    <w:p w14:paraId="138A5D48" w14:textId="77777777" w:rsidR="00097218" w:rsidRDefault="007C09D7">
      <w:pPr>
        <w:pStyle w:val="SourceCode"/>
      </w:pPr>
      <w:r>
        <w:t>%% The list shows at most this many contacts, Lesson 6.18a's largest page.</w:t>
      </w:r>
    </w:p>
    <w:p w14:paraId="3E29486E" w14:textId="77777777" w:rsidR="00097218" w:rsidRDefault="007C09D7">
      <w:pPr>
        <w:pStyle w:val="SourceCode"/>
      </w:pPr>
      <w:r>
        <w:t>-define(CONTACT_LIMIT, 50).</w:t>
      </w:r>
    </w:p>
    <w:p w14:paraId="50CC836B" w14:textId="77777777" w:rsidR="00097218" w:rsidRDefault="007C09D7">
      <w:pPr>
        <w:pStyle w:val="SourceCode"/>
      </w:pPr>
      <w:r>
        <w:t>-define(NO_PHONE_TEXT, "(no phone)").</w:t>
      </w:r>
    </w:p>
    <w:p w14:paraId="50DA8972" w14:textId="77777777" w:rsidR="00097218" w:rsidRDefault="007C09D7">
      <w:pPr>
        <w:pStyle w:val="SourceCode"/>
      </w:pPr>
      <w:r>
        <w:t>-define(JSON_TYPE, &lt;&lt;"application/json; charset=utf-8"&gt;&gt;).</w:t>
      </w:r>
    </w:p>
    <w:p w14:paraId="6AD7B1A1" w14:textId="77777777" w:rsidR="00097218" w:rsidRDefault="007C09D7">
      <w:pPr>
        <w:pStyle w:val="SourceCode"/>
      </w:pPr>
      <w:r>
        <w:t>-define(HTML_TYPE, &lt;&lt;"text/html; charset=utf-8"&gt;&gt;).</w:t>
      </w:r>
    </w:p>
    <w:p w14:paraId="6FC657CF" w14:textId="77777777" w:rsidR="00097218" w:rsidRDefault="007C09D7">
      <w:pPr>
        <w:pStyle w:val="SourceCode"/>
      </w:pPr>
      <w:r>
        <w:t>%% Every error page links back to the list.</w:t>
      </w:r>
    </w:p>
    <w:p w14:paraId="272396D0" w14:textId="77777777" w:rsidR="00097218" w:rsidRDefault="007C09D7">
      <w:pPr>
        <w:pStyle w:val="SourceCode"/>
      </w:pPr>
      <w:r>
        <w:t>-define(ERROR_LINK_PATH, "/contacts").</w:t>
      </w:r>
    </w:p>
    <w:p w14:paraId="1B5D71B9" w14:textId="77777777" w:rsidR="00097218" w:rsidRDefault="007C09D7">
      <w:pPr>
        <w:pStyle w:val="SourceCode"/>
      </w:pPr>
      <w:r>
        <w:t>-define(ERROR_LINK_TEXT, "All contacts").</w:t>
      </w:r>
    </w:p>
    <w:p w14:paraId="6AE0769C" w14:textId="77777777" w:rsidR="00097218" w:rsidRDefault="007C09D7">
      <w:pPr>
        <w:pStyle w:val="SourceCode"/>
      </w:pPr>
      <w:r>
        <w:t>%% The words the 500 page shows before its reference: nothing about what</w:t>
      </w:r>
    </w:p>
    <w:p w14:paraId="4033258C" w14:textId="77777777" w:rsidR="00097218" w:rsidRDefault="007C09D7">
      <w:pPr>
        <w:pStyle w:val="SourceCode"/>
      </w:pPr>
      <w:r>
        <w:t>%% went wrong, or where.</w:t>
      </w:r>
    </w:p>
    <w:p w14:paraId="053454D6" w14:textId="77777777" w:rsidR="00097218" w:rsidRDefault="007C09D7">
      <w:pPr>
        <w:pStyle w:val="SourceCode"/>
      </w:pPr>
      <w:r>
        <w:t>-define(SERVER_ERROR_TEXT, "Something went wrong. Reference: ").</w:t>
      </w:r>
    </w:p>
    <w:p w14:paraId="43A75B93" w14:textId="77777777" w:rsidR="00097218" w:rsidRDefault="007C09D7">
      <w:pPr>
        <w:pStyle w:val="SourceCode"/>
      </w:pPr>
      <w:r>
        <w:t>%% The practice routes fail with words that look like the inside of a real</w:t>
      </w:r>
    </w:p>
    <w:p w14:paraId="0670FB56" w14:textId="77777777" w:rsidR="00097218" w:rsidRDefault="007C09D7">
      <w:pPr>
        <w:pStyle w:val="SourceCode"/>
      </w:pPr>
      <w:r>
        <w:t>%% failure, a query and a table, so you can watch them reach contacts.log</w:t>
      </w:r>
    </w:p>
    <w:p w14:paraId="3766B90E" w14:textId="77777777" w:rsidR="00097218" w:rsidRDefault="007C09D7">
      <w:pPr>
        <w:pStyle w:val="SourceCode"/>
      </w:pPr>
      <w:r>
        <w:t>%% and never the page.</w:t>
      </w:r>
    </w:p>
    <w:p w14:paraId="7AD62B5E" w14:textId="77777777" w:rsidR="00097218" w:rsidRDefault="007C09D7">
      <w:pPr>
        <w:pStyle w:val="SourceCode"/>
      </w:pPr>
      <w:r>
        <w:t>-define(PRACTICE_FAILURE,</w:t>
      </w:r>
    </w:p>
    <w:p w14:paraId="054ABAD3" w14:textId="77777777" w:rsidR="00097218" w:rsidRDefault="007C09D7">
      <w:pPr>
        <w:pStyle w:val="SourceCode"/>
      </w:pPr>
      <w:r>
        <w:t xml:space="preserve">        &lt;&lt;"practice: SELECT password_hash FROM web_users failed"&gt;&gt;).</w:t>
      </w:r>
    </w:p>
    <w:p w14:paraId="1EEDE5EE" w14:textId="77777777" w:rsidR="00097218" w:rsidRDefault="007C09D7">
      <w:pPr>
        <w:pStyle w:val="SourceCode"/>
      </w:pPr>
      <w:r>
        <w:t>%% What contacts.log says when a store call failed after connecting: the</w:t>
      </w:r>
    </w:p>
    <w:p w14:paraId="279A948F" w14:textId="77777777" w:rsidR="00097218" w:rsidRDefault="007C09D7">
      <w:pPr>
        <w:pStyle w:val="SourceCode"/>
      </w:pPr>
      <w:r>
        <w:t>%% store has already logged the database's own error.</w:t>
      </w:r>
    </w:p>
    <w:p w14:paraId="7041F528" w14:textId="77777777" w:rsidR="00097218" w:rsidRDefault="007C09D7">
      <w:pPr>
        <w:pStyle w:val="SourceCode"/>
      </w:pPr>
      <w:r>
        <w:t>-define(STORE_FAILURE,</w:t>
      </w:r>
    </w:p>
    <w:p w14:paraId="2D66FD1D" w14:textId="77777777" w:rsidR="00097218" w:rsidRDefault="007C09D7">
      <w:pPr>
        <w:pStyle w:val="SourceCode"/>
      </w:pPr>
      <w:r>
        <w:t xml:space="preserve">        "a store call failed; its database error is logged just before").</w:t>
      </w:r>
    </w:p>
    <w:p w14:paraId="6309057E" w14:textId="77777777" w:rsidR="00097218" w:rsidRDefault="007C09D7">
      <w:pPr>
        <w:pStyle w:val="SourceCode"/>
      </w:pPr>
      <w:r>
        <w:t>%% A reference is 4 random bytes, written as 8 hex digits.</w:t>
      </w:r>
    </w:p>
    <w:p w14:paraId="6C24A94F" w14:textId="77777777" w:rsidR="00097218" w:rsidRDefault="007C09D7">
      <w:pPr>
        <w:pStyle w:val="SourceCode"/>
      </w:pPr>
      <w:r>
        <w:t>-define(REFERENCE_BYTES, 4).</w:t>
      </w:r>
    </w:p>
    <w:p w14:paraId="5580232D" w14:textId="77777777" w:rsidR="00097218" w:rsidRDefault="007C09D7">
      <w:pPr>
        <w:pStyle w:val="SourceCode"/>
      </w:pPr>
      <w:r>
        <w:t>%% Remember, cowboy_static's options for each type (Lesson 8.7a).</w:t>
      </w:r>
    </w:p>
    <w:p w14:paraId="2FD24958" w14:textId="77777777" w:rsidR="00097218" w:rsidRDefault="007C09D7">
      <w:pPr>
        <w:pStyle w:val="SourceCode"/>
      </w:pPr>
      <w:r>
        <w:t>-define(CSS_FILE, [{mimetypes, &lt;&lt;"text/css"&gt;&gt;}, {charset, &lt;&lt;"utf-8"&gt;&gt;}]).</w:t>
      </w:r>
    </w:p>
    <w:p w14:paraId="31548033" w14:textId="77777777" w:rsidR="00097218" w:rsidRDefault="007C09D7">
      <w:pPr>
        <w:pStyle w:val="SourceCode"/>
      </w:pPr>
      <w:r>
        <w:t>-define(SVG_FILE, [{mimetypes, &lt;&lt;"image/svg+xml"&gt;&gt;}]).</w:t>
      </w:r>
    </w:p>
    <w:p w14:paraId="11C6E618" w14:textId="77777777" w:rsidR="00097218" w:rsidRDefault="00097218">
      <w:pPr>
        <w:pStyle w:val="SourceCode"/>
      </w:pPr>
    </w:p>
    <w:p w14:paraId="1675D7BA" w14:textId="77777777" w:rsidR="00097218" w:rsidRDefault="007C09D7">
      <w:pPr>
        <w:pStyle w:val="SourceCode"/>
      </w:pPr>
      <w:r>
        <w:t>%% Remember, the static map: only these addresses are ever served.</w:t>
      </w:r>
    </w:p>
    <w:p w14:paraId="41E1A61B" w14:textId="77777777" w:rsidR="00097218" w:rsidRDefault="007C09D7">
      <w:pPr>
        <w:pStyle w:val="SourceCode"/>
      </w:pPr>
      <w:r>
        <w:t>static_files() -&gt;</w:t>
      </w:r>
    </w:p>
    <w:p w14:paraId="08AE21BE" w14:textId="77777777" w:rsidR="00097218" w:rsidRDefault="007C09D7">
      <w:pPr>
        <w:pStyle w:val="SourceCode"/>
      </w:pPr>
      <w:r>
        <w:t xml:space="preserve">    [{&lt;&lt;"/static/style.css"&gt;&gt;, "static/style.css", ?CSS_FILE},</w:t>
      </w:r>
    </w:p>
    <w:p w14:paraId="1B5137E3" w14:textId="77777777" w:rsidR="00097218" w:rsidRDefault="007C09D7">
      <w:pPr>
        <w:pStyle w:val="SourceCode"/>
      </w:pPr>
      <w:r>
        <w:t xml:space="preserve">     {&lt;&lt;"/static/logo.svg"&gt;&gt;, "static/logo.svg", ?SVG_FILE},</w:t>
      </w:r>
    </w:p>
    <w:p w14:paraId="15D9CC58" w14:textId="77777777" w:rsidR="00097218" w:rsidRDefault="007C09D7">
      <w:pPr>
        <w:pStyle w:val="SourceCode"/>
      </w:pPr>
      <w:r>
        <w:t xml:space="preserve">     {&lt;&lt;"/favicon.ico"&gt;&gt;, "static/logo.svg", ?SVG_FILE}].</w:t>
      </w:r>
    </w:p>
    <w:p w14:paraId="5F810D61" w14:textId="77777777" w:rsidR="00097218" w:rsidRDefault="00097218">
      <w:pPr>
        <w:pStyle w:val="SourceCode"/>
      </w:pPr>
    </w:p>
    <w:p w14:paraId="74EB3207" w14:textId="77777777" w:rsidR="00097218" w:rsidRDefault="007C09D7">
      <w:pPr>
        <w:pStyle w:val="SourceCode"/>
      </w:pPr>
      <w:r>
        <w:t>%% Remember, one cowboy_static route per entry (Lesson 8.7a).</w:t>
      </w:r>
    </w:p>
    <w:p w14:paraId="7DEB370B" w14:textId="77777777" w:rsidR="00097218" w:rsidRDefault="007C09D7">
      <w:pPr>
        <w:pStyle w:val="SourceCode"/>
      </w:pPr>
      <w:r>
        <w:t>static_route({Address, File, Options}) -&gt;</w:t>
      </w:r>
    </w:p>
    <w:p w14:paraId="43AB8E9E" w14:textId="77777777" w:rsidR="00097218" w:rsidRDefault="007C09D7">
      <w:pPr>
        <w:pStyle w:val="SourceCode"/>
      </w:pPr>
      <w:r>
        <w:t xml:space="preserve">    {Address, cowboy_static, {file, File, Options}}.</w:t>
      </w:r>
    </w:p>
    <w:p w14:paraId="278B1359" w14:textId="77777777" w:rsidR="00097218" w:rsidRDefault="00097218">
      <w:pPr>
        <w:pStyle w:val="SourceCode"/>
      </w:pPr>
    </w:p>
    <w:p w14:paraId="1D720FE8" w14:textId="77777777" w:rsidR="00097218" w:rsidRDefault="007C09D7">
      <w:pPr>
        <w:pStyle w:val="SourceCode"/>
      </w:pPr>
      <w:r>
        <w:t>%% Remember, a constraint of this server's own: it keeps only an id in</w:t>
      </w:r>
    </w:p>
    <w:p w14:paraId="3BD8F134" w14:textId="77777777" w:rsidR="00097218" w:rsidRDefault="007C09D7">
      <w:pPr>
        <w:pStyle w:val="SourceCode"/>
      </w:pPr>
      <w:r>
        <w:t>%% Lesson 6.11's range (Lesson 8.2a).</w:t>
      </w:r>
    </w:p>
    <w:p w14:paraId="0CAA1B08" w14:textId="77777777" w:rsidR="00097218" w:rsidRDefault="007C09D7">
      <w:pPr>
        <w:pStyle w:val="SourceCode"/>
      </w:pPr>
      <w:r>
        <w:t>id_in_range(forward, ContactId)</w:t>
      </w:r>
    </w:p>
    <w:p w14:paraId="74DBABCA" w14:textId="77777777" w:rsidR="00097218" w:rsidRDefault="007C09D7">
      <w:pPr>
        <w:pStyle w:val="SourceCode"/>
      </w:pPr>
      <w:r>
        <w:t xml:space="preserve">        when ContactId &gt;= 1, ContactId =&lt; 2147483647 -&gt;</w:t>
      </w:r>
    </w:p>
    <w:p w14:paraId="2A5A52D4" w14:textId="77777777" w:rsidR="00097218" w:rsidRDefault="007C09D7">
      <w:pPr>
        <w:pStyle w:val="SourceCode"/>
      </w:pPr>
      <w:r>
        <w:t xml:space="preserve">    {ok, ContactId};</w:t>
      </w:r>
    </w:p>
    <w:p w14:paraId="66285EF6" w14:textId="77777777" w:rsidR="00097218" w:rsidRDefault="007C09D7">
      <w:pPr>
        <w:pStyle w:val="SourceCode"/>
      </w:pPr>
      <w:r>
        <w:t>id_in_range(forward, _ContactId) -&gt;</w:t>
      </w:r>
    </w:p>
    <w:p w14:paraId="35CFFC4D" w14:textId="77777777" w:rsidR="00097218" w:rsidRDefault="007C09D7">
      <w:pPr>
        <w:pStyle w:val="SourceCode"/>
      </w:pPr>
      <w:r>
        <w:t xml:space="preserve">    {error, out_of_range}.</w:t>
      </w:r>
    </w:p>
    <w:p w14:paraId="070EF642" w14:textId="77777777" w:rsidR="00097218" w:rsidRDefault="00097218">
      <w:pPr>
        <w:pStyle w:val="SourceCode"/>
      </w:pPr>
    </w:p>
    <w:p w14:paraId="640A051C" w14:textId="77777777" w:rsidR="00097218" w:rsidRDefault="007C09D7">
      <w:pPr>
        <w:pStyle w:val="SourceCode"/>
      </w:pPr>
      <w:r>
        <w:t>main() -&gt;</w:t>
      </w:r>
    </w:p>
    <w:p w14:paraId="6F72F9C8" w14:textId="77777777" w:rsidR="00097218" w:rsidRDefault="007C09D7">
      <w:pPr>
        <w:pStyle w:val="SourceCode"/>
      </w:pPr>
      <w:r>
        <w:t xml:space="preserve">    %% Remember, level none turns off the logger's reports, so the screen</w:t>
      </w:r>
    </w:p>
    <w:p w14:paraId="28E55C1A" w14:textId="77777777" w:rsidR="00097218" w:rsidRDefault="007C09D7">
      <w:pPr>
        <w:pStyle w:val="SourceCode"/>
      </w:pPr>
      <w:r>
        <w:t xml:space="preserve">    %% shows only this program's own lines (Lesson 8.3a). It matters now:</w:t>
      </w:r>
    </w:p>
    <w:p w14:paraId="020B2166" w14:textId="77777777" w:rsidR="00097218" w:rsidRDefault="007C09D7">
      <w:pPr>
        <w:pStyle w:val="SourceCode"/>
      </w:pPr>
      <w:r>
        <w:t xml:space="preserve">    %% when the database cannot be reached, mysql-otp's connection process</w:t>
      </w:r>
    </w:p>
    <w:p w14:paraId="000CF244" w14:textId="77777777" w:rsidR="00097218" w:rsidRDefault="007C09D7">
      <w:pPr>
        <w:pStyle w:val="SourceCode"/>
      </w:pPr>
      <w:r>
        <w:t xml:space="preserve">    %% stops, and the logger would print its report in Terminal 1; the</w:t>
      </w:r>
    </w:p>
    <w:p w14:paraId="0BB6D4A1" w14:textId="77777777" w:rsidR="00097218" w:rsidRDefault="007C09D7">
      <w:pPr>
        <w:pStyle w:val="SourceCode"/>
      </w:pPr>
      <w:r>
        <w:t xml:space="preserve">    %% store has already written why to contacts.log.</w:t>
      </w:r>
    </w:p>
    <w:p w14:paraId="0007D843" w14:textId="77777777" w:rsidR="00097218" w:rsidRDefault="007C09D7">
      <w:pPr>
        <w:pStyle w:val="SourceCode"/>
      </w:pPr>
      <w:r>
        <w:t xml:space="preserve">    logger:set_primary_config(level, none),</w:t>
      </w:r>
    </w:p>
    <w:p w14:paraId="4800388D" w14:textId="77777777" w:rsidR="00097218" w:rsidRDefault="007C09D7">
      <w:pPr>
        <w:pStyle w:val="SourceCode"/>
      </w:pPr>
      <w:r>
        <w:t xml:space="preserve">    %% Remember, ensure_all_started starts the applications</w:t>
      </w:r>
    </w:p>
    <w:p w14:paraId="4B864FE1" w14:textId="77777777" w:rsidR="00097218" w:rsidRDefault="007C09D7">
      <w:pPr>
        <w:pStyle w:val="SourceCode"/>
      </w:pPr>
      <w:r>
        <w:t xml:space="preserve">    %% web_application_error_handling lists (Lesson 8.1a).</w:t>
      </w:r>
    </w:p>
    <w:p w14:paraId="7AB341A7" w14:textId="77777777" w:rsidR="00097218" w:rsidRDefault="007C09D7">
      <w:pPr>
        <w:pStyle w:val="SourceCode"/>
      </w:pPr>
      <w:r>
        <w:t xml:space="preserve">    {ok, _Started} =</w:t>
      </w:r>
    </w:p>
    <w:p w14:paraId="49EA987B" w14:textId="77777777" w:rsidR="00097218" w:rsidRDefault="007C09D7">
      <w:pPr>
        <w:pStyle w:val="SourceCode"/>
      </w:pPr>
      <w:r>
        <w:t xml:space="preserve">        application:ensure_all_started(web_application_error_handling),</w:t>
      </w:r>
    </w:p>
    <w:p w14:paraId="47E8876A" w14:textId="77777777" w:rsidR="00097218" w:rsidRDefault="007C09D7">
      <w:pPr>
        <w:pStyle w:val="SourceCode"/>
      </w:pPr>
      <w:r>
        <w:t xml:space="preserve">    %% Remember, the :id constraints give an in-range integer or a 404 (Lesson</w:t>
      </w:r>
    </w:p>
    <w:p w14:paraId="3E9FDA74" w14:textId="77777777" w:rsidR="00097218" w:rsidRDefault="007C09D7">
      <w:pPr>
        <w:pStyle w:val="SourceCode"/>
      </w:pPr>
      <w:r>
        <w:t xml:space="preserve">    %% 8.2a); lists:map makes one route per static file, ++ joins lists, and</w:t>
      </w:r>
    </w:p>
    <w:p w14:paraId="158C7207" w14:textId="77777777" w:rsidR="00097218" w:rsidRDefault="007C09D7">
      <w:pPr>
        <w:pStyle w:val="SourceCode"/>
      </w:pPr>
      <w:r>
        <w:t xml:space="preserve">    %% texts side by side join, as ?API_PREFIX "/contacts".</w:t>
      </w:r>
    </w:p>
    <w:p w14:paraId="47FF40DF" w14:textId="77777777" w:rsidR="00097218" w:rsidRDefault="007C09D7">
      <w:pPr>
        <w:pStyle w:val="SourceCode"/>
      </w:pPr>
      <w:r>
        <w:t xml:space="preserve">    Constraints = [{id, [int, fun id_in_range/2]}],</w:t>
      </w:r>
    </w:p>
    <w:p w14:paraId="26688C0C" w14:textId="77777777" w:rsidR="00097218" w:rsidRDefault="007C09D7">
      <w:pPr>
        <w:pStyle w:val="SourceCode"/>
      </w:pPr>
      <w:r>
        <w:t xml:space="preserve">    StaticRoutes = lists:map(fun static_route/1, static_files()),</w:t>
      </w:r>
    </w:p>
    <w:p w14:paraId="13D16474" w14:textId="77777777" w:rsidR="00097218" w:rsidRDefault="007C09D7">
      <w:pPr>
        <w:pStyle w:val="SourceCode"/>
      </w:pPr>
      <w:r>
        <w:t xml:space="preserve">    Routes = cowboy_router:compile(</w:t>
      </w:r>
    </w:p>
    <w:p w14:paraId="6307838A" w14:textId="77777777" w:rsidR="00097218" w:rsidRDefault="007C09D7">
      <w:pPr>
        <w:pStyle w:val="SourceCode"/>
      </w:pPr>
      <w:r>
        <w:t xml:space="preserve">               [{'_', StaticRoutes ++</w:t>
      </w:r>
    </w:p>
    <w:p w14:paraId="324E3753" w14:textId="77777777" w:rsidR="00097218" w:rsidRDefault="007C09D7">
      <w:pPr>
        <w:pStyle w:val="SourceCode"/>
      </w:pPr>
      <w:r>
        <w:t xml:space="preserve">                      [{"/contacts", basic_server, contact_list},</w:t>
      </w:r>
    </w:p>
    <w:p w14:paraId="7DAD3E18" w14:textId="77777777" w:rsidR="00097218" w:rsidRDefault="007C09D7">
      <w:pPr>
        <w:pStyle w:val="SourceCode"/>
      </w:pPr>
      <w:r>
        <w:t xml:space="preserve">                       {"/contacts/:id", Constraints, basic_server, contact},</w:t>
      </w:r>
    </w:p>
    <w:p w14:paraId="7A3421D7" w14:textId="77777777" w:rsidR="00097218" w:rsidRDefault="007C09D7">
      <w:pPr>
        <w:pStyle w:val="SourceCode"/>
      </w:pPr>
      <w:r>
        <w:t xml:space="preserve">                       {?API_PREFIX "/contacts", basic_server, contacts_api},</w:t>
      </w:r>
    </w:p>
    <w:p w14:paraId="3D033083" w14:textId="77777777" w:rsidR="00097218" w:rsidRDefault="007C09D7">
      <w:pPr>
        <w:pStyle w:val="SourceCode"/>
      </w:pPr>
      <w:r>
        <w:t xml:space="preserve">                       {"/practice/error", basic_server, practice},</w:t>
      </w:r>
    </w:p>
    <w:p w14:paraId="3E68F1B9" w14:textId="77777777" w:rsidR="00097218" w:rsidRDefault="007C09D7">
      <w:pPr>
        <w:pStyle w:val="SourceCode"/>
      </w:pPr>
      <w:r>
        <w:t xml:space="preserve">                       {?API_PREFIX "/practice/error", basic_server,</w:t>
      </w:r>
    </w:p>
    <w:p w14:paraId="5B0E21C5" w14:textId="77777777" w:rsidR="00097218" w:rsidRDefault="007C09D7">
      <w:pPr>
        <w:pStyle w:val="SourceCode"/>
      </w:pPr>
      <w:r>
        <w:t xml:space="preserve">                        practice},</w:t>
      </w:r>
    </w:p>
    <w:p w14:paraId="48325B0E" w14:textId="77777777" w:rsidR="00097218" w:rsidRDefault="007C09D7">
      <w:pPr>
        <w:pStyle w:val="SourceCode"/>
      </w:pPr>
      <w:r>
        <w:t xml:space="preserve">                       {'_', basic_server, not_found}]}]),</w:t>
      </w:r>
    </w:p>
    <w:p w14:paraId="4EDC15C8" w14:textId="77777777" w:rsidR="00097218" w:rsidRDefault="007C09D7">
      <w:pPr>
        <w:pStyle w:val="SourceCode"/>
      </w:pPr>
      <w:r>
        <w:t xml:space="preserve">    SocketOptions = [{ip, {127, 0, 0, 1}},</w:t>
      </w:r>
    </w:p>
    <w:p w14:paraId="6C3C707F" w14:textId="77777777" w:rsidR="00097218" w:rsidRDefault="007C09D7">
      <w:pPr>
        <w:pStyle w:val="SourceCode"/>
      </w:pPr>
      <w:r>
        <w:t xml:space="preserve">                     {port, 8765},</w:t>
      </w:r>
    </w:p>
    <w:p w14:paraId="65B4A5FB" w14:textId="77777777" w:rsidR="00097218" w:rsidRDefault="007C09D7">
      <w:pPr>
        <w:pStyle w:val="SourceCode"/>
      </w:pPr>
      <w:r>
        <w:t xml:space="preserve">                     {certfile, "certs/server.pem"},</w:t>
      </w:r>
    </w:p>
    <w:p w14:paraId="5E50731C" w14:textId="77777777" w:rsidR="00097218" w:rsidRDefault="007C09D7">
      <w:pPr>
        <w:pStyle w:val="SourceCode"/>
      </w:pPr>
      <w:r>
        <w:t xml:space="preserve">                     {keyfile, "certs/server.key"}],</w:t>
      </w:r>
    </w:p>
    <w:p w14:paraId="4F5CECB6" w14:textId="77777777" w:rsidR="00097218" w:rsidRDefault="007C09D7">
      <w:pPr>
        <w:pStyle w:val="SourceCode"/>
      </w:pPr>
      <w:r>
        <w:t xml:space="preserve">    %% middlewares no longer lists cowboy_handler, the step that runs the</w:t>
      </w:r>
    </w:p>
    <w:p w14:paraId="3AF1DF67" w14:textId="77777777" w:rsidR="00097218" w:rsidRDefault="007C09D7">
      <w:pPr>
        <w:pStyle w:val="SourceCode"/>
      </w:pPr>
      <w:r>
        <w:t xml:space="preserve">    %% handler: this module's execute/2 runs it itself, inside try, so it</w:t>
      </w:r>
    </w:p>
    <w:p w14:paraId="6C1451B9" w14:textId="77777777" w:rsidR="00097218" w:rsidRDefault="007C09D7">
      <w:pPr>
        <w:pStyle w:val="SourceCode"/>
      </w:pPr>
      <w:r>
        <w:t xml:space="preserve">    %% is the catch-all (below).</w:t>
      </w:r>
    </w:p>
    <w:p w14:paraId="62902835" w14:textId="77777777" w:rsidR="00097218" w:rsidRDefault="007C09D7">
      <w:pPr>
        <w:pStyle w:val="SourceCode"/>
      </w:pPr>
      <w:r>
        <w:t xml:space="preserve">    ProtocolOptions = #{env =&gt; #{dispatch =&gt; Routes},</w:t>
      </w:r>
    </w:p>
    <w:p w14:paraId="4F6358C9" w14:textId="77777777" w:rsidR="00097218" w:rsidRDefault="007C09D7">
      <w:pPr>
        <w:pStyle w:val="SourceCode"/>
      </w:pPr>
      <w:r>
        <w:t xml:space="preserve">                        middlewares =&gt; [cowboy_router, basic_server]},</w:t>
      </w:r>
    </w:p>
    <w:p w14:paraId="31520790" w14:textId="77777777" w:rsidR="00097218" w:rsidRDefault="007C09D7">
      <w:pPr>
        <w:pStyle w:val="SourceCode"/>
      </w:pPr>
      <w:r>
        <w:t xml:space="preserve">    case cowboy:start_tls(basic_listener, #{socket_opts =&gt; SocketOptions},</w:t>
      </w:r>
    </w:p>
    <w:p w14:paraId="32F8F269" w14:textId="77777777" w:rsidR="00097218" w:rsidRDefault="007C09D7">
      <w:pPr>
        <w:pStyle w:val="SourceCode"/>
      </w:pPr>
      <w:r>
        <w:t xml:space="preserve">                          ProtocolOptions) of</w:t>
      </w:r>
    </w:p>
    <w:p w14:paraId="13786A7B" w14:textId="77777777" w:rsidR="00097218" w:rsidRDefault="007C09D7">
      <w:pPr>
        <w:pStyle w:val="SourceCode"/>
      </w:pPr>
      <w:r>
        <w:t xml:space="preserve">        {ok, _Listener} -&gt;</w:t>
      </w:r>
    </w:p>
    <w:p w14:paraId="0D99BD57" w14:textId="77777777" w:rsidR="00097218" w:rsidRDefault="007C09D7">
      <w:pPr>
        <w:pStyle w:val="SourceCode"/>
      </w:pPr>
      <w:r>
        <w:t xml:space="preserve">            io:format("Listening on https://127.0.0.1:8765~n");</w:t>
      </w:r>
    </w:p>
    <w:p w14:paraId="5E015F1D" w14:textId="77777777" w:rsidR="00097218" w:rsidRDefault="007C09D7">
      <w:pPr>
        <w:pStyle w:val="SourceCode"/>
      </w:pPr>
      <w:r>
        <w:t xml:space="preserve">        {error, _Reason} -&gt;</w:t>
      </w:r>
    </w:p>
    <w:p w14:paraId="75AAB153" w14:textId="77777777" w:rsidR="00097218" w:rsidRDefault="007C09D7">
      <w:pPr>
        <w:pStyle w:val="SourceCode"/>
      </w:pPr>
      <w:r>
        <w:t xml:space="preserve">            io:format(standard_error, "Error: could not start the server~n",</w:t>
      </w:r>
    </w:p>
    <w:p w14:paraId="3061BC88" w14:textId="77777777" w:rsidR="00097218" w:rsidRDefault="007C09D7">
      <w:pPr>
        <w:pStyle w:val="SourceCode"/>
      </w:pPr>
      <w:r>
        <w:t xml:space="preserve">                      []),</w:t>
      </w:r>
    </w:p>
    <w:p w14:paraId="308A7F27" w14:textId="77777777" w:rsidR="00097218" w:rsidRDefault="007C09D7">
      <w:pPr>
        <w:pStyle w:val="SourceCode"/>
      </w:pPr>
      <w:r>
        <w:t xml:space="preserve">            init:stop(1)</w:t>
      </w:r>
    </w:p>
    <w:p w14:paraId="4C3CDB86" w14:textId="77777777" w:rsidR="00097218" w:rsidRDefault="007C09D7">
      <w:pPr>
        <w:pStyle w:val="SourceCode"/>
      </w:pPr>
      <w:r>
        <w:t xml:space="preserve">    end.</w:t>
      </w:r>
    </w:p>
    <w:p w14:paraId="55BE9425" w14:textId="77777777" w:rsidR="00097218" w:rsidRDefault="00097218">
      <w:pPr>
        <w:pStyle w:val="SourceCode"/>
      </w:pPr>
    </w:p>
    <w:p w14:paraId="0B4641EF" w14:textId="77777777" w:rsidR="00097218" w:rsidRDefault="007C09D7">
      <w:pPr>
        <w:pStyle w:val="SourceCode"/>
      </w:pPr>
      <w:r>
        <w:t>%% Remember, the middleware adds nosniff to every answer (Lesson 8.7a).</w:t>
      </w:r>
    </w:p>
    <w:p w14:paraId="215C3648" w14:textId="77777777" w:rsidR="00097218" w:rsidRDefault="007C09D7">
      <w:pPr>
        <w:pStyle w:val="SourceCode"/>
      </w:pPr>
      <w:r>
        <w:t>%% It is now the catch-all too. cowboy_handler:execute is the step that</w:t>
      </w:r>
    </w:p>
    <w:p w14:paraId="699B346E" w14:textId="77777777" w:rsidR="00097218" w:rsidRDefault="007C09D7">
      <w:pPr>
        <w:pStyle w:val="SourceCode"/>
      </w:pPr>
      <w:r>
        <w:t>%% runs the route's handler, its init/2; this middleware calls it inside</w:t>
      </w:r>
    </w:p>
    <w:p w14:paraId="02375CB8" w14:textId="77777777" w:rsidR="00097218" w:rsidRDefault="007C09D7">
      <w:pPr>
        <w:pStyle w:val="SourceCode"/>
      </w:pPr>
      <w:r>
        <w:t>%% try, so an exception any handler lets escape lands in catch:</w:t>
      </w:r>
    </w:p>
    <w:p w14:paraId="20ECC2E2" w14:textId="77777777" w:rsidR="00097218" w:rsidRDefault="007C09D7">
      <w:pPr>
        <w:pStyle w:val="SourceCode"/>
      </w:pPr>
      <w:r>
        <w:t>%% Class:Reason:Stack gives its class (error, exit, or throw), its reason,</w:t>
      </w:r>
    </w:p>
    <w:p w14:paraId="35FD08E2" w14:textId="77777777" w:rsidR="00097218" w:rsidRDefault="007C09D7">
      <w:pPr>
        <w:pStyle w:val="SourceCode"/>
      </w:pPr>
      <w:r>
        <w:t>%% and its stack, each function it passed through with its file and line.</w:t>
      </w:r>
    </w:p>
    <w:p w14:paraId="474A9A19" w14:textId="77777777" w:rsidR="00097218" w:rsidRDefault="007C09D7">
      <w:pPr>
        <w:pStyle w:val="SourceCode"/>
      </w:pPr>
      <w:r>
        <w:t>%% The details go to the log, and the visitor gets the reference: a</w:t>
      </w:r>
    </w:p>
    <w:p w14:paraId="14067C50" w14:textId="77777777" w:rsidR="00097218" w:rsidRDefault="007C09D7">
      <w:pPr>
        <w:pStyle w:val="SourceCode"/>
      </w:pPr>
      <w:r>
        <w:t>%% middleware returns {stop, Request} when it has answered the request</w:t>
      </w:r>
    </w:p>
    <w:p w14:paraId="57DBCAA0" w14:textId="77777777" w:rsidR="00097218" w:rsidRDefault="007C09D7">
      <w:pPr>
        <w:pStyle w:val="SourceCode"/>
      </w:pPr>
      <w:r>
        <w:t>%% itself. Without this, cowboy answers 500 with an empty body and writes</w:t>
      </w:r>
    </w:p>
    <w:p w14:paraId="25F9337E" w14:textId="77777777" w:rsidR="00097218" w:rsidRDefault="007C09D7">
      <w:pPr>
        <w:pStyle w:val="SourceCode"/>
      </w:pPr>
      <w:r>
        <w:t>%% the crash to its logger.</w:t>
      </w:r>
    </w:p>
    <w:p w14:paraId="64393AAB" w14:textId="77777777" w:rsidR="00097218" w:rsidRDefault="007C09D7">
      <w:pPr>
        <w:pStyle w:val="SourceCode"/>
      </w:pPr>
      <w:r>
        <w:t>execute(Request, Env) -&gt;</w:t>
      </w:r>
    </w:p>
    <w:p w14:paraId="028CA06B" w14:textId="77777777" w:rsidR="00097218" w:rsidRDefault="007C09D7">
      <w:pPr>
        <w:pStyle w:val="SourceCode"/>
      </w:pPr>
      <w:r>
        <w:t xml:space="preserve">    WithNosniff = cowboy_req:set_resp_header(&lt;&lt;"x-content-type-options"&gt;&gt;,</w:t>
      </w:r>
    </w:p>
    <w:p w14:paraId="67F2EABB" w14:textId="77777777" w:rsidR="00097218" w:rsidRDefault="007C09D7">
      <w:pPr>
        <w:pStyle w:val="SourceCode"/>
      </w:pPr>
      <w:r>
        <w:t xml:space="preserve">                                             &lt;&lt;"nosniff"&gt;&gt;, Request),</w:t>
      </w:r>
    </w:p>
    <w:p w14:paraId="6D23FB2C" w14:textId="77777777" w:rsidR="00097218" w:rsidRDefault="007C09D7">
      <w:pPr>
        <w:pStyle w:val="SourceCode"/>
      </w:pPr>
      <w:r>
        <w:t xml:space="preserve">    try</w:t>
      </w:r>
    </w:p>
    <w:p w14:paraId="1867C5C4" w14:textId="77777777" w:rsidR="00097218" w:rsidRDefault="007C09D7">
      <w:pPr>
        <w:pStyle w:val="SourceCode"/>
      </w:pPr>
      <w:r>
        <w:t xml:space="preserve">        cowboy_handler:execute(WithNosniff, Env)</w:t>
      </w:r>
    </w:p>
    <w:p w14:paraId="601AB091" w14:textId="77777777" w:rsidR="00097218" w:rsidRDefault="007C09D7">
      <w:pPr>
        <w:pStyle w:val="SourceCode"/>
      </w:pPr>
      <w:r>
        <w:t xml:space="preserve">    catch</w:t>
      </w:r>
    </w:p>
    <w:p w14:paraId="7AF485A3" w14:textId="77777777" w:rsidR="00097218" w:rsidRDefault="007C09D7">
      <w:pPr>
        <w:pStyle w:val="SourceCode"/>
      </w:pPr>
      <w:r>
        <w:t xml:space="preserve">        Class:Reason:Stack -&gt;</w:t>
      </w:r>
    </w:p>
    <w:p w14:paraId="11B7ABB0" w14:textId="77777777" w:rsidR="00097218" w:rsidRDefault="007C09D7">
      <w:pPr>
        <w:pStyle w:val="SourceCode"/>
      </w:pPr>
      <w:r>
        <w:t xml:space="preserve">            {stop, send_server_error(WithNosniff,</w:t>
      </w:r>
    </w:p>
    <w:p w14:paraId="4E4240F3" w14:textId="77777777" w:rsidR="00097218" w:rsidRDefault="007C09D7">
      <w:pPr>
        <w:pStyle w:val="SourceCode"/>
      </w:pPr>
      <w:r>
        <w:t xml:space="preserve">                                     crash_details(Class, Reason, Stack))}</w:t>
      </w:r>
    </w:p>
    <w:p w14:paraId="5EC28517" w14:textId="77777777" w:rsidR="00097218" w:rsidRDefault="007C09D7">
      <w:pPr>
        <w:pStyle w:val="SourceCode"/>
      </w:pPr>
      <w:r>
        <w:t xml:space="preserve">    end.</w:t>
      </w:r>
    </w:p>
    <w:p w14:paraId="6778A2E3" w14:textId="77777777" w:rsidR="00097218" w:rsidRDefault="00097218">
      <w:pPr>
        <w:pStyle w:val="SourceCode"/>
      </w:pPr>
    </w:p>
    <w:p w14:paraId="1A0DCF03" w14:textId="77777777" w:rsidR="00097218" w:rsidRDefault="007C09D7">
      <w:pPr>
        <w:pStyle w:val="SourceCode"/>
      </w:pPr>
      <w:r>
        <w:t>%% A failed call's frame holds its arguments, which can hold the request</w:t>
      </w:r>
    </w:p>
    <w:p w14:paraId="1ECB52D3" w14:textId="77777777" w:rsidR="00097218" w:rsidRDefault="007C09D7">
      <w:pPr>
        <w:pStyle w:val="SourceCode"/>
      </w:pPr>
      <w:r>
        <w:t>%% and its cookie; the log keeps only how many there were.</w:t>
      </w:r>
    </w:p>
    <w:p w14:paraId="79352CFC" w14:textId="77777777" w:rsidR="00097218" w:rsidRDefault="007C09D7">
      <w:pPr>
        <w:pStyle w:val="SourceCode"/>
      </w:pPr>
      <w:r>
        <w:t>arity_only({Module, Function, Arguments, Place}) when is_list(Arguments) -&gt;</w:t>
      </w:r>
    </w:p>
    <w:p w14:paraId="080BB291" w14:textId="77777777" w:rsidR="00097218" w:rsidRDefault="007C09D7">
      <w:pPr>
        <w:pStyle w:val="SourceCode"/>
      </w:pPr>
      <w:r>
        <w:t xml:space="preserve">    {Module, Function, length(Arguments), Place};</w:t>
      </w:r>
    </w:p>
    <w:p w14:paraId="43CE1142" w14:textId="77777777" w:rsidR="00097218" w:rsidRDefault="007C09D7">
      <w:pPr>
        <w:pStyle w:val="SourceCode"/>
      </w:pPr>
      <w:r>
        <w:t>arity_only(Frame) -&gt;</w:t>
      </w:r>
    </w:p>
    <w:p w14:paraId="5378EDBD" w14:textId="77777777" w:rsidR="00097218" w:rsidRDefault="007C09D7">
      <w:pPr>
        <w:pStyle w:val="SourceCode"/>
      </w:pPr>
      <w:r>
        <w:t xml:space="preserve">    Frame.</w:t>
      </w:r>
    </w:p>
    <w:p w14:paraId="6145408D" w14:textId="77777777" w:rsidR="00097218" w:rsidRDefault="00097218">
      <w:pPr>
        <w:pStyle w:val="SourceCode"/>
      </w:pPr>
    </w:p>
    <w:p w14:paraId="38CA59B5" w14:textId="77777777" w:rsidR="00097218" w:rsidRDefault="007C09D7">
      <w:pPr>
        <w:pStyle w:val="SourceCode"/>
      </w:pPr>
      <w:r>
        <w:t>%% The details of an exception, for the log: the reason's own words on</w:t>
      </w:r>
    </w:p>
    <w:p w14:paraId="45E05197" w14:textId="77777777" w:rsidR="00097218" w:rsidRDefault="007C09D7">
      <w:pPr>
        <w:pStyle w:val="SourceCode"/>
      </w:pPr>
      <w:r>
        <w:t>%% the first line, then erl_error:format_exception's text, the class and</w:t>
      </w:r>
    </w:p>
    <w:p w14:paraId="49A6E9B8" w14:textId="77777777" w:rsidR="00097218" w:rsidRDefault="007C09D7">
      <w:pPr>
        <w:pStyle w:val="SourceCode"/>
      </w:pPr>
      <w:r>
        <w:t>%% reason, and the stack, one function a line. A reason that is a binary</w:t>
      </w:r>
    </w:p>
    <w:p w14:paraId="236105D9" w14:textId="77777777" w:rsidR="00097218" w:rsidRDefault="007C09D7">
      <w:pPr>
        <w:pStyle w:val="SourceCode"/>
      </w:pPr>
      <w:r>
        <w:t>%% is written as its text; any other with ~tp, as Erlang would print it.</w:t>
      </w:r>
    </w:p>
    <w:p w14:paraId="5C2A0CAE" w14:textId="77777777" w:rsidR="00097218" w:rsidRDefault="007C09D7">
      <w:pPr>
        <w:pStyle w:val="SourceCode"/>
      </w:pPr>
      <w:r>
        <w:t>crash_details(Class, Reason, Stack) -&gt;</w:t>
      </w:r>
    </w:p>
    <w:p w14:paraId="5435478D" w14:textId="77777777" w:rsidR="00097218" w:rsidRDefault="007C09D7">
      <w:pPr>
        <w:pStyle w:val="SourceCode"/>
      </w:pPr>
      <w:r>
        <w:t xml:space="preserve">    Words = case is_binary(Reason) of</w:t>
      </w:r>
    </w:p>
    <w:p w14:paraId="1B06CBFC" w14:textId="77777777" w:rsidR="00097218" w:rsidRDefault="007C09D7">
      <w:pPr>
        <w:pStyle w:val="SourceCode"/>
      </w:pPr>
      <w:r>
        <w:t xml:space="preserve">                true -&gt; Reason;</w:t>
      </w:r>
    </w:p>
    <w:p w14:paraId="6ECC3B44" w14:textId="77777777" w:rsidR="00097218" w:rsidRDefault="007C09D7">
      <w:pPr>
        <w:pStyle w:val="SourceCode"/>
      </w:pPr>
      <w:r>
        <w:t xml:space="preserve">                false -&gt; io_lib:format("~tp", [Reason])</w:t>
      </w:r>
    </w:p>
    <w:p w14:paraId="2C0A8CCD" w14:textId="77777777" w:rsidR="00097218" w:rsidRDefault="007C09D7">
      <w:pPr>
        <w:pStyle w:val="SourceCode"/>
      </w:pPr>
      <w:r>
        <w:t xml:space="preserve">            end,</w:t>
      </w:r>
    </w:p>
    <w:p w14:paraId="2BC859EF" w14:textId="77777777" w:rsidR="00097218" w:rsidRDefault="007C09D7">
      <w:pPr>
        <w:pStyle w:val="SourceCode"/>
      </w:pPr>
      <w:r>
        <w:t xml:space="preserve">    [Words, "\n",</w:t>
      </w:r>
    </w:p>
    <w:p w14:paraId="402EE7E9" w14:textId="77777777" w:rsidR="00097218" w:rsidRDefault="007C09D7">
      <w:pPr>
        <w:pStyle w:val="SourceCode"/>
      </w:pPr>
      <w:r>
        <w:t xml:space="preserve">     erl_error:format_exception(Class, Reason,</w:t>
      </w:r>
    </w:p>
    <w:p w14:paraId="6283B76D" w14:textId="77777777" w:rsidR="00097218" w:rsidRDefault="007C09D7">
      <w:pPr>
        <w:pStyle w:val="SourceCode"/>
      </w:pPr>
      <w:r>
        <w:t xml:space="preserve">                                lists:map(fun arity_only/1, Stack))].</w:t>
      </w:r>
    </w:p>
    <w:p w14:paraId="7220AC02" w14:textId="77777777" w:rsidR="00097218" w:rsidRDefault="00097218">
      <w:pPr>
        <w:pStyle w:val="SourceCode"/>
      </w:pPr>
    </w:p>
    <w:p w14:paraId="6A73B9A4" w14:textId="77777777" w:rsidR="00097218" w:rsidRDefault="007C09D7">
      <w:pPr>
        <w:pStyle w:val="SourceCode"/>
      </w:pPr>
      <w:r>
        <w:t>%% Remember, the target as the client sent it, still percent-encoded</w:t>
      </w:r>
    </w:p>
    <w:p w14:paraId="74A5BE96" w14:textId="77777777" w:rsidR="00097218" w:rsidRDefault="007C09D7">
      <w:pPr>
        <w:pStyle w:val="SourceCode"/>
      </w:pPr>
      <w:r>
        <w:t>%% (Lesson 8.1a).</w:t>
      </w:r>
    </w:p>
    <w:p w14:paraId="158D83EB" w14:textId="77777777" w:rsidR="00097218" w:rsidRDefault="007C09D7">
      <w:pPr>
        <w:pStyle w:val="SourceCode"/>
      </w:pPr>
      <w:r>
        <w:t>request_target(Request) -&gt;</w:t>
      </w:r>
    </w:p>
    <w:p w14:paraId="710A98EC" w14:textId="77777777" w:rsidR="00097218" w:rsidRDefault="007C09D7">
      <w:pPr>
        <w:pStyle w:val="SourceCode"/>
      </w:pPr>
      <w:r>
        <w:t xml:space="preserve">    case cowboy_req:qs(Request) of</w:t>
      </w:r>
    </w:p>
    <w:p w14:paraId="3E998BAC" w14:textId="77777777" w:rsidR="00097218" w:rsidRDefault="007C09D7">
      <w:pPr>
        <w:pStyle w:val="SourceCode"/>
      </w:pPr>
      <w:r>
        <w:t xml:space="preserve">        &lt;&lt;&gt;&gt; -&gt; cowboy_req:path(Request);</w:t>
      </w:r>
    </w:p>
    <w:p w14:paraId="23901BBB" w14:textId="77777777" w:rsidR="00097218" w:rsidRDefault="007C09D7">
      <w:pPr>
        <w:pStyle w:val="SourceCode"/>
      </w:pPr>
      <w:r>
        <w:t xml:space="preserve">        Query -&gt; [cowboy_req:path(Request), "?", Query]</w:t>
      </w:r>
    </w:p>
    <w:p w14:paraId="6A848B08" w14:textId="77777777" w:rsidR="00097218" w:rsidRDefault="007C09D7">
      <w:pPr>
        <w:pStyle w:val="SourceCode"/>
      </w:pPr>
      <w:r>
        <w:t xml:space="preserve">    end.</w:t>
      </w:r>
    </w:p>
    <w:p w14:paraId="79D69149" w14:textId="77777777" w:rsidR="00097218" w:rsidRDefault="00097218">
      <w:pPr>
        <w:pStyle w:val="SourceCode"/>
      </w:pPr>
    </w:p>
    <w:p w14:paraId="3790A67D" w14:textId="77777777" w:rsidR="00097218" w:rsidRDefault="007C09D7">
      <w:pPr>
        <w:pStyle w:val="SourceCode"/>
      </w:pPr>
      <w:r>
        <w:t>%% true for a path under /api/v1/: a program asked, so the answer is</w:t>
      </w:r>
    </w:p>
    <w:p w14:paraId="434FE4BF" w14:textId="77777777" w:rsidR="00097218" w:rsidRDefault="007C09D7">
      <w:pPr>
        <w:pStyle w:val="SourceCode"/>
      </w:pPr>
      <w:r>
        <w:t>%% JSON. Remember, string:prefix gives nomatch when the text does not start</w:t>
      </w:r>
    </w:p>
    <w:p w14:paraId="6B075D55" w14:textId="77777777" w:rsidR="00097218" w:rsidRDefault="007C09D7">
      <w:pPr>
        <w:pStyle w:val="SourceCode"/>
      </w:pPr>
      <w:r>
        <w:t>%% with the prefix (Lesson 8.2a).</w:t>
      </w:r>
    </w:p>
    <w:p w14:paraId="14947FF1" w14:textId="77777777" w:rsidR="00097218" w:rsidRDefault="007C09D7">
      <w:pPr>
        <w:pStyle w:val="SourceCode"/>
      </w:pPr>
      <w:r>
        <w:t>is_api_request(Request) -&gt;</w:t>
      </w:r>
    </w:p>
    <w:p w14:paraId="1FFCEFFC" w14:textId="77777777" w:rsidR="00097218" w:rsidRDefault="007C09D7">
      <w:pPr>
        <w:pStyle w:val="SourceCode"/>
      </w:pPr>
      <w:r>
        <w:t xml:space="preserve">    string:prefix(cowboy_req:path(Request), ?API_PREFIX "/") =/= nomatch.</w:t>
      </w:r>
    </w:p>
    <w:p w14:paraId="458F4933" w14:textId="77777777" w:rsidR="00097218" w:rsidRDefault="00097218">
      <w:pPr>
        <w:pStyle w:val="SourceCode"/>
      </w:pPr>
    </w:p>
    <w:p w14:paraId="24F7FB47" w14:textId="77777777" w:rsidR="00097218" w:rsidRDefault="007C09D7">
      <w:pPr>
        <w:pStyle w:val="SourceCode"/>
      </w:pPr>
      <w:r>
        <w:t>%% Remember, every JSON answer goes through send_json, and send_error</w:t>
      </w:r>
    </w:p>
    <w:p w14:paraId="586F8CC9" w14:textId="77777777" w:rsidR="00097218" w:rsidRDefault="007C09D7">
      <w:pPr>
        <w:pStyle w:val="SourceCode"/>
      </w:pPr>
      <w:r>
        <w:t>%% writes every error body with the JSON writer, in the order given</w:t>
      </w:r>
    </w:p>
    <w:p w14:paraId="4A78EB7D" w14:textId="77777777" w:rsidR="00097218" w:rsidRDefault="007C09D7">
      <w:pPr>
        <w:pStyle w:val="SourceCode"/>
      </w:pPr>
      <w:r>
        <w:t>%% (Lesson 8.8a).</w:t>
      </w:r>
    </w:p>
    <w:p w14:paraId="1BEEE68A" w14:textId="77777777" w:rsidR="00097218" w:rsidRDefault="007C09D7">
      <w:pPr>
        <w:pStyle w:val="SourceCode"/>
      </w:pPr>
      <w:r>
        <w:t>send_json(Request, Status, JsonText) -&gt;</w:t>
      </w:r>
    </w:p>
    <w:p w14:paraId="370F0497" w14:textId="77777777" w:rsidR="00097218" w:rsidRDefault="007C09D7">
      <w:pPr>
        <w:pStyle w:val="SourceCode"/>
      </w:pPr>
      <w:r>
        <w:t xml:space="preserve">    cowboy_req:reply(Status, #{&lt;&lt;"content-type"&gt;&gt; =&gt; ?JSON_TYPE}, JsonText,</w:t>
      </w:r>
    </w:p>
    <w:p w14:paraId="562FE122" w14:textId="77777777" w:rsidR="00097218" w:rsidRDefault="007C09D7">
      <w:pPr>
        <w:pStyle w:val="SourceCode"/>
      </w:pPr>
      <w:r>
        <w:t xml:space="preserve">                     Request).</w:t>
      </w:r>
    </w:p>
    <w:p w14:paraId="05DCABBF" w14:textId="77777777" w:rsidR="00097218" w:rsidRDefault="00097218">
      <w:pPr>
        <w:pStyle w:val="SourceCode"/>
      </w:pPr>
    </w:p>
    <w:p w14:paraId="7DB5826B" w14:textId="77777777" w:rsidR="00097218" w:rsidRDefault="007C09D7">
      <w:pPr>
        <w:pStyle w:val="SourceCode"/>
      </w:pPr>
      <w:r>
        <w:t>send_error(Request, Status, Code, Message) -&gt;</w:t>
      </w:r>
    </w:p>
    <w:p w14:paraId="37594060" w14:textId="77777777" w:rsidR="00097218" w:rsidRDefault="007C09D7">
      <w:pPr>
        <w:pStyle w:val="SourceCode"/>
      </w:pPr>
      <w:r>
        <w:t xml:space="preserve">    Body = json:encode_key_value_list([{code, Code}, {message, Message}],</w:t>
      </w:r>
    </w:p>
    <w:p w14:paraId="7607864D" w14:textId="77777777" w:rsidR="00097218" w:rsidRDefault="007C09D7">
      <w:pPr>
        <w:pStyle w:val="SourceCode"/>
      </w:pPr>
      <w:r>
        <w:t xml:space="preserve">                                      fun json:encode_value/2),</w:t>
      </w:r>
    </w:p>
    <w:p w14:paraId="19B8399A" w14:textId="77777777" w:rsidR="00097218" w:rsidRDefault="007C09D7">
      <w:pPr>
        <w:pStyle w:val="SourceCode"/>
      </w:pPr>
      <w:r>
        <w:t xml:space="preserve">    send_json(Request, Status, Body).</w:t>
      </w:r>
    </w:p>
    <w:p w14:paraId="4B8685B6" w14:textId="77777777" w:rsidR="00097218" w:rsidRDefault="00097218">
      <w:pPr>
        <w:pStyle w:val="SourceCode"/>
      </w:pPr>
    </w:p>
    <w:p w14:paraId="02C47CE0" w14:textId="77777777" w:rsidR="00097218" w:rsidRDefault="007C09D7">
      <w:pPr>
        <w:pStyle w:val="SourceCode"/>
      </w:pPr>
      <w:r>
        <w:t>%% Remember, render fills a template module's page, and the reply sends it</w:t>
      </w:r>
    </w:p>
    <w:p w14:paraId="46F7441D" w14:textId="77777777" w:rsidR="00097218" w:rsidRDefault="007C09D7">
      <w:pPr>
        <w:pStyle w:val="SourceCode"/>
      </w:pPr>
      <w:r>
        <w:t>%% as HTML (Lesson 8.3a). A page that cannot be rendered is the server's</w:t>
      </w:r>
    </w:p>
    <w:p w14:paraId="16FCE2DC" w14:textId="77777777" w:rsidR="00097218" w:rsidRDefault="007C09D7">
      <w:pPr>
        <w:pStyle w:val="SourceCode"/>
      </w:pPr>
      <w:r>
        <w:t>%% own failure: 500 with a reference, and the reason in contacts.log.</w:t>
      </w:r>
    </w:p>
    <w:p w14:paraId="7E97BFA0" w14:textId="77777777" w:rsidR="00097218" w:rsidRDefault="007C09D7">
      <w:pPr>
        <w:pStyle w:val="SourceCode"/>
      </w:pPr>
      <w:r>
        <w:t>send_page(Request, Status, TemplateModule, PageData) -&gt;</w:t>
      </w:r>
    </w:p>
    <w:p w14:paraId="1E9F55B0" w14:textId="77777777" w:rsidR="00097218" w:rsidRDefault="007C09D7">
      <w:pPr>
        <w:pStyle w:val="SourceCode"/>
      </w:pPr>
      <w:r>
        <w:t xml:space="preserve">    case TemplateModule:render(PageData) of</w:t>
      </w:r>
    </w:p>
    <w:p w14:paraId="61A6FE74" w14:textId="77777777" w:rsidR="00097218" w:rsidRDefault="007C09D7">
      <w:pPr>
        <w:pStyle w:val="SourceCode"/>
      </w:pPr>
      <w:r>
        <w:t xml:space="preserve">        {ok, Page} -&gt;</w:t>
      </w:r>
    </w:p>
    <w:p w14:paraId="5E7C86D9" w14:textId="77777777" w:rsidR="00097218" w:rsidRDefault="007C09D7">
      <w:pPr>
        <w:pStyle w:val="SourceCode"/>
      </w:pPr>
      <w:r>
        <w:t xml:space="preserve">            cowboy_req:reply(Status, #{&lt;&lt;"content-type"&gt;&gt; =&gt; ?HTML_TYPE},</w:t>
      </w:r>
    </w:p>
    <w:p w14:paraId="6A4E2372" w14:textId="77777777" w:rsidR="00097218" w:rsidRDefault="007C09D7">
      <w:pPr>
        <w:pStyle w:val="SourceCode"/>
      </w:pPr>
      <w:r>
        <w:t xml:space="preserve">                             unicode:characters_to_binary(Page), Request);</w:t>
      </w:r>
    </w:p>
    <w:p w14:paraId="52B2CCD7" w14:textId="77777777" w:rsidR="00097218" w:rsidRDefault="007C09D7">
      <w:pPr>
        <w:pStyle w:val="SourceCode"/>
      </w:pPr>
      <w:r>
        <w:t xml:space="preserve">        {error, Reason} -&gt;</w:t>
      </w:r>
    </w:p>
    <w:p w14:paraId="30693AAF" w14:textId="77777777" w:rsidR="00097218" w:rsidRDefault="007C09D7">
      <w:pPr>
        <w:pStyle w:val="SourceCode"/>
      </w:pPr>
      <w:r>
        <w:t xml:space="preserve">            send_server_error(Request,</w:t>
      </w:r>
    </w:p>
    <w:p w14:paraId="4FFD189A" w14:textId="77777777" w:rsidR="00097218" w:rsidRDefault="007C09D7">
      <w:pPr>
        <w:pStyle w:val="SourceCode"/>
      </w:pPr>
      <w:r>
        <w:t xml:space="preserve">                              io_lib:format("could not render the page: ~tp",</w:t>
      </w:r>
    </w:p>
    <w:p w14:paraId="3BA59B4C" w14:textId="77777777" w:rsidR="00097218" w:rsidRDefault="007C09D7">
      <w:pPr>
        <w:pStyle w:val="SourceCode"/>
      </w:pPr>
      <w:r>
        <w:t xml:space="preserve">                                            [Reason]))</w:t>
      </w:r>
    </w:p>
    <w:p w14:paraId="5B4373CC" w14:textId="77777777" w:rsidR="00097218" w:rsidRDefault="007C09D7">
      <w:pPr>
        <w:pStyle w:val="SourceCode"/>
      </w:pPr>
      <w:r>
        <w:t xml:space="preserve">    end.</w:t>
      </w:r>
    </w:p>
    <w:p w14:paraId="45BE33FF" w14:textId="77777777" w:rsidR="00097218" w:rsidRDefault="00097218">
      <w:pPr>
        <w:pStyle w:val="SourceCode"/>
      </w:pPr>
    </w:p>
    <w:p w14:paraId="2CDDA424" w14:textId="77777777" w:rsidR="00097218" w:rsidRDefault="007C09D7">
      <w:pPr>
        <w:pStyle w:val="SourceCode"/>
      </w:pPr>
      <w:r>
        <w:t>%% Every error page comes from here: error.dtl with its title and one</w:t>
      </w:r>
    </w:p>
    <w:p w14:paraId="4DEEBF23" w14:textId="77777777" w:rsidR="00097218" w:rsidRDefault="007C09D7">
      <w:pPr>
        <w:pStyle w:val="SourceCode"/>
      </w:pPr>
      <w:r>
        <w:t>%% message, never anything from the request or from inside the server. It</w:t>
      </w:r>
    </w:p>
    <w:p w14:paraId="5B27752F" w14:textId="77777777" w:rsidR="00097218" w:rsidRDefault="007C09D7">
      <w:pPr>
        <w:pStyle w:val="SourceCode"/>
      </w:pPr>
      <w:r>
        <w:t>%% renders error.dtl itself, with the message alone as text when that</w:t>
      </w:r>
    </w:p>
    <w:p w14:paraId="13C77341" w14:textId="77777777" w:rsidR="00097218" w:rsidRDefault="007C09D7">
      <w:pPr>
        <w:pStyle w:val="SourceCode"/>
      </w:pPr>
      <w:r>
        <w:t>%% fails, so a broken error page never leads back into another error.</w:t>
      </w:r>
    </w:p>
    <w:p w14:paraId="659D3CA8" w14:textId="77777777" w:rsidR="00097218" w:rsidRDefault="007C09D7">
      <w:pPr>
        <w:pStyle w:val="SourceCode"/>
      </w:pPr>
      <w:r>
        <w:t>send_error_page(Request, Status, Title, Message) -&gt;</w:t>
      </w:r>
    </w:p>
    <w:p w14:paraId="5C2CF423" w14:textId="77777777" w:rsidR="00097218" w:rsidRDefault="007C09D7">
      <w:pPr>
        <w:pStyle w:val="SourceCode"/>
      </w:pPr>
      <w:r>
        <w:t xml:space="preserve">    PageData = #{title =&gt; Title, message =&gt; Message,</w:t>
      </w:r>
    </w:p>
    <w:p w14:paraId="439ECD43" w14:textId="77777777" w:rsidR="00097218" w:rsidRDefault="007C09D7">
      <w:pPr>
        <w:pStyle w:val="SourceCode"/>
      </w:pPr>
      <w:r>
        <w:t xml:space="preserve">                 link_path =&gt; ?ERROR_LINK_PATH, link_text =&gt; ?ERROR_LINK_TEXT},</w:t>
      </w:r>
    </w:p>
    <w:p w14:paraId="3E35686B" w14:textId="77777777" w:rsidR="00097218" w:rsidRDefault="007C09D7">
      <w:pPr>
        <w:pStyle w:val="SourceCode"/>
      </w:pPr>
      <w:r>
        <w:t xml:space="preserve">    case error_dtl:render(PageData) of</w:t>
      </w:r>
    </w:p>
    <w:p w14:paraId="21F3ABFC" w14:textId="77777777" w:rsidR="00097218" w:rsidRDefault="007C09D7">
      <w:pPr>
        <w:pStyle w:val="SourceCode"/>
      </w:pPr>
      <w:r>
        <w:t xml:space="preserve">        {ok, Page} -&gt;</w:t>
      </w:r>
    </w:p>
    <w:p w14:paraId="1C19B798" w14:textId="77777777" w:rsidR="00097218" w:rsidRDefault="007C09D7">
      <w:pPr>
        <w:pStyle w:val="SourceCode"/>
      </w:pPr>
      <w:r>
        <w:t xml:space="preserve">            cowboy_req:reply(Status, #{&lt;&lt;"content-type"&gt;&gt; =&gt; ?HTML_TYPE},</w:t>
      </w:r>
    </w:p>
    <w:p w14:paraId="21A4FBEA" w14:textId="77777777" w:rsidR="00097218" w:rsidRDefault="007C09D7">
      <w:pPr>
        <w:pStyle w:val="SourceCode"/>
      </w:pPr>
      <w:r>
        <w:t xml:space="preserve">                             unicode:characters_to_binary(Page), Request);</w:t>
      </w:r>
    </w:p>
    <w:p w14:paraId="5161149A" w14:textId="77777777" w:rsidR="00097218" w:rsidRDefault="007C09D7">
      <w:pPr>
        <w:pStyle w:val="SourceCode"/>
      </w:pPr>
      <w:r>
        <w:t xml:space="preserve">        {error, _Reason} -&gt;</w:t>
      </w:r>
    </w:p>
    <w:p w14:paraId="1460348F" w14:textId="77777777" w:rsidR="00097218" w:rsidRDefault="007C09D7">
      <w:pPr>
        <w:pStyle w:val="SourceCode"/>
      </w:pPr>
      <w:r>
        <w:t xml:space="preserve">            cowboy_req:reply(Status,</w:t>
      </w:r>
    </w:p>
    <w:p w14:paraId="49CD18E8" w14:textId="77777777" w:rsidR="00097218" w:rsidRDefault="007C09D7">
      <w:pPr>
        <w:pStyle w:val="SourceCode"/>
      </w:pPr>
      <w:r>
        <w:t xml:space="preserve">                             #{&lt;&lt;"content-type"&gt;&gt; =&gt;</w:t>
      </w:r>
    </w:p>
    <w:p w14:paraId="5C4156A5" w14:textId="77777777" w:rsidR="00097218" w:rsidRDefault="007C09D7">
      <w:pPr>
        <w:pStyle w:val="SourceCode"/>
      </w:pPr>
      <w:r>
        <w:t xml:space="preserve">                                   &lt;&lt;"text/plain; charset=utf-8"&gt;&gt;},</w:t>
      </w:r>
    </w:p>
    <w:p w14:paraId="51A5D407" w14:textId="77777777" w:rsidR="00097218" w:rsidRDefault="007C09D7">
      <w:pPr>
        <w:pStyle w:val="SourceCode"/>
      </w:pPr>
      <w:r>
        <w:t xml:space="preserve">                             [Message, "\n"], Request)</w:t>
      </w:r>
    </w:p>
    <w:p w14:paraId="61C3F372" w14:textId="77777777" w:rsidR="00097218" w:rsidRDefault="007C09D7">
      <w:pPr>
        <w:pStyle w:val="SourceCode"/>
      </w:pPr>
      <w:r>
        <w:t xml:space="preserve">    end.</w:t>
      </w:r>
    </w:p>
    <w:p w14:paraId="355F53A0" w14:textId="77777777" w:rsidR="00097218" w:rsidRDefault="00097218">
      <w:pPr>
        <w:pStyle w:val="SourceCode"/>
      </w:pPr>
    </w:p>
    <w:p w14:paraId="2517FA97" w14:textId="77777777" w:rsidR="00097218" w:rsidRDefault="007C09D7">
      <w:pPr>
        <w:pStyle w:val="SourceCode"/>
      </w:pPr>
      <w:r>
        <w:t>%% The reference: 4 bytes from the secure generator, as 8 hex digits, short</w:t>
      </w:r>
    </w:p>
    <w:p w14:paraId="23F5480D" w14:textId="77777777" w:rsidR="00097218" w:rsidRDefault="007C09D7">
      <w:pPr>
        <w:pStyle w:val="SourceCode"/>
      </w:pPr>
      <w:r>
        <w:t>%% enough to read out, and random, so it says nothing about how many errors</w:t>
      </w:r>
    </w:p>
    <w:p w14:paraId="13D9E25B" w14:textId="77777777" w:rsidR="00097218" w:rsidRDefault="007C09D7">
      <w:pPr>
        <w:pStyle w:val="SourceCode"/>
      </w:pPr>
      <w:r>
        <w:t>%% came before. Remember, crypto:strong_rand_bytes gives the bytes, and</w:t>
      </w:r>
    </w:p>
    <w:p w14:paraId="28CD896A" w14:textId="77777777" w:rsidR="00097218" w:rsidRDefault="007C09D7">
      <w:pPr>
        <w:pStyle w:val="SourceCode"/>
      </w:pPr>
      <w:r>
        <w:t>%% binary:encode_hex writes them as hex (Lesson 8.5a).</w:t>
      </w:r>
    </w:p>
    <w:p w14:paraId="701D5E81" w14:textId="77777777" w:rsidR="00097218" w:rsidRDefault="007C09D7">
      <w:pPr>
        <w:pStyle w:val="SourceCode"/>
      </w:pPr>
      <w:r>
        <w:t>make_reference() -&gt;</w:t>
      </w:r>
    </w:p>
    <w:p w14:paraId="31BF6124" w14:textId="77777777" w:rsidR="00097218" w:rsidRDefault="007C09D7">
      <w:pPr>
        <w:pStyle w:val="SourceCode"/>
      </w:pPr>
      <w:r>
        <w:t xml:space="preserve">    binary:encode_hex(crypto:strong_rand_bytes(?REFERENCE_BYTES), lowercase).</w:t>
      </w:r>
    </w:p>
    <w:p w14:paraId="15FE79AC" w14:textId="77777777" w:rsidR="00097218" w:rsidRDefault="00097218">
      <w:pPr>
        <w:pStyle w:val="SourceCode"/>
      </w:pPr>
    </w:p>
    <w:p w14:paraId="5E8E7BEC" w14:textId="77777777" w:rsidR="00097218" w:rsidRDefault="007C09D7">
      <w:pPr>
        <w:pStyle w:val="SourceCode"/>
      </w:pPr>
      <w:r>
        <w:t>%% The one function every 500 goes through. Chapter 5's write_log, public</w:t>
      </w:r>
    </w:p>
    <w:p w14:paraId="1B34EEAB" w14:textId="77777777" w:rsidR="00097218" w:rsidRDefault="007C09D7">
      <w:pPr>
        <w:pStyle w:val="SourceCode"/>
      </w:pPr>
      <w:r>
        <w:t>%% since Step 1, logs the request as the operation, 500, and the reference</w:t>
      </w:r>
    </w:p>
    <w:p w14:paraId="58B4D91B" w14:textId="77777777" w:rsidR="00097218" w:rsidRDefault="007C09D7">
      <w:pPr>
        <w:pStyle w:val="SourceCode"/>
      </w:pPr>
      <w:r>
        <w:t>%% with what went wrong; then the visitor gets only the reference, as a page</w:t>
      </w:r>
    </w:p>
    <w:p w14:paraId="2CF9C97C" w14:textId="77777777" w:rsidR="00097218" w:rsidRDefault="007C09D7">
      <w:pPr>
        <w:pStyle w:val="SourceCode"/>
      </w:pPr>
      <w:r>
        <w:t>%% or as JSON, its message joined by iolist_to_binary into one JSON string.</w:t>
      </w:r>
    </w:p>
    <w:p w14:paraId="05B36A60" w14:textId="77777777" w:rsidR="00097218" w:rsidRDefault="007C09D7">
      <w:pPr>
        <w:pStyle w:val="SourceCode"/>
      </w:pPr>
      <w:r>
        <w:t>send_server_error(Request, Details) -&gt;</w:t>
      </w:r>
    </w:p>
    <w:p w14:paraId="4F048D8F" w14:textId="77777777" w:rsidR="00097218" w:rsidRDefault="007C09D7">
      <w:pPr>
        <w:pStyle w:val="SourceCode"/>
      </w:pPr>
      <w:r>
        <w:t xml:space="preserve">    Reference = make_reference(),</w:t>
      </w:r>
    </w:p>
    <w:p w14:paraId="7CB798FD" w14:textId="77777777" w:rsidR="00097218" w:rsidRDefault="007C09D7">
      <w:pPr>
        <w:pStyle w:val="SourceCode"/>
      </w:pPr>
      <w:r>
        <w:t xml:space="preserve">    contacts:write_log([cowboy_req:method(Request), " ",</w:t>
      </w:r>
    </w:p>
    <w:p w14:paraId="2A750D49" w14:textId="77777777" w:rsidR="00097218" w:rsidRDefault="007C09D7">
      <w:pPr>
        <w:pStyle w:val="SourceCode"/>
      </w:pPr>
      <w:r>
        <w:t xml:space="preserve">                        request_target(Request)], 500,</w:t>
      </w:r>
    </w:p>
    <w:p w14:paraId="678B683C" w14:textId="77777777" w:rsidR="00097218" w:rsidRDefault="007C09D7">
      <w:pPr>
        <w:pStyle w:val="SourceCode"/>
      </w:pPr>
      <w:r>
        <w:t xml:space="preserve">                       ["reference ", Reference, ": ", Details]),</w:t>
      </w:r>
    </w:p>
    <w:p w14:paraId="6A2AA0E8" w14:textId="77777777" w:rsidR="00097218" w:rsidRDefault="007C09D7">
      <w:pPr>
        <w:pStyle w:val="SourceCode"/>
      </w:pPr>
      <w:r>
        <w:t xml:space="preserve">    Message = [?SERVER_ERROR_TEXT, Reference],</w:t>
      </w:r>
    </w:p>
    <w:p w14:paraId="006BDFB1" w14:textId="77777777" w:rsidR="00097218" w:rsidRDefault="007C09D7">
      <w:pPr>
        <w:pStyle w:val="SourceCode"/>
      </w:pPr>
      <w:r>
        <w:t xml:space="preserve">    case is_api_request(Request) of</w:t>
      </w:r>
    </w:p>
    <w:p w14:paraId="457142FF" w14:textId="77777777" w:rsidR="00097218" w:rsidRDefault="007C09D7">
      <w:pPr>
        <w:pStyle w:val="SourceCode"/>
      </w:pPr>
      <w:r>
        <w:t xml:space="preserve">        true -&gt;</w:t>
      </w:r>
    </w:p>
    <w:p w14:paraId="2524053C" w14:textId="77777777" w:rsidR="00097218" w:rsidRDefault="007C09D7">
      <w:pPr>
        <w:pStyle w:val="SourceCode"/>
      </w:pPr>
      <w:r>
        <w:t xml:space="preserve">            send_error(Request, 500, &lt;&lt;"internal_error"&gt;&gt;,</w:t>
      </w:r>
    </w:p>
    <w:p w14:paraId="71E99082" w14:textId="77777777" w:rsidR="00097218" w:rsidRDefault="007C09D7">
      <w:pPr>
        <w:pStyle w:val="SourceCode"/>
      </w:pPr>
      <w:r>
        <w:t xml:space="preserve">                       iolist_to_binary(Message));</w:t>
      </w:r>
    </w:p>
    <w:p w14:paraId="2859B088" w14:textId="77777777" w:rsidR="00097218" w:rsidRDefault="007C09D7">
      <w:pPr>
        <w:pStyle w:val="SourceCode"/>
      </w:pPr>
      <w:r>
        <w:t xml:space="preserve">        false -&gt;</w:t>
      </w:r>
    </w:p>
    <w:p w14:paraId="13D61B10" w14:textId="77777777" w:rsidR="00097218" w:rsidRDefault="007C09D7">
      <w:pPr>
        <w:pStyle w:val="SourceCode"/>
      </w:pPr>
      <w:r>
        <w:t xml:space="preserve">            send_error_page(Request, 500, "Something Went Wrong", Message)</w:t>
      </w:r>
    </w:p>
    <w:p w14:paraId="17D8FD7F" w14:textId="77777777" w:rsidR="00097218" w:rsidRDefault="007C09D7">
      <w:pPr>
        <w:pStyle w:val="SourceCode"/>
      </w:pPr>
      <w:r>
        <w:t xml:space="preserve">    end.</w:t>
      </w:r>
    </w:p>
    <w:p w14:paraId="7A81ABF4" w14:textId="77777777" w:rsidR="00097218" w:rsidRDefault="00097218">
      <w:pPr>
        <w:pStyle w:val="SourceCode"/>
      </w:pPr>
    </w:p>
    <w:p w14:paraId="5BAEA008" w14:textId="77777777" w:rsidR="00097218" w:rsidRDefault="007C09D7">
      <w:pPr>
        <w:pStyle w:val="SourceCode"/>
      </w:pPr>
      <w:r>
        <w:t>%% 503 Service Unavailable: the server is fine, and the database it needs</w:t>
      </w:r>
    </w:p>
    <w:p w14:paraId="553E3E6D" w14:textId="77777777" w:rsidR="00097218" w:rsidRDefault="007C09D7">
      <w:pPr>
        <w:pStyle w:val="SourceCode"/>
      </w:pPr>
      <w:r>
        <w:t>%% is out of reach, so trying again later may work. The store has already</w:t>
      </w:r>
    </w:p>
    <w:p w14:paraId="4FEDCE89" w14:textId="77777777" w:rsidR="00097218" w:rsidRDefault="007C09D7">
      <w:pPr>
        <w:pStyle w:val="SourceCode"/>
      </w:pPr>
      <w:r>
        <w:t>%% logged why.</w:t>
      </w:r>
    </w:p>
    <w:p w14:paraId="71195008" w14:textId="77777777" w:rsidR="00097218" w:rsidRDefault="007C09D7">
      <w:pPr>
        <w:pStyle w:val="SourceCode"/>
      </w:pPr>
      <w:r>
        <w:t>send_unavailable(Request) -&gt;</w:t>
      </w:r>
    </w:p>
    <w:p w14:paraId="7320432E" w14:textId="77777777" w:rsidR="00097218" w:rsidRDefault="007C09D7">
      <w:pPr>
        <w:pStyle w:val="SourceCode"/>
      </w:pPr>
      <w:r>
        <w:t xml:space="preserve">    case is_api_request(Request) of</w:t>
      </w:r>
    </w:p>
    <w:p w14:paraId="37BE3AB7" w14:textId="77777777" w:rsidR="00097218" w:rsidRDefault="007C09D7">
      <w:pPr>
        <w:pStyle w:val="SourceCode"/>
      </w:pPr>
      <w:r>
        <w:t xml:space="preserve">        true -&gt;</w:t>
      </w:r>
    </w:p>
    <w:p w14:paraId="17DF53D4" w14:textId="77777777" w:rsidR="00097218" w:rsidRDefault="007C09D7">
      <w:pPr>
        <w:pStyle w:val="SourceCode"/>
      </w:pPr>
      <w:r>
        <w:t xml:space="preserve">            send_error(Request, 503, &lt;&lt;"database_unavailable"&gt;&gt;,</w:t>
      </w:r>
    </w:p>
    <w:p w14:paraId="6D9F9B38" w14:textId="77777777" w:rsidR="00097218" w:rsidRDefault="007C09D7">
      <w:pPr>
        <w:pStyle w:val="SourceCode"/>
      </w:pPr>
      <w:r>
        <w:t xml:space="preserve">                       &lt;&lt;"the contacts cannot be reached"&gt;&gt;);</w:t>
      </w:r>
    </w:p>
    <w:p w14:paraId="1F129DD2" w14:textId="77777777" w:rsidR="00097218" w:rsidRDefault="007C09D7">
      <w:pPr>
        <w:pStyle w:val="SourceCode"/>
      </w:pPr>
      <w:r>
        <w:t xml:space="preserve">        false -&gt;</w:t>
      </w:r>
    </w:p>
    <w:p w14:paraId="283D391D" w14:textId="77777777" w:rsidR="00097218" w:rsidRDefault="007C09D7">
      <w:pPr>
        <w:pStyle w:val="SourceCode"/>
      </w:pPr>
      <w:r>
        <w:t xml:space="preserve">            send_error_page(Request, 503, "Service Unavailable",</w:t>
      </w:r>
    </w:p>
    <w:p w14:paraId="4FC4CD60" w14:textId="77777777" w:rsidR="00097218" w:rsidRDefault="007C09D7">
      <w:pPr>
        <w:pStyle w:val="SourceCode"/>
      </w:pPr>
      <w:r>
        <w:t xml:space="preserve">                            "The contacts cannot be reached. "</w:t>
      </w:r>
    </w:p>
    <w:p w14:paraId="4C07AC6C" w14:textId="77777777" w:rsidR="00097218" w:rsidRDefault="007C09D7">
      <w:pPr>
        <w:pStyle w:val="SourceCode"/>
      </w:pPr>
      <w:r>
        <w:t xml:space="preserve">                            "Try again later.")</w:t>
      </w:r>
    </w:p>
    <w:p w14:paraId="5D6E8F30" w14:textId="77777777" w:rsidR="00097218" w:rsidRDefault="007C09D7">
      <w:pPr>
        <w:pStyle w:val="SourceCode"/>
      </w:pPr>
      <w:r>
        <w:t xml:space="preserve">    end.</w:t>
      </w:r>
    </w:p>
    <w:p w14:paraId="75780A1D" w14:textId="77777777" w:rsidR="00097218" w:rsidRDefault="00097218">
      <w:pPr>
        <w:pStyle w:val="SourceCode"/>
      </w:pPr>
    </w:p>
    <w:p w14:paraId="1928E709" w14:textId="77777777" w:rsidR="00097218" w:rsidRDefault="007C09D7">
      <w:pPr>
        <w:pStyle w:val="SourceCode"/>
      </w:pPr>
      <w:r>
        <w:t>%% Remember, JSON 404 under /api/v1/, the 404 page elsewhere, and nothing</w:t>
      </w:r>
    </w:p>
    <w:p w14:paraId="5133F858" w14:textId="77777777" w:rsidR="00097218" w:rsidRDefault="007C09D7">
      <w:pPr>
        <w:pStyle w:val="SourceCode"/>
      </w:pPr>
      <w:r>
        <w:t>%% from the request in either (Lesson 8.2a).</w:t>
      </w:r>
    </w:p>
    <w:p w14:paraId="51CB2B06" w14:textId="77777777" w:rsidR="00097218" w:rsidRDefault="007C09D7">
      <w:pPr>
        <w:pStyle w:val="SourceCode"/>
      </w:pPr>
      <w:r>
        <w:t>send_not_found(Request) -&gt;</w:t>
      </w:r>
    </w:p>
    <w:p w14:paraId="7A3E63F6" w14:textId="77777777" w:rsidR="00097218" w:rsidRDefault="007C09D7">
      <w:pPr>
        <w:pStyle w:val="SourceCode"/>
      </w:pPr>
      <w:r>
        <w:t xml:space="preserve">    case is_api_request(Request) of</w:t>
      </w:r>
    </w:p>
    <w:p w14:paraId="468DCBF4" w14:textId="77777777" w:rsidR="00097218" w:rsidRDefault="007C09D7">
      <w:pPr>
        <w:pStyle w:val="SourceCode"/>
      </w:pPr>
      <w:r>
        <w:t xml:space="preserve">        true -&gt;</w:t>
      </w:r>
    </w:p>
    <w:p w14:paraId="48D62595" w14:textId="77777777" w:rsidR="00097218" w:rsidRDefault="007C09D7">
      <w:pPr>
        <w:pStyle w:val="SourceCode"/>
      </w:pPr>
      <w:r>
        <w:t xml:space="preserve">            send_error(Request, 404, &lt;&lt;"not_found"&gt;&gt;, &lt;&lt;"no such path"&gt;&gt;);</w:t>
      </w:r>
    </w:p>
    <w:p w14:paraId="5A6CAC14" w14:textId="77777777" w:rsidR="00097218" w:rsidRDefault="007C09D7">
      <w:pPr>
        <w:pStyle w:val="SourceCode"/>
      </w:pPr>
      <w:r>
        <w:t xml:space="preserve">        false -&gt;</w:t>
      </w:r>
    </w:p>
    <w:p w14:paraId="16126B23" w14:textId="77777777" w:rsidR="00097218" w:rsidRDefault="007C09D7">
      <w:pPr>
        <w:pStyle w:val="SourceCode"/>
      </w:pPr>
      <w:r>
        <w:t xml:space="preserve">            send_error_page(Request, 404, "Page Not Found",</w:t>
      </w:r>
    </w:p>
    <w:p w14:paraId="5BA4D875" w14:textId="77777777" w:rsidR="00097218" w:rsidRDefault="007C09D7">
      <w:pPr>
        <w:pStyle w:val="SourceCode"/>
      </w:pPr>
      <w:r>
        <w:t xml:space="preserve">                            "There is no page at this address.")</w:t>
      </w:r>
    </w:p>
    <w:p w14:paraId="5E10E9ED" w14:textId="77777777" w:rsidR="00097218" w:rsidRDefault="007C09D7">
      <w:pPr>
        <w:pStyle w:val="SourceCode"/>
      </w:pPr>
      <w:r>
        <w:t xml:space="preserve">    end.</w:t>
      </w:r>
    </w:p>
    <w:p w14:paraId="49EB18BE" w14:textId="77777777" w:rsidR="00097218" w:rsidRDefault="00097218">
      <w:pPr>
        <w:pStyle w:val="SourceCode"/>
      </w:pPr>
    </w:p>
    <w:p w14:paraId="5B20FD39" w14:textId="77777777" w:rsidR="00097218" w:rsidRDefault="007C09D7">
      <w:pPr>
        <w:pStyle w:val="SourceCode"/>
      </w:pPr>
      <w:r>
        <w:t>%% Remember, 405 Method Not Allowed: the path exists, the method does not,</w:t>
      </w:r>
    </w:p>
    <w:p w14:paraId="1B9F697F" w14:textId="77777777" w:rsidR="00097218" w:rsidRDefault="007C09D7">
      <w:pPr>
        <w:pStyle w:val="SourceCode"/>
      </w:pPr>
      <w:r>
        <w:t>%% and allow names the methods it takes; every path here takes only GET</w:t>
      </w:r>
    </w:p>
    <w:p w14:paraId="4D9EF54B" w14:textId="77777777" w:rsidR="00097218" w:rsidRDefault="007C09D7">
      <w:pPr>
        <w:pStyle w:val="SourceCode"/>
      </w:pPr>
      <w:r>
        <w:t>%% (Lesson 8.2a). set_resp_header sets it for whichever reply comes.</w:t>
      </w:r>
    </w:p>
    <w:p w14:paraId="66351503" w14:textId="77777777" w:rsidR="00097218" w:rsidRDefault="007C09D7">
      <w:pPr>
        <w:pStyle w:val="SourceCode"/>
      </w:pPr>
      <w:r>
        <w:t>send_method_not_allowed(Request) -&gt;</w:t>
      </w:r>
    </w:p>
    <w:p w14:paraId="1D73FAF8" w14:textId="77777777" w:rsidR="00097218" w:rsidRDefault="007C09D7">
      <w:pPr>
        <w:pStyle w:val="SourceCode"/>
      </w:pPr>
      <w:r>
        <w:t xml:space="preserve">    WithAllow = cowboy_req:set_resp_header(&lt;&lt;"allow"&gt;&gt;, &lt;&lt;"GET"&gt;&gt;, Request),</w:t>
      </w:r>
    </w:p>
    <w:p w14:paraId="056FBEA2" w14:textId="77777777" w:rsidR="00097218" w:rsidRDefault="007C09D7">
      <w:pPr>
        <w:pStyle w:val="SourceCode"/>
      </w:pPr>
      <w:r>
        <w:t xml:space="preserve">    case is_api_request(Request) of</w:t>
      </w:r>
    </w:p>
    <w:p w14:paraId="2AF10BB8" w14:textId="77777777" w:rsidR="00097218" w:rsidRDefault="007C09D7">
      <w:pPr>
        <w:pStyle w:val="SourceCode"/>
      </w:pPr>
      <w:r>
        <w:t xml:space="preserve">        true -&gt;</w:t>
      </w:r>
    </w:p>
    <w:p w14:paraId="7C5B5487" w14:textId="77777777" w:rsidR="00097218" w:rsidRDefault="007C09D7">
      <w:pPr>
        <w:pStyle w:val="SourceCode"/>
      </w:pPr>
      <w:r>
        <w:t xml:space="preserve">            send_error(WithAllow, 405, &lt;&lt;"method_not_allowed"&gt;&gt;,</w:t>
      </w:r>
    </w:p>
    <w:p w14:paraId="56C6B235" w14:textId="77777777" w:rsidR="00097218" w:rsidRDefault="007C09D7">
      <w:pPr>
        <w:pStyle w:val="SourceCode"/>
      </w:pPr>
      <w:r>
        <w:t xml:space="preserve">                       &lt;&lt;"use GET"&gt;&gt;);</w:t>
      </w:r>
    </w:p>
    <w:p w14:paraId="1FAF7C23" w14:textId="77777777" w:rsidR="00097218" w:rsidRDefault="007C09D7">
      <w:pPr>
        <w:pStyle w:val="SourceCode"/>
      </w:pPr>
      <w:r>
        <w:t xml:space="preserve">        false -&gt;</w:t>
      </w:r>
    </w:p>
    <w:p w14:paraId="2A3A1F3C" w14:textId="77777777" w:rsidR="00097218" w:rsidRDefault="007C09D7">
      <w:pPr>
        <w:pStyle w:val="SourceCode"/>
      </w:pPr>
      <w:r>
        <w:t xml:space="preserve">            send_error_page(WithAllow, 405, "Method Not Allowed",</w:t>
      </w:r>
    </w:p>
    <w:p w14:paraId="12CD1671" w14:textId="77777777" w:rsidR="00097218" w:rsidRDefault="007C09D7">
      <w:pPr>
        <w:pStyle w:val="SourceCode"/>
      </w:pPr>
      <w:r>
        <w:t xml:space="preserve">                            "This address takes only GET.")</w:t>
      </w:r>
    </w:p>
    <w:p w14:paraId="60E2B821" w14:textId="77777777" w:rsidR="00097218" w:rsidRDefault="007C09D7">
      <w:pPr>
        <w:pStyle w:val="SourceCode"/>
      </w:pPr>
      <w:r>
        <w:t xml:space="preserve">    end.</w:t>
      </w:r>
    </w:p>
    <w:p w14:paraId="74BEA3F9" w14:textId="77777777" w:rsidR="00097218" w:rsidRDefault="00097218">
      <w:pPr>
        <w:pStyle w:val="SourceCode"/>
      </w:pPr>
    </w:p>
    <w:p w14:paraId="50A58D6E" w14:textId="77777777" w:rsidR="00097218" w:rsidRDefault="007C09D7">
      <w:pPr>
        <w:pStyle w:val="SourceCode"/>
      </w:pPr>
      <w:r>
        <w:t>%% Remember, a template reads a contact by name, so the store's record</w:t>
      </w:r>
    </w:p>
    <w:p w14:paraId="7A2F861B" w14:textId="77777777" w:rsidR="00097218" w:rsidRDefault="007C09D7">
      <w:pPr>
        <w:pStyle w:val="SourceCode"/>
      </w:pPr>
      <w:r>
        <w:t>%% becomes a map (Lesson 8.4a).</w:t>
      </w:r>
    </w:p>
    <w:p w14:paraId="0C38AF26" w14:textId="77777777" w:rsidR="00097218" w:rsidRDefault="007C09D7">
      <w:pPr>
        <w:pStyle w:val="SourceCode"/>
      </w:pPr>
      <w:r>
        <w:t>contact_data(Contact) -&gt;</w:t>
      </w:r>
    </w:p>
    <w:p w14:paraId="75A409A9" w14:textId="77777777" w:rsidR="00097218" w:rsidRDefault="007C09D7">
      <w:pPr>
        <w:pStyle w:val="SourceCode"/>
      </w:pPr>
      <w:r>
        <w:t xml:space="preserve">    #{id =&gt; Contact#contact.id, full_name =&gt; Contact#contact.full_name,</w:t>
      </w:r>
    </w:p>
    <w:p w14:paraId="311395D3" w14:textId="77777777" w:rsidR="00097218" w:rsidRDefault="007C09D7">
      <w:pPr>
        <w:pStyle w:val="SourceCode"/>
      </w:pPr>
      <w:r>
        <w:t xml:space="preserve">      email =&gt; Contact#contact.email}.</w:t>
      </w:r>
    </w:p>
    <w:p w14:paraId="57679C30" w14:textId="77777777" w:rsidR="00097218" w:rsidRDefault="00097218">
      <w:pPr>
        <w:pStyle w:val="SourceCode"/>
      </w:pPr>
    </w:p>
    <w:p w14:paraId="3CDFC3CA" w14:textId="77777777" w:rsidR="00097218" w:rsidRDefault="007C09D7">
      <w:pPr>
        <w:pStyle w:val="SourceCode"/>
      </w:pPr>
      <w:r>
        <w:t>%% Remember, the program decides the phone's text; null is no phone.</w:t>
      </w:r>
    </w:p>
    <w:p w14:paraId="6F66FADD" w14:textId="77777777" w:rsidR="00097218" w:rsidRDefault="007C09D7">
      <w:pPr>
        <w:pStyle w:val="SourceCode"/>
      </w:pPr>
      <w:r>
        <w:t>phone_text_for(#contact{phone = null}) -&gt; ?NO_PHONE_TEXT;</w:t>
      </w:r>
    </w:p>
    <w:p w14:paraId="5CB2F25C" w14:textId="77777777" w:rsidR="00097218" w:rsidRDefault="007C09D7">
      <w:pPr>
        <w:pStyle w:val="SourceCode"/>
      </w:pPr>
      <w:r>
        <w:t>phone_text_for(#contact{phone = Phone}) -&gt; Phone.</w:t>
      </w:r>
    </w:p>
    <w:p w14:paraId="580899D9" w14:textId="77777777" w:rsidR="00097218" w:rsidRDefault="00097218">
      <w:pPr>
        <w:pStyle w:val="SourceCode"/>
      </w:pPr>
    </w:p>
    <w:p w14:paraId="5D02FF49" w14:textId="77777777" w:rsidR="00097218" w:rsidRDefault="007C09D7">
      <w:pPr>
        <w:pStyle w:val="SourceCode"/>
      </w:pPr>
      <w:r>
        <w:t>%% GET /contacts: every contact, at most CONTACT_LIMIT, as links. Remember,</w:t>
      </w:r>
    </w:p>
    <w:p w14:paraId="57086B1C" w14:textId="77777777" w:rsidR="00097218" w:rsidRDefault="007C09D7">
      <w:pPr>
        <w:pStyle w:val="SourceCode"/>
      </w:pPr>
      <w:r>
        <w:t>%% "" as the field means no filter (Lesson 6.18a). No connection is 503:</w:t>
      </w:r>
    </w:p>
    <w:p w14:paraId="7901F7F8" w14:textId="77777777" w:rsidR="00097218" w:rsidRDefault="007C09D7">
      <w:pPr>
        <w:pStyle w:val="SourceCode"/>
      </w:pPr>
      <w:r>
        <w:t>%% try again later. A store call that fails after connecting is the</w:t>
      </w:r>
    </w:p>
    <w:p w14:paraId="5B92ED63" w14:textId="77777777" w:rsidR="00097218" w:rsidRDefault="007C09D7">
      <w:pPr>
        <w:pStyle w:val="SourceCode"/>
      </w:pPr>
      <w:r>
        <w:t>%% server's own failure: 500.</w:t>
      </w:r>
    </w:p>
    <w:p w14:paraId="2EA9D864" w14:textId="77777777" w:rsidR="00097218" w:rsidRDefault="007C09D7">
      <w:pPr>
        <w:pStyle w:val="SourceCode"/>
      </w:pPr>
      <w:r>
        <w:t>show_contact_list(Request) -&gt;</w:t>
      </w:r>
    </w:p>
    <w:p w14:paraId="44DF3D9C" w14:textId="77777777" w:rsidR="00097218" w:rsidRDefault="007C09D7">
      <w:pPr>
        <w:pStyle w:val="SourceCode"/>
      </w:pPr>
      <w:r>
        <w:t xml:space="preserve">    case contact_store:open_connection() of</w:t>
      </w:r>
    </w:p>
    <w:p w14:paraId="434B55E0" w14:textId="77777777" w:rsidR="00097218" w:rsidRDefault="007C09D7">
      <w:pPr>
        <w:pStyle w:val="SourceCode"/>
      </w:pPr>
      <w:r>
        <w:t xml:space="preserve">        {success, _Problem, Connection} -&gt;</w:t>
      </w:r>
    </w:p>
    <w:p w14:paraId="3C2A41CD" w14:textId="77777777" w:rsidR="00097218" w:rsidRDefault="007C09D7">
      <w:pPr>
        <w:pStyle w:val="SourceCode"/>
      </w:pPr>
      <w:r>
        <w:t xml:space="preserve">            PageRead = contact_page:read_contact_page(Connection, "", "", 1,</w:t>
      </w:r>
    </w:p>
    <w:p w14:paraId="3C2B1DA1" w14:textId="77777777" w:rsidR="00097218" w:rsidRDefault="007C09D7">
      <w:pPr>
        <w:pStyle w:val="SourceCode"/>
      </w:pPr>
      <w:r>
        <w:t xml:space="preserve">                                                      ?CONTACT_LIMIT),</w:t>
      </w:r>
    </w:p>
    <w:p w14:paraId="5D1C8041" w14:textId="77777777" w:rsidR="00097218" w:rsidRDefault="007C09D7">
      <w:pPr>
        <w:pStyle w:val="SourceCode"/>
      </w:pPr>
      <w:r>
        <w:t xml:space="preserve">            contact_store:close_connection(Connection),</w:t>
      </w:r>
    </w:p>
    <w:p w14:paraId="2971247E" w14:textId="77777777" w:rsidR="00097218" w:rsidRDefault="007C09D7">
      <w:pPr>
        <w:pStyle w:val="SourceCode"/>
      </w:pPr>
      <w:r>
        <w:t xml:space="preserve">            case PageRead of</w:t>
      </w:r>
    </w:p>
    <w:p w14:paraId="7491B84F" w14:textId="77777777" w:rsidR="00097218" w:rsidRDefault="007C09D7">
      <w:pPr>
        <w:pStyle w:val="SourceCode"/>
      </w:pPr>
      <w:r>
        <w:t xml:space="preserve">                {success, _NoProblem, PageContacts, _HasNext} -&gt;</w:t>
      </w:r>
    </w:p>
    <w:p w14:paraId="155893EE" w14:textId="77777777" w:rsidR="00097218" w:rsidRDefault="007C09D7">
      <w:pPr>
        <w:pStyle w:val="SourceCode"/>
      </w:pPr>
      <w:r>
        <w:t xml:space="preserve">                    Contacts = lists:map(fun contact_data/1, PageContacts),</w:t>
      </w:r>
    </w:p>
    <w:p w14:paraId="022FD43A" w14:textId="77777777" w:rsidR="00097218" w:rsidRDefault="007C09D7">
      <w:pPr>
        <w:pStyle w:val="SourceCode"/>
      </w:pPr>
      <w:r>
        <w:t xml:space="preserve">                    send_page(Request, 200, basic_contacts_dtl,</w:t>
      </w:r>
    </w:p>
    <w:p w14:paraId="7FED6279" w14:textId="77777777" w:rsidR="00097218" w:rsidRDefault="007C09D7">
      <w:pPr>
        <w:pStyle w:val="SourceCode"/>
      </w:pPr>
      <w:r>
        <w:t xml:space="preserve">                              #{contacts =&gt; Contacts});</w:t>
      </w:r>
    </w:p>
    <w:p w14:paraId="50E7BF02" w14:textId="77777777" w:rsidR="00097218" w:rsidRDefault="007C09D7">
      <w:pPr>
        <w:pStyle w:val="SourceCode"/>
      </w:pPr>
      <w:r>
        <w:t xml:space="preserve">                _Failed -&gt;</w:t>
      </w:r>
    </w:p>
    <w:p w14:paraId="659794A7" w14:textId="77777777" w:rsidR="00097218" w:rsidRDefault="007C09D7">
      <w:pPr>
        <w:pStyle w:val="SourceCode"/>
      </w:pPr>
      <w:r>
        <w:t xml:space="preserve">                    send_server_error(Request, ?STORE_FAILURE)</w:t>
      </w:r>
    </w:p>
    <w:p w14:paraId="032EBE36" w14:textId="77777777" w:rsidR="00097218" w:rsidRDefault="007C09D7">
      <w:pPr>
        <w:pStyle w:val="SourceCode"/>
      </w:pPr>
      <w:r>
        <w:t xml:space="preserve">            end;</w:t>
      </w:r>
    </w:p>
    <w:p w14:paraId="3343D48A" w14:textId="77777777" w:rsidR="00097218" w:rsidRDefault="007C09D7">
      <w:pPr>
        <w:pStyle w:val="SourceCode"/>
      </w:pPr>
      <w:r>
        <w:t xml:space="preserve">        {_Status, _Problem, none} -&gt;</w:t>
      </w:r>
    </w:p>
    <w:p w14:paraId="4C3D9172" w14:textId="77777777" w:rsidR="00097218" w:rsidRDefault="007C09D7">
      <w:pPr>
        <w:pStyle w:val="SourceCode"/>
      </w:pPr>
      <w:r>
        <w:t xml:space="preserve">            send_unavailable(Request)</w:t>
      </w:r>
    </w:p>
    <w:p w14:paraId="71018EB0" w14:textId="77777777" w:rsidR="00097218" w:rsidRDefault="007C09D7">
      <w:pPr>
        <w:pStyle w:val="SourceCode"/>
      </w:pPr>
      <w:r>
        <w:t xml:space="preserve">    end.</w:t>
      </w:r>
    </w:p>
    <w:p w14:paraId="63CBF2B1" w14:textId="77777777" w:rsidR="00097218" w:rsidRDefault="00097218">
      <w:pPr>
        <w:pStyle w:val="SourceCode"/>
      </w:pPr>
    </w:p>
    <w:p w14:paraId="222A5AC7" w14:textId="77777777" w:rsidR="00097218" w:rsidRDefault="007C09D7">
      <w:pPr>
        <w:pStyle w:val="SourceCode"/>
      </w:pPr>
      <w:r>
        <w:t>%% GET /contacts/:id: one contact's page. An id no contact has gets the</w:t>
      </w:r>
    </w:p>
    <w:p w14:paraId="4DE93C0A" w14:textId="77777777" w:rsidR="00097218" w:rsidRDefault="007C09D7">
      <w:pPr>
        <w:pStyle w:val="SourceCode"/>
      </w:pPr>
      <w:r>
        <w:t>%% 404 page, the same answer as a page that is not there.</w:t>
      </w:r>
    </w:p>
    <w:p w14:paraId="07B12ADF" w14:textId="77777777" w:rsidR="00097218" w:rsidRDefault="007C09D7">
      <w:pPr>
        <w:pStyle w:val="SourceCode"/>
      </w:pPr>
      <w:r>
        <w:t>show_contact(Request, ContactId) -&gt;</w:t>
      </w:r>
    </w:p>
    <w:p w14:paraId="32C65B52" w14:textId="77777777" w:rsidR="00097218" w:rsidRDefault="007C09D7">
      <w:pPr>
        <w:pStyle w:val="SourceCode"/>
      </w:pPr>
      <w:r>
        <w:t xml:space="preserve">    case contact_store:open_connection() of</w:t>
      </w:r>
    </w:p>
    <w:p w14:paraId="7EAA1601" w14:textId="77777777" w:rsidR="00097218" w:rsidRDefault="007C09D7">
      <w:pPr>
        <w:pStyle w:val="SourceCode"/>
      </w:pPr>
      <w:r>
        <w:t xml:space="preserve">        {success, _Problem, Connection} -&gt;</w:t>
      </w:r>
    </w:p>
    <w:p w14:paraId="5E1B0D90" w14:textId="77777777" w:rsidR="00097218" w:rsidRDefault="007C09D7">
      <w:pPr>
        <w:pStyle w:val="SourceCode"/>
      </w:pPr>
      <w:r>
        <w:t xml:space="preserve">            Found = contact_store:get_contact_record(Connection, ContactId),</w:t>
      </w:r>
    </w:p>
    <w:p w14:paraId="4EE4280D" w14:textId="77777777" w:rsidR="00097218" w:rsidRDefault="007C09D7">
      <w:pPr>
        <w:pStyle w:val="SourceCode"/>
      </w:pPr>
      <w:r>
        <w:t xml:space="preserve">            contact_store:close_connection(Connection),</w:t>
      </w:r>
    </w:p>
    <w:p w14:paraId="21E1534A" w14:textId="77777777" w:rsidR="00097218" w:rsidRDefault="007C09D7">
      <w:pPr>
        <w:pStyle w:val="SourceCode"/>
      </w:pPr>
      <w:r>
        <w:t xml:space="preserve">            case Found of</w:t>
      </w:r>
    </w:p>
    <w:p w14:paraId="5C450C2E" w14:textId="77777777" w:rsidR="00097218" w:rsidRDefault="007C09D7">
      <w:pPr>
        <w:pStyle w:val="SourceCode"/>
      </w:pPr>
      <w:r>
        <w:t xml:space="preserve">                {success, _NoProblem, Contact} -&gt;</w:t>
      </w:r>
    </w:p>
    <w:p w14:paraId="5FF139CB" w14:textId="77777777" w:rsidR="00097218" w:rsidRDefault="007C09D7">
      <w:pPr>
        <w:pStyle w:val="SourceCode"/>
      </w:pPr>
      <w:r>
        <w:t xml:space="preserve">                    send_page(Request, 200, basic_contact_dtl,</w:t>
      </w:r>
    </w:p>
    <w:p w14:paraId="44430EF7" w14:textId="77777777" w:rsidR="00097218" w:rsidRDefault="007C09D7">
      <w:pPr>
        <w:pStyle w:val="SourceCode"/>
      </w:pPr>
      <w:r>
        <w:t xml:space="preserve">                              #{contact =&gt; contact_data(Contact),</w:t>
      </w:r>
    </w:p>
    <w:p w14:paraId="5BA1FAFC" w14:textId="77777777" w:rsidR="00097218" w:rsidRDefault="007C09D7">
      <w:pPr>
        <w:pStyle w:val="SourceCode"/>
      </w:pPr>
      <w:r>
        <w:t xml:space="preserve">                                phone_text =&gt; phone_text_for(Contact)});</w:t>
      </w:r>
    </w:p>
    <w:p w14:paraId="70268CE8" w14:textId="77777777" w:rsidR="00097218" w:rsidRDefault="007C09D7">
      <w:pPr>
        <w:pStyle w:val="SourceCode"/>
      </w:pPr>
      <w:r>
        <w:t xml:space="preserve">                {not_found, _MissingId, none} -&gt;</w:t>
      </w:r>
    </w:p>
    <w:p w14:paraId="11F887AF" w14:textId="77777777" w:rsidR="00097218" w:rsidRDefault="007C09D7">
      <w:pPr>
        <w:pStyle w:val="SourceCode"/>
      </w:pPr>
      <w:r>
        <w:t xml:space="preserve">                    send_not_found(Request);</w:t>
      </w:r>
    </w:p>
    <w:p w14:paraId="067A1188" w14:textId="77777777" w:rsidR="00097218" w:rsidRDefault="007C09D7">
      <w:pPr>
        <w:pStyle w:val="SourceCode"/>
      </w:pPr>
      <w:r>
        <w:t xml:space="preserve">                _Failed -&gt;</w:t>
      </w:r>
    </w:p>
    <w:p w14:paraId="13FF306D" w14:textId="77777777" w:rsidR="00097218" w:rsidRDefault="007C09D7">
      <w:pPr>
        <w:pStyle w:val="SourceCode"/>
      </w:pPr>
      <w:r>
        <w:t xml:space="preserve">                    send_server_error(Request, ?STORE_FAILURE)</w:t>
      </w:r>
    </w:p>
    <w:p w14:paraId="3FF18AE8" w14:textId="77777777" w:rsidR="00097218" w:rsidRDefault="007C09D7">
      <w:pPr>
        <w:pStyle w:val="SourceCode"/>
      </w:pPr>
      <w:r>
        <w:t xml:space="preserve">            end;</w:t>
      </w:r>
    </w:p>
    <w:p w14:paraId="306AC0CC" w14:textId="77777777" w:rsidR="00097218" w:rsidRDefault="007C09D7">
      <w:pPr>
        <w:pStyle w:val="SourceCode"/>
      </w:pPr>
      <w:r>
        <w:t xml:space="preserve">        {_Status, _Problem, none} -&gt;</w:t>
      </w:r>
    </w:p>
    <w:p w14:paraId="0A7315C6" w14:textId="77777777" w:rsidR="00097218" w:rsidRDefault="007C09D7">
      <w:pPr>
        <w:pStyle w:val="SourceCode"/>
      </w:pPr>
      <w:r>
        <w:t xml:space="preserve">            send_unavailable(Request)</w:t>
      </w:r>
    </w:p>
    <w:p w14:paraId="7C17013A" w14:textId="77777777" w:rsidR="00097218" w:rsidRDefault="007C09D7">
      <w:pPr>
        <w:pStyle w:val="SourceCode"/>
      </w:pPr>
      <w:r>
        <w:t xml:space="preserve">    end.</w:t>
      </w:r>
    </w:p>
    <w:p w14:paraId="19970608" w14:textId="77777777" w:rsidR="00097218" w:rsidRDefault="00097218">
      <w:pPr>
        <w:pStyle w:val="SourceCode"/>
      </w:pPr>
    </w:p>
    <w:p w14:paraId="51CF3367" w14:textId="77777777" w:rsidR="00097218" w:rsidRDefault="007C09D7">
      <w:pPr>
        <w:pStyle w:val="SourceCode"/>
      </w:pPr>
      <w:r>
        <w:t>%% GET /api/v1/contacts: the same list as JSON, with the same failures as</w:t>
      </w:r>
    </w:p>
    <w:p w14:paraId="14F3CFBC" w14:textId="77777777" w:rsidR="00097218" w:rsidRDefault="007C09D7">
      <w:pPr>
        <w:pStyle w:val="SourceCode"/>
      </w:pPr>
      <w:r>
        <w:t>%% JSON. Remember, contacts_to_json writes the store's records as Lesson</w:t>
      </w:r>
    </w:p>
    <w:p w14:paraId="6875268D" w14:textId="77777777" w:rsidR="00097218" w:rsidRDefault="007C09D7">
      <w:pPr>
        <w:pStyle w:val="SourceCode"/>
      </w:pPr>
      <w:r>
        <w:t>%% 5.8a's objects (Lesson 6.5a).</w:t>
      </w:r>
    </w:p>
    <w:p w14:paraId="7154E575" w14:textId="77777777" w:rsidR="00097218" w:rsidRDefault="007C09D7">
      <w:pPr>
        <w:pStyle w:val="SourceCode"/>
      </w:pPr>
      <w:r>
        <w:t>show_contacts_api(Request) -&gt;</w:t>
      </w:r>
    </w:p>
    <w:p w14:paraId="60F3AB78" w14:textId="77777777" w:rsidR="00097218" w:rsidRDefault="007C09D7">
      <w:pPr>
        <w:pStyle w:val="SourceCode"/>
      </w:pPr>
      <w:r>
        <w:t xml:space="preserve">    case contact_store:open_connection() of</w:t>
      </w:r>
    </w:p>
    <w:p w14:paraId="7F05FF12" w14:textId="77777777" w:rsidR="00097218" w:rsidRDefault="007C09D7">
      <w:pPr>
        <w:pStyle w:val="SourceCode"/>
      </w:pPr>
      <w:r>
        <w:t xml:space="preserve">        {success, _Problem, Connection} -&gt;</w:t>
      </w:r>
    </w:p>
    <w:p w14:paraId="241745A2" w14:textId="77777777" w:rsidR="00097218" w:rsidRDefault="007C09D7">
      <w:pPr>
        <w:pStyle w:val="SourceCode"/>
      </w:pPr>
      <w:r>
        <w:t xml:space="preserve">            PageRead = contact_page:read_contact_page(Connection, "", "", 1,</w:t>
      </w:r>
    </w:p>
    <w:p w14:paraId="2BD72780" w14:textId="77777777" w:rsidR="00097218" w:rsidRDefault="007C09D7">
      <w:pPr>
        <w:pStyle w:val="SourceCode"/>
      </w:pPr>
      <w:r>
        <w:t xml:space="preserve">                                                      ?CONTACT_LIMIT),</w:t>
      </w:r>
    </w:p>
    <w:p w14:paraId="7813368F" w14:textId="77777777" w:rsidR="00097218" w:rsidRDefault="007C09D7">
      <w:pPr>
        <w:pStyle w:val="SourceCode"/>
      </w:pPr>
      <w:r>
        <w:t xml:space="preserve">            contact_store:close_connection(Connection),</w:t>
      </w:r>
    </w:p>
    <w:p w14:paraId="1420FCB8" w14:textId="77777777" w:rsidR="00097218" w:rsidRDefault="007C09D7">
      <w:pPr>
        <w:pStyle w:val="SourceCode"/>
      </w:pPr>
      <w:r>
        <w:t xml:space="preserve">            case PageRead of</w:t>
      </w:r>
    </w:p>
    <w:p w14:paraId="508BE08E" w14:textId="77777777" w:rsidR="00097218" w:rsidRDefault="007C09D7">
      <w:pPr>
        <w:pStyle w:val="SourceCode"/>
      </w:pPr>
      <w:r>
        <w:t xml:space="preserve">                {success, _NoProblem, PageContacts, _HasNext} -&gt;</w:t>
      </w:r>
    </w:p>
    <w:p w14:paraId="21328CE4" w14:textId="77777777" w:rsidR="00097218" w:rsidRDefault="007C09D7">
      <w:pPr>
        <w:pStyle w:val="SourceCode"/>
      </w:pPr>
      <w:r>
        <w:t xml:space="preserve">                    send_json(Request, 200,</w:t>
      </w:r>
    </w:p>
    <w:p w14:paraId="2B53D07C" w14:textId="77777777" w:rsidR="00097218" w:rsidRDefault="007C09D7">
      <w:pPr>
        <w:pStyle w:val="SourceCode"/>
      </w:pPr>
      <w:r>
        <w:t xml:space="preserve">                              contact_store:contacts_to_json(PageContacts));</w:t>
      </w:r>
    </w:p>
    <w:p w14:paraId="4971EDBA" w14:textId="77777777" w:rsidR="00097218" w:rsidRDefault="007C09D7">
      <w:pPr>
        <w:pStyle w:val="SourceCode"/>
      </w:pPr>
      <w:r>
        <w:t xml:space="preserve">                _Failed -&gt;</w:t>
      </w:r>
    </w:p>
    <w:p w14:paraId="32B9D9C1" w14:textId="77777777" w:rsidR="00097218" w:rsidRDefault="007C09D7">
      <w:pPr>
        <w:pStyle w:val="SourceCode"/>
      </w:pPr>
      <w:r>
        <w:t xml:space="preserve">                    send_server_error(Request, ?STORE_FAILURE)</w:t>
      </w:r>
    </w:p>
    <w:p w14:paraId="1EE38B25" w14:textId="77777777" w:rsidR="00097218" w:rsidRDefault="007C09D7">
      <w:pPr>
        <w:pStyle w:val="SourceCode"/>
      </w:pPr>
      <w:r>
        <w:t xml:space="preserve">            end;</w:t>
      </w:r>
    </w:p>
    <w:p w14:paraId="1A5DCF9A" w14:textId="77777777" w:rsidR="00097218" w:rsidRDefault="007C09D7">
      <w:pPr>
        <w:pStyle w:val="SourceCode"/>
      </w:pPr>
      <w:r>
        <w:t xml:space="preserve">        {_Status, _Problem, none} -&gt;</w:t>
      </w:r>
    </w:p>
    <w:p w14:paraId="1BF21386" w14:textId="77777777" w:rsidR="00097218" w:rsidRDefault="007C09D7">
      <w:pPr>
        <w:pStyle w:val="SourceCode"/>
      </w:pPr>
      <w:r>
        <w:t xml:space="preserve">            send_unavailable(Request)</w:t>
      </w:r>
    </w:p>
    <w:p w14:paraId="30E3C795" w14:textId="77777777" w:rsidR="00097218" w:rsidRDefault="007C09D7">
      <w:pPr>
        <w:pStyle w:val="SourceCode"/>
      </w:pPr>
      <w:r>
        <w:t xml:space="preserve">    end.</w:t>
      </w:r>
    </w:p>
    <w:p w14:paraId="2D6C790B" w14:textId="77777777" w:rsidR="00097218" w:rsidRDefault="00097218">
      <w:pPr>
        <w:pStyle w:val="SourceCode"/>
      </w:pPr>
    </w:p>
    <w:p w14:paraId="356C73A3" w14:textId="77777777" w:rsidR="00097218" w:rsidRDefault="007C09D7">
      <w:pPr>
        <w:pStyle w:val="SourceCode"/>
      </w:pPr>
      <w:r>
        <w:t>%% GET /practice/error and its API twin fail on purpose, as a bug would:</w:t>
      </w:r>
    </w:p>
    <w:p w14:paraId="1C9D097C" w14:textId="77777777" w:rsidR="00097218" w:rsidRDefault="007C09D7">
      <w:pPr>
        <w:pStyle w:val="SourceCode"/>
      </w:pPr>
      <w:r>
        <w:t>%% error raises an exception with the words as its reason, and nothing</w:t>
      </w:r>
    </w:p>
    <w:p w14:paraId="4F81A8A5" w14:textId="77777777" w:rsidR="00097218" w:rsidRDefault="007C09D7">
      <w:pPr>
        <w:pStyle w:val="SourceCode"/>
      </w:pPr>
      <w:r>
        <w:t>%% here catches it. execute/2 does.</w:t>
      </w:r>
    </w:p>
    <w:p w14:paraId="3C2FB089" w14:textId="77777777" w:rsidR="00097218" w:rsidRDefault="007C09D7">
      <w:pPr>
        <w:pStyle w:val="SourceCode"/>
      </w:pPr>
      <w:r>
        <w:t>practice_error(_Request) -&gt;</w:t>
      </w:r>
    </w:p>
    <w:p w14:paraId="0C945582" w14:textId="77777777" w:rsidR="00097218" w:rsidRDefault="007C09D7">
      <w:pPr>
        <w:pStyle w:val="SourceCode"/>
      </w:pPr>
      <w:r>
        <w:t xml:space="preserve">    error(?PRACTICE_FAILURE).</w:t>
      </w:r>
    </w:p>
    <w:p w14:paraId="31A1189F" w14:textId="77777777" w:rsidR="00097218" w:rsidRDefault="00097218">
      <w:pPr>
        <w:pStyle w:val="SourceCode"/>
      </w:pPr>
    </w:p>
    <w:p w14:paraId="0C3A4EAD" w14:textId="77777777" w:rsidR="00097218" w:rsidRDefault="007C09D7">
      <w:pPr>
        <w:pStyle w:val="SourceCode"/>
      </w:pPr>
      <w:r>
        <w:t>%% Remember, route_request checks the method (Lesson 8.2a):</w:t>
      </w:r>
    </w:p>
    <w:p w14:paraId="33E8FE31" w14:textId="77777777" w:rsidR="00097218" w:rsidRDefault="007C09D7">
      <w:pPr>
        <w:pStyle w:val="SourceCode"/>
      </w:pPr>
      <w:r>
        <w:t>%% cowboy_req:binding gives the :id the constraints made an integer. Every</w:t>
      </w:r>
    </w:p>
    <w:p w14:paraId="0C6C7240" w14:textId="77777777" w:rsidR="00097218" w:rsidRDefault="007C09D7">
      <w:pPr>
        <w:pStyle w:val="SourceCode"/>
      </w:pPr>
      <w:r>
        <w:t>%% route takes only GET; another method gets 405, and '_' gets 404.</w:t>
      </w:r>
    </w:p>
    <w:p w14:paraId="3767A990" w14:textId="77777777" w:rsidR="00097218" w:rsidRDefault="007C09D7">
      <w:pPr>
        <w:pStyle w:val="SourceCode"/>
      </w:pPr>
      <w:r>
        <w:t>route_request(_Method, not_found, Request) -&gt;</w:t>
      </w:r>
    </w:p>
    <w:p w14:paraId="1EE0C884" w14:textId="77777777" w:rsidR="00097218" w:rsidRDefault="007C09D7">
      <w:pPr>
        <w:pStyle w:val="SourceCode"/>
      </w:pPr>
      <w:r>
        <w:t xml:space="preserve">    send_not_found(Request);</w:t>
      </w:r>
    </w:p>
    <w:p w14:paraId="30792335" w14:textId="77777777" w:rsidR="00097218" w:rsidRDefault="007C09D7">
      <w:pPr>
        <w:pStyle w:val="SourceCode"/>
      </w:pPr>
      <w:r>
        <w:t>route_request(&lt;&lt;"GET"&gt;&gt;, contact_list, Request) -&gt;</w:t>
      </w:r>
    </w:p>
    <w:p w14:paraId="32486506" w14:textId="77777777" w:rsidR="00097218" w:rsidRDefault="007C09D7">
      <w:pPr>
        <w:pStyle w:val="SourceCode"/>
      </w:pPr>
      <w:r>
        <w:t xml:space="preserve">    show_contact_list(Request);</w:t>
      </w:r>
    </w:p>
    <w:p w14:paraId="1E585692" w14:textId="77777777" w:rsidR="00097218" w:rsidRDefault="007C09D7">
      <w:pPr>
        <w:pStyle w:val="SourceCode"/>
      </w:pPr>
      <w:r>
        <w:t>route_request(&lt;&lt;"GET"&gt;&gt;, contact, Request) -&gt;</w:t>
      </w:r>
    </w:p>
    <w:p w14:paraId="3DFDEC24" w14:textId="77777777" w:rsidR="00097218" w:rsidRDefault="007C09D7">
      <w:pPr>
        <w:pStyle w:val="SourceCode"/>
      </w:pPr>
      <w:r>
        <w:t xml:space="preserve">    show_contact(Request, cowboy_req:binding(id, Request));</w:t>
      </w:r>
    </w:p>
    <w:p w14:paraId="5158F765" w14:textId="77777777" w:rsidR="00097218" w:rsidRDefault="007C09D7">
      <w:pPr>
        <w:pStyle w:val="SourceCode"/>
      </w:pPr>
      <w:r>
        <w:t>route_request(&lt;&lt;"GET"&gt;&gt;, contacts_api, Request) -&gt;</w:t>
      </w:r>
    </w:p>
    <w:p w14:paraId="5D17C11F" w14:textId="77777777" w:rsidR="00097218" w:rsidRDefault="007C09D7">
      <w:pPr>
        <w:pStyle w:val="SourceCode"/>
      </w:pPr>
      <w:r>
        <w:t xml:space="preserve">    show_contacts_api(Request);</w:t>
      </w:r>
    </w:p>
    <w:p w14:paraId="73589D86" w14:textId="77777777" w:rsidR="00097218" w:rsidRDefault="007C09D7">
      <w:pPr>
        <w:pStyle w:val="SourceCode"/>
      </w:pPr>
      <w:r>
        <w:t>route_request(&lt;&lt;"GET"&gt;&gt;, practice, Request) -&gt;</w:t>
      </w:r>
    </w:p>
    <w:p w14:paraId="29A000A9" w14:textId="77777777" w:rsidR="00097218" w:rsidRDefault="007C09D7">
      <w:pPr>
        <w:pStyle w:val="SourceCode"/>
      </w:pPr>
      <w:r>
        <w:t xml:space="preserve">    practice_error(Request);</w:t>
      </w:r>
    </w:p>
    <w:p w14:paraId="7A462B48" w14:textId="77777777" w:rsidR="00097218" w:rsidRDefault="007C09D7">
      <w:pPr>
        <w:pStyle w:val="SourceCode"/>
      </w:pPr>
      <w:r>
        <w:t>route_request(_Method, _Route, Request) -&gt;</w:t>
      </w:r>
    </w:p>
    <w:p w14:paraId="70F76BD4" w14:textId="77777777" w:rsidR="00097218" w:rsidRDefault="007C09D7">
      <w:pPr>
        <w:pStyle w:val="SourceCode"/>
      </w:pPr>
      <w:r>
        <w:t xml:space="preserve">    send_method_not_allowed(Request).</w:t>
      </w:r>
    </w:p>
    <w:p w14:paraId="5EF09BD3" w14:textId="77777777" w:rsidR="00097218" w:rsidRDefault="00097218">
      <w:pPr>
        <w:pStyle w:val="SourceCode"/>
      </w:pPr>
    </w:p>
    <w:p w14:paraId="4F96D893" w14:textId="77777777" w:rsidR="00097218" w:rsidRDefault="007C09D7">
      <w:pPr>
        <w:pStyle w:val="SourceCode"/>
      </w:pPr>
      <w:r>
        <w:t>%% Remember, init returns the answered request (Lesson 8.1a).</w:t>
      </w:r>
    </w:p>
    <w:p w14:paraId="68FF60F5" w14:textId="77777777" w:rsidR="00097218" w:rsidRDefault="007C09D7">
      <w:pPr>
        <w:pStyle w:val="SourceCode"/>
        <w:keepNext/>
      </w:pPr>
      <w:r>
        <w:t>init(Request, Route) -&gt;</w:t>
      </w:r>
    </w:p>
    <w:p w14:paraId="283783E0" w14:textId="77777777" w:rsidR="00097218" w:rsidRDefault="007C09D7">
      <w:pPr>
        <w:pStyle w:val="SourceCode"/>
        <w:keepNext/>
      </w:pPr>
      <w:r>
        <w:t xml:space="preserve">    Answered = route_request(cowboy_req:method(Request), Route, Request),</w:t>
      </w:r>
    </w:p>
    <w:p w14:paraId="74CAFF4A" w14:textId="77777777" w:rsidR="00097218" w:rsidRDefault="007C09D7">
      <w:pPr>
        <w:pStyle w:val="SourceCode"/>
      </w:pPr>
      <w:r>
        <w:t xml:space="preserve">    {ok, Answered, Route}.</w:t>
      </w:r>
    </w:p>
    <w:p w14:paraId="2AB0AEB3" w14:textId="77777777" w:rsidR="00097218" w:rsidRDefault="00097218">
      <w:pPr>
        <w:keepNext/>
      </w:pPr>
    </w:p>
    <w:p w14:paraId="572AC365" w14:textId="77777777" w:rsidR="00097218" w:rsidRDefault="007C09D7">
      <w:pPr>
        <w:pStyle w:val="Heading3"/>
      </w:pPr>
      <w:r>
        <w:t>Windows PowerShell Basic Server Build and Run</w:t>
      </w:r>
    </w:p>
    <w:p w14:paraId="1E96E6A4" w14:textId="77777777" w:rsidR="00097218" w:rsidRDefault="007C09D7">
      <w:pPr>
        <w:keepNext/>
      </w:pPr>
      <w:r>
        <w:t>In Terminal 1, in the lesson-8.10-extended folder, reset your language's contacts, then build and start the Basic server: Remember, $libs keeps the folder rebar3 builds into, -env ERL_LIBS lets erl find every module there, and +B makes Ctrl+C stop Erlang at once (Lesson 8.1a).</w:t>
      </w:r>
    </w:p>
    <w:p w14:paraId="1E1AD91A" w14:textId="77777777" w:rsidR="00097218" w:rsidRDefault="00097218">
      <w:pPr>
        <w:keepNext/>
      </w:pPr>
    </w:p>
    <w:p w14:paraId="070784C7" w14:textId="77777777" w:rsidR="00097218" w:rsidRDefault="007C09D7">
      <w:pPr>
        <w:pStyle w:val="CommandBlock"/>
        <w:keepNext/>
      </w:pPr>
      <w:r>
        <w:t>$mysql = "C:\Program Files\MySQL\MySQL Server 26.7\bin\mysql.exe"</w:t>
      </w:r>
    </w:p>
    <w:p w14:paraId="467D80F6" w14:textId="77777777" w:rsidR="00097218" w:rsidRDefault="007C09D7">
      <w:pPr>
        <w:pStyle w:val="CommandBlock"/>
        <w:keepNext/>
      </w:pPr>
      <w:r>
        <w:t>$env:MYSQL_PWD = $env:SPA_DB_PASSWORD</w:t>
      </w:r>
    </w:p>
    <w:p w14:paraId="57C93FD2" w14:textId="77777777" w:rsidR="00097218" w:rsidRDefault="007C09D7">
      <w:pPr>
        <w:pStyle w:val="CommandBlock"/>
        <w:keepNext/>
      </w:pPr>
      <w:r>
        <w:t>&amp; $mysql -u devuser -h 127.0.0.1 -P 3306 -D spa_contacts --commands `</w:t>
      </w:r>
    </w:p>
    <w:p w14:paraId="5EA24F0D" w14:textId="77777777" w:rsidR="00097218" w:rsidRDefault="007C09D7">
      <w:pPr>
        <w:pStyle w:val="CommandBlock"/>
        <w:keepNext/>
      </w:pPr>
      <w:r>
        <w:t xml:space="preserve">    -e "source ./sql/reset_contacts_erlang.sql"</w:t>
      </w:r>
    </w:p>
    <w:p w14:paraId="13BF97EB" w14:textId="77777777" w:rsidR="00097218" w:rsidRDefault="007C09D7">
      <w:pPr>
        <w:pStyle w:val="CommandBlock"/>
        <w:keepNext/>
      </w:pPr>
      <w:r>
        <w:t>Remove-Item Env:MYSQL_PWD</w:t>
      </w:r>
    </w:p>
    <w:p w14:paraId="3833BEF4" w14:textId="77777777" w:rsidR="00097218" w:rsidRDefault="007C09D7">
      <w:pPr>
        <w:pStyle w:val="CommandBlock"/>
        <w:keepNext/>
      </w:pPr>
      <w:r>
        <w:t>Push-Location .\erlang</w:t>
      </w:r>
    </w:p>
    <w:p w14:paraId="34317367" w14:textId="77777777" w:rsidR="00097218" w:rsidRDefault="007C09D7">
      <w:pPr>
        <w:pStyle w:val="CommandBlock"/>
        <w:keepNext/>
      </w:pPr>
      <w:r>
        <w:t>escript .\rebar3 compile</w:t>
      </w:r>
    </w:p>
    <w:p w14:paraId="68250B4F" w14:textId="77777777" w:rsidR="00097218" w:rsidRDefault="007C09D7">
      <w:pPr>
        <w:pStyle w:val="CommandBlock"/>
        <w:keepNext/>
      </w:pPr>
      <w:r>
        <w:t>Pop-Location</w:t>
      </w:r>
    </w:p>
    <w:p w14:paraId="702FCE2E" w14:textId="77777777" w:rsidR="00097218" w:rsidRDefault="007C09D7">
      <w:pPr>
        <w:pStyle w:val="CommandBlock"/>
        <w:keepNext/>
      </w:pPr>
      <w:r>
        <w:t>$libs = ".\erlang\_build\default\lib"</w:t>
      </w:r>
    </w:p>
    <w:p w14:paraId="7505BDE8" w14:textId="77777777" w:rsidR="00097218" w:rsidRDefault="007C09D7">
      <w:pPr>
        <w:pStyle w:val="CommandBlock"/>
      </w:pPr>
      <w:r>
        <w:t>erl +B -noshell -env ERL_LIBS $libs -s basic_server main</w:t>
      </w:r>
    </w:p>
    <w:p w14:paraId="78536F94" w14:textId="77777777" w:rsidR="00097218" w:rsidRDefault="00097218">
      <w:pPr>
        <w:keepNext/>
      </w:pPr>
    </w:p>
    <w:p w14:paraId="33EC7C2C" w14:textId="77777777" w:rsidR="00097218" w:rsidRDefault="007C09D7">
      <w:r>
        <w:t>rebar3 compile prints its progress lines first (Lesson 8.1a). Wait for its Listening line, and leave it running. The Basic server prints nothing for each request.</w:t>
      </w:r>
    </w:p>
    <w:p w14:paraId="1264841F" w14:textId="77777777" w:rsidR="00097218" w:rsidRDefault="00097218">
      <w:pPr>
        <w:keepNext/>
      </w:pPr>
    </w:p>
    <w:p w14:paraId="352D4E76" w14:textId="77777777" w:rsidR="00097218" w:rsidRDefault="007C09D7">
      <w:pPr>
        <w:pStyle w:val="Heading3"/>
      </w:pPr>
      <w:r>
        <w:t>Windows PowerShell Basic Browser Check</w:t>
      </w:r>
    </w:p>
    <w:p w14:paraId="2627DD5C" w14:textId="77777777" w:rsidR="00097218" w:rsidRDefault="007C09D7">
      <w:pPr>
        <w:keepNext/>
      </w:pPr>
      <w:r>
        <w:t>In Terminal 2, open the practice page and note its reference, as in the Assembly section.</w:t>
      </w:r>
    </w:p>
    <w:p w14:paraId="6263D9C0" w14:textId="77777777" w:rsidR="00097218" w:rsidRDefault="00097218">
      <w:pPr>
        <w:keepNext/>
      </w:pPr>
    </w:p>
    <w:p w14:paraId="2BA597F5" w14:textId="77777777" w:rsidR="00097218" w:rsidRDefault="007C09D7">
      <w:pPr>
        <w:pStyle w:val="CommandBlock"/>
      </w:pPr>
      <w:r>
        <w:t>Start-Process "https://127.0.0.1:8765/practice/error"</w:t>
      </w:r>
    </w:p>
    <w:p w14:paraId="0AC3597D" w14:textId="77777777" w:rsidR="00097218" w:rsidRDefault="00097218">
      <w:pPr>
        <w:keepNext/>
      </w:pPr>
    </w:p>
    <w:p w14:paraId="034CCED4" w14:textId="77777777" w:rsidR="00097218" w:rsidRDefault="007C09D7">
      <w:pPr>
        <w:pStyle w:val="Heading3"/>
      </w:pPr>
      <w:r>
        <w:t>Windows PowerShell Basic Error Check</w:t>
      </w:r>
    </w:p>
    <w:p w14:paraId="34A75A42" w14:textId="77777777" w:rsidR="00097218" w:rsidRDefault="007C09D7">
      <w:pPr>
        <w:keepNext/>
      </w:pPr>
      <w:r>
        <w:t>Still in Terminal 2, every error with curl.exe, the reference read from the saved page and found in contacts.log, as in the Assembly section.</w:t>
      </w:r>
    </w:p>
    <w:p w14:paraId="133E5526" w14:textId="77777777" w:rsidR="00097218" w:rsidRDefault="00097218">
      <w:pPr>
        <w:keepNext/>
      </w:pPr>
    </w:p>
    <w:p w14:paraId="59553BA4" w14:textId="77777777" w:rsidR="00097218" w:rsidRDefault="007C09D7">
      <w:pPr>
        <w:pStyle w:val="CommandBlock"/>
        <w:keepNext/>
      </w:pPr>
      <w:r>
        <w:t>$typeFormat = "%{http_code} [%header{content-type}]\n"</w:t>
      </w:r>
    </w:p>
    <w:p w14:paraId="35DDDC31" w14:textId="77777777" w:rsidR="00097218" w:rsidRDefault="007C09D7">
      <w:pPr>
        <w:pStyle w:val="CommandBlock"/>
        <w:keepNext/>
      </w:pPr>
      <w:r>
        <w:t>$apiFormat = "\n%{http_code} [%header{content-type}]\n"</w:t>
      </w:r>
    </w:p>
    <w:p w14:paraId="1B5526EF" w14:textId="77777777" w:rsidR="00097218" w:rsidRDefault="007C09D7">
      <w:pPr>
        <w:pStyle w:val="CommandBlock"/>
      </w:pPr>
      <w:r>
        <w:t>$serverFormat = "%{http_code} [%header{server}] [%header{x-powered-by}]\n"</w:t>
      </w:r>
    </w:p>
    <w:p w14:paraId="2CC35E37" w14:textId="77777777" w:rsidR="00097218" w:rsidRDefault="007C09D7">
      <w:pPr>
        <w:pStyle w:val="CommandBlock"/>
      </w:pPr>
      <w:r>
        <w:t>&amp; "$env:SystemRoot\System32\curl.exe" -sS --ssl-revoke-best-effort `</w:t>
      </w:r>
    </w:p>
    <w:p w14:paraId="5E023115" w14:textId="77777777" w:rsidR="00097218" w:rsidRDefault="007C09D7">
      <w:pPr>
        <w:pStyle w:val="CommandBlock"/>
      </w:pPr>
      <w:r>
        <w:t xml:space="preserve">    --cacert .\certs\spa-ca.pem -o NUL -w $serverFormat `</w:t>
      </w:r>
    </w:p>
    <w:p w14:paraId="1521C8F3" w14:textId="77777777" w:rsidR="00097218" w:rsidRDefault="007C09D7">
      <w:pPr>
        <w:pStyle w:val="CommandBlock"/>
      </w:pPr>
      <w:r>
        <w:t xml:space="preserve">    https://127.0.0.1:8765/contacts</w:t>
      </w:r>
    </w:p>
    <w:p w14:paraId="4C26CF58" w14:textId="77777777" w:rsidR="00097218" w:rsidRDefault="007C09D7">
      <w:pPr>
        <w:pStyle w:val="CommandBlock"/>
      </w:pPr>
      <w:r>
        <w:t>&amp; "$env:SystemRoot\System32\curl.exe" -sS --ssl-revoke-best-effort `</w:t>
      </w:r>
    </w:p>
    <w:p w14:paraId="07ED3E3C" w14:textId="77777777" w:rsidR="00097218" w:rsidRDefault="007C09D7">
      <w:pPr>
        <w:pStyle w:val="CommandBlock"/>
      </w:pPr>
      <w:r>
        <w:t xml:space="preserve">    --cacert .\certs\spa-ca.pem -o NUL -w $typeFormat `</w:t>
      </w:r>
    </w:p>
    <w:p w14:paraId="3379406A" w14:textId="77777777" w:rsidR="00097218" w:rsidRDefault="007C09D7">
      <w:pPr>
        <w:pStyle w:val="CommandBlock"/>
      </w:pPr>
      <w:r>
        <w:t xml:space="preserve">    https://127.0.0.1:8765/no-such-page</w:t>
      </w:r>
    </w:p>
    <w:p w14:paraId="4DA8FA53" w14:textId="77777777" w:rsidR="00097218" w:rsidRDefault="007C09D7">
      <w:pPr>
        <w:pStyle w:val="CommandBlock"/>
      </w:pPr>
      <w:r>
        <w:t>&amp; "$env:SystemRoot\System32\curl.exe" -sS --ssl-revoke-best-effort `</w:t>
      </w:r>
    </w:p>
    <w:p w14:paraId="6698177E" w14:textId="77777777" w:rsidR="00097218" w:rsidRDefault="007C09D7">
      <w:pPr>
        <w:pStyle w:val="CommandBlock"/>
      </w:pPr>
      <w:r>
        <w:t xml:space="preserve">    --cacert .\certs\spa-ca.pem -o NUL -w $typeFormat `</w:t>
      </w:r>
    </w:p>
    <w:p w14:paraId="73CA38B4" w14:textId="77777777" w:rsidR="00097218" w:rsidRDefault="007C09D7">
      <w:pPr>
        <w:pStyle w:val="CommandBlock"/>
      </w:pPr>
      <w:r>
        <w:t xml:space="preserve">    https://127.0.0.1:8765/contacts/99</w:t>
      </w:r>
    </w:p>
    <w:p w14:paraId="2FEE3BDD" w14:textId="77777777" w:rsidR="00097218" w:rsidRDefault="007C09D7">
      <w:pPr>
        <w:pStyle w:val="CommandBlock"/>
      </w:pPr>
      <w:r>
        <w:t>&amp; "$env:SystemRoot\System32\curl.exe" -sS --ssl-revoke-best-effort `</w:t>
      </w:r>
    </w:p>
    <w:p w14:paraId="617B6B78" w14:textId="77777777" w:rsidR="00097218" w:rsidRDefault="007C09D7">
      <w:pPr>
        <w:pStyle w:val="CommandBlock"/>
      </w:pPr>
      <w:r>
        <w:t xml:space="preserve">    --cacert .\certs\spa-ca.pem -X POST -o NUL -w $typeFormat `</w:t>
      </w:r>
    </w:p>
    <w:p w14:paraId="56D6C0CB" w14:textId="77777777" w:rsidR="00097218" w:rsidRDefault="007C09D7">
      <w:pPr>
        <w:pStyle w:val="CommandBlock"/>
      </w:pPr>
      <w:r>
        <w:t xml:space="preserve">    https://127.0.0.1:8765/contacts</w:t>
      </w:r>
    </w:p>
    <w:p w14:paraId="07AF22A9" w14:textId="77777777" w:rsidR="00097218" w:rsidRDefault="007C09D7">
      <w:pPr>
        <w:pStyle w:val="CommandBlock"/>
      </w:pPr>
      <w:r>
        <w:t>&amp; "$env:SystemRoot\System32\curl.exe" -sS --ssl-revoke-best-effort `</w:t>
      </w:r>
    </w:p>
    <w:p w14:paraId="64D16AFC" w14:textId="77777777" w:rsidR="00097218" w:rsidRDefault="007C09D7">
      <w:pPr>
        <w:pStyle w:val="CommandBlock"/>
      </w:pPr>
      <w:r>
        <w:t xml:space="preserve">    --cacert .\certs\spa-ca.pem -w $apiFormat `</w:t>
      </w:r>
    </w:p>
    <w:p w14:paraId="51022B39" w14:textId="77777777" w:rsidR="00097218" w:rsidRDefault="007C09D7">
      <w:pPr>
        <w:pStyle w:val="CommandBlock"/>
      </w:pPr>
      <w:r>
        <w:t xml:space="preserve">    https://127.0.0.1:8765/api/v1/no-such-path</w:t>
      </w:r>
    </w:p>
    <w:p w14:paraId="5B411634" w14:textId="77777777" w:rsidR="00097218" w:rsidRDefault="007C09D7">
      <w:pPr>
        <w:pStyle w:val="CommandBlock"/>
      </w:pPr>
      <w:r>
        <w:t>&amp; "$env:SystemRoot\System32\curl.exe" -sS --ssl-revoke-best-effort `</w:t>
      </w:r>
    </w:p>
    <w:p w14:paraId="6AFDA354" w14:textId="77777777" w:rsidR="00097218" w:rsidRDefault="007C09D7">
      <w:pPr>
        <w:pStyle w:val="CommandBlock"/>
      </w:pPr>
      <w:r>
        <w:t xml:space="preserve">    --cacert .\certs\spa-ca.pem -o .\error-page.html -w $typeFormat `</w:t>
      </w:r>
    </w:p>
    <w:p w14:paraId="1F6FB093" w14:textId="77777777" w:rsidR="00097218" w:rsidRDefault="007C09D7">
      <w:pPr>
        <w:pStyle w:val="CommandBlock"/>
      </w:pPr>
      <w:r>
        <w:t xml:space="preserve">    https://127.0.0.1:8765/practice/error</w:t>
      </w:r>
    </w:p>
    <w:p w14:paraId="1AD5AFFA" w14:textId="77777777" w:rsidR="00097218" w:rsidRDefault="007C09D7">
      <w:pPr>
        <w:pStyle w:val="CommandBlock"/>
      </w:pPr>
      <w:r>
        <w:t>(Select-String 'id="error-message"' .\error-page.html).Line</w:t>
      </w:r>
    </w:p>
    <w:p w14:paraId="12CCC29E" w14:textId="77777777" w:rsidR="00097218" w:rsidRDefault="007C09D7">
      <w:pPr>
        <w:pStyle w:val="CommandBlock"/>
      </w:pPr>
      <w:r>
        <w:t>$reference = (Select-String 'id="error-message"' .\error-page.html).Line `</w:t>
      </w:r>
    </w:p>
    <w:p w14:paraId="5452F519" w14:textId="77777777" w:rsidR="00097218" w:rsidRDefault="007C09D7">
      <w:pPr>
        <w:pStyle w:val="CommandBlock"/>
      </w:pPr>
      <w:r>
        <w:t xml:space="preserve">    -replace '.*Reference: |&lt;.*', ''</w:t>
      </w:r>
    </w:p>
    <w:p w14:paraId="0D91A7C9" w14:textId="77777777" w:rsidR="00097218" w:rsidRDefault="007C09D7">
      <w:pPr>
        <w:pStyle w:val="CommandBlock"/>
      </w:pPr>
      <w:r>
        <w:t>$fields = (Select-String $reference .\contacts.log).Line -split " \| "</w:t>
      </w:r>
    </w:p>
    <w:p w14:paraId="27DE8C7C" w14:textId="77777777" w:rsidR="00097218" w:rsidRDefault="007C09D7">
      <w:pPr>
        <w:pStyle w:val="CommandBlock"/>
      </w:pPr>
      <w:r>
        <w:t>$fields[1] + " | " + $fields[2]</w:t>
      </w:r>
    </w:p>
    <w:p w14:paraId="1FC028F2" w14:textId="77777777" w:rsidR="00097218" w:rsidRDefault="007C09D7">
      <w:pPr>
        <w:pStyle w:val="CommandBlock"/>
      </w:pPr>
      <w:r>
        <w:t>$fields[3]</w:t>
      </w:r>
    </w:p>
    <w:p w14:paraId="29EF92B9" w14:textId="77777777" w:rsidR="00097218" w:rsidRDefault="007C09D7">
      <w:pPr>
        <w:pStyle w:val="CommandBlock"/>
      </w:pPr>
      <w:r>
        <w:t>&amp; "$env:SystemRoot\System32\curl.exe" -sS --ssl-revoke-best-effort `</w:t>
      </w:r>
    </w:p>
    <w:p w14:paraId="66DC8FA2" w14:textId="77777777" w:rsidR="00097218" w:rsidRDefault="007C09D7">
      <w:pPr>
        <w:pStyle w:val="CommandBlock"/>
        <w:keepNext/>
      </w:pPr>
      <w:r>
        <w:t xml:space="preserve">    --cacert .\certs\spa-ca.pem -w $apiFormat `</w:t>
      </w:r>
    </w:p>
    <w:p w14:paraId="367F1E2E" w14:textId="77777777" w:rsidR="00097218" w:rsidRDefault="007C09D7">
      <w:pPr>
        <w:pStyle w:val="CommandBlock"/>
        <w:keepNext/>
      </w:pPr>
      <w:r>
        <w:t xml:space="preserve">    https://127.0.0.1:8765/api/v1/practice/error</w:t>
      </w:r>
    </w:p>
    <w:p w14:paraId="45B5ACDE" w14:textId="77777777" w:rsidR="00097218" w:rsidRDefault="007C09D7">
      <w:pPr>
        <w:pStyle w:val="CommandBlock"/>
      </w:pPr>
      <w:r>
        <w:t>Remove-Item .\error-page.html</w:t>
      </w:r>
    </w:p>
    <w:p w14:paraId="65B5988A" w14:textId="77777777" w:rsidR="00097218" w:rsidRDefault="00097218">
      <w:pPr>
        <w:keepNext/>
      </w:pPr>
    </w:p>
    <w:p w14:paraId="02A9C273" w14:textId="77777777" w:rsidR="00097218" w:rsidRDefault="007C09D7">
      <w:r>
        <w:t>Now press Ctrl+C in Terminal 1 to stop the server.</w:t>
      </w:r>
    </w:p>
    <w:p w14:paraId="459560DC" w14:textId="77777777" w:rsidR="00097218" w:rsidRDefault="00097218">
      <w:pPr>
        <w:keepNext/>
      </w:pPr>
    </w:p>
    <w:p w14:paraId="0EB1C2C6" w14:textId="77777777" w:rsidR="00097218" w:rsidRDefault="007C09D7">
      <w:pPr>
        <w:pStyle w:val="Heading3"/>
      </w:pPr>
      <w:r>
        <w:t>Windows PowerShell Basic Database Down Run</w:t>
      </w:r>
    </w:p>
    <w:p w14:paraId="5489F128" w14:textId="77777777" w:rsidR="00097218" w:rsidRDefault="007C09D7">
      <w:pPr>
        <w:keepNext/>
      </w:pPr>
      <w:r>
        <w:t>In Terminal 1, point your copied contacts module at port 3307, then build and start the Basic server again, as in the Assembly section. The line that changes is contacts.erl's -define(PORT, 3306).</w:t>
      </w:r>
    </w:p>
    <w:p w14:paraId="4AF57375" w14:textId="77777777" w:rsidR="00097218" w:rsidRDefault="00097218">
      <w:pPr>
        <w:keepNext/>
      </w:pPr>
    </w:p>
    <w:p w14:paraId="455B26DF" w14:textId="77777777" w:rsidR="00097218" w:rsidRDefault="007C09D7">
      <w:pPr>
        <w:pStyle w:val="CommandBlock"/>
        <w:keepNext/>
      </w:pPr>
      <w:r>
        <w:t>$module = ".\erlang\src\contacts.erl"</w:t>
      </w:r>
    </w:p>
    <w:p w14:paraId="54EF0AE8" w14:textId="77777777" w:rsidR="00097218" w:rsidRDefault="007C09D7">
      <w:pPr>
        <w:pStyle w:val="CommandBlock"/>
        <w:keepNext/>
      </w:pPr>
      <w:r>
        <w:t>(Get-Content $module) -replace "3306", "3307" | Set-Content $module</w:t>
      </w:r>
    </w:p>
    <w:p w14:paraId="71825493" w14:textId="77777777" w:rsidR="00097218" w:rsidRDefault="007C09D7">
      <w:pPr>
        <w:pStyle w:val="CommandBlock"/>
        <w:keepNext/>
      </w:pPr>
      <w:r>
        <w:t>Push-Location .\erlang</w:t>
      </w:r>
    </w:p>
    <w:p w14:paraId="2FF373A1" w14:textId="77777777" w:rsidR="00097218" w:rsidRDefault="007C09D7">
      <w:pPr>
        <w:pStyle w:val="CommandBlock"/>
        <w:keepNext/>
      </w:pPr>
      <w:r>
        <w:t>escript .\rebar3 compile</w:t>
      </w:r>
    </w:p>
    <w:p w14:paraId="29A7B471" w14:textId="77777777" w:rsidR="00097218" w:rsidRDefault="007C09D7">
      <w:pPr>
        <w:pStyle w:val="CommandBlock"/>
        <w:keepNext/>
      </w:pPr>
      <w:r>
        <w:t>Pop-Location</w:t>
      </w:r>
    </w:p>
    <w:p w14:paraId="21C21B6F" w14:textId="77777777" w:rsidR="00097218" w:rsidRDefault="007C09D7">
      <w:pPr>
        <w:pStyle w:val="CommandBlock"/>
        <w:keepNext/>
      </w:pPr>
      <w:r>
        <w:t>$libs = ".\erlang\_build\default\lib"</w:t>
      </w:r>
    </w:p>
    <w:p w14:paraId="2EA336A2" w14:textId="77777777" w:rsidR="00097218" w:rsidRDefault="007C09D7">
      <w:pPr>
        <w:pStyle w:val="CommandBlock"/>
      </w:pPr>
      <w:r>
        <w:t>erl +B -noshell -env ERL_LIBS $libs -s basic_server main</w:t>
      </w:r>
    </w:p>
    <w:p w14:paraId="4673BF5D" w14:textId="77777777" w:rsidR="00097218" w:rsidRDefault="00097218">
      <w:pPr>
        <w:keepNext/>
      </w:pPr>
    </w:p>
    <w:p w14:paraId="61813CCF" w14:textId="77777777" w:rsidR="00097218" w:rsidRDefault="007C09D7">
      <w:r>
        <w:t>Wait for its Listening line: the server starts, because it opens a connection only for a request.</w:t>
      </w:r>
    </w:p>
    <w:p w14:paraId="3606ABDD" w14:textId="77777777" w:rsidR="00097218" w:rsidRDefault="00097218">
      <w:pPr>
        <w:keepNext/>
      </w:pPr>
    </w:p>
    <w:p w14:paraId="38FC0EE2" w14:textId="77777777" w:rsidR="00097218" w:rsidRDefault="007C09D7">
      <w:pPr>
        <w:pStyle w:val="Heading3"/>
      </w:pPr>
      <w:r>
        <w:t>Windows PowerShell Basic Database Down Check</w:t>
      </w:r>
    </w:p>
    <w:p w14:paraId="38D3C686" w14:textId="77777777" w:rsidR="00097218" w:rsidRDefault="007C09D7">
      <w:pPr>
        <w:keepNext/>
      </w:pPr>
      <w:r>
        <w:t>In Terminal 2, the list as a page and as JSON, and the newest line of contacts.log, as in the Assembly section.</w:t>
      </w:r>
    </w:p>
    <w:p w14:paraId="2F73D507" w14:textId="77777777" w:rsidR="00097218" w:rsidRDefault="00097218">
      <w:pPr>
        <w:keepNext/>
      </w:pPr>
    </w:p>
    <w:p w14:paraId="09C038ED" w14:textId="77777777" w:rsidR="00097218" w:rsidRDefault="007C09D7">
      <w:pPr>
        <w:pStyle w:val="CommandBlock"/>
        <w:keepNext/>
      </w:pPr>
      <w:r>
        <w:t>$typeFormat = "%{http_code} [%header{content-type}]\n"</w:t>
      </w:r>
    </w:p>
    <w:p w14:paraId="2E54853C" w14:textId="77777777" w:rsidR="00097218" w:rsidRDefault="007C09D7">
      <w:pPr>
        <w:pStyle w:val="CommandBlock"/>
        <w:keepNext/>
      </w:pPr>
      <w:r>
        <w:t>$apiFormat = "\n%{http_code} [%header{content-type}]\n"</w:t>
      </w:r>
    </w:p>
    <w:p w14:paraId="7B881DEB" w14:textId="77777777" w:rsidR="00097218" w:rsidRDefault="007C09D7">
      <w:pPr>
        <w:pStyle w:val="CommandBlock"/>
        <w:keepNext/>
      </w:pPr>
      <w:r>
        <w:t>&amp; "$env:SystemRoot\System32\curl.exe" -sS --ssl-revoke-best-effort `</w:t>
      </w:r>
    </w:p>
    <w:p w14:paraId="2FF0B962" w14:textId="77777777" w:rsidR="00097218" w:rsidRDefault="007C09D7">
      <w:pPr>
        <w:pStyle w:val="CommandBlock"/>
        <w:keepNext/>
      </w:pPr>
      <w:r>
        <w:t xml:space="preserve">    --cacert .\certs\spa-ca.pem -o NUL -w $typeFormat `</w:t>
      </w:r>
    </w:p>
    <w:p w14:paraId="4104A591" w14:textId="77777777" w:rsidR="00097218" w:rsidRDefault="007C09D7">
      <w:pPr>
        <w:pStyle w:val="CommandBlock"/>
        <w:keepNext/>
      </w:pPr>
      <w:r>
        <w:t xml:space="preserve">    https://127.0.0.1:8765/contacts</w:t>
      </w:r>
    </w:p>
    <w:p w14:paraId="6A5071A8" w14:textId="77777777" w:rsidR="00097218" w:rsidRDefault="007C09D7">
      <w:pPr>
        <w:pStyle w:val="CommandBlock"/>
        <w:keepNext/>
      </w:pPr>
      <w:r>
        <w:t>&amp; "$env:SystemRoot\System32\curl.exe" -sS --ssl-revoke-best-effort `</w:t>
      </w:r>
    </w:p>
    <w:p w14:paraId="2B252CE6" w14:textId="77777777" w:rsidR="00097218" w:rsidRDefault="007C09D7">
      <w:pPr>
        <w:pStyle w:val="CommandBlock"/>
        <w:keepNext/>
      </w:pPr>
      <w:r>
        <w:t xml:space="preserve">    --cacert .\certs\spa-ca.pem -w $apiFormat `</w:t>
      </w:r>
    </w:p>
    <w:p w14:paraId="4C38387D" w14:textId="77777777" w:rsidR="00097218" w:rsidRDefault="007C09D7">
      <w:pPr>
        <w:pStyle w:val="CommandBlock"/>
        <w:keepNext/>
      </w:pPr>
      <w:r>
        <w:t xml:space="preserve">    https://127.0.0.1:8765/api/v1/contacts</w:t>
      </w:r>
    </w:p>
    <w:p w14:paraId="23DBF172" w14:textId="77777777" w:rsidR="00097218" w:rsidRDefault="007C09D7">
      <w:pPr>
        <w:pStyle w:val="CommandBlock"/>
        <w:keepNext/>
      </w:pPr>
      <w:r>
        <w:t>$fields = (Get-Content .\contacts.log -Tail 1) -split " \| "</w:t>
      </w:r>
    </w:p>
    <w:p w14:paraId="47CA7AAE" w14:textId="77777777" w:rsidR="00097218" w:rsidRDefault="007C09D7">
      <w:pPr>
        <w:pStyle w:val="CommandBlock"/>
      </w:pPr>
      <w:r>
        <w:t>$fields[1] + " | " + $fields[2]</w:t>
      </w:r>
    </w:p>
    <w:p w14:paraId="3DD13E00" w14:textId="77777777" w:rsidR="00097218" w:rsidRDefault="00097218">
      <w:pPr>
        <w:keepNext/>
      </w:pPr>
    </w:p>
    <w:p w14:paraId="1F446935" w14:textId="77777777" w:rsidR="00097218" w:rsidRDefault="007C09D7">
      <w:r>
        <w:t>Now press Ctrl+C in Terminal 1.</w:t>
      </w:r>
    </w:p>
    <w:p w14:paraId="1E84DC9D" w14:textId="77777777" w:rsidR="00097218" w:rsidRDefault="00097218">
      <w:pPr>
        <w:keepNext/>
      </w:pPr>
    </w:p>
    <w:p w14:paraId="6A103C03" w14:textId="77777777" w:rsidR="00097218" w:rsidRDefault="007C09D7">
      <w:pPr>
        <w:pStyle w:val="Heading3"/>
      </w:pPr>
      <w:r>
        <w:t>Windows PowerShell Basic Port Restore</w:t>
      </w:r>
    </w:p>
    <w:p w14:paraId="0BDB3C26" w14:textId="77777777" w:rsidR="00097218" w:rsidRDefault="007C09D7">
      <w:pPr>
        <w:keepNext/>
      </w:pPr>
      <w:r>
        <w:t>Put the port back, in Terminal 1, as in the Assembly section. The last line must print 1:</w:t>
      </w:r>
    </w:p>
    <w:p w14:paraId="749F3759" w14:textId="77777777" w:rsidR="00097218" w:rsidRDefault="00097218">
      <w:pPr>
        <w:keepNext/>
      </w:pPr>
    </w:p>
    <w:p w14:paraId="1B1B3E5B" w14:textId="77777777" w:rsidR="00097218" w:rsidRDefault="007C09D7">
      <w:pPr>
        <w:pStyle w:val="CommandBlock"/>
        <w:keepNext/>
      </w:pPr>
      <w:r>
        <w:t>$module = ".\erlang\src\contacts.erl"</w:t>
      </w:r>
    </w:p>
    <w:p w14:paraId="7F33E79F" w14:textId="77777777" w:rsidR="00097218" w:rsidRDefault="007C09D7">
      <w:pPr>
        <w:pStyle w:val="CommandBlock"/>
        <w:keepNext/>
      </w:pPr>
      <w:r>
        <w:t>(Get-Content $module) -replace "3307", "3306" | Set-Content $module</w:t>
      </w:r>
    </w:p>
    <w:p w14:paraId="0549B24E" w14:textId="77777777" w:rsidR="00097218" w:rsidRDefault="007C09D7">
      <w:pPr>
        <w:pStyle w:val="CommandBlock"/>
      </w:pPr>
      <w:r>
        <w:t>(Select-String -Path $module -Pattern "3306").Count</w:t>
      </w:r>
    </w:p>
    <w:p w14:paraId="774A1168" w14:textId="77777777" w:rsidR="00097218" w:rsidRDefault="00097218">
      <w:pPr>
        <w:keepNext/>
      </w:pPr>
    </w:p>
    <w:p w14:paraId="6F8AB006" w14:textId="77777777" w:rsidR="00097218" w:rsidRDefault="007C09D7">
      <w:pPr>
        <w:pStyle w:val="Heading3"/>
      </w:pPr>
      <w:r>
        <w:t>Linux or macOS Basic Build and Run</w:t>
      </w:r>
    </w:p>
    <w:p w14:paraId="368FD017" w14:textId="77777777" w:rsidR="00097218" w:rsidRDefault="007C09D7">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t>
      </w:r>
      <w:r>
        <w:t>write $token, $format, and $SPA_WEB_PASSWORD instead of their PowerShell forms, and write rm instead of Remove-Item. For the Database Down Run, change the port with sed -i 's/3306/3307/' ./erlang/src/contacts.erl, build and start the server again, and put the port back with sed -i 's/3307/3306/' ./erlang/src/contacts.erl; grep -c 3306 ./erlang/src/contacts.erl must then print 1.</w:t>
      </w:r>
    </w:p>
    <w:p w14:paraId="462ECA36" w14:textId="77777777" w:rsidR="00097218" w:rsidRDefault="00097218">
      <w:pPr>
        <w:keepNext/>
      </w:pPr>
    </w:p>
    <w:p w14:paraId="0C105AE1" w14:textId="77777777" w:rsidR="00097218" w:rsidRDefault="007C09D7">
      <w:pPr>
        <w:pStyle w:val="CommandBlock"/>
        <w:keepNext/>
      </w:pPr>
      <w:r>
        <w:t>(cd ./erlang &amp;&amp; escript ./rebar3 compile)</w:t>
      </w:r>
    </w:p>
    <w:p w14:paraId="6A7B145F" w14:textId="77777777" w:rsidR="00097218" w:rsidRDefault="007C09D7">
      <w:pPr>
        <w:pStyle w:val="CommandBlock"/>
        <w:keepNext/>
      </w:pPr>
      <w:r>
        <w:t>libs=./erlang/_build/default/lib</w:t>
      </w:r>
    </w:p>
    <w:p w14:paraId="0EC967EB" w14:textId="77777777" w:rsidR="00097218" w:rsidRDefault="007C09D7">
      <w:pPr>
        <w:pStyle w:val="CommandBlock"/>
      </w:pPr>
      <w:r>
        <w:t>erl +B -noshell -env ERL_LIBS $libs -s basic_server main</w:t>
      </w:r>
    </w:p>
    <w:p w14:paraId="5FA448F5" w14:textId="77777777" w:rsidR="00097218" w:rsidRDefault="00097218">
      <w:pPr>
        <w:keepNext/>
      </w:pPr>
    </w:p>
    <w:p w14:paraId="3C8FCDC0" w14:textId="77777777" w:rsidR="00097218" w:rsidRDefault="007C09D7">
      <w:pPr>
        <w:pStyle w:val="Heading3"/>
      </w:pPr>
      <w:r>
        <w:t>Check Your Results</w:t>
      </w:r>
    </w:p>
    <w:p w14:paraId="73D5040E" w14:textId="77777777" w:rsidR="00097218" w:rsidRDefault="007C09D7">
      <w:pPr>
        <w:keepNext/>
      </w:pPr>
      <w:r>
        <w:t>The server block, both times, must print only its Listening line:</w:t>
      </w:r>
    </w:p>
    <w:p w14:paraId="4E098DF6" w14:textId="77777777" w:rsidR="00097218" w:rsidRDefault="00097218">
      <w:pPr>
        <w:keepNext/>
      </w:pPr>
    </w:p>
    <w:p w14:paraId="5F980064" w14:textId="77777777" w:rsidR="00097218" w:rsidRDefault="007C09D7">
      <w:pPr>
        <w:pStyle w:val="RequiredOutput"/>
      </w:pPr>
      <w:r>
        <w:t>Listening on https://127.0.0.1:8765</w:t>
      </w:r>
    </w:p>
    <w:p w14:paraId="6553D6FD" w14:textId="77777777" w:rsidR="00097218" w:rsidRDefault="00097218">
      <w:pPr>
        <w:keepNext/>
      </w:pPr>
    </w:p>
    <w:p w14:paraId="5C6B9FDE" w14:textId="77777777" w:rsidR="00097218" w:rsidRDefault="007C09D7">
      <w:pPr>
        <w:keepNext/>
      </w:pPr>
      <w:r>
        <w:t>On the practice page, the tab must say Something Went Wrong, and the page must show exactly this, with your own reference:</w:t>
      </w:r>
    </w:p>
    <w:p w14:paraId="27E1006F" w14:textId="77777777" w:rsidR="00097218" w:rsidRDefault="00097218">
      <w:pPr>
        <w:keepNext/>
      </w:pPr>
    </w:p>
    <w:p w14:paraId="7DDA74AB" w14:textId="77777777" w:rsidR="00097218" w:rsidRDefault="007C09D7">
      <w:pPr>
        <w:pStyle w:val="RequiredOutput"/>
        <w:keepNext/>
      </w:pPr>
      <w:r>
        <w:t>Something Went Wrong</w:t>
      </w:r>
    </w:p>
    <w:p w14:paraId="40BAB5DD" w14:textId="77777777" w:rsidR="00097218" w:rsidRDefault="00097218">
      <w:pPr>
        <w:pStyle w:val="RequiredOutput"/>
        <w:keepNext/>
      </w:pPr>
    </w:p>
    <w:p w14:paraId="55DFAEEF" w14:textId="77777777" w:rsidR="00097218" w:rsidRDefault="007C09D7">
      <w:pPr>
        <w:pStyle w:val="RequiredOutput"/>
        <w:keepNext/>
      </w:pPr>
      <w:r>
        <w:t>Something went wrong. Reference: 7f3a9c1e</w:t>
      </w:r>
    </w:p>
    <w:p w14:paraId="0146E3E4" w14:textId="77777777" w:rsidR="00097218" w:rsidRDefault="00097218">
      <w:pPr>
        <w:pStyle w:val="RequiredOutput"/>
        <w:keepNext/>
      </w:pPr>
    </w:p>
    <w:p w14:paraId="17A145DF" w14:textId="77777777" w:rsidR="00097218" w:rsidRDefault="007C09D7">
      <w:pPr>
        <w:pStyle w:val="RequiredOutput"/>
      </w:pPr>
      <w:r>
        <w:t>All contacts</w:t>
      </w:r>
    </w:p>
    <w:p w14:paraId="21023DA7" w14:textId="77777777" w:rsidR="00097218" w:rsidRDefault="00097218">
      <w:pPr>
        <w:keepNext/>
      </w:pPr>
    </w:p>
    <w:p w14:paraId="6E03F323" w14:textId="77777777" w:rsidR="00097218" w:rsidRDefault="007C09D7">
      <w:pPr>
        <w:keepNext/>
      </w:pPr>
      <w:r>
        <w:t>The Basic Error Check must print these lines, with your own two references; the page's reference and the one in the log's message are the same:</w:t>
      </w:r>
    </w:p>
    <w:p w14:paraId="28938881" w14:textId="77777777" w:rsidR="00097218" w:rsidRDefault="00097218">
      <w:pPr>
        <w:keepNext/>
      </w:pPr>
    </w:p>
    <w:p w14:paraId="3EE8859E" w14:textId="77777777" w:rsidR="00097218" w:rsidRDefault="007C09D7">
      <w:pPr>
        <w:pStyle w:val="RequiredOutput"/>
        <w:keepNext/>
      </w:pPr>
      <w:r>
        <w:t>200 [Cowboy] []</w:t>
      </w:r>
    </w:p>
    <w:p w14:paraId="795AE68C" w14:textId="77777777" w:rsidR="00097218" w:rsidRDefault="007C09D7">
      <w:pPr>
        <w:pStyle w:val="RequiredOutput"/>
        <w:keepNext/>
      </w:pPr>
      <w:r>
        <w:t>404 [text/html; charset=utf-8]</w:t>
      </w:r>
    </w:p>
    <w:p w14:paraId="2F4B7522" w14:textId="77777777" w:rsidR="00097218" w:rsidRDefault="007C09D7">
      <w:pPr>
        <w:pStyle w:val="RequiredOutput"/>
        <w:keepNext/>
      </w:pPr>
      <w:r>
        <w:t>404 [text/html; charset=utf-8]</w:t>
      </w:r>
    </w:p>
    <w:p w14:paraId="7CD95EF5" w14:textId="77777777" w:rsidR="00097218" w:rsidRDefault="007C09D7">
      <w:pPr>
        <w:pStyle w:val="RequiredOutput"/>
        <w:keepNext/>
      </w:pPr>
      <w:r>
        <w:t>405 [text/html; charset=utf-8]</w:t>
      </w:r>
    </w:p>
    <w:p w14:paraId="3A1CD364" w14:textId="77777777" w:rsidR="00097218" w:rsidRDefault="007C09D7">
      <w:pPr>
        <w:pStyle w:val="RequiredOutput"/>
        <w:keepNext/>
      </w:pPr>
      <w:r>
        <w:t>{"code":"not_found","message":"no such path"}</w:t>
      </w:r>
    </w:p>
    <w:p w14:paraId="7EE67CDD" w14:textId="77777777" w:rsidR="00097218" w:rsidRDefault="007C09D7">
      <w:pPr>
        <w:pStyle w:val="RequiredOutput"/>
        <w:keepNext/>
      </w:pPr>
      <w:r>
        <w:t>404 [application/json; charset=utf-8]</w:t>
      </w:r>
    </w:p>
    <w:p w14:paraId="6B512CCF" w14:textId="77777777" w:rsidR="00097218" w:rsidRDefault="007C09D7">
      <w:pPr>
        <w:pStyle w:val="RequiredOutput"/>
        <w:keepNext/>
      </w:pPr>
      <w:r>
        <w:t>500 [text/html; charset=utf-8]</w:t>
      </w:r>
    </w:p>
    <w:p w14:paraId="2430EB3A" w14:textId="77777777" w:rsidR="00097218" w:rsidRDefault="007C09D7">
      <w:pPr>
        <w:pStyle w:val="RequiredOutput"/>
        <w:keepNext/>
      </w:pPr>
      <w:r>
        <w:t>&lt;p id="error-message"&gt;Something went wrong. Reference: 7f3a9c1e&lt;/p&gt;</w:t>
      </w:r>
    </w:p>
    <w:p w14:paraId="03BCC473" w14:textId="77777777" w:rsidR="00097218" w:rsidRDefault="007C09D7">
      <w:pPr>
        <w:pStyle w:val="RequiredOutput"/>
        <w:keepNext/>
      </w:pPr>
      <w:r>
        <w:t>GET /practice/error | 500</w:t>
      </w:r>
    </w:p>
    <w:p w14:paraId="7BC921FA" w14:textId="77777777" w:rsidR="00097218" w:rsidRDefault="007C09D7">
      <w:pPr>
        <w:pStyle w:val="RequiredOutput"/>
        <w:keepNext/>
      </w:pPr>
      <w:r>
        <w:t>reference 7f3a9c1e: practice: SELECT password_hash FROM web_users failed</w:t>
      </w:r>
    </w:p>
    <w:p w14:paraId="6E29687B" w14:textId="77777777" w:rsidR="00097218" w:rsidRDefault="007C09D7">
      <w:pPr>
        <w:pStyle w:val="RequiredOutput"/>
        <w:keepNext/>
      </w:pPr>
      <w:r>
        <w:t>{"code":"internal_error","message":"Something went wrong. Reference: 2b8e04d6"}</w:t>
      </w:r>
    </w:p>
    <w:p w14:paraId="459A2FD8" w14:textId="77777777" w:rsidR="00097218" w:rsidRDefault="007C09D7">
      <w:pPr>
        <w:pStyle w:val="RequiredOutput"/>
      </w:pPr>
      <w:r>
        <w:t>500 [application/json; charset=utf-8]</w:t>
      </w:r>
    </w:p>
    <w:p w14:paraId="472A405E" w14:textId="77777777" w:rsidR="00097218" w:rsidRDefault="00097218">
      <w:pPr>
        <w:keepNext/>
      </w:pPr>
    </w:p>
    <w:p w14:paraId="3AF43A41" w14:textId="77777777" w:rsidR="00097218" w:rsidRDefault="007C09D7">
      <w:pPr>
        <w:keepNext/>
      </w:pPr>
      <w:r>
        <w:t>The Database Down Check must print:</w:t>
      </w:r>
    </w:p>
    <w:p w14:paraId="466B9CDD" w14:textId="77777777" w:rsidR="00097218" w:rsidRDefault="00097218">
      <w:pPr>
        <w:keepNext/>
      </w:pPr>
    </w:p>
    <w:p w14:paraId="296DAE8A" w14:textId="77777777" w:rsidR="00097218" w:rsidRDefault="007C09D7">
      <w:pPr>
        <w:pStyle w:val="RequiredOutput"/>
        <w:keepNext/>
      </w:pPr>
      <w:r>
        <w:t>503 [text/html; charset=utf-8]</w:t>
      </w:r>
    </w:p>
    <w:p w14:paraId="6FCDBF51" w14:textId="77777777" w:rsidR="00097218" w:rsidRDefault="007C09D7">
      <w:pPr>
        <w:pStyle w:val="RequiredOutput"/>
        <w:keepNext/>
      </w:pPr>
      <w:r>
        <w:t>{"code":"database_unavailable","message":"the contacts cannot be reached"}</w:t>
      </w:r>
    </w:p>
    <w:p w14:paraId="433188CD" w14:textId="77777777" w:rsidR="00097218" w:rsidRDefault="007C09D7">
      <w:pPr>
        <w:pStyle w:val="RequiredOutput"/>
        <w:keepNext/>
      </w:pPr>
      <w:r>
        <w:t>503 [application/json; charset=utf-8]</w:t>
      </w:r>
    </w:p>
    <w:p w14:paraId="5E59FC68" w14:textId="77777777" w:rsidR="00097218" w:rsidRDefault="007C09D7">
      <w:pPr>
        <w:pStyle w:val="RequiredOutput"/>
      </w:pPr>
      <w:r>
        <w:t>connect | 0</w:t>
      </w:r>
    </w:p>
    <w:p w14:paraId="3D351D1D" w14:textId="77777777" w:rsidR="00097218" w:rsidRDefault="00097218">
      <w:pPr>
        <w:keepNext/>
      </w:pPr>
    </w:p>
    <w:p w14:paraId="39AABAA0" w14:textId="77777777" w:rsidR="00097218" w:rsidRDefault="007C09D7">
      <w:pPr>
        <w:keepNext/>
      </w:pPr>
      <w:r>
        <w:t>The Port Restore must print:</w:t>
      </w:r>
    </w:p>
    <w:p w14:paraId="65C664D7" w14:textId="77777777" w:rsidR="00097218" w:rsidRDefault="00097218">
      <w:pPr>
        <w:keepNext/>
      </w:pPr>
    </w:p>
    <w:p w14:paraId="07176859" w14:textId="77777777" w:rsidR="00097218" w:rsidRDefault="007C09D7">
      <w:pPr>
        <w:pStyle w:val="RequiredOutput"/>
      </w:pPr>
      <w:r>
        <w:t>1</w:t>
      </w:r>
    </w:p>
    <w:p w14:paraId="280AC273" w14:textId="77777777" w:rsidR="00097218" w:rsidRDefault="00097218">
      <w:pPr>
        <w:keepNext/>
      </w:pPr>
    </w:p>
    <w:p w14:paraId="3FD27E62" w14:textId="77777777" w:rsidR="00097218" w:rsidRDefault="007C09D7">
      <w:pPr>
        <w:pStyle w:val="ListBullet"/>
      </w:pPr>
      <w:r>
        <w:t>The first line names Cowboy in server: cowboy adds it to every reply. The Production-Minded server removes it with no_server_h.</w:t>
      </w:r>
    </w:p>
    <w:p w14:paraId="09474FD2" w14:textId="77777777" w:rsidR="00097218" w:rsidRDefault="007C09D7">
      <w:pPr>
        <w:pStyle w:val="ListBullet"/>
      </w:pPr>
      <w:r>
        <w:t>Every page is text/html and every API answer application/json: a browser gets a page, and a program gets a body it can read.</w:t>
      </w:r>
    </w:p>
    <w:p w14:paraId="0FCDD314" w14:textId="77777777" w:rsidR="00097218" w:rsidRDefault="007C09D7">
      <w:pPr>
        <w:pStyle w:val="ListBullet"/>
      </w:pPr>
      <w:r>
        <w:t>The page's sentence and the log's message share one reference, and only the log holds the practice route's words. In contacts.log, the lines after each reference's line hold the stack.</w:t>
      </w:r>
    </w:p>
    <w:p w14:paraId="66276B0C" w14:textId="77777777" w:rsidR="00097218" w:rsidRDefault="007C09D7">
      <w:pPr>
        <w:pStyle w:val="ListBullet"/>
      </w:pPr>
      <w:r>
        <w:t>503 for both the page and the API: the server is fine, and the database is out of reach. The log names connect and the connector's number, 0 here: mysql-otp's reason is econnrefused, which has no number (Lesson 6.14a).</w:t>
      </w:r>
    </w:p>
    <w:p w14:paraId="1142A1D3" w14:textId="77777777" w:rsidR="00097218" w:rsidRDefault="007C09D7">
      <w:pPr>
        <w:pStyle w:val="ListBullet"/>
      </w:pPr>
      <w:r>
        <w:t>The Basic server has no login: anyone who can reach 127.0.0.1:8765 can open these pages, which is why it listens on 127.0.0.1 only.</w:t>
      </w:r>
    </w:p>
    <w:p w14:paraId="4446D5CC" w14:textId="77777777" w:rsidR="00097218" w:rsidRDefault="00097218">
      <w:pPr>
        <w:keepNext/>
      </w:pPr>
    </w:p>
    <w:p w14:paraId="6C84CB26" w14:textId="77777777" w:rsidR="00097218" w:rsidRDefault="00097218">
      <w:pPr>
        <w:keepNext/>
      </w:pPr>
    </w:p>
    <w:p w14:paraId="3D725B0E" w14:textId="77777777" w:rsidR="00097218" w:rsidRDefault="007C09D7">
      <w:pPr>
        <w:pStyle w:val="Heading2"/>
      </w:pPr>
      <w:r>
        <w:t>Production-Minded Implementation</w:t>
      </w:r>
    </w:p>
    <w:p w14:paraId="671BF170" w14:textId="77777777" w:rsidR="00097218" w:rsidRDefault="007C09D7">
      <w:r>
        <w:t>no_server_h is a stream handler, a module every answer passes through on its way out, the kind cowboy_compress_h is in cowboy itself. It hands each call on to the next handler with cowboy_stream and takes the server header out of every answer the next handlers give back. The error template is the Basic server's, and the other six templates are Lesson 8.9a's, copied. The server is Lesson 8.9a's with the Basic server's machinery: send_error_page for every error status, the refused forms' and the 405 included;</w:t>
      </w:r>
      <w:r>
        <w:t xml:space="preserve"> send_server_error with the API's code, database_failure or internal_error, through send_store_failure, the API's store failures, and a failed render, whose reason now goes to contacts.log, no longer to Terminal 1; execute/2 as the catch-all; the practice routes; and no_server_h in the stream handlers.</w:t>
      </w:r>
    </w:p>
    <w:p w14:paraId="360A4F39" w14:textId="77777777" w:rsidR="00097218" w:rsidRDefault="00097218">
      <w:pPr>
        <w:keepNext/>
      </w:pPr>
    </w:p>
    <w:p w14:paraId="448E0903" w14:textId="77777777" w:rsidR="00097218" w:rsidRDefault="007C09D7">
      <w:pPr>
        <w:pStyle w:val="Heading3"/>
      </w:pPr>
      <w:r>
        <w:t>erlang/src/no_server_h.erl</w:t>
      </w:r>
    </w:p>
    <w:p w14:paraId="17FC80A0" w14:textId="77777777" w:rsidR="00097218" w:rsidRDefault="007C09D7">
      <w:pPr>
        <w:pStyle w:val="SourceCode"/>
        <w:keepNext/>
      </w:pPr>
      <w:r>
        <w:t>%% Lesson 8.10a: a stream handler that removes cowboy's server header from</w:t>
      </w:r>
    </w:p>
    <w:p w14:paraId="4CDF2702" w14:textId="77777777" w:rsidR="00097218" w:rsidRDefault="007C09D7">
      <w:pPr>
        <w:pStyle w:val="SourceCode"/>
        <w:keepNext/>
      </w:pPr>
      <w:r>
        <w:t>%% every answer. cowboy_req:reply merges server: Cowboy into the headers</w:t>
      </w:r>
    </w:p>
    <w:p w14:paraId="27E84A00" w14:textId="77777777" w:rsidR="00097218" w:rsidRDefault="007C09D7">
      <w:pPr>
        <w:pStyle w:val="SourceCode"/>
      </w:pPr>
      <w:r>
        <w:t>%% of every reply, and no setting turns it off; a reply may only change</w:t>
      </w:r>
    </w:p>
    <w:p w14:paraId="156BA66A" w14:textId="77777777" w:rsidR="00097218" w:rsidRDefault="007C09D7">
      <w:pPr>
        <w:pStyle w:val="SourceCode"/>
      </w:pPr>
      <w:r>
        <w:t>%% its value, and an empty value still sends the header's name. A stream</w:t>
      </w:r>
    </w:p>
    <w:p w14:paraId="5DDBDDC3" w14:textId="77777777" w:rsidR="00097218" w:rsidRDefault="007C09D7">
      <w:pPr>
        <w:pStyle w:val="SourceCode"/>
      </w:pPr>
      <w:r>
        <w:t>%% handler sees every answer on its way out, so it can drop the header</w:t>
      </w:r>
    </w:p>
    <w:p w14:paraId="56D776F4" w14:textId="77777777" w:rsidR="00097218" w:rsidRDefault="007C09D7">
      <w:pPr>
        <w:pStyle w:val="SourceCode"/>
      </w:pPr>
      <w:r>
        <w:t>%% there, as cowboy's own cowboy_compress_h changes answers it compresses.</w:t>
      </w:r>
    </w:p>
    <w:p w14:paraId="22FB44CF" w14:textId="77777777" w:rsidR="00097218" w:rsidRDefault="007C09D7">
      <w:pPr>
        <w:pStyle w:val="SourceCode"/>
      </w:pPr>
      <w:r>
        <w:t>-module(no_server_h).</w:t>
      </w:r>
    </w:p>
    <w:p w14:paraId="1C8B8EB2" w14:textId="77777777" w:rsidR="00097218" w:rsidRDefault="007C09D7">
      <w:pPr>
        <w:pStyle w:val="SourceCode"/>
      </w:pPr>
      <w:r>
        <w:t>%% -behaviour(cowboy_stream) says this module is a stream handler: the</w:t>
      </w:r>
    </w:p>
    <w:p w14:paraId="30EDFFCF" w14:textId="77777777" w:rsidR="00097218" w:rsidRDefault="007C09D7">
      <w:pPr>
        <w:pStyle w:val="SourceCode"/>
      </w:pPr>
      <w:r>
        <w:t>%% compiler then checks that it exports every function cowboy_stream</w:t>
      </w:r>
    </w:p>
    <w:p w14:paraId="357B6411" w14:textId="77777777" w:rsidR="00097218" w:rsidRDefault="007C09D7">
      <w:pPr>
        <w:pStyle w:val="SourceCode"/>
      </w:pPr>
      <w:r>
        <w:t>%% calls.</w:t>
      </w:r>
    </w:p>
    <w:p w14:paraId="59BABF09" w14:textId="77777777" w:rsidR="00097218" w:rsidRDefault="007C09D7">
      <w:pPr>
        <w:pStyle w:val="SourceCode"/>
      </w:pPr>
      <w:r>
        <w:t>-behaviour(cowboy_stream).</w:t>
      </w:r>
    </w:p>
    <w:p w14:paraId="6C3F9475" w14:textId="77777777" w:rsidR="00097218" w:rsidRDefault="007C09D7">
      <w:pPr>
        <w:pStyle w:val="SourceCode"/>
      </w:pPr>
      <w:r>
        <w:t>-export([init/3, data/4, info/3, terminate/3, early_error/5]).</w:t>
      </w:r>
    </w:p>
    <w:p w14:paraId="5E2F44B0" w14:textId="77777777" w:rsidR="00097218" w:rsidRDefault="00097218">
      <w:pPr>
        <w:pStyle w:val="SourceCode"/>
      </w:pPr>
    </w:p>
    <w:p w14:paraId="566AFB43" w14:textId="77777777" w:rsidR="00097218" w:rsidRDefault="007C09D7">
      <w:pPr>
        <w:pStyle w:val="SourceCode"/>
      </w:pPr>
      <w:r>
        <w:t>%% A stream is one request and its answer. cowboy calls each stream</w:t>
      </w:r>
    </w:p>
    <w:p w14:paraId="613625AF" w14:textId="77777777" w:rsidR="00097218" w:rsidRDefault="007C09D7">
      <w:pPr>
        <w:pStyle w:val="SourceCode"/>
      </w:pPr>
      <w:r>
        <w:t>%% handler in the stream_handlers list in order, and each one calls the</w:t>
      </w:r>
    </w:p>
    <w:p w14:paraId="75509D70" w14:textId="77777777" w:rsidR="00097218" w:rsidRDefault="007C09D7">
      <w:pPr>
        <w:pStyle w:val="SourceCode"/>
      </w:pPr>
      <w:r>
        <w:t>%% next through cowboy_stream: init, data, and info hand the call on and</w:t>
      </w:r>
    </w:p>
    <w:p w14:paraId="30B4BCFC" w14:textId="77777777" w:rsidR="00097218" w:rsidRDefault="007C09D7">
      <w:pPr>
        <w:pStyle w:val="SourceCode"/>
      </w:pPr>
      <w:r>
        <w:t>%% give back the commands the next handlers chose, such as {response,</w:t>
      </w:r>
    </w:p>
    <w:p w14:paraId="20C2ED96" w14:textId="77777777" w:rsidR="00097218" w:rsidRDefault="007C09D7">
      <w:pPr>
        <w:pStyle w:val="SourceCode"/>
      </w:pPr>
      <w:r>
        <w:t>%% Status, Headers, Body}, which say what to send; terminate only hands it</w:t>
      </w:r>
    </w:p>
    <w:p w14:paraId="71214564" w14:textId="77777777" w:rsidR="00097218" w:rsidRDefault="007C09D7">
      <w:pPr>
        <w:pStyle w:val="SourceCode"/>
      </w:pPr>
      <w:r>
        <w:t>%% on. This handler passes every call on unchanged and keeps Next, the</w:t>
      </w:r>
    </w:p>
    <w:p w14:paraId="24700C7C" w14:textId="77777777" w:rsidR="00097218" w:rsidRDefault="007C09D7">
      <w:pPr>
        <w:pStyle w:val="SourceCode"/>
      </w:pPr>
      <w:r>
        <w:t>%% next handler's state, as its own; it changes only the commands coming</w:t>
      </w:r>
    </w:p>
    <w:p w14:paraId="799BADF6" w14:textId="77777777" w:rsidR="00097218" w:rsidRDefault="007C09D7">
      <w:pPr>
        <w:pStyle w:val="SourceCode"/>
      </w:pPr>
      <w:r>
        <w:t>%% back.</w:t>
      </w:r>
    </w:p>
    <w:p w14:paraId="646DAA0E" w14:textId="77777777" w:rsidR="00097218" w:rsidRDefault="007C09D7">
      <w:pPr>
        <w:pStyle w:val="SourceCode"/>
      </w:pPr>
      <w:r>
        <w:t>init(StreamId, Request, Options) -&gt;</w:t>
      </w:r>
    </w:p>
    <w:p w14:paraId="5E21C64F" w14:textId="77777777" w:rsidR="00097218" w:rsidRDefault="007C09D7">
      <w:pPr>
        <w:pStyle w:val="SourceCode"/>
      </w:pPr>
      <w:r>
        <w:t xml:space="preserve">    {Commands, Next} = cowboy_stream:init(StreamId, Request, Options),</w:t>
      </w:r>
    </w:p>
    <w:p w14:paraId="50C19BC4" w14:textId="77777777" w:rsidR="00097218" w:rsidRDefault="007C09D7">
      <w:pPr>
        <w:pStyle w:val="SourceCode"/>
      </w:pPr>
      <w:r>
        <w:t xml:space="preserve">    {without_server(Commands), Next}.</w:t>
      </w:r>
    </w:p>
    <w:p w14:paraId="2E818A97" w14:textId="77777777" w:rsidR="00097218" w:rsidRDefault="00097218">
      <w:pPr>
        <w:pStyle w:val="SourceCode"/>
      </w:pPr>
    </w:p>
    <w:p w14:paraId="3AAE9B46" w14:textId="77777777" w:rsidR="00097218" w:rsidRDefault="007C09D7">
      <w:pPr>
        <w:pStyle w:val="SourceCode"/>
      </w:pPr>
      <w:r>
        <w:t>data(StreamId, IsFinished, BodyPiece, Next) -&gt;</w:t>
      </w:r>
    </w:p>
    <w:p w14:paraId="57878CCB" w14:textId="77777777" w:rsidR="00097218" w:rsidRDefault="007C09D7">
      <w:pPr>
        <w:pStyle w:val="SourceCode"/>
      </w:pPr>
      <w:r>
        <w:t xml:space="preserve">    {Commands, NewNext} = cowboy_stream:data(StreamId, IsFinished, BodyPiece,</w:t>
      </w:r>
    </w:p>
    <w:p w14:paraId="063122B7" w14:textId="77777777" w:rsidR="00097218" w:rsidRDefault="007C09D7">
      <w:pPr>
        <w:pStyle w:val="SourceCode"/>
      </w:pPr>
      <w:r>
        <w:t xml:space="preserve">                                             Next),</w:t>
      </w:r>
    </w:p>
    <w:p w14:paraId="260D673A" w14:textId="77777777" w:rsidR="00097218" w:rsidRDefault="007C09D7">
      <w:pPr>
        <w:pStyle w:val="SourceCode"/>
      </w:pPr>
      <w:r>
        <w:t xml:space="preserve">    {without_server(Commands), NewNext}.</w:t>
      </w:r>
    </w:p>
    <w:p w14:paraId="6B3DDE01" w14:textId="77777777" w:rsidR="00097218" w:rsidRDefault="00097218">
      <w:pPr>
        <w:pStyle w:val="SourceCode"/>
      </w:pPr>
    </w:p>
    <w:p w14:paraId="3F7AC692" w14:textId="77777777" w:rsidR="00097218" w:rsidRDefault="007C09D7">
      <w:pPr>
        <w:pStyle w:val="SourceCode"/>
      </w:pPr>
      <w:r>
        <w:t>info(StreamId, Message, Next) -&gt;</w:t>
      </w:r>
    </w:p>
    <w:p w14:paraId="6420B2C4" w14:textId="77777777" w:rsidR="00097218" w:rsidRDefault="007C09D7">
      <w:pPr>
        <w:pStyle w:val="SourceCode"/>
      </w:pPr>
      <w:r>
        <w:t xml:space="preserve">    {Commands, NewNext} = cowboy_stream:info(StreamId, Message, Next),</w:t>
      </w:r>
    </w:p>
    <w:p w14:paraId="55770057" w14:textId="77777777" w:rsidR="00097218" w:rsidRDefault="007C09D7">
      <w:pPr>
        <w:pStyle w:val="SourceCode"/>
      </w:pPr>
      <w:r>
        <w:t xml:space="preserve">    {without_server(Commands), NewNext}.</w:t>
      </w:r>
    </w:p>
    <w:p w14:paraId="5154DC1A" w14:textId="77777777" w:rsidR="00097218" w:rsidRDefault="00097218">
      <w:pPr>
        <w:pStyle w:val="SourceCode"/>
      </w:pPr>
    </w:p>
    <w:p w14:paraId="3F8CAAC3" w14:textId="77777777" w:rsidR="00097218" w:rsidRDefault="007C09D7">
      <w:pPr>
        <w:pStyle w:val="SourceCode"/>
      </w:pPr>
      <w:r>
        <w:t>terminate(StreamId, Reason, Next) -&gt;</w:t>
      </w:r>
    </w:p>
    <w:p w14:paraId="127FC21A" w14:textId="77777777" w:rsidR="00097218" w:rsidRDefault="007C09D7">
      <w:pPr>
        <w:pStyle w:val="SourceCode"/>
      </w:pPr>
      <w:r>
        <w:t xml:space="preserve">    cowboy_stream:terminate(StreamId, Reason, Next).</w:t>
      </w:r>
    </w:p>
    <w:p w14:paraId="4A4608F5" w14:textId="77777777" w:rsidR="00097218" w:rsidRDefault="00097218">
      <w:pPr>
        <w:pStyle w:val="SourceCode"/>
      </w:pPr>
    </w:p>
    <w:p w14:paraId="7BD26A9A" w14:textId="77777777" w:rsidR="00097218" w:rsidRDefault="007C09D7">
      <w:pPr>
        <w:pStyle w:val="SourceCode"/>
      </w:pPr>
      <w:r>
        <w:t>%% early_error is for a request cowboy refused before it became a request,</w:t>
      </w:r>
    </w:p>
    <w:p w14:paraId="5250A0B6" w14:textId="77777777" w:rsidR="00097218" w:rsidRDefault="007C09D7">
      <w:pPr>
        <w:pStyle w:val="SourceCode"/>
      </w:pPr>
      <w:r>
        <w:t>%% such as a malformed request line; its answer is one response command.</w:t>
      </w:r>
    </w:p>
    <w:p w14:paraId="7A324F3D" w14:textId="77777777" w:rsidR="00097218" w:rsidRDefault="007C09D7">
      <w:pPr>
        <w:pStyle w:val="SourceCode"/>
      </w:pPr>
      <w:r>
        <w:t>early_error(StreamId, Reason, PartialRequest, Response, Options) -&gt;</w:t>
      </w:r>
    </w:p>
    <w:p w14:paraId="7716D14A" w14:textId="77777777" w:rsidR="00097218" w:rsidRDefault="007C09D7">
      <w:pPr>
        <w:pStyle w:val="SourceCode"/>
      </w:pPr>
      <w:r>
        <w:t xml:space="preserve">    without_server_header(cowboy_stream:early_error(</w:t>
      </w:r>
    </w:p>
    <w:p w14:paraId="41680715" w14:textId="77777777" w:rsidR="00097218" w:rsidRDefault="007C09D7">
      <w:pPr>
        <w:pStyle w:val="SourceCode"/>
      </w:pPr>
      <w:r>
        <w:t xml:space="preserve">                            StreamId, Reason, PartialRequest, Response,</w:t>
      </w:r>
    </w:p>
    <w:p w14:paraId="4EE48C91" w14:textId="77777777" w:rsidR="00097218" w:rsidRDefault="007C09D7">
      <w:pPr>
        <w:pStyle w:val="SourceCode"/>
      </w:pPr>
      <w:r>
        <w:t xml:space="preserve">                            Options)).</w:t>
      </w:r>
    </w:p>
    <w:p w14:paraId="30F16BA5" w14:textId="77777777" w:rsidR="00097218" w:rsidRDefault="00097218">
      <w:pPr>
        <w:pStyle w:val="SourceCode"/>
      </w:pPr>
    </w:p>
    <w:p w14:paraId="38BB7208" w14:textId="77777777" w:rsidR="00097218" w:rsidRDefault="007C09D7">
      <w:pPr>
        <w:pStyle w:val="SourceCode"/>
      </w:pPr>
      <w:r>
        <w:t>without_server(Commands) -&gt;</w:t>
      </w:r>
    </w:p>
    <w:p w14:paraId="0A1275A0" w14:textId="77777777" w:rsidR="00097218" w:rsidRDefault="007C09D7">
      <w:pPr>
        <w:pStyle w:val="SourceCode"/>
      </w:pPr>
      <w:r>
        <w:t xml:space="preserve">    lists:map(fun without_server_header/1, Commands).</w:t>
      </w:r>
    </w:p>
    <w:p w14:paraId="01373101" w14:textId="77777777" w:rsidR="00097218" w:rsidRDefault="00097218">
      <w:pPr>
        <w:pStyle w:val="SourceCode"/>
      </w:pPr>
    </w:p>
    <w:p w14:paraId="3D5F977B" w14:textId="77777777" w:rsidR="00097218" w:rsidRDefault="007C09D7">
      <w:pPr>
        <w:pStyle w:val="SourceCode"/>
      </w:pPr>
      <w:r>
        <w:t>%% A whole answer, {response, ...}, and the start of a streamed one,</w:t>
      </w:r>
    </w:p>
    <w:p w14:paraId="1743124B" w14:textId="77777777" w:rsidR="00097218" w:rsidRDefault="007C09D7">
      <w:pPr>
        <w:pStyle w:val="SourceCode"/>
      </w:pPr>
      <w:r>
        <w:t>%% {headers, ...}, carry the headers as a map; maps:remove takes server out.</w:t>
      </w:r>
    </w:p>
    <w:p w14:paraId="03218691" w14:textId="77777777" w:rsidR="00097218" w:rsidRDefault="007C09D7">
      <w:pPr>
        <w:pStyle w:val="SourceCode"/>
      </w:pPr>
      <w:r>
        <w:t>%% Every other command passes as it is.</w:t>
      </w:r>
    </w:p>
    <w:p w14:paraId="38340872" w14:textId="77777777" w:rsidR="00097218" w:rsidRDefault="007C09D7">
      <w:pPr>
        <w:pStyle w:val="SourceCode"/>
      </w:pPr>
      <w:r>
        <w:t>without_server_header({response, Status, Headers, Body}) -&gt;</w:t>
      </w:r>
    </w:p>
    <w:p w14:paraId="3F34D7DB" w14:textId="77777777" w:rsidR="00097218" w:rsidRDefault="007C09D7">
      <w:pPr>
        <w:pStyle w:val="SourceCode"/>
      </w:pPr>
      <w:r>
        <w:t xml:space="preserve">    {response, Status, maps:remove(&lt;&lt;"server"&gt;&gt;, Headers), Body};</w:t>
      </w:r>
    </w:p>
    <w:p w14:paraId="6949C040" w14:textId="77777777" w:rsidR="00097218" w:rsidRDefault="007C09D7">
      <w:pPr>
        <w:pStyle w:val="SourceCode"/>
      </w:pPr>
      <w:r>
        <w:t>without_server_header({headers, Status, Headers}) -&gt;</w:t>
      </w:r>
    </w:p>
    <w:p w14:paraId="4D615355" w14:textId="77777777" w:rsidR="00097218" w:rsidRDefault="007C09D7">
      <w:pPr>
        <w:pStyle w:val="SourceCode"/>
        <w:keepNext/>
      </w:pPr>
      <w:r>
        <w:t xml:space="preserve">    {headers, Status, maps:remove(&lt;&lt;"server"&gt;&gt;, Headers)};</w:t>
      </w:r>
    </w:p>
    <w:p w14:paraId="29C6B5ED" w14:textId="77777777" w:rsidR="00097218" w:rsidRDefault="007C09D7">
      <w:pPr>
        <w:pStyle w:val="SourceCode"/>
        <w:keepNext/>
      </w:pPr>
      <w:r>
        <w:t>without_server_header(Command) -&gt;</w:t>
      </w:r>
    </w:p>
    <w:p w14:paraId="473E1AF7" w14:textId="77777777" w:rsidR="00097218" w:rsidRDefault="007C09D7">
      <w:pPr>
        <w:pStyle w:val="SourceCode"/>
      </w:pPr>
      <w:r>
        <w:t xml:space="preserve">    Command.</w:t>
      </w:r>
    </w:p>
    <w:p w14:paraId="349D55B7" w14:textId="77777777" w:rsidR="00097218" w:rsidRDefault="00097218">
      <w:pPr>
        <w:keepNext/>
      </w:pPr>
    </w:p>
    <w:p w14:paraId="12EE1B1C" w14:textId="77777777" w:rsidR="00097218" w:rsidRDefault="007C09D7">
      <w:pPr>
        <w:pStyle w:val="Heading3"/>
      </w:pPr>
      <w:r>
        <w:t>erlang/src/server.erl</w:t>
      </w:r>
    </w:p>
    <w:p w14:paraId="5392BB8A" w14:textId="77777777" w:rsidR="00097218" w:rsidRDefault="007C09D7">
      <w:pPr>
        <w:pStyle w:val="SourceCode"/>
        <w:keepNext/>
      </w:pPr>
      <w:r>
        <w:t>%% Lesson 8.10a: Lesson 8.9a's server, with every error answered in one</w:t>
      </w:r>
    </w:p>
    <w:p w14:paraId="3F318A14" w14:textId="77777777" w:rsidR="00097218" w:rsidRDefault="007C09D7">
      <w:pPr>
        <w:pStyle w:val="SourceCode"/>
        <w:keepNext/>
      </w:pPr>
      <w:r>
        <w:t>%% place, as C's server.c is in Lesson 8.10. Every error page comes from</w:t>
      </w:r>
    </w:p>
    <w:p w14:paraId="6A8AFF26" w14:textId="77777777" w:rsidR="00097218" w:rsidRDefault="007C09D7">
      <w:pPr>
        <w:pStyle w:val="SourceCode"/>
      </w:pPr>
      <w:r>
        <w:t>%% error.dtl through send_error_page; every 500 goes through</w:t>
      </w:r>
    </w:p>
    <w:p w14:paraId="716B457F" w14:textId="77777777" w:rsidR="00097218" w:rsidRDefault="007C09D7">
      <w:pPr>
        <w:pStyle w:val="SourceCode"/>
      </w:pPr>
      <w:r>
        <w:t>%% send_server_error, which logs the details with a random reference in</w:t>
      </w:r>
    </w:p>
    <w:p w14:paraId="3B55FA2B" w14:textId="77777777" w:rsidR="00097218" w:rsidRDefault="007C09D7">
      <w:pPr>
        <w:pStyle w:val="SourceCode"/>
      </w:pPr>
      <w:r>
        <w:t>%% contacts.log and shows the visitor the reference alone; and execute/2</w:t>
      </w:r>
    </w:p>
    <w:p w14:paraId="6C6B2626" w14:textId="77777777" w:rsidR="00097218" w:rsidRDefault="007C09D7">
      <w:pPr>
        <w:pStyle w:val="SourceCode"/>
      </w:pPr>
      <w:r>
        <w:t>%% is the catch-all for every exception a handler lets escape. no_server_h</w:t>
      </w:r>
    </w:p>
    <w:p w14:paraId="65A37A89" w14:textId="77777777" w:rsidR="00097218" w:rsidRDefault="007C09D7">
      <w:pPr>
        <w:pStyle w:val="SourceCode"/>
      </w:pPr>
      <w:r>
        <w:t>%% removes cowboy's server header. The practice routes fail on purpose to</w:t>
      </w:r>
    </w:p>
    <w:p w14:paraId="4BA0C7FD" w14:textId="77777777" w:rsidR="00097218" w:rsidRDefault="007C09D7">
      <w:pPr>
        <w:pStyle w:val="SourceCode"/>
      </w:pPr>
      <w:r>
        <w:t>%% show the catch-all. Chapter 8's Extended lessons add their pages to this</w:t>
      </w:r>
    </w:p>
    <w:p w14:paraId="7225162A" w14:textId="77777777" w:rsidR="00097218" w:rsidRDefault="007C09D7">
      <w:pPr>
        <w:pStyle w:val="SourceCode"/>
      </w:pPr>
      <w:r>
        <w:t>%% file.</w:t>
      </w:r>
    </w:p>
    <w:p w14:paraId="13D0409F" w14:textId="77777777" w:rsidR="00097218" w:rsidRDefault="007C09D7">
      <w:pPr>
        <w:pStyle w:val="SourceCode"/>
      </w:pPr>
      <w:r>
        <w:t>-module(server).</w:t>
      </w:r>
    </w:p>
    <w:p w14:paraId="374BD4E0" w14:textId="77777777" w:rsidR="00097218" w:rsidRDefault="007C09D7">
      <w:pPr>
        <w:pStyle w:val="SourceCode"/>
      </w:pPr>
      <w:r>
        <w:t>%% Remember, execute/2 makes this module a middleware too (Basic).</w:t>
      </w:r>
    </w:p>
    <w:p w14:paraId="7332694B" w14:textId="77777777" w:rsidR="00097218" w:rsidRDefault="007C09D7">
      <w:pPr>
        <w:pStyle w:val="SourceCode"/>
      </w:pPr>
      <w:r>
        <w:t>-export([main/0, init/2, execute/2]).</w:t>
      </w:r>
    </w:p>
    <w:p w14:paraId="6FFE4CDE" w14:textId="77777777" w:rsidR="00097218" w:rsidRDefault="00097218">
      <w:pPr>
        <w:pStyle w:val="SourceCode"/>
      </w:pPr>
    </w:p>
    <w:p w14:paraId="09D7CCC6" w14:textId="77777777" w:rsidR="00097218" w:rsidRDefault="007C09D7">
      <w:pPr>
        <w:pStyle w:val="SourceCode"/>
      </w:pPr>
      <w:r>
        <w:t>%% Remember, contacts.hrl holds the contact record that Chapter 6's store</w:t>
      </w:r>
    </w:p>
    <w:p w14:paraId="36D77F9A" w14:textId="77777777" w:rsidR="00097218" w:rsidRDefault="007C09D7">
      <w:pPr>
        <w:pStyle w:val="SourceCode"/>
      </w:pPr>
      <w:r>
        <w:t>%% fills (Lesson 5.8a).</w:t>
      </w:r>
    </w:p>
    <w:p w14:paraId="04470F37" w14:textId="77777777" w:rsidR="00097218" w:rsidRDefault="007C09D7">
      <w:pPr>
        <w:pStyle w:val="SourceCode"/>
      </w:pPr>
      <w:r>
        <w:t>-include("contacts.hrl").</w:t>
      </w:r>
    </w:p>
    <w:p w14:paraId="351F6369" w14:textId="77777777" w:rsidR="00097218" w:rsidRDefault="00097218">
      <w:pPr>
        <w:pStyle w:val="SourceCode"/>
      </w:pPr>
    </w:p>
    <w:p w14:paraId="10356FFD" w14:textId="77777777" w:rsidR="00097218" w:rsidRDefault="007C09D7">
      <w:pPr>
        <w:pStyle w:val="SourceCode"/>
      </w:pPr>
      <w:r>
        <w:t>-define(HOST, "127.0.0.1").</w:t>
      </w:r>
    </w:p>
    <w:p w14:paraId="6D160344" w14:textId="77777777" w:rsidR="00097218" w:rsidRDefault="007C09D7">
      <w:pPr>
        <w:pStyle w:val="SourceCode"/>
      </w:pPr>
      <w:r>
        <w:t>-define(HTTPS_PORT, 8765).</w:t>
      </w:r>
    </w:p>
    <w:p w14:paraId="0088370D" w14:textId="77777777" w:rsidR="00097218" w:rsidRDefault="007C09D7">
      <w:pPr>
        <w:pStyle w:val="SourceCode"/>
      </w:pPr>
      <w:r>
        <w:t>-define(API_PREFIX, "/api/v1").</w:t>
      </w:r>
    </w:p>
    <w:p w14:paraId="04B49E35" w14:textId="77777777" w:rsidR="00097218" w:rsidRDefault="007C09D7">
      <w:pPr>
        <w:pStyle w:val="SourceCode"/>
      </w:pPr>
      <w:r>
        <w:t>-define(CONTACTS_PAGE_PATH, "/contacts").</w:t>
      </w:r>
    </w:p>
    <w:p w14:paraId="2025F860" w14:textId="77777777" w:rsidR="00097218" w:rsidRDefault="007C09D7">
      <w:pPr>
        <w:pStyle w:val="SourceCode"/>
      </w:pPr>
      <w:r>
        <w:t>-define(NEW_CONTACT_PATH, "/contacts/new").</w:t>
      </w:r>
    </w:p>
    <w:p w14:paraId="6BB644C9" w14:textId="77777777" w:rsidR="00097218" w:rsidRDefault="007C09D7">
      <w:pPr>
        <w:pStyle w:val="SourceCode"/>
      </w:pPr>
      <w:r>
        <w:t>-define(LOGIN_PATH, "/login").</w:t>
      </w:r>
    </w:p>
    <w:p w14:paraId="4A79BFA1" w14:textId="77777777" w:rsidR="00097218" w:rsidRDefault="007C09D7">
      <w:pPr>
        <w:pStyle w:val="SourceCode"/>
      </w:pPr>
      <w:r>
        <w:t>-define(LOGOUT_PATH, "/logout").</w:t>
      </w:r>
    </w:p>
    <w:p w14:paraId="3BB9553C" w14:textId="77777777" w:rsidR="00097218" w:rsidRDefault="007C09D7">
      <w:pPr>
        <w:pStyle w:val="SourceCode"/>
      </w:pPr>
      <w:r>
        <w:t>%% The practice routes fail on purpose, as a bug would.</w:t>
      </w:r>
    </w:p>
    <w:p w14:paraId="5007BF27" w14:textId="77777777" w:rsidR="00097218" w:rsidRDefault="007C09D7">
      <w:pPr>
        <w:pStyle w:val="SourceCode"/>
      </w:pPr>
      <w:r>
        <w:t>-define(PRACTICE_PAGE_PATH, "/practice/error").</w:t>
      </w:r>
    </w:p>
    <w:p w14:paraId="543D2BA2" w14:textId="77777777" w:rsidR="00097218" w:rsidRDefault="007C09D7">
      <w:pPr>
        <w:pStyle w:val="SourceCode"/>
      </w:pPr>
      <w:r>
        <w:t>-define(PRACTICE_API_PATH, "/api/v1/practice/error").</w:t>
      </w:r>
    </w:p>
    <w:p w14:paraId="49BFD857" w14:textId="77777777" w:rsidR="00097218" w:rsidRDefault="007C09D7">
      <w:pPr>
        <w:pStyle w:val="SourceCode"/>
      </w:pPr>
      <w:r>
        <w:t>-define(CERTIFICATE_FILE, "certs/server.pem").</w:t>
      </w:r>
    </w:p>
    <w:p w14:paraId="5FDB706C" w14:textId="77777777" w:rsidR="00097218" w:rsidRDefault="007C09D7">
      <w:pPr>
        <w:pStyle w:val="SourceCode"/>
      </w:pPr>
      <w:r>
        <w:t>-define(KEY_FILE, "certs/server.key").</w:t>
      </w:r>
    </w:p>
    <w:p w14:paraId="0074D1E1" w14:textId="77777777" w:rsidR="00097218" w:rsidRDefault="007C09D7">
      <w:pPr>
        <w:pStyle w:val="SourceCode"/>
      </w:pPr>
      <w:r>
        <w:t>-define(JSON_TYPE, &lt;&lt;"application/json; charset=utf-8"&gt;&gt;).</w:t>
      </w:r>
    </w:p>
    <w:p w14:paraId="1CA454C5" w14:textId="77777777" w:rsidR="00097218" w:rsidRDefault="007C09D7">
      <w:pPr>
        <w:pStyle w:val="SourceCode"/>
      </w:pPr>
      <w:r>
        <w:t>-define(HTML_TYPE, &lt;&lt;"text/html; charset=utf-8"&gt;&gt;).</w:t>
      </w:r>
    </w:p>
    <w:p w14:paraId="6754CD9A" w14:textId="77777777" w:rsidR="00097218" w:rsidRDefault="007C09D7">
      <w:pPr>
        <w:pStyle w:val="SourceCode"/>
      </w:pPr>
      <w:r>
        <w:t>%% Content-Security-Policy for every page: default-src 'self' lets a page</w:t>
      </w:r>
    </w:p>
    <w:p w14:paraId="3B606F97" w14:textId="77777777" w:rsidR="00097218" w:rsidRDefault="007C09D7">
      <w:pPr>
        <w:pStyle w:val="SourceCode"/>
      </w:pPr>
      <w:r>
        <w:t>%% load scripts, stylesheets, images, and fetch answers only from this</w:t>
      </w:r>
    </w:p>
    <w:p w14:paraId="7DA5BF88" w14:textId="77777777" w:rsidR="00097218" w:rsidRDefault="007C09D7">
      <w:pPr>
        <w:pStyle w:val="SourceCode"/>
      </w:pPr>
      <w:r>
        <w:t>%% server, and runs no script written inside the page itself, so a script</w:t>
      </w:r>
    </w:p>
    <w:p w14:paraId="5AB1AFC7" w14:textId="77777777" w:rsidR="00097218" w:rsidRDefault="007C09D7">
      <w:pPr>
        <w:pStyle w:val="SourceCode"/>
      </w:pPr>
      <w:r>
        <w:t>%% that slipped into a page through a missed escape is refused.</w:t>
      </w:r>
    </w:p>
    <w:p w14:paraId="6DB14A5E" w14:textId="77777777" w:rsidR="00097218" w:rsidRDefault="007C09D7">
      <w:pPr>
        <w:pStyle w:val="SourceCode"/>
      </w:pPr>
      <w:r>
        <w:t>-define(CONTENT_SECURITY_POLICY, &lt;&lt;"default-src 'self'"&gt;&gt;).</w:t>
      </w:r>
    </w:p>
    <w:p w14:paraId="457EF9A0" w14:textId="77777777" w:rsidR="00097218" w:rsidRDefault="007C09D7">
      <w:pPr>
        <w:pStyle w:val="SourceCode"/>
      </w:pPr>
      <w:r>
        <w:t>%% Remember, Lesson 6.11's range for an id: 1 to 2147483647.</w:t>
      </w:r>
    </w:p>
    <w:p w14:paraId="333B442B" w14:textId="77777777" w:rsidR="00097218" w:rsidRDefault="007C09D7">
      <w:pPr>
        <w:pStyle w:val="SourceCode"/>
      </w:pPr>
      <w:r>
        <w:t>-define(ID_MINIMUM, 1).</w:t>
      </w:r>
    </w:p>
    <w:p w14:paraId="03B305AF" w14:textId="77777777" w:rsidR="00097218" w:rsidRDefault="007C09D7">
      <w:pPr>
        <w:pStyle w:val="SourceCode"/>
      </w:pPr>
      <w:r>
        <w:t>-define(ID_LIMIT, 2147483647).</w:t>
      </w:r>
    </w:p>
    <w:p w14:paraId="05EDB8CF" w14:textId="77777777" w:rsidR="00097218" w:rsidRDefault="007C09D7">
      <w:pPr>
        <w:pStyle w:val="SourceCode"/>
      </w:pPr>
      <w:r>
        <w:t>%% Remember, Lesson 6.12's body limit.</w:t>
      </w:r>
    </w:p>
    <w:p w14:paraId="0BD79373" w14:textId="77777777" w:rsidR="00097218" w:rsidRDefault="007C09D7">
      <w:pPr>
        <w:pStyle w:val="SourceCode"/>
      </w:pPr>
      <w:r>
        <w:t>-define(MAX_BODY_BYTES, 16384).</w:t>
      </w:r>
    </w:p>
    <w:p w14:paraId="684069BB" w14:textId="77777777" w:rsidR="00097218" w:rsidRDefault="007C09D7">
      <w:pPr>
        <w:pStyle w:val="SourceCode"/>
      </w:pPr>
      <w:r>
        <w:t>%% The list shows at most this many contacts, Lesson 6.18a's largest page.</w:t>
      </w:r>
    </w:p>
    <w:p w14:paraId="0A252BAA" w14:textId="77777777" w:rsidR="00097218" w:rsidRDefault="007C09D7">
      <w:pPr>
        <w:pStyle w:val="SourceCode"/>
      </w:pPr>
      <w:r>
        <w:t>-define(CONTACT_LIMIT, 50).</w:t>
      </w:r>
    </w:p>
    <w:p w14:paraId="4F08CE7B" w14:textId="77777777" w:rsidR="00097218" w:rsidRDefault="007C09D7">
      <w:pPr>
        <w:pStyle w:val="SourceCode"/>
      </w:pPr>
      <w:r>
        <w:t>-define(NO_PHONE_TEXT, "(no phone)").</w:t>
      </w:r>
    </w:p>
    <w:p w14:paraId="1FE62797" w14:textId="77777777" w:rsidR="00097218" w:rsidRDefault="007C09D7">
      <w:pPr>
        <w:pStyle w:val="SourceCode"/>
      </w:pPr>
      <w:r>
        <w:t>-define(NEW_FORM_NOTICE,</w:t>
      </w:r>
    </w:p>
    <w:p w14:paraId="5B899CB4" w14:textId="77777777" w:rsidR="00097218" w:rsidRDefault="007C09D7">
      <w:pPr>
        <w:pStyle w:val="SourceCode"/>
      </w:pPr>
      <w:r>
        <w:t xml:space="preserve">        "Fill in a name and an email; the phone is optional.").</w:t>
      </w:r>
    </w:p>
    <w:p w14:paraId="494D7EDB" w14:textId="77777777" w:rsidR="00097218" w:rsidRDefault="007C09D7">
      <w:pPr>
        <w:pStyle w:val="SourceCode"/>
      </w:pPr>
      <w:r>
        <w:t>-define(EDIT_FORM_NOTICE,</w:t>
      </w:r>
    </w:p>
    <w:p w14:paraId="3D086CC1" w14:textId="77777777" w:rsidR="00097218" w:rsidRDefault="007C09D7">
      <w:pPr>
        <w:pStyle w:val="SourceCode"/>
      </w:pPr>
      <w:r>
        <w:t xml:space="preserve">        "Change any field, then save; the phone may be empty.").</w:t>
      </w:r>
    </w:p>
    <w:p w14:paraId="0740EFC0" w14:textId="77777777" w:rsidR="00097218" w:rsidRDefault="007C09D7">
      <w:pPr>
        <w:pStyle w:val="SourceCode"/>
      </w:pPr>
      <w:r>
        <w:t>-define(REFUSED_FORM_NOTICE,</w:t>
      </w:r>
    </w:p>
    <w:p w14:paraId="613A3EBD" w14:textId="77777777" w:rsidR="00097218" w:rsidRDefault="007C09D7">
      <w:pPr>
        <w:pStyle w:val="SourceCode"/>
      </w:pPr>
      <w:r>
        <w:t xml:space="preserve">        "Not saved: fix each problem shown under its box.").</w:t>
      </w:r>
    </w:p>
    <w:p w14:paraId="1285B606" w14:textId="77777777" w:rsidR="00097218" w:rsidRDefault="007C09D7">
      <w:pPr>
        <w:pStyle w:val="SourceCode"/>
      </w:pPr>
      <w:r>
        <w:t>%% Remember, values validate_contact always accepts, for the fields</w:t>
      </w:r>
    </w:p>
    <w:p w14:paraId="2EA4C418" w14:textId="77777777" w:rsidR="00097218" w:rsidRDefault="007C09D7">
      <w:pPr>
        <w:pStyle w:val="SourceCode"/>
      </w:pPr>
      <w:r>
        <w:t>%% check_each_field is not asking about.</w:t>
      </w:r>
    </w:p>
    <w:p w14:paraId="0203A43D" w14:textId="77777777" w:rsidR="00097218" w:rsidRDefault="007C09D7">
      <w:pPr>
        <w:pStyle w:val="SourceCode"/>
      </w:pPr>
      <w:r>
        <w:t>-define(ACCEPTED_NAME, "a").</w:t>
      </w:r>
    </w:p>
    <w:p w14:paraId="60C071A1" w14:textId="77777777" w:rsidR="00097218" w:rsidRDefault="007C09D7">
      <w:pPr>
        <w:pStyle w:val="SourceCode"/>
      </w:pPr>
      <w:r>
        <w:t>-define(ACCEPTED_EMAIL, "a@example.com").</w:t>
      </w:r>
    </w:p>
    <w:p w14:paraId="51D4138B" w14:textId="77777777" w:rsidR="00097218" w:rsidRDefault="007C09D7">
      <w:pPr>
        <w:pStyle w:val="SourceCode"/>
      </w:pPr>
      <w:r>
        <w:t>%% The flash each stored change leaves for the next page.</w:t>
      </w:r>
    </w:p>
    <w:p w14:paraId="4FFE951C" w14:textId="77777777" w:rsidR="00097218" w:rsidRDefault="007C09D7">
      <w:pPr>
        <w:pStyle w:val="SourceCode"/>
      </w:pPr>
      <w:r>
        <w:t>-define(CREATED_FLASH, "Contact created.").</w:t>
      </w:r>
    </w:p>
    <w:p w14:paraId="74AB364D" w14:textId="77777777" w:rsidR="00097218" w:rsidRDefault="007C09D7">
      <w:pPr>
        <w:pStyle w:val="SourceCode"/>
      </w:pPr>
      <w:r>
        <w:t>-define(UPDATED_FLASH, "Contact updated.").</w:t>
      </w:r>
    </w:p>
    <w:p w14:paraId="674F0DB9" w14:textId="77777777" w:rsidR="00097218" w:rsidRDefault="007C09D7">
      <w:pPr>
        <w:pStyle w:val="SourceCode"/>
      </w:pPr>
      <w:r>
        <w:t>-define(DELETED_FLASH, "Contact deleted.").</w:t>
      </w:r>
    </w:p>
    <w:p w14:paraId="5ECE65D2" w14:textId="77777777" w:rsidR="00097218" w:rsidRDefault="007C09D7">
      <w:pPr>
        <w:pStyle w:val="SourceCode"/>
      </w:pPr>
      <w:r>
        <w:t>%% The one answer to a form whose token is missing or wrong. It never says</w:t>
      </w:r>
    </w:p>
    <w:p w14:paraId="2F250D8B" w14:textId="77777777" w:rsidR="00097218" w:rsidRDefault="007C09D7">
      <w:pPr>
        <w:pStyle w:val="SourceCode"/>
      </w:pPr>
      <w:r>
        <w:t>%% which, and it is no error of the visitor's: an old tab, or another</w:t>
      </w:r>
    </w:p>
    <w:p w14:paraId="3B8568AF" w14:textId="77777777" w:rsidR="00097218" w:rsidRDefault="007C09D7">
      <w:pPr>
        <w:pStyle w:val="SourceCode"/>
      </w:pPr>
      <w:r>
        <w:t>%% site's form.</w:t>
      </w:r>
    </w:p>
    <w:p w14:paraId="080DDD97" w14:textId="77777777" w:rsidR="00097218" w:rsidRDefault="007C09D7">
      <w:pPr>
        <w:pStyle w:val="SourceCode"/>
      </w:pPr>
      <w:r>
        <w:t>-define(FORBIDDEN_MESSAGE,</w:t>
      </w:r>
    </w:p>
    <w:p w14:paraId="16FA9F6F" w14:textId="77777777" w:rsidR="00097218" w:rsidRDefault="007C09D7">
      <w:pPr>
        <w:pStyle w:val="SourceCode"/>
      </w:pPr>
      <w:r>
        <w:t xml:space="preserve">        "This form has expired or did not come from this site. "</w:t>
      </w:r>
    </w:p>
    <w:p w14:paraId="27C313EE" w14:textId="77777777" w:rsidR="00097218" w:rsidRDefault="007C09D7">
      <w:pPr>
        <w:pStyle w:val="SourceCode"/>
      </w:pPr>
      <w:r>
        <w:t xml:space="preserve">        "Reload the page and try again.").</w:t>
      </w:r>
    </w:p>
    <w:p w14:paraId="01E06A8E" w14:textId="77777777" w:rsidR="00097218" w:rsidRDefault="007C09D7">
      <w:pPr>
        <w:pStyle w:val="SourceCode"/>
      </w:pPr>
      <w:r>
        <w:t>%% The notice above an empty login form, and the one answer to every</w:t>
      </w:r>
    </w:p>
    <w:p w14:paraId="19647BF1" w14:textId="77777777" w:rsidR="00097218" w:rsidRDefault="007C09D7">
      <w:pPr>
        <w:pStyle w:val="SourceCode"/>
      </w:pPr>
      <w:r>
        <w:t>%% failed login, which never says which of the two was wrong.</w:t>
      </w:r>
    </w:p>
    <w:p w14:paraId="3EF3826D" w14:textId="77777777" w:rsidR="00097218" w:rsidRDefault="007C09D7">
      <w:pPr>
        <w:pStyle w:val="SourceCode"/>
      </w:pPr>
      <w:r>
        <w:t>-define(LOGIN_NOTICE, "Log in to see your contacts.").</w:t>
      </w:r>
    </w:p>
    <w:p w14:paraId="1EDF7115" w14:textId="77777777" w:rsidR="00097218" w:rsidRDefault="007C09D7">
      <w:pPr>
        <w:pStyle w:val="SourceCode"/>
      </w:pPr>
      <w:r>
        <w:t>-define(FAILED_LOGIN_NOTICE, "Username or password is incorrect.").</w:t>
      </w:r>
    </w:p>
    <w:p w14:paraId="7D01F22A" w14:textId="77777777" w:rsidR="00097218" w:rsidRDefault="007C09D7">
      <w:pPr>
        <w:pStyle w:val="SourceCode"/>
      </w:pPr>
      <w:r>
        <w:t>%% Remember, the session cookie's name and its attributes, and the ended</w:t>
      </w:r>
    </w:p>
    <w:p w14:paraId="4EB436A9" w14:textId="77777777" w:rsidR="00097218" w:rsidRDefault="007C09D7">
      <w:pPr>
        <w:pStyle w:val="SourceCode"/>
      </w:pPr>
      <w:r>
        <w:t>%% cookie's, with max_age =&gt; 0, as cowboy_req:set_resp_cookie takes them</w:t>
      </w:r>
    </w:p>
    <w:p w14:paraId="72A1BF8B" w14:textId="77777777" w:rsidR="00097218" w:rsidRDefault="007C09D7">
      <w:pPr>
        <w:pStyle w:val="SourceCode"/>
      </w:pPr>
      <w:r>
        <w:t>%% (Lesson 8.6a).</w:t>
      </w:r>
    </w:p>
    <w:p w14:paraId="423E22A5" w14:textId="77777777" w:rsidR="00097218" w:rsidRDefault="007C09D7">
      <w:pPr>
        <w:pStyle w:val="SourceCode"/>
      </w:pPr>
      <w:r>
        <w:t>-define(SESSION_COOKIE, &lt;&lt;"__Host-spa_session"&gt;&gt;).</w:t>
      </w:r>
    </w:p>
    <w:p w14:paraId="64C3E430" w14:textId="77777777" w:rsidR="00097218" w:rsidRDefault="007C09D7">
      <w:pPr>
        <w:pStyle w:val="SourceCode"/>
      </w:pPr>
      <w:r>
        <w:t>-define(SESSION_COOKIE_OPTIONS, #{path =&gt; &lt;&lt;"/"&gt;&gt;, secure =&gt; true,</w:t>
      </w:r>
    </w:p>
    <w:p w14:paraId="4A15F3E2" w14:textId="77777777" w:rsidR="00097218" w:rsidRDefault="007C09D7">
      <w:pPr>
        <w:pStyle w:val="SourceCode"/>
      </w:pPr>
      <w:r>
        <w:t xml:space="preserve">                                  http_only =&gt; true, same_site =&gt; lax}).</w:t>
      </w:r>
    </w:p>
    <w:p w14:paraId="4739F4E6" w14:textId="77777777" w:rsidR="00097218" w:rsidRDefault="007C09D7">
      <w:pPr>
        <w:pStyle w:val="SourceCode"/>
      </w:pPr>
      <w:r>
        <w:t>-define(ENDED_COOKIE_OPTIONS, #{path =&gt; &lt;&lt;"/"&gt;&gt;, secure =&gt; true,</w:t>
      </w:r>
    </w:p>
    <w:p w14:paraId="1575068E" w14:textId="77777777" w:rsidR="00097218" w:rsidRDefault="007C09D7">
      <w:pPr>
        <w:pStyle w:val="SourceCode"/>
      </w:pPr>
      <w:r>
        <w:t xml:space="preserve">                                http_only =&gt; true, same_site =&gt; lax,</w:t>
      </w:r>
    </w:p>
    <w:p w14:paraId="458937BF" w14:textId="77777777" w:rsidR="00097218" w:rsidRDefault="007C09D7">
      <w:pPr>
        <w:pStyle w:val="SourceCode"/>
      </w:pPr>
      <w:r>
        <w:t xml:space="preserve">                                max_age =&gt; 0}).</w:t>
      </w:r>
    </w:p>
    <w:p w14:paraId="3C2C8323" w14:textId="77777777" w:rsidR="00097218" w:rsidRDefault="007C09D7">
      <w:pPr>
        <w:pStyle w:val="SourceCode"/>
      </w:pPr>
      <w:r>
        <w:t>%% Cache-Control for every static file: no-cache lets the browser keep a</w:t>
      </w:r>
    </w:p>
    <w:p w14:paraId="12AFAD02" w14:textId="77777777" w:rsidR="00097218" w:rsidRDefault="007C09D7">
      <w:pPr>
        <w:pStyle w:val="SourceCode"/>
      </w:pPr>
      <w:r>
        <w:t>%% copy, but it must ask the server again before each use, so an edited</w:t>
      </w:r>
    </w:p>
    <w:p w14:paraId="788CF0A7" w14:textId="77777777" w:rsidR="00097218" w:rsidRDefault="007C09D7">
      <w:pPr>
        <w:pStyle w:val="SourceCode"/>
      </w:pPr>
      <w:r>
        <w:t>%% stylesheet shows at the next load.</w:t>
      </w:r>
    </w:p>
    <w:p w14:paraId="51F92915" w14:textId="77777777" w:rsidR="00097218" w:rsidRDefault="007C09D7">
      <w:pPr>
        <w:pStyle w:val="SourceCode"/>
      </w:pPr>
      <w:r>
        <w:t>-define(STATIC_CACHE_CONTROL, &lt;&lt;"no-cache"&gt;&gt;).</w:t>
      </w:r>
    </w:p>
    <w:p w14:paraId="5EA9F28E" w14:textId="77777777" w:rsidR="00097218" w:rsidRDefault="007C09D7">
      <w:pPr>
        <w:pStyle w:val="SourceCode"/>
      </w:pPr>
      <w:r>
        <w:t>%% Remember, the words the 500 page shows before its reference, what the</w:t>
      </w:r>
    </w:p>
    <w:p w14:paraId="38CB08F4" w14:textId="77777777" w:rsidR="00097218" w:rsidRDefault="007C09D7">
      <w:pPr>
        <w:pStyle w:val="SourceCode"/>
      </w:pPr>
      <w:r>
        <w:t>%% practice routes fail with, what a store call that failed after</w:t>
      </w:r>
    </w:p>
    <w:p w14:paraId="60234A89" w14:textId="77777777" w:rsidR="00097218" w:rsidRDefault="007C09D7">
      <w:pPr>
        <w:pStyle w:val="SourceCode"/>
      </w:pPr>
      <w:r>
        <w:t>%% connecting logs with its reference, and the reference's 4 random bytes</w:t>
      </w:r>
    </w:p>
    <w:p w14:paraId="44EF5810" w14:textId="77777777" w:rsidR="00097218" w:rsidRDefault="007C09D7">
      <w:pPr>
        <w:pStyle w:val="SourceCode"/>
      </w:pPr>
      <w:r>
        <w:t>%% (the Basic server).</w:t>
      </w:r>
    </w:p>
    <w:p w14:paraId="2D12460A" w14:textId="77777777" w:rsidR="00097218" w:rsidRDefault="007C09D7">
      <w:pPr>
        <w:pStyle w:val="SourceCode"/>
      </w:pPr>
      <w:r>
        <w:t>-define(SERVER_ERROR_TEXT, "Something went wrong. Reference: ").</w:t>
      </w:r>
    </w:p>
    <w:p w14:paraId="3115BA83" w14:textId="77777777" w:rsidR="00097218" w:rsidRDefault="007C09D7">
      <w:pPr>
        <w:pStyle w:val="SourceCode"/>
      </w:pPr>
      <w:r>
        <w:t>-define(PRACTICE_FAILURE,</w:t>
      </w:r>
    </w:p>
    <w:p w14:paraId="29A0F501" w14:textId="77777777" w:rsidR="00097218" w:rsidRDefault="007C09D7">
      <w:pPr>
        <w:pStyle w:val="SourceCode"/>
      </w:pPr>
      <w:r>
        <w:t xml:space="preserve">        &lt;&lt;"practice: SELECT password_hash FROM web_users failed"&gt;&gt;).</w:t>
      </w:r>
    </w:p>
    <w:p w14:paraId="1EE3F0CC" w14:textId="77777777" w:rsidR="00097218" w:rsidRDefault="007C09D7">
      <w:pPr>
        <w:pStyle w:val="SourceCode"/>
      </w:pPr>
      <w:r>
        <w:t>-define(STORE_FAILURE,</w:t>
      </w:r>
    </w:p>
    <w:p w14:paraId="299975E3" w14:textId="77777777" w:rsidR="00097218" w:rsidRDefault="007C09D7">
      <w:pPr>
        <w:pStyle w:val="SourceCode"/>
      </w:pPr>
      <w:r>
        <w:t xml:space="preserve">        "a store call failed; its database error is logged just before").</w:t>
      </w:r>
    </w:p>
    <w:p w14:paraId="7F4C4CA5" w14:textId="77777777" w:rsidR="00097218" w:rsidRDefault="007C09D7">
      <w:pPr>
        <w:pStyle w:val="SourceCode"/>
      </w:pPr>
      <w:r>
        <w:t>-define(REFERENCE_BYTES, 4).</w:t>
      </w:r>
    </w:p>
    <w:p w14:paraId="2D254536" w14:textId="77777777" w:rsidR="00097218" w:rsidRDefault="007C09D7">
      <w:pPr>
        <w:pStyle w:val="SourceCode"/>
      </w:pPr>
      <w:r>
        <w:t>%% Remember, cowboy_static's options for each type (Basic).</w:t>
      </w:r>
    </w:p>
    <w:p w14:paraId="09DCF86B" w14:textId="77777777" w:rsidR="00097218" w:rsidRDefault="007C09D7">
      <w:pPr>
        <w:pStyle w:val="SourceCode"/>
      </w:pPr>
      <w:r>
        <w:t>-define(CSS_FILE, [{mimetypes, &lt;&lt;"text/css"&gt;&gt;}, {charset, &lt;&lt;"utf-8"&gt;&gt;}]).</w:t>
      </w:r>
    </w:p>
    <w:p w14:paraId="7D32E581" w14:textId="77777777" w:rsidR="00097218" w:rsidRDefault="007C09D7">
      <w:pPr>
        <w:pStyle w:val="SourceCode"/>
      </w:pPr>
      <w:r>
        <w:t>-define(SVG_FILE, [{mimetypes, &lt;&lt;"image/svg+xml"&gt;&gt;}]).</w:t>
      </w:r>
    </w:p>
    <w:p w14:paraId="249B6E64" w14:textId="77777777" w:rsidR="00097218" w:rsidRDefault="007C09D7">
      <w:pPr>
        <w:pStyle w:val="SourceCode"/>
      </w:pPr>
      <w:r>
        <w:t>-define(SCRIPT_FILE, [{mimetypes, &lt;&lt;"text/javascript"&gt;&gt;},</w:t>
      </w:r>
    </w:p>
    <w:p w14:paraId="79E6B4C9" w14:textId="77777777" w:rsidR="00097218" w:rsidRDefault="007C09D7">
      <w:pPr>
        <w:pStyle w:val="SourceCode"/>
      </w:pPr>
      <w:r>
        <w:t xml:space="preserve">                      {charset, &lt;&lt;"utf-8"&gt;&gt;}]).</w:t>
      </w:r>
    </w:p>
    <w:p w14:paraId="22B287A5" w14:textId="77777777" w:rsidR="00097218" w:rsidRDefault="00097218">
      <w:pPr>
        <w:pStyle w:val="SourceCode"/>
      </w:pPr>
    </w:p>
    <w:p w14:paraId="360A8BE6" w14:textId="77777777" w:rsidR="00097218" w:rsidRDefault="007C09D7">
      <w:pPr>
        <w:pStyle w:val="SourceCode"/>
      </w:pPr>
      <w:r>
        <w:t>%% Remember, the static map: the address, the file, and cowboy_static's</w:t>
      </w:r>
    </w:p>
    <w:p w14:paraId="4DA5D0EB" w14:textId="77777777" w:rsidR="00097218" w:rsidRDefault="007C09D7">
      <w:pPr>
        <w:pStyle w:val="SourceCode"/>
      </w:pPr>
      <w:r>
        <w:t>%% options for its type (Basic). Only these four addresses are served: a</w:t>
      </w:r>
    </w:p>
    <w:p w14:paraId="6D4CA375" w14:textId="77777777" w:rsidR="00097218" w:rsidRDefault="007C09D7">
      <w:pPr>
        <w:pStyle w:val="SourceCode"/>
      </w:pPr>
      <w:r>
        <w:t>%% file that is not listed here, wherever it is, is not found. app.js, the</w:t>
      </w:r>
    </w:p>
    <w:p w14:paraId="3027A269" w14:textId="77777777" w:rsidR="00097218" w:rsidRDefault="007C09D7">
      <w:pPr>
        <w:pStyle w:val="SourceCode"/>
      </w:pPr>
      <w:r>
        <w:t>%% contact list's script, is public, like the stylesheet: it holds no</w:t>
      </w:r>
    </w:p>
    <w:p w14:paraId="7B8E66FD" w14:textId="77777777" w:rsidR="00097218" w:rsidRDefault="007C09D7">
      <w:pPr>
        <w:pStyle w:val="SourceCode"/>
      </w:pPr>
      <w:r>
        <w:t>%% secret.</w:t>
      </w:r>
    </w:p>
    <w:p w14:paraId="2111F7BD" w14:textId="77777777" w:rsidR="00097218" w:rsidRDefault="007C09D7">
      <w:pPr>
        <w:pStyle w:val="SourceCode"/>
      </w:pPr>
      <w:r>
        <w:t>static_files() -&gt;</w:t>
      </w:r>
    </w:p>
    <w:p w14:paraId="4959E301" w14:textId="77777777" w:rsidR="00097218" w:rsidRDefault="007C09D7">
      <w:pPr>
        <w:pStyle w:val="SourceCode"/>
      </w:pPr>
      <w:r>
        <w:t xml:space="preserve">    [{&lt;&lt;"/static/style.css"&gt;&gt;, "static/style.css", ?CSS_FILE},</w:t>
      </w:r>
    </w:p>
    <w:p w14:paraId="186672EF" w14:textId="77777777" w:rsidR="00097218" w:rsidRDefault="007C09D7">
      <w:pPr>
        <w:pStyle w:val="SourceCode"/>
      </w:pPr>
      <w:r>
        <w:t xml:space="preserve">     {&lt;&lt;"/static/logo.svg"&gt;&gt;, "static/logo.svg", ?SVG_FILE},</w:t>
      </w:r>
    </w:p>
    <w:p w14:paraId="2D53FEEF" w14:textId="77777777" w:rsidR="00097218" w:rsidRDefault="007C09D7">
      <w:pPr>
        <w:pStyle w:val="SourceCode"/>
      </w:pPr>
      <w:r>
        <w:t xml:space="preserve">     {&lt;&lt;"/favicon.ico"&gt;&gt;, "static/logo.svg", ?SVG_FILE},</w:t>
      </w:r>
    </w:p>
    <w:p w14:paraId="0A67F4F0" w14:textId="77777777" w:rsidR="00097218" w:rsidRDefault="007C09D7">
      <w:pPr>
        <w:pStyle w:val="SourceCode"/>
      </w:pPr>
      <w:r>
        <w:t xml:space="preserve">     {&lt;&lt;"/static/app.js"&gt;&gt;, "static/app.js", ?SCRIPT_FILE}].</w:t>
      </w:r>
    </w:p>
    <w:p w14:paraId="512C540F" w14:textId="77777777" w:rsidR="00097218" w:rsidRDefault="00097218">
      <w:pPr>
        <w:pStyle w:val="SourceCode"/>
      </w:pPr>
    </w:p>
    <w:p w14:paraId="2CA1981F" w14:textId="77777777" w:rsidR="00097218" w:rsidRDefault="007C09D7">
      <w:pPr>
        <w:pStyle w:val="SourceCode"/>
      </w:pPr>
      <w:r>
        <w:t>%% Remember, one cowboy_static route per entry (Basic).</w:t>
      </w:r>
    </w:p>
    <w:p w14:paraId="4E559A7A" w14:textId="77777777" w:rsidR="00097218" w:rsidRDefault="007C09D7">
      <w:pPr>
        <w:pStyle w:val="SourceCode"/>
      </w:pPr>
      <w:r>
        <w:t>static_route({Address, File, Options}) -&gt;</w:t>
      </w:r>
    </w:p>
    <w:p w14:paraId="45142385" w14:textId="77777777" w:rsidR="00097218" w:rsidRDefault="007C09D7">
      <w:pPr>
        <w:pStyle w:val="SourceCode"/>
      </w:pPr>
      <w:r>
        <w:t xml:space="preserve">    {Address, cowboy_static, {file, File, Options}}.</w:t>
      </w:r>
    </w:p>
    <w:p w14:paraId="30A3800E" w14:textId="77777777" w:rsidR="00097218" w:rsidRDefault="00097218">
      <w:pPr>
        <w:pStyle w:val="SourceCode"/>
      </w:pPr>
    </w:p>
    <w:p w14:paraId="0B7471A8" w14:textId="77777777" w:rsidR="00097218" w:rsidRDefault="007C09D7">
      <w:pPr>
        <w:pStyle w:val="SourceCode"/>
      </w:pPr>
      <w:r>
        <w:t>%% Remember, the target as the client sent it, still percent-encoded</w:t>
      </w:r>
    </w:p>
    <w:p w14:paraId="0D38E1F9" w14:textId="77777777" w:rsidR="00097218" w:rsidRDefault="007C09D7">
      <w:pPr>
        <w:pStyle w:val="SourceCode"/>
      </w:pPr>
      <w:r>
        <w:t>%% (Lesson 8.1a).</w:t>
      </w:r>
    </w:p>
    <w:p w14:paraId="5A41B9D0" w14:textId="77777777" w:rsidR="00097218" w:rsidRDefault="007C09D7">
      <w:pPr>
        <w:pStyle w:val="SourceCode"/>
      </w:pPr>
      <w:r>
        <w:t>request_target(Request) -&gt;</w:t>
      </w:r>
    </w:p>
    <w:p w14:paraId="26824EC9" w14:textId="77777777" w:rsidR="00097218" w:rsidRDefault="007C09D7">
      <w:pPr>
        <w:pStyle w:val="SourceCode"/>
      </w:pPr>
      <w:r>
        <w:t xml:space="preserve">    case cowboy_req:qs(Request) of</w:t>
      </w:r>
    </w:p>
    <w:p w14:paraId="70152FE9" w14:textId="77777777" w:rsidR="00097218" w:rsidRDefault="007C09D7">
      <w:pPr>
        <w:pStyle w:val="SourceCode"/>
      </w:pPr>
      <w:r>
        <w:t xml:space="preserve">        &lt;&lt;&gt;&gt; -&gt; cowboy_req:path(Request);</w:t>
      </w:r>
    </w:p>
    <w:p w14:paraId="77DBF501" w14:textId="77777777" w:rsidR="00097218" w:rsidRDefault="007C09D7">
      <w:pPr>
        <w:pStyle w:val="SourceCode"/>
      </w:pPr>
      <w:r>
        <w:t xml:space="preserve">        Query -&gt; [cowboy_req:path(Request), "?", Query]</w:t>
      </w:r>
    </w:p>
    <w:p w14:paraId="4C530ED7" w14:textId="77777777" w:rsidR="00097218" w:rsidRDefault="007C09D7">
      <w:pPr>
        <w:pStyle w:val="SourceCode"/>
      </w:pPr>
      <w:r>
        <w:t xml:space="preserve">    end.</w:t>
      </w:r>
    </w:p>
    <w:p w14:paraId="296D221A" w14:textId="77777777" w:rsidR="00097218" w:rsidRDefault="00097218">
      <w:pPr>
        <w:pStyle w:val="SourceCode"/>
      </w:pPr>
    </w:p>
    <w:p w14:paraId="5AC20AAC" w14:textId="77777777" w:rsidR="00097218" w:rsidRDefault="007C09D7">
      <w:pPr>
        <w:pStyle w:val="SourceCode"/>
      </w:pPr>
      <w:r>
        <w:t>%% Remember, one line per answered request (Lesson 6.0a), written by</w:t>
      </w:r>
    </w:p>
    <w:p w14:paraId="61205069" w14:textId="77777777" w:rsidR="00097218" w:rsidRDefault="007C09D7">
      <w:pPr>
        <w:pStyle w:val="SourceCode"/>
      </w:pPr>
      <w:r>
        <w:t>%% log_answer (below) for every request, as the request ended.</w:t>
      </w:r>
    </w:p>
    <w:p w14:paraId="2FB9A383" w14:textId="77777777" w:rsidR="00097218" w:rsidRDefault="007C09D7">
      <w:pPr>
        <w:pStyle w:val="SourceCode"/>
      </w:pPr>
      <w:r>
        <w:t>log_request(Request, Status) -&gt;</w:t>
      </w:r>
    </w:p>
    <w:p w14:paraId="7FC2AA7C" w14:textId="77777777" w:rsidR="00097218" w:rsidRDefault="007C09D7">
      <w:pPr>
        <w:pStyle w:val="SourceCode"/>
      </w:pPr>
      <w:r>
        <w:t xml:space="preserve">    io:format("~s ~s -&gt; ~B~n",</w:t>
      </w:r>
    </w:p>
    <w:p w14:paraId="6A134557" w14:textId="77777777" w:rsidR="00097218" w:rsidRDefault="007C09D7">
      <w:pPr>
        <w:pStyle w:val="SourceCode"/>
      </w:pPr>
      <w:r>
        <w:t xml:space="preserve">              [cowboy_req:method(Request), request_target(Request), Status]).</w:t>
      </w:r>
    </w:p>
    <w:p w14:paraId="005802D6" w14:textId="77777777" w:rsidR="00097218" w:rsidRDefault="00097218">
      <w:pPr>
        <w:pStyle w:val="SourceCode"/>
      </w:pPr>
    </w:p>
    <w:p w14:paraId="4B717241" w14:textId="77777777" w:rsidR="00097218" w:rsidRDefault="007C09D7">
      <w:pPr>
        <w:pStyle w:val="SourceCode"/>
      </w:pPr>
      <w:r>
        <w:t>%% Remember, every JSON answer goes through here; it returns the answered</w:t>
      </w:r>
    </w:p>
    <w:p w14:paraId="5A390F64" w14:textId="77777777" w:rsidR="00097218" w:rsidRDefault="007C09D7">
      <w:pPr>
        <w:pStyle w:val="SourceCode"/>
      </w:pPr>
      <w:r>
        <w:t>%% request. Its log line is log_answer's (below, Lesson 8.7a).</w:t>
      </w:r>
    </w:p>
    <w:p w14:paraId="5A104725" w14:textId="77777777" w:rsidR="00097218" w:rsidRDefault="007C09D7">
      <w:pPr>
        <w:pStyle w:val="SourceCode"/>
      </w:pPr>
      <w:r>
        <w:t>send_json(Request, Status, JsonText) -&gt;</w:t>
      </w:r>
    </w:p>
    <w:p w14:paraId="3D862BC9" w14:textId="77777777" w:rsidR="00097218" w:rsidRDefault="007C09D7">
      <w:pPr>
        <w:pStyle w:val="SourceCode"/>
      </w:pPr>
      <w:r>
        <w:t xml:space="preserve">    Headers = #{&lt;&lt;"content-type"&gt;&gt; =&gt; ?JSON_TYPE},</w:t>
      </w:r>
    </w:p>
    <w:p w14:paraId="5F4A9396" w14:textId="77777777" w:rsidR="00097218" w:rsidRDefault="007C09D7">
      <w:pPr>
        <w:pStyle w:val="SourceCode"/>
      </w:pPr>
      <w:r>
        <w:t xml:space="preserve">    cowboy_req:reply(Status, Headers, JsonText, Request).</w:t>
      </w:r>
    </w:p>
    <w:p w14:paraId="4B0CCBF7" w14:textId="77777777" w:rsidR="00097218" w:rsidRDefault="00097218">
      <w:pPr>
        <w:pStyle w:val="SourceCode"/>
      </w:pPr>
    </w:p>
    <w:p w14:paraId="44F9A0D7" w14:textId="77777777" w:rsidR="00097218" w:rsidRDefault="007C09D7">
      <w:pPr>
        <w:pStyle w:val="SourceCode"/>
      </w:pPr>
      <w:r>
        <w:t>%% Remember, send_error writes every error body with the JSON writer,</w:t>
      </w:r>
    </w:p>
    <w:p w14:paraId="379C3757" w14:textId="77777777" w:rsidR="00097218" w:rsidRDefault="007C09D7">
      <w:pPr>
        <w:pStyle w:val="SourceCode"/>
      </w:pPr>
      <w:r>
        <w:t>%% json:encode_key_value_list, in the order given (Basic).</w:t>
      </w:r>
    </w:p>
    <w:p w14:paraId="7F03D945" w14:textId="77777777" w:rsidR="00097218" w:rsidRDefault="007C09D7">
      <w:pPr>
        <w:pStyle w:val="SourceCode"/>
      </w:pPr>
      <w:r>
        <w:t>send_error(Request, Status, Code, Message) -&gt;</w:t>
      </w:r>
    </w:p>
    <w:p w14:paraId="51B33602" w14:textId="77777777" w:rsidR="00097218" w:rsidRDefault="007C09D7">
      <w:pPr>
        <w:pStyle w:val="SourceCode"/>
      </w:pPr>
      <w:r>
        <w:t xml:space="preserve">    Body = json:encode_key_value_list([{code, Code}, {message, Message}],</w:t>
      </w:r>
    </w:p>
    <w:p w14:paraId="632BD400" w14:textId="77777777" w:rsidR="00097218" w:rsidRDefault="007C09D7">
      <w:pPr>
        <w:pStyle w:val="SourceCode"/>
      </w:pPr>
      <w:r>
        <w:t xml:space="preserve">                                      fun json:encode_value/2),</w:t>
      </w:r>
    </w:p>
    <w:p w14:paraId="2370E5B5" w14:textId="77777777" w:rsidR="00097218" w:rsidRDefault="007C09D7">
      <w:pPr>
        <w:pStyle w:val="SourceCode"/>
      </w:pPr>
      <w:r>
        <w:t xml:space="preserve">    send_json(Request, Status, Body).</w:t>
      </w:r>
    </w:p>
    <w:p w14:paraId="3D292533" w14:textId="77777777" w:rsidR="00097218" w:rsidRDefault="00097218">
      <w:pPr>
        <w:pStyle w:val="SourceCode"/>
      </w:pPr>
    </w:p>
    <w:p w14:paraId="6E84E433" w14:textId="77777777" w:rsidR="00097218" w:rsidRDefault="007C09D7">
      <w:pPr>
        <w:pStyle w:val="SourceCode"/>
      </w:pPr>
      <w:r>
        <w:t>%% Remember, every page goes through send_html, with the HTML type and</w:t>
      </w:r>
    </w:p>
    <w:p w14:paraId="7B336E16" w14:textId="77777777" w:rsidR="00097218" w:rsidRDefault="007C09D7">
      <w:pPr>
        <w:pStyle w:val="SourceCode"/>
      </w:pPr>
      <w:r>
        <w:t>%% nosniff; send_html/4 also takes a map of more headers (Lesson 8.3a).</w:t>
      </w:r>
    </w:p>
    <w:p w14:paraId="7F13420B" w14:textId="77777777" w:rsidR="00097218" w:rsidRDefault="007C09D7">
      <w:pPr>
        <w:pStyle w:val="SourceCode"/>
      </w:pPr>
      <w:r>
        <w:t>send_html(Request, Status, Html) -&gt;</w:t>
      </w:r>
    </w:p>
    <w:p w14:paraId="20D98A2C" w14:textId="77777777" w:rsidR="00097218" w:rsidRDefault="007C09D7">
      <w:pPr>
        <w:pStyle w:val="SourceCode"/>
      </w:pPr>
      <w:r>
        <w:t xml:space="preserve">    send_html(Request, Status, #{}, Html).</w:t>
      </w:r>
    </w:p>
    <w:p w14:paraId="54967C4C" w14:textId="77777777" w:rsidR="00097218" w:rsidRDefault="00097218">
      <w:pPr>
        <w:pStyle w:val="SourceCode"/>
      </w:pPr>
    </w:p>
    <w:p w14:paraId="2C2B3FEF" w14:textId="77777777" w:rsidR="00097218" w:rsidRDefault="007C09D7">
      <w:pPr>
        <w:pStyle w:val="SourceCode"/>
      </w:pPr>
      <w:r>
        <w:t>send_html(Request, Status, ExtraHeaders, Html) -&gt;</w:t>
      </w:r>
    </w:p>
    <w:p w14:paraId="124082E0" w14:textId="77777777" w:rsidR="00097218" w:rsidRDefault="007C09D7">
      <w:pPr>
        <w:pStyle w:val="SourceCode"/>
      </w:pPr>
      <w:r>
        <w:t xml:space="preserve">    Headers = maps:merge(#{&lt;&lt;"content-type"&gt;&gt; =&gt; ?HTML_TYPE,</w:t>
      </w:r>
    </w:p>
    <w:p w14:paraId="4FE9970D" w14:textId="77777777" w:rsidR="00097218" w:rsidRDefault="007C09D7">
      <w:pPr>
        <w:pStyle w:val="SourceCode"/>
      </w:pPr>
      <w:r>
        <w:t xml:space="preserve">                           &lt;&lt;"x-content-type-options"&gt;&gt; =&gt; &lt;&lt;"nosniff"&gt;&gt;},</w:t>
      </w:r>
    </w:p>
    <w:p w14:paraId="4F54B918" w14:textId="77777777" w:rsidR="00097218" w:rsidRDefault="007C09D7">
      <w:pPr>
        <w:pStyle w:val="SourceCode"/>
      </w:pPr>
      <w:r>
        <w:t xml:space="preserve">                         ExtraHeaders),</w:t>
      </w:r>
    </w:p>
    <w:p w14:paraId="004DB2BA" w14:textId="77777777" w:rsidR="00097218" w:rsidRDefault="007C09D7">
      <w:pPr>
        <w:pStyle w:val="SourceCode"/>
      </w:pPr>
      <w:r>
        <w:t xml:space="preserve">    cowboy_req:reply(Status, Headers, Html, Request).</w:t>
      </w:r>
    </w:p>
    <w:p w14:paraId="3FCE375A" w14:textId="77777777" w:rsidR="00097218" w:rsidRDefault="00097218">
      <w:pPr>
        <w:pStyle w:val="SourceCode"/>
      </w:pPr>
    </w:p>
    <w:p w14:paraId="652E50DC" w14:textId="77777777" w:rsidR="00097218" w:rsidRDefault="007C09D7">
      <w:pPr>
        <w:pStyle w:val="SourceCode"/>
      </w:pPr>
      <w:r>
        <w:t>%% Remember, send_page renders a template module's page and answers with</w:t>
      </w:r>
    </w:p>
    <w:p w14:paraId="3CE0F5FE" w14:textId="77777777" w:rsidR="00097218" w:rsidRDefault="007C09D7">
      <w:pPr>
        <w:pStyle w:val="SourceCode"/>
      </w:pPr>
      <w:r>
        <w:t>%% it; send_page/5 also takes more headers (Lesson 8.3a). A failed render</w:t>
      </w:r>
    </w:p>
    <w:p w14:paraId="1D49E499" w14:textId="77777777" w:rsidR="00097218" w:rsidRDefault="007C09D7">
      <w:pPr>
        <w:pStyle w:val="SourceCode"/>
      </w:pPr>
      <w:r>
        <w:t>%% is now a 500 with a reference, and its reason goes to contacts.log, no</w:t>
      </w:r>
    </w:p>
    <w:p w14:paraId="36D37476" w14:textId="77777777" w:rsidR="00097218" w:rsidRDefault="007C09D7">
      <w:pPr>
        <w:pStyle w:val="SourceCode"/>
      </w:pPr>
      <w:r>
        <w:t>%% longer to Terminal 1.</w:t>
      </w:r>
    </w:p>
    <w:p w14:paraId="69279327" w14:textId="77777777" w:rsidR="00097218" w:rsidRDefault="007C09D7">
      <w:pPr>
        <w:pStyle w:val="SourceCode"/>
      </w:pPr>
      <w:r>
        <w:t>send_page(Request, Status, TemplateModule, PageData) -&gt;</w:t>
      </w:r>
    </w:p>
    <w:p w14:paraId="2E453987" w14:textId="77777777" w:rsidR="00097218" w:rsidRDefault="007C09D7">
      <w:pPr>
        <w:pStyle w:val="SourceCode"/>
      </w:pPr>
      <w:r>
        <w:t xml:space="preserve">    send_page(Request, Status, #{}, TemplateModule, PageData).</w:t>
      </w:r>
    </w:p>
    <w:p w14:paraId="30BCBB46" w14:textId="77777777" w:rsidR="00097218" w:rsidRDefault="00097218">
      <w:pPr>
        <w:pStyle w:val="SourceCode"/>
      </w:pPr>
    </w:p>
    <w:p w14:paraId="53692DFE" w14:textId="77777777" w:rsidR="00097218" w:rsidRDefault="007C09D7">
      <w:pPr>
        <w:pStyle w:val="SourceCode"/>
      </w:pPr>
      <w:r>
        <w:t>send_page(Request, Status, ExtraHeaders, TemplateModule, PageData) -&gt;</w:t>
      </w:r>
    </w:p>
    <w:p w14:paraId="051640A5" w14:textId="77777777" w:rsidR="00097218" w:rsidRDefault="007C09D7">
      <w:pPr>
        <w:pStyle w:val="SourceCode"/>
      </w:pPr>
      <w:r>
        <w:t xml:space="preserve">    try TemplateModule:render(PageData) of</w:t>
      </w:r>
    </w:p>
    <w:p w14:paraId="41BAA57A" w14:textId="77777777" w:rsidR="00097218" w:rsidRDefault="007C09D7">
      <w:pPr>
        <w:pStyle w:val="SourceCode"/>
      </w:pPr>
      <w:r>
        <w:t xml:space="preserve">        {ok, Page} -&gt;</w:t>
      </w:r>
    </w:p>
    <w:p w14:paraId="306B0141" w14:textId="77777777" w:rsidR="00097218" w:rsidRDefault="007C09D7">
      <w:pPr>
        <w:pStyle w:val="SourceCode"/>
      </w:pPr>
      <w:r>
        <w:t xml:space="preserve">            send_html(Request, Status, ExtraHeaders,</w:t>
      </w:r>
    </w:p>
    <w:p w14:paraId="141BDC7A" w14:textId="77777777" w:rsidR="00097218" w:rsidRDefault="007C09D7">
      <w:pPr>
        <w:pStyle w:val="SourceCode"/>
      </w:pPr>
      <w:r>
        <w:t xml:space="preserve">                      unicode:characters_to_binary(Page));</w:t>
      </w:r>
    </w:p>
    <w:p w14:paraId="0BE60133" w14:textId="77777777" w:rsidR="00097218" w:rsidRDefault="007C09D7">
      <w:pPr>
        <w:pStyle w:val="SourceCode"/>
      </w:pPr>
      <w:r>
        <w:t xml:space="preserve">        {error, Reason} -&gt;</w:t>
      </w:r>
    </w:p>
    <w:p w14:paraId="11C8C2F1" w14:textId="77777777" w:rsidR="00097218" w:rsidRDefault="007C09D7">
      <w:pPr>
        <w:pStyle w:val="SourceCode"/>
      </w:pPr>
      <w:r>
        <w:t xml:space="preserve">            send_render_failure(Request, Reason)</w:t>
      </w:r>
    </w:p>
    <w:p w14:paraId="5DEB60FB" w14:textId="77777777" w:rsidR="00097218" w:rsidRDefault="007C09D7">
      <w:pPr>
        <w:pStyle w:val="SourceCode"/>
      </w:pPr>
      <w:r>
        <w:t xml:space="preserve">    catch</w:t>
      </w:r>
    </w:p>
    <w:p w14:paraId="29F45753" w14:textId="77777777" w:rsidR="00097218" w:rsidRDefault="007C09D7">
      <w:pPr>
        <w:pStyle w:val="SourceCode"/>
      </w:pPr>
      <w:r>
        <w:t xml:space="preserve">        error:Reason -&gt;</w:t>
      </w:r>
    </w:p>
    <w:p w14:paraId="1DC6D256" w14:textId="77777777" w:rsidR="00097218" w:rsidRDefault="007C09D7">
      <w:pPr>
        <w:pStyle w:val="SourceCode"/>
      </w:pPr>
      <w:r>
        <w:t xml:space="preserve">            send_render_failure(Request, Reason)</w:t>
      </w:r>
    </w:p>
    <w:p w14:paraId="6F7FF625" w14:textId="77777777" w:rsidR="00097218" w:rsidRDefault="007C09D7">
      <w:pPr>
        <w:pStyle w:val="SourceCode"/>
      </w:pPr>
      <w:r>
        <w:t xml:space="preserve">    end.</w:t>
      </w:r>
    </w:p>
    <w:p w14:paraId="1B12DF88" w14:textId="77777777" w:rsidR="00097218" w:rsidRDefault="00097218">
      <w:pPr>
        <w:pStyle w:val="SourceCode"/>
      </w:pPr>
    </w:p>
    <w:p w14:paraId="3E162213" w14:textId="77777777" w:rsidR="00097218" w:rsidRDefault="007C09D7">
      <w:pPr>
        <w:pStyle w:val="SourceCode"/>
      </w:pPr>
      <w:r>
        <w:t>send_render_failure(Request, Reason) -&gt;</w:t>
      </w:r>
    </w:p>
    <w:p w14:paraId="7225F92F" w14:textId="77777777" w:rsidR="00097218" w:rsidRDefault="007C09D7">
      <w:pPr>
        <w:pStyle w:val="SourceCode"/>
      </w:pPr>
      <w:r>
        <w:t xml:space="preserve">    send_server_error(Request, &lt;&lt;"internal_error"&gt;&gt;,</w:t>
      </w:r>
    </w:p>
    <w:p w14:paraId="35D56873" w14:textId="77777777" w:rsidR="00097218" w:rsidRDefault="007C09D7">
      <w:pPr>
        <w:pStyle w:val="SourceCode"/>
      </w:pPr>
      <w:r>
        <w:t xml:space="preserve">                      io_lib:format("could not render the page: ~tp",</w:t>
      </w:r>
    </w:p>
    <w:p w14:paraId="5714DEAA" w14:textId="77777777" w:rsidR="00097218" w:rsidRDefault="007C09D7">
      <w:pPr>
        <w:pStyle w:val="SourceCode"/>
      </w:pPr>
      <w:r>
        <w:t xml:space="preserve">                                    [Reason])).</w:t>
      </w:r>
    </w:p>
    <w:p w14:paraId="56AF0642" w14:textId="77777777" w:rsidR="00097218" w:rsidRDefault="00097218">
      <w:pPr>
        <w:pStyle w:val="SourceCode"/>
      </w:pPr>
    </w:p>
    <w:p w14:paraId="138FFE67" w14:textId="77777777" w:rsidR="00097218" w:rsidRDefault="007C09D7">
      <w:pPr>
        <w:pStyle w:val="SourceCode"/>
      </w:pPr>
      <w:r>
        <w:t>%% Every error page comes from here: error.dtl with a title, the one</w:t>
      </w:r>
    </w:p>
    <w:p w14:paraId="161F6287" w14:textId="77777777" w:rsidR="00097218" w:rsidRDefault="007C09D7">
      <w:pPr>
        <w:pStyle w:val="SourceCode"/>
      </w:pPr>
      <w:r>
        <w:t>%% message the visitor needs, and a link to go on with, never anything</w:t>
      </w:r>
    </w:p>
    <w:p w14:paraId="4D1395DB" w14:textId="77777777" w:rsidR="00097218" w:rsidRDefault="007C09D7">
      <w:pPr>
        <w:pStyle w:val="SourceCode"/>
      </w:pPr>
      <w:r>
        <w:t>%% from the request or from inside the server. It renders error.dtl</w:t>
      </w:r>
    </w:p>
    <w:p w14:paraId="0368D0F9" w14:textId="77777777" w:rsidR="00097218" w:rsidRDefault="007C09D7">
      <w:pPr>
        <w:pStyle w:val="SourceCode"/>
      </w:pPr>
      <w:r>
        <w:t>%% itself, with the message alone as text when that fails, so a broken</w:t>
      </w:r>
    </w:p>
    <w:p w14:paraId="67258ED6" w14:textId="77777777" w:rsidR="00097218" w:rsidRDefault="007C09D7">
      <w:pPr>
        <w:pStyle w:val="SourceCode"/>
      </w:pPr>
      <w:r>
        <w:t>%% error page never leads back into send_server_error.</w:t>
      </w:r>
    </w:p>
    <w:p w14:paraId="26E5924B" w14:textId="77777777" w:rsidR="00097218" w:rsidRDefault="007C09D7">
      <w:pPr>
        <w:pStyle w:val="SourceCode"/>
      </w:pPr>
      <w:r>
        <w:t>send_error_page(Request, Status, Title, Message, LinkPath, LinkText) -&gt;</w:t>
      </w:r>
    </w:p>
    <w:p w14:paraId="502A05F6" w14:textId="77777777" w:rsidR="00097218" w:rsidRDefault="007C09D7">
      <w:pPr>
        <w:pStyle w:val="SourceCode"/>
      </w:pPr>
      <w:r>
        <w:t xml:space="preserve">    PageData = #{title =&gt; Title, message =&gt; Message, link_path =&gt; LinkPath,</w:t>
      </w:r>
    </w:p>
    <w:p w14:paraId="7733897A" w14:textId="77777777" w:rsidR="00097218" w:rsidRDefault="007C09D7">
      <w:pPr>
        <w:pStyle w:val="SourceCode"/>
      </w:pPr>
      <w:r>
        <w:t xml:space="preserve">                 link_text =&gt; LinkText},</w:t>
      </w:r>
    </w:p>
    <w:p w14:paraId="0F2E08BB" w14:textId="77777777" w:rsidR="00097218" w:rsidRDefault="007C09D7">
      <w:pPr>
        <w:pStyle w:val="SourceCode"/>
      </w:pPr>
      <w:r>
        <w:t xml:space="preserve">    case error_dtl:render(PageData) of</w:t>
      </w:r>
    </w:p>
    <w:p w14:paraId="7411A7B3" w14:textId="77777777" w:rsidR="00097218" w:rsidRDefault="007C09D7">
      <w:pPr>
        <w:pStyle w:val="SourceCode"/>
      </w:pPr>
      <w:r>
        <w:t xml:space="preserve">        {ok, Page} -&gt;</w:t>
      </w:r>
    </w:p>
    <w:p w14:paraId="645B7FF3" w14:textId="77777777" w:rsidR="00097218" w:rsidRDefault="007C09D7">
      <w:pPr>
        <w:pStyle w:val="SourceCode"/>
      </w:pPr>
      <w:r>
        <w:t xml:space="preserve">            send_html(Request, Status, unicode:characters_to_binary(Page));</w:t>
      </w:r>
    </w:p>
    <w:p w14:paraId="25488C48" w14:textId="77777777" w:rsidR="00097218" w:rsidRDefault="007C09D7">
      <w:pPr>
        <w:pStyle w:val="SourceCode"/>
      </w:pPr>
      <w:r>
        <w:t xml:space="preserve">        {error, _Reason} -&gt;</w:t>
      </w:r>
    </w:p>
    <w:p w14:paraId="6B3A7B6C" w14:textId="77777777" w:rsidR="00097218" w:rsidRDefault="007C09D7">
      <w:pPr>
        <w:pStyle w:val="SourceCode"/>
      </w:pPr>
      <w:r>
        <w:t xml:space="preserve">            %% error.dtl could not render: the message as plain text, with</w:t>
      </w:r>
    </w:p>
    <w:p w14:paraId="3D9DD333" w14:textId="77777777" w:rsidR="00097218" w:rsidRDefault="007C09D7">
      <w:pPr>
        <w:pStyle w:val="SourceCode"/>
      </w:pPr>
      <w:r>
        <w:t xml:space="preserve">            %% nosniff, as every page has it.</w:t>
      </w:r>
    </w:p>
    <w:p w14:paraId="6ABC13D5" w14:textId="77777777" w:rsidR="00097218" w:rsidRDefault="007C09D7">
      <w:pPr>
        <w:pStyle w:val="SourceCode"/>
      </w:pPr>
      <w:r>
        <w:t xml:space="preserve">            cowboy_req:reply(Status,</w:t>
      </w:r>
    </w:p>
    <w:p w14:paraId="4C51B715" w14:textId="77777777" w:rsidR="00097218" w:rsidRDefault="007C09D7">
      <w:pPr>
        <w:pStyle w:val="SourceCode"/>
      </w:pPr>
      <w:r>
        <w:t xml:space="preserve">                             #{&lt;&lt;"content-type"&gt;&gt; =&gt;</w:t>
      </w:r>
    </w:p>
    <w:p w14:paraId="75E97F43" w14:textId="77777777" w:rsidR="00097218" w:rsidRDefault="007C09D7">
      <w:pPr>
        <w:pStyle w:val="SourceCode"/>
      </w:pPr>
      <w:r>
        <w:t xml:space="preserve">                                   &lt;&lt;"text/plain; charset=utf-8"&gt;&gt;,</w:t>
      </w:r>
    </w:p>
    <w:p w14:paraId="19C416FE" w14:textId="77777777" w:rsidR="00097218" w:rsidRDefault="007C09D7">
      <w:pPr>
        <w:pStyle w:val="SourceCode"/>
      </w:pPr>
      <w:r>
        <w:t xml:space="preserve">                               &lt;&lt;"x-content-type-options"&gt;&gt; =&gt;</w:t>
      </w:r>
    </w:p>
    <w:p w14:paraId="12B2C63F" w14:textId="77777777" w:rsidR="00097218" w:rsidRDefault="007C09D7">
      <w:pPr>
        <w:pStyle w:val="SourceCode"/>
      </w:pPr>
      <w:r>
        <w:t xml:space="preserve">                                   &lt;&lt;"nosniff"&gt;&gt;},</w:t>
      </w:r>
    </w:p>
    <w:p w14:paraId="6F6C2CA9" w14:textId="77777777" w:rsidR="00097218" w:rsidRDefault="007C09D7">
      <w:pPr>
        <w:pStyle w:val="SourceCode"/>
      </w:pPr>
      <w:r>
        <w:t xml:space="preserve">                             [Message, "\n"], Request)</w:t>
      </w:r>
    </w:p>
    <w:p w14:paraId="23FA3E11" w14:textId="77777777" w:rsidR="00097218" w:rsidRDefault="007C09D7">
      <w:pPr>
        <w:pStyle w:val="SourceCode"/>
      </w:pPr>
      <w:r>
        <w:t xml:space="preserve">    end.</w:t>
      </w:r>
    </w:p>
    <w:p w14:paraId="522BD097" w14:textId="77777777" w:rsidR="00097218" w:rsidRDefault="00097218">
      <w:pPr>
        <w:pStyle w:val="SourceCode"/>
      </w:pPr>
    </w:p>
    <w:p w14:paraId="75EE1675" w14:textId="77777777" w:rsidR="00097218" w:rsidRDefault="007C09D7">
      <w:pPr>
        <w:pStyle w:val="SourceCode"/>
      </w:pPr>
      <w:r>
        <w:t>%% Remember, true for a path under /api/v1/ (the Basic server).</w:t>
      </w:r>
    </w:p>
    <w:p w14:paraId="49E06C08" w14:textId="77777777" w:rsidR="00097218" w:rsidRDefault="007C09D7">
      <w:pPr>
        <w:pStyle w:val="SourceCode"/>
      </w:pPr>
      <w:r>
        <w:t>is_api_request(Request) -&gt;</w:t>
      </w:r>
    </w:p>
    <w:p w14:paraId="419D4D8A" w14:textId="77777777" w:rsidR="00097218" w:rsidRDefault="007C09D7">
      <w:pPr>
        <w:pStyle w:val="SourceCode"/>
      </w:pPr>
      <w:r>
        <w:t xml:space="preserve">    string:prefix(cowboy_req:path(Request), ?API_PREFIX "/") =/= nomatch.</w:t>
      </w:r>
    </w:p>
    <w:p w14:paraId="4AB490C8" w14:textId="77777777" w:rsidR="00097218" w:rsidRDefault="00097218">
      <w:pPr>
        <w:pStyle w:val="SourceCode"/>
      </w:pPr>
    </w:p>
    <w:p w14:paraId="0C2326D8" w14:textId="77777777" w:rsidR="00097218" w:rsidRDefault="007C09D7">
      <w:pPr>
        <w:pStyle w:val="SourceCode"/>
      </w:pPr>
      <w:r>
        <w:t>%% Remember, the reference: 4 bytes from the secure generator, as 8 hex</w:t>
      </w:r>
    </w:p>
    <w:p w14:paraId="3B95EC4F" w14:textId="77777777" w:rsidR="00097218" w:rsidRDefault="007C09D7">
      <w:pPr>
        <w:pStyle w:val="SourceCode"/>
      </w:pPr>
      <w:r>
        <w:t>%% digits (the Basic server).</w:t>
      </w:r>
    </w:p>
    <w:p w14:paraId="01976340" w14:textId="77777777" w:rsidR="00097218" w:rsidRDefault="007C09D7">
      <w:pPr>
        <w:pStyle w:val="SourceCode"/>
      </w:pPr>
      <w:r>
        <w:t>make_reference() -&gt;</w:t>
      </w:r>
    </w:p>
    <w:p w14:paraId="27C74BD8" w14:textId="77777777" w:rsidR="00097218" w:rsidRDefault="007C09D7">
      <w:pPr>
        <w:pStyle w:val="SourceCode"/>
      </w:pPr>
      <w:r>
        <w:t xml:space="preserve">    binary:encode_hex(crypto:strong_rand_bytes(?REFERENCE_BYTES), lowercase).</w:t>
      </w:r>
    </w:p>
    <w:p w14:paraId="23B55CC9" w14:textId="77777777" w:rsidR="00097218" w:rsidRDefault="00097218">
      <w:pPr>
        <w:pStyle w:val="SourceCode"/>
      </w:pPr>
    </w:p>
    <w:p w14:paraId="7FB55CA6" w14:textId="77777777" w:rsidR="00097218" w:rsidRDefault="007C09D7">
      <w:pPr>
        <w:pStyle w:val="SourceCode"/>
      </w:pPr>
      <w:r>
        <w:t>%% Remember, the one function every 500 goes through: write_log puts the</w:t>
      </w:r>
    </w:p>
    <w:p w14:paraId="6BB05BC1" w14:textId="77777777" w:rsidR="00097218" w:rsidRDefault="007C09D7">
      <w:pPr>
        <w:pStyle w:val="SourceCode"/>
      </w:pPr>
      <w:r>
        <w:t>%% request, 500, and the reference with the details in contacts.log first,</w:t>
      </w:r>
    </w:p>
    <w:p w14:paraId="67BCDEB1" w14:textId="77777777" w:rsidR="00097218" w:rsidRDefault="007C09D7">
      <w:pPr>
        <w:pStyle w:val="SourceCode"/>
      </w:pPr>
      <w:r>
        <w:t>%% then the visitor gets the reference alone, as the error page or as</w:t>
      </w:r>
    </w:p>
    <w:p w14:paraId="53B81593" w14:textId="77777777" w:rsidR="00097218" w:rsidRDefault="007C09D7">
      <w:pPr>
        <w:pStyle w:val="SourceCode"/>
      </w:pPr>
      <w:r>
        <w:t>%% JSON (the Basic server). Code is the API's: database_failure for a</w:t>
      </w:r>
    </w:p>
    <w:p w14:paraId="58208A1C" w14:textId="77777777" w:rsidR="00097218" w:rsidRDefault="007C09D7">
      <w:pPr>
        <w:pStyle w:val="SourceCode"/>
      </w:pPr>
      <w:r>
        <w:t>%% store call that failed, internal_error for anything else.</w:t>
      </w:r>
    </w:p>
    <w:p w14:paraId="735F289D" w14:textId="77777777" w:rsidR="00097218" w:rsidRDefault="007C09D7">
      <w:pPr>
        <w:pStyle w:val="SourceCode"/>
      </w:pPr>
      <w:r>
        <w:t>send_server_error(Request, Code, Details) -&gt;</w:t>
      </w:r>
    </w:p>
    <w:p w14:paraId="24A60413" w14:textId="77777777" w:rsidR="00097218" w:rsidRDefault="007C09D7">
      <w:pPr>
        <w:pStyle w:val="SourceCode"/>
      </w:pPr>
      <w:r>
        <w:t xml:space="preserve">    Reference = make_reference(),</w:t>
      </w:r>
    </w:p>
    <w:p w14:paraId="0FF71C41" w14:textId="77777777" w:rsidR="00097218" w:rsidRDefault="007C09D7">
      <w:pPr>
        <w:pStyle w:val="SourceCode"/>
      </w:pPr>
      <w:r>
        <w:t xml:space="preserve">    contacts:write_log([cowboy_req:method(Request), " ",</w:t>
      </w:r>
    </w:p>
    <w:p w14:paraId="1603AACE" w14:textId="77777777" w:rsidR="00097218" w:rsidRDefault="007C09D7">
      <w:pPr>
        <w:pStyle w:val="SourceCode"/>
      </w:pPr>
      <w:r>
        <w:t xml:space="preserve">                        request_target(Request)], 500,</w:t>
      </w:r>
    </w:p>
    <w:p w14:paraId="25BC555D" w14:textId="77777777" w:rsidR="00097218" w:rsidRDefault="007C09D7">
      <w:pPr>
        <w:pStyle w:val="SourceCode"/>
      </w:pPr>
      <w:r>
        <w:t xml:space="preserve">                       ["reference ", Reference, ": ", Details]),</w:t>
      </w:r>
    </w:p>
    <w:p w14:paraId="452390EC" w14:textId="77777777" w:rsidR="00097218" w:rsidRDefault="007C09D7">
      <w:pPr>
        <w:pStyle w:val="SourceCode"/>
      </w:pPr>
      <w:r>
        <w:t xml:space="preserve">    Message = [?SERVER_ERROR_TEXT, Reference],</w:t>
      </w:r>
    </w:p>
    <w:p w14:paraId="007B9A29" w14:textId="77777777" w:rsidR="00097218" w:rsidRDefault="007C09D7">
      <w:pPr>
        <w:pStyle w:val="SourceCode"/>
      </w:pPr>
      <w:r>
        <w:t xml:space="preserve">    case is_api_request(Request) of</w:t>
      </w:r>
    </w:p>
    <w:p w14:paraId="20D5C401" w14:textId="77777777" w:rsidR="00097218" w:rsidRDefault="007C09D7">
      <w:pPr>
        <w:pStyle w:val="SourceCode"/>
      </w:pPr>
      <w:r>
        <w:t xml:space="preserve">        true -&gt;</w:t>
      </w:r>
    </w:p>
    <w:p w14:paraId="43CD1B2D" w14:textId="77777777" w:rsidR="00097218" w:rsidRDefault="007C09D7">
      <w:pPr>
        <w:pStyle w:val="SourceCode"/>
      </w:pPr>
      <w:r>
        <w:t xml:space="preserve">            send_error(Request, 500, Code, iolist_to_binary(Message));</w:t>
      </w:r>
    </w:p>
    <w:p w14:paraId="2E987743" w14:textId="77777777" w:rsidR="00097218" w:rsidRDefault="007C09D7">
      <w:pPr>
        <w:pStyle w:val="SourceCode"/>
      </w:pPr>
      <w:r>
        <w:t xml:space="preserve">        false -&gt;</w:t>
      </w:r>
    </w:p>
    <w:p w14:paraId="2A240255" w14:textId="77777777" w:rsidR="00097218" w:rsidRDefault="007C09D7">
      <w:pPr>
        <w:pStyle w:val="SourceCode"/>
      </w:pPr>
      <w:r>
        <w:t xml:space="preserve">            send_error_page(Request, 500, "Something Went Wrong", Message,</w:t>
      </w:r>
    </w:p>
    <w:p w14:paraId="427A4B2C" w14:textId="77777777" w:rsidR="00097218" w:rsidRDefault="007C09D7">
      <w:pPr>
        <w:pStyle w:val="SourceCode"/>
      </w:pPr>
      <w:r>
        <w:t xml:space="preserve">                            "/", "Home")</w:t>
      </w:r>
    </w:p>
    <w:p w14:paraId="68A2BE15" w14:textId="77777777" w:rsidR="00097218" w:rsidRDefault="007C09D7">
      <w:pPr>
        <w:pStyle w:val="SourceCode"/>
      </w:pPr>
      <w:r>
        <w:t xml:space="preserve">    end.</w:t>
      </w:r>
    </w:p>
    <w:p w14:paraId="4663296F" w14:textId="77777777" w:rsidR="00097218" w:rsidRDefault="00097218">
      <w:pPr>
        <w:pStyle w:val="SourceCode"/>
      </w:pPr>
    </w:p>
    <w:p w14:paraId="65396030" w14:textId="77777777" w:rsidR="00097218" w:rsidRDefault="007C09D7">
      <w:pPr>
        <w:pStyle w:val="SourceCode"/>
      </w:pPr>
      <w:r>
        <w:t>%% Remember, a failed call's frame holds its arguments, which can hold</w:t>
      </w:r>
    </w:p>
    <w:p w14:paraId="652BFB9C" w14:textId="77777777" w:rsidR="00097218" w:rsidRDefault="007C09D7">
      <w:pPr>
        <w:pStyle w:val="SourceCode"/>
      </w:pPr>
      <w:r>
        <w:t>%% the request and its cookie, so the log keeps only how many there were</w:t>
      </w:r>
    </w:p>
    <w:p w14:paraId="63607845" w14:textId="77777777" w:rsidR="00097218" w:rsidRDefault="007C09D7">
      <w:pPr>
        <w:pStyle w:val="SourceCode"/>
      </w:pPr>
      <w:r>
        <w:t>%% (the Basic server).</w:t>
      </w:r>
    </w:p>
    <w:p w14:paraId="06F2DECA" w14:textId="77777777" w:rsidR="00097218" w:rsidRDefault="007C09D7">
      <w:pPr>
        <w:pStyle w:val="SourceCode"/>
      </w:pPr>
      <w:r>
        <w:t>arity_only({Module, Function, Arguments, Place}) when is_list(Arguments) -&gt;</w:t>
      </w:r>
    </w:p>
    <w:p w14:paraId="2E599831" w14:textId="77777777" w:rsidR="00097218" w:rsidRDefault="007C09D7">
      <w:pPr>
        <w:pStyle w:val="SourceCode"/>
      </w:pPr>
      <w:r>
        <w:t xml:space="preserve">    {Module, Function, length(Arguments), Place};</w:t>
      </w:r>
    </w:p>
    <w:p w14:paraId="3E305B1B" w14:textId="77777777" w:rsidR="00097218" w:rsidRDefault="007C09D7">
      <w:pPr>
        <w:pStyle w:val="SourceCode"/>
      </w:pPr>
      <w:r>
        <w:t>arity_only(Frame) -&gt;</w:t>
      </w:r>
    </w:p>
    <w:p w14:paraId="6023E356" w14:textId="77777777" w:rsidR="00097218" w:rsidRDefault="007C09D7">
      <w:pPr>
        <w:pStyle w:val="SourceCode"/>
      </w:pPr>
      <w:r>
        <w:t xml:space="preserve">    Frame.</w:t>
      </w:r>
    </w:p>
    <w:p w14:paraId="5BD553D9" w14:textId="77777777" w:rsidR="00097218" w:rsidRDefault="00097218">
      <w:pPr>
        <w:pStyle w:val="SourceCode"/>
      </w:pPr>
    </w:p>
    <w:p w14:paraId="21FEA478" w14:textId="77777777" w:rsidR="00097218" w:rsidRDefault="007C09D7">
      <w:pPr>
        <w:pStyle w:val="SourceCode"/>
      </w:pPr>
      <w:r>
        <w:t>%% Remember, an exception's details for the log: its own words, then</w:t>
      </w:r>
    </w:p>
    <w:p w14:paraId="40F85401" w14:textId="77777777" w:rsidR="00097218" w:rsidRDefault="007C09D7">
      <w:pPr>
        <w:pStyle w:val="SourceCode"/>
      </w:pPr>
      <w:r>
        <w:t>%% erl_error:format_exception's class, reason, and stack (the Basic</w:t>
      </w:r>
    </w:p>
    <w:p w14:paraId="11BB7DFD" w14:textId="77777777" w:rsidR="00097218" w:rsidRDefault="007C09D7">
      <w:pPr>
        <w:pStyle w:val="SourceCode"/>
      </w:pPr>
      <w:r>
        <w:t>%% server).</w:t>
      </w:r>
    </w:p>
    <w:p w14:paraId="60DCFB4B" w14:textId="77777777" w:rsidR="00097218" w:rsidRDefault="007C09D7">
      <w:pPr>
        <w:pStyle w:val="SourceCode"/>
      </w:pPr>
      <w:r>
        <w:t>crash_details(Class, Reason, Stack) -&gt;</w:t>
      </w:r>
    </w:p>
    <w:p w14:paraId="18A168C8" w14:textId="77777777" w:rsidR="00097218" w:rsidRDefault="007C09D7">
      <w:pPr>
        <w:pStyle w:val="SourceCode"/>
      </w:pPr>
      <w:r>
        <w:t xml:space="preserve">    Words = case is_binary(Reason) of</w:t>
      </w:r>
    </w:p>
    <w:p w14:paraId="033D6FCA" w14:textId="77777777" w:rsidR="00097218" w:rsidRDefault="007C09D7">
      <w:pPr>
        <w:pStyle w:val="SourceCode"/>
      </w:pPr>
      <w:r>
        <w:t xml:space="preserve">                true -&gt; Reason;</w:t>
      </w:r>
    </w:p>
    <w:p w14:paraId="66F65586" w14:textId="77777777" w:rsidR="00097218" w:rsidRDefault="007C09D7">
      <w:pPr>
        <w:pStyle w:val="SourceCode"/>
      </w:pPr>
      <w:r>
        <w:t xml:space="preserve">                false -&gt; io_lib:format("~tp", [Reason])</w:t>
      </w:r>
    </w:p>
    <w:p w14:paraId="133BD7EB" w14:textId="77777777" w:rsidR="00097218" w:rsidRDefault="007C09D7">
      <w:pPr>
        <w:pStyle w:val="SourceCode"/>
      </w:pPr>
      <w:r>
        <w:t xml:space="preserve">            end,</w:t>
      </w:r>
    </w:p>
    <w:p w14:paraId="79D6FB81" w14:textId="77777777" w:rsidR="00097218" w:rsidRDefault="007C09D7">
      <w:pPr>
        <w:pStyle w:val="SourceCode"/>
      </w:pPr>
      <w:r>
        <w:t xml:space="preserve">    [Words, "\n",</w:t>
      </w:r>
    </w:p>
    <w:p w14:paraId="477B795A" w14:textId="77777777" w:rsidR="00097218" w:rsidRDefault="007C09D7">
      <w:pPr>
        <w:pStyle w:val="SourceCode"/>
      </w:pPr>
      <w:r>
        <w:t xml:space="preserve">     erl_error:format_exception(Class, Reason,</w:t>
      </w:r>
    </w:p>
    <w:p w14:paraId="66EB4457" w14:textId="77777777" w:rsidR="00097218" w:rsidRDefault="007C09D7">
      <w:pPr>
        <w:pStyle w:val="SourceCode"/>
      </w:pPr>
      <w:r>
        <w:t xml:space="preserve">                                lists:map(fun arity_only/1, Stack))].</w:t>
      </w:r>
    </w:p>
    <w:p w14:paraId="6AA9A4DB" w14:textId="77777777" w:rsidR="00097218" w:rsidRDefault="00097218">
      <w:pPr>
        <w:pStyle w:val="SourceCode"/>
      </w:pPr>
    </w:p>
    <w:p w14:paraId="09264AF1" w14:textId="77777777" w:rsidR="00097218" w:rsidRDefault="007C09D7">
      <w:pPr>
        <w:pStyle w:val="SourceCode"/>
      </w:pPr>
      <w:r>
        <w:t>%% Remember, Post/Redirect/Get: 303 See Other with location, and no body;</w:t>
      </w:r>
    </w:p>
    <w:p w14:paraId="1D15A9D0" w14:textId="77777777" w:rsidR="00097218" w:rsidRDefault="007C09D7">
      <w:pPr>
        <w:pStyle w:val="SourceCode"/>
      </w:pPr>
      <w:r>
        <w:t>%% cowboy has no redirect function (Lesson 8.4a). A cookie set on the</w:t>
      </w:r>
    </w:p>
    <w:p w14:paraId="6320551F" w14:textId="77777777" w:rsidR="00097218" w:rsidRDefault="007C09D7">
      <w:pPr>
        <w:pStyle w:val="SourceCode"/>
      </w:pPr>
      <w:r>
        <w:t>%% request with set_resp_cookie goes out with the reply.</w:t>
      </w:r>
    </w:p>
    <w:p w14:paraId="6A6E67D1" w14:textId="77777777" w:rsidR="00097218" w:rsidRDefault="007C09D7">
      <w:pPr>
        <w:pStyle w:val="SourceCode"/>
      </w:pPr>
      <w:r>
        <w:t>send_redirect(Request, Location) -&gt;</w:t>
      </w:r>
    </w:p>
    <w:p w14:paraId="2891A9CC" w14:textId="77777777" w:rsidR="00097218" w:rsidRDefault="007C09D7">
      <w:pPr>
        <w:pStyle w:val="SourceCode"/>
      </w:pPr>
      <w:r>
        <w:t xml:space="preserve">    cowboy_req:reply(303, #{&lt;&lt;"location"&gt;&gt; =&gt; Location}, Request).</w:t>
      </w:r>
    </w:p>
    <w:p w14:paraId="772BCE06" w14:textId="77777777" w:rsidR="00097218" w:rsidRDefault="00097218">
      <w:pPr>
        <w:pStyle w:val="SourceCode"/>
      </w:pPr>
    </w:p>
    <w:p w14:paraId="668BB0FE" w14:textId="77777777" w:rsidR="00097218" w:rsidRDefault="007C09D7">
      <w:pPr>
        <w:pStyle w:val="SourceCode"/>
      </w:pPr>
      <w:r>
        <w:t>%% One short page from message.dtl: now the home page's alone.</w:t>
      </w:r>
    </w:p>
    <w:p w14:paraId="1811E102" w14:textId="77777777" w:rsidR="00097218" w:rsidRDefault="007C09D7">
      <w:pPr>
        <w:pStyle w:val="SourceCode"/>
      </w:pPr>
      <w:r>
        <w:t>send_message_page(Request, Status, Title, Message, LinkPath, LinkText) -&gt;</w:t>
      </w:r>
    </w:p>
    <w:p w14:paraId="00F1D050" w14:textId="77777777" w:rsidR="00097218" w:rsidRDefault="007C09D7">
      <w:pPr>
        <w:pStyle w:val="SourceCode"/>
      </w:pPr>
      <w:r>
        <w:t xml:space="preserve">    send_page(Request, Status, message_dtl,</w:t>
      </w:r>
    </w:p>
    <w:p w14:paraId="57D14495" w14:textId="77777777" w:rsidR="00097218" w:rsidRDefault="007C09D7">
      <w:pPr>
        <w:pStyle w:val="SourceCode"/>
      </w:pPr>
      <w:r>
        <w:t xml:space="preserve">              #{title =&gt; Title, message =&gt; Message, link_path =&gt; LinkPath,</w:t>
      </w:r>
    </w:p>
    <w:p w14:paraId="1240F8D3" w14:textId="77777777" w:rsidR="00097218" w:rsidRDefault="007C09D7">
      <w:pPr>
        <w:pStyle w:val="SourceCode"/>
      </w:pPr>
      <w:r>
        <w:t xml:space="preserve">                link_text =&gt; LinkText}).</w:t>
      </w:r>
    </w:p>
    <w:p w14:paraId="61967CC9" w14:textId="77777777" w:rsidR="00097218" w:rsidRDefault="00097218">
      <w:pPr>
        <w:pStyle w:val="SourceCode"/>
      </w:pPr>
    </w:p>
    <w:p w14:paraId="653E0575" w14:textId="77777777" w:rsidR="00097218" w:rsidRDefault="007C09D7">
      <w:pPr>
        <w:pStyle w:val="SourceCode"/>
      </w:pPr>
      <w:r>
        <w:t>%% Remember, the 404 page never repeats the path (Lesson 8.2a).</w:t>
      </w:r>
    </w:p>
    <w:p w14:paraId="17643C90" w14:textId="77777777" w:rsidR="00097218" w:rsidRDefault="007C09D7">
      <w:pPr>
        <w:pStyle w:val="SourceCode"/>
      </w:pPr>
      <w:r>
        <w:t>send_not_found_page(Request) -&gt;</w:t>
      </w:r>
    </w:p>
    <w:p w14:paraId="7B7418BB" w14:textId="77777777" w:rsidR="00097218" w:rsidRDefault="007C09D7">
      <w:pPr>
        <w:pStyle w:val="SourceCode"/>
      </w:pPr>
      <w:r>
        <w:t xml:space="preserve">    send_error_page(Request, 404, "Page Not Found",</w:t>
      </w:r>
    </w:p>
    <w:p w14:paraId="2FE5B585" w14:textId="77777777" w:rsidR="00097218" w:rsidRDefault="007C09D7">
      <w:pPr>
        <w:pStyle w:val="SourceCode"/>
      </w:pPr>
      <w:r>
        <w:t xml:space="preserve">                    "There is no page at this address.", "/", "Home").</w:t>
      </w:r>
    </w:p>
    <w:p w14:paraId="1A718543" w14:textId="77777777" w:rsidR="00097218" w:rsidRDefault="00097218">
      <w:pPr>
        <w:pStyle w:val="SourceCode"/>
      </w:pPr>
    </w:p>
    <w:p w14:paraId="10121BEE" w14:textId="77777777" w:rsidR="00097218" w:rsidRDefault="007C09D7">
      <w:pPr>
        <w:pStyle w:val="SourceCode"/>
      </w:pPr>
      <w:r>
        <w:t>%% Remember, 503 when no connection opens: the server is fine, and the</w:t>
      </w:r>
    </w:p>
    <w:p w14:paraId="21C642F8" w14:textId="77777777" w:rsidR="00097218" w:rsidRDefault="007C09D7">
      <w:pPr>
        <w:pStyle w:val="SourceCode"/>
      </w:pPr>
      <w:r>
        <w:t>%% database it needs is out of reach, so trying again later may work. A</w:t>
      </w:r>
    </w:p>
    <w:p w14:paraId="4E03DED6" w14:textId="77777777" w:rsidR="00097218" w:rsidRDefault="007C09D7">
      <w:pPr>
        <w:pStyle w:val="SourceCode"/>
      </w:pPr>
      <w:r>
        <w:t>%% store call that failed after connecting is the server's own failure:</w:t>
      </w:r>
    </w:p>
    <w:p w14:paraId="0588A12C" w14:textId="77777777" w:rsidR="00097218" w:rsidRDefault="007C09D7">
      <w:pPr>
        <w:pStyle w:val="SourceCode"/>
      </w:pPr>
      <w:r>
        <w:t>%% 500, with a reference; the store has logged the database's error just</w:t>
      </w:r>
    </w:p>
    <w:p w14:paraId="659BB7E6" w14:textId="77777777" w:rsidR="00097218" w:rsidRDefault="007C09D7">
      <w:pPr>
        <w:pStyle w:val="SourceCode"/>
      </w:pPr>
      <w:r>
        <w:t>%% before (the Basic server).</w:t>
      </w:r>
    </w:p>
    <w:p w14:paraId="21EAE51F" w14:textId="77777777" w:rsidR="00097218" w:rsidRDefault="007C09D7">
      <w:pPr>
        <w:pStyle w:val="SourceCode"/>
      </w:pPr>
      <w:r>
        <w:t>send_store_failure(Request, 503) -&gt;</w:t>
      </w:r>
    </w:p>
    <w:p w14:paraId="4B64A5AF" w14:textId="77777777" w:rsidR="00097218" w:rsidRDefault="007C09D7">
      <w:pPr>
        <w:pStyle w:val="SourceCode"/>
      </w:pPr>
      <w:r>
        <w:t xml:space="preserve">    send_error_page(Request, 503, "Service Unavailable",</w:t>
      </w:r>
    </w:p>
    <w:p w14:paraId="6F351917" w14:textId="77777777" w:rsidR="00097218" w:rsidRDefault="007C09D7">
      <w:pPr>
        <w:pStyle w:val="SourceCode"/>
      </w:pPr>
      <w:r>
        <w:t xml:space="preserve">                    "The contacts cannot be reached. Try again later.", "/",</w:t>
      </w:r>
    </w:p>
    <w:p w14:paraId="6310847C" w14:textId="77777777" w:rsidR="00097218" w:rsidRDefault="007C09D7">
      <w:pPr>
        <w:pStyle w:val="SourceCode"/>
      </w:pPr>
      <w:r>
        <w:t xml:space="preserve">                    "Home");</w:t>
      </w:r>
    </w:p>
    <w:p w14:paraId="0BB77014" w14:textId="77777777" w:rsidR="00097218" w:rsidRDefault="007C09D7">
      <w:pPr>
        <w:pStyle w:val="SourceCode"/>
      </w:pPr>
      <w:r>
        <w:t>send_store_failure(Request, _Status) -&gt;</w:t>
      </w:r>
    </w:p>
    <w:p w14:paraId="17535961" w14:textId="77777777" w:rsidR="00097218" w:rsidRDefault="007C09D7">
      <w:pPr>
        <w:pStyle w:val="SourceCode"/>
      </w:pPr>
      <w:r>
        <w:t xml:space="preserve">    send_server_error(Request, &lt;&lt;"database_failure"&gt;&gt;, ?STORE_FAILURE).</w:t>
      </w:r>
    </w:p>
    <w:p w14:paraId="739894DC" w14:textId="77777777" w:rsidR="00097218" w:rsidRDefault="00097218">
      <w:pPr>
        <w:pStyle w:val="SourceCode"/>
      </w:pPr>
    </w:p>
    <w:p w14:paraId="3F93A5B9" w14:textId="77777777" w:rsidR="00097218" w:rsidRDefault="007C09D7">
      <w:pPr>
        <w:pStyle w:val="SourceCode"/>
      </w:pPr>
      <w:r>
        <w:t>%% 403 Forbidden: the form's token is missing or wrong. Nothing was</w:t>
      </w:r>
    </w:p>
    <w:p w14:paraId="1E496FF8" w14:textId="77777777" w:rsidR="00097218" w:rsidRDefault="007C09D7">
      <w:pPr>
        <w:pStyle w:val="SourceCode"/>
      </w:pPr>
      <w:r>
        <w:t>%% changed.</w:t>
      </w:r>
    </w:p>
    <w:p w14:paraId="025934B2" w14:textId="77777777" w:rsidR="00097218" w:rsidRDefault="007C09D7">
      <w:pPr>
        <w:pStyle w:val="SourceCode"/>
      </w:pPr>
      <w:r>
        <w:t>send_forbidden_page(Request) -&gt;</w:t>
      </w:r>
    </w:p>
    <w:p w14:paraId="33473B99" w14:textId="77777777" w:rsidR="00097218" w:rsidRDefault="007C09D7">
      <w:pPr>
        <w:pStyle w:val="SourceCode"/>
      </w:pPr>
      <w:r>
        <w:t xml:space="preserve">    send_error_page(Request, 403, "Forbidden", ?FORBIDDEN_MESSAGE, "/",</w:t>
      </w:r>
    </w:p>
    <w:p w14:paraId="4EC6397F" w14:textId="77777777" w:rsidR="00097218" w:rsidRDefault="007C09D7">
      <w:pPr>
        <w:pStyle w:val="SourceCode"/>
      </w:pPr>
      <w:r>
        <w:t xml:space="preserve">                    "Home").</w:t>
      </w:r>
    </w:p>
    <w:p w14:paraId="2598909C" w14:textId="77777777" w:rsidR="00097218" w:rsidRDefault="00097218">
      <w:pPr>
        <w:pStyle w:val="SourceCode"/>
      </w:pPr>
    </w:p>
    <w:p w14:paraId="68F0717C" w14:textId="77777777" w:rsidR="00097218" w:rsidRDefault="007C09D7">
      <w:pPr>
        <w:pStyle w:val="SourceCode"/>
      </w:pPr>
      <w:r>
        <w:t>%% Remember, a form with no problem under any box (Lesson 8.4a).</w:t>
      </w:r>
    </w:p>
    <w:p w14:paraId="6B3E8074" w14:textId="77777777" w:rsidR="00097218" w:rsidRDefault="007C09D7">
      <w:pPr>
        <w:pStyle w:val="SourceCode"/>
      </w:pPr>
      <w:r>
        <w:t>no_problems() -&gt;</w:t>
      </w:r>
    </w:p>
    <w:p w14:paraId="57D2DD3F" w14:textId="77777777" w:rsidR="00097218" w:rsidRDefault="007C09D7">
      <w:pPr>
        <w:pStyle w:val="SourceCode"/>
      </w:pPr>
      <w:r>
        <w:t xml:space="preserve">    #{name_problem =&gt; "", email_problem =&gt; "", phone_problem =&gt; ""}.</w:t>
      </w:r>
    </w:p>
    <w:p w14:paraId="4F7EA482" w14:textId="77777777" w:rsidR="00097218" w:rsidRDefault="00097218">
      <w:pPr>
        <w:pStyle w:val="SourceCode"/>
      </w:pPr>
    </w:p>
    <w:p w14:paraId="4879FB46" w14:textId="77777777" w:rsidR="00097218" w:rsidRDefault="007C09D7">
      <w:pPr>
        <w:pStyle w:val="SourceCode"/>
      </w:pPr>
      <w:r>
        <w:t>%% What the new-contact form and the edit form do not share: the page's</w:t>
      </w:r>
    </w:p>
    <w:p w14:paraId="0AA9836D" w14:textId="77777777" w:rsidR="00097218" w:rsidRDefault="007C09D7">
      <w:pPr>
        <w:pStyle w:val="SourceCode"/>
      </w:pPr>
      <w:r>
        <w:t>%% title, the address the form posts to, and its button's text. Remember,</w:t>
      </w:r>
    </w:p>
    <w:p w14:paraId="24239BA8" w14:textId="77777777" w:rsidR="00097218" w:rsidRDefault="007C09D7">
      <w:pPr>
        <w:pStyle w:val="SourceCode"/>
      </w:pPr>
      <w:r>
        <w:t>%% texts side by side and ++ join, so the edit form's address holds its id.</w:t>
      </w:r>
    </w:p>
    <w:p w14:paraId="05173235" w14:textId="77777777" w:rsidR="00097218" w:rsidRDefault="007C09D7">
      <w:pPr>
        <w:pStyle w:val="SourceCode"/>
      </w:pPr>
      <w:r>
        <w:t>new_form_kind() -&gt;</w:t>
      </w:r>
    </w:p>
    <w:p w14:paraId="65EDDB3E" w14:textId="77777777" w:rsidR="00097218" w:rsidRDefault="007C09D7">
      <w:pPr>
        <w:pStyle w:val="SourceCode"/>
      </w:pPr>
      <w:r>
        <w:t xml:space="preserve">    #{page_title =&gt; "New Contact", form_action =&gt; ?CONTACTS_PAGE_PATH,</w:t>
      </w:r>
    </w:p>
    <w:p w14:paraId="7100B801" w14:textId="77777777" w:rsidR="00097218" w:rsidRDefault="007C09D7">
      <w:pPr>
        <w:pStyle w:val="SourceCode"/>
      </w:pPr>
      <w:r>
        <w:t xml:space="preserve">      button_text =&gt; "Add contact"}.</w:t>
      </w:r>
    </w:p>
    <w:p w14:paraId="43A00070" w14:textId="77777777" w:rsidR="00097218" w:rsidRDefault="00097218">
      <w:pPr>
        <w:pStyle w:val="SourceCode"/>
      </w:pPr>
    </w:p>
    <w:p w14:paraId="6C3DAF1D" w14:textId="77777777" w:rsidR="00097218" w:rsidRDefault="007C09D7">
      <w:pPr>
        <w:pStyle w:val="SourceCode"/>
      </w:pPr>
      <w:r>
        <w:t>edit_form_kind(ContactId) -&gt;</w:t>
      </w:r>
    </w:p>
    <w:p w14:paraId="1573D0FE" w14:textId="77777777" w:rsidR="00097218" w:rsidRDefault="007C09D7">
      <w:pPr>
        <w:pStyle w:val="SourceCode"/>
      </w:pPr>
      <w:r>
        <w:t xml:space="preserve">    #{page_title =&gt; "Edit Contact",</w:t>
      </w:r>
    </w:p>
    <w:p w14:paraId="172551A7" w14:textId="77777777" w:rsidR="00097218" w:rsidRDefault="007C09D7">
      <w:pPr>
        <w:pStyle w:val="SourceCode"/>
      </w:pPr>
      <w:r>
        <w:t xml:space="preserve">      form_action =&gt; ?CONTACTS_PAGE_PATH "/" ++ integer_to_list(ContactId) ++</w:t>
      </w:r>
    </w:p>
    <w:p w14:paraId="0DBA420C" w14:textId="77777777" w:rsidR="00097218" w:rsidRDefault="007C09D7">
      <w:pPr>
        <w:pStyle w:val="SourceCode"/>
      </w:pPr>
      <w:r>
        <w:t xml:space="preserve">          "/edit",</w:t>
      </w:r>
    </w:p>
    <w:p w14:paraId="3D8479B0" w14:textId="77777777" w:rsidR="00097218" w:rsidRDefault="007C09D7">
      <w:pPr>
        <w:pStyle w:val="SourceCode"/>
      </w:pPr>
      <w:r>
        <w:t xml:space="preserve">      button_text =&gt; "Save changes"}.</w:t>
      </w:r>
    </w:p>
    <w:p w14:paraId="1E3D18AD" w14:textId="77777777" w:rsidR="00097218" w:rsidRDefault="00097218">
      <w:pPr>
        <w:pStyle w:val="SourceCode"/>
      </w:pPr>
    </w:p>
    <w:p w14:paraId="28E8601E" w14:textId="77777777" w:rsidR="00097218" w:rsidRDefault="007C09D7">
      <w:pPr>
        <w:pStyle w:val="SourceCode"/>
      </w:pPr>
      <w:r>
        <w:t>%% Remember, the form page: the notice, each box's value, and each box's</w:t>
      </w:r>
    </w:p>
    <w:p w14:paraId="75BC2C5F" w14:textId="77777777" w:rsidR="00097218" w:rsidRDefault="007C09D7">
      <w:pPr>
        <w:pStyle w:val="SourceCode"/>
      </w:pPr>
      <w:r>
        <w:t>%% problem, merged into one map (Lesson 8.4a); FormKind gives the title,</w:t>
      </w:r>
    </w:p>
    <w:p w14:paraId="4EFF31AC" w14:textId="77777777" w:rsidR="00097218" w:rsidRDefault="007C09D7">
      <w:pPr>
        <w:pStyle w:val="SourceCode"/>
      </w:pPr>
      <w:r>
        <w:t>%% the address, and the button, and CsrfToken goes into the hidden field.</w:t>
      </w:r>
    </w:p>
    <w:p w14:paraId="2F216263" w14:textId="77777777" w:rsidR="00097218" w:rsidRDefault="007C09D7">
      <w:pPr>
        <w:pStyle w:val="SourceCode"/>
      </w:pPr>
      <w:r>
        <w:t>send_form(Request, Status, FormKind, CsrfToken, Notice, FullName, Email,</w:t>
      </w:r>
    </w:p>
    <w:p w14:paraId="2EC82DB5" w14:textId="77777777" w:rsidR="00097218" w:rsidRDefault="007C09D7">
      <w:pPr>
        <w:pStyle w:val="SourceCode"/>
      </w:pPr>
      <w:r>
        <w:t xml:space="preserve">          Phone, Problems) -&gt;</w:t>
      </w:r>
    </w:p>
    <w:p w14:paraId="508E4601" w14:textId="77777777" w:rsidR="00097218" w:rsidRDefault="007C09D7">
      <w:pPr>
        <w:pStyle w:val="SourceCode"/>
      </w:pPr>
      <w:r>
        <w:t xml:space="preserve">    BoxValues = #{csrf_token =&gt; CsrfToken, notice =&gt; Notice,</w:t>
      </w:r>
    </w:p>
    <w:p w14:paraId="7D20789D" w14:textId="77777777" w:rsidR="00097218" w:rsidRDefault="007C09D7">
      <w:pPr>
        <w:pStyle w:val="SourceCode"/>
      </w:pPr>
      <w:r>
        <w:t xml:space="preserve">                  full_name =&gt; FullName, email =&gt; Email, phone =&gt; Phone},</w:t>
      </w:r>
    </w:p>
    <w:p w14:paraId="61C02096" w14:textId="77777777" w:rsidR="00097218" w:rsidRDefault="007C09D7">
      <w:pPr>
        <w:pStyle w:val="SourceCode"/>
      </w:pPr>
      <w:r>
        <w:t xml:space="preserve">    PageData = maps:merge(maps:merge(FormKind, BoxValues), Problems),</w:t>
      </w:r>
    </w:p>
    <w:p w14:paraId="22AEF695" w14:textId="77777777" w:rsidR="00097218" w:rsidRDefault="007C09D7">
      <w:pPr>
        <w:pStyle w:val="SourceCode"/>
      </w:pPr>
      <w:r>
        <w:t xml:space="preserve">    send_page(Request, Status, contact_form_dtl, PageData).</w:t>
      </w:r>
    </w:p>
    <w:p w14:paraId="2D366EAC" w14:textId="77777777" w:rsidR="00097218" w:rsidRDefault="00097218">
      <w:pPr>
        <w:pStyle w:val="SourceCode"/>
      </w:pPr>
    </w:p>
    <w:p w14:paraId="1C408D56" w14:textId="77777777" w:rsidR="00097218" w:rsidRDefault="007C09D7">
      <w:pPr>
        <w:pStyle w:val="SourceCode"/>
      </w:pPr>
      <w:r>
        <w:t>%% Remember, the form again, with "Not saved: " and status_message's</w:t>
      </w:r>
    </w:p>
    <w:p w14:paraId="737ACF57" w14:textId="77777777" w:rsidR="00097218" w:rsidRDefault="007C09D7">
      <w:pPr>
        <w:pStyle w:val="SourceCode"/>
      </w:pPr>
      <w:r>
        <w:t>%% words, and no problem under any box: a 409 is about the whole form</w:t>
      </w:r>
    </w:p>
    <w:p w14:paraId="49713829" w14:textId="77777777" w:rsidR="00097218" w:rsidRDefault="007C09D7">
      <w:pPr>
        <w:pStyle w:val="SourceCode"/>
      </w:pPr>
      <w:r>
        <w:t>%% (Lesson 8.4a).</w:t>
      </w:r>
    </w:p>
    <w:p w14:paraId="17846AF8" w14:textId="77777777" w:rsidR="00097218" w:rsidRDefault="007C09D7">
      <w:pPr>
        <w:pStyle w:val="SourceCode"/>
      </w:pPr>
      <w:r>
        <w:t>send_refused_form(Request, StatusCode, FormKind, CsrfToken, Status, Problem,</w:t>
      </w:r>
    </w:p>
    <w:p w14:paraId="4E08590D" w14:textId="77777777" w:rsidR="00097218" w:rsidRDefault="007C09D7">
      <w:pPr>
        <w:pStyle w:val="SourceCode"/>
      </w:pPr>
      <w:r>
        <w:t xml:space="preserve">                  FullName, Email, Phone) -&gt;</w:t>
      </w:r>
    </w:p>
    <w:p w14:paraId="314D20F7" w14:textId="77777777" w:rsidR="00097218" w:rsidRDefault="007C09D7">
      <w:pPr>
        <w:pStyle w:val="SourceCode"/>
      </w:pPr>
      <w:r>
        <w:t xml:space="preserve">    Notice = unicode:characters_to_list(</w:t>
      </w:r>
    </w:p>
    <w:p w14:paraId="76F66404" w14:textId="77777777" w:rsidR="00097218" w:rsidRDefault="007C09D7">
      <w:pPr>
        <w:pStyle w:val="SourceCode"/>
      </w:pPr>
      <w:r>
        <w:t xml:space="preserve">               ["Not saved: ", contacts:status_message(Status, Problem)]),</w:t>
      </w:r>
    </w:p>
    <w:p w14:paraId="6567E7CF" w14:textId="77777777" w:rsidR="00097218" w:rsidRDefault="007C09D7">
      <w:pPr>
        <w:pStyle w:val="SourceCode"/>
      </w:pPr>
      <w:r>
        <w:t xml:space="preserve">    send_form(Request, StatusCode, FormKind, CsrfToken, Notice, FullName,</w:t>
      </w:r>
    </w:p>
    <w:p w14:paraId="5E34E1DD" w14:textId="77777777" w:rsidR="00097218" w:rsidRDefault="007C09D7">
      <w:pPr>
        <w:pStyle w:val="SourceCode"/>
      </w:pPr>
      <w:r>
        <w:t xml:space="preserve">              Email, Phone, no_problems()).</w:t>
      </w:r>
    </w:p>
    <w:p w14:paraId="2DC9CA2E" w14:textId="77777777" w:rsidR="00097218" w:rsidRDefault="00097218">
      <w:pPr>
        <w:pStyle w:val="SourceCode"/>
      </w:pPr>
    </w:p>
    <w:p w14:paraId="315E19F5" w14:textId="77777777" w:rsidR="00097218" w:rsidRDefault="007C09D7">
      <w:pPr>
        <w:pStyle w:val="SourceCode"/>
      </w:pPr>
      <w:r>
        <w:t>%% Remember, check_each_field asks your Chapter 5 validate_contact about</w:t>
      </w:r>
    </w:p>
    <w:p w14:paraId="02169E47" w14:textId="77777777" w:rsidR="00097218" w:rsidRDefault="007C09D7">
      <w:pPr>
        <w:pStyle w:val="SourceCode"/>
      </w:pPr>
      <w:r>
        <w:t>%% one field at a time, with values it always accepts for the other two,</w:t>
      </w:r>
    </w:p>
    <w:p w14:paraId="38C2CE34" w14:textId="77777777" w:rsidR="00097218" w:rsidRDefault="007C09D7">
      <w:pPr>
        <w:pStyle w:val="SourceCode"/>
      </w:pPr>
      <w:r>
        <w:t>%% so every problem is found at once (Lesson 8.4a).</w:t>
      </w:r>
    </w:p>
    <w:p w14:paraId="246D7484" w14:textId="77777777" w:rsidR="00097218" w:rsidRDefault="007C09D7">
      <w:pPr>
        <w:pStyle w:val="SourceCode"/>
      </w:pPr>
      <w:r>
        <w:t>check_each_field(FullName, Email, Phone) -&gt;</w:t>
      </w:r>
    </w:p>
    <w:p w14:paraId="161BAB58" w14:textId="77777777" w:rsidR="00097218" w:rsidRDefault="007C09D7">
      <w:pPr>
        <w:pStyle w:val="SourceCode"/>
      </w:pPr>
      <w:r>
        <w:t xml:space="preserve">    #{name_problem =&gt; contacts:validate_contact(FullName, ?ACCEPTED_EMAIL,</w:t>
      </w:r>
    </w:p>
    <w:p w14:paraId="3E891C12" w14:textId="77777777" w:rsidR="00097218" w:rsidRDefault="007C09D7">
      <w:pPr>
        <w:pStyle w:val="SourceCode"/>
      </w:pPr>
      <w:r>
        <w:t xml:space="preserve">                                                ""),</w:t>
      </w:r>
    </w:p>
    <w:p w14:paraId="2D06B4DC" w14:textId="77777777" w:rsidR="00097218" w:rsidRDefault="007C09D7">
      <w:pPr>
        <w:pStyle w:val="SourceCode"/>
      </w:pPr>
      <w:r>
        <w:t xml:space="preserve">      email_problem =&gt; contacts:validate_contact(?ACCEPTED_NAME, Email, ""),</w:t>
      </w:r>
    </w:p>
    <w:p w14:paraId="755518FC" w14:textId="77777777" w:rsidR="00097218" w:rsidRDefault="007C09D7">
      <w:pPr>
        <w:pStyle w:val="SourceCode"/>
      </w:pPr>
      <w:r>
        <w:t xml:space="preserve">      phone_problem =&gt; contacts:validate_contact(?ACCEPTED_NAME,</w:t>
      </w:r>
    </w:p>
    <w:p w14:paraId="5CAC7D2C" w14:textId="77777777" w:rsidR="00097218" w:rsidRDefault="007C09D7">
      <w:pPr>
        <w:pStyle w:val="SourceCode"/>
      </w:pPr>
      <w:r>
        <w:t xml:space="preserve">                                                 ?ACCEPTED_EMAIL, Phone)}.</w:t>
      </w:r>
    </w:p>
    <w:p w14:paraId="604AE41D" w14:textId="77777777" w:rsidR="00097218" w:rsidRDefault="00097218">
      <w:pPr>
        <w:pStyle w:val="SourceCode"/>
      </w:pPr>
    </w:p>
    <w:p w14:paraId="341E124A" w14:textId="77777777" w:rsidR="00097218" w:rsidRDefault="007C09D7">
      <w:pPr>
        <w:pStyle w:val="SourceCode"/>
      </w:pPr>
      <w:r>
        <w:t>%% true when any field has a problem, false when every field passed.</w:t>
      </w:r>
    </w:p>
    <w:p w14:paraId="00B06DFD" w14:textId="77777777" w:rsidR="00097218" w:rsidRDefault="007C09D7">
      <w:pPr>
        <w:pStyle w:val="SourceCode"/>
      </w:pPr>
      <w:r>
        <w:t>has_problem(Problems) -&gt;</w:t>
      </w:r>
    </w:p>
    <w:p w14:paraId="0B7832DE" w14:textId="77777777" w:rsidR="00097218" w:rsidRDefault="007C09D7">
      <w:pPr>
        <w:pStyle w:val="SourceCode"/>
      </w:pPr>
      <w:r>
        <w:t xml:space="preserve">    maps:get(name_problem, Problems) =/= ""</w:t>
      </w:r>
    </w:p>
    <w:p w14:paraId="1D442BB8" w14:textId="77777777" w:rsidR="00097218" w:rsidRDefault="007C09D7">
      <w:pPr>
        <w:pStyle w:val="SourceCode"/>
      </w:pPr>
      <w:r>
        <w:t xml:space="preserve">        orelse maps:get(email_problem, Problems) =/= ""</w:t>
      </w:r>
    </w:p>
    <w:p w14:paraId="5B4DF23E" w14:textId="77777777" w:rsidR="00097218" w:rsidRDefault="007C09D7">
      <w:pPr>
        <w:pStyle w:val="SourceCode"/>
      </w:pPr>
      <w:r>
        <w:t xml:space="preserve">        orelse maps:get(phone_problem, Problems) =/= "".</w:t>
      </w:r>
    </w:p>
    <w:p w14:paraId="58532627" w14:textId="77777777" w:rsidR="00097218" w:rsidRDefault="00097218">
      <w:pPr>
        <w:pStyle w:val="SourceCode"/>
      </w:pPr>
    </w:p>
    <w:p w14:paraId="08EB7E70" w14:textId="77777777" w:rsidR="00097218" w:rsidRDefault="007C09D7">
      <w:pPr>
        <w:pStyle w:val="SourceCode"/>
      </w:pPr>
      <w:r>
        <w:t>%% Remember, store statuses as HTTP statuses (Lesson 6.14a).</w:t>
      </w:r>
    </w:p>
    <w:p w14:paraId="4D5E411D" w14:textId="77777777" w:rsidR="00097218" w:rsidRDefault="007C09D7">
      <w:pPr>
        <w:pStyle w:val="SourceCode"/>
      </w:pPr>
      <w:r>
        <w:t>http_status_for(invalid_input) -&gt; 400;</w:t>
      </w:r>
    </w:p>
    <w:p w14:paraId="33F4D8BE" w14:textId="77777777" w:rsidR="00097218" w:rsidRDefault="007C09D7">
      <w:pPr>
        <w:pStyle w:val="SourceCode"/>
      </w:pPr>
      <w:r>
        <w:t>http_status_for(not_found) -&gt; 404;</w:t>
      </w:r>
    </w:p>
    <w:p w14:paraId="532BB761" w14:textId="77777777" w:rsidR="00097218" w:rsidRDefault="007C09D7">
      <w:pPr>
        <w:pStyle w:val="SourceCode"/>
      </w:pPr>
      <w:r>
        <w:t>http_status_for(duplicate_email) -&gt; 409;</w:t>
      </w:r>
    </w:p>
    <w:p w14:paraId="4F26F395" w14:textId="77777777" w:rsidR="00097218" w:rsidRDefault="007C09D7">
      <w:pPr>
        <w:pStyle w:val="SourceCode"/>
      </w:pPr>
      <w:r>
        <w:t>http_status_for(_Status) -&gt; 500.</w:t>
      </w:r>
    </w:p>
    <w:p w14:paraId="245B71D3" w14:textId="77777777" w:rsidR="00097218" w:rsidRDefault="00097218">
      <w:pPr>
        <w:pStyle w:val="SourceCode"/>
      </w:pPr>
    </w:p>
    <w:p w14:paraId="632A6532" w14:textId="77777777" w:rsidR="00097218" w:rsidRDefault="007C09D7">
      <w:pPr>
        <w:pStyle w:val="SourceCode"/>
      </w:pPr>
      <w:r>
        <w:t>%% Remember, the first value of one field, trimmed, or "" (Lesson 8.4a).</w:t>
      </w:r>
    </w:p>
    <w:p w14:paraId="6C791C2F" w14:textId="77777777" w:rsidR="00097218" w:rsidRDefault="007C09D7">
      <w:pPr>
        <w:pStyle w:val="SourceCode"/>
      </w:pPr>
      <w:r>
        <w:t>%% A GET form's query gives its fields the same way.</w:t>
      </w:r>
    </w:p>
    <w:p w14:paraId="7D3B1BED" w14:textId="77777777" w:rsidR="00097218" w:rsidRDefault="007C09D7">
      <w:pPr>
        <w:pStyle w:val="SourceCode"/>
      </w:pPr>
      <w:r>
        <w:t>form_value(FieldName, Fields) -&gt;</w:t>
      </w:r>
    </w:p>
    <w:p w14:paraId="5FAB3FD1" w14:textId="77777777" w:rsidR="00097218" w:rsidRDefault="007C09D7">
      <w:pPr>
        <w:pStyle w:val="SourceCode"/>
      </w:pPr>
      <w:r>
        <w:t xml:space="preserve">    case proplists:get_value(FieldName, Fields, &lt;&lt;&gt;&gt;) of</w:t>
      </w:r>
    </w:p>
    <w:p w14:paraId="47BC2458" w14:textId="77777777" w:rsidR="00097218" w:rsidRDefault="007C09D7">
      <w:pPr>
        <w:pStyle w:val="SourceCode"/>
      </w:pPr>
      <w:r>
        <w:t xml:space="preserve">        true -&gt; "";</w:t>
      </w:r>
    </w:p>
    <w:p w14:paraId="17CB21A2" w14:textId="77777777" w:rsidR="00097218" w:rsidRDefault="007C09D7">
      <w:pPr>
        <w:pStyle w:val="SourceCode"/>
      </w:pPr>
      <w:r>
        <w:t xml:space="preserve">        FieldValue -&gt; string:trim(unicode:characters_to_list(FieldValue))</w:t>
      </w:r>
    </w:p>
    <w:p w14:paraId="66D5F946" w14:textId="77777777" w:rsidR="00097218" w:rsidRDefault="007C09D7">
      <w:pPr>
        <w:pStyle w:val="SourceCode"/>
      </w:pPr>
      <w:r>
        <w:t xml:space="preserve">    end.</w:t>
      </w:r>
    </w:p>
    <w:p w14:paraId="39C8DFD3" w14:textId="77777777" w:rsidR="00097218" w:rsidRDefault="00097218">
      <w:pPr>
        <w:pStyle w:val="SourceCode"/>
      </w:pPr>
    </w:p>
    <w:p w14:paraId="6A3F82FB" w14:textId="77777777" w:rsidR="00097218" w:rsidRDefault="007C09D7">
      <w:pPr>
        <w:pStyle w:val="SourceCode"/>
      </w:pPr>
      <w:r>
        <w:t>%% Remember, a template reads a contact by name, so the store's record</w:t>
      </w:r>
    </w:p>
    <w:p w14:paraId="2190D584" w14:textId="77777777" w:rsidR="00097218" w:rsidRDefault="007C09D7">
      <w:pPr>
        <w:pStyle w:val="SourceCode"/>
      </w:pPr>
      <w:r>
        <w:t>%% becomes a map (Lesson 8.4a).</w:t>
      </w:r>
    </w:p>
    <w:p w14:paraId="4C5BE5DF" w14:textId="77777777" w:rsidR="00097218" w:rsidRDefault="007C09D7">
      <w:pPr>
        <w:pStyle w:val="SourceCode"/>
      </w:pPr>
      <w:r>
        <w:t>contact_data(Contact) -&gt;</w:t>
      </w:r>
    </w:p>
    <w:p w14:paraId="7C8E6956" w14:textId="77777777" w:rsidR="00097218" w:rsidRDefault="007C09D7">
      <w:pPr>
        <w:pStyle w:val="SourceCode"/>
      </w:pPr>
      <w:r>
        <w:t xml:space="preserve">    #{id =&gt; Contact#contact.id, full_name =&gt; Contact#contact.full_name,</w:t>
      </w:r>
    </w:p>
    <w:p w14:paraId="7E6BF376" w14:textId="77777777" w:rsidR="00097218" w:rsidRDefault="007C09D7">
      <w:pPr>
        <w:pStyle w:val="SourceCode"/>
      </w:pPr>
      <w:r>
        <w:t xml:space="preserve">      email =&gt; Contact#contact.email}.</w:t>
      </w:r>
    </w:p>
    <w:p w14:paraId="0E67F360" w14:textId="77777777" w:rsidR="00097218" w:rsidRDefault="00097218">
      <w:pPr>
        <w:pStyle w:val="SourceCode"/>
      </w:pPr>
    </w:p>
    <w:p w14:paraId="44F066F1" w14:textId="77777777" w:rsidR="00097218" w:rsidRDefault="007C09D7">
      <w:pPr>
        <w:pStyle w:val="SourceCode"/>
      </w:pPr>
      <w:r>
        <w:t>%% Remember, the program decides the phone's text; null is no phone.</w:t>
      </w:r>
    </w:p>
    <w:p w14:paraId="55AA06D0" w14:textId="77777777" w:rsidR="00097218" w:rsidRDefault="007C09D7">
      <w:pPr>
        <w:pStyle w:val="SourceCode"/>
      </w:pPr>
      <w:r>
        <w:t>phone_text_for(#contact{phone = null}) -&gt; ?NO_PHONE_TEXT;</w:t>
      </w:r>
    </w:p>
    <w:p w14:paraId="76D43C8A" w14:textId="77777777" w:rsidR="00097218" w:rsidRDefault="007C09D7">
      <w:pPr>
        <w:pStyle w:val="SourceCode"/>
      </w:pPr>
      <w:r>
        <w:t>phone_text_for(#contact{phone = Phone}) -&gt; Phone.</w:t>
      </w:r>
    </w:p>
    <w:p w14:paraId="47237850" w14:textId="77777777" w:rsidR="00097218" w:rsidRDefault="00097218">
      <w:pPr>
        <w:pStyle w:val="SourceCode"/>
      </w:pPr>
    </w:p>
    <w:p w14:paraId="36CB6A68" w14:textId="77777777" w:rsidR="00097218" w:rsidRDefault="007C09D7">
      <w:pPr>
        <w:pStyle w:val="SourceCode"/>
      </w:pPr>
      <w:r>
        <w:t>%% Lesson 6.12's header checks, for a form: ok when the body may be read,</w:t>
      </w:r>
    </w:p>
    <w:p w14:paraId="34BDED5A" w14:textId="77777777" w:rsidR="00097218" w:rsidRDefault="007C09D7">
      <w:pPr>
        <w:pStyle w:val="SourceCode"/>
      </w:pPr>
      <w:r>
        <w:t>%% or {Status, Title, Message} for the first problem. cowboy_req:header</w:t>
      </w:r>
    </w:p>
    <w:p w14:paraId="754759CD" w14:textId="77777777" w:rsidR="00097218" w:rsidRDefault="007C09D7">
      <w:pPr>
        <w:pStyle w:val="SourceCode"/>
      </w:pPr>
      <w:r>
        <w:t>%% gives a header's value, or undefined when it was not sent.</w:t>
      </w:r>
    </w:p>
    <w:p w14:paraId="4D4D11F2" w14:textId="77777777" w:rsidR="00097218" w:rsidRDefault="007C09D7">
      <w:pPr>
        <w:pStyle w:val="SourceCode"/>
      </w:pPr>
      <w:r>
        <w:t>%% cowboy_req:parse_header reads content-type into its parts, the media</w:t>
      </w:r>
    </w:p>
    <w:p w14:paraId="20B65026" w14:textId="77777777" w:rsidR="00097218" w:rsidRDefault="007C09D7">
      <w:pPr>
        <w:pStyle w:val="SourceCode"/>
      </w:pPr>
      <w:r>
        <w:t>%% type as {Type, Subtype, Parameters}, in small letters, or undefined.</w:t>
      </w:r>
    </w:p>
    <w:p w14:paraId="0D2D967A" w14:textId="77777777" w:rsidR="00097218" w:rsidRDefault="007C09D7">
      <w:pPr>
        <w:pStyle w:val="SourceCode"/>
      </w:pPr>
      <w:r>
        <w:t>%% Any Transfer-Encoding, such as chunked, means the body's size is not</w:t>
      </w:r>
    </w:p>
    <w:p w14:paraId="28F2838A" w14:textId="77777777" w:rsidR="00097218" w:rsidRDefault="007C09D7">
      <w:pPr>
        <w:pStyle w:val="SourceCode"/>
      </w:pPr>
      <w:r>
        <w:t>%% known first, even when a Content-Length is sent as well: 411.</w:t>
      </w:r>
    </w:p>
    <w:p w14:paraId="7AAD07F7" w14:textId="77777777" w:rsidR="00097218" w:rsidRDefault="007C09D7">
      <w:pPr>
        <w:pStyle w:val="SourceCode"/>
      </w:pPr>
      <w:r>
        <w:t>%% cowboy_req:body_length gives Content-Length as an integer. cowboy</w:t>
      </w:r>
    </w:p>
    <w:p w14:paraId="5B178FD5" w14:textId="77777777" w:rsidR="00097218" w:rsidRDefault="007C09D7">
      <w:pPr>
        <w:pStyle w:val="SourceCode"/>
      </w:pPr>
      <w:r>
        <w:t>%% reads exactly that many bytes of body, never more, so the header is</w:t>
      </w:r>
    </w:p>
    <w:p w14:paraId="31F5B705" w14:textId="77777777" w:rsidR="00097218" w:rsidRDefault="007C09D7">
      <w:pPr>
        <w:pStyle w:val="SourceCode"/>
      </w:pPr>
      <w:r>
        <w:t>%% the size check: a larger body is refused before any of it is read.</w:t>
      </w:r>
    </w:p>
    <w:p w14:paraId="3A7B1016" w14:textId="77777777" w:rsidR="00097218" w:rsidRDefault="007C09D7">
      <w:pPr>
        <w:pStyle w:val="SourceCode"/>
      </w:pPr>
      <w:r>
        <w:t>form_request_problem(Request) -&gt;</w:t>
      </w:r>
    </w:p>
    <w:p w14:paraId="1E24EA98" w14:textId="77777777" w:rsidR="00097218" w:rsidRDefault="007C09D7">
      <w:pPr>
        <w:pStyle w:val="SourceCode"/>
      </w:pPr>
      <w:r>
        <w:t xml:space="preserve">    MediaType = cowboy_req:parse_header(&lt;&lt;"content-type"&gt;&gt;, Request),</w:t>
      </w:r>
    </w:p>
    <w:p w14:paraId="09489174" w14:textId="77777777" w:rsidR="00097218" w:rsidRDefault="007C09D7">
      <w:pPr>
        <w:pStyle w:val="SourceCode"/>
      </w:pPr>
      <w:r>
        <w:t xml:space="preserve">    TransferEncoding = cowboy_req:header(&lt;&lt;"transfer-encoding"&gt;&gt;, Request),</w:t>
      </w:r>
    </w:p>
    <w:p w14:paraId="4000C683" w14:textId="77777777" w:rsidR="00097218" w:rsidRDefault="007C09D7">
      <w:pPr>
        <w:pStyle w:val="SourceCode"/>
      </w:pPr>
      <w:r>
        <w:t xml:space="preserve">    ContentLength = cowboy_req:header(&lt;&lt;"content-length"&gt;&gt;, Request),</w:t>
      </w:r>
    </w:p>
    <w:p w14:paraId="78CC7258" w14:textId="77777777" w:rsidR="00097218" w:rsidRDefault="007C09D7">
      <w:pPr>
        <w:pStyle w:val="SourceCode"/>
      </w:pPr>
      <w:r>
        <w:t xml:space="preserve">    IsForm = case MediaType of</w:t>
      </w:r>
    </w:p>
    <w:p w14:paraId="564B833E" w14:textId="77777777" w:rsidR="00097218" w:rsidRDefault="007C09D7">
      <w:pPr>
        <w:pStyle w:val="SourceCode"/>
      </w:pPr>
      <w:r>
        <w:t xml:space="preserve">                 {&lt;&lt;"application"&gt;&gt;, &lt;&lt;"x-www-form-urlencoded"&gt;&gt;, _} -&gt; true;</w:t>
      </w:r>
    </w:p>
    <w:p w14:paraId="29F6C34E" w14:textId="77777777" w:rsidR="00097218" w:rsidRDefault="007C09D7">
      <w:pPr>
        <w:pStyle w:val="SourceCode"/>
      </w:pPr>
      <w:r>
        <w:t xml:space="preserve">                 _OtherType -&gt; false</w:t>
      </w:r>
    </w:p>
    <w:p w14:paraId="7AAF62BF" w14:textId="77777777" w:rsidR="00097218" w:rsidRDefault="007C09D7">
      <w:pPr>
        <w:pStyle w:val="SourceCode"/>
      </w:pPr>
      <w:r>
        <w:t xml:space="preserve">             end,</w:t>
      </w:r>
    </w:p>
    <w:p w14:paraId="356C2A4E" w14:textId="77777777" w:rsidR="00097218" w:rsidRDefault="007C09D7">
      <w:pPr>
        <w:pStyle w:val="SourceCode"/>
      </w:pPr>
      <w:r>
        <w:t xml:space="preserve">    if</w:t>
      </w:r>
    </w:p>
    <w:p w14:paraId="119FC1FD" w14:textId="77777777" w:rsidR="00097218" w:rsidRDefault="007C09D7">
      <w:pPr>
        <w:pStyle w:val="SourceCode"/>
      </w:pPr>
      <w:r>
        <w:t xml:space="preserve">        not IsForm -&gt;</w:t>
      </w:r>
    </w:p>
    <w:p w14:paraId="38E1BD9C" w14:textId="77777777" w:rsidR="00097218" w:rsidRDefault="007C09D7">
      <w:pPr>
        <w:pStyle w:val="SourceCode"/>
      </w:pPr>
      <w:r>
        <w:t xml:space="preserve">            {415, "Unsupported Media Type",</w:t>
      </w:r>
    </w:p>
    <w:p w14:paraId="4733D413" w14:textId="77777777" w:rsidR="00097218" w:rsidRDefault="007C09D7">
      <w:pPr>
        <w:pStyle w:val="SourceCode"/>
      </w:pPr>
      <w:r>
        <w:t xml:space="preserve">             "Send the form as application/x-www-form-urlencoded."};</w:t>
      </w:r>
    </w:p>
    <w:p w14:paraId="2A5BC4E8" w14:textId="77777777" w:rsidR="00097218" w:rsidRDefault="007C09D7">
      <w:pPr>
        <w:pStyle w:val="SourceCode"/>
      </w:pPr>
      <w:r>
        <w:t xml:space="preserve">        TransferEncoding =/= undefined orelse ContentLength =:= undefined -&gt;</w:t>
      </w:r>
    </w:p>
    <w:p w14:paraId="1D9DB041" w14:textId="77777777" w:rsidR="00097218" w:rsidRDefault="007C09D7">
      <w:pPr>
        <w:pStyle w:val="SourceCode"/>
      </w:pPr>
      <w:r>
        <w:t xml:space="preserve">            {411, "Length Required", "Send the form with a Content-Length."};</w:t>
      </w:r>
    </w:p>
    <w:p w14:paraId="457F7B64" w14:textId="77777777" w:rsidR="00097218" w:rsidRDefault="007C09D7">
      <w:pPr>
        <w:pStyle w:val="SourceCode"/>
      </w:pPr>
      <w:r>
        <w:t xml:space="preserve">        true -&gt;</w:t>
      </w:r>
    </w:p>
    <w:p w14:paraId="46AD73A2" w14:textId="77777777" w:rsidR="00097218" w:rsidRDefault="007C09D7">
      <w:pPr>
        <w:pStyle w:val="SourceCode"/>
      </w:pPr>
      <w:r>
        <w:t xml:space="preserve">            size_problem(cowboy_req:body_length(Request))</w:t>
      </w:r>
    </w:p>
    <w:p w14:paraId="0739F28F" w14:textId="77777777" w:rsidR="00097218" w:rsidRDefault="007C09D7">
      <w:pPr>
        <w:pStyle w:val="SourceCode"/>
      </w:pPr>
      <w:r>
        <w:t xml:space="preserve">    end.</w:t>
      </w:r>
    </w:p>
    <w:p w14:paraId="551B1038" w14:textId="77777777" w:rsidR="00097218" w:rsidRDefault="00097218">
      <w:pPr>
        <w:pStyle w:val="SourceCode"/>
      </w:pPr>
    </w:p>
    <w:p w14:paraId="0A4A1DFF" w14:textId="77777777" w:rsidR="00097218" w:rsidRDefault="007C09D7">
      <w:pPr>
        <w:pStyle w:val="SourceCode"/>
      </w:pPr>
      <w:r>
        <w:t>size_problem(BodyLength) when BodyLength &gt; ?MAX_BODY_BYTES -&gt;</w:t>
      </w:r>
    </w:p>
    <w:p w14:paraId="586D7775" w14:textId="77777777" w:rsidR="00097218" w:rsidRDefault="007C09D7">
      <w:pPr>
        <w:pStyle w:val="SourceCode"/>
      </w:pPr>
      <w:r>
        <w:t xml:space="preserve">    {413, "Content Too Large", "The form must be at most 16384 bytes."};</w:t>
      </w:r>
    </w:p>
    <w:p w14:paraId="7A8CA9B4" w14:textId="77777777" w:rsidR="00097218" w:rsidRDefault="007C09D7">
      <w:pPr>
        <w:pStyle w:val="SourceCode"/>
      </w:pPr>
      <w:r>
        <w:t>size_problem(_BodyLength) -&gt;</w:t>
      </w:r>
    </w:p>
    <w:p w14:paraId="0157554E" w14:textId="77777777" w:rsidR="00097218" w:rsidRDefault="007C09D7">
      <w:pPr>
        <w:pStyle w:val="SourceCode"/>
      </w:pPr>
      <w:r>
        <w:t xml:space="preserve">    ok.</w:t>
      </w:r>
    </w:p>
    <w:p w14:paraId="0E704F01" w14:textId="77777777" w:rsidR="00097218" w:rsidRDefault="00097218">
      <w:pPr>
        <w:pStyle w:val="SourceCode"/>
      </w:pPr>
    </w:p>
    <w:p w14:paraId="05939FA7" w14:textId="77777777" w:rsidR="00097218" w:rsidRDefault="007C09D7">
      <w:pPr>
        <w:pStyle w:val="SourceCode"/>
      </w:pPr>
      <w:r>
        <w:t>handle_home(Request) -&gt;</w:t>
      </w:r>
    </w:p>
    <w:p w14:paraId="0B6070D2" w14:textId="77777777" w:rsidR="00097218" w:rsidRDefault="007C09D7">
      <w:pPr>
        <w:pStyle w:val="SourceCode"/>
      </w:pPr>
      <w:r>
        <w:t xml:space="preserve">    send_message_page(Request, 200, "Contact Manager",</w:t>
      </w:r>
    </w:p>
    <w:p w14:paraId="0DD4EB64" w14:textId="77777777" w:rsidR="00097218" w:rsidRDefault="007C09D7">
      <w:pPr>
        <w:pStyle w:val="SourceCode"/>
      </w:pPr>
      <w:r>
        <w:t xml:space="preserve">                      "Served by your own HTTPS server.",</w:t>
      </w:r>
    </w:p>
    <w:p w14:paraId="3C5714E9" w14:textId="77777777" w:rsidR="00097218" w:rsidRDefault="007C09D7">
      <w:pPr>
        <w:pStyle w:val="SourceCode"/>
      </w:pPr>
      <w:r>
        <w:t xml:space="preserve">                      ?CONTACTS_PAGE_PATH, "Contacts").</w:t>
      </w:r>
    </w:p>
    <w:p w14:paraId="73CA0BF7" w14:textId="77777777" w:rsidR="00097218" w:rsidRDefault="00097218">
      <w:pPr>
        <w:pStyle w:val="SourceCode"/>
      </w:pPr>
    </w:p>
    <w:p w14:paraId="2939F8AB" w14:textId="77777777" w:rsidR="00097218" w:rsidRDefault="007C09D7">
      <w:pPr>
        <w:pStyle w:val="SourceCode"/>
      </w:pPr>
      <w:r>
        <w:t>%% Remember, the id in the visitor's session cookie, or undefined</w:t>
      </w:r>
    </w:p>
    <w:p w14:paraId="30058E5D" w14:textId="77777777" w:rsidR="00097218" w:rsidRDefault="007C09D7">
      <w:pPr>
        <w:pStyle w:val="SourceCode"/>
      </w:pPr>
      <w:r>
        <w:t>%% (Lesson 8.5a).</w:t>
      </w:r>
    </w:p>
    <w:p w14:paraId="6033623F" w14:textId="77777777" w:rsidR="00097218" w:rsidRDefault="007C09D7">
      <w:pPr>
        <w:pStyle w:val="SourceCode"/>
      </w:pPr>
      <w:r>
        <w:t>session_id_from(Request) -&gt;</w:t>
      </w:r>
    </w:p>
    <w:p w14:paraId="2E4CEA46" w14:textId="77777777" w:rsidR="00097218" w:rsidRDefault="007C09D7">
      <w:pPr>
        <w:pStyle w:val="SourceCode"/>
      </w:pPr>
      <w:r>
        <w:t xml:space="preserve">    proplists:get_value(?SESSION_COOKIE, cowboy_req:parse_cookies(Request)).</w:t>
      </w:r>
    </w:p>
    <w:p w14:paraId="57C43BAC" w14:textId="77777777" w:rsidR="00097218" w:rsidRDefault="00097218">
      <w:pPr>
        <w:pStyle w:val="SourceCode"/>
      </w:pPr>
    </w:p>
    <w:p w14:paraId="1E3210D3" w14:textId="77777777" w:rsidR="00097218" w:rsidRDefault="007C09D7">
      <w:pPr>
        <w:pStyle w:val="SourceCode"/>
      </w:pPr>
      <w:r>
        <w:t>%% The token a form sent, exactly as sent, as a binary, or &lt;&lt;&gt;&gt;: it is</w:t>
      </w:r>
    </w:p>
    <w:p w14:paraId="01BC323E" w14:textId="77777777" w:rsidR="00097218" w:rsidRDefault="007C09D7">
      <w:pPr>
        <w:pStyle w:val="SourceCode"/>
      </w:pPr>
      <w:r>
        <w:t>%% never trimmed, because it must come back exactly as the page gave it.</w:t>
      </w:r>
    </w:p>
    <w:p w14:paraId="2BE021DB" w14:textId="77777777" w:rsidR="00097218" w:rsidRDefault="007C09D7">
      <w:pPr>
        <w:pStyle w:val="SourceCode"/>
      </w:pPr>
      <w:r>
        <w:t>%% Remember, a field sent with no = comes as true (Lesson 8.4a).</w:t>
      </w:r>
    </w:p>
    <w:p w14:paraId="507FA447" w14:textId="77777777" w:rsidR="00097218" w:rsidRDefault="007C09D7">
      <w:pPr>
        <w:pStyle w:val="SourceCode"/>
      </w:pPr>
      <w:r>
        <w:t>token_value(Fields) -&gt;</w:t>
      </w:r>
    </w:p>
    <w:p w14:paraId="4BCE20D8" w14:textId="77777777" w:rsidR="00097218" w:rsidRDefault="007C09D7">
      <w:pPr>
        <w:pStyle w:val="SourceCode"/>
      </w:pPr>
      <w:r>
        <w:t xml:space="preserve">    case proplists:get_value(&lt;&lt;"csrf_token"&gt;&gt;, Fields, &lt;&lt;&gt;&gt;) of</w:t>
      </w:r>
    </w:p>
    <w:p w14:paraId="3DCECB45" w14:textId="77777777" w:rsidR="00097218" w:rsidRDefault="007C09D7">
      <w:pPr>
        <w:pStyle w:val="SourceCode"/>
      </w:pPr>
      <w:r>
        <w:t xml:space="preserve">        true -&gt; &lt;&lt;&gt;&gt;;</w:t>
      </w:r>
    </w:p>
    <w:p w14:paraId="4158F6E0" w14:textId="77777777" w:rsidR="00097218" w:rsidRDefault="007C09D7">
      <w:pPr>
        <w:pStyle w:val="SourceCode"/>
      </w:pPr>
      <w:r>
        <w:t xml:space="preserve">        SentToken -&gt; SentToken</w:t>
      </w:r>
    </w:p>
    <w:p w14:paraId="0D03BCEE" w14:textId="77777777" w:rsidR="00097218" w:rsidRDefault="007C09D7">
      <w:pPr>
        <w:pStyle w:val="SourceCode"/>
      </w:pPr>
      <w:r>
        <w:t xml:space="preserve">    end.</w:t>
      </w:r>
    </w:p>
    <w:p w14:paraId="6373A9DC" w14:textId="77777777" w:rsidR="00097218" w:rsidRDefault="00097218">
      <w:pPr>
        <w:pStyle w:val="SourceCode"/>
      </w:pPr>
    </w:p>
    <w:p w14:paraId="67484DFD" w14:textId="77777777" w:rsidR="00097218" w:rsidRDefault="007C09D7">
      <w:pPr>
        <w:pStyle w:val="SourceCode"/>
      </w:pPr>
      <w:r>
        <w:t>%% check_form_token is the token check every form that changes something</w:t>
      </w:r>
    </w:p>
    <w:p w14:paraId="5BE4C06B" w14:textId="77777777" w:rsidR="00097218" w:rsidRDefault="007C09D7">
      <w:pPr>
        <w:pStyle w:val="SourceCode"/>
      </w:pPr>
      <w:r>
        <w:t>%% goes through, and the API's DELETE too: SentToken must be the form</w:t>
      </w:r>
    </w:p>
    <w:p w14:paraId="71B6BD15" w14:textId="77777777" w:rsidR="00097218" w:rsidRDefault="007C09D7">
      <w:pPr>
        <w:pStyle w:val="SourceCode"/>
      </w:pPr>
      <w:r>
        <w:t>%% token of the session in the visitor's cookie, logged in or not (the</w:t>
      </w:r>
    </w:p>
    <w:p w14:paraId="0A80C445" w14:textId="77777777" w:rsidR="00097218" w:rsidRDefault="007C09D7">
      <w:pPr>
        <w:pStyle w:val="SourceCode"/>
      </w:pPr>
      <w:r>
        <w:t>%% login form has one too). It takes the request, where the cookie is, so</w:t>
      </w:r>
    </w:p>
    <w:p w14:paraId="08F64570" w14:textId="77777777" w:rsidR="00097218" w:rsidRDefault="007C09D7">
      <w:pPr>
        <w:pStyle w:val="SourceCode"/>
      </w:pPr>
      <w:r>
        <w:t>%% a check of where the request came from can join it in one place</w:t>
      </w:r>
    </w:p>
    <w:p w14:paraId="6AD2A045" w14:textId="77777777" w:rsidR="00097218" w:rsidRDefault="007C09D7">
      <w:pPr>
        <w:pStyle w:val="SourceCode"/>
      </w:pPr>
      <w:r>
        <w:t>%% (Workbook Exercise).</w:t>
      </w:r>
    </w:p>
    <w:p w14:paraId="2D5B54F4" w14:textId="77777777" w:rsidR="00097218" w:rsidRDefault="007C09D7">
      <w:pPr>
        <w:pStyle w:val="SourceCode"/>
      </w:pPr>
      <w:r>
        <w:t>check_form_token(Request, Connection, SentToken) -&gt;</w:t>
      </w:r>
    </w:p>
    <w:p w14:paraId="23D6DF0C" w14:textId="77777777" w:rsidR="00097218" w:rsidRDefault="007C09D7">
      <w:pPr>
        <w:pStyle w:val="SourceCode"/>
      </w:pPr>
      <w:r>
        <w:t xml:space="preserve">    session_store:check_csrf(Connection, session_id_from(Request), SentToken).</w:t>
      </w:r>
    </w:p>
    <w:p w14:paraId="05379100" w14:textId="77777777" w:rsidR="00097218" w:rsidRDefault="00097218">
      <w:pPr>
        <w:pStyle w:val="SourceCode"/>
      </w:pPr>
    </w:p>
    <w:p w14:paraId="3FC264F9" w14:textId="77777777" w:rsidR="00097218" w:rsidRDefault="007C09D7">
      <w:pPr>
        <w:pStyle w:val="SourceCode"/>
      </w:pPr>
      <w:r>
        <w:t>%% Remember, require_login is step 1 of every contact page, on its own</w:t>
      </w:r>
    </w:p>
    <w:p w14:paraId="1FA8723C" w14:textId="77777777" w:rsidR="00097218" w:rsidRDefault="007C09D7">
      <w:pPr>
        <w:pStyle w:val="SourceCode"/>
      </w:pPr>
      <w:r>
        <w:t>%% connection: {ok, SessionId}, or {answered, Answered}, 303 to the login</w:t>
      </w:r>
    </w:p>
    <w:p w14:paraId="1C33301B" w14:textId="77777777" w:rsidR="00097218" w:rsidRDefault="007C09D7">
      <w:pPr>
        <w:pStyle w:val="SourceCode"/>
      </w:pPr>
      <w:r>
        <w:t>%% form with the page's path in next, or 503 (Lesson 8.6a). Only a</w:t>
      </w:r>
    </w:p>
    <w:p w14:paraId="72C93A25" w14:textId="77777777" w:rsidR="00097218" w:rsidRDefault="007C09D7">
      <w:pPr>
        <w:pStyle w:val="SourceCode"/>
      </w:pPr>
      <w:r>
        <w:t>%% logged-in account's session counts.</w:t>
      </w:r>
    </w:p>
    <w:p w14:paraId="2CC8A271" w14:textId="77777777" w:rsidR="00097218" w:rsidRDefault="007C09D7">
      <w:pPr>
        <w:pStyle w:val="SourceCode"/>
      </w:pPr>
      <w:r>
        <w:t>require_login(Request) -&gt;</w:t>
      </w:r>
    </w:p>
    <w:p w14:paraId="280C8C6A" w14:textId="77777777" w:rsidR="00097218" w:rsidRDefault="007C09D7">
      <w:pPr>
        <w:pStyle w:val="SourceCode"/>
      </w:pPr>
      <w:r>
        <w:t xml:space="preserve">    case contact_store:open_connection() of</w:t>
      </w:r>
    </w:p>
    <w:p w14:paraId="04737D4D" w14:textId="77777777" w:rsidR="00097218" w:rsidRDefault="007C09D7">
      <w:pPr>
        <w:pStyle w:val="SourceCode"/>
      </w:pPr>
      <w:r>
        <w:t xml:space="preserve">        {success, _Problem, Connection} -&gt;</w:t>
      </w:r>
    </w:p>
    <w:p w14:paraId="5D9AAEB0" w14:textId="77777777" w:rsidR="00097218" w:rsidRDefault="007C09D7">
      <w:pPr>
        <w:pStyle w:val="SourceCode"/>
      </w:pPr>
      <w:r>
        <w:t xml:space="preserve">            CookieId = session_id_from(Request),</w:t>
      </w:r>
    </w:p>
    <w:p w14:paraId="122C8D3A" w14:textId="77777777" w:rsidR="00097218" w:rsidRDefault="007C09D7">
      <w:pPr>
        <w:pStyle w:val="SourceCode"/>
      </w:pPr>
      <w:r>
        <w:t xml:space="preserve">            Found = session_store:find_session(Connection, CookieId),</w:t>
      </w:r>
    </w:p>
    <w:p w14:paraId="5232A424" w14:textId="77777777" w:rsidR="00097218" w:rsidRDefault="007C09D7">
      <w:pPr>
        <w:pStyle w:val="SourceCode"/>
      </w:pPr>
      <w:r>
        <w:t xml:space="preserve">            contact_store:close_connection(Connection),</w:t>
      </w:r>
    </w:p>
    <w:p w14:paraId="7BCFCA26" w14:textId="77777777" w:rsidR="00097218" w:rsidRDefault="007C09D7">
      <w:pPr>
        <w:pStyle w:val="SourceCode"/>
      </w:pPr>
      <w:r>
        <w:t xml:space="preserve">            case Found of</w:t>
      </w:r>
    </w:p>
    <w:p w14:paraId="6D8B022C" w14:textId="77777777" w:rsidR="00097218" w:rsidRDefault="007C09D7">
      <w:pPr>
        <w:pStyle w:val="SourceCode"/>
      </w:pPr>
      <w:r>
        <w:t xml:space="preserve">                true -&gt;</w:t>
      </w:r>
    </w:p>
    <w:p w14:paraId="08DF4142" w14:textId="77777777" w:rsidR="00097218" w:rsidRDefault="007C09D7">
      <w:pPr>
        <w:pStyle w:val="SourceCode"/>
      </w:pPr>
      <w:r>
        <w:t xml:space="preserve">                    {ok, CookieId};</w:t>
      </w:r>
    </w:p>
    <w:p w14:paraId="77D72A69" w14:textId="77777777" w:rsidR="00097218" w:rsidRDefault="007C09D7">
      <w:pPr>
        <w:pStyle w:val="SourceCode"/>
      </w:pPr>
      <w:r>
        <w:t xml:space="preserve">                false -&gt;</w:t>
      </w:r>
    </w:p>
    <w:p w14:paraId="1482E925" w14:textId="77777777" w:rsidR="00097218" w:rsidRDefault="007C09D7">
      <w:pPr>
        <w:pStyle w:val="SourceCode"/>
      </w:pPr>
      <w:r>
        <w:t xml:space="preserve">                    %% Remember, next is percent-encoded, so a &amp; or + in the</w:t>
      </w:r>
    </w:p>
    <w:p w14:paraId="7D36F29A" w14:textId="77777777" w:rsidR="00097218" w:rsidRDefault="007C09D7">
      <w:pPr>
        <w:pStyle w:val="SourceCode"/>
      </w:pPr>
      <w:r>
        <w:t xml:space="preserve">                    %% path stays part of it; uri_string:quote keeps each /</w:t>
      </w:r>
    </w:p>
    <w:p w14:paraId="4005E6B2" w14:textId="77777777" w:rsidR="00097218" w:rsidRDefault="007C09D7">
      <w:pPr>
        <w:pStyle w:val="SourceCode"/>
      </w:pPr>
      <w:r>
        <w:t xml:space="preserve">                    %% (Lesson 8.6a).</w:t>
      </w:r>
    </w:p>
    <w:p w14:paraId="3D70121B" w14:textId="77777777" w:rsidR="00097218" w:rsidRDefault="007C09D7">
      <w:pPr>
        <w:pStyle w:val="SourceCode"/>
      </w:pPr>
      <w:r>
        <w:t xml:space="preserve">                    Location = [?LOGIN_PATH, "?next=",</w:t>
      </w:r>
    </w:p>
    <w:p w14:paraId="0F736EAD" w14:textId="77777777" w:rsidR="00097218" w:rsidRDefault="007C09D7">
      <w:pPr>
        <w:pStyle w:val="SourceCode"/>
      </w:pPr>
      <w:r>
        <w:t xml:space="preserve">                                uri_string:quote(cowboy_req:path(Request),</w:t>
      </w:r>
    </w:p>
    <w:p w14:paraId="5A69A6A8" w14:textId="77777777" w:rsidR="00097218" w:rsidRDefault="007C09D7">
      <w:pPr>
        <w:pStyle w:val="SourceCode"/>
      </w:pPr>
      <w:r>
        <w:t xml:space="preserve">                                                 "/")],</w:t>
      </w:r>
    </w:p>
    <w:p w14:paraId="222B63A2" w14:textId="77777777" w:rsidR="00097218" w:rsidRDefault="007C09D7">
      <w:pPr>
        <w:pStyle w:val="SourceCode"/>
      </w:pPr>
      <w:r>
        <w:t xml:space="preserve">                    {answered, send_redirect(Request, Location)}</w:t>
      </w:r>
    </w:p>
    <w:p w14:paraId="759A0734" w14:textId="77777777" w:rsidR="00097218" w:rsidRDefault="007C09D7">
      <w:pPr>
        <w:pStyle w:val="SourceCode"/>
      </w:pPr>
      <w:r>
        <w:t xml:space="preserve">            end;</w:t>
      </w:r>
    </w:p>
    <w:p w14:paraId="31134F6D" w14:textId="77777777" w:rsidR="00097218" w:rsidRDefault="007C09D7">
      <w:pPr>
        <w:pStyle w:val="SourceCode"/>
      </w:pPr>
      <w:r>
        <w:t xml:space="preserve">        {_Status, _Problem, none} -&gt;</w:t>
      </w:r>
    </w:p>
    <w:p w14:paraId="4CDAD40D" w14:textId="77777777" w:rsidR="00097218" w:rsidRDefault="007C09D7">
      <w:pPr>
        <w:pStyle w:val="SourceCode"/>
      </w:pPr>
      <w:r>
        <w:t xml:space="preserve">            {answered, send_store_failure(Request, 503)}</w:t>
      </w:r>
    </w:p>
    <w:p w14:paraId="0205CD32" w14:textId="77777777" w:rsidR="00097218" w:rsidRDefault="007C09D7">
      <w:pPr>
        <w:pStyle w:val="SourceCode"/>
      </w:pPr>
      <w:r>
        <w:t xml:space="preserve">    end.</w:t>
      </w:r>
    </w:p>
    <w:p w14:paraId="339D9BCE" w14:textId="77777777" w:rsidR="00097218" w:rsidRDefault="00097218">
      <w:pPr>
        <w:pStyle w:val="SourceCode"/>
      </w:pPr>
    </w:p>
    <w:p w14:paraId="406F00DC" w14:textId="77777777" w:rsidR="00097218" w:rsidRDefault="007C09D7">
      <w:pPr>
        <w:pStyle w:val="SourceCode"/>
      </w:pPr>
      <w:r>
        <w:t>%% Remember, safe_next keeps NextPath only when it is a path on this site:</w:t>
      </w:r>
    </w:p>
    <w:p w14:paraId="7D80CC4A" w14:textId="77777777" w:rsidR="00097218" w:rsidRDefault="007C09D7">
      <w:pPr>
        <w:pStyle w:val="SourceCode"/>
      </w:pPr>
      <w:r>
        <w:t>%% one /, then printable ASCII; anything else gives /contacts (Lesson</w:t>
      </w:r>
    </w:p>
    <w:p w14:paraId="512A20F4" w14:textId="77777777" w:rsidR="00097218" w:rsidRDefault="007C09D7">
      <w:pPr>
        <w:pStyle w:val="SourceCode"/>
      </w:pPr>
      <w:r>
        <w:t>%% 8.6a).</w:t>
      </w:r>
    </w:p>
    <w:p w14:paraId="583F0409" w14:textId="77777777" w:rsidR="00097218" w:rsidRDefault="007C09D7">
      <w:pPr>
        <w:pStyle w:val="SourceCode"/>
      </w:pPr>
      <w:r>
        <w:t>safe_next(NextPath) -&gt;</w:t>
      </w:r>
    </w:p>
    <w:p w14:paraId="048AAD7B" w14:textId="77777777" w:rsidR="00097218" w:rsidRDefault="007C09D7">
      <w:pPr>
        <w:pStyle w:val="SourceCode"/>
      </w:pPr>
      <w:r>
        <w:t xml:space="preserve">    OneSlash = lists:prefix("/", NextPath)</w:t>
      </w:r>
    </w:p>
    <w:p w14:paraId="572E03DA" w14:textId="77777777" w:rsidR="00097218" w:rsidRDefault="007C09D7">
      <w:pPr>
        <w:pStyle w:val="SourceCode"/>
      </w:pPr>
      <w:r>
        <w:t xml:space="preserve">        andalso not lists:prefix("//", NextPath)</w:t>
      </w:r>
    </w:p>
    <w:p w14:paraId="1B569691" w14:textId="77777777" w:rsidR="00097218" w:rsidRDefault="007C09D7">
      <w:pPr>
        <w:pStyle w:val="SourceCode"/>
      </w:pPr>
      <w:r>
        <w:t xml:space="preserve">        andalso not lists:prefix("/\\", NextPath),</w:t>
      </w:r>
    </w:p>
    <w:p w14:paraId="63DB0061" w14:textId="77777777" w:rsidR="00097218" w:rsidRDefault="007C09D7">
      <w:pPr>
        <w:pStyle w:val="SourceCode"/>
      </w:pPr>
      <w:r>
        <w:t xml:space="preserve">    Printable = lists:all(fun(Character) -&gt;</w:t>
      </w:r>
    </w:p>
    <w:p w14:paraId="63AA82EC" w14:textId="77777777" w:rsidR="00097218" w:rsidRDefault="007C09D7">
      <w:pPr>
        <w:pStyle w:val="SourceCode"/>
      </w:pPr>
      <w:r>
        <w:t xml:space="preserve">                                  Character &gt;= $! andalso Character =&lt; $~</w:t>
      </w:r>
    </w:p>
    <w:p w14:paraId="1F6D70FA" w14:textId="77777777" w:rsidR="00097218" w:rsidRDefault="007C09D7">
      <w:pPr>
        <w:pStyle w:val="SourceCode"/>
      </w:pPr>
      <w:r>
        <w:t xml:space="preserve">                          end, NextPath),</w:t>
      </w:r>
    </w:p>
    <w:p w14:paraId="4493E71C" w14:textId="77777777" w:rsidR="00097218" w:rsidRDefault="007C09D7">
      <w:pPr>
        <w:pStyle w:val="SourceCode"/>
      </w:pPr>
      <w:r>
        <w:t xml:space="preserve">    case OneSlash andalso Printable of</w:t>
      </w:r>
    </w:p>
    <w:p w14:paraId="7915F12A" w14:textId="77777777" w:rsidR="00097218" w:rsidRDefault="007C09D7">
      <w:pPr>
        <w:pStyle w:val="SourceCode"/>
      </w:pPr>
      <w:r>
        <w:t xml:space="preserve">        true -&gt; NextPath;</w:t>
      </w:r>
    </w:p>
    <w:p w14:paraId="59D1C9D9" w14:textId="77777777" w:rsidR="00097218" w:rsidRDefault="007C09D7">
      <w:pPr>
        <w:pStyle w:val="SourceCode"/>
      </w:pPr>
      <w:r>
        <w:t xml:space="preserve">        false -&gt; ?CONTACTS_PAGE_PATH</w:t>
      </w:r>
    </w:p>
    <w:p w14:paraId="603971C2" w14:textId="77777777" w:rsidR="00097218" w:rsidRDefault="007C09D7">
      <w:pPr>
        <w:pStyle w:val="SourceCode"/>
      </w:pPr>
      <w:r>
        <w:t xml:space="preserve">    end.</w:t>
      </w:r>
    </w:p>
    <w:p w14:paraId="16CDF6D9" w14:textId="77777777" w:rsidR="00097218" w:rsidRDefault="00097218">
      <w:pPr>
        <w:pStyle w:val="SourceCode"/>
      </w:pPr>
    </w:p>
    <w:p w14:paraId="76838E5D" w14:textId="77777777" w:rsidR="00097218" w:rsidRDefault="007C09D7">
      <w:pPr>
        <w:pStyle w:val="SourceCode"/>
      </w:pPr>
      <w:r>
        <w:t>%% The login form, with a notice, the username its box shows, where to go</w:t>
      </w:r>
    </w:p>
    <w:p w14:paraId="2FF97415" w14:textId="77777777" w:rsidR="00097218" w:rsidRDefault="007C09D7">
      <w:pPr>
        <w:pStyle w:val="SourceCode"/>
      </w:pPr>
      <w:r>
        <w:t>%% after the login, and the form token, every value escaped by erlydtl.</w:t>
      </w:r>
    </w:p>
    <w:p w14:paraId="0FE70B7E" w14:textId="77777777" w:rsidR="00097218" w:rsidRDefault="007C09D7">
      <w:pPr>
        <w:pStyle w:val="SourceCode"/>
      </w:pPr>
      <w:r>
        <w:t>%% The password box is always empty: a page never holds a password.</w:t>
      </w:r>
    </w:p>
    <w:p w14:paraId="2DB0ADA7" w14:textId="77777777" w:rsidR="00097218" w:rsidRDefault="007C09D7">
      <w:pPr>
        <w:pStyle w:val="SourceCode"/>
      </w:pPr>
      <w:r>
        <w:t>send_login_form(Request, Status, Notice, Username, NextPath, CsrfToken) -&gt;</w:t>
      </w:r>
    </w:p>
    <w:p w14:paraId="6E02A114" w14:textId="77777777" w:rsidR="00097218" w:rsidRDefault="007C09D7">
      <w:pPr>
        <w:pStyle w:val="SourceCode"/>
      </w:pPr>
      <w:r>
        <w:t xml:space="preserve">    send_page(Request, Status, login_dtl,</w:t>
      </w:r>
    </w:p>
    <w:p w14:paraId="75EA6C0E" w14:textId="77777777" w:rsidR="00097218" w:rsidRDefault="007C09D7">
      <w:pPr>
        <w:pStyle w:val="SourceCode"/>
      </w:pPr>
      <w:r>
        <w:t xml:space="preserve">              #{notice =&gt; Notice, next_path =&gt; NextPath,</w:t>
      </w:r>
    </w:p>
    <w:p w14:paraId="3D405597" w14:textId="77777777" w:rsidR="00097218" w:rsidRDefault="007C09D7">
      <w:pPr>
        <w:pStyle w:val="SourceCode"/>
      </w:pPr>
      <w:r>
        <w:t xml:space="preserve">                username =&gt; Username, csrf_token =&gt; CsrfToken}).</w:t>
      </w:r>
    </w:p>
    <w:p w14:paraId="6820491C" w14:textId="77777777" w:rsidR="00097218" w:rsidRDefault="00097218">
      <w:pPr>
        <w:pStyle w:val="SourceCode"/>
      </w:pPr>
    </w:p>
    <w:p w14:paraId="39A1AD69" w14:textId="77777777" w:rsidR="00097218" w:rsidRDefault="007C09D7">
      <w:pPr>
        <w:pStyle w:val="SourceCode"/>
      </w:pPr>
      <w:r>
        <w:t>%% GET /contacts, and GET /contacts?name=... from the search form, for a</w:t>
      </w:r>
    </w:p>
    <w:p w14:paraId="0A8660C0" w14:textId="77777777" w:rsidR="00097218" w:rsidRDefault="007C09D7">
      <w:pPr>
        <w:pStyle w:val="SourceCode"/>
      </w:pPr>
      <w:r>
        <w:t>%% logged-in visitor. Remember, cowboy_req:parse_qs decodes the query</w:t>
      </w:r>
    </w:p>
    <w:p w14:paraId="603A63CA" w14:textId="77777777" w:rsidR="00097218" w:rsidRDefault="007C09D7">
      <w:pPr>
        <w:pStyle w:val="SourceCode"/>
      </w:pPr>
      <w:r>
        <w:t>%% into {Name, Value} pairs (Lesson 8.4a).</w:t>
      </w:r>
    </w:p>
    <w:p w14:paraId="3B132582" w14:textId="77777777" w:rsidR="00097218" w:rsidRDefault="007C09D7">
      <w:pPr>
        <w:pStyle w:val="SourceCode"/>
      </w:pPr>
      <w:r>
        <w:t>handle_contact_list(Request) -&gt;</w:t>
      </w:r>
    </w:p>
    <w:p w14:paraId="6892BFFF" w14:textId="77777777" w:rsidR="00097218" w:rsidRDefault="007C09D7">
      <w:pPr>
        <w:pStyle w:val="SourceCode"/>
      </w:pPr>
      <w:r>
        <w:t xml:space="preserve">    case require_login(Request) of</w:t>
      </w:r>
    </w:p>
    <w:p w14:paraId="60DC7652" w14:textId="77777777" w:rsidR="00097218" w:rsidRDefault="007C09D7">
      <w:pPr>
        <w:pStyle w:val="SourceCode"/>
      </w:pPr>
      <w:r>
        <w:t xml:space="preserve">        {ok, SessionId} -&gt; list_contacts(Request, SessionId);</w:t>
      </w:r>
    </w:p>
    <w:p w14:paraId="04B41C15" w14:textId="77777777" w:rsidR="00097218" w:rsidRDefault="007C09D7">
      <w:pPr>
        <w:pStyle w:val="SourceCode"/>
      </w:pPr>
      <w:r>
        <w:t xml:space="preserve">        {answered, Answered} -&gt; Answered</w:t>
      </w:r>
    </w:p>
    <w:p w14:paraId="0CA60183" w14:textId="77777777" w:rsidR="00097218" w:rsidRDefault="007C09D7">
      <w:pPr>
        <w:pStyle w:val="SourceCode"/>
      </w:pPr>
      <w:r>
        <w:t xml:space="preserve">    end.</w:t>
      </w:r>
    </w:p>
    <w:p w14:paraId="5794B4B0" w14:textId="77777777" w:rsidR="00097218" w:rsidRDefault="00097218">
      <w:pPr>
        <w:pStyle w:val="SourceCode"/>
      </w:pPr>
    </w:p>
    <w:p w14:paraId="7EE4A351" w14:textId="77777777" w:rsidR="00097218" w:rsidRDefault="007C09D7">
      <w:pPr>
        <w:pStyle w:val="SourceCode"/>
      </w:pPr>
      <w:r>
        <w:t>%% Remember, an empty name lists every contact, and read_contact_page</w:t>
      </w:r>
    </w:p>
    <w:p w14:paraId="245A6366" w14:textId="77777777" w:rsidR="00097218" w:rsidRDefault="007C09D7">
      <w:pPr>
        <w:pStyle w:val="SourceCode"/>
      </w:pPr>
      <w:r>
        <w:t>%% reads at most CONTACT_LIMIT of them (Lesson 8.8a). The account's</w:t>
      </w:r>
    </w:p>
    <w:p w14:paraId="3AA3F508" w14:textId="77777777" w:rsidR="00097218" w:rsidRDefault="007C09D7">
      <w:pPr>
        <w:pStyle w:val="SourceCode"/>
      </w:pPr>
      <w:r>
        <w:t>%% username is for the Logged in as line, the token for the Log out form,</w:t>
      </w:r>
    </w:p>
    <w:p w14:paraId="3EFBF77E" w14:textId="77777777" w:rsidR="00097218" w:rsidRDefault="007C09D7">
      <w:pPr>
        <w:pStyle w:val="SourceCode"/>
      </w:pPr>
      <w:r>
        <w:t>%% and the flash is the one a delete left, taken only for a page that is</w:t>
      </w:r>
    </w:p>
    <w:p w14:paraId="63527077" w14:textId="77777777" w:rsidR="00097218" w:rsidRDefault="007C09D7">
      <w:pPr>
        <w:pStyle w:val="SourceCode"/>
      </w:pPr>
      <w:r>
        <w:t>%% shown.</w:t>
      </w:r>
    </w:p>
    <w:p w14:paraId="6CB1814F" w14:textId="77777777" w:rsidR="00097218" w:rsidRDefault="007C09D7">
      <w:pPr>
        <w:pStyle w:val="SourceCode"/>
      </w:pPr>
      <w:r>
        <w:t>list_contacts(Request, SessionId) -&gt;</w:t>
      </w:r>
    </w:p>
    <w:p w14:paraId="70BAAC1B" w14:textId="77777777" w:rsidR="00097218" w:rsidRDefault="007C09D7">
      <w:pPr>
        <w:pStyle w:val="SourceCode"/>
      </w:pPr>
      <w:r>
        <w:t xml:space="preserve">    NameTerm = form_value(&lt;&lt;"name"&gt;&gt;, cowboy_req:parse_qs(Request)),</w:t>
      </w:r>
    </w:p>
    <w:p w14:paraId="4469841D" w14:textId="77777777" w:rsidR="00097218" w:rsidRDefault="007C09D7">
      <w:pPr>
        <w:pStyle w:val="SourceCode"/>
      </w:pPr>
      <w:r>
        <w:t xml:space="preserve">    Field = case NameTerm of</w:t>
      </w:r>
    </w:p>
    <w:p w14:paraId="1EFE3390" w14:textId="77777777" w:rsidR="00097218" w:rsidRDefault="007C09D7">
      <w:pPr>
        <w:pStyle w:val="SourceCode"/>
      </w:pPr>
      <w:r>
        <w:t xml:space="preserve">                "" -&gt; "";</w:t>
      </w:r>
    </w:p>
    <w:p w14:paraId="190CEBCA" w14:textId="77777777" w:rsidR="00097218" w:rsidRDefault="007C09D7">
      <w:pPr>
        <w:pStyle w:val="SourceCode"/>
      </w:pPr>
      <w:r>
        <w:t xml:space="preserve">                _ -&gt; "name"</w:t>
      </w:r>
    </w:p>
    <w:p w14:paraId="1FBE5B02" w14:textId="77777777" w:rsidR="00097218" w:rsidRDefault="007C09D7">
      <w:pPr>
        <w:pStyle w:val="SourceCode"/>
      </w:pPr>
      <w:r>
        <w:t xml:space="preserve">            end,</w:t>
      </w:r>
    </w:p>
    <w:p w14:paraId="64B61F29" w14:textId="77777777" w:rsidR="00097218" w:rsidRDefault="007C09D7">
      <w:pPr>
        <w:pStyle w:val="SourceCode"/>
      </w:pPr>
      <w:r>
        <w:t xml:space="preserve">    case contact_store:open_connection() of</w:t>
      </w:r>
    </w:p>
    <w:p w14:paraId="39D65404" w14:textId="77777777" w:rsidR="00097218" w:rsidRDefault="007C09D7">
      <w:pPr>
        <w:pStyle w:val="SourceCode"/>
      </w:pPr>
      <w:r>
        <w:t xml:space="preserve">        {success, _Problem, Connection} -&gt;</w:t>
      </w:r>
    </w:p>
    <w:p w14:paraId="6E61FB69" w14:textId="77777777" w:rsidR="00097218" w:rsidRDefault="007C09D7">
      <w:pPr>
        <w:pStyle w:val="SourceCode"/>
      </w:pPr>
      <w:r>
        <w:t xml:space="preserve">            Username = session_store:session_username(Connection, SessionId),</w:t>
      </w:r>
    </w:p>
    <w:p w14:paraId="3FF6E2CE" w14:textId="77777777" w:rsidR="00097218" w:rsidRDefault="007C09D7">
      <w:pPr>
        <w:pStyle w:val="SourceCode"/>
      </w:pPr>
      <w:r>
        <w:t xml:space="preserve">            CsrfToken = session_store:csrf_token_for(Connection, SessionId),</w:t>
      </w:r>
    </w:p>
    <w:p w14:paraId="7D67D5D2" w14:textId="77777777" w:rsidR="00097218" w:rsidRDefault="007C09D7">
      <w:pPr>
        <w:pStyle w:val="SourceCode"/>
      </w:pPr>
      <w:r>
        <w:t xml:space="preserve">            PageRead = contact_page:read_contact_page(</w:t>
      </w:r>
    </w:p>
    <w:p w14:paraId="1382C317" w14:textId="77777777" w:rsidR="00097218" w:rsidRDefault="007C09D7">
      <w:pPr>
        <w:pStyle w:val="SourceCode"/>
      </w:pPr>
      <w:r>
        <w:t xml:space="preserve">                         Connection, Field, NameTerm, 1, ?CONTACT_LIMIT),</w:t>
      </w:r>
    </w:p>
    <w:p w14:paraId="1A830F1E" w14:textId="77777777" w:rsidR="00097218" w:rsidRDefault="007C09D7">
      <w:pPr>
        <w:pStyle w:val="SourceCode"/>
      </w:pPr>
      <w:r>
        <w:t xml:space="preserve">            Flash = case PageRead of</w:t>
      </w:r>
    </w:p>
    <w:p w14:paraId="30E7A97F" w14:textId="77777777" w:rsidR="00097218" w:rsidRDefault="007C09D7">
      <w:pPr>
        <w:pStyle w:val="SourceCode"/>
      </w:pPr>
      <w:r>
        <w:t xml:space="preserve">                        {success, _NoProblem, _Contacts, _HasNext} -&gt;</w:t>
      </w:r>
    </w:p>
    <w:p w14:paraId="425E3E6F" w14:textId="77777777" w:rsidR="00097218" w:rsidRDefault="007C09D7">
      <w:pPr>
        <w:pStyle w:val="SourceCode"/>
      </w:pPr>
      <w:r>
        <w:t xml:space="preserve">                            session_store:take_flash(Connection, SessionId);</w:t>
      </w:r>
    </w:p>
    <w:p w14:paraId="348E053C" w14:textId="77777777" w:rsidR="00097218" w:rsidRDefault="007C09D7">
      <w:pPr>
        <w:pStyle w:val="SourceCode"/>
      </w:pPr>
      <w:r>
        <w:t xml:space="preserve">                        _NotRead -&gt;</w:t>
      </w:r>
    </w:p>
    <w:p w14:paraId="476BB1A1" w14:textId="77777777" w:rsidR="00097218" w:rsidRDefault="007C09D7">
      <w:pPr>
        <w:pStyle w:val="SourceCode"/>
      </w:pPr>
      <w:r>
        <w:t xml:space="preserve">                            ""</w:t>
      </w:r>
    </w:p>
    <w:p w14:paraId="098A375F" w14:textId="77777777" w:rsidR="00097218" w:rsidRDefault="007C09D7">
      <w:pPr>
        <w:pStyle w:val="SourceCode"/>
      </w:pPr>
      <w:r>
        <w:t xml:space="preserve">                    end,</w:t>
      </w:r>
    </w:p>
    <w:p w14:paraId="167AEEBD" w14:textId="77777777" w:rsidR="00097218" w:rsidRDefault="007C09D7">
      <w:pPr>
        <w:pStyle w:val="SourceCode"/>
      </w:pPr>
      <w:r>
        <w:t xml:space="preserve">            contact_store:close_connection(Connection),</w:t>
      </w:r>
    </w:p>
    <w:p w14:paraId="0525771F" w14:textId="77777777" w:rsidR="00097218" w:rsidRDefault="007C09D7">
      <w:pPr>
        <w:pStyle w:val="SourceCode"/>
      </w:pPr>
      <w:r>
        <w:t xml:space="preserve">            PageData = #{username =&gt; Username, csrf_token =&gt; CsrfToken,</w:t>
      </w:r>
    </w:p>
    <w:p w14:paraId="0957850E" w14:textId="77777777" w:rsidR="00097218" w:rsidRDefault="007C09D7">
      <w:pPr>
        <w:pStyle w:val="SourceCode"/>
      </w:pPr>
      <w:r>
        <w:t xml:space="preserve">                         flash =&gt; Flash},</w:t>
      </w:r>
    </w:p>
    <w:p w14:paraId="7D9824AD" w14:textId="77777777" w:rsidR="00097218" w:rsidRDefault="007C09D7">
      <w:pPr>
        <w:pStyle w:val="SourceCode"/>
      </w:pPr>
      <w:r>
        <w:t xml:space="preserve">            send_contact_list(Request, PageData, PageRead);</w:t>
      </w:r>
    </w:p>
    <w:p w14:paraId="50C402B3" w14:textId="77777777" w:rsidR="00097218" w:rsidRDefault="007C09D7">
      <w:pPr>
        <w:pStyle w:val="SourceCode"/>
      </w:pPr>
      <w:r>
        <w:t xml:space="preserve">        {_Status, _Problem, none} -&gt;</w:t>
      </w:r>
    </w:p>
    <w:p w14:paraId="0AA85EA1" w14:textId="77777777" w:rsidR="00097218" w:rsidRDefault="007C09D7">
      <w:pPr>
        <w:pStyle w:val="SourceCode"/>
      </w:pPr>
      <w:r>
        <w:t xml:space="preserve">            send_store_failure(Request, 503)</w:t>
      </w:r>
    </w:p>
    <w:p w14:paraId="7842F28B" w14:textId="77777777" w:rsidR="00097218" w:rsidRDefault="007C09D7">
      <w:pPr>
        <w:pStyle w:val="SourceCode"/>
      </w:pPr>
      <w:r>
        <w:t xml:space="preserve">    end.</w:t>
      </w:r>
    </w:p>
    <w:p w14:paraId="3B5FB735" w14:textId="77777777" w:rsidR="00097218" w:rsidRDefault="00097218">
      <w:pPr>
        <w:pStyle w:val="SourceCode"/>
      </w:pPr>
    </w:p>
    <w:p w14:paraId="620437B4" w14:textId="77777777" w:rsidR="00097218" w:rsidRDefault="007C09D7">
      <w:pPr>
        <w:pStyle w:val="SourceCode"/>
      </w:pPr>
      <w:r>
        <w:t>send_contact_list(Request, PageData,</w:t>
      </w:r>
    </w:p>
    <w:p w14:paraId="56D9F138" w14:textId="77777777" w:rsidR="00097218" w:rsidRDefault="007C09D7">
      <w:pPr>
        <w:pStyle w:val="SourceCode"/>
      </w:pPr>
      <w:r>
        <w:t xml:space="preserve">                  {success, _Problem, PageContacts, _HasNext}) -&gt;</w:t>
      </w:r>
    </w:p>
    <w:p w14:paraId="0207E2B7" w14:textId="77777777" w:rsidR="00097218" w:rsidRDefault="007C09D7">
      <w:pPr>
        <w:pStyle w:val="SourceCode"/>
      </w:pPr>
      <w:r>
        <w:t xml:space="preserve">    Contacts = lists:map(fun contact_data/1, PageContacts),</w:t>
      </w:r>
    </w:p>
    <w:p w14:paraId="03913324" w14:textId="77777777" w:rsidR="00097218" w:rsidRDefault="007C09D7">
      <w:pPr>
        <w:pStyle w:val="SourceCode"/>
      </w:pPr>
      <w:r>
        <w:t xml:space="preserve">    send_page(Request, 200, contacts_dtl,</w:t>
      </w:r>
    </w:p>
    <w:p w14:paraId="7463A972" w14:textId="77777777" w:rsidR="00097218" w:rsidRDefault="007C09D7">
      <w:pPr>
        <w:pStyle w:val="SourceCode"/>
      </w:pPr>
      <w:r>
        <w:t xml:space="preserve">              maps:put(contacts, Contacts, PageData));</w:t>
      </w:r>
    </w:p>
    <w:p w14:paraId="2E68622F" w14:textId="77777777" w:rsidR="00097218" w:rsidRDefault="007C09D7">
      <w:pPr>
        <w:pStyle w:val="SourceCode"/>
      </w:pPr>
      <w:r>
        <w:t>send_contact_list(Request, _PageData,</w:t>
      </w:r>
    </w:p>
    <w:p w14:paraId="758B5F4A" w14:textId="77777777" w:rsidR="00097218" w:rsidRDefault="007C09D7">
      <w:pPr>
        <w:pStyle w:val="SourceCode"/>
      </w:pPr>
      <w:r>
        <w:t xml:space="preserve">                  {invalid_input, Problem, _None, _HasNext}) -&gt;</w:t>
      </w:r>
    </w:p>
    <w:p w14:paraId="7ED39F40" w14:textId="77777777" w:rsidR="00097218" w:rsidRDefault="007C09D7">
      <w:pPr>
        <w:pStyle w:val="SourceCode"/>
      </w:pPr>
      <w:r>
        <w:t xml:space="preserve">    send_error_page(Request, 400, "Invalid Search", Problem,</w:t>
      </w:r>
    </w:p>
    <w:p w14:paraId="179166BE" w14:textId="77777777" w:rsidR="00097218" w:rsidRDefault="007C09D7">
      <w:pPr>
        <w:pStyle w:val="SourceCode"/>
      </w:pPr>
      <w:r>
        <w:t xml:space="preserve">                    ?CONTACTS_PAGE_PATH, "All contacts");</w:t>
      </w:r>
    </w:p>
    <w:p w14:paraId="401F50AE" w14:textId="77777777" w:rsidR="00097218" w:rsidRDefault="007C09D7">
      <w:pPr>
        <w:pStyle w:val="SourceCode"/>
      </w:pPr>
      <w:r>
        <w:t>send_contact_list(Request, _PageData, _Failed) -&gt;</w:t>
      </w:r>
    </w:p>
    <w:p w14:paraId="0C66EBE5" w14:textId="77777777" w:rsidR="00097218" w:rsidRDefault="007C09D7">
      <w:pPr>
        <w:pStyle w:val="SourceCode"/>
      </w:pPr>
      <w:r>
        <w:t xml:space="preserve">    send_store_failure(Request, 500).</w:t>
      </w:r>
    </w:p>
    <w:p w14:paraId="63746B02" w14:textId="77777777" w:rsidR="00097218" w:rsidRDefault="00097218">
      <w:pPr>
        <w:pStyle w:val="SourceCode"/>
      </w:pPr>
    </w:p>
    <w:p w14:paraId="043A1C1F" w14:textId="77777777" w:rsidR="00097218" w:rsidRDefault="007C09D7">
      <w:pPr>
        <w:pStyle w:val="SourceCode"/>
      </w:pPr>
      <w:r>
        <w:t>%% Remember, GET /api/v1/contacts?name=...: the session first, on the same</w:t>
      </w:r>
    </w:p>
    <w:p w14:paraId="4455966C" w14:textId="77777777" w:rsidR="00097218" w:rsidRDefault="007C09D7">
      <w:pPr>
        <w:pStyle w:val="SourceCode"/>
      </w:pPr>
      <w:r>
        <w:t>%% connection, then the contacts whose name holds the term, as JSON; 401</w:t>
      </w:r>
    </w:p>
    <w:p w14:paraId="227879D0" w14:textId="77777777" w:rsidR="00097218" w:rsidRDefault="007C09D7">
      <w:pPr>
        <w:pStyle w:val="SourceCode"/>
      </w:pPr>
      <w:r>
        <w:t>%% and JSON without a session (Lesson 8.8a).</w:t>
      </w:r>
    </w:p>
    <w:p w14:paraId="02E5EC78" w14:textId="77777777" w:rsidR="00097218" w:rsidRDefault="007C09D7">
      <w:pPr>
        <w:pStyle w:val="SourceCode"/>
      </w:pPr>
      <w:r>
        <w:t>handle_contacts_api(Request) -&gt;</w:t>
      </w:r>
    </w:p>
    <w:p w14:paraId="49AD6B25" w14:textId="77777777" w:rsidR="00097218" w:rsidRDefault="007C09D7">
      <w:pPr>
        <w:pStyle w:val="SourceCode"/>
      </w:pPr>
      <w:r>
        <w:t xml:space="preserve">    case contact_store:open_connection() of</w:t>
      </w:r>
    </w:p>
    <w:p w14:paraId="1CF44316" w14:textId="77777777" w:rsidR="00097218" w:rsidRDefault="007C09D7">
      <w:pPr>
        <w:pStyle w:val="SourceCode"/>
      </w:pPr>
      <w:r>
        <w:t xml:space="preserve">        {success, _Problem, Connection} -&gt;</w:t>
      </w:r>
    </w:p>
    <w:p w14:paraId="61BE68E6" w14:textId="77777777" w:rsidR="00097218" w:rsidRDefault="007C09D7">
      <w:pPr>
        <w:pStyle w:val="SourceCode"/>
      </w:pPr>
      <w:r>
        <w:t xml:space="preserve">            Found = session_store:find_session(Connection,</w:t>
      </w:r>
    </w:p>
    <w:p w14:paraId="60CB2B73" w14:textId="77777777" w:rsidR="00097218" w:rsidRDefault="007C09D7">
      <w:pPr>
        <w:pStyle w:val="SourceCode"/>
      </w:pPr>
      <w:r>
        <w:t xml:space="preserve">                                               session_id_from(Request)),</w:t>
      </w:r>
    </w:p>
    <w:p w14:paraId="6D4ECA31" w14:textId="77777777" w:rsidR="00097218" w:rsidRDefault="007C09D7">
      <w:pPr>
        <w:pStyle w:val="SourceCode"/>
      </w:pPr>
      <w:r>
        <w:t xml:space="preserve">            Answered = case Found of</w:t>
      </w:r>
    </w:p>
    <w:p w14:paraId="02AFBDD4" w14:textId="77777777" w:rsidR="00097218" w:rsidRDefault="007C09D7">
      <w:pPr>
        <w:pStyle w:val="SourceCode"/>
      </w:pPr>
      <w:r>
        <w:t xml:space="preserve">                           true -&gt;</w:t>
      </w:r>
    </w:p>
    <w:p w14:paraId="2B122397" w14:textId="77777777" w:rsidR="00097218" w:rsidRDefault="007C09D7">
      <w:pPr>
        <w:pStyle w:val="SourceCode"/>
      </w:pPr>
      <w:r>
        <w:t xml:space="preserve">                               read_matches(Request, Connection);</w:t>
      </w:r>
    </w:p>
    <w:p w14:paraId="71EC2CD3" w14:textId="77777777" w:rsidR="00097218" w:rsidRDefault="007C09D7">
      <w:pPr>
        <w:pStyle w:val="SourceCode"/>
      </w:pPr>
      <w:r>
        <w:t xml:space="preserve">                           false -&gt;</w:t>
      </w:r>
    </w:p>
    <w:p w14:paraId="0C808AC0" w14:textId="77777777" w:rsidR="00097218" w:rsidRDefault="007C09D7">
      <w:pPr>
        <w:pStyle w:val="SourceCode"/>
      </w:pPr>
      <w:r>
        <w:t xml:space="preserve">                               send_error(Request, 401, &lt;&lt;"unauthorized"&gt;&gt;,</w:t>
      </w:r>
    </w:p>
    <w:p w14:paraId="3A579109" w14:textId="77777777" w:rsidR="00097218" w:rsidRDefault="007C09D7">
      <w:pPr>
        <w:pStyle w:val="SourceCode"/>
      </w:pPr>
      <w:r>
        <w:t xml:space="preserve">                                          &lt;&lt;"log in to see the contacts"&gt;&gt;)</w:t>
      </w:r>
    </w:p>
    <w:p w14:paraId="4C63E354" w14:textId="77777777" w:rsidR="00097218" w:rsidRDefault="007C09D7">
      <w:pPr>
        <w:pStyle w:val="SourceCode"/>
      </w:pPr>
      <w:r>
        <w:t xml:space="preserve">                       end,</w:t>
      </w:r>
    </w:p>
    <w:p w14:paraId="2F14FE49" w14:textId="77777777" w:rsidR="00097218" w:rsidRDefault="007C09D7">
      <w:pPr>
        <w:pStyle w:val="SourceCode"/>
      </w:pPr>
      <w:r>
        <w:t xml:space="preserve">            contact_store:close_connection(Connection),</w:t>
      </w:r>
    </w:p>
    <w:p w14:paraId="536BF828" w14:textId="77777777" w:rsidR="00097218" w:rsidRDefault="007C09D7">
      <w:pPr>
        <w:pStyle w:val="SourceCode"/>
      </w:pPr>
      <w:r>
        <w:t xml:space="preserve">            Answered;</w:t>
      </w:r>
    </w:p>
    <w:p w14:paraId="701BF4DD" w14:textId="77777777" w:rsidR="00097218" w:rsidRDefault="007C09D7">
      <w:pPr>
        <w:pStyle w:val="SourceCode"/>
      </w:pPr>
      <w:r>
        <w:t xml:space="preserve">        {_Status, _Problem, none} -&gt;</w:t>
      </w:r>
    </w:p>
    <w:p w14:paraId="7B8DB66C" w14:textId="77777777" w:rsidR="00097218" w:rsidRDefault="007C09D7">
      <w:pPr>
        <w:pStyle w:val="SourceCode"/>
      </w:pPr>
      <w:r>
        <w:t xml:space="preserve">            send_error(Request, 503, &lt;&lt;"database_unavailable"&gt;&gt;,</w:t>
      </w:r>
    </w:p>
    <w:p w14:paraId="069C3C0F" w14:textId="77777777" w:rsidR="00097218" w:rsidRDefault="007C09D7">
      <w:pPr>
        <w:pStyle w:val="SourceCode"/>
      </w:pPr>
      <w:r>
        <w:t xml:space="preserve">                       &lt;&lt;"the contacts cannot be reached"&gt;&gt;)</w:t>
      </w:r>
    </w:p>
    <w:p w14:paraId="32B8B170" w14:textId="77777777" w:rsidR="00097218" w:rsidRDefault="007C09D7">
      <w:pPr>
        <w:pStyle w:val="SourceCode"/>
      </w:pPr>
      <w:r>
        <w:t xml:space="preserve">    end.</w:t>
      </w:r>
    </w:p>
    <w:p w14:paraId="727BF30C" w14:textId="77777777" w:rsidR="00097218" w:rsidRDefault="00097218">
      <w:pPr>
        <w:pStyle w:val="SourceCode"/>
      </w:pPr>
    </w:p>
    <w:p w14:paraId="1827F9A4" w14:textId="77777777" w:rsidR="00097218" w:rsidRDefault="007C09D7">
      <w:pPr>
        <w:pStyle w:val="SourceCode"/>
      </w:pPr>
      <w:r>
        <w:t>%% Remember, Lesson 6.18a's page reader, with the name filter only.</w:t>
      </w:r>
    </w:p>
    <w:p w14:paraId="50A0B9CE" w14:textId="77777777" w:rsidR="00097218" w:rsidRDefault="007C09D7">
      <w:pPr>
        <w:pStyle w:val="SourceCode"/>
      </w:pPr>
      <w:r>
        <w:t>read_matches(Request, Connection) -&gt;</w:t>
      </w:r>
    </w:p>
    <w:p w14:paraId="4104FAA3" w14:textId="77777777" w:rsidR="00097218" w:rsidRDefault="007C09D7">
      <w:pPr>
        <w:pStyle w:val="SourceCode"/>
      </w:pPr>
      <w:r>
        <w:t xml:space="preserve">    NameTerm = form_value(&lt;&lt;"name"&gt;&gt;, cowboy_req:parse_qs(Request)),</w:t>
      </w:r>
    </w:p>
    <w:p w14:paraId="77102125" w14:textId="77777777" w:rsidR="00097218" w:rsidRDefault="007C09D7">
      <w:pPr>
        <w:pStyle w:val="SourceCode"/>
      </w:pPr>
      <w:r>
        <w:t xml:space="preserve">    Field = case NameTerm of</w:t>
      </w:r>
    </w:p>
    <w:p w14:paraId="40D471CA" w14:textId="77777777" w:rsidR="00097218" w:rsidRDefault="007C09D7">
      <w:pPr>
        <w:pStyle w:val="SourceCode"/>
      </w:pPr>
      <w:r>
        <w:t xml:space="preserve">                "" -&gt; "";</w:t>
      </w:r>
    </w:p>
    <w:p w14:paraId="311E3B35" w14:textId="77777777" w:rsidR="00097218" w:rsidRDefault="007C09D7">
      <w:pPr>
        <w:pStyle w:val="SourceCode"/>
      </w:pPr>
      <w:r>
        <w:t xml:space="preserve">                _ -&gt; "name"</w:t>
      </w:r>
    </w:p>
    <w:p w14:paraId="6FD23E83" w14:textId="77777777" w:rsidR="00097218" w:rsidRDefault="007C09D7">
      <w:pPr>
        <w:pStyle w:val="SourceCode"/>
      </w:pPr>
      <w:r>
        <w:t xml:space="preserve">            end,</w:t>
      </w:r>
    </w:p>
    <w:p w14:paraId="6FB514C2" w14:textId="77777777" w:rsidR="00097218" w:rsidRDefault="007C09D7">
      <w:pPr>
        <w:pStyle w:val="SourceCode"/>
      </w:pPr>
      <w:r>
        <w:t xml:space="preserve">    PageRead = contact_page:read_contact_page(Connection, Field, NameTerm, 1,</w:t>
      </w:r>
    </w:p>
    <w:p w14:paraId="10EA4958" w14:textId="77777777" w:rsidR="00097218" w:rsidRDefault="007C09D7">
      <w:pPr>
        <w:pStyle w:val="SourceCode"/>
      </w:pPr>
      <w:r>
        <w:t xml:space="preserve">                                              ?CONTACT_LIMIT),</w:t>
      </w:r>
    </w:p>
    <w:p w14:paraId="070C79FB" w14:textId="77777777" w:rsidR="00097218" w:rsidRDefault="007C09D7">
      <w:pPr>
        <w:pStyle w:val="SourceCode"/>
      </w:pPr>
      <w:r>
        <w:t xml:space="preserve">    send_matches(Request, PageRead).</w:t>
      </w:r>
    </w:p>
    <w:p w14:paraId="04B050D4" w14:textId="77777777" w:rsidR="00097218" w:rsidRDefault="00097218">
      <w:pPr>
        <w:pStyle w:val="SourceCode"/>
      </w:pPr>
    </w:p>
    <w:p w14:paraId="7B1982CB" w14:textId="77777777" w:rsidR="00097218" w:rsidRDefault="007C09D7">
      <w:pPr>
        <w:pStyle w:val="SourceCode"/>
      </w:pPr>
      <w:r>
        <w:t>send_matches(Request, {success, _Problem, PageContacts, _HasNext}) -&gt;</w:t>
      </w:r>
    </w:p>
    <w:p w14:paraId="1CBBA547" w14:textId="77777777" w:rsidR="00097218" w:rsidRDefault="007C09D7">
      <w:pPr>
        <w:pStyle w:val="SourceCode"/>
      </w:pPr>
      <w:r>
        <w:t xml:space="preserve">    send_json(Request, 200, contact_store:contacts_to_json(PageContacts));</w:t>
      </w:r>
    </w:p>
    <w:p w14:paraId="65C04E43" w14:textId="77777777" w:rsidR="00097218" w:rsidRDefault="007C09D7">
      <w:pPr>
        <w:pStyle w:val="SourceCode"/>
      </w:pPr>
      <w:r>
        <w:t>send_matches(Request, {invalid_input, _Problem, _None, _HasNext}) -&gt;</w:t>
      </w:r>
    </w:p>
    <w:p w14:paraId="1D874665" w14:textId="77777777" w:rsidR="00097218" w:rsidRDefault="007C09D7">
      <w:pPr>
        <w:pStyle w:val="SourceCode"/>
      </w:pPr>
      <w:r>
        <w:t xml:space="preserve">    send_error(Request, 400, &lt;&lt;"invalid_input"&gt;&gt;,</w:t>
      </w:r>
    </w:p>
    <w:p w14:paraId="69A4534D" w14:textId="77777777" w:rsidR="00097218" w:rsidRDefault="007C09D7">
      <w:pPr>
        <w:pStyle w:val="SourceCode"/>
      </w:pPr>
      <w:r>
        <w:t xml:space="preserve">               &lt;&lt;"search term must be at most 100 characters"&gt;&gt;);</w:t>
      </w:r>
    </w:p>
    <w:p w14:paraId="601C9D2B" w14:textId="77777777" w:rsidR="00097218" w:rsidRDefault="007C09D7">
      <w:pPr>
        <w:pStyle w:val="SourceCode"/>
      </w:pPr>
      <w:r>
        <w:t>send_matches(Request, _Failed) -&gt;</w:t>
      </w:r>
    </w:p>
    <w:p w14:paraId="44C65F8D" w14:textId="77777777" w:rsidR="00097218" w:rsidRDefault="007C09D7">
      <w:pPr>
        <w:pStyle w:val="SourceCode"/>
      </w:pPr>
      <w:r>
        <w:t xml:space="preserve">    send_server_error(Request, &lt;&lt;"database_failure"&gt;&gt;, ?STORE_FAILURE).</w:t>
      </w:r>
    </w:p>
    <w:p w14:paraId="094C7167" w14:textId="77777777" w:rsidR="00097218" w:rsidRDefault="00097218">
      <w:pPr>
        <w:pStyle w:val="SourceCode"/>
      </w:pPr>
    </w:p>
    <w:p w14:paraId="54A73357" w14:textId="77777777" w:rsidR="00097218" w:rsidRDefault="007C09D7">
      <w:pPr>
        <w:pStyle w:val="SourceCode"/>
      </w:pPr>
      <w:r>
        <w:t>%% DELETE /api/v1/contacts/:id: the API's own delete, for a page's script.</w:t>
      </w:r>
    </w:p>
    <w:p w14:paraId="2D696FEA" w14:textId="77777777" w:rsidR="00097218" w:rsidRDefault="007C09D7">
      <w:pPr>
        <w:pStyle w:val="SourceCode"/>
      </w:pPr>
      <w:r>
        <w:t>%% A cookie is no proof the visitor's own page asked: SameSite=Lax keeps it</w:t>
      </w:r>
    </w:p>
    <w:p w14:paraId="40F73FA5" w14:textId="77777777" w:rsidR="00097218" w:rsidRDefault="007C09D7">
      <w:pPr>
        <w:pStyle w:val="SourceCode"/>
      </w:pPr>
      <w:r>
        <w:t>%% off another site's scripts and form POSTs, but that is the browser's</w:t>
      </w:r>
    </w:p>
    <w:p w14:paraId="68517C66" w14:textId="77777777" w:rsidR="00097218" w:rsidRDefault="007C09D7">
      <w:pPr>
        <w:pStyle w:val="SourceCode"/>
      </w:pPr>
      <w:r>
        <w:t>%% rule. The token is the server's: a script on this site's page reads it</w:t>
      </w:r>
    </w:p>
    <w:p w14:paraId="191E3EA2" w14:textId="77777777" w:rsidR="00097218" w:rsidRDefault="007C09D7">
      <w:pPr>
        <w:pStyle w:val="SourceCode"/>
      </w:pPr>
      <w:r>
        <w:t>%% from the page and sends it in the X-CSRF-Token header, and another</w:t>
      </w:r>
    </w:p>
    <w:p w14:paraId="38557DB5" w14:textId="77777777" w:rsidR="00097218" w:rsidRDefault="007C09D7">
      <w:pPr>
        <w:pStyle w:val="SourceCode"/>
      </w:pPr>
      <w:r>
        <w:t>%% site's page can neither read it nor set that header. The session comes</w:t>
      </w:r>
    </w:p>
    <w:p w14:paraId="42C44CB7" w14:textId="77777777" w:rsidR="00097218" w:rsidRDefault="007C09D7">
      <w:pPr>
        <w:pStyle w:val="SourceCode"/>
      </w:pPr>
      <w:r>
        <w:t>%% first, as for the API's GET: 401 without one. cowboy_req:header/3 gives</w:t>
      </w:r>
    </w:p>
    <w:p w14:paraId="7FBFD8A6" w14:textId="77777777" w:rsidR="00097218" w:rsidRDefault="007C09D7">
      <w:pPr>
        <w:pStyle w:val="SourceCode"/>
      </w:pPr>
      <w:r>
        <w:t>%% a header's value, or the default given last; cowboy keeps every header</w:t>
      </w:r>
    </w:p>
    <w:p w14:paraId="7DE76624" w14:textId="77777777" w:rsidR="00097218" w:rsidRDefault="007C09D7">
      <w:pPr>
        <w:pStyle w:val="SourceCode"/>
      </w:pPr>
      <w:r>
        <w:t>%% name in small letters.</w:t>
      </w:r>
    </w:p>
    <w:p w14:paraId="31466D70" w14:textId="77777777" w:rsidR="00097218" w:rsidRDefault="007C09D7">
      <w:pPr>
        <w:pStyle w:val="SourceCode"/>
      </w:pPr>
      <w:r>
        <w:t>handle_delete_contact_api(Request) -&gt;</w:t>
      </w:r>
    </w:p>
    <w:p w14:paraId="75E12CFD" w14:textId="77777777" w:rsidR="00097218" w:rsidRDefault="007C09D7">
      <w:pPr>
        <w:pStyle w:val="SourceCode"/>
      </w:pPr>
      <w:r>
        <w:t xml:space="preserve">    case contact_store:open_connection() of</w:t>
      </w:r>
    </w:p>
    <w:p w14:paraId="5A87D4CD" w14:textId="77777777" w:rsidR="00097218" w:rsidRDefault="007C09D7">
      <w:pPr>
        <w:pStyle w:val="SourceCode"/>
      </w:pPr>
      <w:r>
        <w:t xml:space="preserve">        {success, _Problem, Connection} -&gt;</w:t>
      </w:r>
    </w:p>
    <w:p w14:paraId="27FBB615" w14:textId="77777777" w:rsidR="00097218" w:rsidRDefault="007C09D7">
      <w:pPr>
        <w:pStyle w:val="SourceCode"/>
      </w:pPr>
      <w:r>
        <w:t xml:space="preserve">            Answered = delete_by_api(Request, Connection),</w:t>
      </w:r>
    </w:p>
    <w:p w14:paraId="7E8515E6" w14:textId="77777777" w:rsidR="00097218" w:rsidRDefault="007C09D7">
      <w:pPr>
        <w:pStyle w:val="SourceCode"/>
      </w:pPr>
      <w:r>
        <w:t xml:space="preserve">            contact_store:close_connection(Connection),</w:t>
      </w:r>
    </w:p>
    <w:p w14:paraId="52A60354" w14:textId="77777777" w:rsidR="00097218" w:rsidRDefault="007C09D7">
      <w:pPr>
        <w:pStyle w:val="SourceCode"/>
      </w:pPr>
      <w:r>
        <w:t xml:space="preserve">            Answered;</w:t>
      </w:r>
    </w:p>
    <w:p w14:paraId="45DA8136" w14:textId="77777777" w:rsidR="00097218" w:rsidRDefault="007C09D7">
      <w:pPr>
        <w:pStyle w:val="SourceCode"/>
      </w:pPr>
      <w:r>
        <w:t xml:space="preserve">        {_Status, _Problem, none} -&gt;</w:t>
      </w:r>
    </w:p>
    <w:p w14:paraId="6A9BCA55" w14:textId="77777777" w:rsidR="00097218" w:rsidRDefault="007C09D7">
      <w:pPr>
        <w:pStyle w:val="SourceCode"/>
      </w:pPr>
      <w:r>
        <w:t xml:space="preserve">            send_error(Request, 503, &lt;&lt;"database_unavailable"&gt;&gt;,</w:t>
      </w:r>
    </w:p>
    <w:p w14:paraId="75AE1749" w14:textId="77777777" w:rsidR="00097218" w:rsidRDefault="007C09D7">
      <w:pPr>
        <w:pStyle w:val="SourceCode"/>
      </w:pPr>
      <w:r>
        <w:t xml:space="preserve">                       &lt;&lt;"the contacts cannot be reached"&gt;&gt;)</w:t>
      </w:r>
    </w:p>
    <w:p w14:paraId="32C047C0" w14:textId="77777777" w:rsidR="00097218" w:rsidRDefault="007C09D7">
      <w:pPr>
        <w:pStyle w:val="SourceCode"/>
      </w:pPr>
      <w:r>
        <w:t xml:space="preserve">    end.</w:t>
      </w:r>
    </w:p>
    <w:p w14:paraId="158D70E3" w14:textId="77777777" w:rsidR="00097218" w:rsidRDefault="00097218">
      <w:pPr>
        <w:pStyle w:val="SourceCode"/>
      </w:pPr>
    </w:p>
    <w:p w14:paraId="6E3069A9" w14:textId="77777777" w:rsidR="00097218" w:rsidRDefault="007C09D7">
      <w:pPr>
        <w:pStyle w:val="SourceCode"/>
      </w:pPr>
      <w:r>
        <w:t>delete_by_api(Request, Connection) -&gt;</w:t>
      </w:r>
    </w:p>
    <w:p w14:paraId="5252773F" w14:textId="77777777" w:rsidR="00097218" w:rsidRDefault="007C09D7">
      <w:pPr>
        <w:pStyle w:val="SourceCode"/>
      </w:pPr>
      <w:r>
        <w:t xml:space="preserve">    SentToken = cowboy_req:header(&lt;&lt;"x-csrf-token"&gt;&gt;, Request, &lt;&lt;&gt;&gt;),</w:t>
      </w:r>
    </w:p>
    <w:p w14:paraId="40B599A8" w14:textId="77777777" w:rsidR="00097218" w:rsidRDefault="007C09D7">
      <w:pPr>
        <w:pStyle w:val="SourceCode"/>
      </w:pPr>
      <w:r>
        <w:t xml:space="preserve">    LoggedIn = session_store:find_session(Connection,</w:t>
      </w:r>
    </w:p>
    <w:p w14:paraId="11D49FD8" w14:textId="77777777" w:rsidR="00097218" w:rsidRDefault="007C09D7">
      <w:pPr>
        <w:pStyle w:val="SourceCode"/>
      </w:pPr>
      <w:r>
        <w:t xml:space="preserve">                                          session_id_from(Request)),</w:t>
      </w:r>
    </w:p>
    <w:p w14:paraId="2504E4D5" w14:textId="77777777" w:rsidR="00097218" w:rsidRDefault="007C09D7">
      <w:pPr>
        <w:pStyle w:val="SourceCode"/>
      </w:pPr>
      <w:r>
        <w:t xml:space="preserve">    if</w:t>
      </w:r>
    </w:p>
    <w:p w14:paraId="47CB7E2B" w14:textId="77777777" w:rsidR="00097218" w:rsidRDefault="007C09D7">
      <w:pPr>
        <w:pStyle w:val="SourceCode"/>
      </w:pPr>
      <w:r>
        <w:t xml:space="preserve">        not LoggedIn -&gt;</w:t>
      </w:r>
    </w:p>
    <w:p w14:paraId="64B419B3" w14:textId="77777777" w:rsidR="00097218" w:rsidRDefault="007C09D7">
      <w:pPr>
        <w:pStyle w:val="SourceCode"/>
      </w:pPr>
      <w:r>
        <w:t xml:space="preserve">            send_error(Request, 401, &lt;&lt;"unauthorized"&gt;&gt;,</w:t>
      </w:r>
    </w:p>
    <w:p w14:paraId="6C4ADF50" w14:textId="77777777" w:rsidR="00097218" w:rsidRDefault="007C09D7">
      <w:pPr>
        <w:pStyle w:val="SourceCode"/>
      </w:pPr>
      <w:r>
        <w:t xml:space="preserve">                       &lt;&lt;"log in to see the contacts"&gt;&gt;);</w:t>
      </w:r>
    </w:p>
    <w:p w14:paraId="0F65E080" w14:textId="77777777" w:rsidR="00097218" w:rsidRDefault="007C09D7">
      <w:pPr>
        <w:pStyle w:val="SourceCode"/>
      </w:pPr>
      <w:r>
        <w:t xml:space="preserve">        true -&gt;</w:t>
      </w:r>
    </w:p>
    <w:p w14:paraId="52623949" w14:textId="77777777" w:rsidR="00097218" w:rsidRDefault="007C09D7">
      <w:pPr>
        <w:pStyle w:val="SourceCode"/>
      </w:pPr>
      <w:r>
        <w:t xml:space="preserve">            case check_form_token(Request, Connection, SentToken) of</w:t>
      </w:r>
    </w:p>
    <w:p w14:paraId="1D3C747F" w14:textId="77777777" w:rsidR="00097218" w:rsidRDefault="007C09D7">
      <w:pPr>
        <w:pStyle w:val="SourceCode"/>
      </w:pPr>
      <w:r>
        <w:t xml:space="preserve">                true -&gt;</w:t>
      </w:r>
    </w:p>
    <w:p w14:paraId="334DF0D9" w14:textId="77777777" w:rsidR="00097218" w:rsidRDefault="007C09D7">
      <w:pPr>
        <w:pStyle w:val="SourceCode"/>
      </w:pPr>
      <w:r>
        <w:t xml:space="preserve">                    ContactId = cowboy_req:binding(id, Request),</w:t>
      </w:r>
    </w:p>
    <w:p w14:paraId="501D7DF6" w14:textId="77777777" w:rsidR="00097218" w:rsidRDefault="007C09D7">
      <w:pPr>
        <w:pStyle w:val="SourceCode"/>
      </w:pPr>
      <w:r>
        <w:t xml:space="preserve">                    Removed = contact_delete:remove_contact(Connection,</w:t>
      </w:r>
    </w:p>
    <w:p w14:paraId="16762B00" w14:textId="77777777" w:rsidR="00097218" w:rsidRDefault="007C09D7">
      <w:pPr>
        <w:pStyle w:val="SourceCode"/>
      </w:pPr>
      <w:r>
        <w:t xml:space="preserve">                                                            ContactId),</w:t>
      </w:r>
    </w:p>
    <w:p w14:paraId="4E5C504D" w14:textId="77777777" w:rsidR="00097218" w:rsidRDefault="007C09D7">
      <w:pPr>
        <w:pStyle w:val="SourceCode"/>
      </w:pPr>
      <w:r>
        <w:t xml:space="preserve">                    send_api_removal(Request, Removed);</w:t>
      </w:r>
    </w:p>
    <w:p w14:paraId="468187BE" w14:textId="77777777" w:rsidR="00097218" w:rsidRDefault="007C09D7">
      <w:pPr>
        <w:pStyle w:val="SourceCode"/>
      </w:pPr>
      <w:r>
        <w:t xml:space="preserve">                false -&gt;</w:t>
      </w:r>
    </w:p>
    <w:p w14:paraId="724161D5" w14:textId="77777777" w:rsidR="00097218" w:rsidRDefault="007C09D7">
      <w:pPr>
        <w:pStyle w:val="SourceCode"/>
      </w:pPr>
      <w:r>
        <w:t xml:space="preserve">                    send_error(Request, 403, &lt;&lt;"forbidden"&gt;&gt;,</w:t>
      </w:r>
    </w:p>
    <w:p w14:paraId="5153121A" w14:textId="77777777" w:rsidR="00097218" w:rsidRDefault="007C09D7">
      <w:pPr>
        <w:pStyle w:val="SourceCode"/>
      </w:pPr>
      <w:r>
        <w:t xml:space="preserve">                               &lt;&lt;"the request token is missing or wrong"&gt;&gt;)</w:t>
      </w:r>
    </w:p>
    <w:p w14:paraId="7AEA54AC" w14:textId="77777777" w:rsidR="00097218" w:rsidRDefault="007C09D7">
      <w:pPr>
        <w:pStyle w:val="SourceCode"/>
      </w:pPr>
      <w:r>
        <w:t xml:space="preserve">            end</w:t>
      </w:r>
    </w:p>
    <w:p w14:paraId="0ABF338A" w14:textId="77777777" w:rsidR="00097218" w:rsidRDefault="007C09D7">
      <w:pPr>
        <w:pStyle w:val="SourceCode"/>
      </w:pPr>
      <w:r>
        <w:t xml:space="preserve">    end.</w:t>
      </w:r>
    </w:p>
    <w:p w14:paraId="6428DBB8" w14:textId="77777777" w:rsidR="00097218" w:rsidRDefault="00097218">
      <w:pPr>
        <w:pStyle w:val="SourceCode"/>
      </w:pPr>
    </w:p>
    <w:p w14:paraId="0E821097" w14:textId="77777777" w:rsidR="00097218" w:rsidRDefault="007C09D7">
      <w:pPr>
        <w:pStyle w:val="SourceCode"/>
      </w:pPr>
      <w:r>
        <w:t>%% 204 No Content: the delete worked, and there is nothing to send, so the</w:t>
      </w:r>
    </w:p>
    <w:p w14:paraId="2EC3362A" w14:textId="77777777" w:rsidR="00097218" w:rsidRDefault="007C09D7">
      <w:pPr>
        <w:pStyle w:val="SourceCode"/>
      </w:pPr>
      <w:r>
        <w:t>%% answer has no body and no content-type (Lesson 6.9a).</w:t>
      </w:r>
    </w:p>
    <w:p w14:paraId="1201C3C6" w14:textId="77777777" w:rsidR="00097218" w:rsidRDefault="007C09D7">
      <w:pPr>
        <w:pStyle w:val="SourceCode"/>
      </w:pPr>
      <w:r>
        <w:t>send_api_removal(Request, {success, _NoProblem}) -&gt;</w:t>
      </w:r>
    </w:p>
    <w:p w14:paraId="68C04696" w14:textId="77777777" w:rsidR="00097218" w:rsidRDefault="007C09D7">
      <w:pPr>
        <w:pStyle w:val="SourceCode"/>
      </w:pPr>
      <w:r>
        <w:t xml:space="preserve">    cowboy_req:reply(204, Request);</w:t>
      </w:r>
    </w:p>
    <w:p w14:paraId="3360E985" w14:textId="77777777" w:rsidR="00097218" w:rsidRDefault="007C09D7">
      <w:pPr>
        <w:pStyle w:val="SourceCode"/>
      </w:pPr>
      <w:r>
        <w:t>send_api_removal(Request, {not_found, _MissingId}) -&gt;</w:t>
      </w:r>
    </w:p>
    <w:p w14:paraId="27EB64EA" w14:textId="77777777" w:rsidR="00097218" w:rsidRDefault="007C09D7">
      <w:pPr>
        <w:pStyle w:val="SourceCode"/>
      </w:pPr>
      <w:r>
        <w:t xml:space="preserve">    send_error(Request, 404, &lt;&lt;"not_found"&gt;&gt;, &lt;&lt;"no such contact"&gt;&gt;);</w:t>
      </w:r>
    </w:p>
    <w:p w14:paraId="0C8B376F" w14:textId="77777777" w:rsidR="00097218" w:rsidRDefault="007C09D7">
      <w:pPr>
        <w:pStyle w:val="SourceCode"/>
      </w:pPr>
      <w:r>
        <w:t>send_api_removal(Request, _Failed) -&gt;</w:t>
      </w:r>
    </w:p>
    <w:p w14:paraId="53DA494E" w14:textId="77777777" w:rsidR="00097218" w:rsidRDefault="007C09D7">
      <w:pPr>
        <w:pStyle w:val="SourceCode"/>
      </w:pPr>
      <w:r>
        <w:t xml:space="preserve">    send_server_error(Request, &lt;&lt;"database_failure"&gt;&gt;, ?STORE_FAILURE).</w:t>
      </w:r>
    </w:p>
    <w:p w14:paraId="783B2713" w14:textId="77777777" w:rsidR="00097218" w:rsidRDefault="00097218">
      <w:pPr>
        <w:pStyle w:val="SourceCode"/>
      </w:pPr>
    </w:p>
    <w:p w14:paraId="1056F9C5" w14:textId="77777777" w:rsidR="00097218" w:rsidRDefault="007C09D7">
      <w:pPr>
        <w:pStyle w:val="SourceCode"/>
      </w:pPr>
      <w:r>
        <w:t>%% GET /contacts/new: the empty form, with the session's token, for a</w:t>
      </w:r>
    </w:p>
    <w:p w14:paraId="73B8A366" w14:textId="77777777" w:rsidR="00097218" w:rsidRDefault="007C09D7">
      <w:pPr>
        <w:pStyle w:val="SourceCode"/>
      </w:pPr>
      <w:r>
        <w:t>%% logged-in visitor.</w:t>
      </w:r>
    </w:p>
    <w:p w14:paraId="0D618009" w14:textId="77777777" w:rsidR="00097218" w:rsidRDefault="007C09D7">
      <w:pPr>
        <w:pStyle w:val="SourceCode"/>
      </w:pPr>
      <w:r>
        <w:t>handle_new_contact(Request) -&gt;</w:t>
      </w:r>
    </w:p>
    <w:p w14:paraId="70799609" w14:textId="77777777" w:rsidR="00097218" w:rsidRDefault="007C09D7">
      <w:pPr>
        <w:pStyle w:val="SourceCode"/>
      </w:pPr>
      <w:r>
        <w:t xml:space="preserve">    case require_login(Request) of</w:t>
      </w:r>
    </w:p>
    <w:p w14:paraId="037DBD07" w14:textId="77777777" w:rsidR="00097218" w:rsidRDefault="007C09D7">
      <w:pPr>
        <w:pStyle w:val="SourceCode"/>
      </w:pPr>
      <w:r>
        <w:t xml:space="preserve">        {ok, SessionId} -&gt; show_new_form(Request, SessionId);</w:t>
      </w:r>
    </w:p>
    <w:p w14:paraId="09C95C6F" w14:textId="77777777" w:rsidR="00097218" w:rsidRDefault="007C09D7">
      <w:pPr>
        <w:pStyle w:val="SourceCode"/>
      </w:pPr>
      <w:r>
        <w:t xml:space="preserve">        {answered, Answered} -&gt; Answered</w:t>
      </w:r>
    </w:p>
    <w:p w14:paraId="0CEBCC38" w14:textId="77777777" w:rsidR="00097218" w:rsidRDefault="007C09D7">
      <w:pPr>
        <w:pStyle w:val="SourceCode"/>
      </w:pPr>
      <w:r>
        <w:t xml:space="preserve">    end.</w:t>
      </w:r>
    </w:p>
    <w:p w14:paraId="4D06352B" w14:textId="77777777" w:rsidR="00097218" w:rsidRDefault="00097218">
      <w:pPr>
        <w:pStyle w:val="SourceCode"/>
      </w:pPr>
    </w:p>
    <w:p w14:paraId="02328EA3" w14:textId="77777777" w:rsidR="00097218" w:rsidRDefault="007C09D7">
      <w:pPr>
        <w:pStyle w:val="SourceCode"/>
      </w:pPr>
      <w:r>
        <w:t>show_new_form(Request, SessionId) -&gt;</w:t>
      </w:r>
    </w:p>
    <w:p w14:paraId="6896B8C9" w14:textId="77777777" w:rsidR="00097218" w:rsidRDefault="007C09D7">
      <w:pPr>
        <w:pStyle w:val="SourceCode"/>
      </w:pPr>
      <w:r>
        <w:t xml:space="preserve">    case contact_store:open_connection() of</w:t>
      </w:r>
    </w:p>
    <w:p w14:paraId="793BF25A" w14:textId="77777777" w:rsidR="00097218" w:rsidRDefault="007C09D7">
      <w:pPr>
        <w:pStyle w:val="SourceCode"/>
      </w:pPr>
      <w:r>
        <w:t xml:space="preserve">        {success, _Problem, Connection} -&gt;</w:t>
      </w:r>
    </w:p>
    <w:p w14:paraId="0BCD56CB" w14:textId="77777777" w:rsidR="00097218" w:rsidRDefault="007C09D7">
      <w:pPr>
        <w:pStyle w:val="SourceCode"/>
      </w:pPr>
      <w:r>
        <w:t xml:space="preserve">            CsrfToken = session_store:csrf_token_for(Connection, SessionId),</w:t>
      </w:r>
    </w:p>
    <w:p w14:paraId="5F875308" w14:textId="77777777" w:rsidR="00097218" w:rsidRDefault="007C09D7">
      <w:pPr>
        <w:pStyle w:val="SourceCode"/>
      </w:pPr>
      <w:r>
        <w:t xml:space="preserve">            contact_store:close_connection(Connection),</w:t>
      </w:r>
    </w:p>
    <w:p w14:paraId="658936F7" w14:textId="77777777" w:rsidR="00097218" w:rsidRDefault="007C09D7">
      <w:pPr>
        <w:pStyle w:val="SourceCode"/>
      </w:pPr>
      <w:r>
        <w:t xml:space="preserve">            send_form(Request, 200, new_form_kind(), CsrfToken,</w:t>
      </w:r>
    </w:p>
    <w:p w14:paraId="5C0E927F" w14:textId="77777777" w:rsidR="00097218" w:rsidRDefault="007C09D7">
      <w:pPr>
        <w:pStyle w:val="SourceCode"/>
      </w:pPr>
      <w:r>
        <w:t xml:space="preserve">                      ?NEW_FORM_NOTICE, "", "", "", no_problems());</w:t>
      </w:r>
    </w:p>
    <w:p w14:paraId="3616FA23" w14:textId="77777777" w:rsidR="00097218" w:rsidRDefault="007C09D7">
      <w:pPr>
        <w:pStyle w:val="SourceCode"/>
      </w:pPr>
      <w:r>
        <w:t xml:space="preserve">        {_Status, _Problem, none} -&gt;</w:t>
      </w:r>
    </w:p>
    <w:p w14:paraId="2A86EF0D" w14:textId="77777777" w:rsidR="00097218" w:rsidRDefault="007C09D7">
      <w:pPr>
        <w:pStyle w:val="SourceCode"/>
      </w:pPr>
      <w:r>
        <w:t xml:space="preserve">            send_store_failure(Request, 503)</w:t>
      </w:r>
    </w:p>
    <w:p w14:paraId="158D9380" w14:textId="77777777" w:rsidR="00097218" w:rsidRDefault="007C09D7">
      <w:pPr>
        <w:pStyle w:val="SourceCode"/>
      </w:pPr>
      <w:r>
        <w:t xml:space="preserve">    end.</w:t>
      </w:r>
    </w:p>
    <w:p w14:paraId="73605DCE" w14:textId="77777777" w:rsidR="00097218" w:rsidRDefault="00097218">
      <w:pPr>
        <w:pStyle w:val="SourceCode"/>
      </w:pPr>
    </w:p>
    <w:p w14:paraId="52FB8C8A" w14:textId="77777777" w:rsidR="00097218" w:rsidRDefault="007C09D7">
      <w:pPr>
        <w:pStyle w:val="SourceCode"/>
      </w:pPr>
      <w:r>
        <w:t>%% Read the form of a POST that changes something, after its header</w:t>
      </w:r>
    </w:p>
    <w:p w14:paraId="174B68C5" w14:textId="77777777" w:rsidR="00097218" w:rsidRDefault="007C09D7">
      <w:pPr>
        <w:pStyle w:val="SourceCode"/>
      </w:pPr>
      <w:r>
        <w:t>%% checks: {ok, Fields, Read}, or {answered, Answered} with the refusal,</w:t>
      </w:r>
    </w:p>
    <w:p w14:paraId="42FF10DA" w14:textId="77777777" w:rsidR="00097218" w:rsidRDefault="007C09D7">
      <w:pPr>
        <w:pStyle w:val="SourceCode"/>
      </w:pPr>
      <w:r>
        <w:t>%% whose page links back to LinkPath with LinkText. Remember,</w:t>
      </w:r>
    </w:p>
    <w:p w14:paraId="4E365961" w14:textId="77777777" w:rsidR="00097218" w:rsidRDefault="007C09D7">
      <w:pPr>
        <w:pStyle w:val="SourceCode"/>
      </w:pPr>
      <w:r>
        <w:t>%% read_urlencoded_body is cowboy's form reader, and Read is the request</w:t>
      </w:r>
    </w:p>
    <w:p w14:paraId="160FC471" w14:textId="77777777" w:rsidR="00097218" w:rsidRDefault="007C09D7">
      <w:pPr>
        <w:pStyle w:val="SourceCode"/>
      </w:pPr>
      <w:r>
        <w:t>%% to answer with (Lesson 8.4a).</w:t>
      </w:r>
    </w:p>
    <w:p w14:paraId="75EFF399" w14:textId="77777777" w:rsidR="00097218" w:rsidRDefault="007C09D7">
      <w:pPr>
        <w:pStyle w:val="SourceCode"/>
      </w:pPr>
      <w:r>
        <w:t>read_form(Request, LinkPath, LinkText) -&gt;</w:t>
      </w:r>
    </w:p>
    <w:p w14:paraId="1161188A" w14:textId="77777777" w:rsidR="00097218" w:rsidRDefault="007C09D7">
      <w:pPr>
        <w:pStyle w:val="SourceCode"/>
      </w:pPr>
      <w:r>
        <w:t xml:space="preserve">    case form_request_problem(Request) of</w:t>
      </w:r>
    </w:p>
    <w:p w14:paraId="54F72599" w14:textId="77777777" w:rsidR="00097218" w:rsidRDefault="007C09D7">
      <w:pPr>
        <w:pStyle w:val="SourceCode"/>
      </w:pPr>
      <w:r>
        <w:t xml:space="preserve">        ok -&gt;</w:t>
      </w:r>
    </w:p>
    <w:p w14:paraId="286A32A7" w14:textId="77777777" w:rsidR="00097218" w:rsidRDefault="007C09D7">
      <w:pPr>
        <w:pStyle w:val="SourceCode"/>
      </w:pPr>
      <w:r>
        <w:t xml:space="preserve">            {ok, Fields, Read} =</w:t>
      </w:r>
    </w:p>
    <w:p w14:paraId="0D2602DE" w14:textId="77777777" w:rsidR="00097218" w:rsidRDefault="007C09D7">
      <w:pPr>
        <w:pStyle w:val="SourceCode"/>
      </w:pPr>
      <w:r>
        <w:t xml:space="preserve">                cowboy_req:read_urlencoded_body(Request,</w:t>
      </w:r>
    </w:p>
    <w:p w14:paraId="0648BC18" w14:textId="77777777" w:rsidR="00097218" w:rsidRDefault="007C09D7">
      <w:pPr>
        <w:pStyle w:val="SourceCode"/>
      </w:pPr>
      <w:r>
        <w:t xml:space="preserve">                                                #{length =&gt; ?MAX_BODY_BYTES}),</w:t>
      </w:r>
    </w:p>
    <w:p w14:paraId="2F649619" w14:textId="77777777" w:rsidR="00097218" w:rsidRDefault="007C09D7">
      <w:pPr>
        <w:pStyle w:val="SourceCode"/>
      </w:pPr>
      <w:r>
        <w:t xml:space="preserve">            {ok, Fields, Read};</w:t>
      </w:r>
    </w:p>
    <w:p w14:paraId="40DF0B75" w14:textId="77777777" w:rsidR="00097218" w:rsidRDefault="007C09D7">
      <w:pPr>
        <w:pStyle w:val="SourceCode"/>
      </w:pPr>
      <w:r>
        <w:t xml:space="preserve">        {Status, Title, Message} -&gt;</w:t>
      </w:r>
    </w:p>
    <w:p w14:paraId="47C76131" w14:textId="77777777" w:rsidR="00097218" w:rsidRDefault="007C09D7">
      <w:pPr>
        <w:pStyle w:val="SourceCode"/>
      </w:pPr>
      <w:r>
        <w:t xml:space="preserve">            {answered, send_error_page(Request, Status, Title, Message,</w:t>
      </w:r>
    </w:p>
    <w:p w14:paraId="46E87EE6" w14:textId="77777777" w:rsidR="00097218" w:rsidRDefault="007C09D7">
      <w:pPr>
        <w:pStyle w:val="SourceCode"/>
      </w:pPr>
      <w:r>
        <w:t xml:space="preserve">                                       LinkPath, LinkText)}</w:t>
      </w:r>
    </w:p>
    <w:p w14:paraId="60591F2F" w14:textId="77777777" w:rsidR="00097218" w:rsidRDefault="007C09D7">
      <w:pPr>
        <w:pStyle w:val="SourceCode"/>
      </w:pPr>
      <w:r>
        <w:t xml:space="preserve">    end.</w:t>
      </w:r>
    </w:p>
    <w:p w14:paraId="560E41EA" w14:textId="77777777" w:rsidR="00097218" w:rsidRDefault="00097218">
      <w:pPr>
        <w:pStyle w:val="SourceCode"/>
      </w:pPr>
    </w:p>
    <w:p w14:paraId="7C0380CD" w14:textId="77777777" w:rsidR="00097218" w:rsidRDefault="007C09D7">
      <w:pPr>
        <w:pStyle w:val="SourceCode"/>
      </w:pPr>
      <w:r>
        <w:t>%% POST /contacts: the login first, then the body's headers, then the</w:t>
      </w:r>
    </w:p>
    <w:p w14:paraId="2D712DA9" w14:textId="77777777" w:rsidR="00097218" w:rsidRDefault="007C09D7">
      <w:pPr>
        <w:pStyle w:val="SourceCode"/>
      </w:pPr>
      <w:r>
        <w:t>%% form; the rest is in create_from_fields.</w:t>
      </w:r>
    </w:p>
    <w:p w14:paraId="69F18987" w14:textId="77777777" w:rsidR="00097218" w:rsidRDefault="007C09D7">
      <w:pPr>
        <w:pStyle w:val="SourceCode"/>
      </w:pPr>
      <w:r>
        <w:t>handle_create_contact(Request) -&gt;</w:t>
      </w:r>
    </w:p>
    <w:p w14:paraId="7235F7C7" w14:textId="77777777" w:rsidR="00097218" w:rsidRDefault="007C09D7">
      <w:pPr>
        <w:pStyle w:val="SourceCode"/>
      </w:pPr>
      <w:r>
        <w:t xml:space="preserve">    case require_login(Request) of</w:t>
      </w:r>
    </w:p>
    <w:p w14:paraId="1B6F712D" w14:textId="77777777" w:rsidR="00097218" w:rsidRDefault="007C09D7">
      <w:pPr>
        <w:pStyle w:val="SourceCode"/>
      </w:pPr>
      <w:r>
        <w:t xml:space="preserve">        {ok, SessionId} -&gt;</w:t>
      </w:r>
    </w:p>
    <w:p w14:paraId="1D5583C5" w14:textId="77777777" w:rsidR="00097218" w:rsidRDefault="007C09D7">
      <w:pPr>
        <w:pStyle w:val="SourceCode"/>
      </w:pPr>
      <w:r>
        <w:t xml:space="preserve">            case read_form(Request, ?NEW_CONTACT_PATH, "New contact") of</w:t>
      </w:r>
    </w:p>
    <w:p w14:paraId="74ACEDC9" w14:textId="77777777" w:rsidR="00097218" w:rsidRDefault="007C09D7">
      <w:pPr>
        <w:pStyle w:val="SourceCode"/>
      </w:pPr>
      <w:r>
        <w:t xml:space="preserve">                {ok, Fields, Read} -&gt;</w:t>
      </w:r>
    </w:p>
    <w:p w14:paraId="292B3454" w14:textId="77777777" w:rsidR="00097218" w:rsidRDefault="007C09D7">
      <w:pPr>
        <w:pStyle w:val="SourceCode"/>
      </w:pPr>
      <w:r>
        <w:t xml:space="preserve">                    create_from_fields(Read, SessionId, Fields);</w:t>
      </w:r>
    </w:p>
    <w:p w14:paraId="79833B2D" w14:textId="77777777" w:rsidR="00097218" w:rsidRDefault="007C09D7">
      <w:pPr>
        <w:pStyle w:val="SourceCode"/>
      </w:pPr>
      <w:r>
        <w:t xml:space="preserve">                {answered, Answered} -&gt; Answered</w:t>
      </w:r>
    </w:p>
    <w:p w14:paraId="3A82242F" w14:textId="77777777" w:rsidR="00097218" w:rsidRDefault="007C09D7">
      <w:pPr>
        <w:pStyle w:val="SourceCode"/>
      </w:pPr>
      <w:r>
        <w:t xml:space="preserve">            end;</w:t>
      </w:r>
    </w:p>
    <w:p w14:paraId="2DB2FC36" w14:textId="77777777" w:rsidR="00097218" w:rsidRDefault="007C09D7">
      <w:pPr>
        <w:pStyle w:val="SourceCode"/>
      </w:pPr>
      <w:r>
        <w:t xml:space="preserve">        {answered, Answered} -&gt;</w:t>
      </w:r>
    </w:p>
    <w:p w14:paraId="468274FD" w14:textId="77777777" w:rsidR="00097218" w:rsidRDefault="007C09D7">
      <w:pPr>
        <w:pStyle w:val="SourceCode"/>
      </w:pPr>
      <w:r>
        <w:t xml:space="preserve">            Answered</w:t>
      </w:r>
    </w:p>
    <w:p w14:paraId="15CEF1CB" w14:textId="77777777" w:rsidR="00097218" w:rsidRDefault="007C09D7">
      <w:pPr>
        <w:pStyle w:val="SourceCode"/>
      </w:pPr>
      <w:r>
        <w:t xml:space="preserve">    end.</w:t>
      </w:r>
    </w:p>
    <w:p w14:paraId="3F1EB118" w14:textId="77777777" w:rsidR="00097218" w:rsidRDefault="00097218">
      <w:pPr>
        <w:pStyle w:val="SourceCode"/>
      </w:pPr>
    </w:p>
    <w:p w14:paraId="177CAFFA" w14:textId="77777777" w:rsidR="00097218" w:rsidRDefault="007C09D7">
      <w:pPr>
        <w:pStyle w:val="SourceCode"/>
      </w:pPr>
      <w:r>
        <w:t>%% The token first: a form that did not come from this site's own page is</w:t>
      </w:r>
    </w:p>
    <w:p w14:paraId="2577BD86" w14:textId="77777777" w:rsidR="00097218" w:rsidRDefault="007C09D7">
      <w:pPr>
        <w:pStyle w:val="SourceCode"/>
      </w:pPr>
      <w:r>
        <w:t>%% refused before any of its values is looked at. Then, as in Lesson 8.4a,</w:t>
      </w:r>
    </w:p>
    <w:p w14:paraId="7DAE7DE4" w14:textId="77777777" w:rsidR="00097218" w:rsidRDefault="007C09D7">
      <w:pPr>
        <w:pStyle w:val="SourceCode"/>
      </w:pPr>
      <w:r>
        <w:t>%% every value at once, then the store, on the same connection. A refused</w:t>
      </w:r>
    </w:p>
    <w:p w14:paraId="2A208738" w14:textId="77777777" w:rsidR="00097218" w:rsidRDefault="007C09D7">
      <w:pPr>
        <w:pStyle w:val="SourceCode"/>
      </w:pPr>
      <w:r>
        <w:t>%% form is shown again with the token it sent, which the check has just</w:t>
      </w:r>
    </w:p>
    <w:p w14:paraId="3CF03EB1" w14:textId="77777777" w:rsidR="00097218" w:rsidRDefault="007C09D7">
      <w:pPr>
        <w:pStyle w:val="SourceCode"/>
      </w:pPr>
      <w:r>
        <w:t>%% proved is the session's own.</w:t>
      </w:r>
    </w:p>
    <w:p w14:paraId="67A1F3D9" w14:textId="77777777" w:rsidR="00097218" w:rsidRDefault="007C09D7">
      <w:pPr>
        <w:pStyle w:val="SourceCode"/>
      </w:pPr>
      <w:r>
        <w:t>create_from_fields(Request, SessionId, Fields) -&gt;</w:t>
      </w:r>
    </w:p>
    <w:p w14:paraId="4B14CD15" w14:textId="77777777" w:rsidR="00097218" w:rsidRDefault="007C09D7">
      <w:pPr>
        <w:pStyle w:val="SourceCode"/>
      </w:pPr>
      <w:r>
        <w:t xml:space="preserve">    case contact_store:open_connection() of</w:t>
      </w:r>
    </w:p>
    <w:p w14:paraId="780C8521" w14:textId="77777777" w:rsidR="00097218" w:rsidRDefault="007C09D7">
      <w:pPr>
        <w:pStyle w:val="SourceCode"/>
      </w:pPr>
      <w:r>
        <w:t xml:space="preserve">        {success, _Problem, Connection} -&gt;</w:t>
      </w:r>
    </w:p>
    <w:p w14:paraId="135C2F6A" w14:textId="77777777" w:rsidR="00097218" w:rsidRDefault="007C09D7">
      <w:pPr>
        <w:pStyle w:val="SourceCode"/>
      </w:pPr>
      <w:r>
        <w:t xml:space="preserve">            Answered = create_checked(Request, Connection, SessionId,</w:t>
      </w:r>
    </w:p>
    <w:p w14:paraId="5293A2B0" w14:textId="77777777" w:rsidR="00097218" w:rsidRDefault="007C09D7">
      <w:pPr>
        <w:pStyle w:val="SourceCode"/>
      </w:pPr>
      <w:r>
        <w:t xml:space="preserve">                                      Fields),</w:t>
      </w:r>
    </w:p>
    <w:p w14:paraId="04D52816" w14:textId="77777777" w:rsidR="00097218" w:rsidRDefault="007C09D7">
      <w:pPr>
        <w:pStyle w:val="SourceCode"/>
      </w:pPr>
      <w:r>
        <w:t xml:space="preserve">            contact_store:close_connection(Connection),</w:t>
      </w:r>
    </w:p>
    <w:p w14:paraId="006F87EC" w14:textId="77777777" w:rsidR="00097218" w:rsidRDefault="007C09D7">
      <w:pPr>
        <w:pStyle w:val="SourceCode"/>
      </w:pPr>
      <w:r>
        <w:t xml:space="preserve">            Answered;</w:t>
      </w:r>
    </w:p>
    <w:p w14:paraId="51BE177D" w14:textId="77777777" w:rsidR="00097218" w:rsidRDefault="007C09D7">
      <w:pPr>
        <w:pStyle w:val="SourceCode"/>
      </w:pPr>
      <w:r>
        <w:t xml:space="preserve">        {_Status, _Problem, none} -&gt;</w:t>
      </w:r>
    </w:p>
    <w:p w14:paraId="0497FD71" w14:textId="77777777" w:rsidR="00097218" w:rsidRDefault="007C09D7">
      <w:pPr>
        <w:pStyle w:val="SourceCode"/>
      </w:pPr>
      <w:r>
        <w:t xml:space="preserve">            send_store_failure(Request, 503)</w:t>
      </w:r>
    </w:p>
    <w:p w14:paraId="55E28DA0" w14:textId="77777777" w:rsidR="00097218" w:rsidRDefault="007C09D7">
      <w:pPr>
        <w:pStyle w:val="SourceCode"/>
      </w:pPr>
      <w:r>
        <w:t xml:space="preserve">    end.</w:t>
      </w:r>
    </w:p>
    <w:p w14:paraId="6F600817" w14:textId="77777777" w:rsidR="00097218" w:rsidRDefault="00097218">
      <w:pPr>
        <w:pStyle w:val="SourceCode"/>
      </w:pPr>
    </w:p>
    <w:p w14:paraId="522359CF" w14:textId="77777777" w:rsidR="00097218" w:rsidRDefault="007C09D7">
      <w:pPr>
        <w:pStyle w:val="SourceCode"/>
      </w:pPr>
      <w:r>
        <w:t>create_checked(Request, Connection, SessionId, Fields) -&gt;</w:t>
      </w:r>
    </w:p>
    <w:p w14:paraId="313932FE" w14:textId="77777777" w:rsidR="00097218" w:rsidRDefault="007C09D7">
      <w:pPr>
        <w:pStyle w:val="SourceCode"/>
      </w:pPr>
      <w:r>
        <w:t xml:space="preserve">    SentToken = token_value(Fields),</w:t>
      </w:r>
    </w:p>
    <w:p w14:paraId="7A65F71D" w14:textId="77777777" w:rsidR="00097218" w:rsidRDefault="007C09D7">
      <w:pPr>
        <w:pStyle w:val="SourceCode"/>
      </w:pPr>
      <w:r>
        <w:t xml:space="preserve">    FullName = form_value(&lt;&lt;"name"&gt;&gt;, Fields),</w:t>
      </w:r>
    </w:p>
    <w:p w14:paraId="34C60042" w14:textId="77777777" w:rsidR="00097218" w:rsidRDefault="007C09D7">
      <w:pPr>
        <w:pStyle w:val="SourceCode"/>
      </w:pPr>
      <w:r>
        <w:t xml:space="preserve">    Email = form_value(&lt;&lt;"email"&gt;&gt;, Fields),</w:t>
      </w:r>
    </w:p>
    <w:p w14:paraId="2B04AD09" w14:textId="77777777" w:rsidR="00097218" w:rsidRDefault="007C09D7">
      <w:pPr>
        <w:pStyle w:val="SourceCode"/>
      </w:pPr>
      <w:r>
        <w:t xml:space="preserve">    Phone = form_value(&lt;&lt;"phone"&gt;&gt;, Fields),</w:t>
      </w:r>
    </w:p>
    <w:p w14:paraId="6D6EE990" w14:textId="77777777" w:rsidR="00097218" w:rsidRDefault="007C09D7">
      <w:pPr>
        <w:pStyle w:val="SourceCode"/>
      </w:pPr>
      <w:r>
        <w:t xml:space="preserve">    case check_form_token(Request, Connection, SentToken) of</w:t>
      </w:r>
    </w:p>
    <w:p w14:paraId="53033B76" w14:textId="77777777" w:rsidR="00097218" w:rsidRDefault="007C09D7">
      <w:pPr>
        <w:pStyle w:val="SourceCode"/>
      </w:pPr>
      <w:r>
        <w:t xml:space="preserve">        false -&gt;</w:t>
      </w:r>
    </w:p>
    <w:p w14:paraId="3E0D0B56" w14:textId="77777777" w:rsidR="00097218" w:rsidRDefault="007C09D7">
      <w:pPr>
        <w:pStyle w:val="SourceCode"/>
      </w:pPr>
      <w:r>
        <w:t xml:space="preserve">            send_forbidden_page(Request);</w:t>
      </w:r>
    </w:p>
    <w:p w14:paraId="1578CA8C" w14:textId="77777777" w:rsidR="00097218" w:rsidRDefault="007C09D7">
      <w:pPr>
        <w:pStyle w:val="SourceCode"/>
      </w:pPr>
      <w:r>
        <w:t xml:space="preserve">        true -&gt;</w:t>
      </w:r>
    </w:p>
    <w:p w14:paraId="55FF0A57" w14:textId="77777777" w:rsidR="00097218" w:rsidRDefault="007C09D7">
      <w:pPr>
        <w:pStyle w:val="SourceCode"/>
      </w:pPr>
      <w:r>
        <w:t xml:space="preserve">            Problems = check_each_field(FullName, Email, Phone),</w:t>
      </w:r>
    </w:p>
    <w:p w14:paraId="343C8F43" w14:textId="77777777" w:rsidR="00097218" w:rsidRDefault="007C09D7">
      <w:pPr>
        <w:pStyle w:val="SourceCode"/>
      </w:pPr>
      <w:r>
        <w:t xml:space="preserve">            case has_problem(Problems) of</w:t>
      </w:r>
    </w:p>
    <w:p w14:paraId="1250C726" w14:textId="77777777" w:rsidR="00097218" w:rsidRDefault="007C09D7">
      <w:pPr>
        <w:pStyle w:val="SourceCode"/>
      </w:pPr>
      <w:r>
        <w:t xml:space="preserve">                true -&gt;</w:t>
      </w:r>
    </w:p>
    <w:p w14:paraId="3FF4AD0F" w14:textId="77777777" w:rsidR="00097218" w:rsidRDefault="007C09D7">
      <w:pPr>
        <w:pStyle w:val="SourceCode"/>
      </w:pPr>
      <w:r>
        <w:t xml:space="preserve">                    send_form(Request, 400, new_form_kind(), SentToken,</w:t>
      </w:r>
    </w:p>
    <w:p w14:paraId="289FF164" w14:textId="77777777" w:rsidR="00097218" w:rsidRDefault="007C09D7">
      <w:pPr>
        <w:pStyle w:val="SourceCode"/>
      </w:pPr>
      <w:r>
        <w:t xml:space="preserve">                              ?REFUSED_FORM_NOTICE, FullName, Email, Phone,</w:t>
      </w:r>
    </w:p>
    <w:p w14:paraId="1AFC541C" w14:textId="77777777" w:rsidR="00097218" w:rsidRDefault="007C09D7">
      <w:pPr>
        <w:pStyle w:val="SourceCode"/>
      </w:pPr>
      <w:r>
        <w:t xml:space="preserve">                              Problems);</w:t>
      </w:r>
    </w:p>
    <w:p w14:paraId="5D337449" w14:textId="77777777" w:rsidR="00097218" w:rsidRDefault="007C09D7">
      <w:pPr>
        <w:pStyle w:val="SourceCode"/>
      </w:pPr>
      <w:r>
        <w:t xml:space="preserve">                false -&gt;</w:t>
      </w:r>
    </w:p>
    <w:p w14:paraId="1A01049D" w14:textId="77777777" w:rsidR="00097218" w:rsidRDefault="007C09D7">
      <w:pPr>
        <w:pStyle w:val="SourceCode"/>
      </w:pPr>
      <w:r>
        <w:t xml:space="preserve">                    store_form(Request, Connection, SessionId, SentToken,</w:t>
      </w:r>
    </w:p>
    <w:p w14:paraId="341ACAAF" w14:textId="77777777" w:rsidR="00097218" w:rsidRDefault="007C09D7">
      <w:pPr>
        <w:pStyle w:val="SourceCode"/>
      </w:pPr>
      <w:r>
        <w:t xml:space="preserve">                               FullName, Email, Phone)</w:t>
      </w:r>
    </w:p>
    <w:p w14:paraId="02DE78A4" w14:textId="77777777" w:rsidR="00097218" w:rsidRDefault="007C09D7">
      <w:pPr>
        <w:pStyle w:val="SourceCode"/>
      </w:pPr>
      <w:r>
        <w:t xml:space="preserve">            end</w:t>
      </w:r>
    </w:p>
    <w:p w14:paraId="2BC6CF9F" w14:textId="77777777" w:rsidR="00097218" w:rsidRDefault="007C09D7">
      <w:pPr>
        <w:pStyle w:val="SourceCode"/>
      </w:pPr>
      <w:r>
        <w:t xml:space="preserve">    end.</w:t>
      </w:r>
    </w:p>
    <w:p w14:paraId="0517C868" w14:textId="77777777" w:rsidR="00097218" w:rsidRDefault="00097218">
      <w:pPr>
        <w:pStyle w:val="SourceCode"/>
      </w:pPr>
    </w:p>
    <w:p w14:paraId="7C6FE664" w14:textId="77777777" w:rsidR="00097218" w:rsidRDefault="007C09D7">
      <w:pPr>
        <w:pStyle w:val="SourceCode"/>
      </w:pPr>
      <w:r>
        <w:t>%% Remember, add_contact_record checks the values again, stores them, and</w:t>
      </w:r>
    </w:p>
    <w:p w14:paraId="6BE67566" w14:textId="77777777" w:rsidR="00097218" w:rsidRDefault="007C09D7">
      <w:pPr>
        <w:pStyle w:val="SourceCode"/>
      </w:pPr>
      <w:r>
        <w:t>%% reads the row back, and the database refuses an email already in use:</w:t>
      </w:r>
    </w:p>
    <w:p w14:paraId="0332B9A1" w14:textId="77777777" w:rsidR="00097218" w:rsidRDefault="007C09D7">
      <w:pPr>
        <w:pStyle w:val="SourceCode"/>
      </w:pPr>
      <w:r>
        <w:t>%% 409, in the notice (Lesson 8.4a).</w:t>
      </w:r>
    </w:p>
    <w:p w14:paraId="4C07F46F" w14:textId="77777777" w:rsidR="00097218" w:rsidRDefault="007C09D7">
      <w:pPr>
        <w:pStyle w:val="SourceCode"/>
      </w:pPr>
      <w:r>
        <w:t>store_form(Request, Connection, SessionId, SentToken, FullName, Email,</w:t>
      </w:r>
    </w:p>
    <w:p w14:paraId="683920D6" w14:textId="77777777" w:rsidR="00097218" w:rsidRDefault="007C09D7">
      <w:pPr>
        <w:pStyle w:val="SourceCode"/>
      </w:pPr>
      <w:r>
        <w:t xml:space="preserve">           Phone) -&gt;</w:t>
      </w:r>
    </w:p>
    <w:p w14:paraId="72ADB2C4" w14:textId="77777777" w:rsidR="00097218" w:rsidRDefault="007C09D7">
      <w:pPr>
        <w:pStyle w:val="SourceCode"/>
      </w:pPr>
      <w:r>
        <w:t xml:space="preserve">    NewContact = #contact{id = 0, full_name = FullName, email = Email,</w:t>
      </w:r>
    </w:p>
    <w:p w14:paraId="0CB0012B" w14:textId="77777777" w:rsidR="00097218" w:rsidRDefault="007C09D7">
      <w:pPr>
        <w:pStyle w:val="SourceCode"/>
      </w:pPr>
      <w:r>
        <w:t xml:space="preserve">                          phone = stored_phone(Phone)},</w:t>
      </w:r>
    </w:p>
    <w:p w14:paraId="57297AC1" w14:textId="77777777" w:rsidR="00097218" w:rsidRDefault="007C09D7">
      <w:pPr>
        <w:pStyle w:val="SourceCode"/>
      </w:pPr>
      <w:r>
        <w:t xml:space="preserve">    case contact_create:add_contact_record(Connection, NewContact) of</w:t>
      </w:r>
    </w:p>
    <w:p w14:paraId="6D57176D" w14:textId="77777777" w:rsidR="00097218" w:rsidRDefault="007C09D7">
      <w:pPr>
        <w:pStyle w:val="SourceCode"/>
      </w:pPr>
      <w:r>
        <w:t xml:space="preserve">        {success, _NoProblem, Contact} -&gt;</w:t>
      </w:r>
    </w:p>
    <w:p w14:paraId="412A9E38" w14:textId="77777777" w:rsidR="00097218" w:rsidRDefault="007C09D7">
      <w:pPr>
        <w:pStyle w:val="SourceCode"/>
      </w:pPr>
      <w:r>
        <w:t xml:space="preserve">            session_store:set_flash(Connection, SessionId, ?CREATED_FLASH),</w:t>
      </w:r>
    </w:p>
    <w:p w14:paraId="1B049A4B" w14:textId="77777777" w:rsidR="00097218" w:rsidRDefault="007C09D7">
      <w:pPr>
        <w:pStyle w:val="SourceCode"/>
      </w:pPr>
      <w:r>
        <w:t xml:space="preserve">            send_redirect(Request, ?CONTACTS_PAGE_PATH "/" ++</w:t>
      </w:r>
    </w:p>
    <w:p w14:paraId="1AA001D2" w14:textId="77777777" w:rsidR="00097218" w:rsidRDefault="007C09D7">
      <w:pPr>
        <w:pStyle w:val="SourceCode"/>
      </w:pPr>
      <w:r>
        <w:t xml:space="preserve">                              integer_to_list(Contact#contact.id));</w:t>
      </w:r>
    </w:p>
    <w:p w14:paraId="07728F36" w14:textId="77777777" w:rsidR="00097218" w:rsidRDefault="007C09D7">
      <w:pPr>
        <w:pStyle w:val="SourceCode"/>
      </w:pPr>
      <w:r>
        <w:t xml:space="preserve">        {Status, StoreProblem, none} -&gt;</w:t>
      </w:r>
    </w:p>
    <w:p w14:paraId="50ECCDC1" w14:textId="77777777" w:rsidR="00097218" w:rsidRDefault="007C09D7">
      <w:pPr>
        <w:pStyle w:val="SourceCode"/>
      </w:pPr>
      <w:r>
        <w:t xml:space="preserve">            %% Any other failure is the server's own: 500 and a reference.</w:t>
      </w:r>
    </w:p>
    <w:p w14:paraId="279E355D" w14:textId="77777777" w:rsidR="00097218" w:rsidRDefault="007C09D7">
      <w:pPr>
        <w:pStyle w:val="SourceCode"/>
      </w:pPr>
      <w:r>
        <w:t xml:space="preserve">            case http_status_for(Status) of</w:t>
      </w:r>
    </w:p>
    <w:p w14:paraId="7B71F8DD" w14:textId="77777777" w:rsidR="00097218" w:rsidRDefault="007C09D7">
      <w:pPr>
        <w:pStyle w:val="SourceCode"/>
      </w:pPr>
      <w:r>
        <w:t xml:space="preserve">                500 -&gt;</w:t>
      </w:r>
    </w:p>
    <w:p w14:paraId="5E652C72" w14:textId="77777777" w:rsidR="00097218" w:rsidRDefault="007C09D7">
      <w:pPr>
        <w:pStyle w:val="SourceCode"/>
      </w:pPr>
      <w:r>
        <w:t xml:space="preserve">                    send_store_failure(Request, 500);</w:t>
      </w:r>
    </w:p>
    <w:p w14:paraId="6A66FC7C" w14:textId="77777777" w:rsidR="00097218" w:rsidRDefault="007C09D7">
      <w:pPr>
        <w:pStyle w:val="SourceCode"/>
      </w:pPr>
      <w:r>
        <w:t xml:space="preserve">                StatusCode -&gt;</w:t>
      </w:r>
    </w:p>
    <w:p w14:paraId="0BF1108B" w14:textId="77777777" w:rsidR="00097218" w:rsidRDefault="007C09D7">
      <w:pPr>
        <w:pStyle w:val="SourceCode"/>
      </w:pPr>
      <w:r>
        <w:t xml:space="preserve">                    send_refused_form(Request, StatusCode, new_form_kind(),</w:t>
      </w:r>
    </w:p>
    <w:p w14:paraId="3A1462C3" w14:textId="77777777" w:rsidR="00097218" w:rsidRDefault="007C09D7">
      <w:pPr>
        <w:pStyle w:val="SourceCode"/>
      </w:pPr>
      <w:r>
        <w:t xml:space="preserve">                                      SentToken, Status, StoreProblem,</w:t>
      </w:r>
    </w:p>
    <w:p w14:paraId="3B1DAA82" w14:textId="77777777" w:rsidR="00097218" w:rsidRDefault="007C09D7">
      <w:pPr>
        <w:pStyle w:val="SourceCode"/>
      </w:pPr>
      <w:r>
        <w:t xml:space="preserve">                                      FullName, Email, Phone)</w:t>
      </w:r>
    </w:p>
    <w:p w14:paraId="7C2304A1" w14:textId="77777777" w:rsidR="00097218" w:rsidRDefault="007C09D7">
      <w:pPr>
        <w:pStyle w:val="SourceCode"/>
      </w:pPr>
      <w:r>
        <w:t xml:space="preserve">            end</w:t>
      </w:r>
    </w:p>
    <w:p w14:paraId="667598A9" w14:textId="77777777" w:rsidR="00097218" w:rsidRDefault="007C09D7">
      <w:pPr>
        <w:pStyle w:val="SourceCode"/>
      </w:pPr>
      <w:r>
        <w:t xml:space="preserve">    end.</w:t>
      </w:r>
    </w:p>
    <w:p w14:paraId="486E751E" w14:textId="77777777" w:rsidR="00097218" w:rsidRDefault="00097218">
      <w:pPr>
        <w:pStyle w:val="SourceCode"/>
      </w:pPr>
    </w:p>
    <w:p w14:paraId="508FE50D" w14:textId="77777777" w:rsidR="00097218" w:rsidRDefault="007C09D7">
      <w:pPr>
        <w:pStyle w:val="SourceCode"/>
      </w:pPr>
      <w:r>
        <w:t>%% Remember, an empty phone is no phone: null (Lesson 4.5a).</w:t>
      </w:r>
    </w:p>
    <w:p w14:paraId="3B5305CE" w14:textId="77777777" w:rsidR="00097218" w:rsidRDefault="007C09D7">
      <w:pPr>
        <w:pStyle w:val="SourceCode"/>
      </w:pPr>
      <w:r>
        <w:t>stored_phone("") -&gt; null;</w:t>
      </w:r>
    </w:p>
    <w:p w14:paraId="7B1280C1" w14:textId="77777777" w:rsidR="00097218" w:rsidRDefault="007C09D7">
      <w:pPr>
        <w:pStyle w:val="SourceCode"/>
      </w:pPr>
      <w:r>
        <w:t>stored_phone(Phone) -&gt; Phone.</w:t>
      </w:r>
    </w:p>
    <w:p w14:paraId="0FE272EA" w14:textId="77777777" w:rsidR="00097218" w:rsidRDefault="00097218">
      <w:pPr>
        <w:pStyle w:val="SourceCode"/>
      </w:pPr>
    </w:p>
    <w:p w14:paraId="7D5F25CA" w14:textId="77777777" w:rsidR="00097218" w:rsidRDefault="007C09D7">
      <w:pPr>
        <w:pStyle w:val="SourceCode"/>
      </w:pPr>
      <w:r>
        <w:t>%% Remember, GET /contacts/:id: the constraints already made the id an</w:t>
      </w:r>
    </w:p>
    <w:p w14:paraId="4639ABB8" w14:textId="77777777" w:rsidR="00097218" w:rsidRDefault="007C09D7">
      <w:pPr>
        <w:pStyle w:val="SourceCode"/>
      </w:pPr>
      <w:r>
        <w:t>%% integer in Lesson 6.11's range (Lesson 8.2a), and the page comes from</w:t>
      </w:r>
    </w:p>
    <w:p w14:paraId="2D7D9D11" w14:textId="77777777" w:rsidR="00097218" w:rsidRDefault="007C09D7">
      <w:pPr>
        <w:pStyle w:val="SourceCode"/>
      </w:pPr>
      <w:r>
        <w:t>%% the database, with the flash, for a logged-in visitor.</w:t>
      </w:r>
    </w:p>
    <w:p w14:paraId="46FF6C3E" w14:textId="77777777" w:rsidR="00097218" w:rsidRDefault="007C09D7">
      <w:pPr>
        <w:pStyle w:val="SourceCode"/>
      </w:pPr>
      <w:r>
        <w:t>handle_contact(Request) -&gt;</w:t>
      </w:r>
    </w:p>
    <w:p w14:paraId="4FE862E9" w14:textId="77777777" w:rsidR="00097218" w:rsidRDefault="007C09D7">
      <w:pPr>
        <w:pStyle w:val="SourceCode"/>
      </w:pPr>
      <w:r>
        <w:t xml:space="preserve">    case require_login(Request) of</w:t>
      </w:r>
    </w:p>
    <w:p w14:paraId="21275D10" w14:textId="77777777" w:rsidR="00097218" w:rsidRDefault="007C09D7">
      <w:pPr>
        <w:pStyle w:val="SourceCode"/>
      </w:pPr>
      <w:r>
        <w:t xml:space="preserve">        {ok, SessionId} -&gt; read_contact(Request, SessionId);</w:t>
      </w:r>
    </w:p>
    <w:p w14:paraId="7E29EF2C" w14:textId="77777777" w:rsidR="00097218" w:rsidRDefault="007C09D7">
      <w:pPr>
        <w:pStyle w:val="SourceCode"/>
      </w:pPr>
      <w:r>
        <w:t xml:space="preserve">        {answered, Answered} -&gt; Answered</w:t>
      </w:r>
    </w:p>
    <w:p w14:paraId="29C96C50" w14:textId="77777777" w:rsidR="00097218" w:rsidRDefault="007C09D7">
      <w:pPr>
        <w:pStyle w:val="SourceCode"/>
      </w:pPr>
      <w:r>
        <w:t xml:space="preserve">    end.</w:t>
      </w:r>
    </w:p>
    <w:p w14:paraId="2F4D0052" w14:textId="77777777" w:rsidR="00097218" w:rsidRDefault="00097218">
      <w:pPr>
        <w:pStyle w:val="SourceCode"/>
      </w:pPr>
    </w:p>
    <w:p w14:paraId="381219AA" w14:textId="77777777" w:rsidR="00097218" w:rsidRDefault="007C09D7">
      <w:pPr>
        <w:pStyle w:val="SourceCode"/>
      </w:pPr>
      <w:r>
        <w:t>read_contact(Request, SessionId) -&gt;</w:t>
      </w:r>
    </w:p>
    <w:p w14:paraId="296F5A5D" w14:textId="77777777" w:rsidR="00097218" w:rsidRDefault="007C09D7">
      <w:pPr>
        <w:pStyle w:val="SourceCode"/>
      </w:pPr>
      <w:r>
        <w:t xml:space="preserve">    ContactId = cowboy_req:binding(id, Request),</w:t>
      </w:r>
    </w:p>
    <w:p w14:paraId="2FEA5FD4" w14:textId="77777777" w:rsidR="00097218" w:rsidRDefault="007C09D7">
      <w:pPr>
        <w:pStyle w:val="SourceCode"/>
      </w:pPr>
      <w:r>
        <w:t xml:space="preserve">    case contact_store:open_connection() of</w:t>
      </w:r>
    </w:p>
    <w:p w14:paraId="4D6B0AC7" w14:textId="77777777" w:rsidR="00097218" w:rsidRDefault="007C09D7">
      <w:pPr>
        <w:pStyle w:val="SourceCode"/>
      </w:pPr>
      <w:r>
        <w:t xml:space="preserve">        {success, _Problem, Connection} -&gt;</w:t>
      </w:r>
    </w:p>
    <w:p w14:paraId="1E894811" w14:textId="77777777" w:rsidR="00097218" w:rsidRDefault="007C09D7">
      <w:pPr>
        <w:pStyle w:val="SourceCode"/>
      </w:pPr>
      <w:r>
        <w:t xml:space="preserve">            Found = contact_store:get_contact_record(Connection, ContactId),</w:t>
      </w:r>
    </w:p>
    <w:p w14:paraId="139E6A80" w14:textId="77777777" w:rsidR="00097218" w:rsidRDefault="007C09D7">
      <w:pPr>
        <w:pStyle w:val="SourceCode"/>
      </w:pPr>
      <w:r>
        <w:t xml:space="preserve">            Answered = send_contact(Request, Connection, SessionId, Found),</w:t>
      </w:r>
    </w:p>
    <w:p w14:paraId="3F687E6D" w14:textId="77777777" w:rsidR="00097218" w:rsidRDefault="007C09D7">
      <w:pPr>
        <w:pStyle w:val="SourceCode"/>
      </w:pPr>
      <w:r>
        <w:t xml:space="preserve">            contact_store:close_connection(Connection),</w:t>
      </w:r>
    </w:p>
    <w:p w14:paraId="26C6F1D8" w14:textId="77777777" w:rsidR="00097218" w:rsidRDefault="007C09D7">
      <w:pPr>
        <w:pStyle w:val="SourceCode"/>
      </w:pPr>
      <w:r>
        <w:t xml:space="preserve">            Answered;</w:t>
      </w:r>
    </w:p>
    <w:p w14:paraId="3938A191" w14:textId="77777777" w:rsidR="00097218" w:rsidRDefault="007C09D7">
      <w:pPr>
        <w:pStyle w:val="SourceCode"/>
      </w:pPr>
      <w:r>
        <w:t xml:space="preserve">        {_Status, _Problem, none} -&gt;</w:t>
      </w:r>
    </w:p>
    <w:p w14:paraId="4C9B170F" w14:textId="77777777" w:rsidR="00097218" w:rsidRDefault="007C09D7">
      <w:pPr>
        <w:pStyle w:val="SourceCode"/>
      </w:pPr>
      <w:r>
        <w:t xml:space="preserve">            send_store_failure(Request, 503)</w:t>
      </w:r>
    </w:p>
    <w:p w14:paraId="74D07D0D" w14:textId="77777777" w:rsidR="00097218" w:rsidRDefault="007C09D7">
      <w:pPr>
        <w:pStyle w:val="SourceCode"/>
      </w:pPr>
      <w:r>
        <w:t xml:space="preserve">    end.</w:t>
      </w:r>
    </w:p>
    <w:p w14:paraId="7D5A5D6C" w14:textId="77777777" w:rsidR="00097218" w:rsidRDefault="00097218">
      <w:pPr>
        <w:pStyle w:val="SourceCode"/>
      </w:pPr>
    </w:p>
    <w:p w14:paraId="0EBEE243" w14:textId="77777777" w:rsidR="00097218" w:rsidRDefault="007C09D7">
      <w:pPr>
        <w:pStyle w:val="SourceCode"/>
      </w:pPr>
      <w:r>
        <w:t>%% Remember, the flash is taken only for a page that is shown, so a 404</w:t>
      </w:r>
    </w:p>
    <w:p w14:paraId="4BFAD8B7" w14:textId="77777777" w:rsidR="00097218" w:rsidRDefault="007C09D7">
      <w:pPr>
        <w:pStyle w:val="SourceCode"/>
      </w:pPr>
      <w:r>
        <w:t>%% never uses it up (Lesson 8.5a).</w:t>
      </w:r>
    </w:p>
    <w:p w14:paraId="7158BD0B" w14:textId="77777777" w:rsidR="00097218" w:rsidRDefault="007C09D7">
      <w:pPr>
        <w:pStyle w:val="SourceCode"/>
      </w:pPr>
      <w:r>
        <w:t>send_contact(Request, Connection, SessionId, {success, _Problem, Contact}) -&gt;</w:t>
      </w:r>
    </w:p>
    <w:p w14:paraId="745943A8" w14:textId="77777777" w:rsidR="00097218" w:rsidRDefault="007C09D7">
      <w:pPr>
        <w:pStyle w:val="SourceCode"/>
      </w:pPr>
      <w:r>
        <w:t xml:space="preserve">    Flash = session_store:take_flash(Connection, SessionId),</w:t>
      </w:r>
    </w:p>
    <w:p w14:paraId="1F857D31" w14:textId="77777777" w:rsidR="00097218" w:rsidRDefault="007C09D7">
      <w:pPr>
        <w:pStyle w:val="SourceCode"/>
      </w:pPr>
      <w:r>
        <w:t xml:space="preserve">    PageData = #{flash =&gt; Flash, contact =&gt; contact_data(Contact),</w:t>
      </w:r>
    </w:p>
    <w:p w14:paraId="5F208FB3" w14:textId="77777777" w:rsidR="00097218" w:rsidRDefault="007C09D7">
      <w:pPr>
        <w:pStyle w:val="SourceCode"/>
      </w:pPr>
      <w:r>
        <w:t xml:space="preserve">                 phone_text =&gt; phone_text_for(Contact)},</w:t>
      </w:r>
    </w:p>
    <w:p w14:paraId="7F35AA21" w14:textId="77777777" w:rsidR="00097218" w:rsidRDefault="007C09D7">
      <w:pPr>
        <w:pStyle w:val="SourceCode"/>
      </w:pPr>
      <w:r>
        <w:t xml:space="preserve">    send_page(Request, 200, contact_dtl, PageData);</w:t>
      </w:r>
    </w:p>
    <w:p w14:paraId="48CCA79A" w14:textId="77777777" w:rsidR="00097218" w:rsidRDefault="007C09D7">
      <w:pPr>
        <w:pStyle w:val="SourceCode"/>
      </w:pPr>
      <w:r>
        <w:t>send_contact(Request, _Connection, _SessionId, {not_found, _Problem, none}) -&gt;</w:t>
      </w:r>
    </w:p>
    <w:p w14:paraId="6E46A346" w14:textId="77777777" w:rsidR="00097218" w:rsidRDefault="007C09D7">
      <w:pPr>
        <w:pStyle w:val="SourceCode"/>
      </w:pPr>
      <w:r>
        <w:t xml:space="preserve">    send_not_found_page(Request);</w:t>
      </w:r>
    </w:p>
    <w:p w14:paraId="26F29696" w14:textId="77777777" w:rsidR="00097218" w:rsidRDefault="007C09D7">
      <w:pPr>
        <w:pStyle w:val="SourceCode"/>
      </w:pPr>
      <w:r>
        <w:t>send_contact(Request, _Connection, _SessionId, _Failed) -&gt;</w:t>
      </w:r>
    </w:p>
    <w:p w14:paraId="4387D088" w14:textId="77777777" w:rsidR="00097218" w:rsidRDefault="007C09D7">
      <w:pPr>
        <w:pStyle w:val="SourceCode"/>
      </w:pPr>
      <w:r>
        <w:t xml:space="preserve">    send_store_failure(Request, 500).</w:t>
      </w:r>
    </w:p>
    <w:p w14:paraId="4C57DBA7" w14:textId="77777777" w:rsidR="00097218" w:rsidRDefault="00097218">
      <w:pPr>
        <w:pStyle w:val="SourceCode"/>
      </w:pPr>
    </w:p>
    <w:p w14:paraId="6192853C" w14:textId="77777777" w:rsidR="00097218" w:rsidRDefault="007C09D7">
      <w:pPr>
        <w:pStyle w:val="SourceCode"/>
      </w:pPr>
      <w:r>
        <w:t>%% The first part of every page about one stored contact, after the login:</w:t>
      </w:r>
    </w:p>
    <w:p w14:paraId="4D0E3A65" w14:textId="77777777" w:rsidR="00097218" w:rsidRDefault="007C09D7">
      <w:pPr>
        <w:pStyle w:val="SourceCode"/>
      </w:pPr>
      <w:r>
        <w:t>%% the contact the address names, and the session's token, handed to</w:t>
      </w:r>
    </w:p>
    <w:p w14:paraId="35E3083D" w14:textId="77777777" w:rsidR="00097218" w:rsidRDefault="007C09D7">
      <w:pPr>
        <w:pStyle w:val="SourceCode"/>
      </w:pPr>
      <w:r>
        <w:t>%% ShowPage, a fun that makes the page from them. A contact that is not</w:t>
      </w:r>
    </w:p>
    <w:p w14:paraId="61BFD3F1" w14:textId="77777777" w:rsidR="00097218" w:rsidRDefault="007C09D7">
      <w:pPr>
        <w:pStyle w:val="SourceCode"/>
      </w:pPr>
      <w:r>
        <w:t>%% there gets the 404 page; a store that fails, 503 or 500.</w:t>
      </w:r>
    </w:p>
    <w:p w14:paraId="17329ED8" w14:textId="77777777" w:rsidR="00097218" w:rsidRDefault="007C09D7">
      <w:pPr>
        <w:pStyle w:val="SourceCode"/>
      </w:pPr>
      <w:r>
        <w:t>with_stored_contact(Request, SessionId, ShowPage) -&gt;</w:t>
      </w:r>
    </w:p>
    <w:p w14:paraId="0C04733A" w14:textId="77777777" w:rsidR="00097218" w:rsidRDefault="007C09D7">
      <w:pPr>
        <w:pStyle w:val="SourceCode"/>
      </w:pPr>
      <w:r>
        <w:t xml:space="preserve">    ContactId = cowboy_req:binding(id, Request),</w:t>
      </w:r>
    </w:p>
    <w:p w14:paraId="21C538BC" w14:textId="77777777" w:rsidR="00097218" w:rsidRDefault="007C09D7">
      <w:pPr>
        <w:pStyle w:val="SourceCode"/>
      </w:pPr>
      <w:r>
        <w:t xml:space="preserve">    case contact_store:open_connection() of</w:t>
      </w:r>
    </w:p>
    <w:p w14:paraId="261E54C6" w14:textId="77777777" w:rsidR="00097218" w:rsidRDefault="007C09D7">
      <w:pPr>
        <w:pStyle w:val="SourceCode"/>
      </w:pPr>
      <w:r>
        <w:t xml:space="preserve">        {success, _Problem, Connection} -&gt;</w:t>
      </w:r>
    </w:p>
    <w:p w14:paraId="74A6E68D" w14:textId="77777777" w:rsidR="00097218" w:rsidRDefault="007C09D7">
      <w:pPr>
        <w:pStyle w:val="SourceCode"/>
      </w:pPr>
      <w:r>
        <w:t xml:space="preserve">            Found = contact_store:get_contact_record(Connection, ContactId),</w:t>
      </w:r>
    </w:p>
    <w:p w14:paraId="41E79906" w14:textId="77777777" w:rsidR="00097218" w:rsidRDefault="007C09D7">
      <w:pPr>
        <w:pStyle w:val="SourceCode"/>
      </w:pPr>
      <w:r>
        <w:t xml:space="preserve">            CsrfToken = session_store:csrf_token_for(Connection, SessionId),</w:t>
      </w:r>
    </w:p>
    <w:p w14:paraId="6CE640EF" w14:textId="77777777" w:rsidR="00097218" w:rsidRDefault="007C09D7">
      <w:pPr>
        <w:pStyle w:val="SourceCode"/>
      </w:pPr>
      <w:r>
        <w:t xml:space="preserve">            contact_store:close_connection(Connection),</w:t>
      </w:r>
    </w:p>
    <w:p w14:paraId="58561525" w14:textId="77777777" w:rsidR="00097218" w:rsidRDefault="007C09D7">
      <w:pPr>
        <w:pStyle w:val="SourceCode"/>
      </w:pPr>
      <w:r>
        <w:t xml:space="preserve">            case Found of</w:t>
      </w:r>
    </w:p>
    <w:p w14:paraId="79762440" w14:textId="77777777" w:rsidR="00097218" w:rsidRDefault="007C09D7">
      <w:pPr>
        <w:pStyle w:val="SourceCode"/>
      </w:pPr>
      <w:r>
        <w:t xml:space="preserve">                {success, _NoProblem, Contact} -&gt;</w:t>
      </w:r>
    </w:p>
    <w:p w14:paraId="44599619" w14:textId="77777777" w:rsidR="00097218" w:rsidRDefault="007C09D7">
      <w:pPr>
        <w:pStyle w:val="SourceCode"/>
      </w:pPr>
      <w:r>
        <w:t xml:space="preserve">                    ShowPage(Contact, CsrfToken);</w:t>
      </w:r>
    </w:p>
    <w:p w14:paraId="3BE017D2" w14:textId="77777777" w:rsidR="00097218" w:rsidRDefault="007C09D7">
      <w:pPr>
        <w:pStyle w:val="SourceCode"/>
      </w:pPr>
      <w:r>
        <w:t xml:space="preserve">                {not_found, _MissingId, none} -&gt;</w:t>
      </w:r>
    </w:p>
    <w:p w14:paraId="1EFEABDB" w14:textId="77777777" w:rsidR="00097218" w:rsidRDefault="007C09D7">
      <w:pPr>
        <w:pStyle w:val="SourceCode"/>
      </w:pPr>
      <w:r>
        <w:t xml:space="preserve">                    send_not_found_page(Request);</w:t>
      </w:r>
    </w:p>
    <w:p w14:paraId="2B13BEDC" w14:textId="77777777" w:rsidR="00097218" w:rsidRDefault="007C09D7">
      <w:pPr>
        <w:pStyle w:val="SourceCode"/>
      </w:pPr>
      <w:r>
        <w:t xml:space="preserve">                _Failed -&gt;</w:t>
      </w:r>
    </w:p>
    <w:p w14:paraId="2F8DD0A5" w14:textId="77777777" w:rsidR="00097218" w:rsidRDefault="007C09D7">
      <w:pPr>
        <w:pStyle w:val="SourceCode"/>
      </w:pPr>
      <w:r>
        <w:t xml:space="preserve">                    send_store_failure(Request, 500)</w:t>
      </w:r>
    </w:p>
    <w:p w14:paraId="6E8A11CC" w14:textId="77777777" w:rsidR="00097218" w:rsidRDefault="007C09D7">
      <w:pPr>
        <w:pStyle w:val="SourceCode"/>
      </w:pPr>
      <w:r>
        <w:t xml:space="preserve">            end;</w:t>
      </w:r>
    </w:p>
    <w:p w14:paraId="41D9A05E" w14:textId="77777777" w:rsidR="00097218" w:rsidRDefault="007C09D7">
      <w:pPr>
        <w:pStyle w:val="SourceCode"/>
      </w:pPr>
      <w:r>
        <w:t xml:space="preserve">        {_Status, _Problem, none} -&gt;</w:t>
      </w:r>
    </w:p>
    <w:p w14:paraId="54EA074B" w14:textId="77777777" w:rsidR="00097218" w:rsidRDefault="007C09D7">
      <w:pPr>
        <w:pStyle w:val="SourceCode"/>
      </w:pPr>
      <w:r>
        <w:t xml:space="preserve">            send_store_failure(Request, 503)</w:t>
      </w:r>
    </w:p>
    <w:p w14:paraId="3126BD96" w14:textId="77777777" w:rsidR="00097218" w:rsidRDefault="007C09D7">
      <w:pPr>
        <w:pStyle w:val="SourceCode"/>
      </w:pPr>
      <w:r>
        <w:t xml:space="preserve">    end.</w:t>
      </w:r>
    </w:p>
    <w:p w14:paraId="3643E834" w14:textId="77777777" w:rsidR="00097218" w:rsidRDefault="00097218">
      <w:pPr>
        <w:pStyle w:val="SourceCode"/>
      </w:pPr>
    </w:p>
    <w:p w14:paraId="662FDC05" w14:textId="77777777" w:rsidR="00097218" w:rsidRDefault="007C09D7">
      <w:pPr>
        <w:pStyle w:val="SourceCode"/>
      </w:pPr>
      <w:r>
        <w:t>%% GET /contacts/:id/edit: the form, filled from the stored contact, that</w:t>
      </w:r>
    </w:p>
    <w:p w14:paraId="55189072" w14:textId="77777777" w:rsidR="00097218" w:rsidRDefault="007C09D7">
      <w:pPr>
        <w:pStyle w:val="SourceCode"/>
      </w:pPr>
      <w:r>
        <w:t>%% posts to its own address. No phone (null) shows as an empty box.</w:t>
      </w:r>
    </w:p>
    <w:p w14:paraId="2A6A3D15" w14:textId="77777777" w:rsidR="00097218" w:rsidRDefault="007C09D7">
      <w:pPr>
        <w:pStyle w:val="SourceCode"/>
      </w:pPr>
      <w:r>
        <w:t>handle_edit_page(Request) -&gt;</w:t>
      </w:r>
    </w:p>
    <w:p w14:paraId="48B61609" w14:textId="77777777" w:rsidR="00097218" w:rsidRDefault="007C09D7">
      <w:pPr>
        <w:pStyle w:val="SourceCode"/>
      </w:pPr>
      <w:r>
        <w:t xml:space="preserve">    case require_login(Request) of</w:t>
      </w:r>
    </w:p>
    <w:p w14:paraId="0C783515" w14:textId="77777777" w:rsidR="00097218" w:rsidRDefault="007C09D7">
      <w:pPr>
        <w:pStyle w:val="SourceCode"/>
      </w:pPr>
      <w:r>
        <w:t xml:space="preserve">        {ok, SessionId} -&gt;</w:t>
      </w:r>
    </w:p>
    <w:p w14:paraId="7A9929FC" w14:textId="77777777" w:rsidR="00097218" w:rsidRDefault="007C09D7">
      <w:pPr>
        <w:pStyle w:val="SourceCode"/>
      </w:pPr>
      <w:r>
        <w:t xml:space="preserve">            with_stored_contact(Request, SessionId,</w:t>
      </w:r>
    </w:p>
    <w:p w14:paraId="60ECB410" w14:textId="77777777" w:rsidR="00097218" w:rsidRDefault="007C09D7">
      <w:pPr>
        <w:pStyle w:val="SourceCode"/>
      </w:pPr>
      <w:r>
        <w:t xml:space="preserve">                                fun(Contact, CsrfToken) -&gt;</w:t>
      </w:r>
    </w:p>
    <w:p w14:paraId="73C4AC0A" w14:textId="77777777" w:rsidR="00097218" w:rsidRDefault="007C09D7">
      <w:pPr>
        <w:pStyle w:val="SourceCode"/>
      </w:pPr>
      <w:r>
        <w:t xml:space="preserve">                                        send_edit_form(Request, Contact,</w:t>
      </w:r>
    </w:p>
    <w:p w14:paraId="5B0900DB" w14:textId="77777777" w:rsidR="00097218" w:rsidRDefault="007C09D7">
      <w:pPr>
        <w:pStyle w:val="SourceCode"/>
      </w:pPr>
      <w:r>
        <w:t xml:space="preserve">                                                       CsrfToken)</w:t>
      </w:r>
    </w:p>
    <w:p w14:paraId="0372A9E7" w14:textId="77777777" w:rsidR="00097218" w:rsidRDefault="007C09D7">
      <w:pPr>
        <w:pStyle w:val="SourceCode"/>
      </w:pPr>
      <w:r>
        <w:t xml:space="preserve">                                end);</w:t>
      </w:r>
    </w:p>
    <w:p w14:paraId="60ECBC50" w14:textId="77777777" w:rsidR="00097218" w:rsidRDefault="007C09D7">
      <w:pPr>
        <w:pStyle w:val="SourceCode"/>
      </w:pPr>
      <w:r>
        <w:t xml:space="preserve">        {answered, Answered} -&gt;</w:t>
      </w:r>
    </w:p>
    <w:p w14:paraId="75012825" w14:textId="77777777" w:rsidR="00097218" w:rsidRDefault="007C09D7">
      <w:pPr>
        <w:pStyle w:val="SourceCode"/>
      </w:pPr>
      <w:r>
        <w:t xml:space="preserve">            Answered</w:t>
      </w:r>
    </w:p>
    <w:p w14:paraId="486E0089" w14:textId="77777777" w:rsidR="00097218" w:rsidRDefault="007C09D7">
      <w:pPr>
        <w:pStyle w:val="SourceCode"/>
      </w:pPr>
      <w:r>
        <w:t xml:space="preserve">    end.</w:t>
      </w:r>
    </w:p>
    <w:p w14:paraId="3F177397" w14:textId="77777777" w:rsidR="00097218" w:rsidRDefault="00097218">
      <w:pPr>
        <w:pStyle w:val="SourceCode"/>
      </w:pPr>
    </w:p>
    <w:p w14:paraId="01BA504F" w14:textId="77777777" w:rsidR="00097218" w:rsidRDefault="007C09D7">
      <w:pPr>
        <w:pStyle w:val="SourceCode"/>
      </w:pPr>
      <w:r>
        <w:t>send_edit_form(Request, Contact, CsrfToken) -&gt;</w:t>
      </w:r>
    </w:p>
    <w:p w14:paraId="63A7A21E" w14:textId="77777777" w:rsidR="00097218" w:rsidRDefault="007C09D7">
      <w:pPr>
        <w:pStyle w:val="SourceCode"/>
      </w:pPr>
      <w:r>
        <w:t xml:space="preserve">    Phone = case Contact#contact.phone of</w:t>
      </w:r>
    </w:p>
    <w:p w14:paraId="31033451" w14:textId="77777777" w:rsidR="00097218" w:rsidRDefault="007C09D7">
      <w:pPr>
        <w:pStyle w:val="SourceCode"/>
      </w:pPr>
      <w:r>
        <w:t xml:space="preserve">                null -&gt; "";</w:t>
      </w:r>
    </w:p>
    <w:p w14:paraId="62FAC29E" w14:textId="77777777" w:rsidR="00097218" w:rsidRDefault="007C09D7">
      <w:pPr>
        <w:pStyle w:val="SourceCode"/>
      </w:pPr>
      <w:r>
        <w:t xml:space="preserve">                StoredPhone -&gt; StoredPhone</w:t>
      </w:r>
    </w:p>
    <w:p w14:paraId="49091445" w14:textId="77777777" w:rsidR="00097218" w:rsidRDefault="007C09D7">
      <w:pPr>
        <w:pStyle w:val="SourceCode"/>
      </w:pPr>
      <w:r>
        <w:t xml:space="preserve">            end,</w:t>
      </w:r>
    </w:p>
    <w:p w14:paraId="7C5B71FB" w14:textId="77777777" w:rsidR="00097218" w:rsidRDefault="007C09D7">
      <w:pPr>
        <w:pStyle w:val="SourceCode"/>
      </w:pPr>
      <w:r>
        <w:t xml:space="preserve">    send_form(Request, 200, edit_form_kind(Contact#contact.id), CsrfToken,</w:t>
      </w:r>
    </w:p>
    <w:p w14:paraId="5B309EFF" w14:textId="77777777" w:rsidR="00097218" w:rsidRDefault="007C09D7">
      <w:pPr>
        <w:pStyle w:val="SourceCode"/>
      </w:pPr>
      <w:r>
        <w:t xml:space="preserve">              ?EDIT_FORM_NOTICE, Contact#contact.full_name,</w:t>
      </w:r>
    </w:p>
    <w:p w14:paraId="73507D5E" w14:textId="77777777" w:rsidR="00097218" w:rsidRDefault="007C09D7">
      <w:pPr>
        <w:pStyle w:val="SourceCode"/>
      </w:pPr>
      <w:r>
        <w:t xml:space="preserve">              Contact#contact.email, Phone, no_problems()).</w:t>
      </w:r>
    </w:p>
    <w:p w14:paraId="71E66C17" w14:textId="77777777" w:rsidR="00097218" w:rsidRDefault="00097218">
      <w:pPr>
        <w:pStyle w:val="SourceCode"/>
      </w:pPr>
    </w:p>
    <w:p w14:paraId="2FCDB2C1" w14:textId="77777777" w:rsidR="00097218" w:rsidRDefault="007C09D7">
      <w:pPr>
        <w:pStyle w:val="SourceCode"/>
      </w:pPr>
      <w:r>
        <w:t>%% POST /contacts/:id/edit, in create's order: the login, the body's</w:t>
      </w:r>
    </w:p>
    <w:p w14:paraId="014F6E75" w14:textId="77777777" w:rsidR="00097218" w:rsidRDefault="007C09D7">
      <w:pPr>
        <w:pStyle w:val="SourceCode"/>
      </w:pPr>
      <w:r>
        <w:t>%% headers, the form, the token, every value, then Lesson 6.7a's</w:t>
      </w:r>
    </w:p>
    <w:p w14:paraId="5F4D37E6" w14:textId="77777777" w:rsidR="00097218" w:rsidRDefault="007C09D7">
      <w:pPr>
        <w:pStyle w:val="SourceCode"/>
      </w:pPr>
      <w:r>
        <w:t>%% replace_contact, which saves every field.</w:t>
      </w:r>
    </w:p>
    <w:p w14:paraId="306651A4" w14:textId="77777777" w:rsidR="00097218" w:rsidRDefault="007C09D7">
      <w:pPr>
        <w:pStyle w:val="SourceCode"/>
      </w:pPr>
      <w:r>
        <w:t>handle_edit_contact(Request) -&gt;</w:t>
      </w:r>
    </w:p>
    <w:p w14:paraId="6056D2C6" w14:textId="77777777" w:rsidR="00097218" w:rsidRDefault="007C09D7">
      <w:pPr>
        <w:pStyle w:val="SourceCode"/>
      </w:pPr>
      <w:r>
        <w:t xml:space="preserve">    case require_login(Request) of</w:t>
      </w:r>
    </w:p>
    <w:p w14:paraId="7DE0D9BB" w14:textId="77777777" w:rsidR="00097218" w:rsidRDefault="007C09D7">
      <w:pPr>
        <w:pStyle w:val="SourceCode"/>
      </w:pPr>
      <w:r>
        <w:t xml:space="preserve">        {ok, SessionId} -&gt;</w:t>
      </w:r>
    </w:p>
    <w:p w14:paraId="360DD90A" w14:textId="77777777" w:rsidR="00097218" w:rsidRDefault="007C09D7">
      <w:pPr>
        <w:pStyle w:val="SourceCode"/>
      </w:pPr>
      <w:r>
        <w:t xml:space="preserve">            case read_form(Request, ?CONTACTS_PAGE_PATH, "All contacts") of</w:t>
      </w:r>
    </w:p>
    <w:p w14:paraId="4C4C2315" w14:textId="77777777" w:rsidR="00097218" w:rsidRDefault="007C09D7">
      <w:pPr>
        <w:pStyle w:val="SourceCode"/>
      </w:pPr>
      <w:r>
        <w:t xml:space="preserve">                {ok, Fields, Read} -&gt;</w:t>
      </w:r>
    </w:p>
    <w:p w14:paraId="1FEABD4A" w14:textId="77777777" w:rsidR="00097218" w:rsidRDefault="007C09D7">
      <w:pPr>
        <w:pStyle w:val="SourceCode"/>
      </w:pPr>
      <w:r>
        <w:t xml:space="preserve">                    edit_from_fields(Read, SessionId, Fields);</w:t>
      </w:r>
    </w:p>
    <w:p w14:paraId="0B6C7F80" w14:textId="77777777" w:rsidR="00097218" w:rsidRDefault="007C09D7">
      <w:pPr>
        <w:pStyle w:val="SourceCode"/>
      </w:pPr>
      <w:r>
        <w:t xml:space="preserve">                {answered, Answered} -&gt; Answered</w:t>
      </w:r>
    </w:p>
    <w:p w14:paraId="5C640D24" w14:textId="77777777" w:rsidR="00097218" w:rsidRDefault="007C09D7">
      <w:pPr>
        <w:pStyle w:val="SourceCode"/>
      </w:pPr>
      <w:r>
        <w:t xml:space="preserve">            end;</w:t>
      </w:r>
    </w:p>
    <w:p w14:paraId="05590E66" w14:textId="77777777" w:rsidR="00097218" w:rsidRDefault="007C09D7">
      <w:pPr>
        <w:pStyle w:val="SourceCode"/>
      </w:pPr>
      <w:r>
        <w:t xml:space="preserve">        {answered, Answered} -&gt;</w:t>
      </w:r>
    </w:p>
    <w:p w14:paraId="448A1D3F" w14:textId="77777777" w:rsidR="00097218" w:rsidRDefault="007C09D7">
      <w:pPr>
        <w:pStyle w:val="SourceCode"/>
      </w:pPr>
      <w:r>
        <w:t xml:space="preserve">            Answered</w:t>
      </w:r>
    </w:p>
    <w:p w14:paraId="0190CA97" w14:textId="77777777" w:rsidR="00097218" w:rsidRDefault="007C09D7">
      <w:pPr>
        <w:pStyle w:val="SourceCode"/>
      </w:pPr>
      <w:r>
        <w:t xml:space="preserve">    end.</w:t>
      </w:r>
    </w:p>
    <w:p w14:paraId="2AB8A806" w14:textId="77777777" w:rsidR="00097218" w:rsidRDefault="00097218">
      <w:pPr>
        <w:pStyle w:val="SourceCode"/>
      </w:pPr>
    </w:p>
    <w:p w14:paraId="0912A542" w14:textId="77777777" w:rsidR="00097218" w:rsidRDefault="007C09D7">
      <w:pPr>
        <w:pStyle w:val="SourceCode"/>
      </w:pPr>
      <w:r>
        <w:t>edit_from_fields(Request, SessionId, Fields) -&gt;</w:t>
      </w:r>
    </w:p>
    <w:p w14:paraId="2B5A8100" w14:textId="77777777" w:rsidR="00097218" w:rsidRDefault="007C09D7">
      <w:pPr>
        <w:pStyle w:val="SourceCode"/>
      </w:pPr>
      <w:r>
        <w:t xml:space="preserve">    case contact_store:open_connection() of</w:t>
      </w:r>
    </w:p>
    <w:p w14:paraId="4A1398AE" w14:textId="77777777" w:rsidR="00097218" w:rsidRDefault="007C09D7">
      <w:pPr>
        <w:pStyle w:val="SourceCode"/>
      </w:pPr>
      <w:r>
        <w:t xml:space="preserve">        {success, _Problem, Connection} -&gt;</w:t>
      </w:r>
    </w:p>
    <w:p w14:paraId="6CD52BD4" w14:textId="77777777" w:rsidR="00097218" w:rsidRDefault="007C09D7">
      <w:pPr>
        <w:pStyle w:val="SourceCode"/>
      </w:pPr>
      <w:r>
        <w:t xml:space="preserve">            Answered = edit_checked(Request, Connection, SessionId, Fields),</w:t>
      </w:r>
    </w:p>
    <w:p w14:paraId="48FF59A7" w14:textId="77777777" w:rsidR="00097218" w:rsidRDefault="007C09D7">
      <w:pPr>
        <w:pStyle w:val="SourceCode"/>
      </w:pPr>
      <w:r>
        <w:t xml:space="preserve">            contact_store:close_connection(Connection),</w:t>
      </w:r>
    </w:p>
    <w:p w14:paraId="071F3C67" w14:textId="77777777" w:rsidR="00097218" w:rsidRDefault="007C09D7">
      <w:pPr>
        <w:pStyle w:val="SourceCode"/>
      </w:pPr>
      <w:r>
        <w:t xml:space="preserve">            Answered;</w:t>
      </w:r>
    </w:p>
    <w:p w14:paraId="545D0200" w14:textId="77777777" w:rsidR="00097218" w:rsidRDefault="007C09D7">
      <w:pPr>
        <w:pStyle w:val="SourceCode"/>
      </w:pPr>
      <w:r>
        <w:t xml:space="preserve">        {_Status, _Problem, none} -&gt;</w:t>
      </w:r>
    </w:p>
    <w:p w14:paraId="0F2297E3" w14:textId="77777777" w:rsidR="00097218" w:rsidRDefault="007C09D7">
      <w:pPr>
        <w:pStyle w:val="SourceCode"/>
      </w:pPr>
      <w:r>
        <w:t xml:space="preserve">            send_store_failure(Request, 503)</w:t>
      </w:r>
    </w:p>
    <w:p w14:paraId="3D29A9CB" w14:textId="77777777" w:rsidR="00097218" w:rsidRDefault="007C09D7">
      <w:pPr>
        <w:pStyle w:val="SourceCode"/>
      </w:pPr>
      <w:r>
        <w:t xml:space="preserve">    end.</w:t>
      </w:r>
    </w:p>
    <w:p w14:paraId="0263B1C8" w14:textId="77777777" w:rsidR="00097218" w:rsidRDefault="00097218">
      <w:pPr>
        <w:pStyle w:val="SourceCode"/>
      </w:pPr>
    </w:p>
    <w:p w14:paraId="45A801C0" w14:textId="77777777" w:rsidR="00097218" w:rsidRDefault="007C09D7">
      <w:pPr>
        <w:pStyle w:val="SourceCode"/>
      </w:pPr>
      <w:r>
        <w:t>edit_checked(Request, Connection, SessionId, Fields) -&gt;</w:t>
      </w:r>
    </w:p>
    <w:p w14:paraId="5957F027" w14:textId="77777777" w:rsidR="00097218" w:rsidRDefault="007C09D7">
      <w:pPr>
        <w:pStyle w:val="SourceCode"/>
      </w:pPr>
      <w:r>
        <w:t xml:space="preserve">    ContactId = cowboy_req:binding(id, Request),</w:t>
      </w:r>
    </w:p>
    <w:p w14:paraId="1DA4EB00" w14:textId="77777777" w:rsidR="00097218" w:rsidRDefault="007C09D7">
      <w:pPr>
        <w:pStyle w:val="SourceCode"/>
      </w:pPr>
      <w:r>
        <w:t xml:space="preserve">    SentToken = token_value(Fields),</w:t>
      </w:r>
    </w:p>
    <w:p w14:paraId="5AD828E1" w14:textId="77777777" w:rsidR="00097218" w:rsidRDefault="007C09D7">
      <w:pPr>
        <w:pStyle w:val="SourceCode"/>
      </w:pPr>
      <w:r>
        <w:t xml:space="preserve">    FullName = form_value(&lt;&lt;"name"&gt;&gt;, Fields),</w:t>
      </w:r>
    </w:p>
    <w:p w14:paraId="31A51D53" w14:textId="77777777" w:rsidR="00097218" w:rsidRDefault="007C09D7">
      <w:pPr>
        <w:pStyle w:val="SourceCode"/>
      </w:pPr>
      <w:r>
        <w:t xml:space="preserve">    Email = form_value(&lt;&lt;"email"&gt;&gt;, Fields),</w:t>
      </w:r>
    </w:p>
    <w:p w14:paraId="2662CDF9" w14:textId="77777777" w:rsidR="00097218" w:rsidRDefault="007C09D7">
      <w:pPr>
        <w:pStyle w:val="SourceCode"/>
      </w:pPr>
      <w:r>
        <w:t xml:space="preserve">    Phone = form_value(&lt;&lt;"phone"&gt;&gt;, Fields),</w:t>
      </w:r>
    </w:p>
    <w:p w14:paraId="3784949C" w14:textId="77777777" w:rsidR="00097218" w:rsidRDefault="007C09D7">
      <w:pPr>
        <w:pStyle w:val="SourceCode"/>
      </w:pPr>
      <w:r>
        <w:t xml:space="preserve">    case check_form_token(Request, Connection, SentToken) of</w:t>
      </w:r>
    </w:p>
    <w:p w14:paraId="744605A0" w14:textId="77777777" w:rsidR="00097218" w:rsidRDefault="007C09D7">
      <w:pPr>
        <w:pStyle w:val="SourceCode"/>
      </w:pPr>
      <w:r>
        <w:t xml:space="preserve">        false -&gt;</w:t>
      </w:r>
    </w:p>
    <w:p w14:paraId="3D52CCFA" w14:textId="77777777" w:rsidR="00097218" w:rsidRDefault="007C09D7">
      <w:pPr>
        <w:pStyle w:val="SourceCode"/>
      </w:pPr>
      <w:r>
        <w:t xml:space="preserve">            send_forbidden_page(Request);</w:t>
      </w:r>
    </w:p>
    <w:p w14:paraId="2C8E646B" w14:textId="77777777" w:rsidR="00097218" w:rsidRDefault="007C09D7">
      <w:pPr>
        <w:pStyle w:val="SourceCode"/>
      </w:pPr>
      <w:r>
        <w:t xml:space="preserve">        true -&gt;</w:t>
      </w:r>
    </w:p>
    <w:p w14:paraId="6DAF2F4A" w14:textId="77777777" w:rsidR="00097218" w:rsidRDefault="007C09D7">
      <w:pPr>
        <w:pStyle w:val="SourceCode"/>
      </w:pPr>
      <w:r>
        <w:t xml:space="preserve">            Problems = check_each_field(FullName, Email, Phone),</w:t>
      </w:r>
    </w:p>
    <w:p w14:paraId="74B62297" w14:textId="77777777" w:rsidR="00097218" w:rsidRDefault="007C09D7">
      <w:pPr>
        <w:pStyle w:val="SourceCode"/>
      </w:pPr>
      <w:r>
        <w:t xml:space="preserve">            case has_problem(Problems) of</w:t>
      </w:r>
    </w:p>
    <w:p w14:paraId="0A59ECAD" w14:textId="77777777" w:rsidR="00097218" w:rsidRDefault="007C09D7">
      <w:pPr>
        <w:pStyle w:val="SourceCode"/>
      </w:pPr>
      <w:r>
        <w:t xml:space="preserve">                true -&gt;</w:t>
      </w:r>
    </w:p>
    <w:p w14:paraId="36D95907" w14:textId="77777777" w:rsidR="00097218" w:rsidRDefault="007C09D7">
      <w:pPr>
        <w:pStyle w:val="SourceCode"/>
      </w:pPr>
      <w:r>
        <w:t xml:space="preserve">                    send_form(Request, 400, edit_form_kind(ContactId),</w:t>
      </w:r>
    </w:p>
    <w:p w14:paraId="4B393384" w14:textId="77777777" w:rsidR="00097218" w:rsidRDefault="007C09D7">
      <w:pPr>
        <w:pStyle w:val="SourceCode"/>
      </w:pPr>
      <w:r>
        <w:t xml:space="preserve">                              SentToken, ?REFUSED_FORM_NOTICE, FullName,</w:t>
      </w:r>
    </w:p>
    <w:p w14:paraId="6C7A1DDA" w14:textId="77777777" w:rsidR="00097218" w:rsidRDefault="007C09D7">
      <w:pPr>
        <w:pStyle w:val="SourceCode"/>
      </w:pPr>
      <w:r>
        <w:t xml:space="preserve">                              Email, Phone, Problems);</w:t>
      </w:r>
    </w:p>
    <w:p w14:paraId="23D8184D" w14:textId="77777777" w:rsidR="00097218" w:rsidRDefault="007C09D7">
      <w:pPr>
        <w:pStyle w:val="SourceCode"/>
      </w:pPr>
      <w:r>
        <w:t xml:space="preserve">                false -&gt;</w:t>
      </w:r>
    </w:p>
    <w:p w14:paraId="34290F3A" w14:textId="77777777" w:rsidR="00097218" w:rsidRDefault="007C09D7">
      <w:pPr>
        <w:pStyle w:val="SourceCode"/>
      </w:pPr>
      <w:r>
        <w:t xml:space="preserve">                    replace_checked(Request, Connection, SessionId, SentToken,</w:t>
      </w:r>
    </w:p>
    <w:p w14:paraId="2639E1F7" w14:textId="77777777" w:rsidR="00097218" w:rsidRDefault="007C09D7">
      <w:pPr>
        <w:pStyle w:val="SourceCode"/>
      </w:pPr>
      <w:r>
        <w:t xml:space="preserve">                                    #contact{id = ContactId,</w:t>
      </w:r>
    </w:p>
    <w:p w14:paraId="159E758F" w14:textId="77777777" w:rsidR="00097218" w:rsidRDefault="007C09D7">
      <w:pPr>
        <w:pStyle w:val="SourceCode"/>
      </w:pPr>
      <w:r>
        <w:t xml:space="preserve">                                             full_name = FullName,</w:t>
      </w:r>
    </w:p>
    <w:p w14:paraId="7B10A498" w14:textId="77777777" w:rsidR="00097218" w:rsidRDefault="007C09D7">
      <w:pPr>
        <w:pStyle w:val="SourceCode"/>
      </w:pPr>
      <w:r>
        <w:t xml:space="preserve">                                             email = Email,</w:t>
      </w:r>
    </w:p>
    <w:p w14:paraId="48875D85" w14:textId="77777777" w:rsidR="00097218" w:rsidRDefault="007C09D7">
      <w:pPr>
        <w:pStyle w:val="SourceCode"/>
      </w:pPr>
      <w:r>
        <w:t xml:space="preserve">                                             phone = stored_phone(Phone)})</w:t>
      </w:r>
    </w:p>
    <w:p w14:paraId="0C1B8C5D" w14:textId="77777777" w:rsidR="00097218" w:rsidRDefault="007C09D7">
      <w:pPr>
        <w:pStyle w:val="SourceCode"/>
      </w:pPr>
      <w:r>
        <w:t xml:space="preserve">            end</w:t>
      </w:r>
    </w:p>
    <w:p w14:paraId="17E4857C" w14:textId="77777777" w:rsidR="00097218" w:rsidRDefault="007C09D7">
      <w:pPr>
        <w:pStyle w:val="SourceCode"/>
      </w:pPr>
      <w:r>
        <w:t xml:space="preserve">    end.</w:t>
      </w:r>
    </w:p>
    <w:p w14:paraId="34E19447" w14:textId="77777777" w:rsidR="00097218" w:rsidRDefault="00097218">
      <w:pPr>
        <w:pStyle w:val="SourceCode"/>
      </w:pPr>
    </w:p>
    <w:p w14:paraId="4D024467" w14:textId="77777777" w:rsidR="00097218" w:rsidRDefault="007C09D7">
      <w:pPr>
        <w:pStyle w:val="SourceCode"/>
      </w:pPr>
      <w:r>
        <w:t>replace_checked(Request, Connection, SessionId, SentToken, Replacement) -&gt;</w:t>
      </w:r>
    </w:p>
    <w:p w14:paraId="6B0710BC" w14:textId="77777777" w:rsidR="00097218" w:rsidRDefault="007C09D7">
      <w:pPr>
        <w:pStyle w:val="SourceCode"/>
      </w:pPr>
      <w:r>
        <w:t xml:space="preserve">    Replaced = contact_replace:replace_contact(Connection, Replacement),</w:t>
      </w:r>
    </w:p>
    <w:p w14:paraId="0919FD07" w14:textId="77777777" w:rsidR="00097218" w:rsidRDefault="007C09D7">
      <w:pPr>
        <w:pStyle w:val="SourceCode"/>
      </w:pPr>
      <w:r>
        <w:t xml:space="preserve">    send_replaced(Request, Connection, SessionId, SentToken, Replacement,</w:t>
      </w:r>
    </w:p>
    <w:p w14:paraId="450CAB6B" w14:textId="77777777" w:rsidR="00097218" w:rsidRDefault="007C09D7">
      <w:pPr>
        <w:pStyle w:val="SourceCode"/>
      </w:pPr>
      <w:r>
        <w:t xml:space="preserve">                  Replaced).</w:t>
      </w:r>
    </w:p>
    <w:p w14:paraId="1218F25A" w14:textId="77777777" w:rsidR="00097218" w:rsidRDefault="00097218">
      <w:pPr>
        <w:pStyle w:val="SourceCode"/>
      </w:pPr>
    </w:p>
    <w:p w14:paraId="62162F4D" w14:textId="77777777" w:rsidR="00097218" w:rsidRDefault="007C09D7">
      <w:pPr>
        <w:pStyle w:val="SourceCode"/>
      </w:pPr>
      <w:r>
        <w:t>%% A stored change leaves the flash and redirects to the contact's page; a</w:t>
      </w:r>
    </w:p>
    <w:p w14:paraId="08217731" w14:textId="77777777" w:rsidR="00097218" w:rsidRDefault="007C09D7">
      <w:pPr>
        <w:pStyle w:val="SourceCode"/>
      </w:pPr>
      <w:r>
        <w:t>%% contact deleted since the form was shown gets the 404 page, and an</w:t>
      </w:r>
    </w:p>
    <w:p w14:paraId="06E63A97" w14:textId="77777777" w:rsidR="00097218" w:rsidRDefault="007C09D7">
      <w:pPr>
        <w:pStyle w:val="SourceCode"/>
      </w:pPr>
      <w:r>
        <w:t>%% email another contact has the form again with 409.</w:t>
      </w:r>
    </w:p>
    <w:p w14:paraId="496277A4" w14:textId="77777777" w:rsidR="00097218" w:rsidRDefault="007C09D7">
      <w:pPr>
        <w:pStyle w:val="SourceCode"/>
      </w:pPr>
      <w:r>
        <w:t>send_replaced(Request, Connection, SessionId, _SentToken, Replacement,</w:t>
      </w:r>
    </w:p>
    <w:p w14:paraId="61949EAD" w14:textId="77777777" w:rsidR="00097218" w:rsidRDefault="007C09D7">
      <w:pPr>
        <w:pStyle w:val="SourceCode"/>
      </w:pPr>
      <w:r>
        <w:t xml:space="preserve">              {success, _NoProblem, _Stored}) -&gt;</w:t>
      </w:r>
    </w:p>
    <w:p w14:paraId="1D98335C" w14:textId="77777777" w:rsidR="00097218" w:rsidRDefault="007C09D7">
      <w:pPr>
        <w:pStyle w:val="SourceCode"/>
      </w:pPr>
      <w:r>
        <w:t xml:space="preserve">    session_store:set_flash(Connection, SessionId, ?UPDATED_FLASH),</w:t>
      </w:r>
    </w:p>
    <w:p w14:paraId="72F70219" w14:textId="77777777" w:rsidR="00097218" w:rsidRDefault="007C09D7">
      <w:pPr>
        <w:pStyle w:val="SourceCode"/>
      </w:pPr>
      <w:r>
        <w:t xml:space="preserve">    send_redirect(Request, ?CONTACTS_PAGE_PATH "/" ++</w:t>
      </w:r>
    </w:p>
    <w:p w14:paraId="09186356" w14:textId="77777777" w:rsidR="00097218" w:rsidRDefault="007C09D7">
      <w:pPr>
        <w:pStyle w:val="SourceCode"/>
      </w:pPr>
      <w:r>
        <w:t xml:space="preserve">                      integer_to_list(Replacement#contact.id));</w:t>
      </w:r>
    </w:p>
    <w:p w14:paraId="07A77D3D" w14:textId="77777777" w:rsidR="00097218" w:rsidRDefault="007C09D7">
      <w:pPr>
        <w:pStyle w:val="SourceCode"/>
      </w:pPr>
      <w:r>
        <w:t>send_replaced(Request, _Connection, _SessionId, _SentToken, _Replacement,</w:t>
      </w:r>
    </w:p>
    <w:p w14:paraId="3F7C39F8" w14:textId="77777777" w:rsidR="00097218" w:rsidRDefault="007C09D7">
      <w:pPr>
        <w:pStyle w:val="SourceCode"/>
      </w:pPr>
      <w:r>
        <w:t xml:space="preserve">              {not_found, _MissingId, none}) -&gt;</w:t>
      </w:r>
    </w:p>
    <w:p w14:paraId="1BC8AA66" w14:textId="77777777" w:rsidR="00097218" w:rsidRDefault="007C09D7">
      <w:pPr>
        <w:pStyle w:val="SourceCode"/>
      </w:pPr>
      <w:r>
        <w:t xml:space="preserve">    send_not_found_page(Request);</w:t>
      </w:r>
    </w:p>
    <w:p w14:paraId="7C3DD395" w14:textId="77777777" w:rsidR="00097218" w:rsidRDefault="007C09D7">
      <w:pPr>
        <w:pStyle w:val="SourceCode"/>
      </w:pPr>
      <w:r>
        <w:t>send_replaced(Request, _Connection, _SessionId, SentToken, Replacement,</w:t>
      </w:r>
    </w:p>
    <w:p w14:paraId="6AEAF4BC" w14:textId="77777777" w:rsidR="00097218" w:rsidRDefault="007C09D7">
      <w:pPr>
        <w:pStyle w:val="SourceCode"/>
      </w:pPr>
      <w:r>
        <w:t xml:space="preserve">              {Status, StoreProblem, none}) -&gt;</w:t>
      </w:r>
    </w:p>
    <w:p w14:paraId="52BBC901" w14:textId="77777777" w:rsidR="00097218" w:rsidRDefault="007C09D7">
      <w:pPr>
        <w:pStyle w:val="SourceCode"/>
      </w:pPr>
      <w:r>
        <w:t xml:space="preserve">    Phone = case Replacement#contact.phone of</w:t>
      </w:r>
    </w:p>
    <w:p w14:paraId="091B1D2F" w14:textId="77777777" w:rsidR="00097218" w:rsidRDefault="007C09D7">
      <w:pPr>
        <w:pStyle w:val="SourceCode"/>
      </w:pPr>
      <w:r>
        <w:t xml:space="preserve">                null -&gt; "";</w:t>
      </w:r>
    </w:p>
    <w:p w14:paraId="703B442D" w14:textId="77777777" w:rsidR="00097218" w:rsidRDefault="007C09D7">
      <w:pPr>
        <w:pStyle w:val="SourceCode"/>
      </w:pPr>
      <w:r>
        <w:t xml:space="preserve">                TypedPhone -&gt; TypedPhone</w:t>
      </w:r>
    </w:p>
    <w:p w14:paraId="2CB363B7" w14:textId="77777777" w:rsidR="00097218" w:rsidRDefault="007C09D7">
      <w:pPr>
        <w:pStyle w:val="SourceCode"/>
      </w:pPr>
      <w:r>
        <w:t xml:space="preserve">            end,</w:t>
      </w:r>
    </w:p>
    <w:p w14:paraId="79053693" w14:textId="77777777" w:rsidR="00097218" w:rsidRDefault="007C09D7">
      <w:pPr>
        <w:pStyle w:val="SourceCode"/>
      </w:pPr>
      <w:r>
        <w:t xml:space="preserve">    %% Any other failure is the server's own: 500 and a reference.</w:t>
      </w:r>
    </w:p>
    <w:p w14:paraId="580B9019" w14:textId="77777777" w:rsidR="00097218" w:rsidRDefault="007C09D7">
      <w:pPr>
        <w:pStyle w:val="SourceCode"/>
      </w:pPr>
      <w:r>
        <w:t xml:space="preserve">    case http_status_for(Status) of</w:t>
      </w:r>
    </w:p>
    <w:p w14:paraId="4EA40219" w14:textId="77777777" w:rsidR="00097218" w:rsidRDefault="007C09D7">
      <w:pPr>
        <w:pStyle w:val="SourceCode"/>
      </w:pPr>
      <w:r>
        <w:t xml:space="preserve">        500 -&gt;</w:t>
      </w:r>
    </w:p>
    <w:p w14:paraId="04F14BF5" w14:textId="77777777" w:rsidR="00097218" w:rsidRDefault="007C09D7">
      <w:pPr>
        <w:pStyle w:val="SourceCode"/>
      </w:pPr>
      <w:r>
        <w:t xml:space="preserve">            send_store_failure(Request, 500);</w:t>
      </w:r>
    </w:p>
    <w:p w14:paraId="37FBA56F" w14:textId="77777777" w:rsidR="00097218" w:rsidRDefault="007C09D7">
      <w:pPr>
        <w:pStyle w:val="SourceCode"/>
      </w:pPr>
      <w:r>
        <w:t xml:space="preserve">        StatusCode -&gt;</w:t>
      </w:r>
    </w:p>
    <w:p w14:paraId="4C066C57" w14:textId="77777777" w:rsidR="00097218" w:rsidRDefault="007C09D7">
      <w:pPr>
        <w:pStyle w:val="SourceCode"/>
      </w:pPr>
      <w:r>
        <w:t xml:space="preserve">            send_refused_form(Request, StatusCode,</w:t>
      </w:r>
    </w:p>
    <w:p w14:paraId="2D77175B" w14:textId="77777777" w:rsidR="00097218" w:rsidRDefault="007C09D7">
      <w:pPr>
        <w:pStyle w:val="SourceCode"/>
      </w:pPr>
      <w:r>
        <w:t xml:space="preserve">                              edit_form_kind(Replacement#contact.id),</w:t>
      </w:r>
    </w:p>
    <w:p w14:paraId="4CC7B80D" w14:textId="77777777" w:rsidR="00097218" w:rsidRDefault="007C09D7">
      <w:pPr>
        <w:pStyle w:val="SourceCode"/>
      </w:pPr>
      <w:r>
        <w:t xml:space="preserve">                              SentToken, Status, StoreProblem,</w:t>
      </w:r>
    </w:p>
    <w:p w14:paraId="24ECBB31" w14:textId="77777777" w:rsidR="00097218" w:rsidRDefault="007C09D7">
      <w:pPr>
        <w:pStyle w:val="SourceCode"/>
      </w:pPr>
      <w:r>
        <w:t xml:space="preserve">                              Replacement#contact.full_name,</w:t>
      </w:r>
    </w:p>
    <w:p w14:paraId="28D612EE" w14:textId="77777777" w:rsidR="00097218" w:rsidRDefault="007C09D7">
      <w:pPr>
        <w:pStyle w:val="SourceCode"/>
      </w:pPr>
      <w:r>
        <w:t xml:space="preserve">                              Replacement#contact.email, Phone)</w:t>
      </w:r>
    </w:p>
    <w:p w14:paraId="37A0FCEB" w14:textId="77777777" w:rsidR="00097218" w:rsidRDefault="007C09D7">
      <w:pPr>
        <w:pStyle w:val="SourceCode"/>
      </w:pPr>
      <w:r>
        <w:t xml:space="preserve">    end.</w:t>
      </w:r>
    </w:p>
    <w:p w14:paraId="36138FA6" w14:textId="77777777" w:rsidR="00097218" w:rsidRDefault="00097218">
      <w:pPr>
        <w:pStyle w:val="SourceCode"/>
      </w:pPr>
    </w:p>
    <w:p w14:paraId="277AA9B3" w14:textId="77777777" w:rsidR="00097218" w:rsidRDefault="007C09D7">
      <w:pPr>
        <w:pStyle w:val="SourceCode"/>
      </w:pPr>
      <w:r>
        <w:t>%% GET /contacts/:id/delete: the confirmation page. It changes nothing: a</w:t>
      </w:r>
    </w:p>
    <w:p w14:paraId="27CCFC10" w14:textId="77777777" w:rsidR="00097218" w:rsidRDefault="007C09D7">
      <w:pPr>
        <w:pStyle w:val="SourceCode"/>
      </w:pPr>
      <w:r>
        <w:t>%% GET never deletes, because browsers, link checkers, and search engines</w:t>
      </w:r>
    </w:p>
    <w:p w14:paraId="7DEEC8F3" w14:textId="77777777" w:rsidR="00097218" w:rsidRDefault="007C09D7">
      <w:pPr>
        <w:pStyle w:val="SourceCode"/>
      </w:pPr>
      <w:r>
        <w:t>%% follow links on their own. Only its form's POST deletes.</w:t>
      </w:r>
    </w:p>
    <w:p w14:paraId="4CA01BFF" w14:textId="77777777" w:rsidR="00097218" w:rsidRDefault="007C09D7">
      <w:pPr>
        <w:pStyle w:val="SourceCode"/>
      </w:pPr>
      <w:r>
        <w:t>handle_delete_page(Request) -&gt;</w:t>
      </w:r>
    </w:p>
    <w:p w14:paraId="355EDA15" w14:textId="77777777" w:rsidR="00097218" w:rsidRDefault="007C09D7">
      <w:pPr>
        <w:pStyle w:val="SourceCode"/>
      </w:pPr>
      <w:r>
        <w:t xml:space="preserve">    case require_login(Request) of</w:t>
      </w:r>
    </w:p>
    <w:p w14:paraId="12E1264F" w14:textId="77777777" w:rsidR="00097218" w:rsidRDefault="007C09D7">
      <w:pPr>
        <w:pStyle w:val="SourceCode"/>
      </w:pPr>
      <w:r>
        <w:t xml:space="preserve">        {ok, SessionId} -&gt;</w:t>
      </w:r>
    </w:p>
    <w:p w14:paraId="62874D89" w14:textId="77777777" w:rsidR="00097218" w:rsidRDefault="007C09D7">
      <w:pPr>
        <w:pStyle w:val="SourceCode"/>
      </w:pPr>
      <w:r>
        <w:t xml:space="preserve">            with_stored_contact(Request, SessionId,</w:t>
      </w:r>
    </w:p>
    <w:p w14:paraId="7BB65A61" w14:textId="77777777" w:rsidR="00097218" w:rsidRDefault="007C09D7">
      <w:pPr>
        <w:pStyle w:val="SourceCode"/>
      </w:pPr>
      <w:r>
        <w:t xml:space="preserve">                                fun(Contact, CsrfToken) -&gt;</w:t>
      </w:r>
    </w:p>
    <w:p w14:paraId="1DB644BC" w14:textId="77777777" w:rsidR="00097218" w:rsidRDefault="007C09D7">
      <w:pPr>
        <w:pStyle w:val="SourceCode"/>
      </w:pPr>
      <w:r>
        <w:t xml:space="preserve">                                        send_page(Request, 200,</w:t>
      </w:r>
    </w:p>
    <w:p w14:paraId="74779FC2" w14:textId="77777777" w:rsidR="00097218" w:rsidRDefault="007C09D7">
      <w:pPr>
        <w:pStyle w:val="SourceCode"/>
      </w:pPr>
      <w:r>
        <w:t xml:space="preserve">                                                  contact_delete_dtl,</w:t>
      </w:r>
    </w:p>
    <w:p w14:paraId="2C38CFE9" w14:textId="77777777" w:rsidR="00097218" w:rsidRDefault="007C09D7">
      <w:pPr>
        <w:pStyle w:val="SourceCode"/>
      </w:pPr>
      <w:r>
        <w:t xml:space="preserve">                                                  #{contact =&gt;</w:t>
      </w:r>
    </w:p>
    <w:p w14:paraId="1A8CEFFE" w14:textId="77777777" w:rsidR="00097218" w:rsidRDefault="007C09D7">
      <w:pPr>
        <w:pStyle w:val="SourceCode"/>
      </w:pPr>
      <w:r>
        <w:t xml:space="preserve">                                                        contact_data(Contact),</w:t>
      </w:r>
    </w:p>
    <w:p w14:paraId="2BDFAEA7" w14:textId="77777777" w:rsidR="00097218" w:rsidRDefault="007C09D7">
      <w:pPr>
        <w:pStyle w:val="SourceCode"/>
      </w:pPr>
      <w:r>
        <w:t xml:space="preserve">                                                    csrf_token =&gt; CsrfToken})</w:t>
      </w:r>
    </w:p>
    <w:p w14:paraId="3F3C0C2B" w14:textId="77777777" w:rsidR="00097218" w:rsidRDefault="007C09D7">
      <w:pPr>
        <w:pStyle w:val="SourceCode"/>
      </w:pPr>
      <w:r>
        <w:t xml:space="preserve">                                end);</w:t>
      </w:r>
    </w:p>
    <w:p w14:paraId="7DAB9CBE" w14:textId="77777777" w:rsidR="00097218" w:rsidRDefault="007C09D7">
      <w:pPr>
        <w:pStyle w:val="SourceCode"/>
      </w:pPr>
      <w:r>
        <w:t xml:space="preserve">        {answered, Answered} -&gt;</w:t>
      </w:r>
    </w:p>
    <w:p w14:paraId="3BA91E09" w14:textId="77777777" w:rsidR="00097218" w:rsidRDefault="007C09D7">
      <w:pPr>
        <w:pStyle w:val="SourceCode"/>
      </w:pPr>
      <w:r>
        <w:t xml:space="preserve">            Answered</w:t>
      </w:r>
    </w:p>
    <w:p w14:paraId="61F2003B" w14:textId="77777777" w:rsidR="00097218" w:rsidRDefault="007C09D7">
      <w:pPr>
        <w:pStyle w:val="SourceCode"/>
      </w:pPr>
      <w:r>
        <w:t xml:space="preserve">    end.</w:t>
      </w:r>
    </w:p>
    <w:p w14:paraId="1BFFC3C8" w14:textId="77777777" w:rsidR="00097218" w:rsidRDefault="00097218">
      <w:pPr>
        <w:pStyle w:val="SourceCode"/>
      </w:pPr>
    </w:p>
    <w:p w14:paraId="3E069C29" w14:textId="77777777" w:rsidR="00097218" w:rsidRDefault="007C09D7">
      <w:pPr>
        <w:pStyle w:val="SourceCode"/>
      </w:pPr>
      <w:r>
        <w:t>%% POST /contacts/:id/delete: the confirmation page's form, whose body</w:t>
      </w:r>
    </w:p>
    <w:p w14:paraId="1EA195D5" w14:textId="77777777" w:rsidR="00097218" w:rsidRDefault="007C09D7">
      <w:pPr>
        <w:pStyle w:val="SourceCode"/>
      </w:pPr>
      <w:r>
        <w:t>%% holds only the token. Lesson 6.9a's remove_contact deletes the row; the</w:t>
      </w:r>
    </w:p>
    <w:p w14:paraId="37FDC40D" w14:textId="77777777" w:rsidR="00097218" w:rsidRDefault="007C09D7">
      <w:pPr>
        <w:pStyle w:val="SourceCode"/>
      </w:pPr>
      <w:r>
        <w:t>%% flash waits for the list, which the redirect leads to.</w:t>
      </w:r>
    </w:p>
    <w:p w14:paraId="1D56FEFE" w14:textId="77777777" w:rsidR="00097218" w:rsidRDefault="007C09D7">
      <w:pPr>
        <w:pStyle w:val="SourceCode"/>
      </w:pPr>
      <w:r>
        <w:t>handle_delete_contact(Request) -&gt;</w:t>
      </w:r>
    </w:p>
    <w:p w14:paraId="2D8108B4" w14:textId="77777777" w:rsidR="00097218" w:rsidRDefault="007C09D7">
      <w:pPr>
        <w:pStyle w:val="SourceCode"/>
      </w:pPr>
      <w:r>
        <w:t xml:space="preserve">    case require_login(Request) of</w:t>
      </w:r>
    </w:p>
    <w:p w14:paraId="4A379E3B" w14:textId="77777777" w:rsidR="00097218" w:rsidRDefault="007C09D7">
      <w:pPr>
        <w:pStyle w:val="SourceCode"/>
      </w:pPr>
      <w:r>
        <w:t xml:space="preserve">        {ok, SessionId} -&gt;</w:t>
      </w:r>
    </w:p>
    <w:p w14:paraId="52BE2A27" w14:textId="77777777" w:rsidR="00097218" w:rsidRDefault="007C09D7">
      <w:pPr>
        <w:pStyle w:val="SourceCode"/>
      </w:pPr>
      <w:r>
        <w:t xml:space="preserve">            case read_form(Request, ?CONTACTS_PAGE_PATH, "All contacts") of</w:t>
      </w:r>
    </w:p>
    <w:p w14:paraId="64640982" w14:textId="77777777" w:rsidR="00097218" w:rsidRDefault="007C09D7">
      <w:pPr>
        <w:pStyle w:val="SourceCode"/>
      </w:pPr>
      <w:r>
        <w:t xml:space="preserve">                {ok, Fields, Read} -&gt;</w:t>
      </w:r>
    </w:p>
    <w:p w14:paraId="6CCDBD48" w14:textId="77777777" w:rsidR="00097218" w:rsidRDefault="007C09D7">
      <w:pPr>
        <w:pStyle w:val="SourceCode"/>
      </w:pPr>
      <w:r>
        <w:t xml:space="preserve">                    delete_from_fields(Read, SessionId, Fields);</w:t>
      </w:r>
    </w:p>
    <w:p w14:paraId="2BE35311" w14:textId="77777777" w:rsidR="00097218" w:rsidRDefault="007C09D7">
      <w:pPr>
        <w:pStyle w:val="SourceCode"/>
      </w:pPr>
      <w:r>
        <w:t xml:space="preserve">                {answered, Answered} -&gt; Answered</w:t>
      </w:r>
    </w:p>
    <w:p w14:paraId="4AF679D5" w14:textId="77777777" w:rsidR="00097218" w:rsidRDefault="007C09D7">
      <w:pPr>
        <w:pStyle w:val="SourceCode"/>
      </w:pPr>
      <w:r>
        <w:t xml:space="preserve">            end;</w:t>
      </w:r>
    </w:p>
    <w:p w14:paraId="6CACC53B" w14:textId="77777777" w:rsidR="00097218" w:rsidRDefault="007C09D7">
      <w:pPr>
        <w:pStyle w:val="SourceCode"/>
      </w:pPr>
      <w:r>
        <w:t xml:space="preserve">        {answered, Answered} -&gt;</w:t>
      </w:r>
    </w:p>
    <w:p w14:paraId="3B175501" w14:textId="77777777" w:rsidR="00097218" w:rsidRDefault="007C09D7">
      <w:pPr>
        <w:pStyle w:val="SourceCode"/>
      </w:pPr>
      <w:r>
        <w:t xml:space="preserve">            Answered</w:t>
      </w:r>
    </w:p>
    <w:p w14:paraId="0924E8D9" w14:textId="77777777" w:rsidR="00097218" w:rsidRDefault="007C09D7">
      <w:pPr>
        <w:pStyle w:val="SourceCode"/>
      </w:pPr>
      <w:r>
        <w:t xml:space="preserve">    end.</w:t>
      </w:r>
    </w:p>
    <w:p w14:paraId="68058C5E" w14:textId="77777777" w:rsidR="00097218" w:rsidRDefault="00097218">
      <w:pPr>
        <w:pStyle w:val="SourceCode"/>
      </w:pPr>
    </w:p>
    <w:p w14:paraId="37E6F38D" w14:textId="77777777" w:rsidR="00097218" w:rsidRDefault="007C09D7">
      <w:pPr>
        <w:pStyle w:val="SourceCode"/>
      </w:pPr>
      <w:r>
        <w:t>delete_from_fields(Request, SessionId, Fields) -&gt;</w:t>
      </w:r>
    </w:p>
    <w:p w14:paraId="321A364D" w14:textId="77777777" w:rsidR="00097218" w:rsidRDefault="007C09D7">
      <w:pPr>
        <w:pStyle w:val="SourceCode"/>
      </w:pPr>
      <w:r>
        <w:t xml:space="preserve">    case contact_store:open_connection() of</w:t>
      </w:r>
    </w:p>
    <w:p w14:paraId="32A1E5CA" w14:textId="77777777" w:rsidR="00097218" w:rsidRDefault="007C09D7">
      <w:pPr>
        <w:pStyle w:val="SourceCode"/>
      </w:pPr>
      <w:r>
        <w:t xml:space="preserve">        {success, _Problem, Connection} -&gt;</w:t>
      </w:r>
    </w:p>
    <w:p w14:paraId="07F94A9B" w14:textId="77777777" w:rsidR="00097218" w:rsidRDefault="007C09D7">
      <w:pPr>
        <w:pStyle w:val="SourceCode"/>
      </w:pPr>
      <w:r>
        <w:t xml:space="preserve">            Answered = delete_checked(Request, Connection, SessionId, Fields),</w:t>
      </w:r>
    </w:p>
    <w:p w14:paraId="01AFD615" w14:textId="77777777" w:rsidR="00097218" w:rsidRDefault="007C09D7">
      <w:pPr>
        <w:pStyle w:val="SourceCode"/>
      </w:pPr>
      <w:r>
        <w:t xml:space="preserve">            contact_store:close_connection(Connection),</w:t>
      </w:r>
    </w:p>
    <w:p w14:paraId="51B498D4" w14:textId="77777777" w:rsidR="00097218" w:rsidRDefault="007C09D7">
      <w:pPr>
        <w:pStyle w:val="SourceCode"/>
      </w:pPr>
      <w:r>
        <w:t xml:space="preserve">            Answered;</w:t>
      </w:r>
    </w:p>
    <w:p w14:paraId="1857D583" w14:textId="77777777" w:rsidR="00097218" w:rsidRDefault="007C09D7">
      <w:pPr>
        <w:pStyle w:val="SourceCode"/>
      </w:pPr>
      <w:r>
        <w:t xml:space="preserve">        {_Status, _Problem, none} -&gt;</w:t>
      </w:r>
    </w:p>
    <w:p w14:paraId="7CA6BA8F" w14:textId="77777777" w:rsidR="00097218" w:rsidRDefault="007C09D7">
      <w:pPr>
        <w:pStyle w:val="SourceCode"/>
      </w:pPr>
      <w:r>
        <w:t xml:space="preserve">            send_store_failure(Request, 503)</w:t>
      </w:r>
    </w:p>
    <w:p w14:paraId="234FF417" w14:textId="77777777" w:rsidR="00097218" w:rsidRDefault="007C09D7">
      <w:pPr>
        <w:pStyle w:val="SourceCode"/>
      </w:pPr>
      <w:r>
        <w:t xml:space="preserve">    end.</w:t>
      </w:r>
    </w:p>
    <w:p w14:paraId="4D53DED0" w14:textId="77777777" w:rsidR="00097218" w:rsidRDefault="00097218">
      <w:pPr>
        <w:pStyle w:val="SourceCode"/>
      </w:pPr>
    </w:p>
    <w:p w14:paraId="25979DD7" w14:textId="77777777" w:rsidR="00097218" w:rsidRDefault="007C09D7">
      <w:pPr>
        <w:pStyle w:val="SourceCode"/>
      </w:pPr>
      <w:r>
        <w:t>delete_checked(Request, Connection, SessionId, Fields) -&gt;</w:t>
      </w:r>
    </w:p>
    <w:p w14:paraId="448F177F" w14:textId="77777777" w:rsidR="00097218" w:rsidRDefault="007C09D7">
      <w:pPr>
        <w:pStyle w:val="SourceCode"/>
      </w:pPr>
      <w:r>
        <w:t xml:space="preserve">    ContactId = cowboy_req:binding(id, Request),</w:t>
      </w:r>
    </w:p>
    <w:p w14:paraId="40854D89" w14:textId="77777777" w:rsidR="00097218" w:rsidRDefault="007C09D7">
      <w:pPr>
        <w:pStyle w:val="SourceCode"/>
      </w:pPr>
      <w:r>
        <w:t xml:space="preserve">    case check_form_token(Request, Connection, token_value(Fields)) of</w:t>
      </w:r>
    </w:p>
    <w:p w14:paraId="54FC57E9" w14:textId="77777777" w:rsidR="00097218" w:rsidRDefault="007C09D7">
      <w:pPr>
        <w:pStyle w:val="SourceCode"/>
      </w:pPr>
      <w:r>
        <w:t xml:space="preserve">        false -&gt;</w:t>
      </w:r>
    </w:p>
    <w:p w14:paraId="6FC568FF" w14:textId="77777777" w:rsidR="00097218" w:rsidRDefault="007C09D7">
      <w:pPr>
        <w:pStyle w:val="SourceCode"/>
      </w:pPr>
      <w:r>
        <w:t xml:space="preserve">            send_forbidden_page(Request);</w:t>
      </w:r>
    </w:p>
    <w:p w14:paraId="0359F94C" w14:textId="77777777" w:rsidR="00097218" w:rsidRDefault="007C09D7">
      <w:pPr>
        <w:pStyle w:val="SourceCode"/>
      </w:pPr>
      <w:r>
        <w:t xml:space="preserve">        true -&gt;</w:t>
      </w:r>
    </w:p>
    <w:p w14:paraId="2DBD996C" w14:textId="77777777" w:rsidR="00097218" w:rsidRDefault="007C09D7">
      <w:pPr>
        <w:pStyle w:val="SourceCode"/>
      </w:pPr>
      <w:r>
        <w:t xml:space="preserve">            case contact_delete:remove_contact(Connection, ContactId) of</w:t>
      </w:r>
    </w:p>
    <w:p w14:paraId="5DB3A2A4" w14:textId="77777777" w:rsidR="00097218" w:rsidRDefault="007C09D7">
      <w:pPr>
        <w:pStyle w:val="SourceCode"/>
      </w:pPr>
      <w:r>
        <w:t xml:space="preserve">                {success, _NoProblem} -&gt;</w:t>
      </w:r>
    </w:p>
    <w:p w14:paraId="4F7368AF" w14:textId="77777777" w:rsidR="00097218" w:rsidRDefault="007C09D7">
      <w:pPr>
        <w:pStyle w:val="SourceCode"/>
      </w:pPr>
      <w:r>
        <w:t xml:space="preserve">                    session_store:set_flash(Connection, SessionId,</w:t>
      </w:r>
    </w:p>
    <w:p w14:paraId="1983EC20" w14:textId="77777777" w:rsidR="00097218" w:rsidRDefault="007C09D7">
      <w:pPr>
        <w:pStyle w:val="SourceCode"/>
      </w:pPr>
      <w:r>
        <w:t xml:space="preserve">                                            ?DELETED_FLASH),</w:t>
      </w:r>
    </w:p>
    <w:p w14:paraId="75064656" w14:textId="77777777" w:rsidR="00097218" w:rsidRDefault="007C09D7">
      <w:pPr>
        <w:pStyle w:val="SourceCode"/>
      </w:pPr>
      <w:r>
        <w:t xml:space="preserve">                    send_redirect(Request, ?CONTACTS_PAGE_PATH);</w:t>
      </w:r>
    </w:p>
    <w:p w14:paraId="0CC552B9" w14:textId="77777777" w:rsidR="00097218" w:rsidRDefault="007C09D7">
      <w:pPr>
        <w:pStyle w:val="SourceCode"/>
      </w:pPr>
      <w:r>
        <w:t xml:space="preserve">                {not_found, _MissingId} -&gt;</w:t>
      </w:r>
    </w:p>
    <w:p w14:paraId="090331E4" w14:textId="77777777" w:rsidR="00097218" w:rsidRDefault="007C09D7">
      <w:pPr>
        <w:pStyle w:val="SourceCode"/>
      </w:pPr>
      <w:r>
        <w:t xml:space="preserve">                    send_not_found_page(Request);</w:t>
      </w:r>
    </w:p>
    <w:p w14:paraId="5A9DB186" w14:textId="77777777" w:rsidR="00097218" w:rsidRDefault="007C09D7">
      <w:pPr>
        <w:pStyle w:val="SourceCode"/>
      </w:pPr>
      <w:r>
        <w:t xml:space="preserve">                _Failed -&gt;</w:t>
      </w:r>
    </w:p>
    <w:p w14:paraId="6EB03645" w14:textId="77777777" w:rsidR="00097218" w:rsidRDefault="007C09D7">
      <w:pPr>
        <w:pStyle w:val="SourceCode"/>
      </w:pPr>
      <w:r>
        <w:t xml:space="preserve">                    send_store_failure(Request, 500)</w:t>
      </w:r>
    </w:p>
    <w:p w14:paraId="791EF80A" w14:textId="77777777" w:rsidR="00097218" w:rsidRDefault="007C09D7">
      <w:pPr>
        <w:pStyle w:val="SourceCode"/>
      </w:pPr>
      <w:r>
        <w:t xml:space="preserve">            end</w:t>
      </w:r>
    </w:p>
    <w:p w14:paraId="341E84F4" w14:textId="77777777" w:rsidR="00097218" w:rsidRDefault="007C09D7">
      <w:pPr>
        <w:pStyle w:val="SourceCode"/>
      </w:pPr>
      <w:r>
        <w:t xml:space="preserve">    end.</w:t>
      </w:r>
    </w:p>
    <w:p w14:paraId="11DF5F15" w14:textId="77777777" w:rsidR="00097218" w:rsidRDefault="00097218">
      <w:pPr>
        <w:pStyle w:val="SourceCode"/>
      </w:pPr>
    </w:p>
    <w:p w14:paraId="414F6552" w14:textId="77777777" w:rsidR="00097218" w:rsidRDefault="007C09D7">
      <w:pPr>
        <w:pStyle w:val="SourceCode"/>
      </w:pPr>
      <w:r>
        <w:t>%% GET /login: the form. next comes from the address, as</w:t>
      </w:r>
    </w:p>
    <w:p w14:paraId="1DEED993" w14:textId="77777777" w:rsidR="00097218" w:rsidRDefault="007C09D7">
      <w:pPr>
        <w:pStyle w:val="SourceCode"/>
      </w:pPr>
      <w:r>
        <w:t>%% /login?next=/contacts/new, and is checked before the form keeps it. The</w:t>
      </w:r>
    </w:p>
    <w:p w14:paraId="6F1DAD9F" w14:textId="77777777" w:rsidR="00097218" w:rsidRDefault="007C09D7">
      <w:pPr>
        <w:pStyle w:val="SourceCode"/>
      </w:pPr>
      <w:r>
        <w:t>%% form needs a token, and a token needs a session: a visitor whose cookie</w:t>
      </w:r>
    </w:p>
    <w:p w14:paraId="609AA911" w14:textId="77777777" w:rsidR="00097218" w:rsidRDefault="007C09D7">
      <w:pPr>
        <w:pStyle w:val="SourceCode"/>
      </w:pPr>
      <w:r>
        <w:t>%% names no live session gets a new one with no account, and its cookie.</w:t>
      </w:r>
    </w:p>
    <w:p w14:paraId="2854D834" w14:textId="77777777" w:rsidR="00097218" w:rsidRDefault="007C09D7">
      <w:pPr>
        <w:pStyle w:val="SourceCode"/>
      </w:pPr>
      <w:r>
        <w:t>handle_login_page(Request) -&gt;</w:t>
      </w:r>
    </w:p>
    <w:p w14:paraId="59F7135D" w14:textId="77777777" w:rsidR="00097218" w:rsidRDefault="007C09D7">
      <w:pPr>
        <w:pStyle w:val="SourceCode"/>
      </w:pPr>
      <w:r>
        <w:t xml:space="preserve">    NextPath = safe_next(form_value(&lt;&lt;"next"&gt;&gt;, cowboy_req:parse_qs(Request))),</w:t>
      </w:r>
    </w:p>
    <w:p w14:paraId="76AEB3C5" w14:textId="77777777" w:rsidR="00097218" w:rsidRDefault="007C09D7">
      <w:pPr>
        <w:pStyle w:val="SourceCode"/>
      </w:pPr>
      <w:r>
        <w:t xml:space="preserve">    case contact_store:open_connection() of</w:t>
      </w:r>
    </w:p>
    <w:p w14:paraId="2733765E" w14:textId="77777777" w:rsidR="00097218" w:rsidRDefault="007C09D7">
      <w:pPr>
        <w:pStyle w:val="SourceCode"/>
      </w:pPr>
      <w:r>
        <w:t xml:space="preserve">        {success, _Problem, Connection} -&gt;</w:t>
      </w:r>
    </w:p>
    <w:p w14:paraId="7C50B9E7" w14:textId="77777777" w:rsidR="00097218" w:rsidRDefault="007C09D7">
      <w:pPr>
        <w:pStyle w:val="SourceCode"/>
      </w:pPr>
      <w:r>
        <w:t xml:space="preserve">            CsrfToken = session_store:csrf_token_for(Connection,</w:t>
      </w:r>
    </w:p>
    <w:p w14:paraId="3FF8D73E" w14:textId="77777777" w:rsidR="00097218" w:rsidRDefault="007C09D7">
      <w:pPr>
        <w:pStyle w:val="SourceCode"/>
      </w:pPr>
      <w:r>
        <w:t xml:space="preserve">                                                     session_id_from(Request)),</w:t>
      </w:r>
    </w:p>
    <w:p w14:paraId="486636F8" w14:textId="77777777" w:rsidR="00097218" w:rsidRDefault="007C09D7">
      <w:pPr>
        <w:pStyle w:val="SourceCode"/>
      </w:pPr>
      <w:r>
        <w:t xml:space="preserve">            Answered = send_login_page(Request, Connection, NextPath,</w:t>
      </w:r>
    </w:p>
    <w:p w14:paraId="1457B2F2" w14:textId="77777777" w:rsidR="00097218" w:rsidRDefault="007C09D7">
      <w:pPr>
        <w:pStyle w:val="SourceCode"/>
      </w:pPr>
      <w:r>
        <w:t xml:space="preserve">                                       CsrfToken),</w:t>
      </w:r>
    </w:p>
    <w:p w14:paraId="0378A225" w14:textId="77777777" w:rsidR="00097218" w:rsidRDefault="007C09D7">
      <w:pPr>
        <w:pStyle w:val="SourceCode"/>
      </w:pPr>
      <w:r>
        <w:t xml:space="preserve">            contact_store:close_connection(Connection),</w:t>
      </w:r>
    </w:p>
    <w:p w14:paraId="45F109B5" w14:textId="77777777" w:rsidR="00097218" w:rsidRDefault="007C09D7">
      <w:pPr>
        <w:pStyle w:val="SourceCode"/>
      </w:pPr>
      <w:r>
        <w:t xml:space="preserve">            Answered;</w:t>
      </w:r>
    </w:p>
    <w:p w14:paraId="4B0E3B4C" w14:textId="77777777" w:rsidR="00097218" w:rsidRDefault="007C09D7">
      <w:pPr>
        <w:pStyle w:val="SourceCode"/>
      </w:pPr>
      <w:r>
        <w:t xml:space="preserve">        {_Status, _Problem, none} -&gt;</w:t>
      </w:r>
    </w:p>
    <w:p w14:paraId="7C05A494" w14:textId="77777777" w:rsidR="00097218" w:rsidRDefault="007C09D7">
      <w:pPr>
        <w:pStyle w:val="SourceCode"/>
      </w:pPr>
      <w:r>
        <w:t xml:space="preserve">            send_store_failure(Request, 503)</w:t>
      </w:r>
    </w:p>
    <w:p w14:paraId="7F87B706" w14:textId="77777777" w:rsidR="00097218" w:rsidRDefault="007C09D7">
      <w:pPr>
        <w:pStyle w:val="SourceCode"/>
      </w:pPr>
      <w:r>
        <w:t xml:space="preserve">    end.</w:t>
      </w:r>
    </w:p>
    <w:p w14:paraId="14856BBA" w14:textId="77777777" w:rsidR="00097218" w:rsidRDefault="00097218">
      <w:pPr>
        <w:pStyle w:val="SourceCode"/>
      </w:pPr>
    </w:p>
    <w:p w14:paraId="5D826C80" w14:textId="77777777" w:rsidR="00097218" w:rsidRDefault="007C09D7">
      <w:pPr>
        <w:pStyle w:val="SourceCode"/>
      </w:pPr>
      <w:r>
        <w:t>%% Remember, user_id 0 starts a session with no account</w:t>
      </w:r>
    </w:p>
    <w:p w14:paraId="6F895199" w14:textId="77777777" w:rsidR="00097218" w:rsidRDefault="007C09D7">
      <w:pPr>
        <w:pStyle w:val="SourceCode"/>
      </w:pPr>
      <w:r>
        <w:t>%% (session_store.erl), and set_resp_cookie sets its cookie on the reply</w:t>
      </w:r>
    </w:p>
    <w:p w14:paraId="020C5864" w14:textId="77777777" w:rsidR="00097218" w:rsidRDefault="007C09D7">
      <w:pPr>
        <w:pStyle w:val="SourceCode"/>
      </w:pPr>
      <w:r>
        <w:t>%% (Lesson 8.5a).</w:t>
      </w:r>
    </w:p>
    <w:p w14:paraId="2EA7A6E8" w14:textId="77777777" w:rsidR="00097218" w:rsidRDefault="007C09D7">
      <w:pPr>
        <w:pStyle w:val="SourceCode"/>
      </w:pPr>
      <w:r>
        <w:t>send_login_page(Request, Connection, NextPath, &lt;&lt;&gt;&gt;) -&gt;</w:t>
      </w:r>
    </w:p>
    <w:p w14:paraId="70BADD0F" w14:textId="77777777" w:rsidR="00097218" w:rsidRDefault="007C09D7">
      <w:pPr>
        <w:pStyle w:val="SourceCode"/>
      </w:pPr>
      <w:r>
        <w:t xml:space="preserve">    case session_store:start_session(Connection, 0) of</w:t>
      </w:r>
    </w:p>
    <w:p w14:paraId="4BBF83EE" w14:textId="77777777" w:rsidR="00097218" w:rsidRDefault="007C09D7">
      <w:pPr>
        <w:pStyle w:val="SourceCode"/>
      </w:pPr>
      <w:r>
        <w:t xml:space="preserve">        {ok, SessionId} -&gt;</w:t>
      </w:r>
    </w:p>
    <w:p w14:paraId="0D35287E" w14:textId="77777777" w:rsidR="00097218" w:rsidRDefault="007C09D7">
      <w:pPr>
        <w:pStyle w:val="SourceCode"/>
      </w:pPr>
      <w:r>
        <w:t xml:space="preserve">            CsrfToken = session_store:csrf_token_for(Connection, SessionId),</w:t>
      </w:r>
    </w:p>
    <w:p w14:paraId="4B5F13E2" w14:textId="77777777" w:rsidR="00097218" w:rsidRDefault="007C09D7">
      <w:pPr>
        <w:pStyle w:val="SourceCode"/>
      </w:pPr>
      <w:r>
        <w:t xml:space="preserve">            WithCookie = cowboy_req:set_resp_cookie(?SESSION_COOKIE, SessionId,</w:t>
      </w:r>
    </w:p>
    <w:p w14:paraId="198AA217" w14:textId="77777777" w:rsidR="00097218" w:rsidRDefault="007C09D7">
      <w:pPr>
        <w:pStyle w:val="SourceCode"/>
      </w:pPr>
      <w:r>
        <w:t xml:space="preserve">                                                    Request,</w:t>
      </w:r>
    </w:p>
    <w:p w14:paraId="76790FCA" w14:textId="77777777" w:rsidR="00097218" w:rsidRDefault="007C09D7">
      <w:pPr>
        <w:pStyle w:val="SourceCode"/>
      </w:pPr>
      <w:r>
        <w:t xml:space="preserve">                                                    ?SESSION_COOKIE_OPTIONS),</w:t>
      </w:r>
    </w:p>
    <w:p w14:paraId="1D5FA482" w14:textId="77777777" w:rsidR="00097218" w:rsidRDefault="007C09D7">
      <w:pPr>
        <w:pStyle w:val="SourceCode"/>
      </w:pPr>
      <w:r>
        <w:t xml:space="preserve">            send_login_form(WithCookie, 200, ?LOGIN_NOTICE, "", NextPath,</w:t>
      </w:r>
    </w:p>
    <w:p w14:paraId="7936C6E5" w14:textId="77777777" w:rsidR="00097218" w:rsidRDefault="007C09D7">
      <w:pPr>
        <w:pStyle w:val="SourceCode"/>
      </w:pPr>
      <w:r>
        <w:t xml:space="preserve">                            CsrfToken);</w:t>
      </w:r>
    </w:p>
    <w:p w14:paraId="45793DD2" w14:textId="77777777" w:rsidR="00097218" w:rsidRDefault="007C09D7">
      <w:pPr>
        <w:pStyle w:val="SourceCode"/>
      </w:pPr>
      <w:r>
        <w:t xml:space="preserve">        none -&gt;</w:t>
      </w:r>
    </w:p>
    <w:p w14:paraId="57457A3A" w14:textId="77777777" w:rsidR="00097218" w:rsidRDefault="007C09D7">
      <w:pPr>
        <w:pStyle w:val="SourceCode"/>
      </w:pPr>
      <w:r>
        <w:t xml:space="preserve">            send_store_failure(Request, 500)</w:t>
      </w:r>
    </w:p>
    <w:p w14:paraId="1F6EF437" w14:textId="77777777" w:rsidR="00097218" w:rsidRDefault="007C09D7">
      <w:pPr>
        <w:pStyle w:val="SourceCode"/>
      </w:pPr>
      <w:r>
        <w:t xml:space="preserve">    end;</w:t>
      </w:r>
    </w:p>
    <w:p w14:paraId="7E9BA018" w14:textId="77777777" w:rsidR="00097218" w:rsidRDefault="007C09D7">
      <w:pPr>
        <w:pStyle w:val="SourceCode"/>
      </w:pPr>
      <w:r>
        <w:t>send_login_page(Request, _Connection, NextPath, CsrfToken) -&gt;</w:t>
      </w:r>
    </w:p>
    <w:p w14:paraId="3359A8D0" w14:textId="77777777" w:rsidR="00097218" w:rsidRDefault="007C09D7">
      <w:pPr>
        <w:pStyle w:val="SourceCode"/>
      </w:pPr>
      <w:r>
        <w:t xml:space="preserve">    send_login_form(Request, 200, ?LOGIN_NOTICE, "", NextPath, CsrfToken).</w:t>
      </w:r>
    </w:p>
    <w:p w14:paraId="11AE0337" w14:textId="77777777" w:rsidR="00097218" w:rsidRDefault="00097218">
      <w:pPr>
        <w:pStyle w:val="SourceCode"/>
      </w:pPr>
    </w:p>
    <w:p w14:paraId="5BBE0BAD" w14:textId="77777777" w:rsidR="00097218" w:rsidRDefault="007C09D7">
      <w:pPr>
        <w:pStyle w:val="SourceCode"/>
      </w:pPr>
      <w:r>
        <w:t>%% POST /login: the body's headers are checked first, as for the contact</w:t>
      </w:r>
    </w:p>
    <w:p w14:paraId="24D2DC9E" w14:textId="77777777" w:rsidR="00097218" w:rsidRDefault="007C09D7">
      <w:pPr>
        <w:pStyle w:val="SourceCode"/>
      </w:pPr>
      <w:r>
        <w:t>%% form, then the form is read.</w:t>
      </w:r>
    </w:p>
    <w:p w14:paraId="48665B09" w14:textId="77777777" w:rsidR="00097218" w:rsidRDefault="007C09D7">
      <w:pPr>
        <w:pStyle w:val="SourceCode"/>
      </w:pPr>
      <w:r>
        <w:t>handle_login(Request) -&gt;</w:t>
      </w:r>
    </w:p>
    <w:p w14:paraId="19BF469B" w14:textId="77777777" w:rsidR="00097218" w:rsidRDefault="007C09D7">
      <w:pPr>
        <w:pStyle w:val="SourceCode"/>
      </w:pPr>
      <w:r>
        <w:t xml:space="preserve">    case read_form(Request, ?LOGIN_PATH, "Log in") of</w:t>
      </w:r>
    </w:p>
    <w:p w14:paraId="5A047615" w14:textId="77777777" w:rsidR="00097218" w:rsidRDefault="007C09D7">
      <w:pPr>
        <w:pStyle w:val="SourceCode"/>
      </w:pPr>
      <w:r>
        <w:t xml:space="preserve">        {ok, Fields, Read} -&gt; log_in(Read, Fields);</w:t>
      </w:r>
    </w:p>
    <w:p w14:paraId="7832F24B" w14:textId="77777777" w:rsidR="00097218" w:rsidRDefault="007C09D7">
      <w:pPr>
        <w:pStyle w:val="SourceCode"/>
      </w:pPr>
      <w:r>
        <w:t xml:space="preserve">        {answered, Answered} -&gt; Answered</w:t>
      </w:r>
    </w:p>
    <w:p w14:paraId="55863250" w14:textId="77777777" w:rsidR="00097218" w:rsidRDefault="007C09D7">
      <w:pPr>
        <w:pStyle w:val="SourceCode"/>
      </w:pPr>
      <w:r>
        <w:t xml:space="preserve">    end.</w:t>
      </w:r>
    </w:p>
    <w:p w14:paraId="184505B3" w14:textId="77777777" w:rsidR="00097218" w:rsidRDefault="00097218">
      <w:pPr>
        <w:pStyle w:val="SourceCode"/>
      </w:pPr>
    </w:p>
    <w:p w14:paraId="2AF86751" w14:textId="77777777" w:rsidR="00097218" w:rsidRDefault="007C09D7">
      <w:pPr>
        <w:pStyle w:val="SourceCode"/>
      </w:pPr>
      <w:r>
        <w:t>%% Check the form's token, then the username and the password, start a</w:t>
      </w:r>
    </w:p>
    <w:p w14:paraId="16A04640" w14:textId="77777777" w:rsidR="00097218" w:rsidRDefault="007C09D7">
      <w:pPr>
        <w:pStyle w:val="SourceCode"/>
      </w:pPr>
      <w:r>
        <w:t>%% new session for the account, and send the visitor on to next. The token</w:t>
      </w:r>
    </w:p>
    <w:p w14:paraId="1DB3C517" w14:textId="77777777" w:rsidR="00097218" w:rsidRDefault="007C09D7">
      <w:pPr>
        <w:pStyle w:val="SourceCode"/>
      </w:pPr>
      <w:r>
        <w:t>%% stops login CSRF: another site's hidden form posting its own username</w:t>
      </w:r>
    </w:p>
    <w:p w14:paraId="149CD3E8" w14:textId="77777777" w:rsidR="00097218" w:rsidRDefault="007C09D7">
      <w:pPr>
        <w:pStyle w:val="SourceCode"/>
      </w:pPr>
      <w:r>
        <w:t>%% and password, to log you in to its account. The username is trimmed,</w:t>
      </w:r>
    </w:p>
    <w:p w14:paraId="5F7A28DF" w14:textId="77777777" w:rsidR="00097218" w:rsidRDefault="007C09D7">
      <w:pPr>
        <w:pStyle w:val="SourceCode"/>
      </w:pPr>
      <w:r>
        <w:t>%% as in every form; the password never is.</w:t>
      </w:r>
    </w:p>
    <w:p w14:paraId="6C7ED8B0" w14:textId="77777777" w:rsidR="00097218" w:rsidRDefault="007C09D7">
      <w:pPr>
        <w:pStyle w:val="SourceCode"/>
      </w:pPr>
      <w:r>
        <w:t>log_in(Request, Fields) -&gt;</w:t>
      </w:r>
    </w:p>
    <w:p w14:paraId="594BC46F" w14:textId="77777777" w:rsidR="00097218" w:rsidRDefault="007C09D7">
      <w:pPr>
        <w:pStyle w:val="SourceCode"/>
      </w:pPr>
      <w:r>
        <w:t xml:space="preserve">    case contact_store:open_connection() of</w:t>
      </w:r>
    </w:p>
    <w:p w14:paraId="4ABBB0C3" w14:textId="77777777" w:rsidR="00097218" w:rsidRDefault="007C09D7">
      <w:pPr>
        <w:pStyle w:val="SourceCode"/>
      </w:pPr>
      <w:r>
        <w:t xml:space="preserve">        {success, _Problem, Connection} -&gt;</w:t>
      </w:r>
    </w:p>
    <w:p w14:paraId="1D790BE6" w14:textId="77777777" w:rsidR="00097218" w:rsidRDefault="007C09D7">
      <w:pPr>
        <w:pStyle w:val="SourceCode"/>
      </w:pPr>
      <w:r>
        <w:t xml:space="preserve">            Answered =</w:t>
      </w:r>
    </w:p>
    <w:p w14:paraId="47CA2EFA" w14:textId="77777777" w:rsidR="00097218" w:rsidRDefault="007C09D7">
      <w:pPr>
        <w:pStyle w:val="SourceCode"/>
      </w:pPr>
      <w:r>
        <w:t xml:space="preserve">                case check_form_token(Request, Connection, token_value(Fields)) of</w:t>
      </w:r>
    </w:p>
    <w:p w14:paraId="3278FE0B" w14:textId="77777777" w:rsidR="00097218" w:rsidRDefault="007C09D7">
      <w:pPr>
        <w:pStyle w:val="SourceCode"/>
      </w:pPr>
      <w:r>
        <w:t xml:space="preserve">                    true -&gt; check_and_start(Request, Connection, Fields);</w:t>
      </w:r>
    </w:p>
    <w:p w14:paraId="66B6C1F0" w14:textId="77777777" w:rsidR="00097218" w:rsidRDefault="007C09D7">
      <w:pPr>
        <w:pStyle w:val="SourceCode"/>
      </w:pPr>
      <w:r>
        <w:t xml:space="preserve">                    false -&gt; send_forbidden_page(Request)</w:t>
      </w:r>
    </w:p>
    <w:p w14:paraId="0C3AFB24" w14:textId="77777777" w:rsidR="00097218" w:rsidRDefault="007C09D7">
      <w:pPr>
        <w:pStyle w:val="SourceCode"/>
      </w:pPr>
      <w:r>
        <w:t xml:space="preserve">                end,</w:t>
      </w:r>
    </w:p>
    <w:p w14:paraId="4DC15D95" w14:textId="77777777" w:rsidR="00097218" w:rsidRDefault="007C09D7">
      <w:pPr>
        <w:pStyle w:val="SourceCode"/>
      </w:pPr>
      <w:r>
        <w:t xml:space="preserve">            contact_store:close_connection(Connection),</w:t>
      </w:r>
    </w:p>
    <w:p w14:paraId="0E2FFE3D" w14:textId="77777777" w:rsidR="00097218" w:rsidRDefault="007C09D7">
      <w:pPr>
        <w:pStyle w:val="SourceCode"/>
      </w:pPr>
      <w:r>
        <w:t xml:space="preserve">            Answered;</w:t>
      </w:r>
    </w:p>
    <w:p w14:paraId="62392D38" w14:textId="77777777" w:rsidR="00097218" w:rsidRDefault="007C09D7">
      <w:pPr>
        <w:pStyle w:val="SourceCode"/>
      </w:pPr>
      <w:r>
        <w:t xml:space="preserve">        {_Status, _Problem, none} -&gt;</w:t>
      </w:r>
    </w:p>
    <w:p w14:paraId="4688ACFD" w14:textId="77777777" w:rsidR="00097218" w:rsidRDefault="007C09D7">
      <w:pPr>
        <w:pStyle w:val="SourceCode"/>
      </w:pPr>
      <w:r>
        <w:t xml:space="preserve">            send_store_failure(Request, 503)</w:t>
      </w:r>
    </w:p>
    <w:p w14:paraId="0461321E" w14:textId="77777777" w:rsidR="00097218" w:rsidRDefault="007C09D7">
      <w:pPr>
        <w:pStyle w:val="SourceCode"/>
      </w:pPr>
      <w:r>
        <w:t xml:space="preserve">    end.</w:t>
      </w:r>
    </w:p>
    <w:p w14:paraId="1FCC51F6" w14:textId="77777777" w:rsidR="00097218" w:rsidRDefault="00097218">
      <w:pPr>
        <w:pStyle w:val="SourceCode"/>
      </w:pPr>
    </w:p>
    <w:p w14:paraId="7C711285" w14:textId="77777777" w:rsidR="00097218" w:rsidRDefault="007C09D7">
      <w:pPr>
        <w:pStyle w:val="SourceCode"/>
      </w:pPr>
      <w:r>
        <w:t>check_and_start(Request, Connection, Fields) -&gt;</w:t>
      </w:r>
    </w:p>
    <w:p w14:paraId="18E07573" w14:textId="77777777" w:rsidR="00097218" w:rsidRDefault="007C09D7">
      <w:pPr>
        <w:pStyle w:val="SourceCode"/>
      </w:pPr>
      <w:r>
        <w:t xml:space="preserve">    Username = form_value(&lt;&lt;"username"&gt;&gt;, Fields),</w:t>
      </w:r>
    </w:p>
    <w:p w14:paraId="76067D70" w14:textId="77777777" w:rsidR="00097218" w:rsidRDefault="007C09D7">
      <w:pPr>
        <w:pStyle w:val="SourceCode"/>
      </w:pPr>
      <w:r>
        <w:t xml:space="preserve">    Password = case proplists:get_value(&lt;&lt;"password"&gt;&gt;, Fields, &lt;&lt;&gt;&gt;) of</w:t>
      </w:r>
    </w:p>
    <w:p w14:paraId="72072885" w14:textId="77777777" w:rsidR="00097218" w:rsidRDefault="007C09D7">
      <w:pPr>
        <w:pStyle w:val="SourceCode"/>
      </w:pPr>
      <w:r>
        <w:t xml:space="preserve">                   true -&gt; "";</w:t>
      </w:r>
    </w:p>
    <w:p w14:paraId="17AA79D1" w14:textId="77777777" w:rsidR="00097218" w:rsidRDefault="007C09D7">
      <w:pPr>
        <w:pStyle w:val="SourceCode"/>
      </w:pPr>
      <w:r>
        <w:t xml:space="preserve">                   PasswordValue -&gt; unicode:characters_to_list(PasswordValue)</w:t>
      </w:r>
    </w:p>
    <w:p w14:paraId="02101860" w14:textId="77777777" w:rsidR="00097218" w:rsidRDefault="007C09D7">
      <w:pPr>
        <w:pStyle w:val="SourceCode"/>
      </w:pPr>
      <w:r>
        <w:t xml:space="preserve">               end,</w:t>
      </w:r>
    </w:p>
    <w:p w14:paraId="3E83DF5C" w14:textId="77777777" w:rsidR="00097218" w:rsidRDefault="007C09D7">
      <w:pPr>
        <w:pStyle w:val="SourceCode"/>
      </w:pPr>
      <w:r>
        <w:t xml:space="preserve">    NextPath = safe_next(form_value(&lt;&lt;"next"&gt;&gt;, Fields)),</w:t>
      </w:r>
    </w:p>
    <w:p w14:paraId="641CA703" w14:textId="77777777" w:rsidR="00097218" w:rsidRDefault="007C09D7">
      <w:pPr>
        <w:pStyle w:val="SourceCode"/>
      </w:pPr>
      <w:r>
        <w:t xml:space="preserve">    case user_store:check_login(Connection, Username, Password) of</w:t>
      </w:r>
    </w:p>
    <w:p w14:paraId="3A3FFFB9" w14:textId="77777777" w:rsidR="00097218" w:rsidRDefault="007C09D7">
      <w:pPr>
        <w:pStyle w:val="SourceCode"/>
      </w:pPr>
      <w:r>
        <w:t xml:space="preserve">        {ok, UserId} -&gt;</w:t>
      </w:r>
    </w:p>
    <w:p w14:paraId="444229AF" w14:textId="77777777" w:rsidR="00097218" w:rsidRDefault="007C09D7">
      <w:pPr>
        <w:pStyle w:val="SourceCode"/>
      </w:pPr>
      <w:r>
        <w:t xml:space="preserve">            %% A new id at every login: the login form's session is</w:t>
      </w:r>
    </w:p>
    <w:p w14:paraId="3945F15F" w14:textId="77777777" w:rsidR="00097218" w:rsidRDefault="007C09D7">
      <w:pPr>
        <w:pStyle w:val="SourceCode"/>
      </w:pPr>
      <w:r>
        <w:t xml:space="preserve">            %% deleted, and the account's session gets a new id and a new</w:t>
      </w:r>
    </w:p>
    <w:p w14:paraId="4B499856" w14:textId="77777777" w:rsidR="00097218" w:rsidRDefault="007C09D7">
      <w:pPr>
        <w:pStyle w:val="SourceCode"/>
      </w:pPr>
      <w:r>
        <w:t xml:space="preserve">            %% token, so nothing anyone saw before the login (session</w:t>
      </w:r>
    </w:p>
    <w:p w14:paraId="6165F860" w14:textId="77777777" w:rsidR="00097218" w:rsidRDefault="007C09D7">
      <w:pPr>
        <w:pStyle w:val="SourceCode"/>
      </w:pPr>
      <w:r>
        <w:t xml:space="preserve">            %% fixation) works after it.</w:t>
      </w:r>
    </w:p>
    <w:p w14:paraId="1FF6729D" w14:textId="77777777" w:rsidR="00097218" w:rsidRDefault="007C09D7">
      <w:pPr>
        <w:pStyle w:val="SourceCode"/>
      </w:pPr>
      <w:r>
        <w:t xml:space="preserve">            session_store:end_session(Connection, session_id_from(Request)),</w:t>
      </w:r>
    </w:p>
    <w:p w14:paraId="4C97AE8D" w14:textId="77777777" w:rsidR="00097218" w:rsidRDefault="007C09D7">
      <w:pPr>
        <w:pStyle w:val="SourceCode"/>
      </w:pPr>
      <w:r>
        <w:t xml:space="preserve">            case session_store:start_session(Connection, UserId) of</w:t>
      </w:r>
    </w:p>
    <w:p w14:paraId="721035EE" w14:textId="77777777" w:rsidR="00097218" w:rsidRDefault="007C09D7">
      <w:pPr>
        <w:pStyle w:val="SourceCode"/>
      </w:pPr>
      <w:r>
        <w:t xml:space="preserve">                {ok, SessionId} -&gt;</w:t>
      </w:r>
    </w:p>
    <w:p w14:paraId="72F1DC13" w14:textId="77777777" w:rsidR="00097218" w:rsidRDefault="007C09D7">
      <w:pPr>
        <w:pStyle w:val="SourceCode"/>
      </w:pPr>
      <w:r>
        <w:t xml:space="preserve">                    WithCookie = cowboy_req:set_resp_cookie(</w:t>
      </w:r>
    </w:p>
    <w:p w14:paraId="4394C568" w14:textId="77777777" w:rsidR="00097218" w:rsidRDefault="007C09D7">
      <w:pPr>
        <w:pStyle w:val="SourceCode"/>
      </w:pPr>
      <w:r>
        <w:t xml:space="preserve">                                   ?SESSION_COOKIE, SessionId, Request,</w:t>
      </w:r>
    </w:p>
    <w:p w14:paraId="3D65EE0A" w14:textId="77777777" w:rsidR="00097218" w:rsidRDefault="007C09D7">
      <w:pPr>
        <w:pStyle w:val="SourceCode"/>
      </w:pPr>
      <w:r>
        <w:t xml:space="preserve">                                   ?SESSION_COOKIE_OPTIONS),</w:t>
      </w:r>
    </w:p>
    <w:p w14:paraId="0A69C583" w14:textId="77777777" w:rsidR="00097218" w:rsidRDefault="007C09D7">
      <w:pPr>
        <w:pStyle w:val="SourceCode"/>
      </w:pPr>
      <w:r>
        <w:t xml:space="preserve">                    send_redirect(WithCookie, NextPath);</w:t>
      </w:r>
    </w:p>
    <w:p w14:paraId="16CAD7D5" w14:textId="77777777" w:rsidR="00097218" w:rsidRDefault="007C09D7">
      <w:pPr>
        <w:pStyle w:val="SourceCode"/>
      </w:pPr>
      <w:r>
        <w:t xml:space="preserve">                none -&gt;</w:t>
      </w:r>
    </w:p>
    <w:p w14:paraId="7EC6C46B" w14:textId="77777777" w:rsidR="00097218" w:rsidRDefault="007C09D7">
      <w:pPr>
        <w:pStyle w:val="SourceCode"/>
      </w:pPr>
      <w:r>
        <w:t xml:space="preserve">                    send_store_failure(Request, 500)</w:t>
      </w:r>
    </w:p>
    <w:p w14:paraId="2A6A25FF" w14:textId="77777777" w:rsidR="00097218" w:rsidRDefault="007C09D7">
      <w:pPr>
        <w:pStyle w:val="SourceCode"/>
      </w:pPr>
      <w:r>
        <w:t xml:space="preserve">            end;</w:t>
      </w:r>
    </w:p>
    <w:p w14:paraId="45407B7B" w14:textId="77777777" w:rsidR="00097218" w:rsidRDefault="007C09D7">
      <w:pPr>
        <w:pStyle w:val="SourceCode"/>
      </w:pPr>
      <w:r>
        <w:t xml:space="preserve">        none -&gt;</w:t>
      </w:r>
    </w:p>
    <w:p w14:paraId="55CE0156" w14:textId="77777777" w:rsidR="00097218" w:rsidRDefault="007C09D7">
      <w:pPr>
        <w:pStyle w:val="SourceCode"/>
      </w:pPr>
      <w:r>
        <w:t xml:space="preserve">            %% The form again, with the username typed, the one message for</w:t>
      </w:r>
    </w:p>
    <w:p w14:paraId="5B163069" w14:textId="77777777" w:rsidR="00097218" w:rsidRDefault="007C09D7">
      <w:pPr>
        <w:pStyle w:val="SourceCode"/>
      </w:pPr>
      <w:r>
        <w:t xml:space="preserve">            %% both mistakes, and the same token: 400.</w:t>
      </w:r>
    </w:p>
    <w:p w14:paraId="7D4C02C2" w14:textId="77777777" w:rsidR="00097218" w:rsidRDefault="007C09D7">
      <w:pPr>
        <w:pStyle w:val="SourceCode"/>
      </w:pPr>
      <w:r>
        <w:t xml:space="preserve">            send_login_form(Request, 400, ?FAILED_LOGIN_NOTICE, Username,</w:t>
      </w:r>
    </w:p>
    <w:p w14:paraId="6812CBC7" w14:textId="77777777" w:rsidR="00097218" w:rsidRDefault="007C09D7">
      <w:pPr>
        <w:pStyle w:val="SourceCode"/>
      </w:pPr>
      <w:r>
        <w:t xml:space="preserve">                            NextPath, token_value(Fields))</w:t>
      </w:r>
    </w:p>
    <w:p w14:paraId="34208283" w14:textId="77777777" w:rsidR="00097218" w:rsidRDefault="007C09D7">
      <w:pPr>
        <w:pStyle w:val="SourceCode"/>
      </w:pPr>
      <w:r>
        <w:t xml:space="preserve">    end.</w:t>
      </w:r>
    </w:p>
    <w:p w14:paraId="5E3BA0AC" w14:textId="77777777" w:rsidR="00097218" w:rsidRDefault="00097218">
      <w:pPr>
        <w:pStyle w:val="SourceCode"/>
      </w:pPr>
    </w:p>
    <w:p w14:paraId="308FD275" w14:textId="77777777" w:rsidR="00097218" w:rsidRDefault="007C09D7">
      <w:pPr>
        <w:pStyle w:val="SourceCode"/>
      </w:pPr>
      <w:r>
        <w:t>%% POST /logout: check the form's token, delete the session's row, and ask</w:t>
      </w:r>
    </w:p>
    <w:p w14:paraId="1889A288" w14:textId="77777777" w:rsidR="00097218" w:rsidRDefault="007C09D7">
      <w:pPr>
        <w:pStyle w:val="SourceCode"/>
      </w:pPr>
      <w:r>
        <w:t>%% the browser to delete its cookie. Without the token, another site could</w:t>
      </w:r>
    </w:p>
    <w:p w14:paraId="732CEE94" w14:textId="77777777" w:rsidR="00097218" w:rsidRDefault="007C09D7">
      <w:pPr>
        <w:pStyle w:val="SourceCode"/>
      </w:pPr>
      <w:r>
        <w:t>%% log you out; SameSite=Lax already keeps its form from sending your</w:t>
      </w:r>
    </w:p>
    <w:p w14:paraId="1DC9A64B" w14:textId="77777777" w:rsidR="00097218" w:rsidRDefault="007C09D7">
      <w:pPr>
        <w:pStyle w:val="SourceCode"/>
      </w:pPr>
      <w:r>
        <w:t>%% cookie, and the token is the check this server makes itself. A database</w:t>
      </w:r>
    </w:p>
    <w:p w14:paraId="5BFD4EE8" w14:textId="77777777" w:rsidR="00097218" w:rsidRDefault="007C09D7">
      <w:pPr>
        <w:pStyle w:val="SourceCode"/>
      </w:pPr>
      <w:r>
        <w:t>%% that cannot be reached ends nothing, and the visitor still goes to the</w:t>
      </w:r>
    </w:p>
    <w:p w14:paraId="1FC8F4F2" w14:textId="77777777" w:rsidR="00097218" w:rsidRDefault="007C09D7">
      <w:pPr>
        <w:pStyle w:val="SourceCode"/>
      </w:pPr>
      <w:r>
        <w:t>%% login form.</w:t>
      </w:r>
    </w:p>
    <w:p w14:paraId="7B69B982" w14:textId="77777777" w:rsidR="00097218" w:rsidRDefault="007C09D7">
      <w:pPr>
        <w:pStyle w:val="SourceCode"/>
      </w:pPr>
      <w:r>
        <w:t>handle_logout(Request) -&gt;</w:t>
      </w:r>
    </w:p>
    <w:p w14:paraId="21FEA903" w14:textId="77777777" w:rsidR="00097218" w:rsidRDefault="007C09D7">
      <w:pPr>
        <w:pStyle w:val="SourceCode"/>
      </w:pPr>
      <w:r>
        <w:t xml:space="preserve">    case read_form(Request, ?CONTACTS_PAGE_PATH, "Contacts") of</w:t>
      </w:r>
    </w:p>
    <w:p w14:paraId="41A6AA70" w14:textId="77777777" w:rsidR="00097218" w:rsidRDefault="007C09D7">
      <w:pPr>
        <w:pStyle w:val="SourceCode"/>
      </w:pPr>
      <w:r>
        <w:t xml:space="preserve">        {ok, Fields, Read} -&gt; log_out(Read, Fields);</w:t>
      </w:r>
    </w:p>
    <w:p w14:paraId="31E55611" w14:textId="77777777" w:rsidR="00097218" w:rsidRDefault="007C09D7">
      <w:pPr>
        <w:pStyle w:val="SourceCode"/>
      </w:pPr>
      <w:r>
        <w:t xml:space="preserve">        {answered, Answered} -&gt; Answered</w:t>
      </w:r>
    </w:p>
    <w:p w14:paraId="462399AD" w14:textId="77777777" w:rsidR="00097218" w:rsidRDefault="007C09D7">
      <w:pPr>
        <w:pStyle w:val="SourceCode"/>
      </w:pPr>
      <w:r>
        <w:t xml:space="preserve">    end.</w:t>
      </w:r>
    </w:p>
    <w:p w14:paraId="5ECB50F8" w14:textId="77777777" w:rsidR="00097218" w:rsidRDefault="00097218">
      <w:pPr>
        <w:pStyle w:val="SourceCode"/>
      </w:pPr>
    </w:p>
    <w:p w14:paraId="38EE331B" w14:textId="77777777" w:rsidR="00097218" w:rsidRDefault="007C09D7">
      <w:pPr>
        <w:pStyle w:val="SourceCode"/>
      </w:pPr>
      <w:r>
        <w:t>log_out(Request, Fields) -&gt;</w:t>
      </w:r>
    </w:p>
    <w:p w14:paraId="252B53B3" w14:textId="77777777" w:rsidR="00097218" w:rsidRDefault="007C09D7">
      <w:pPr>
        <w:pStyle w:val="SourceCode"/>
      </w:pPr>
      <w:r>
        <w:t xml:space="preserve">    Ended = case contact_store:open_connection() of</w:t>
      </w:r>
    </w:p>
    <w:p w14:paraId="0A36B90C" w14:textId="77777777" w:rsidR="00097218" w:rsidRDefault="007C09D7">
      <w:pPr>
        <w:pStyle w:val="SourceCode"/>
      </w:pPr>
      <w:r>
        <w:t xml:space="preserve">                {success, _Problem, Connection} -&gt;</w:t>
      </w:r>
    </w:p>
    <w:p w14:paraId="7065AB9E" w14:textId="77777777" w:rsidR="00097218" w:rsidRDefault="007C09D7">
      <w:pPr>
        <w:pStyle w:val="SourceCode"/>
      </w:pPr>
      <w:r>
        <w:t xml:space="preserve">                    Accepted = check_form_token(Request, Connection,</w:t>
      </w:r>
    </w:p>
    <w:p w14:paraId="0775B753" w14:textId="77777777" w:rsidR="00097218" w:rsidRDefault="007C09D7">
      <w:pPr>
        <w:pStyle w:val="SourceCode"/>
      </w:pPr>
      <w:r>
        <w:t xml:space="preserve">                                                token_value(Fields)),</w:t>
      </w:r>
    </w:p>
    <w:p w14:paraId="4A06A66C" w14:textId="77777777" w:rsidR="00097218" w:rsidRDefault="007C09D7">
      <w:pPr>
        <w:pStyle w:val="SourceCode"/>
      </w:pPr>
      <w:r>
        <w:t xml:space="preserve">                    end_if_accepted(Request, Connection, Accepted),</w:t>
      </w:r>
    </w:p>
    <w:p w14:paraId="7C2B4AB5" w14:textId="77777777" w:rsidR="00097218" w:rsidRDefault="007C09D7">
      <w:pPr>
        <w:pStyle w:val="SourceCode"/>
      </w:pPr>
      <w:r>
        <w:t xml:space="preserve">                    contact_store:close_connection(Connection),</w:t>
      </w:r>
    </w:p>
    <w:p w14:paraId="23DDFAEA" w14:textId="77777777" w:rsidR="00097218" w:rsidRDefault="007C09D7">
      <w:pPr>
        <w:pStyle w:val="SourceCode"/>
      </w:pPr>
      <w:r>
        <w:t xml:space="preserve">                    Accepted;</w:t>
      </w:r>
    </w:p>
    <w:p w14:paraId="15EFB1E9" w14:textId="77777777" w:rsidR="00097218" w:rsidRDefault="007C09D7">
      <w:pPr>
        <w:pStyle w:val="SourceCode"/>
      </w:pPr>
      <w:r>
        <w:t xml:space="preserve">                {_Status, _Problem, none} -&gt;</w:t>
      </w:r>
    </w:p>
    <w:p w14:paraId="2788F563" w14:textId="77777777" w:rsidR="00097218" w:rsidRDefault="007C09D7">
      <w:pPr>
        <w:pStyle w:val="SourceCode"/>
      </w:pPr>
      <w:r>
        <w:t xml:space="preserve">                    true</w:t>
      </w:r>
    </w:p>
    <w:p w14:paraId="4C3AA437" w14:textId="77777777" w:rsidR="00097218" w:rsidRDefault="007C09D7">
      <w:pPr>
        <w:pStyle w:val="SourceCode"/>
      </w:pPr>
      <w:r>
        <w:t xml:space="preserve">            end,</w:t>
      </w:r>
    </w:p>
    <w:p w14:paraId="00BAB63D" w14:textId="77777777" w:rsidR="00097218" w:rsidRDefault="007C09D7">
      <w:pPr>
        <w:pStyle w:val="SourceCode"/>
      </w:pPr>
      <w:r>
        <w:t xml:space="preserve">    case Ended of</w:t>
      </w:r>
    </w:p>
    <w:p w14:paraId="15EDF6FD" w14:textId="77777777" w:rsidR="00097218" w:rsidRDefault="007C09D7">
      <w:pPr>
        <w:pStyle w:val="SourceCode"/>
      </w:pPr>
      <w:r>
        <w:t xml:space="preserve">        true -&gt;</w:t>
      </w:r>
    </w:p>
    <w:p w14:paraId="6528FD8F" w14:textId="77777777" w:rsidR="00097218" w:rsidRDefault="007C09D7">
      <w:pPr>
        <w:pStyle w:val="SourceCode"/>
      </w:pPr>
      <w:r>
        <w:t xml:space="preserve">            WithEnded = cowboy_req:set_resp_cookie(?SESSION_COOKIE, &lt;&lt;&gt;&gt;,</w:t>
      </w:r>
    </w:p>
    <w:p w14:paraId="70943E63" w14:textId="77777777" w:rsidR="00097218" w:rsidRDefault="007C09D7">
      <w:pPr>
        <w:pStyle w:val="SourceCode"/>
      </w:pPr>
      <w:r>
        <w:t xml:space="preserve">                                                   Request,</w:t>
      </w:r>
    </w:p>
    <w:p w14:paraId="022A3FA0" w14:textId="77777777" w:rsidR="00097218" w:rsidRDefault="007C09D7">
      <w:pPr>
        <w:pStyle w:val="SourceCode"/>
      </w:pPr>
      <w:r>
        <w:t xml:space="preserve">                                                   ?ENDED_COOKIE_OPTIONS),</w:t>
      </w:r>
    </w:p>
    <w:p w14:paraId="29D780B8" w14:textId="77777777" w:rsidR="00097218" w:rsidRDefault="007C09D7">
      <w:pPr>
        <w:pStyle w:val="SourceCode"/>
      </w:pPr>
      <w:r>
        <w:t xml:space="preserve">            send_redirect(WithEnded, ?LOGIN_PATH);</w:t>
      </w:r>
    </w:p>
    <w:p w14:paraId="4B71D109" w14:textId="77777777" w:rsidR="00097218" w:rsidRDefault="007C09D7">
      <w:pPr>
        <w:pStyle w:val="SourceCode"/>
      </w:pPr>
      <w:r>
        <w:t xml:space="preserve">        false -&gt;</w:t>
      </w:r>
    </w:p>
    <w:p w14:paraId="686D2DF8" w14:textId="77777777" w:rsidR="00097218" w:rsidRDefault="007C09D7">
      <w:pPr>
        <w:pStyle w:val="SourceCode"/>
      </w:pPr>
      <w:r>
        <w:t xml:space="preserve">            send_forbidden_page(Request)</w:t>
      </w:r>
    </w:p>
    <w:p w14:paraId="3F896BEB" w14:textId="77777777" w:rsidR="00097218" w:rsidRDefault="007C09D7">
      <w:pPr>
        <w:pStyle w:val="SourceCode"/>
      </w:pPr>
      <w:r>
        <w:t xml:space="preserve">    end.</w:t>
      </w:r>
    </w:p>
    <w:p w14:paraId="15FDF4A2" w14:textId="77777777" w:rsidR="00097218" w:rsidRDefault="00097218">
      <w:pPr>
        <w:pStyle w:val="SourceCode"/>
      </w:pPr>
    </w:p>
    <w:p w14:paraId="4A9EB1A9" w14:textId="77777777" w:rsidR="00097218" w:rsidRDefault="007C09D7">
      <w:pPr>
        <w:pStyle w:val="SourceCode"/>
      </w:pPr>
      <w:r>
        <w:t>end_if_accepted(Request, Connection, true) -&gt;</w:t>
      </w:r>
    </w:p>
    <w:p w14:paraId="45126CD2" w14:textId="77777777" w:rsidR="00097218" w:rsidRDefault="007C09D7">
      <w:pPr>
        <w:pStyle w:val="SourceCode"/>
      </w:pPr>
      <w:r>
        <w:t xml:space="preserve">    session_store:end_session(Connection, session_id_from(Request));</w:t>
      </w:r>
    </w:p>
    <w:p w14:paraId="6EE5989E" w14:textId="77777777" w:rsidR="00097218" w:rsidRDefault="007C09D7">
      <w:pPr>
        <w:pStyle w:val="SourceCode"/>
      </w:pPr>
      <w:r>
        <w:t>end_if_accepted(_Request, _Connection, false) -&gt;</w:t>
      </w:r>
    </w:p>
    <w:p w14:paraId="791CC78D" w14:textId="77777777" w:rsidR="00097218" w:rsidRDefault="007C09D7">
      <w:pPr>
        <w:pStyle w:val="SourceCode"/>
      </w:pPr>
      <w:r>
        <w:t xml:space="preserve">    ok.</w:t>
      </w:r>
    </w:p>
    <w:p w14:paraId="60206AA0" w14:textId="77777777" w:rsidR="00097218" w:rsidRDefault="00097218">
      <w:pPr>
        <w:pStyle w:val="SourceCode"/>
      </w:pPr>
    </w:p>
    <w:p w14:paraId="56A76672" w14:textId="77777777" w:rsidR="00097218" w:rsidRDefault="007C09D7">
      <w:pPr>
        <w:pStyle w:val="SourceCode"/>
      </w:pPr>
      <w:r>
        <w:t>handle_health(Request) -&gt;</w:t>
      </w:r>
    </w:p>
    <w:p w14:paraId="6F1219F3" w14:textId="77777777" w:rsidR="00097218" w:rsidRDefault="007C09D7">
      <w:pPr>
        <w:pStyle w:val="SourceCode"/>
      </w:pPr>
      <w:r>
        <w:t xml:space="preserve">    send_json(Request, 200, "{\"status\":\"ok\"}").</w:t>
      </w:r>
    </w:p>
    <w:p w14:paraId="247A66C1" w14:textId="77777777" w:rsidR="00097218" w:rsidRDefault="00097218">
      <w:pPr>
        <w:pStyle w:val="SourceCode"/>
      </w:pPr>
    </w:p>
    <w:p w14:paraId="06C4CE1D" w14:textId="77777777" w:rsidR="00097218" w:rsidRDefault="007C09D7">
      <w:pPr>
        <w:pStyle w:val="SourceCode"/>
      </w:pPr>
      <w:r>
        <w:t>%% Remember, 405 carries allow, the methods the path takes: GET; GET, POST</w:t>
      </w:r>
    </w:p>
    <w:p w14:paraId="4723D366" w14:textId="77777777" w:rsidR="00097218" w:rsidRDefault="007C09D7">
      <w:pPr>
        <w:pStyle w:val="SourceCode"/>
      </w:pPr>
      <w:r>
        <w:t>%% for /contacts, /login, and the edit and delete pages; POST for /logout.</w:t>
      </w:r>
    </w:p>
    <w:p w14:paraId="4471D7FB" w14:textId="77777777" w:rsidR="00097218" w:rsidRDefault="007C09D7">
      <w:pPr>
        <w:pStyle w:val="SourceCode"/>
      </w:pPr>
      <w:r>
        <w:t>%% set_resp_header sets it for whichever reply comes (the Basic server).</w:t>
      </w:r>
    </w:p>
    <w:p w14:paraId="5E778F8C" w14:textId="77777777" w:rsidR="00097218" w:rsidRDefault="007C09D7">
      <w:pPr>
        <w:pStyle w:val="SourceCode"/>
      </w:pPr>
      <w:r>
        <w:t>handle_method_not_allowed(Request, AllowedMethods) -&gt;</w:t>
      </w:r>
    </w:p>
    <w:p w14:paraId="2BCAE61F" w14:textId="77777777" w:rsidR="00097218" w:rsidRDefault="007C09D7">
      <w:pPr>
        <w:pStyle w:val="SourceCode"/>
      </w:pPr>
      <w:r>
        <w:t xml:space="preserve">    WithAllow = cowboy_req:set_resp_header(&lt;&lt;"allow"&gt;&gt;, AllowedMethods,</w:t>
      </w:r>
    </w:p>
    <w:p w14:paraId="21EAFB32" w14:textId="77777777" w:rsidR="00097218" w:rsidRDefault="007C09D7">
      <w:pPr>
        <w:pStyle w:val="SourceCode"/>
      </w:pPr>
      <w:r>
        <w:t xml:space="preserve">                                           Request),</w:t>
      </w:r>
    </w:p>
    <w:p w14:paraId="4EB36F07" w14:textId="77777777" w:rsidR="00097218" w:rsidRDefault="007C09D7">
      <w:pPr>
        <w:pStyle w:val="SourceCode"/>
      </w:pPr>
      <w:r>
        <w:t xml:space="preserve">    send_error_page(WithAllow, 405, "Method Not Allowed",</w:t>
      </w:r>
    </w:p>
    <w:p w14:paraId="54B72C6B" w14:textId="77777777" w:rsidR="00097218" w:rsidRDefault="007C09D7">
      <w:pPr>
        <w:pStyle w:val="SourceCode"/>
      </w:pPr>
      <w:r>
        <w:t xml:space="preserve">                    ["This address takes only ", AllowedMethods, "."], "/",</w:t>
      </w:r>
    </w:p>
    <w:p w14:paraId="122FECA6" w14:textId="77777777" w:rsidR="00097218" w:rsidRDefault="007C09D7">
      <w:pPr>
        <w:pStyle w:val="SourceCode"/>
      </w:pPr>
      <w:r>
        <w:t xml:space="preserve">                    "Home").</w:t>
      </w:r>
    </w:p>
    <w:p w14:paraId="539665BC" w14:textId="77777777" w:rsidR="00097218" w:rsidRDefault="00097218">
      <w:pPr>
        <w:pStyle w:val="SourceCode"/>
      </w:pPr>
    </w:p>
    <w:p w14:paraId="4BC9B76F" w14:textId="77777777" w:rsidR="00097218" w:rsidRDefault="007C09D7">
      <w:pPr>
        <w:pStyle w:val="SourceCode"/>
      </w:pPr>
      <w:r>
        <w:t>%% GET /practice/error and its API twin fail on purpose, as a bug would:</w:t>
      </w:r>
    </w:p>
    <w:p w14:paraId="148F0ADF" w14:textId="77777777" w:rsidR="00097218" w:rsidRDefault="007C09D7">
      <w:pPr>
        <w:pStyle w:val="SourceCode"/>
      </w:pPr>
      <w:r>
        <w:t>%% error raises an exception that nothing here catches, and execute/2</w:t>
      </w:r>
    </w:p>
    <w:p w14:paraId="4EA0D5EB" w14:textId="77777777" w:rsidR="00097218" w:rsidRDefault="007C09D7">
      <w:pPr>
        <w:pStyle w:val="SourceCode"/>
      </w:pPr>
      <w:r>
        <w:t>%% does. A practice route holds no data, so it needs no login.</w:t>
      </w:r>
    </w:p>
    <w:p w14:paraId="0B3B6819" w14:textId="77777777" w:rsidR="00097218" w:rsidRDefault="007C09D7">
      <w:pPr>
        <w:pStyle w:val="SourceCode"/>
      </w:pPr>
      <w:r>
        <w:t>practice_error(_Request) -&gt;</w:t>
      </w:r>
    </w:p>
    <w:p w14:paraId="011544C1" w14:textId="77777777" w:rsidR="00097218" w:rsidRDefault="007C09D7">
      <w:pPr>
        <w:pStyle w:val="SourceCode"/>
      </w:pPr>
      <w:r>
        <w:t xml:space="preserve">    error(?PRACTICE_FAILURE).</w:t>
      </w:r>
    </w:p>
    <w:p w14:paraId="27FB4009" w14:textId="77777777" w:rsidR="00097218" w:rsidRDefault="00097218">
      <w:pPr>
        <w:pStyle w:val="SourceCode"/>
      </w:pPr>
    </w:p>
    <w:p w14:paraId="6CD45B48" w14:textId="77777777" w:rsidR="00097218" w:rsidRDefault="007C09D7">
      <w:pPr>
        <w:pStyle w:val="SourceCode"/>
      </w:pPr>
      <w:r>
        <w:t>%% Remember, no route matched: JSON under /api/v1/, for programs, and the</w:t>
      </w:r>
    </w:p>
    <w:p w14:paraId="29BEBF79" w14:textId="77777777" w:rsidR="00097218" w:rsidRDefault="007C09D7">
      <w:pPr>
        <w:pStyle w:val="SourceCode"/>
      </w:pPr>
      <w:r>
        <w:t>%% HTML 404 page everywhere else, for people.</w:t>
      </w:r>
    </w:p>
    <w:p w14:paraId="15C44CD1" w14:textId="77777777" w:rsidR="00097218" w:rsidRDefault="007C09D7">
      <w:pPr>
        <w:pStyle w:val="SourceCode"/>
      </w:pPr>
      <w:r>
        <w:t>handle_not_found(Request) -&gt;</w:t>
      </w:r>
    </w:p>
    <w:p w14:paraId="26C3A8D2" w14:textId="77777777" w:rsidR="00097218" w:rsidRDefault="007C09D7">
      <w:pPr>
        <w:pStyle w:val="SourceCode"/>
      </w:pPr>
      <w:r>
        <w:t xml:space="preserve">    case string:prefix(cowboy_req:path(Request), ?API_PREFIX "/") of</w:t>
      </w:r>
    </w:p>
    <w:p w14:paraId="3B30514A" w14:textId="77777777" w:rsidR="00097218" w:rsidRDefault="007C09D7">
      <w:pPr>
        <w:pStyle w:val="SourceCode"/>
      </w:pPr>
      <w:r>
        <w:t xml:space="preserve">        nomatch -&gt; send_not_found_page(Request);</w:t>
      </w:r>
    </w:p>
    <w:p w14:paraId="47AB44EC" w14:textId="77777777" w:rsidR="00097218" w:rsidRDefault="007C09D7">
      <w:pPr>
        <w:pStyle w:val="SourceCode"/>
      </w:pPr>
      <w:r>
        <w:t xml:space="preserve">        _Rest -&gt; send_error(Request, 404, &lt;&lt;"not_found"&gt;&gt;, &lt;&lt;"no such path"&gt;&gt;)</w:t>
      </w:r>
    </w:p>
    <w:p w14:paraId="107FDEB0" w14:textId="77777777" w:rsidR="00097218" w:rsidRDefault="007C09D7">
      <w:pPr>
        <w:pStyle w:val="SourceCode"/>
      </w:pPr>
      <w:r>
        <w:t xml:space="preserve">    end.</w:t>
      </w:r>
    </w:p>
    <w:p w14:paraId="148ECE52" w14:textId="77777777" w:rsidR="00097218" w:rsidRDefault="00097218">
      <w:pPr>
        <w:pStyle w:val="SourceCode"/>
      </w:pPr>
    </w:p>
    <w:p w14:paraId="458DE519" w14:textId="77777777" w:rsidR="00097218" w:rsidRDefault="007C09D7">
      <w:pPr>
        <w:pStyle w:val="SourceCode"/>
      </w:pPr>
      <w:r>
        <w:t>%% Remember, a constraint of this server's own: it keeps only an id in</w:t>
      </w:r>
    </w:p>
    <w:p w14:paraId="6F9ACA98" w14:textId="77777777" w:rsidR="00097218" w:rsidRDefault="007C09D7">
      <w:pPr>
        <w:pStyle w:val="SourceCode"/>
      </w:pPr>
      <w:r>
        <w:t>%% Lesson 6.11's range (Lesson 8.2a).</w:t>
      </w:r>
    </w:p>
    <w:p w14:paraId="205B133F" w14:textId="77777777" w:rsidR="00097218" w:rsidRDefault="007C09D7">
      <w:pPr>
        <w:pStyle w:val="SourceCode"/>
      </w:pPr>
      <w:r>
        <w:t>id_in_range(forward, ContactId)</w:t>
      </w:r>
    </w:p>
    <w:p w14:paraId="60FE0C43" w14:textId="77777777" w:rsidR="00097218" w:rsidRDefault="007C09D7">
      <w:pPr>
        <w:pStyle w:val="SourceCode"/>
      </w:pPr>
      <w:r>
        <w:t xml:space="preserve">        when ContactId &gt;= ?ID_MINIMUM, ContactId =&lt; ?ID_LIMIT -&gt;</w:t>
      </w:r>
    </w:p>
    <w:p w14:paraId="0D293EE9" w14:textId="77777777" w:rsidR="00097218" w:rsidRDefault="007C09D7">
      <w:pPr>
        <w:pStyle w:val="SourceCode"/>
      </w:pPr>
      <w:r>
        <w:t xml:space="preserve">    {ok, ContactId};</w:t>
      </w:r>
    </w:p>
    <w:p w14:paraId="025F1896" w14:textId="77777777" w:rsidR="00097218" w:rsidRDefault="007C09D7">
      <w:pPr>
        <w:pStyle w:val="SourceCode"/>
      </w:pPr>
      <w:r>
        <w:t>id_in_range(forward, _ContactId) -&gt;</w:t>
      </w:r>
    </w:p>
    <w:p w14:paraId="153EDEDA" w14:textId="77777777" w:rsidR="00097218" w:rsidRDefault="007C09D7">
      <w:pPr>
        <w:pStyle w:val="SourceCode"/>
      </w:pPr>
      <w:r>
        <w:t xml:space="preserve">    {error, out_of_range}.</w:t>
      </w:r>
    </w:p>
    <w:p w14:paraId="27F8190E" w14:textId="77777777" w:rsidR="00097218" w:rsidRDefault="00097218">
      <w:pPr>
        <w:pStyle w:val="SourceCode"/>
      </w:pPr>
    </w:p>
    <w:p w14:paraId="73E5FFFB" w14:textId="77777777" w:rsidR="00097218" w:rsidRDefault="007C09D7">
      <w:pPr>
        <w:pStyle w:val="SourceCode"/>
      </w:pPr>
      <w:r>
        <w:t>%% Remember, the route table: cowboy matches the path, the :id binding's</w:t>
      </w:r>
    </w:p>
    <w:p w14:paraId="599A2E7A" w14:textId="77777777" w:rsidR="00097218" w:rsidRDefault="007C09D7">
      <w:pPr>
        <w:pStyle w:val="SourceCode"/>
      </w:pPr>
      <w:r>
        <w:t>%% constraints check the id, '_' is last, and texts side by side join.</w:t>
      </w:r>
    </w:p>
    <w:p w14:paraId="0AF5E68D" w14:textId="77777777" w:rsidR="00097218" w:rsidRDefault="007C09D7">
      <w:pPr>
        <w:pStyle w:val="SourceCode"/>
      </w:pPr>
      <w:r>
        <w:t>%% /contacts/new comes before /contacts/:id: cowboy tries the routes in</w:t>
      </w:r>
    </w:p>
    <w:p w14:paraId="169A55BD" w14:textId="77777777" w:rsidR="00097218" w:rsidRDefault="007C09D7">
      <w:pPr>
        <w:pStyle w:val="SourceCode"/>
      </w:pPr>
      <w:r>
        <w:t>%% order, and new would fail :id's int constraint anyway. The static</w:t>
      </w:r>
    </w:p>
    <w:p w14:paraId="39D7F513" w14:textId="77777777" w:rsidR="00097218" w:rsidRDefault="007C09D7">
      <w:pPr>
        <w:pStyle w:val="SourceCode"/>
      </w:pPr>
      <w:r>
        <w:t>%% files' routes come first, sent to cowboy_static, not to this module,</w:t>
      </w:r>
    </w:p>
    <w:p w14:paraId="2CE1A355" w14:textId="77777777" w:rsidR="00097218" w:rsidRDefault="007C09D7">
      <w:pPr>
        <w:pStyle w:val="SourceCode"/>
      </w:pPr>
      <w:r>
        <w:t>%% so no require_login runs for them: the login page needs its stylesheet</w:t>
      </w:r>
    </w:p>
    <w:p w14:paraId="6743CE04" w14:textId="77777777" w:rsidR="00097218" w:rsidRDefault="007C09D7">
      <w:pPr>
        <w:pStyle w:val="SourceCode"/>
      </w:pPr>
      <w:r>
        <w:t>%% before anyone has logged in. An address the map does not list, such as</w:t>
      </w:r>
    </w:p>
    <w:p w14:paraId="2F435D00" w14:textId="77777777" w:rsidR="00097218" w:rsidRDefault="007C09D7">
      <w:pPr>
        <w:pStyle w:val="SourceCode"/>
      </w:pPr>
      <w:r>
        <w:t>%% /static/../certs/server.key, falls through to '_' and the 404 page.</w:t>
      </w:r>
    </w:p>
    <w:p w14:paraId="465391E8" w14:textId="77777777" w:rsidR="00097218" w:rsidRDefault="007C09D7">
      <w:pPr>
        <w:pStyle w:val="SourceCode"/>
      </w:pPr>
      <w:r>
        <w:t>routes() -&gt;</w:t>
      </w:r>
    </w:p>
    <w:p w14:paraId="0F114102" w14:textId="77777777" w:rsidR="00097218" w:rsidRDefault="007C09D7">
      <w:pPr>
        <w:pStyle w:val="SourceCode"/>
      </w:pPr>
      <w:r>
        <w:t xml:space="preserve">    ContactConstraints = [{id, [int, fun id_in_range/2]}],</w:t>
      </w:r>
    </w:p>
    <w:p w14:paraId="23F7A765" w14:textId="77777777" w:rsidR="00097218" w:rsidRDefault="007C09D7">
      <w:pPr>
        <w:pStyle w:val="SourceCode"/>
      </w:pPr>
      <w:r>
        <w:t xml:space="preserve">    StaticRoutes = lists:map(fun static_route/1, static_files()),</w:t>
      </w:r>
    </w:p>
    <w:p w14:paraId="6EDD93F9" w14:textId="77777777" w:rsidR="00097218" w:rsidRDefault="007C09D7">
      <w:pPr>
        <w:pStyle w:val="SourceCode"/>
      </w:pPr>
      <w:r>
        <w:t xml:space="preserve">    PageRoutes = [{"/", server, home},</w:t>
      </w:r>
    </w:p>
    <w:p w14:paraId="45829FD5" w14:textId="77777777" w:rsidR="00097218" w:rsidRDefault="007C09D7">
      <w:pPr>
        <w:pStyle w:val="SourceCode"/>
      </w:pPr>
      <w:r>
        <w:t xml:space="preserve">                  {?CONTACTS_PAGE_PATH, server, contact_list},</w:t>
      </w:r>
    </w:p>
    <w:p w14:paraId="3F3A8944" w14:textId="77777777" w:rsidR="00097218" w:rsidRDefault="007C09D7">
      <w:pPr>
        <w:pStyle w:val="SourceCode"/>
      </w:pPr>
      <w:r>
        <w:t xml:space="preserve">                  {?NEW_CONTACT_PATH, server, new_contact},</w:t>
      </w:r>
    </w:p>
    <w:p w14:paraId="43B0DC35" w14:textId="77777777" w:rsidR="00097218" w:rsidRDefault="007C09D7">
      <w:pPr>
        <w:pStyle w:val="SourceCode"/>
      </w:pPr>
      <w:r>
        <w:t xml:space="preserve">                  {?CONTACTS_PAGE_PATH "/:id", ContactConstraints, server,</w:t>
      </w:r>
    </w:p>
    <w:p w14:paraId="72FCA34F" w14:textId="77777777" w:rsidR="00097218" w:rsidRDefault="007C09D7">
      <w:pPr>
        <w:pStyle w:val="SourceCode"/>
      </w:pPr>
      <w:r>
        <w:t xml:space="preserve">                   contact},</w:t>
      </w:r>
    </w:p>
    <w:p w14:paraId="61120788" w14:textId="77777777" w:rsidR="00097218" w:rsidRDefault="007C09D7">
      <w:pPr>
        <w:pStyle w:val="SourceCode"/>
      </w:pPr>
      <w:r>
        <w:t xml:space="preserve">                  {?CONTACTS_PAGE_PATH "/:id/edit", ContactConstraints, server,</w:t>
      </w:r>
    </w:p>
    <w:p w14:paraId="0BB7D3BC" w14:textId="77777777" w:rsidR="00097218" w:rsidRDefault="007C09D7">
      <w:pPr>
        <w:pStyle w:val="SourceCode"/>
      </w:pPr>
      <w:r>
        <w:t xml:space="preserve">                   edit},</w:t>
      </w:r>
    </w:p>
    <w:p w14:paraId="26429948" w14:textId="77777777" w:rsidR="00097218" w:rsidRDefault="007C09D7">
      <w:pPr>
        <w:pStyle w:val="SourceCode"/>
      </w:pPr>
      <w:r>
        <w:t xml:space="preserve">                  {?CONTACTS_PAGE_PATH "/:id/delete", ContactConstraints,</w:t>
      </w:r>
    </w:p>
    <w:p w14:paraId="63FF2BA8" w14:textId="77777777" w:rsidR="00097218" w:rsidRDefault="007C09D7">
      <w:pPr>
        <w:pStyle w:val="SourceCode"/>
      </w:pPr>
      <w:r>
        <w:t xml:space="preserve">                   server, delete},</w:t>
      </w:r>
    </w:p>
    <w:p w14:paraId="4F3AB754" w14:textId="77777777" w:rsidR="00097218" w:rsidRDefault="007C09D7">
      <w:pPr>
        <w:pStyle w:val="SourceCode"/>
      </w:pPr>
      <w:r>
        <w:t xml:space="preserve">                  {?LOGIN_PATH, server, login},</w:t>
      </w:r>
    </w:p>
    <w:p w14:paraId="1A97EF8E" w14:textId="77777777" w:rsidR="00097218" w:rsidRDefault="007C09D7">
      <w:pPr>
        <w:pStyle w:val="SourceCode"/>
      </w:pPr>
      <w:r>
        <w:t xml:space="preserve">                  {?LOGOUT_PATH, server, logout},</w:t>
      </w:r>
    </w:p>
    <w:p w14:paraId="51CDCC7D" w14:textId="77777777" w:rsidR="00097218" w:rsidRDefault="007C09D7">
      <w:pPr>
        <w:pStyle w:val="SourceCode"/>
      </w:pPr>
      <w:r>
        <w:t xml:space="preserve">                  {?API_PREFIX "/health", server, health},</w:t>
      </w:r>
    </w:p>
    <w:p w14:paraId="5F2AB033" w14:textId="77777777" w:rsidR="00097218" w:rsidRDefault="007C09D7">
      <w:pPr>
        <w:pStyle w:val="SourceCode"/>
      </w:pPr>
      <w:r>
        <w:t xml:space="preserve">                  {?API_PREFIX "/contacts", server, contacts_api},</w:t>
      </w:r>
    </w:p>
    <w:p w14:paraId="03B677BD" w14:textId="77777777" w:rsidR="00097218" w:rsidRDefault="007C09D7">
      <w:pPr>
        <w:pStyle w:val="SourceCode"/>
      </w:pPr>
      <w:r>
        <w:t xml:space="preserve">                  {?API_PREFIX "/contacts/:id", ContactConstraints, server,</w:t>
      </w:r>
    </w:p>
    <w:p w14:paraId="0A1C2DA8" w14:textId="77777777" w:rsidR="00097218" w:rsidRDefault="007C09D7">
      <w:pPr>
        <w:pStyle w:val="SourceCode"/>
      </w:pPr>
      <w:r>
        <w:t xml:space="preserve">                   contact_api},</w:t>
      </w:r>
    </w:p>
    <w:p w14:paraId="76104F02" w14:textId="77777777" w:rsidR="00097218" w:rsidRDefault="007C09D7">
      <w:pPr>
        <w:pStyle w:val="SourceCode"/>
      </w:pPr>
      <w:r>
        <w:t xml:space="preserve">                  {?PRACTICE_PAGE_PATH, server, practice},</w:t>
      </w:r>
    </w:p>
    <w:p w14:paraId="6AB3FCC8" w14:textId="77777777" w:rsidR="00097218" w:rsidRDefault="007C09D7">
      <w:pPr>
        <w:pStyle w:val="SourceCode"/>
      </w:pPr>
      <w:r>
        <w:t xml:space="preserve">                  {?PRACTICE_API_PATH, server, practice_api},</w:t>
      </w:r>
    </w:p>
    <w:p w14:paraId="15F564A4" w14:textId="77777777" w:rsidR="00097218" w:rsidRDefault="007C09D7">
      <w:pPr>
        <w:pStyle w:val="SourceCode"/>
      </w:pPr>
      <w:r>
        <w:t xml:space="preserve">                  {'_', server, not_found}],</w:t>
      </w:r>
    </w:p>
    <w:p w14:paraId="0222B535" w14:textId="77777777" w:rsidR="00097218" w:rsidRDefault="007C09D7">
      <w:pPr>
        <w:pStyle w:val="SourceCode"/>
      </w:pPr>
      <w:r>
        <w:t xml:space="preserve">    cowboy_router:compile([{'_', StaticRoutes ++ PageRoutes}]).</w:t>
      </w:r>
    </w:p>
    <w:p w14:paraId="088E6CA0" w14:textId="77777777" w:rsidR="00097218" w:rsidRDefault="00097218">
      <w:pPr>
        <w:pStyle w:val="SourceCode"/>
      </w:pPr>
    </w:p>
    <w:p w14:paraId="5AE9FCB5" w14:textId="77777777" w:rsidR="00097218" w:rsidRDefault="007C09D7">
      <w:pPr>
        <w:pStyle w:val="SourceCode"/>
      </w:pPr>
      <w:r>
        <w:t>%% Remember, a middleware: cowboy calls execute/2 for every request,</w:t>
      </w:r>
    </w:p>
    <w:p w14:paraId="5D90A0A2" w14:textId="77777777" w:rsidR="00097218" w:rsidRDefault="007C09D7">
      <w:pPr>
        <w:pStyle w:val="SourceCode"/>
      </w:pPr>
      <w:r>
        <w:t>%% after cowboy_router, which has put the route's module in Env under</w:t>
      </w:r>
    </w:p>
    <w:p w14:paraId="106F3F32" w14:textId="77777777" w:rsidR="00097218" w:rsidRDefault="007C09D7">
      <w:pPr>
        <w:pStyle w:val="SourceCode"/>
      </w:pPr>
      <w:r>
        <w:t>%% handler (Lesson 8.7a). A static file gets nosniff and Cache-Control.</w:t>
      </w:r>
    </w:p>
    <w:p w14:paraId="16D81A90" w14:textId="77777777" w:rsidR="00097218" w:rsidRDefault="007C09D7">
      <w:pPr>
        <w:pStyle w:val="SourceCode"/>
      </w:pPr>
      <w:r>
        <w:t>%% Every answer of this module gets the Content-Security-Policy:</w:t>
      </w:r>
    </w:p>
    <w:p w14:paraId="7B7FBF08" w14:textId="77777777" w:rsidR="00097218" w:rsidRDefault="007C09D7">
      <w:pPr>
        <w:pStyle w:val="SourceCode"/>
      </w:pPr>
      <w:r>
        <w:t>%% set_resp_header sets one header for whichever reply comes. A middleware</w:t>
      </w:r>
    </w:p>
    <w:p w14:paraId="6ED08300" w14:textId="77777777" w:rsidR="00097218" w:rsidRDefault="007C09D7">
      <w:pPr>
        <w:pStyle w:val="SourceCode"/>
      </w:pPr>
      <w:r>
        <w:t>%% runs before the handler, so it cannot see the answer's type: the JSON</w:t>
      </w:r>
    </w:p>
    <w:p w14:paraId="503E82D2" w14:textId="77777777" w:rsidR="00097218" w:rsidRDefault="007C09D7">
      <w:pPr>
        <w:pStyle w:val="SourceCode"/>
      </w:pPr>
      <w:r>
        <w:t>%% answers get the policy too, which costs nothing and is common: a</w:t>
      </w:r>
    </w:p>
    <w:p w14:paraId="092D9AD1" w14:textId="77777777" w:rsidR="00097218" w:rsidRDefault="007C09D7">
      <w:pPr>
        <w:pStyle w:val="SourceCode"/>
      </w:pPr>
      <w:r>
        <w:t>%% browser enforces a policy on a page (Lesson 8.8a).</w:t>
      </w:r>
    </w:p>
    <w:p w14:paraId="35990650" w14:textId="77777777" w:rsidR="00097218" w:rsidRDefault="007C09D7">
      <w:pPr>
        <w:pStyle w:val="SourceCode"/>
      </w:pPr>
      <w:r>
        <w:t>%% It is now the catch-all too, as in the Basic server: it runs the</w:t>
      </w:r>
    </w:p>
    <w:p w14:paraId="4A94025B" w14:textId="77777777" w:rsidR="00097218" w:rsidRDefault="007C09D7">
      <w:pPr>
        <w:pStyle w:val="SourceCode"/>
      </w:pPr>
      <w:r>
        <w:t>%% handler itself with cowboy_handler:execute inside try, and an exception</w:t>
      </w:r>
    </w:p>
    <w:p w14:paraId="2B2B27FD" w14:textId="77777777" w:rsidR="00097218" w:rsidRDefault="007C09D7">
      <w:pPr>
        <w:pStyle w:val="SourceCode"/>
      </w:pPr>
      <w:r>
        <w:t>%% the handler lets escape gets send_server_error's 500 with a reference;</w:t>
      </w:r>
    </w:p>
    <w:p w14:paraId="31A9E0F7" w14:textId="77777777" w:rsidR="00097218" w:rsidRDefault="007C09D7">
      <w:pPr>
        <w:pStyle w:val="SourceCode"/>
      </w:pPr>
      <w:r>
        <w:t>%% {stop, Request} says the request is answered.</w:t>
      </w:r>
    </w:p>
    <w:p w14:paraId="5D282537" w14:textId="77777777" w:rsidR="00097218" w:rsidRDefault="007C09D7">
      <w:pPr>
        <w:pStyle w:val="SourceCode"/>
      </w:pPr>
      <w:r>
        <w:t>execute(Request, Env) -&gt;</w:t>
      </w:r>
    </w:p>
    <w:p w14:paraId="6828A5BD" w14:textId="77777777" w:rsidR="00097218" w:rsidRDefault="007C09D7">
      <w:pPr>
        <w:pStyle w:val="SourceCode"/>
      </w:pPr>
      <w:r>
        <w:t xml:space="preserve">    Prepared = case maps:get(handler, Env) of</w:t>
      </w:r>
    </w:p>
    <w:p w14:paraId="7A6B400A" w14:textId="77777777" w:rsidR="00097218" w:rsidRDefault="007C09D7">
      <w:pPr>
        <w:pStyle w:val="SourceCode"/>
      </w:pPr>
      <w:r>
        <w:t xml:space="preserve">                   cowboy_static -&gt;</w:t>
      </w:r>
    </w:p>
    <w:p w14:paraId="7F84AD8D" w14:textId="77777777" w:rsidR="00097218" w:rsidRDefault="007C09D7">
      <w:pPr>
        <w:pStyle w:val="SourceCode"/>
      </w:pPr>
      <w:r>
        <w:t xml:space="preserve">                       Headers = #{&lt;&lt;"x-content-type-options"&gt;&gt; =&gt;</w:t>
      </w:r>
    </w:p>
    <w:p w14:paraId="2002E60C" w14:textId="77777777" w:rsidR="00097218" w:rsidRDefault="007C09D7">
      <w:pPr>
        <w:pStyle w:val="SourceCode"/>
      </w:pPr>
      <w:r>
        <w:t xml:space="preserve">                                       &lt;&lt;"nosniff"&gt;&gt;,</w:t>
      </w:r>
    </w:p>
    <w:p w14:paraId="2A401C86" w14:textId="77777777" w:rsidR="00097218" w:rsidRDefault="007C09D7">
      <w:pPr>
        <w:pStyle w:val="SourceCode"/>
      </w:pPr>
      <w:r>
        <w:t xml:space="preserve">                                   &lt;&lt;"cache-control"&gt;&gt; =&gt;</w:t>
      </w:r>
    </w:p>
    <w:p w14:paraId="78930310" w14:textId="77777777" w:rsidR="00097218" w:rsidRDefault="007C09D7">
      <w:pPr>
        <w:pStyle w:val="SourceCode"/>
      </w:pPr>
      <w:r>
        <w:t xml:space="preserve">                                       ?STATIC_CACHE_CONTROL},</w:t>
      </w:r>
    </w:p>
    <w:p w14:paraId="3AE97A78" w14:textId="77777777" w:rsidR="00097218" w:rsidRDefault="007C09D7">
      <w:pPr>
        <w:pStyle w:val="SourceCode"/>
      </w:pPr>
      <w:r>
        <w:t xml:space="preserve">                       cowboy_req:set_resp_headers(Headers, Request);</w:t>
      </w:r>
    </w:p>
    <w:p w14:paraId="2A0C1899" w14:textId="77777777" w:rsidR="00097218" w:rsidRDefault="007C09D7">
      <w:pPr>
        <w:pStyle w:val="SourceCode"/>
      </w:pPr>
      <w:r>
        <w:t xml:space="preserve">                   server -&gt;</w:t>
      </w:r>
    </w:p>
    <w:p w14:paraId="2D18789B" w14:textId="77777777" w:rsidR="00097218" w:rsidRDefault="007C09D7">
      <w:pPr>
        <w:pStyle w:val="SourceCode"/>
      </w:pPr>
      <w:r>
        <w:t xml:space="preserve">                       cowboy_req:set_resp_header(</w:t>
      </w:r>
    </w:p>
    <w:p w14:paraId="1ED78FAD" w14:textId="77777777" w:rsidR="00097218" w:rsidRDefault="007C09D7">
      <w:pPr>
        <w:pStyle w:val="SourceCode"/>
      </w:pPr>
      <w:r>
        <w:t xml:space="preserve">                         &lt;&lt;"content-security-policy"&gt;&gt;,</w:t>
      </w:r>
    </w:p>
    <w:p w14:paraId="4EAFB09F" w14:textId="77777777" w:rsidR="00097218" w:rsidRDefault="007C09D7">
      <w:pPr>
        <w:pStyle w:val="SourceCode"/>
      </w:pPr>
      <w:r>
        <w:t xml:space="preserve">                         ?CONTENT_SECURITY_POLICY, Request)</w:t>
      </w:r>
    </w:p>
    <w:p w14:paraId="45179642" w14:textId="77777777" w:rsidR="00097218" w:rsidRDefault="007C09D7">
      <w:pPr>
        <w:pStyle w:val="SourceCode"/>
      </w:pPr>
      <w:r>
        <w:t xml:space="preserve">               end,</w:t>
      </w:r>
    </w:p>
    <w:p w14:paraId="34EC3B4B" w14:textId="77777777" w:rsidR="00097218" w:rsidRDefault="007C09D7">
      <w:pPr>
        <w:pStyle w:val="SourceCode"/>
      </w:pPr>
      <w:r>
        <w:t xml:space="preserve">    try</w:t>
      </w:r>
    </w:p>
    <w:p w14:paraId="65AB7380" w14:textId="77777777" w:rsidR="00097218" w:rsidRDefault="007C09D7">
      <w:pPr>
        <w:pStyle w:val="SourceCode"/>
      </w:pPr>
      <w:r>
        <w:t xml:space="preserve">        cowboy_handler:execute(Prepared, Env)</w:t>
      </w:r>
    </w:p>
    <w:p w14:paraId="7D7AEBBC" w14:textId="77777777" w:rsidR="00097218" w:rsidRDefault="007C09D7">
      <w:pPr>
        <w:pStyle w:val="SourceCode"/>
      </w:pPr>
      <w:r>
        <w:t xml:space="preserve">    catch</w:t>
      </w:r>
    </w:p>
    <w:p w14:paraId="6FB27D43" w14:textId="77777777" w:rsidR="00097218" w:rsidRDefault="007C09D7">
      <w:pPr>
        <w:pStyle w:val="SourceCode"/>
      </w:pPr>
      <w:r>
        <w:t xml:space="preserve">        Class:Reason:Stack -&gt;</w:t>
      </w:r>
    </w:p>
    <w:p w14:paraId="2D7C57D2" w14:textId="77777777" w:rsidR="00097218" w:rsidRDefault="007C09D7">
      <w:pPr>
        <w:pStyle w:val="SourceCode"/>
      </w:pPr>
      <w:r>
        <w:t xml:space="preserve">            {stop, send_server_error(Prepared, &lt;&lt;"internal_error"&gt;&gt;,</w:t>
      </w:r>
    </w:p>
    <w:p w14:paraId="1641DD19" w14:textId="77777777" w:rsidR="00097218" w:rsidRDefault="007C09D7">
      <w:pPr>
        <w:pStyle w:val="SourceCode"/>
      </w:pPr>
      <w:r>
        <w:t xml:space="preserve">                                     crash_details(Class, Reason, Stack))}</w:t>
      </w:r>
    </w:p>
    <w:p w14:paraId="77CBB855" w14:textId="77777777" w:rsidR="00097218" w:rsidRDefault="007C09D7">
      <w:pPr>
        <w:pStyle w:val="SourceCode"/>
      </w:pPr>
      <w:r>
        <w:t xml:space="preserve">    end.</w:t>
      </w:r>
    </w:p>
    <w:p w14:paraId="5D6B942E" w14:textId="77777777" w:rsidR="00097218" w:rsidRDefault="00097218">
      <w:pPr>
        <w:pStyle w:val="SourceCode"/>
      </w:pPr>
    </w:p>
    <w:p w14:paraId="032099EE" w14:textId="77777777" w:rsidR="00097218" w:rsidRDefault="007C09D7">
      <w:pPr>
        <w:pStyle w:val="SourceCode"/>
      </w:pPr>
      <w:r>
        <w:t>%% Remember, cowboy_metrics_h calls log_answer when each request has ended,</w:t>
      </w:r>
    </w:p>
    <w:p w14:paraId="14BE048C" w14:textId="77777777" w:rsidR="00097218" w:rsidRDefault="007C09D7">
      <w:pPr>
        <w:pStyle w:val="SourceCode"/>
      </w:pPr>
      <w:r>
        <w:t>%% whichever module answered it; the map pattern matches only a request</w:t>
      </w:r>
    </w:p>
    <w:p w14:paraId="58C13478" w14:textId="77777777" w:rsidR="00097218" w:rsidRDefault="007C09D7">
      <w:pPr>
        <w:pStyle w:val="SourceCode"/>
      </w:pPr>
      <w:r>
        <w:t>%% that sent a status, and prints nothing for the rest (Lesson 8.7a).</w:t>
      </w:r>
    </w:p>
    <w:p w14:paraId="0706C6A0" w14:textId="77777777" w:rsidR="00097218" w:rsidRDefault="007C09D7">
      <w:pPr>
        <w:pStyle w:val="SourceCode"/>
      </w:pPr>
      <w:r>
        <w:t>log_answer(#{req := Request, resp_status := Status})</w:t>
      </w:r>
    </w:p>
    <w:p w14:paraId="29FE923D" w14:textId="77777777" w:rsidR="00097218" w:rsidRDefault="007C09D7">
      <w:pPr>
        <w:pStyle w:val="SourceCode"/>
      </w:pPr>
      <w:r>
        <w:t xml:space="preserve">        when is_integer(Status) -&gt;</w:t>
      </w:r>
    </w:p>
    <w:p w14:paraId="263CE4C9" w14:textId="77777777" w:rsidR="00097218" w:rsidRDefault="007C09D7">
      <w:pPr>
        <w:pStyle w:val="SourceCode"/>
      </w:pPr>
      <w:r>
        <w:t xml:space="preserve">    log_request(Request, Status);</w:t>
      </w:r>
    </w:p>
    <w:p w14:paraId="0921B675" w14:textId="77777777" w:rsidR="00097218" w:rsidRDefault="007C09D7">
      <w:pPr>
        <w:pStyle w:val="SourceCode"/>
      </w:pPr>
      <w:r>
        <w:t>log_answer(_Metrics) -&gt;</w:t>
      </w:r>
    </w:p>
    <w:p w14:paraId="6D616C42" w14:textId="77777777" w:rsidR="00097218" w:rsidRDefault="007C09D7">
      <w:pPr>
        <w:pStyle w:val="SourceCode"/>
      </w:pPr>
      <w:r>
        <w:t xml:space="preserve">    ok.</w:t>
      </w:r>
    </w:p>
    <w:p w14:paraId="4D83244D" w14:textId="77777777" w:rsidR="00097218" w:rsidRDefault="00097218">
      <w:pPr>
        <w:pStyle w:val="SourceCode"/>
      </w:pPr>
    </w:p>
    <w:p w14:paraId="3B146F6C" w14:textId="77777777" w:rsidR="00097218" w:rsidRDefault="007C09D7">
      <w:pPr>
        <w:pStyle w:val="SourceCode"/>
      </w:pPr>
      <w:r>
        <w:t>%% Remember, route_request checks the method (Lesson 8.2a). An HTML form</w:t>
      </w:r>
    </w:p>
    <w:p w14:paraId="1A0346B9" w14:textId="77777777" w:rsidR="00097218" w:rsidRDefault="007C09D7">
      <w:pPr>
        <w:pStyle w:val="SourceCode"/>
      </w:pPr>
      <w:r>
        <w:t>%% sends only GET and POST, so the pages that change a contact take those</w:t>
      </w:r>
    </w:p>
    <w:p w14:paraId="0ABCDB70" w14:textId="77777777" w:rsidR="00097218" w:rsidRDefault="007C09D7">
      <w:pPr>
        <w:pStyle w:val="SourceCode"/>
      </w:pPr>
      <w:r>
        <w:t>%% two: the GET shows a page, and only the POST its form sends changes</w:t>
      </w:r>
    </w:p>
    <w:p w14:paraId="0A3AFBF5" w14:textId="77777777" w:rsidR="00097218" w:rsidRDefault="007C09D7">
      <w:pPr>
        <w:pStyle w:val="SourceCode"/>
      </w:pPr>
      <w:r>
        <w:t>%% anything. DELETE stays the API's method.</w:t>
      </w:r>
    </w:p>
    <w:p w14:paraId="13E09630" w14:textId="77777777" w:rsidR="00097218" w:rsidRDefault="007C09D7">
      <w:pPr>
        <w:pStyle w:val="SourceCode"/>
      </w:pPr>
      <w:r>
        <w:t>route_request(&lt;&lt;"GET"&gt;&gt;, home, Request) -&gt; handle_home(Request);</w:t>
      </w:r>
    </w:p>
    <w:p w14:paraId="29EE5B0C" w14:textId="77777777" w:rsidR="00097218" w:rsidRDefault="007C09D7">
      <w:pPr>
        <w:pStyle w:val="SourceCode"/>
      </w:pPr>
      <w:r>
        <w:t>route_request(&lt;&lt;"GET"&gt;&gt;, contact_list, Request) -&gt;</w:t>
      </w:r>
    </w:p>
    <w:p w14:paraId="3827AA42" w14:textId="77777777" w:rsidR="00097218" w:rsidRDefault="007C09D7">
      <w:pPr>
        <w:pStyle w:val="SourceCode"/>
      </w:pPr>
      <w:r>
        <w:t xml:space="preserve">    handle_contact_list(Request);</w:t>
      </w:r>
    </w:p>
    <w:p w14:paraId="64BB8A14" w14:textId="77777777" w:rsidR="00097218" w:rsidRDefault="007C09D7">
      <w:pPr>
        <w:pStyle w:val="SourceCode"/>
      </w:pPr>
      <w:r>
        <w:t>route_request(&lt;&lt;"POST"&gt;&gt;, contact_list, Request) -&gt;</w:t>
      </w:r>
    </w:p>
    <w:p w14:paraId="09AD14E2" w14:textId="77777777" w:rsidR="00097218" w:rsidRDefault="007C09D7">
      <w:pPr>
        <w:pStyle w:val="SourceCode"/>
      </w:pPr>
      <w:r>
        <w:t xml:space="preserve">    handle_create_contact(Request);</w:t>
      </w:r>
    </w:p>
    <w:p w14:paraId="5006DFFE" w14:textId="77777777" w:rsidR="00097218" w:rsidRDefault="007C09D7">
      <w:pPr>
        <w:pStyle w:val="SourceCode"/>
      </w:pPr>
      <w:r>
        <w:t>route_request(&lt;&lt;"GET"&gt;&gt;, new_contact, Request) -&gt;</w:t>
      </w:r>
    </w:p>
    <w:p w14:paraId="32CBEE76" w14:textId="77777777" w:rsidR="00097218" w:rsidRDefault="007C09D7">
      <w:pPr>
        <w:pStyle w:val="SourceCode"/>
      </w:pPr>
      <w:r>
        <w:t xml:space="preserve">    handle_new_contact(Request);</w:t>
      </w:r>
    </w:p>
    <w:p w14:paraId="548800E1" w14:textId="77777777" w:rsidR="00097218" w:rsidRDefault="007C09D7">
      <w:pPr>
        <w:pStyle w:val="SourceCode"/>
      </w:pPr>
      <w:r>
        <w:t>route_request(&lt;&lt;"GET"&gt;&gt;, contact, Request) -&gt; handle_contact(Request);</w:t>
      </w:r>
    </w:p>
    <w:p w14:paraId="009693AE" w14:textId="77777777" w:rsidR="00097218" w:rsidRDefault="007C09D7">
      <w:pPr>
        <w:pStyle w:val="SourceCode"/>
      </w:pPr>
      <w:r>
        <w:t>route_request(&lt;&lt;"GET"&gt;&gt;, edit, Request) -&gt; handle_edit_page(Request);</w:t>
      </w:r>
    </w:p>
    <w:p w14:paraId="2BAC28D1" w14:textId="77777777" w:rsidR="00097218" w:rsidRDefault="007C09D7">
      <w:pPr>
        <w:pStyle w:val="SourceCode"/>
      </w:pPr>
      <w:r>
        <w:t>route_request(&lt;&lt;"POST"&gt;&gt;, edit, Request) -&gt; handle_edit_contact(Request);</w:t>
      </w:r>
    </w:p>
    <w:p w14:paraId="06A6B305" w14:textId="77777777" w:rsidR="00097218" w:rsidRDefault="007C09D7">
      <w:pPr>
        <w:pStyle w:val="SourceCode"/>
      </w:pPr>
      <w:r>
        <w:t>route_request(&lt;&lt;"GET"&gt;&gt;, delete, Request) -&gt; handle_delete_page(Request);</w:t>
      </w:r>
    </w:p>
    <w:p w14:paraId="442E84AB" w14:textId="77777777" w:rsidR="00097218" w:rsidRDefault="007C09D7">
      <w:pPr>
        <w:pStyle w:val="SourceCode"/>
      </w:pPr>
      <w:r>
        <w:t>route_request(&lt;&lt;"POST"&gt;&gt;, delete, Request) -&gt;</w:t>
      </w:r>
    </w:p>
    <w:p w14:paraId="47A47F02" w14:textId="77777777" w:rsidR="00097218" w:rsidRDefault="007C09D7">
      <w:pPr>
        <w:pStyle w:val="SourceCode"/>
      </w:pPr>
      <w:r>
        <w:t xml:space="preserve">    handle_delete_contact(Request);</w:t>
      </w:r>
    </w:p>
    <w:p w14:paraId="0CA93AA9" w14:textId="77777777" w:rsidR="00097218" w:rsidRDefault="007C09D7">
      <w:pPr>
        <w:pStyle w:val="SourceCode"/>
      </w:pPr>
      <w:r>
        <w:t>route_request(&lt;&lt;"GET"&gt;&gt;, login, Request) -&gt; handle_login_page(Request);</w:t>
      </w:r>
    </w:p>
    <w:p w14:paraId="533C0B15" w14:textId="77777777" w:rsidR="00097218" w:rsidRDefault="007C09D7">
      <w:pPr>
        <w:pStyle w:val="SourceCode"/>
      </w:pPr>
      <w:r>
        <w:t>route_request(&lt;&lt;"POST"&gt;&gt;, login, Request) -&gt; handle_login(Request);</w:t>
      </w:r>
    </w:p>
    <w:p w14:paraId="41820C7B" w14:textId="77777777" w:rsidR="00097218" w:rsidRDefault="007C09D7">
      <w:pPr>
        <w:pStyle w:val="SourceCode"/>
      </w:pPr>
      <w:r>
        <w:t>route_request(&lt;&lt;"POST"&gt;&gt;, logout, Request) -&gt; handle_logout(Request);</w:t>
      </w:r>
    </w:p>
    <w:p w14:paraId="35259B15" w14:textId="77777777" w:rsidR="00097218" w:rsidRDefault="007C09D7">
      <w:pPr>
        <w:pStyle w:val="SourceCode"/>
      </w:pPr>
      <w:r>
        <w:t>route_request(&lt;&lt;"GET"&gt;&gt;, health, Request) -&gt; handle_health(Request);</w:t>
      </w:r>
    </w:p>
    <w:p w14:paraId="7EBB4AA5" w14:textId="77777777" w:rsidR="00097218" w:rsidRDefault="007C09D7">
      <w:pPr>
        <w:pStyle w:val="SourceCode"/>
      </w:pPr>
      <w:r>
        <w:t>route_request(&lt;&lt;"GET"&gt;&gt;, practice, Request) -&gt; practice_error(Request);</w:t>
      </w:r>
    </w:p>
    <w:p w14:paraId="722B89DC" w14:textId="77777777" w:rsidR="00097218" w:rsidRDefault="007C09D7">
      <w:pPr>
        <w:pStyle w:val="SourceCode"/>
      </w:pPr>
      <w:r>
        <w:t>route_request(&lt;&lt;"GET"&gt;&gt;, practice_api, Request) -&gt; practice_error(Request);</w:t>
      </w:r>
    </w:p>
    <w:p w14:paraId="0B54A8BF" w14:textId="77777777" w:rsidR="00097218" w:rsidRDefault="007C09D7">
      <w:pPr>
        <w:pStyle w:val="SourceCode"/>
      </w:pPr>
      <w:r>
        <w:t>route_request(_Method, practice_api, Request) -&gt; handle_not_found(Request);</w:t>
      </w:r>
    </w:p>
    <w:p w14:paraId="49DA698C" w14:textId="77777777" w:rsidR="00097218" w:rsidRDefault="007C09D7">
      <w:pPr>
        <w:pStyle w:val="SourceCode"/>
      </w:pPr>
      <w:r>
        <w:t>route_request(&lt;&lt;"GET"&gt;&gt;, contacts_api, Request) -&gt;</w:t>
      </w:r>
    </w:p>
    <w:p w14:paraId="5B10089C" w14:textId="77777777" w:rsidR="00097218" w:rsidRDefault="007C09D7">
      <w:pPr>
        <w:pStyle w:val="SourceCode"/>
      </w:pPr>
      <w:r>
        <w:t xml:space="preserve">    handle_contacts_api(Request);</w:t>
      </w:r>
    </w:p>
    <w:p w14:paraId="11271FF7" w14:textId="77777777" w:rsidR="00097218" w:rsidRDefault="007C09D7">
      <w:pPr>
        <w:pStyle w:val="SourceCode"/>
      </w:pPr>
      <w:r>
        <w:t>route_request(_Method, health, Request) -&gt; handle_not_found(Request);</w:t>
      </w:r>
    </w:p>
    <w:p w14:paraId="250211A9" w14:textId="77777777" w:rsidR="00097218" w:rsidRDefault="007C09D7">
      <w:pPr>
        <w:pStyle w:val="SourceCode"/>
      </w:pPr>
      <w:r>
        <w:t>route_request(_Method, contacts_api, Request) -&gt; handle_not_found(Request);</w:t>
      </w:r>
    </w:p>
    <w:p w14:paraId="5B6C4C72" w14:textId="77777777" w:rsidR="00097218" w:rsidRDefault="007C09D7">
      <w:pPr>
        <w:pStyle w:val="SourceCode"/>
      </w:pPr>
      <w:r>
        <w:t>route_request(&lt;&lt;"DELETE"&gt;&gt;, contact_api, Request) -&gt;</w:t>
      </w:r>
    </w:p>
    <w:p w14:paraId="64BD9943" w14:textId="77777777" w:rsidR="00097218" w:rsidRDefault="007C09D7">
      <w:pPr>
        <w:pStyle w:val="SourceCode"/>
      </w:pPr>
      <w:r>
        <w:t xml:space="preserve">    handle_delete_contact_api(Request);</w:t>
      </w:r>
    </w:p>
    <w:p w14:paraId="58AD961A" w14:textId="77777777" w:rsidR="00097218" w:rsidRDefault="007C09D7">
      <w:pPr>
        <w:pStyle w:val="SourceCode"/>
      </w:pPr>
      <w:r>
        <w:t>route_request(_Method, contact_api, Request) -&gt; handle_not_found(Request);</w:t>
      </w:r>
    </w:p>
    <w:p w14:paraId="16643977" w14:textId="77777777" w:rsidR="00097218" w:rsidRDefault="007C09D7">
      <w:pPr>
        <w:pStyle w:val="SourceCode"/>
      </w:pPr>
      <w:r>
        <w:t>route_request(_Method, not_found, Request) -&gt; handle_not_found(Request);</w:t>
      </w:r>
    </w:p>
    <w:p w14:paraId="1DFD51CA" w14:textId="77777777" w:rsidR="00097218" w:rsidRDefault="007C09D7">
      <w:pPr>
        <w:pStyle w:val="SourceCode"/>
      </w:pPr>
      <w:r>
        <w:t>route_request(_Method, contact_list, Request) -&gt;</w:t>
      </w:r>
    </w:p>
    <w:p w14:paraId="1A3777C5" w14:textId="77777777" w:rsidR="00097218" w:rsidRDefault="007C09D7">
      <w:pPr>
        <w:pStyle w:val="SourceCode"/>
      </w:pPr>
      <w:r>
        <w:t xml:space="preserve">    handle_method_not_allowed(Request, &lt;&lt;"GET, POST"&gt;&gt;);</w:t>
      </w:r>
    </w:p>
    <w:p w14:paraId="5CFA7BAF" w14:textId="77777777" w:rsidR="00097218" w:rsidRDefault="007C09D7">
      <w:pPr>
        <w:pStyle w:val="SourceCode"/>
      </w:pPr>
      <w:r>
        <w:t>route_request(_Method, edit, Request) -&gt;</w:t>
      </w:r>
    </w:p>
    <w:p w14:paraId="1067CE7B" w14:textId="77777777" w:rsidR="00097218" w:rsidRDefault="007C09D7">
      <w:pPr>
        <w:pStyle w:val="SourceCode"/>
      </w:pPr>
      <w:r>
        <w:t xml:space="preserve">    handle_method_not_allowed(Request, &lt;&lt;"GET, POST"&gt;&gt;);</w:t>
      </w:r>
    </w:p>
    <w:p w14:paraId="7968F95B" w14:textId="77777777" w:rsidR="00097218" w:rsidRDefault="007C09D7">
      <w:pPr>
        <w:pStyle w:val="SourceCode"/>
      </w:pPr>
      <w:r>
        <w:t>route_request(_Method, delete, Request) -&gt;</w:t>
      </w:r>
    </w:p>
    <w:p w14:paraId="4B330C7F" w14:textId="77777777" w:rsidR="00097218" w:rsidRDefault="007C09D7">
      <w:pPr>
        <w:pStyle w:val="SourceCode"/>
      </w:pPr>
      <w:r>
        <w:t xml:space="preserve">    handle_method_not_allowed(Request, &lt;&lt;"GET, POST"&gt;&gt;);</w:t>
      </w:r>
    </w:p>
    <w:p w14:paraId="00734878" w14:textId="77777777" w:rsidR="00097218" w:rsidRDefault="007C09D7">
      <w:pPr>
        <w:pStyle w:val="SourceCode"/>
      </w:pPr>
      <w:r>
        <w:t>route_request(_Method, login, Request) -&gt;</w:t>
      </w:r>
    </w:p>
    <w:p w14:paraId="61AFDF63" w14:textId="77777777" w:rsidR="00097218" w:rsidRDefault="007C09D7">
      <w:pPr>
        <w:pStyle w:val="SourceCode"/>
      </w:pPr>
      <w:r>
        <w:t xml:space="preserve">    handle_method_not_allowed(Request, &lt;&lt;"GET, POST"&gt;&gt;);</w:t>
      </w:r>
    </w:p>
    <w:p w14:paraId="3319B0DC" w14:textId="77777777" w:rsidR="00097218" w:rsidRDefault="007C09D7">
      <w:pPr>
        <w:pStyle w:val="SourceCode"/>
      </w:pPr>
      <w:r>
        <w:t>route_request(_Method, logout, Request) -&gt;</w:t>
      </w:r>
    </w:p>
    <w:p w14:paraId="7BA2A955" w14:textId="77777777" w:rsidR="00097218" w:rsidRDefault="007C09D7">
      <w:pPr>
        <w:pStyle w:val="SourceCode"/>
      </w:pPr>
      <w:r>
        <w:t xml:space="preserve">    handle_method_not_allowed(Request, &lt;&lt;"POST"&gt;&gt;);</w:t>
      </w:r>
    </w:p>
    <w:p w14:paraId="2A4711AC" w14:textId="77777777" w:rsidR="00097218" w:rsidRDefault="007C09D7">
      <w:pPr>
        <w:pStyle w:val="SourceCode"/>
      </w:pPr>
      <w:r>
        <w:t>route_request(_Method, _PageRoute, Request) -&gt;</w:t>
      </w:r>
    </w:p>
    <w:p w14:paraId="037DCDA1" w14:textId="77777777" w:rsidR="00097218" w:rsidRDefault="007C09D7">
      <w:pPr>
        <w:pStyle w:val="SourceCode"/>
      </w:pPr>
      <w:r>
        <w:t xml:space="preserve">    handle_method_not_allowed(Request, &lt;&lt;"GET"&gt;&gt;).</w:t>
      </w:r>
    </w:p>
    <w:p w14:paraId="0C463A4F" w14:textId="77777777" w:rsidR="00097218" w:rsidRDefault="00097218">
      <w:pPr>
        <w:pStyle w:val="SourceCode"/>
      </w:pPr>
    </w:p>
    <w:p w14:paraId="7D37B19A" w14:textId="77777777" w:rsidR="00097218" w:rsidRDefault="007C09D7">
      <w:pPr>
        <w:pStyle w:val="SourceCode"/>
      </w:pPr>
      <w:r>
        <w:t>%% Remember, cowboy calls init/2 once for every request routed to this</w:t>
      </w:r>
    </w:p>
    <w:p w14:paraId="5CA55708" w14:textId="77777777" w:rsidR="00097218" w:rsidRDefault="007C09D7">
      <w:pPr>
        <w:pStyle w:val="SourceCode"/>
      </w:pPr>
      <w:r>
        <w:t>%% module, with the route's name; it returns the answered request.</w:t>
      </w:r>
    </w:p>
    <w:p w14:paraId="4E08B1EF" w14:textId="77777777" w:rsidR="00097218" w:rsidRDefault="007C09D7">
      <w:pPr>
        <w:pStyle w:val="SourceCode"/>
      </w:pPr>
      <w:r>
        <w:t>init(Request, Route) -&gt;</w:t>
      </w:r>
    </w:p>
    <w:p w14:paraId="3E9F0A78" w14:textId="77777777" w:rsidR="00097218" w:rsidRDefault="007C09D7">
      <w:pPr>
        <w:pStyle w:val="SourceCode"/>
      </w:pPr>
      <w:r>
        <w:t xml:space="preserve">    Answered = route_request(cowboy_req:method(Request), Route, Request),</w:t>
      </w:r>
    </w:p>
    <w:p w14:paraId="766185F7" w14:textId="77777777" w:rsidR="00097218" w:rsidRDefault="007C09D7">
      <w:pPr>
        <w:pStyle w:val="SourceCode"/>
      </w:pPr>
      <w:r>
        <w:t xml:space="preserve">    {ok, Answered, Route}.</w:t>
      </w:r>
    </w:p>
    <w:p w14:paraId="165D55E9" w14:textId="77777777" w:rsidR="00097218" w:rsidRDefault="00097218">
      <w:pPr>
        <w:pStyle w:val="SourceCode"/>
      </w:pPr>
    </w:p>
    <w:p w14:paraId="15B584D1" w14:textId="77777777" w:rsidR="00097218" w:rsidRDefault="007C09D7">
      <w:pPr>
        <w:pStyle w:val="SourceCode"/>
      </w:pPr>
      <w:r>
        <w:t>report_start_failure(Reason) -&gt;</w:t>
      </w:r>
    </w:p>
    <w:p w14:paraId="6FB5101A" w14:textId="77777777" w:rsidR="00097218" w:rsidRDefault="007C09D7">
      <w:pPr>
        <w:pStyle w:val="SourceCode"/>
      </w:pPr>
      <w:r>
        <w:t xml:space="preserve">    io:format(standard_error, "Error: could not start the server on ~s:~B~n",</w:t>
      </w:r>
    </w:p>
    <w:p w14:paraId="1037AEE8" w14:textId="77777777" w:rsidR="00097218" w:rsidRDefault="007C09D7">
      <w:pPr>
        <w:pStyle w:val="SourceCode"/>
      </w:pPr>
      <w:r>
        <w:t xml:space="preserve">              [?HOST, ?HTTPS_PORT]),</w:t>
      </w:r>
    </w:p>
    <w:p w14:paraId="433DBEB1" w14:textId="77777777" w:rsidR="00097218" w:rsidRDefault="007C09D7">
      <w:pPr>
        <w:pStyle w:val="SourceCode"/>
      </w:pPr>
      <w:r>
        <w:t xml:space="preserve">    io:format(standard_error, "Reason: ~s~n", [Reason]),</w:t>
      </w:r>
    </w:p>
    <w:p w14:paraId="32C95FEC" w14:textId="77777777" w:rsidR="00097218" w:rsidRDefault="007C09D7">
      <w:pPr>
        <w:pStyle w:val="SourceCode"/>
      </w:pPr>
      <w:r>
        <w:t xml:space="preserve">    init:stop(1).</w:t>
      </w:r>
    </w:p>
    <w:p w14:paraId="7271AF7B" w14:textId="77777777" w:rsidR="00097218" w:rsidRDefault="00097218">
      <w:pPr>
        <w:pStyle w:val="SourceCode"/>
      </w:pPr>
    </w:p>
    <w:p w14:paraId="0E65FE38" w14:textId="77777777" w:rsidR="00097218" w:rsidRDefault="007C09D7">
      <w:pPr>
        <w:pStyle w:val="SourceCode"/>
      </w:pPr>
      <w:r>
        <w:t>main() -&gt;</w:t>
      </w:r>
    </w:p>
    <w:p w14:paraId="79D6599F" w14:textId="77777777" w:rsidR="00097218" w:rsidRDefault="007C09D7">
      <w:pPr>
        <w:pStyle w:val="SourceCode"/>
      </w:pPr>
      <w:r>
        <w:t xml:space="preserve">    %% Remember, the templates are compiled modules, so there are none to</w:t>
      </w:r>
    </w:p>
    <w:p w14:paraId="2F391A34" w14:textId="77777777" w:rsidR="00097218" w:rsidRDefault="007C09D7">
      <w:pPr>
        <w:pStyle w:val="SourceCode"/>
      </w:pPr>
      <w:r>
        <w:t xml:space="preserve">    %% load, and level none turns off the logger's reports, so the screen</w:t>
      </w:r>
    </w:p>
    <w:p w14:paraId="3CAF1708" w14:textId="77777777" w:rsidR="00097218" w:rsidRDefault="007C09D7">
      <w:pPr>
        <w:pStyle w:val="SourceCode"/>
      </w:pPr>
      <w:r>
        <w:t xml:space="preserve">    %% shows only this program's own lines (Lesson 8.3a).</w:t>
      </w:r>
    </w:p>
    <w:p w14:paraId="24135517" w14:textId="77777777" w:rsidR="00097218" w:rsidRDefault="007C09D7">
      <w:pPr>
        <w:pStyle w:val="SourceCode"/>
      </w:pPr>
      <w:r>
        <w:t xml:space="preserve">    logger:set_primary_config(level, none),</w:t>
      </w:r>
    </w:p>
    <w:p w14:paraId="14B41C43" w14:textId="77777777" w:rsidR="00097218" w:rsidRDefault="007C09D7">
      <w:pPr>
        <w:pStyle w:val="SourceCode"/>
      </w:pPr>
      <w:r>
        <w:t xml:space="preserve">    {ok, _Started} =</w:t>
      </w:r>
    </w:p>
    <w:p w14:paraId="5CAD0610" w14:textId="77777777" w:rsidR="00097218" w:rsidRDefault="007C09D7">
      <w:pPr>
        <w:pStyle w:val="SourceCode"/>
      </w:pPr>
      <w:r>
        <w:t xml:space="preserve">        application:ensure_all_started(web_application_error_handling),</w:t>
      </w:r>
    </w:p>
    <w:p w14:paraId="74CE77D7" w14:textId="77777777" w:rsidR="00097218" w:rsidRDefault="007C09D7">
      <w:pPr>
        <w:pStyle w:val="SourceCode"/>
      </w:pPr>
      <w:r>
        <w:t xml:space="preserve">    CertificateFound = filelib:is_file(?CERTIFICATE_FILE),</w:t>
      </w:r>
    </w:p>
    <w:p w14:paraId="2FD85FC1" w14:textId="77777777" w:rsidR="00097218" w:rsidRDefault="007C09D7">
      <w:pPr>
        <w:pStyle w:val="SourceCode"/>
      </w:pPr>
      <w:r>
        <w:t xml:space="preserve">    KeyFound = filelib:is_file(?KEY_FILE),</w:t>
      </w:r>
    </w:p>
    <w:p w14:paraId="1ADE3147" w14:textId="77777777" w:rsidR="00097218" w:rsidRDefault="007C09D7">
      <w:pPr>
        <w:pStyle w:val="SourceCode"/>
      </w:pPr>
      <w:r>
        <w:t xml:space="preserve">    if</w:t>
      </w:r>
    </w:p>
    <w:p w14:paraId="5915332E" w14:textId="77777777" w:rsidR="00097218" w:rsidRDefault="007C09D7">
      <w:pPr>
        <w:pStyle w:val="SourceCode"/>
      </w:pPr>
      <w:r>
        <w:t xml:space="preserve">        not CertificateFound -&gt;</w:t>
      </w:r>
    </w:p>
    <w:p w14:paraId="1D594301" w14:textId="77777777" w:rsidR="00097218" w:rsidRDefault="007C09D7">
      <w:pPr>
        <w:pStyle w:val="SourceCode"/>
      </w:pPr>
      <w:r>
        <w:t xml:space="preserve">            report_start_failure("could not read " ++ ?CERTIFICATE_FILE);</w:t>
      </w:r>
    </w:p>
    <w:p w14:paraId="046C484C" w14:textId="77777777" w:rsidR="00097218" w:rsidRDefault="007C09D7">
      <w:pPr>
        <w:pStyle w:val="SourceCode"/>
      </w:pPr>
      <w:r>
        <w:t xml:space="preserve">        not KeyFound -&gt;</w:t>
      </w:r>
    </w:p>
    <w:p w14:paraId="491E314C" w14:textId="77777777" w:rsidR="00097218" w:rsidRDefault="007C09D7">
      <w:pPr>
        <w:pStyle w:val="SourceCode"/>
      </w:pPr>
      <w:r>
        <w:t xml:space="preserve">            report_start_failure("could not read " ++ ?KEY_FILE);</w:t>
      </w:r>
    </w:p>
    <w:p w14:paraId="26561876" w14:textId="77777777" w:rsidR="00097218" w:rsidRDefault="007C09D7">
      <w:pPr>
        <w:pStyle w:val="SourceCode"/>
      </w:pPr>
      <w:r>
        <w:t xml:space="preserve">        true -&gt;</w:t>
      </w:r>
    </w:p>
    <w:p w14:paraId="4FF53744" w14:textId="77777777" w:rsidR="00097218" w:rsidRDefault="007C09D7">
      <w:pPr>
        <w:pStyle w:val="SourceCode"/>
      </w:pPr>
      <w:r>
        <w:t xml:space="preserve">            start_with_tables()</w:t>
      </w:r>
    </w:p>
    <w:p w14:paraId="0D5601B9" w14:textId="77777777" w:rsidR="00097218" w:rsidRDefault="007C09D7">
      <w:pPr>
        <w:pStyle w:val="SourceCode"/>
      </w:pPr>
      <w:r>
        <w:t xml:space="preserve">    end.</w:t>
      </w:r>
    </w:p>
    <w:p w14:paraId="378CDDC4" w14:textId="77777777" w:rsidR="00097218" w:rsidRDefault="00097218">
      <w:pPr>
        <w:pStyle w:val="SourceCode"/>
      </w:pPr>
    </w:p>
    <w:p w14:paraId="32246D97" w14:textId="77777777" w:rsidR="00097218" w:rsidRDefault="007C09D7">
      <w:pPr>
        <w:pStyle w:val="SourceCode"/>
      </w:pPr>
      <w:r>
        <w:t>%% The account tables are made once, before the server listens: web_users_erlang</w:t>
      </w:r>
    </w:p>
    <w:p w14:paraId="3A8CF4F9" w14:textId="77777777" w:rsidR="00097218" w:rsidRDefault="007C09D7">
      <w:pPr>
        <w:pStyle w:val="SourceCode"/>
      </w:pPr>
      <w:r>
        <w:t>%% first, because web_sessions_erlang's foreign key points at it. The Data Reset</w:t>
      </w:r>
    </w:p>
    <w:p w14:paraId="4C9EDA5C" w14:textId="77777777" w:rsidR="00097218" w:rsidRDefault="007C09D7">
      <w:pPr>
        <w:pStyle w:val="SourceCode"/>
      </w:pPr>
      <w:r>
        <w:t>%% drops both, and the users tool adds owner again before the server starts.</w:t>
      </w:r>
    </w:p>
    <w:p w14:paraId="052BD677" w14:textId="77777777" w:rsidR="00097218" w:rsidRDefault="007C09D7">
      <w:pPr>
        <w:pStyle w:val="SourceCode"/>
      </w:pPr>
      <w:r>
        <w:t>start_with_tables() -&gt;</w:t>
      </w:r>
    </w:p>
    <w:p w14:paraId="7DCF3AF0" w14:textId="77777777" w:rsidR="00097218" w:rsidRDefault="007C09D7">
      <w:pPr>
        <w:pStyle w:val="SourceCode"/>
      </w:pPr>
      <w:r>
        <w:t xml:space="preserve">    case contact_store:open_connection() of</w:t>
      </w:r>
    </w:p>
    <w:p w14:paraId="121513BC" w14:textId="77777777" w:rsidR="00097218" w:rsidRDefault="007C09D7">
      <w:pPr>
        <w:pStyle w:val="SourceCode"/>
      </w:pPr>
      <w:r>
        <w:t xml:space="preserve">        {success, _Problem, Connection} -&gt;</w:t>
      </w:r>
    </w:p>
    <w:p w14:paraId="4DA2C13A" w14:textId="77777777" w:rsidR="00097218" w:rsidRDefault="007C09D7">
      <w:pPr>
        <w:pStyle w:val="SourceCode"/>
      </w:pPr>
      <w:r>
        <w:t xml:space="preserve">            Created = case user_store:create_user_table(Connection) of</w:t>
      </w:r>
    </w:p>
    <w:p w14:paraId="77DBB52B" w14:textId="77777777" w:rsidR="00097218" w:rsidRDefault="007C09D7">
      <w:pPr>
        <w:pStyle w:val="SourceCode"/>
      </w:pPr>
      <w:r>
        <w:t xml:space="preserve">                          {success, _UsersReady} -&gt;</w:t>
      </w:r>
    </w:p>
    <w:p w14:paraId="42C2306D" w14:textId="77777777" w:rsidR="00097218" w:rsidRDefault="007C09D7">
      <w:pPr>
        <w:pStyle w:val="SourceCode"/>
      </w:pPr>
      <w:r>
        <w:t xml:space="preserve">                              session_store:create_session_table(Connection);</w:t>
      </w:r>
    </w:p>
    <w:p w14:paraId="2EC89E8A" w14:textId="77777777" w:rsidR="00097218" w:rsidRDefault="007C09D7">
      <w:pPr>
        <w:pStyle w:val="SourceCode"/>
      </w:pPr>
      <w:r>
        <w:t xml:space="preserve">                          Failed -&gt;</w:t>
      </w:r>
    </w:p>
    <w:p w14:paraId="6176DEE9" w14:textId="77777777" w:rsidR="00097218" w:rsidRDefault="007C09D7">
      <w:pPr>
        <w:pStyle w:val="SourceCode"/>
      </w:pPr>
      <w:r>
        <w:t xml:space="preserve">                              Failed</w:t>
      </w:r>
    </w:p>
    <w:p w14:paraId="28527520" w14:textId="77777777" w:rsidR="00097218" w:rsidRDefault="007C09D7">
      <w:pPr>
        <w:pStyle w:val="SourceCode"/>
      </w:pPr>
      <w:r>
        <w:t xml:space="preserve">                      end,</w:t>
      </w:r>
    </w:p>
    <w:p w14:paraId="7E64165A" w14:textId="77777777" w:rsidR="00097218" w:rsidRDefault="007C09D7">
      <w:pPr>
        <w:pStyle w:val="SourceCode"/>
      </w:pPr>
      <w:r>
        <w:t xml:space="preserve">            contact_store:close_connection(Connection),</w:t>
      </w:r>
    </w:p>
    <w:p w14:paraId="60BA70B5" w14:textId="77777777" w:rsidR="00097218" w:rsidRDefault="007C09D7">
      <w:pPr>
        <w:pStyle w:val="SourceCode"/>
      </w:pPr>
      <w:r>
        <w:t xml:space="preserve">            case Created of</w:t>
      </w:r>
    </w:p>
    <w:p w14:paraId="6B82ACE3" w14:textId="77777777" w:rsidR="00097218" w:rsidRDefault="007C09D7">
      <w:pPr>
        <w:pStyle w:val="SourceCode"/>
      </w:pPr>
      <w:r>
        <w:t xml:space="preserve">                {success, _NoProblem} -&gt; start_server();</w:t>
      </w:r>
    </w:p>
    <w:p w14:paraId="0F2F7834" w14:textId="77777777" w:rsidR="00097218" w:rsidRDefault="007C09D7">
      <w:pPr>
        <w:pStyle w:val="SourceCode"/>
      </w:pPr>
      <w:r>
        <w:t xml:space="preserve">                {_Status, Problem} -&gt; report_tables_failure(Problem)</w:t>
      </w:r>
    </w:p>
    <w:p w14:paraId="2B23208F" w14:textId="77777777" w:rsidR="00097218" w:rsidRDefault="007C09D7">
      <w:pPr>
        <w:pStyle w:val="SourceCode"/>
      </w:pPr>
      <w:r>
        <w:t xml:space="preserve">            end;</w:t>
      </w:r>
    </w:p>
    <w:p w14:paraId="7DA4D43B" w14:textId="77777777" w:rsidR="00097218" w:rsidRDefault="007C09D7">
      <w:pPr>
        <w:pStyle w:val="SourceCode"/>
      </w:pPr>
      <w:r>
        <w:t xml:space="preserve">        {_Status, Problem, none} -&gt;</w:t>
      </w:r>
    </w:p>
    <w:p w14:paraId="376EC3CF" w14:textId="77777777" w:rsidR="00097218" w:rsidRDefault="007C09D7">
      <w:pPr>
        <w:pStyle w:val="SourceCode"/>
      </w:pPr>
      <w:r>
        <w:t xml:space="preserve">            report_tables_failure(Problem)</w:t>
      </w:r>
    </w:p>
    <w:p w14:paraId="2F5AB717" w14:textId="77777777" w:rsidR="00097218" w:rsidRDefault="007C09D7">
      <w:pPr>
        <w:pStyle w:val="SourceCode"/>
      </w:pPr>
      <w:r>
        <w:t xml:space="preserve">    end.</w:t>
      </w:r>
    </w:p>
    <w:p w14:paraId="462EAD7E" w14:textId="77777777" w:rsidR="00097218" w:rsidRDefault="00097218">
      <w:pPr>
        <w:pStyle w:val="SourceCode"/>
      </w:pPr>
    </w:p>
    <w:p w14:paraId="07C2A733" w14:textId="77777777" w:rsidR="00097218" w:rsidRDefault="007C09D7">
      <w:pPr>
        <w:pStyle w:val="SourceCode"/>
      </w:pPr>
      <w:r>
        <w:t>%% The two Error lines, with the problem after the tables' name.</w:t>
      </w:r>
    </w:p>
    <w:p w14:paraId="5194FCA2" w14:textId="77777777" w:rsidR="00097218" w:rsidRDefault="007C09D7">
      <w:pPr>
        <w:pStyle w:val="SourceCode"/>
      </w:pPr>
      <w:r>
        <w:t>report_tables_failure(Problem) -&gt;</w:t>
      </w:r>
    </w:p>
    <w:p w14:paraId="5BACBA07" w14:textId="77777777" w:rsidR="00097218" w:rsidRDefault="007C09D7">
      <w:pPr>
        <w:pStyle w:val="SourceCode"/>
      </w:pPr>
      <w:r>
        <w:t xml:space="preserve">    report_start_failure(["could not create the account tables: ", Problem]).</w:t>
      </w:r>
    </w:p>
    <w:p w14:paraId="0C697CF5" w14:textId="77777777" w:rsidR="00097218" w:rsidRDefault="00097218">
      <w:pPr>
        <w:pStyle w:val="SourceCode"/>
      </w:pPr>
    </w:p>
    <w:p w14:paraId="45EB7162" w14:textId="77777777" w:rsidR="00097218" w:rsidRDefault="007C09D7">
      <w:pPr>
        <w:pStyle w:val="SourceCode"/>
      </w:pPr>
      <w:r>
        <w:t>start_server() -&gt;</w:t>
      </w:r>
    </w:p>
    <w:p w14:paraId="7469A726" w14:textId="77777777" w:rsidR="00097218" w:rsidRDefault="007C09D7">
      <w:pPr>
        <w:pStyle w:val="SourceCode"/>
      </w:pPr>
      <w:r>
        <w:t xml:space="preserve">    SocketOptions = [{ip, {127, 0, 0, 1}},</w:t>
      </w:r>
    </w:p>
    <w:p w14:paraId="143E41E3" w14:textId="77777777" w:rsidR="00097218" w:rsidRDefault="007C09D7">
      <w:pPr>
        <w:pStyle w:val="SourceCode"/>
      </w:pPr>
      <w:r>
        <w:t xml:space="preserve">                     {port, ?HTTPS_PORT},</w:t>
      </w:r>
    </w:p>
    <w:p w14:paraId="3372564A" w14:textId="77777777" w:rsidR="00097218" w:rsidRDefault="007C09D7">
      <w:pPr>
        <w:pStyle w:val="SourceCode"/>
      </w:pPr>
      <w:r>
        <w:t xml:space="preserve">                     {certfile, ?CERTIFICATE_FILE},</w:t>
      </w:r>
    </w:p>
    <w:p w14:paraId="446530E5" w14:textId="77777777" w:rsidR="00097218" w:rsidRDefault="007C09D7">
      <w:pPr>
        <w:pStyle w:val="SourceCode"/>
      </w:pPr>
      <w:r>
        <w:t xml:space="preserve">                     {keyfile, ?KEY_FILE}],</w:t>
      </w:r>
    </w:p>
    <w:p w14:paraId="79119D20" w14:textId="77777777" w:rsidR="00097218" w:rsidRDefault="007C09D7">
      <w:pPr>
        <w:pStyle w:val="SourceCode"/>
      </w:pPr>
      <w:r>
        <w:t xml:space="preserve">    %% Remember, middlewares lists cowboy's steps for every request: the</w:t>
      </w:r>
    </w:p>
    <w:p w14:paraId="33C5CFF5" w14:textId="77777777" w:rsidR="00097218" w:rsidRDefault="007C09D7">
      <w:pPr>
        <w:pStyle w:val="SourceCode"/>
      </w:pPr>
      <w:r>
        <w:t xml:space="preserve">    %% router, then this module's execute/2, which now runs the handler</w:t>
      </w:r>
    </w:p>
    <w:p w14:paraId="46C7C33E" w14:textId="77777777" w:rsidR="00097218" w:rsidRDefault="007C09D7">
      <w:pPr>
        <w:pStyle w:val="SourceCode"/>
      </w:pPr>
      <w:r>
        <w:t xml:space="preserve">    %% itself, inside try (the Basic server). stream_handlers lists the</w:t>
      </w:r>
    </w:p>
    <w:p w14:paraId="789A082C" w14:textId="77777777" w:rsidR="00097218" w:rsidRDefault="007C09D7">
      <w:pPr>
        <w:pStyle w:val="SourceCode"/>
      </w:pPr>
      <w:r>
        <w:t xml:space="preserve">    %% modules that see every request's whole life, each handing it on to</w:t>
      </w:r>
    </w:p>
    <w:p w14:paraId="48387A58" w14:textId="77777777" w:rsidR="00097218" w:rsidRDefault="007C09D7">
      <w:pPr>
        <w:pStyle w:val="SourceCode"/>
      </w:pPr>
      <w:r>
        <w:t xml:space="preserve">    %% the next: cowboy_metrics_h gathers the facts and calls</w:t>
      </w:r>
    </w:p>
    <w:p w14:paraId="39BA4D46" w14:textId="77777777" w:rsidR="00097218" w:rsidRDefault="007C09D7">
      <w:pPr>
        <w:pStyle w:val="SourceCode"/>
      </w:pPr>
      <w:r>
        <w:t xml:space="preserve">    %% metrics_callback when the request ends, no_server_h drops the</w:t>
      </w:r>
    </w:p>
    <w:p w14:paraId="3B333EF6" w14:textId="77777777" w:rsidR="00097218" w:rsidRDefault="007C09D7">
      <w:pPr>
        <w:pStyle w:val="SourceCode"/>
      </w:pPr>
      <w:r>
        <w:t xml:space="preserve">    %% server header from every answer cowboy_stream_h gives back, and</w:t>
      </w:r>
    </w:p>
    <w:p w14:paraId="3803369D" w14:textId="77777777" w:rsidR="00097218" w:rsidRDefault="007C09D7">
      <w:pPr>
        <w:pStyle w:val="SourceCode"/>
      </w:pPr>
      <w:r>
        <w:t xml:space="preserve">    %% cowboy_stream_h, cowboy's usual one, runs the request.</w:t>
      </w:r>
    </w:p>
    <w:p w14:paraId="6E52F74E" w14:textId="77777777" w:rsidR="00097218" w:rsidRDefault="007C09D7">
      <w:pPr>
        <w:pStyle w:val="SourceCode"/>
      </w:pPr>
      <w:r>
        <w:t xml:space="preserve">    ProtocolOptions = #{env =&gt; #{dispatch =&gt; routes()},</w:t>
      </w:r>
    </w:p>
    <w:p w14:paraId="7FE6561B" w14:textId="77777777" w:rsidR="00097218" w:rsidRDefault="007C09D7">
      <w:pPr>
        <w:pStyle w:val="SourceCode"/>
      </w:pPr>
      <w:r>
        <w:t xml:space="preserve">                        middlewares =&gt; [cowboy_router, server],</w:t>
      </w:r>
    </w:p>
    <w:p w14:paraId="428243DE" w14:textId="77777777" w:rsidR="00097218" w:rsidRDefault="007C09D7">
      <w:pPr>
        <w:pStyle w:val="SourceCode"/>
      </w:pPr>
      <w:r>
        <w:t xml:space="preserve">                        stream_handlers =&gt; [cowboy_metrics_h, no_server_h,</w:t>
      </w:r>
    </w:p>
    <w:p w14:paraId="1A727172" w14:textId="77777777" w:rsidR="00097218" w:rsidRDefault="007C09D7">
      <w:pPr>
        <w:pStyle w:val="SourceCode"/>
      </w:pPr>
      <w:r>
        <w:t xml:space="preserve">                                            cowboy_stream_h],</w:t>
      </w:r>
    </w:p>
    <w:p w14:paraId="3376D511" w14:textId="77777777" w:rsidR="00097218" w:rsidRDefault="007C09D7">
      <w:pPr>
        <w:pStyle w:val="SourceCode"/>
      </w:pPr>
      <w:r>
        <w:t xml:space="preserve">                        metrics_callback =&gt; fun log_answer/1},</w:t>
      </w:r>
    </w:p>
    <w:p w14:paraId="70D8BEEB" w14:textId="77777777" w:rsidR="00097218" w:rsidRDefault="007C09D7">
      <w:pPr>
        <w:pStyle w:val="SourceCode"/>
      </w:pPr>
      <w:r>
        <w:t xml:space="preserve">    case cowboy:start_tls(https_listener, #{socket_opts =&gt; SocketOptions},</w:t>
      </w:r>
    </w:p>
    <w:p w14:paraId="46214418" w14:textId="77777777" w:rsidR="00097218" w:rsidRDefault="007C09D7">
      <w:pPr>
        <w:pStyle w:val="SourceCode"/>
      </w:pPr>
      <w:r>
        <w:t xml:space="preserve">                          ProtocolOptions) of</w:t>
      </w:r>
    </w:p>
    <w:p w14:paraId="053E16FA" w14:textId="77777777" w:rsidR="00097218" w:rsidRDefault="007C09D7">
      <w:pPr>
        <w:pStyle w:val="SourceCode"/>
      </w:pPr>
      <w:r>
        <w:t xml:space="preserve">        {ok, _Listener} -&gt;</w:t>
      </w:r>
    </w:p>
    <w:p w14:paraId="3A042886" w14:textId="77777777" w:rsidR="00097218" w:rsidRDefault="007C09D7">
      <w:pPr>
        <w:pStyle w:val="SourceCode"/>
      </w:pPr>
      <w:r>
        <w:t xml:space="preserve">            io:format("Listening on https://~s:~B~n", [?HOST, ?HTTPS_PORT]);</w:t>
      </w:r>
    </w:p>
    <w:p w14:paraId="4C935CE5" w14:textId="77777777" w:rsidR="00097218" w:rsidRDefault="007C09D7">
      <w:pPr>
        <w:pStyle w:val="SourceCode"/>
      </w:pPr>
      <w:r>
        <w:t xml:space="preserve">        {error, _Details} -&gt;</w:t>
      </w:r>
    </w:p>
    <w:p w14:paraId="4C5F8A38" w14:textId="77777777" w:rsidR="00097218" w:rsidRDefault="007C09D7">
      <w:pPr>
        <w:pStyle w:val="SourceCode"/>
        <w:keepNext/>
      </w:pPr>
      <w:r>
        <w:t xml:space="preserve">            report_start_failure("the port is in use, or the certificate "</w:t>
      </w:r>
    </w:p>
    <w:p w14:paraId="084655B2" w14:textId="77777777" w:rsidR="00097218" w:rsidRDefault="007C09D7">
      <w:pPr>
        <w:pStyle w:val="SourceCode"/>
        <w:keepNext/>
      </w:pPr>
      <w:r>
        <w:t xml:space="preserve">                                 "files are not valid")</w:t>
      </w:r>
    </w:p>
    <w:p w14:paraId="0D524EDB" w14:textId="77777777" w:rsidR="00097218" w:rsidRDefault="007C09D7">
      <w:pPr>
        <w:pStyle w:val="SourceCode"/>
      </w:pPr>
      <w:r>
        <w:t xml:space="preserve">    end.</w:t>
      </w:r>
    </w:p>
    <w:p w14:paraId="29A7DC16" w14:textId="77777777" w:rsidR="00097218" w:rsidRDefault="00097218">
      <w:pPr>
        <w:keepNext/>
      </w:pPr>
    </w:p>
    <w:p w14:paraId="27B2F822" w14:textId="77777777" w:rsidR="00097218" w:rsidRDefault="007C09D7">
      <w:pPr>
        <w:pStyle w:val="Heading3"/>
      </w:pPr>
      <w:r>
        <w:t>Windows PowerShell Server Build and Run</w:t>
      </w:r>
    </w:p>
    <w:p w14:paraId="17E5F66A" w14:textId="77777777" w:rsidR="00097218" w:rsidRDefault="007C09D7">
      <w:pPr>
        <w:keepNext/>
      </w:pPr>
      <w:r>
        <w:t>In Terminal 1, after the Port Restore and the Password Entry: the resets, the build, your account, and the server:</w:t>
      </w:r>
    </w:p>
    <w:p w14:paraId="6C2AED9D" w14:textId="77777777" w:rsidR="00097218" w:rsidRDefault="00097218">
      <w:pPr>
        <w:keepNext/>
      </w:pPr>
    </w:p>
    <w:p w14:paraId="45EA8736" w14:textId="77777777" w:rsidR="00097218" w:rsidRDefault="007C09D7">
      <w:pPr>
        <w:pStyle w:val="CommandBlock"/>
        <w:keepNext/>
      </w:pPr>
      <w:r>
        <w:t>$mysql = "C:\Program Files\MySQL\MySQL Server 26.7\bin\mysql.exe"</w:t>
      </w:r>
    </w:p>
    <w:p w14:paraId="5152011A" w14:textId="77777777" w:rsidR="00097218" w:rsidRDefault="007C09D7">
      <w:pPr>
        <w:pStyle w:val="CommandBlock"/>
        <w:keepNext/>
      </w:pPr>
      <w:r>
        <w:t>$env:MYSQL_PWD = $env:SPA_DB_PASSWORD</w:t>
      </w:r>
    </w:p>
    <w:p w14:paraId="52011E28" w14:textId="77777777" w:rsidR="00097218" w:rsidRDefault="007C09D7">
      <w:pPr>
        <w:pStyle w:val="CommandBlock"/>
        <w:keepNext/>
      </w:pPr>
      <w:r>
        <w:t>&amp; $mysql -u devuser -h 127.0.0.1 -P 3306 -D spa_contacts --commands `</w:t>
      </w:r>
    </w:p>
    <w:p w14:paraId="0FEECAF6" w14:textId="77777777" w:rsidR="00097218" w:rsidRDefault="007C09D7">
      <w:pPr>
        <w:pStyle w:val="CommandBlock"/>
        <w:keepNext/>
      </w:pPr>
      <w:r>
        <w:t xml:space="preserve">    -e "source ./sql/reset_contacts_erlang.sql"</w:t>
      </w:r>
    </w:p>
    <w:p w14:paraId="56ECFE75" w14:textId="77777777" w:rsidR="00097218" w:rsidRDefault="007C09D7">
      <w:pPr>
        <w:pStyle w:val="CommandBlock"/>
        <w:keepNext/>
      </w:pPr>
      <w:r>
        <w:t>&amp; $mysql -u devuser -h 127.0.0.1 -P 3306 -D spa_contacts --commands `</w:t>
      </w:r>
    </w:p>
    <w:p w14:paraId="5CEAA618" w14:textId="77777777" w:rsidR="00097218" w:rsidRDefault="007C09D7">
      <w:pPr>
        <w:pStyle w:val="CommandBlock"/>
        <w:keepNext/>
      </w:pPr>
      <w:r>
        <w:t xml:space="preserve">    -e "source ./sql/reset_accounts_erlang.sql"</w:t>
      </w:r>
    </w:p>
    <w:p w14:paraId="30F2CD86" w14:textId="77777777" w:rsidR="00097218" w:rsidRDefault="007C09D7">
      <w:pPr>
        <w:pStyle w:val="CommandBlock"/>
        <w:keepNext/>
      </w:pPr>
      <w:r>
        <w:t>Remove-Item Env:MYSQL_PWD</w:t>
      </w:r>
    </w:p>
    <w:p w14:paraId="6DC3493F" w14:textId="77777777" w:rsidR="00097218" w:rsidRDefault="007C09D7">
      <w:pPr>
        <w:pStyle w:val="CommandBlock"/>
        <w:keepNext/>
      </w:pPr>
      <w:r>
        <w:t>Push-Location .\erlang</w:t>
      </w:r>
    </w:p>
    <w:p w14:paraId="77DDDF3C" w14:textId="77777777" w:rsidR="00097218" w:rsidRDefault="007C09D7">
      <w:pPr>
        <w:pStyle w:val="CommandBlock"/>
        <w:keepNext/>
      </w:pPr>
      <w:r>
        <w:t>escript .\rebar3 compile</w:t>
      </w:r>
    </w:p>
    <w:p w14:paraId="15C9E9A0" w14:textId="77777777" w:rsidR="00097218" w:rsidRDefault="007C09D7">
      <w:pPr>
        <w:pStyle w:val="CommandBlock"/>
        <w:keepNext/>
      </w:pPr>
      <w:r>
        <w:t>Pop-Location</w:t>
      </w:r>
    </w:p>
    <w:p w14:paraId="7E145718" w14:textId="77777777" w:rsidR="00097218" w:rsidRDefault="007C09D7">
      <w:pPr>
        <w:pStyle w:val="CommandBlock"/>
        <w:keepNext/>
      </w:pPr>
      <w:r>
        <w:t>$libs = ".\erlang\_build\default\lib"</w:t>
      </w:r>
    </w:p>
    <w:p w14:paraId="6D5E27DB" w14:textId="77777777" w:rsidR="00097218" w:rsidRDefault="007C09D7">
      <w:pPr>
        <w:pStyle w:val="CommandBlock"/>
        <w:keepNext/>
      </w:pPr>
      <w:r>
        <w:t>erl -noshell -env ERL_LIBS $libs -run users main add owner -s init stop</w:t>
      </w:r>
    </w:p>
    <w:p w14:paraId="502BEB60" w14:textId="77777777" w:rsidR="00097218" w:rsidRDefault="007C09D7">
      <w:pPr>
        <w:pStyle w:val="CommandBlock"/>
      </w:pPr>
      <w:r>
        <w:t>erl +B -noshell -env ERL_LIBS $libs -s server main</w:t>
      </w:r>
    </w:p>
    <w:p w14:paraId="3FF1B497" w14:textId="77777777" w:rsidR="00097218" w:rsidRDefault="00097218">
      <w:pPr>
        <w:keepNext/>
      </w:pPr>
    </w:p>
    <w:p w14:paraId="36A9E238" w14:textId="77777777" w:rsidR="00097218" w:rsidRDefault="007C09D7">
      <w:r>
        <w:t>Wait for its Listening line, and leave it running until the Workbook Check.</w:t>
      </w:r>
    </w:p>
    <w:p w14:paraId="2E583E42" w14:textId="77777777" w:rsidR="00097218" w:rsidRDefault="00097218">
      <w:pPr>
        <w:keepNext/>
      </w:pPr>
    </w:p>
    <w:p w14:paraId="0A59417F" w14:textId="77777777" w:rsidR="00097218" w:rsidRDefault="007C09D7">
      <w:pPr>
        <w:pStyle w:val="Heading3"/>
      </w:pPr>
      <w:r>
        <w:t>Windows PowerShell Browser Check</w:t>
      </w:r>
    </w:p>
    <w:p w14:paraId="1D325E9C" w14:textId="77777777" w:rsidR="00097218" w:rsidRDefault="007C09D7">
      <w:pPr>
        <w:keepNext/>
      </w:pPr>
      <w:r>
        <w:t>In Terminal 2, open the login form, log in as owner, and land on the Page Not Found page, as in the Assembly section.</w:t>
      </w:r>
    </w:p>
    <w:p w14:paraId="3064465D" w14:textId="77777777" w:rsidR="00097218" w:rsidRDefault="00097218">
      <w:pPr>
        <w:keepNext/>
      </w:pPr>
    </w:p>
    <w:p w14:paraId="11EC2066" w14:textId="77777777" w:rsidR="00097218" w:rsidRDefault="007C09D7">
      <w:pPr>
        <w:pStyle w:val="CommandBlock"/>
      </w:pPr>
      <w:r>
        <w:t>Start-Process "https://127.0.0.1:8765/login?next=/contacts/99"</w:t>
      </w:r>
    </w:p>
    <w:p w14:paraId="2AA3AEE4" w14:textId="77777777" w:rsidR="00097218" w:rsidRDefault="00097218">
      <w:pPr>
        <w:keepNext/>
      </w:pPr>
    </w:p>
    <w:p w14:paraId="64791F64" w14:textId="77777777" w:rsidR="00097218" w:rsidRDefault="007C09D7">
      <w:pPr>
        <w:pStyle w:val="Heading3"/>
      </w:pPr>
      <w:r>
        <w:t>Windows PowerShell Error Check</w:t>
      </w:r>
    </w:p>
    <w:p w14:paraId="15B632DF" w14:textId="77777777" w:rsidR="00097218" w:rsidRDefault="007C09D7">
      <w:pPr>
        <w:keepNext/>
      </w:pPr>
      <w:r>
        <w:t>Still in Terminal 2, every error with curl.exe, the token and the reference read from the saved pages, as in the Assembly section.</w:t>
      </w:r>
    </w:p>
    <w:p w14:paraId="09CA4BF0" w14:textId="77777777" w:rsidR="00097218" w:rsidRDefault="00097218">
      <w:pPr>
        <w:keepNext/>
      </w:pPr>
    </w:p>
    <w:p w14:paraId="30CFEF22" w14:textId="77777777" w:rsidR="00097218" w:rsidRDefault="007C09D7">
      <w:pPr>
        <w:pStyle w:val="CommandBlock"/>
        <w:keepNext/>
      </w:pPr>
      <w:r>
        <w:t>$format = "%{http_code} [%header{location}]\n"</w:t>
      </w:r>
    </w:p>
    <w:p w14:paraId="3415C6FD" w14:textId="77777777" w:rsidR="00097218" w:rsidRDefault="007C09D7">
      <w:pPr>
        <w:pStyle w:val="CommandBlock"/>
        <w:keepNext/>
      </w:pPr>
      <w:r>
        <w:t>$apiFormat = "\n%{http_code} [%header{content-type}]\n"</w:t>
      </w:r>
    </w:p>
    <w:p w14:paraId="427FB75E" w14:textId="77777777" w:rsidR="00097218" w:rsidRDefault="007C09D7">
      <w:pPr>
        <w:pStyle w:val="CommandBlock"/>
      </w:pPr>
      <w:r>
        <w:t>$serverFormat = "%{http_code} [%header{server}] [%header{x-powered-by}]\n"</w:t>
      </w:r>
    </w:p>
    <w:p w14:paraId="38AA7AB9" w14:textId="77777777" w:rsidR="00097218" w:rsidRDefault="007C09D7">
      <w:pPr>
        <w:pStyle w:val="CommandBlock"/>
      </w:pPr>
      <w:r>
        <w:t>&amp; "$env:SystemRoot\System32\curl.exe" -sS --ssl-revoke-best-effort `</w:t>
      </w:r>
    </w:p>
    <w:p w14:paraId="7F32E26C" w14:textId="77777777" w:rsidR="00097218" w:rsidRDefault="007C09D7">
      <w:pPr>
        <w:pStyle w:val="CommandBlock"/>
      </w:pPr>
      <w:r>
        <w:t xml:space="preserve">    --cacert .\certs\spa-ca.pem -o NUL -w $serverFormat `</w:t>
      </w:r>
    </w:p>
    <w:p w14:paraId="5E25338E" w14:textId="77777777" w:rsidR="00097218" w:rsidRDefault="007C09D7">
      <w:pPr>
        <w:pStyle w:val="CommandBlock"/>
      </w:pPr>
      <w:r>
        <w:t xml:space="preserve">    https://127.0.0.1:8765/no-such-page</w:t>
      </w:r>
    </w:p>
    <w:p w14:paraId="5437C532" w14:textId="77777777" w:rsidR="00097218" w:rsidRDefault="007C09D7">
      <w:pPr>
        <w:pStyle w:val="CommandBlock"/>
      </w:pPr>
      <w:r>
        <w:t>&amp; "$env:SystemRoot\System32\curl.exe" -sS --ssl-revoke-best-effort `</w:t>
      </w:r>
    </w:p>
    <w:p w14:paraId="7A94FD9B" w14:textId="77777777" w:rsidR="00097218" w:rsidRDefault="007C09D7">
      <w:pPr>
        <w:pStyle w:val="CommandBlock"/>
      </w:pPr>
      <w:r>
        <w:t xml:space="preserve">    --cacert .\certs\spa-ca.pem -o NUL -w $format `</w:t>
      </w:r>
    </w:p>
    <w:p w14:paraId="40D21979" w14:textId="77777777" w:rsidR="00097218" w:rsidRDefault="007C09D7">
      <w:pPr>
        <w:pStyle w:val="CommandBlock"/>
      </w:pPr>
      <w:r>
        <w:t xml:space="preserve">    https://127.0.0.1:8765/contacts</w:t>
      </w:r>
    </w:p>
    <w:p w14:paraId="5727FBAA" w14:textId="77777777" w:rsidR="00097218" w:rsidRDefault="007C09D7">
      <w:pPr>
        <w:pStyle w:val="CommandBlock"/>
      </w:pPr>
      <w:r>
        <w:t>&amp; "$env:SystemRoot\System32\curl.exe" -sS --ssl-revoke-best-effort `</w:t>
      </w:r>
    </w:p>
    <w:p w14:paraId="33EE9841" w14:textId="77777777" w:rsidR="00097218" w:rsidRDefault="007C09D7">
      <w:pPr>
        <w:pStyle w:val="CommandBlock"/>
      </w:pPr>
      <w:r>
        <w:t xml:space="preserve">    --cacert .\certs\spa-ca.pem -w $apiFormat `</w:t>
      </w:r>
    </w:p>
    <w:p w14:paraId="6353B3E0" w14:textId="77777777" w:rsidR="00097218" w:rsidRDefault="007C09D7">
      <w:pPr>
        <w:pStyle w:val="CommandBlock"/>
      </w:pPr>
      <w:r>
        <w:t xml:space="preserve">    https://127.0.0.1:8765/api/v1/contacts</w:t>
      </w:r>
    </w:p>
    <w:p w14:paraId="1D289668" w14:textId="77777777" w:rsidR="00097218" w:rsidRDefault="007C09D7">
      <w:pPr>
        <w:pStyle w:val="CommandBlock"/>
      </w:pPr>
      <w:r>
        <w:t>&amp; "$env:SystemRoot\System32\curl.exe" -sS --ssl-revoke-best-effort `</w:t>
      </w:r>
    </w:p>
    <w:p w14:paraId="391EDB30" w14:textId="77777777" w:rsidR="00097218" w:rsidRDefault="007C09D7">
      <w:pPr>
        <w:pStyle w:val="CommandBlock"/>
      </w:pPr>
      <w:r>
        <w:t xml:space="preserve">    --cacert .\certs\spa-ca.pem -c .\form-jar.txt -o .\form-page.html `</w:t>
      </w:r>
    </w:p>
    <w:p w14:paraId="6FCB9E3F" w14:textId="77777777" w:rsidR="00097218" w:rsidRDefault="007C09D7">
      <w:pPr>
        <w:pStyle w:val="CommandBlock"/>
      </w:pPr>
      <w:r>
        <w:t xml:space="preserve">    https://127.0.0.1:8765/login</w:t>
      </w:r>
    </w:p>
    <w:p w14:paraId="7182C09C" w14:textId="77777777" w:rsidR="00097218" w:rsidRDefault="007C09D7">
      <w:pPr>
        <w:pStyle w:val="CommandBlock"/>
      </w:pPr>
      <w:r>
        <w:t>$token = (Select-String 'name="csrf_token"' .\form-page.html).Line `</w:t>
      </w:r>
    </w:p>
    <w:p w14:paraId="402405E6" w14:textId="77777777" w:rsidR="00097218" w:rsidRDefault="007C09D7">
      <w:pPr>
        <w:pStyle w:val="CommandBlock"/>
      </w:pPr>
      <w:r>
        <w:t xml:space="preserve">    -replace '.*value="|".*', ''</w:t>
      </w:r>
    </w:p>
    <w:p w14:paraId="410331AE" w14:textId="77777777" w:rsidR="00097218" w:rsidRDefault="007C09D7">
      <w:pPr>
        <w:pStyle w:val="CommandBlock"/>
      </w:pPr>
      <w:r>
        <w:t>&amp; "$env:SystemRoot\System32\curl.exe" -sS --ssl-revoke-best-effort `</w:t>
      </w:r>
    </w:p>
    <w:p w14:paraId="3295B3FB" w14:textId="77777777" w:rsidR="00097218" w:rsidRDefault="007C09D7">
      <w:pPr>
        <w:pStyle w:val="CommandBlock"/>
      </w:pPr>
      <w:r>
        <w:t xml:space="preserve">    --cacert .\certs\spa-ca.pem `</w:t>
      </w:r>
    </w:p>
    <w:p w14:paraId="342680DF" w14:textId="77777777" w:rsidR="00097218" w:rsidRDefault="007C09D7">
      <w:pPr>
        <w:pStyle w:val="CommandBlock"/>
      </w:pPr>
      <w:r>
        <w:t xml:space="preserve">    -b .\form-jar.txt -c .\form-jar.txt -o NUL -w $format `</w:t>
      </w:r>
    </w:p>
    <w:p w14:paraId="442AB8F0" w14:textId="77777777" w:rsidR="00097218" w:rsidRDefault="007C09D7">
      <w:pPr>
        <w:pStyle w:val="CommandBlock"/>
      </w:pPr>
      <w:r>
        <w:t xml:space="preserve">    --data-urlencode "csrf_token=$token" --data-urlencode "username=owner" `</w:t>
      </w:r>
    </w:p>
    <w:p w14:paraId="3605A56E" w14:textId="77777777" w:rsidR="00097218" w:rsidRDefault="007C09D7">
      <w:pPr>
        <w:pStyle w:val="CommandBlock"/>
      </w:pPr>
      <w:r>
        <w:t xml:space="preserve">    --data-urlencode "password=$env:SPA_WEB_PASSWORD" `</w:t>
      </w:r>
    </w:p>
    <w:p w14:paraId="11A8496D" w14:textId="77777777" w:rsidR="00097218" w:rsidRDefault="007C09D7">
      <w:pPr>
        <w:pStyle w:val="CommandBlock"/>
      </w:pPr>
      <w:r>
        <w:t xml:space="preserve">    https://127.0.0.1:8765/login</w:t>
      </w:r>
    </w:p>
    <w:p w14:paraId="0015939F" w14:textId="77777777" w:rsidR="00097218" w:rsidRDefault="007C09D7">
      <w:pPr>
        <w:pStyle w:val="CommandBlock"/>
      </w:pPr>
      <w:r>
        <w:t>&amp; "$env:SystemRoot\System32\curl.exe" -sS --ssl-revoke-best-effort `</w:t>
      </w:r>
    </w:p>
    <w:p w14:paraId="56CCF701" w14:textId="77777777" w:rsidR="00097218" w:rsidRDefault="007C09D7">
      <w:pPr>
        <w:pStyle w:val="CommandBlock"/>
      </w:pPr>
      <w:r>
        <w:t xml:space="preserve">    --cacert .\certs\spa-ca.pem -b .\form-jar.txt -o NUL -w $format `</w:t>
      </w:r>
    </w:p>
    <w:p w14:paraId="102CBCB5" w14:textId="77777777" w:rsidR="00097218" w:rsidRDefault="007C09D7">
      <w:pPr>
        <w:pStyle w:val="CommandBlock"/>
      </w:pPr>
      <w:r>
        <w:t xml:space="preserve">    https://127.0.0.1:8765/contacts/99</w:t>
      </w:r>
    </w:p>
    <w:p w14:paraId="1F50169D" w14:textId="77777777" w:rsidR="00097218" w:rsidRDefault="007C09D7">
      <w:pPr>
        <w:pStyle w:val="CommandBlock"/>
      </w:pPr>
      <w:r>
        <w:t>&amp; "$env:SystemRoot\System32\curl.exe" -sS --ssl-revoke-best-effort `</w:t>
      </w:r>
    </w:p>
    <w:p w14:paraId="5E805AFA" w14:textId="77777777" w:rsidR="00097218" w:rsidRDefault="007C09D7">
      <w:pPr>
        <w:pStyle w:val="CommandBlock"/>
      </w:pPr>
      <w:r>
        <w:t xml:space="preserve">    --cacert .\certs\spa-ca.pem -b .\form-jar.txt -X PUT -o NUL -w $format `</w:t>
      </w:r>
    </w:p>
    <w:p w14:paraId="7D2F0FC5" w14:textId="77777777" w:rsidR="00097218" w:rsidRDefault="007C09D7">
      <w:pPr>
        <w:pStyle w:val="CommandBlock"/>
      </w:pPr>
      <w:r>
        <w:t xml:space="preserve">    https://127.0.0.1:8765/contacts</w:t>
      </w:r>
    </w:p>
    <w:p w14:paraId="117CE870" w14:textId="77777777" w:rsidR="00097218" w:rsidRDefault="007C09D7">
      <w:pPr>
        <w:pStyle w:val="CommandBlock"/>
      </w:pPr>
      <w:r>
        <w:t>&amp; "$env:SystemRoot\System32\curl.exe" -sS --ssl-revoke-best-effort `</w:t>
      </w:r>
    </w:p>
    <w:p w14:paraId="7FEDCB81" w14:textId="77777777" w:rsidR="00097218" w:rsidRDefault="007C09D7">
      <w:pPr>
        <w:pStyle w:val="CommandBlock"/>
      </w:pPr>
      <w:r>
        <w:t xml:space="preserve">    --cacert .\certs\spa-ca.pem `</w:t>
      </w:r>
    </w:p>
    <w:p w14:paraId="60A50441" w14:textId="77777777" w:rsidR="00097218" w:rsidRDefault="007C09D7">
      <w:pPr>
        <w:pStyle w:val="CommandBlock"/>
      </w:pPr>
      <w:r>
        <w:t xml:space="preserve">    -b .\form-jar.txt -c .\form-jar.txt -o .\form-page.html `</w:t>
      </w:r>
    </w:p>
    <w:p w14:paraId="35A11D23" w14:textId="77777777" w:rsidR="00097218" w:rsidRDefault="007C09D7">
      <w:pPr>
        <w:pStyle w:val="CommandBlock"/>
      </w:pPr>
      <w:r>
        <w:t xml:space="preserve">    https://127.0.0.1:8765/contacts/2/edit</w:t>
      </w:r>
    </w:p>
    <w:p w14:paraId="00E7944C" w14:textId="77777777" w:rsidR="00097218" w:rsidRDefault="007C09D7">
      <w:pPr>
        <w:pStyle w:val="CommandBlock"/>
      </w:pPr>
      <w:r>
        <w:t>$token = (Select-String 'name="csrf_token"' .\form-page.html).Line `</w:t>
      </w:r>
    </w:p>
    <w:p w14:paraId="4F30CD26" w14:textId="77777777" w:rsidR="00097218" w:rsidRDefault="007C09D7">
      <w:pPr>
        <w:pStyle w:val="CommandBlock"/>
      </w:pPr>
      <w:r>
        <w:t xml:space="preserve">    -replace '.*value="|".*', ''</w:t>
      </w:r>
    </w:p>
    <w:p w14:paraId="1E3B04B9" w14:textId="77777777" w:rsidR="00097218" w:rsidRDefault="007C09D7">
      <w:pPr>
        <w:pStyle w:val="CommandBlock"/>
      </w:pPr>
      <w:r>
        <w:t>&amp; "$env:SystemRoot\System32\curl.exe" -sS --ssl-revoke-best-effort `</w:t>
      </w:r>
    </w:p>
    <w:p w14:paraId="5930EAF2" w14:textId="77777777" w:rsidR="00097218" w:rsidRDefault="007C09D7">
      <w:pPr>
        <w:pStyle w:val="CommandBlock"/>
      </w:pPr>
      <w:r>
        <w:t xml:space="preserve">    --cacert .\certs\spa-ca.pem -b .\form-jar.txt -o NUL -w $format `</w:t>
      </w:r>
    </w:p>
    <w:p w14:paraId="44B23987" w14:textId="77777777" w:rsidR="00097218" w:rsidRDefault="007C09D7">
      <w:pPr>
        <w:pStyle w:val="CommandBlock"/>
      </w:pPr>
      <w:r>
        <w:t xml:space="preserve">    --data-urlencode "name=Grace Hopper" `</w:t>
      </w:r>
    </w:p>
    <w:p w14:paraId="0455D44D" w14:textId="77777777" w:rsidR="00097218" w:rsidRDefault="007C09D7">
      <w:pPr>
        <w:pStyle w:val="CommandBlock"/>
      </w:pPr>
      <w:r>
        <w:t xml:space="preserve">    --data-urlencode "email=grace@example.com" `</w:t>
      </w:r>
    </w:p>
    <w:p w14:paraId="6BBE42CB" w14:textId="77777777" w:rsidR="00097218" w:rsidRDefault="007C09D7">
      <w:pPr>
        <w:pStyle w:val="CommandBlock"/>
      </w:pPr>
      <w:r>
        <w:t xml:space="preserve">    https://127.0.0.1:8765/contacts/2/edit</w:t>
      </w:r>
    </w:p>
    <w:p w14:paraId="7D15681E" w14:textId="77777777" w:rsidR="00097218" w:rsidRDefault="007C09D7">
      <w:pPr>
        <w:pStyle w:val="CommandBlock"/>
      </w:pPr>
      <w:r>
        <w:t>&amp; "$env:SystemRoot\System32\curl.exe" -sS --ssl-revoke-best-effort `</w:t>
      </w:r>
    </w:p>
    <w:p w14:paraId="39484933" w14:textId="77777777" w:rsidR="00097218" w:rsidRDefault="007C09D7">
      <w:pPr>
        <w:pStyle w:val="CommandBlock"/>
      </w:pPr>
      <w:r>
        <w:t xml:space="preserve">    --cacert .\certs\spa-ca.pem -b .\form-jar.txt -o NUL -w $format `</w:t>
      </w:r>
    </w:p>
    <w:p w14:paraId="252CFE93" w14:textId="77777777" w:rsidR="00097218" w:rsidRDefault="007C09D7">
      <w:pPr>
        <w:pStyle w:val="CommandBlock"/>
      </w:pPr>
      <w:r>
        <w:t xml:space="preserve">    --data-urlencode "csrf_token=$token" --data-urlencode "name=" `</w:t>
      </w:r>
    </w:p>
    <w:p w14:paraId="4A2F0719" w14:textId="77777777" w:rsidR="00097218" w:rsidRDefault="007C09D7">
      <w:pPr>
        <w:pStyle w:val="CommandBlock"/>
      </w:pPr>
      <w:r>
        <w:t xml:space="preserve">    --data-urlencode "email=grace" https://127.0.0.1:8765/contacts/2/edit</w:t>
      </w:r>
    </w:p>
    <w:p w14:paraId="09301EAE" w14:textId="77777777" w:rsidR="00097218" w:rsidRDefault="007C09D7">
      <w:pPr>
        <w:pStyle w:val="CommandBlock"/>
      </w:pPr>
      <w:r>
        <w:t>&amp; "$env:SystemRoot\System32\curl.exe" -sS --ssl-revoke-best-effort `</w:t>
      </w:r>
    </w:p>
    <w:p w14:paraId="1615AF76" w14:textId="77777777" w:rsidR="00097218" w:rsidRDefault="007C09D7">
      <w:pPr>
        <w:pStyle w:val="CommandBlock"/>
      </w:pPr>
      <w:r>
        <w:t xml:space="preserve">    --cacert .\certs\spa-ca.pem `</w:t>
      </w:r>
    </w:p>
    <w:p w14:paraId="58F908D3" w14:textId="77777777" w:rsidR="00097218" w:rsidRDefault="007C09D7">
      <w:pPr>
        <w:pStyle w:val="CommandBlock"/>
      </w:pPr>
      <w:r>
        <w:t xml:space="preserve">    -b .\form-jar.txt -o .\error-page.html -w $format `</w:t>
      </w:r>
    </w:p>
    <w:p w14:paraId="64D46104" w14:textId="77777777" w:rsidR="00097218" w:rsidRDefault="007C09D7">
      <w:pPr>
        <w:pStyle w:val="CommandBlock"/>
      </w:pPr>
      <w:r>
        <w:t xml:space="preserve">    https://127.0.0.1:8765/practice/error</w:t>
      </w:r>
    </w:p>
    <w:p w14:paraId="429AB28A" w14:textId="77777777" w:rsidR="00097218" w:rsidRDefault="007C09D7">
      <w:pPr>
        <w:pStyle w:val="CommandBlock"/>
      </w:pPr>
      <w:r>
        <w:t>(Select-String 'id="error-message"' .\error-page.html).Line</w:t>
      </w:r>
    </w:p>
    <w:p w14:paraId="43C03B0A" w14:textId="77777777" w:rsidR="00097218" w:rsidRDefault="007C09D7">
      <w:pPr>
        <w:pStyle w:val="CommandBlock"/>
      </w:pPr>
      <w:r>
        <w:t>$reference = (Select-String 'id="error-message"' .\error-page.html).Line `</w:t>
      </w:r>
    </w:p>
    <w:p w14:paraId="40A5BF7B" w14:textId="77777777" w:rsidR="00097218" w:rsidRDefault="007C09D7">
      <w:pPr>
        <w:pStyle w:val="CommandBlock"/>
      </w:pPr>
      <w:r>
        <w:t xml:space="preserve">    -replace '.*Reference: |&lt;.*', ''</w:t>
      </w:r>
    </w:p>
    <w:p w14:paraId="31AFAB26" w14:textId="77777777" w:rsidR="00097218" w:rsidRDefault="007C09D7">
      <w:pPr>
        <w:pStyle w:val="CommandBlock"/>
      </w:pPr>
      <w:r>
        <w:t>$fields = (Select-String $reference .\contacts.log).Line -split " \| "</w:t>
      </w:r>
    </w:p>
    <w:p w14:paraId="3B45A600" w14:textId="77777777" w:rsidR="00097218" w:rsidRDefault="007C09D7">
      <w:pPr>
        <w:pStyle w:val="CommandBlock"/>
      </w:pPr>
      <w:r>
        <w:t>$fields[1] + " | " + $fields[2]</w:t>
      </w:r>
    </w:p>
    <w:p w14:paraId="79FE15A1" w14:textId="77777777" w:rsidR="00097218" w:rsidRDefault="007C09D7">
      <w:pPr>
        <w:pStyle w:val="CommandBlock"/>
      </w:pPr>
      <w:r>
        <w:t>$fields[3]</w:t>
      </w:r>
    </w:p>
    <w:p w14:paraId="2390B435" w14:textId="77777777" w:rsidR="00097218" w:rsidRDefault="007C09D7">
      <w:pPr>
        <w:pStyle w:val="CommandBlock"/>
      </w:pPr>
      <w:r>
        <w:t>&amp; "$env:SystemRoot\System32\curl.exe" -sS --ssl-revoke-best-effort `</w:t>
      </w:r>
    </w:p>
    <w:p w14:paraId="015E0C55" w14:textId="77777777" w:rsidR="00097218" w:rsidRDefault="007C09D7">
      <w:pPr>
        <w:pStyle w:val="CommandBlock"/>
      </w:pPr>
      <w:r>
        <w:t xml:space="preserve">    --cacert .\certs\spa-ca.pem -b .\form-jar.txt -w $apiFormat `</w:t>
      </w:r>
    </w:p>
    <w:p w14:paraId="100BB967" w14:textId="77777777" w:rsidR="00097218" w:rsidRDefault="007C09D7">
      <w:pPr>
        <w:pStyle w:val="CommandBlock"/>
      </w:pPr>
      <w:r>
        <w:t xml:space="preserve">    https://127.0.0.1:8765/api/v1/practice/error</w:t>
      </w:r>
    </w:p>
    <w:p w14:paraId="2CD45174" w14:textId="77777777" w:rsidR="00097218" w:rsidRDefault="007C09D7">
      <w:pPr>
        <w:pStyle w:val="CommandBlock"/>
      </w:pPr>
      <w:r>
        <w:t>&amp; "$env:SystemRoot\System32\curl.exe" -sS --ssl-revoke-best-effort `</w:t>
      </w:r>
    </w:p>
    <w:p w14:paraId="6845947C" w14:textId="77777777" w:rsidR="00097218" w:rsidRDefault="007C09D7">
      <w:pPr>
        <w:pStyle w:val="CommandBlock"/>
      </w:pPr>
      <w:r>
        <w:t xml:space="preserve">    --cacert .\certs\spa-ca.pem `</w:t>
      </w:r>
    </w:p>
    <w:p w14:paraId="505E4A3A" w14:textId="77777777" w:rsidR="00097218" w:rsidRDefault="007C09D7">
      <w:pPr>
        <w:pStyle w:val="CommandBlock"/>
        <w:keepNext/>
      </w:pPr>
      <w:r>
        <w:t xml:space="preserve">    -b .\form-jar.txt -c .\form-jar.txt -o NUL -w $format `</w:t>
      </w:r>
    </w:p>
    <w:p w14:paraId="4C5267E4" w14:textId="77777777" w:rsidR="00097218" w:rsidRDefault="007C09D7">
      <w:pPr>
        <w:pStyle w:val="CommandBlock"/>
        <w:keepNext/>
      </w:pPr>
      <w:r>
        <w:t xml:space="preserve">    --data-urlencode "csrf_token=$token" https://127.0.0.1:8765/logout</w:t>
      </w:r>
    </w:p>
    <w:p w14:paraId="106860FC" w14:textId="77777777" w:rsidR="00097218" w:rsidRDefault="007C09D7">
      <w:pPr>
        <w:pStyle w:val="CommandBlock"/>
      </w:pPr>
      <w:r>
        <w:t>Remove-Item .\form-jar.txt, .\form-page.html, .\error-page.html</w:t>
      </w:r>
    </w:p>
    <w:p w14:paraId="0F5D5E25" w14:textId="77777777" w:rsidR="00097218" w:rsidRDefault="00097218">
      <w:pPr>
        <w:keepNext/>
      </w:pPr>
    </w:p>
    <w:p w14:paraId="0BF16692" w14:textId="77777777" w:rsidR="00097218" w:rsidRDefault="007C09D7">
      <w:pPr>
        <w:pStyle w:val="Heading3"/>
      </w:pPr>
      <w:r>
        <w:t>Windows PowerShell Workbook Check</w:t>
      </w:r>
    </w:p>
    <w:p w14:paraId="46F89A33" w14:textId="77777777" w:rsidR="00097218" w:rsidRDefault="007C09D7">
      <w:pPr>
        <w:keepNext/>
      </w:pPr>
      <w:r>
        <w:t>Still in Terminal 2, the two requests the Workbook Exercise and the Challenge change, as in the Assembly section.</w:t>
      </w:r>
    </w:p>
    <w:p w14:paraId="4A4061FB" w14:textId="77777777" w:rsidR="00097218" w:rsidRDefault="00097218">
      <w:pPr>
        <w:keepNext/>
      </w:pPr>
    </w:p>
    <w:p w14:paraId="22FBB0A7" w14:textId="77777777" w:rsidR="00097218" w:rsidRDefault="007C09D7">
      <w:pPr>
        <w:pStyle w:val="CommandBlock"/>
        <w:keepNext/>
      </w:pPr>
      <w:r>
        <w:t>$format = "%{http_code} [%header{location}]\n"</w:t>
      </w:r>
    </w:p>
    <w:p w14:paraId="2CB4C1AC" w14:textId="77777777" w:rsidR="00097218" w:rsidRDefault="007C09D7">
      <w:pPr>
        <w:pStyle w:val="CommandBlock"/>
        <w:keepNext/>
      </w:pPr>
      <w:r>
        <w:t>$apiFormat = "\n%{http_code} [%header{content-type}]\n"</w:t>
      </w:r>
    </w:p>
    <w:p w14:paraId="2D76B682" w14:textId="77777777" w:rsidR="00097218" w:rsidRDefault="007C09D7">
      <w:pPr>
        <w:pStyle w:val="CommandBlock"/>
      </w:pPr>
      <w:r>
        <w:t>$cacheFormat = "%{http_code} [%header{cache-control}]\n"</w:t>
      </w:r>
    </w:p>
    <w:p w14:paraId="3E445698" w14:textId="77777777" w:rsidR="00097218" w:rsidRDefault="007C09D7">
      <w:pPr>
        <w:pStyle w:val="CommandBlock"/>
      </w:pPr>
      <w:r>
        <w:t>&amp; "$env:SystemRoot\System32\curl.exe" -sS --ssl-revoke-best-effort `</w:t>
      </w:r>
    </w:p>
    <w:p w14:paraId="5EBAD5FD" w14:textId="77777777" w:rsidR="00097218" w:rsidRDefault="007C09D7">
      <w:pPr>
        <w:pStyle w:val="CommandBlock"/>
      </w:pPr>
      <w:r>
        <w:t xml:space="preserve">    --cacert .\certs\spa-ca.pem -c .\form-jar.txt -o .\form-page.html `</w:t>
      </w:r>
    </w:p>
    <w:p w14:paraId="40B043C5" w14:textId="77777777" w:rsidR="00097218" w:rsidRDefault="007C09D7">
      <w:pPr>
        <w:pStyle w:val="CommandBlock"/>
      </w:pPr>
      <w:r>
        <w:t xml:space="preserve">    https://127.0.0.1:8765/login</w:t>
      </w:r>
    </w:p>
    <w:p w14:paraId="4524B5E2" w14:textId="77777777" w:rsidR="00097218" w:rsidRDefault="007C09D7">
      <w:pPr>
        <w:pStyle w:val="CommandBlock"/>
      </w:pPr>
      <w:r>
        <w:t>$token = (Select-String 'name="csrf_token"' .\form-page.html).Line `</w:t>
      </w:r>
    </w:p>
    <w:p w14:paraId="2C62665C" w14:textId="77777777" w:rsidR="00097218" w:rsidRDefault="007C09D7">
      <w:pPr>
        <w:pStyle w:val="CommandBlock"/>
      </w:pPr>
      <w:r>
        <w:t xml:space="preserve">    -replace '.*value="|".*', ''</w:t>
      </w:r>
    </w:p>
    <w:p w14:paraId="55FDA74B" w14:textId="77777777" w:rsidR="00097218" w:rsidRDefault="007C09D7">
      <w:pPr>
        <w:pStyle w:val="CommandBlock"/>
      </w:pPr>
      <w:r>
        <w:t>&amp; "$env:SystemRoot\System32\curl.exe" -sS --ssl-revoke-best-effort `</w:t>
      </w:r>
    </w:p>
    <w:p w14:paraId="7F07DA35" w14:textId="77777777" w:rsidR="00097218" w:rsidRDefault="007C09D7">
      <w:pPr>
        <w:pStyle w:val="CommandBlock"/>
      </w:pPr>
      <w:r>
        <w:t xml:space="preserve">    --cacert .\certs\spa-ca.pem `</w:t>
      </w:r>
    </w:p>
    <w:p w14:paraId="6B4B2E05" w14:textId="77777777" w:rsidR="00097218" w:rsidRDefault="007C09D7">
      <w:pPr>
        <w:pStyle w:val="CommandBlock"/>
      </w:pPr>
      <w:r>
        <w:t xml:space="preserve">    -b .\form-jar.txt -c .\form-jar.txt -o NUL -w $format `</w:t>
      </w:r>
    </w:p>
    <w:p w14:paraId="3E315EF1" w14:textId="77777777" w:rsidR="00097218" w:rsidRDefault="007C09D7">
      <w:pPr>
        <w:pStyle w:val="CommandBlock"/>
      </w:pPr>
      <w:r>
        <w:t xml:space="preserve">    --data-urlencode "csrf_token=$token" --data-urlencode "username=owner" `</w:t>
      </w:r>
    </w:p>
    <w:p w14:paraId="07141766" w14:textId="77777777" w:rsidR="00097218" w:rsidRDefault="007C09D7">
      <w:pPr>
        <w:pStyle w:val="CommandBlock"/>
      </w:pPr>
      <w:r>
        <w:t xml:space="preserve">    --data-urlencode "password=$env:SPA_WEB_PASSWORD" `</w:t>
      </w:r>
    </w:p>
    <w:p w14:paraId="28D26159" w14:textId="77777777" w:rsidR="00097218" w:rsidRDefault="007C09D7">
      <w:pPr>
        <w:pStyle w:val="CommandBlock"/>
      </w:pPr>
      <w:r>
        <w:t xml:space="preserve">    https://127.0.0.1:8765/login</w:t>
      </w:r>
    </w:p>
    <w:p w14:paraId="29ED5D23" w14:textId="77777777" w:rsidR="00097218" w:rsidRDefault="007C09D7">
      <w:pPr>
        <w:pStyle w:val="CommandBlock"/>
      </w:pPr>
      <w:r>
        <w:t>&amp; "$env:SystemRoot\System32\curl.exe" -sS --ssl-revoke-best-effort `</w:t>
      </w:r>
    </w:p>
    <w:p w14:paraId="121ADE56" w14:textId="77777777" w:rsidR="00097218" w:rsidRDefault="007C09D7">
      <w:pPr>
        <w:pStyle w:val="CommandBlock"/>
      </w:pPr>
      <w:r>
        <w:t xml:space="preserve">    --cacert .\certs\spa-ca.pem `</w:t>
      </w:r>
    </w:p>
    <w:p w14:paraId="2BD03BD2" w14:textId="77777777" w:rsidR="00097218" w:rsidRDefault="007C09D7">
      <w:pPr>
        <w:pStyle w:val="CommandBlock"/>
      </w:pPr>
      <w:r>
        <w:t xml:space="preserve">    -b .\form-jar.txt -c .\form-jar.txt -o .\form-page.html `</w:t>
      </w:r>
    </w:p>
    <w:p w14:paraId="6E93B211" w14:textId="77777777" w:rsidR="00097218" w:rsidRDefault="007C09D7">
      <w:pPr>
        <w:pStyle w:val="CommandBlock"/>
      </w:pPr>
      <w:r>
        <w:t xml:space="preserve">    https://127.0.0.1:8765/contacts/new</w:t>
      </w:r>
    </w:p>
    <w:p w14:paraId="33231AA8" w14:textId="77777777" w:rsidR="00097218" w:rsidRDefault="007C09D7">
      <w:pPr>
        <w:pStyle w:val="CommandBlock"/>
      </w:pPr>
      <w:r>
        <w:t>$token = (Select-String 'name="csrf_token"' .\form-page.html).Line `</w:t>
      </w:r>
    </w:p>
    <w:p w14:paraId="64C268D5" w14:textId="77777777" w:rsidR="00097218" w:rsidRDefault="007C09D7">
      <w:pPr>
        <w:pStyle w:val="CommandBlock"/>
      </w:pPr>
      <w:r>
        <w:t xml:space="preserve">    -replace '.*value="|".*', ''</w:t>
      </w:r>
    </w:p>
    <w:p w14:paraId="113CB05D" w14:textId="77777777" w:rsidR="00097218" w:rsidRDefault="007C09D7">
      <w:pPr>
        <w:pStyle w:val="CommandBlock"/>
      </w:pPr>
      <w:r>
        <w:t>&amp; "$env:SystemRoot\System32\curl.exe" -sS --ssl-revoke-best-effort `</w:t>
      </w:r>
    </w:p>
    <w:p w14:paraId="6046925C" w14:textId="77777777" w:rsidR="00097218" w:rsidRDefault="007C09D7">
      <w:pPr>
        <w:pStyle w:val="CommandBlock"/>
      </w:pPr>
      <w:r>
        <w:t xml:space="preserve">    --cacert .\certs\spa-ca.pem -b .\form-jar.txt -w $apiFormat `</w:t>
      </w:r>
    </w:p>
    <w:p w14:paraId="0E69C491" w14:textId="77777777" w:rsidR="00097218" w:rsidRDefault="007C09D7">
      <w:pPr>
        <w:pStyle w:val="CommandBlock"/>
      </w:pPr>
      <w:r>
        <w:t xml:space="preserve">    https://127.0.0.1:8765/api/v1/practice/error --next --ssl-revoke-best-effort `</w:t>
      </w:r>
    </w:p>
    <w:p w14:paraId="0AA6ACCB" w14:textId="77777777" w:rsidR="00097218" w:rsidRDefault="007C09D7">
      <w:pPr>
        <w:pStyle w:val="CommandBlock"/>
      </w:pPr>
      <w:r>
        <w:t xml:space="preserve">    --cacert .\certs\spa-ca.pem -b .\form-jar.txt -o NUL -w $cacheFormat `</w:t>
      </w:r>
    </w:p>
    <w:p w14:paraId="373FB17A" w14:textId="77777777" w:rsidR="00097218" w:rsidRDefault="007C09D7">
      <w:pPr>
        <w:pStyle w:val="CommandBlock"/>
      </w:pPr>
      <w:r>
        <w:t xml:space="preserve">    https://127.0.0.1:8765/contacts/99</w:t>
      </w:r>
    </w:p>
    <w:p w14:paraId="218864F9" w14:textId="77777777" w:rsidR="00097218" w:rsidRDefault="007C09D7">
      <w:pPr>
        <w:pStyle w:val="CommandBlock"/>
      </w:pPr>
      <w:r>
        <w:t>&amp; "$env:SystemRoot\System32\curl.exe" -sS --ssl-revoke-best-effort `</w:t>
      </w:r>
    </w:p>
    <w:p w14:paraId="08965B29" w14:textId="77777777" w:rsidR="00097218" w:rsidRDefault="007C09D7">
      <w:pPr>
        <w:pStyle w:val="CommandBlock"/>
      </w:pPr>
      <w:r>
        <w:t xml:space="preserve">    --cacert .\certs\spa-ca.pem `</w:t>
      </w:r>
    </w:p>
    <w:p w14:paraId="0B33D7F0" w14:textId="77777777" w:rsidR="00097218" w:rsidRDefault="007C09D7">
      <w:pPr>
        <w:pStyle w:val="CommandBlock"/>
        <w:keepNext/>
      </w:pPr>
      <w:r>
        <w:t xml:space="preserve">    -b .\form-jar.txt -c .\form-jar.txt -o NUL -w $format `</w:t>
      </w:r>
    </w:p>
    <w:p w14:paraId="5EEFD3D3" w14:textId="77777777" w:rsidR="00097218" w:rsidRDefault="007C09D7">
      <w:pPr>
        <w:pStyle w:val="CommandBlock"/>
        <w:keepNext/>
      </w:pPr>
      <w:r>
        <w:t xml:space="preserve">    --data-urlencode "csrf_token=$token" https://127.0.0.1:8765/logout</w:t>
      </w:r>
    </w:p>
    <w:p w14:paraId="319E23FD" w14:textId="77777777" w:rsidR="00097218" w:rsidRDefault="007C09D7">
      <w:pPr>
        <w:pStyle w:val="CommandBlock"/>
      </w:pPr>
      <w:r>
        <w:t>Remove-Item .\form-jar.txt, .\form-page.html</w:t>
      </w:r>
    </w:p>
    <w:p w14:paraId="1AD76EB0" w14:textId="77777777" w:rsidR="00097218" w:rsidRDefault="00097218">
      <w:pPr>
        <w:keepNext/>
      </w:pPr>
    </w:p>
    <w:p w14:paraId="55BE1E3E" w14:textId="77777777" w:rsidR="00097218" w:rsidRDefault="007C09D7">
      <w:r>
        <w:t>Then press Ctrl+C in Terminal 1 to stop the server.</w:t>
      </w:r>
    </w:p>
    <w:p w14:paraId="799B1539" w14:textId="77777777" w:rsidR="00097218" w:rsidRDefault="00097218">
      <w:pPr>
        <w:keepNext/>
      </w:pPr>
    </w:p>
    <w:p w14:paraId="4D8A30B4" w14:textId="77777777" w:rsidR="00097218" w:rsidRDefault="007C09D7">
      <w:pPr>
        <w:pStyle w:val="Heading3"/>
      </w:pPr>
      <w:r>
        <w:t>Linux or macOS Build and Run</w:t>
      </w:r>
    </w:p>
    <w:p w14:paraId="497B531D" w14:textId="77777777" w:rsidR="00097218" w:rsidRDefault="007C09D7">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format='%{http_code} [%header{location}]\n', and pass it as -w "$format", read the token with token=$(grep -o 'name="csrf_token" value="[0-9a-f]*"' form-page.html | cut -d'"' -f4), print the message line with grep 'id="error-message"' error-page.html, cut the reference out of it with reference=$(grep -o 'Reference: [0-9a-f]*' error-page.html | cut -d' ' -f2), print its log line with grep "$reference" contacts.log, print the newest log line with tail -n 1 contacts.log, </w:t>
      </w:r>
      <w:r>
        <w:t>write $token, $format, and $SPA_WEB_PASSWORD instead of their PowerShell forms, and write rm instead of Remove-Item.</w:t>
      </w:r>
    </w:p>
    <w:p w14:paraId="1B3064B1" w14:textId="77777777" w:rsidR="00097218" w:rsidRDefault="00097218">
      <w:pPr>
        <w:keepNext/>
      </w:pPr>
    </w:p>
    <w:p w14:paraId="2A939605" w14:textId="77777777" w:rsidR="00097218" w:rsidRDefault="007C09D7">
      <w:pPr>
        <w:pStyle w:val="CommandBlock"/>
        <w:keepNext/>
      </w:pPr>
      <w:r>
        <w:t>(cd ./erlang &amp;&amp; escript ./rebar3 compile)</w:t>
      </w:r>
    </w:p>
    <w:p w14:paraId="7AEF0EBC" w14:textId="77777777" w:rsidR="00097218" w:rsidRDefault="007C09D7">
      <w:pPr>
        <w:pStyle w:val="CommandBlock"/>
        <w:keepNext/>
      </w:pPr>
      <w:r>
        <w:t>libs=./erlang/_build/default/lib</w:t>
      </w:r>
    </w:p>
    <w:p w14:paraId="40154918" w14:textId="77777777" w:rsidR="00097218" w:rsidRDefault="007C09D7">
      <w:pPr>
        <w:pStyle w:val="CommandBlock"/>
        <w:keepNext/>
      </w:pPr>
      <w:r>
        <w:t>erl -noshell -env ERL_LIBS $libs -run users main add owner -s init stop</w:t>
      </w:r>
    </w:p>
    <w:p w14:paraId="0BA1EEDF" w14:textId="77777777" w:rsidR="00097218" w:rsidRDefault="007C09D7">
      <w:pPr>
        <w:pStyle w:val="CommandBlock"/>
      </w:pPr>
      <w:r>
        <w:t>erl +B -noshell -env ERL_LIBS $libs -s server main</w:t>
      </w:r>
    </w:p>
    <w:p w14:paraId="5E55899F" w14:textId="77777777" w:rsidR="00097218" w:rsidRDefault="00097218">
      <w:pPr>
        <w:keepNext/>
      </w:pPr>
    </w:p>
    <w:p w14:paraId="128D83D6" w14:textId="77777777" w:rsidR="00097218" w:rsidRDefault="007C09D7">
      <w:pPr>
        <w:pStyle w:val="Heading3"/>
      </w:pPr>
      <w:r>
        <w:t>Check Your Results</w:t>
      </w:r>
    </w:p>
    <w:p w14:paraId="5A0771DF" w14:textId="77777777" w:rsidR="00097218" w:rsidRDefault="007C09D7">
      <w:pPr>
        <w:keepNext/>
      </w:pPr>
      <w:r>
        <w:t>The server block must print Added owner before its Listening line:</w:t>
      </w:r>
    </w:p>
    <w:p w14:paraId="6AA85CA3" w14:textId="77777777" w:rsidR="00097218" w:rsidRDefault="00097218">
      <w:pPr>
        <w:keepNext/>
      </w:pPr>
    </w:p>
    <w:p w14:paraId="57F6D73E" w14:textId="77777777" w:rsidR="00097218" w:rsidRDefault="007C09D7">
      <w:pPr>
        <w:pStyle w:val="RequiredOutput"/>
      </w:pPr>
      <w:r>
        <w:t>Added owner</w:t>
      </w:r>
    </w:p>
    <w:p w14:paraId="33AC534B" w14:textId="77777777" w:rsidR="00097218" w:rsidRDefault="00097218">
      <w:pPr>
        <w:keepNext/>
      </w:pPr>
    </w:p>
    <w:p w14:paraId="7504420E" w14:textId="77777777" w:rsidR="00097218" w:rsidRDefault="007C09D7">
      <w:pPr>
        <w:keepNext/>
      </w:pPr>
      <w:r>
        <w:t>After Log in, the tab must say Page Not Found, and the page must show exactly:</w:t>
      </w:r>
    </w:p>
    <w:p w14:paraId="3F66FCCF" w14:textId="77777777" w:rsidR="00097218" w:rsidRDefault="00097218">
      <w:pPr>
        <w:keepNext/>
      </w:pPr>
    </w:p>
    <w:p w14:paraId="6CFD766D" w14:textId="77777777" w:rsidR="00097218" w:rsidRDefault="007C09D7">
      <w:pPr>
        <w:pStyle w:val="RequiredOutput"/>
        <w:keepNext/>
      </w:pPr>
      <w:r>
        <w:t>Page Not Found</w:t>
      </w:r>
    </w:p>
    <w:p w14:paraId="52B51CA5" w14:textId="77777777" w:rsidR="00097218" w:rsidRDefault="00097218">
      <w:pPr>
        <w:pStyle w:val="RequiredOutput"/>
        <w:keepNext/>
      </w:pPr>
    </w:p>
    <w:p w14:paraId="0918D942" w14:textId="77777777" w:rsidR="00097218" w:rsidRDefault="007C09D7">
      <w:pPr>
        <w:pStyle w:val="RequiredOutput"/>
        <w:keepNext/>
      </w:pPr>
      <w:r>
        <w:t>There is no page at this address.</w:t>
      </w:r>
    </w:p>
    <w:p w14:paraId="1953815C" w14:textId="77777777" w:rsidR="00097218" w:rsidRDefault="00097218">
      <w:pPr>
        <w:pStyle w:val="RequiredOutput"/>
        <w:keepNext/>
      </w:pPr>
    </w:p>
    <w:p w14:paraId="33966BBB" w14:textId="77777777" w:rsidR="00097218" w:rsidRDefault="007C09D7">
      <w:pPr>
        <w:pStyle w:val="RequiredOutput"/>
      </w:pPr>
      <w:r>
        <w:t>Home</w:t>
      </w:r>
    </w:p>
    <w:p w14:paraId="2CAFBF73" w14:textId="77777777" w:rsidR="00097218" w:rsidRDefault="00097218">
      <w:pPr>
        <w:keepNext/>
      </w:pPr>
    </w:p>
    <w:p w14:paraId="6D50626F" w14:textId="77777777" w:rsidR="00097218" w:rsidRDefault="007C09D7">
      <w:pPr>
        <w:keepNext/>
      </w:pPr>
      <w:r>
        <w:t>The Error Check's lines without -c must print the Required Clean-Run Output, with your own references; its login line prints 303 [/contacts], and its logout line 303 [/login]:</w:t>
      </w:r>
    </w:p>
    <w:p w14:paraId="3FDD3D5A" w14:textId="77777777" w:rsidR="00097218" w:rsidRDefault="00097218">
      <w:pPr>
        <w:keepNext/>
      </w:pPr>
    </w:p>
    <w:p w14:paraId="25877772" w14:textId="77777777" w:rsidR="00097218" w:rsidRDefault="007C09D7">
      <w:pPr>
        <w:pStyle w:val="RequiredOutput"/>
        <w:keepNext/>
      </w:pPr>
      <w:r>
        <w:t>404 [] []</w:t>
      </w:r>
    </w:p>
    <w:p w14:paraId="58FE0A68" w14:textId="77777777" w:rsidR="00097218" w:rsidRDefault="007C09D7">
      <w:pPr>
        <w:pStyle w:val="RequiredOutput"/>
        <w:keepNext/>
      </w:pPr>
      <w:r>
        <w:t>303 [/login?next=/contacts]</w:t>
      </w:r>
    </w:p>
    <w:p w14:paraId="24E22840" w14:textId="77777777" w:rsidR="00097218" w:rsidRDefault="007C09D7">
      <w:pPr>
        <w:pStyle w:val="RequiredOutput"/>
        <w:keepNext/>
      </w:pPr>
      <w:r>
        <w:t>{"code":"unauthorized","message":"log in to see the contacts"}</w:t>
      </w:r>
    </w:p>
    <w:p w14:paraId="132EEB61" w14:textId="77777777" w:rsidR="00097218" w:rsidRDefault="007C09D7">
      <w:pPr>
        <w:pStyle w:val="RequiredOutput"/>
        <w:keepNext/>
      </w:pPr>
      <w:r>
        <w:t>401 [application/json; charset=utf-8]</w:t>
      </w:r>
    </w:p>
    <w:p w14:paraId="0A08B0B3" w14:textId="77777777" w:rsidR="00097218" w:rsidRDefault="007C09D7">
      <w:pPr>
        <w:pStyle w:val="RequiredOutput"/>
        <w:keepNext/>
      </w:pPr>
      <w:r>
        <w:t>404 []</w:t>
      </w:r>
    </w:p>
    <w:p w14:paraId="0A6F68F2" w14:textId="77777777" w:rsidR="00097218" w:rsidRDefault="007C09D7">
      <w:pPr>
        <w:pStyle w:val="RequiredOutput"/>
        <w:keepNext/>
      </w:pPr>
      <w:r>
        <w:t>405 []</w:t>
      </w:r>
    </w:p>
    <w:p w14:paraId="6F19BBF1" w14:textId="77777777" w:rsidR="00097218" w:rsidRDefault="007C09D7">
      <w:pPr>
        <w:pStyle w:val="RequiredOutput"/>
        <w:keepNext/>
      </w:pPr>
      <w:r>
        <w:t>403 []</w:t>
      </w:r>
    </w:p>
    <w:p w14:paraId="494BF6F3" w14:textId="77777777" w:rsidR="00097218" w:rsidRDefault="007C09D7">
      <w:pPr>
        <w:pStyle w:val="RequiredOutput"/>
        <w:keepNext/>
      </w:pPr>
      <w:r>
        <w:t>400 []</w:t>
      </w:r>
    </w:p>
    <w:p w14:paraId="024D9F6C" w14:textId="77777777" w:rsidR="00097218" w:rsidRDefault="007C09D7">
      <w:pPr>
        <w:pStyle w:val="RequiredOutput"/>
        <w:keepNext/>
      </w:pPr>
      <w:r>
        <w:t>500 []</w:t>
      </w:r>
    </w:p>
    <w:p w14:paraId="76E9AF39" w14:textId="77777777" w:rsidR="00097218" w:rsidRDefault="007C09D7">
      <w:pPr>
        <w:pStyle w:val="RequiredOutput"/>
        <w:keepNext/>
      </w:pPr>
      <w:r>
        <w:t>&lt;p id="error-message"&gt;Something went wrong. Reference: 7f3a9c1e&lt;/p&gt;</w:t>
      </w:r>
    </w:p>
    <w:p w14:paraId="7DF4185D" w14:textId="77777777" w:rsidR="00097218" w:rsidRDefault="007C09D7">
      <w:pPr>
        <w:pStyle w:val="RequiredOutput"/>
        <w:keepNext/>
      </w:pPr>
      <w:r>
        <w:t>GET /practice/error | 500</w:t>
      </w:r>
    </w:p>
    <w:p w14:paraId="1857A5E4" w14:textId="77777777" w:rsidR="00097218" w:rsidRDefault="007C09D7">
      <w:pPr>
        <w:pStyle w:val="RequiredOutput"/>
        <w:keepNext/>
      </w:pPr>
      <w:r>
        <w:t>reference 7f3a9c1e: practice: SELECT password_hash FROM web_users failed</w:t>
      </w:r>
    </w:p>
    <w:p w14:paraId="7583EA46" w14:textId="77777777" w:rsidR="00097218" w:rsidRDefault="007C09D7">
      <w:pPr>
        <w:pStyle w:val="RequiredOutput"/>
        <w:keepNext/>
      </w:pPr>
      <w:r>
        <w:t>{"code":"internal_error","message":"Something went wrong. Reference: 2b8e04d6"}</w:t>
      </w:r>
    </w:p>
    <w:p w14:paraId="60BF8673" w14:textId="77777777" w:rsidR="00097218" w:rsidRDefault="007C09D7">
      <w:pPr>
        <w:pStyle w:val="RequiredOutput"/>
      </w:pPr>
      <w:r>
        <w:t>500 [application/json; charset=utf-8]</w:t>
      </w:r>
    </w:p>
    <w:p w14:paraId="2E95CFE8" w14:textId="77777777" w:rsidR="00097218" w:rsidRDefault="00097218">
      <w:pPr>
        <w:keepNext/>
      </w:pPr>
    </w:p>
    <w:p w14:paraId="4455C0DC" w14:textId="77777777" w:rsidR="00097218" w:rsidRDefault="007C09D7">
      <w:pPr>
        <w:keepNext/>
      </w:pPr>
      <w:r>
        <w:t>The Workbook Check's one curl.exe must print one answer per request, between the same login and logout lines:</w:t>
      </w:r>
    </w:p>
    <w:p w14:paraId="28D4A000" w14:textId="77777777" w:rsidR="00097218" w:rsidRDefault="00097218">
      <w:pPr>
        <w:keepNext/>
      </w:pPr>
    </w:p>
    <w:p w14:paraId="000ADEF2" w14:textId="77777777" w:rsidR="00097218" w:rsidRDefault="007C09D7">
      <w:pPr>
        <w:pStyle w:val="RequiredOutput"/>
        <w:keepNext/>
      </w:pPr>
      <w:r>
        <w:t>{"code":"internal_error","message":"Something went wrong. Reference: 2b8e04d6"}</w:t>
      </w:r>
    </w:p>
    <w:p w14:paraId="3C178D35" w14:textId="77777777" w:rsidR="00097218" w:rsidRDefault="007C09D7">
      <w:pPr>
        <w:pStyle w:val="RequiredOutput"/>
        <w:keepNext/>
      </w:pPr>
      <w:r>
        <w:t>500 [application/json; charset=utf-8]</w:t>
      </w:r>
    </w:p>
    <w:p w14:paraId="6E90F2EF" w14:textId="77777777" w:rsidR="00097218" w:rsidRDefault="007C09D7">
      <w:pPr>
        <w:pStyle w:val="RequiredOutput"/>
      </w:pPr>
      <w:r>
        <w:t>404 []</w:t>
      </w:r>
    </w:p>
    <w:p w14:paraId="49C4A9A5" w14:textId="77777777" w:rsidR="00097218" w:rsidRDefault="00097218">
      <w:pPr>
        <w:keepNext/>
      </w:pPr>
    </w:p>
    <w:p w14:paraId="18ACEB4C" w14:textId="77777777" w:rsidR="00097218" w:rsidRDefault="007C09D7">
      <w:pPr>
        <w:keepNext/>
      </w:pPr>
      <w:r>
        <w:t>Terminal 1 must show the Listening line and one line per answer, the browser's and curl.exe's, in order, and no panic or stack. After each page the browser opens come its stylesheet, logo, and script lines, in any order, though the logo line may be missing when the browser reuses its saved icon, and a /favicon.ico line comes only from a browser that ignores the icon link. Your browser shows more lines for the pages you opened by hand, such as /practice/error. A stylesheet, logo, or script line may end in 30</w:t>
      </w:r>
      <w:r>
        <w:t>4 instead of 200 when the browser asked again with the ETag it kept (Lesson 8.7a).</w:t>
      </w:r>
    </w:p>
    <w:p w14:paraId="3CCB799B" w14:textId="77777777" w:rsidR="00097218" w:rsidRDefault="00097218">
      <w:pPr>
        <w:keepNext/>
      </w:pPr>
    </w:p>
    <w:p w14:paraId="65051595" w14:textId="77777777" w:rsidR="00097218" w:rsidRDefault="007C09D7">
      <w:pPr>
        <w:pStyle w:val="RequiredOutput"/>
        <w:keepNext/>
      </w:pPr>
      <w:r>
        <w:t>Listening on https://127.0.0.1:8765</w:t>
      </w:r>
    </w:p>
    <w:p w14:paraId="0F19F303" w14:textId="77777777" w:rsidR="00097218" w:rsidRDefault="007C09D7">
      <w:pPr>
        <w:pStyle w:val="RequiredOutput"/>
        <w:keepNext/>
      </w:pPr>
      <w:r>
        <w:t>GET /login?next=/contacts/99 -&gt; 200</w:t>
      </w:r>
    </w:p>
    <w:p w14:paraId="718C738F" w14:textId="77777777" w:rsidR="00097218" w:rsidRDefault="007C09D7">
      <w:pPr>
        <w:pStyle w:val="RequiredOutput"/>
      </w:pPr>
      <w:r>
        <w:t>GET /static/style.css -&gt; 200</w:t>
      </w:r>
    </w:p>
    <w:p w14:paraId="343A1B01" w14:textId="77777777" w:rsidR="00097218" w:rsidRDefault="007C09D7">
      <w:pPr>
        <w:pStyle w:val="RequiredOutput"/>
      </w:pPr>
      <w:r>
        <w:t>GET /static/logo.svg -&gt; 200</w:t>
      </w:r>
    </w:p>
    <w:p w14:paraId="342AB820" w14:textId="77777777" w:rsidR="00097218" w:rsidRDefault="007C09D7">
      <w:pPr>
        <w:pStyle w:val="RequiredOutput"/>
      </w:pPr>
      <w:r>
        <w:t>GET /favicon.ico -&gt; 200</w:t>
      </w:r>
    </w:p>
    <w:p w14:paraId="65E67765" w14:textId="77777777" w:rsidR="00097218" w:rsidRDefault="007C09D7">
      <w:pPr>
        <w:pStyle w:val="RequiredOutput"/>
      </w:pPr>
      <w:r>
        <w:t>GET /static/app.js -&gt; 200</w:t>
      </w:r>
    </w:p>
    <w:p w14:paraId="557F3A60" w14:textId="77777777" w:rsidR="00097218" w:rsidRDefault="007C09D7">
      <w:pPr>
        <w:pStyle w:val="RequiredOutput"/>
      </w:pPr>
      <w:r>
        <w:t>POST /login -&gt; 303</w:t>
      </w:r>
    </w:p>
    <w:p w14:paraId="0CEF692B" w14:textId="77777777" w:rsidR="00097218" w:rsidRDefault="007C09D7">
      <w:pPr>
        <w:pStyle w:val="RequiredOutput"/>
      </w:pPr>
      <w:r>
        <w:t>GET /contacts/99 -&gt; 404</w:t>
      </w:r>
    </w:p>
    <w:p w14:paraId="57A24680" w14:textId="77777777" w:rsidR="00097218" w:rsidRDefault="007C09D7">
      <w:pPr>
        <w:pStyle w:val="RequiredOutput"/>
      </w:pPr>
      <w:r>
        <w:t>GET /static/style.css -&gt; 200</w:t>
      </w:r>
    </w:p>
    <w:p w14:paraId="077778F7" w14:textId="77777777" w:rsidR="00097218" w:rsidRDefault="007C09D7">
      <w:pPr>
        <w:pStyle w:val="RequiredOutput"/>
      </w:pPr>
      <w:r>
        <w:t>GET /static/logo.svg -&gt; 200</w:t>
      </w:r>
    </w:p>
    <w:p w14:paraId="0D6854C1" w14:textId="77777777" w:rsidR="00097218" w:rsidRDefault="007C09D7">
      <w:pPr>
        <w:pStyle w:val="RequiredOutput"/>
      </w:pPr>
      <w:r>
        <w:t>GET /favicon.ico -&gt; 200</w:t>
      </w:r>
    </w:p>
    <w:p w14:paraId="76882C5A" w14:textId="77777777" w:rsidR="00097218" w:rsidRDefault="007C09D7">
      <w:pPr>
        <w:pStyle w:val="RequiredOutput"/>
      </w:pPr>
      <w:r>
        <w:t>GET /static/app.js -&gt; 200</w:t>
      </w:r>
    </w:p>
    <w:p w14:paraId="611A7A65" w14:textId="77777777" w:rsidR="00097218" w:rsidRDefault="007C09D7">
      <w:pPr>
        <w:pStyle w:val="RequiredOutput"/>
      </w:pPr>
      <w:r>
        <w:t>GET /no-such-page -&gt; 404</w:t>
      </w:r>
    </w:p>
    <w:p w14:paraId="4FD65EB7" w14:textId="77777777" w:rsidR="00097218" w:rsidRDefault="007C09D7">
      <w:pPr>
        <w:pStyle w:val="RequiredOutput"/>
      </w:pPr>
      <w:r>
        <w:t>GET /contacts -&gt; 303</w:t>
      </w:r>
    </w:p>
    <w:p w14:paraId="6DFC6D24" w14:textId="77777777" w:rsidR="00097218" w:rsidRDefault="007C09D7">
      <w:pPr>
        <w:pStyle w:val="RequiredOutput"/>
      </w:pPr>
      <w:r>
        <w:t>GET /api/v1/contacts -&gt; 401</w:t>
      </w:r>
    </w:p>
    <w:p w14:paraId="07F3F60B" w14:textId="77777777" w:rsidR="00097218" w:rsidRDefault="007C09D7">
      <w:pPr>
        <w:pStyle w:val="RequiredOutput"/>
      </w:pPr>
      <w:r>
        <w:t>GET /login -&gt; 200</w:t>
      </w:r>
    </w:p>
    <w:p w14:paraId="3532B021" w14:textId="77777777" w:rsidR="00097218" w:rsidRDefault="007C09D7">
      <w:pPr>
        <w:pStyle w:val="RequiredOutput"/>
      </w:pPr>
      <w:r>
        <w:t>POST /login -&gt; 303</w:t>
      </w:r>
    </w:p>
    <w:p w14:paraId="749BBB4D" w14:textId="77777777" w:rsidR="00097218" w:rsidRDefault="007C09D7">
      <w:pPr>
        <w:pStyle w:val="RequiredOutput"/>
      </w:pPr>
      <w:r>
        <w:t>GET /contacts/99 -&gt; 404</w:t>
      </w:r>
    </w:p>
    <w:p w14:paraId="156D6698" w14:textId="77777777" w:rsidR="00097218" w:rsidRDefault="007C09D7">
      <w:pPr>
        <w:pStyle w:val="RequiredOutput"/>
      </w:pPr>
      <w:r>
        <w:t>PUT /contacts -&gt; 405</w:t>
      </w:r>
    </w:p>
    <w:p w14:paraId="2105A52B" w14:textId="77777777" w:rsidR="00097218" w:rsidRDefault="007C09D7">
      <w:pPr>
        <w:pStyle w:val="RequiredOutput"/>
      </w:pPr>
      <w:r>
        <w:t>GET /contacts/2/edit -&gt; 200</w:t>
      </w:r>
    </w:p>
    <w:p w14:paraId="709E3530" w14:textId="77777777" w:rsidR="00097218" w:rsidRDefault="007C09D7">
      <w:pPr>
        <w:pStyle w:val="RequiredOutput"/>
      </w:pPr>
      <w:r>
        <w:t>POST /contacts/2/edit -&gt; 403</w:t>
      </w:r>
    </w:p>
    <w:p w14:paraId="006B7916" w14:textId="77777777" w:rsidR="00097218" w:rsidRDefault="007C09D7">
      <w:pPr>
        <w:pStyle w:val="RequiredOutput"/>
      </w:pPr>
      <w:r>
        <w:t>POST /contacts/2/edit -&gt; 400</w:t>
      </w:r>
    </w:p>
    <w:p w14:paraId="36110434" w14:textId="77777777" w:rsidR="00097218" w:rsidRDefault="007C09D7">
      <w:pPr>
        <w:pStyle w:val="RequiredOutput"/>
      </w:pPr>
      <w:r>
        <w:t>GET /practice/error -&gt; 500</w:t>
      </w:r>
    </w:p>
    <w:p w14:paraId="45DB161C" w14:textId="77777777" w:rsidR="00097218" w:rsidRDefault="007C09D7">
      <w:pPr>
        <w:pStyle w:val="RequiredOutput"/>
      </w:pPr>
      <w:r>
        <w:t>GET /api/v1/practice/error -&gt; 500</w:t>
      </w:r>
    </w:p>
    <w:p w14:paraId="00EBFF9A" w14:textId="77777777" w:rsidR="00097218" w:rsidRDefault="007C09D7">
      <w:pPr>
        <w:pStyle w:val="RequiredOutput"/>
      </w:pPr>
      <w:r>
        <w:t>POST /logout -&gt; 303</w:t>
      </w:r>
    </w:p>
    <w:p w14:paraId="78B958BC" w14:textId="77777777" w:rsidR="00097218" w:rsidRDefault="007C09D7">
      <w:pPr>
        <w:pStyle w:val="RequiredOutput"/>
      </w:pPr>
      <w:r>
        <w:t>GET /login -&gt; 200</w:t>
      </w:r>
    </w:p>
    <w:p w14:paraId="798E216D" w14:textId="77777777" w:rsidR="00097218" w:rsidRDefault="007C09D7">
      <w:pPr>
        <w:pStyle w:val="RequiredOutput"/>
      </w:pPr>
      <w:r>
        <w:t>POST /login -&gt; 303</w:t>
      </w:r>
    </w:p>
    <w:p w14:paraId="5CA54503" w14:textId="77777777" w:rsidR="00097218" w:rsidRDefault="007C09D7">
      <w:pPr>
        <w:pStyle w:val="RequiredOutput"/>
      </w:pPr>
      <w:r>
        <w:t>GET /contacts/new -&gt; 200</w:t>
      </w:r>
    </w:p>
    <w:p w14:paraId="4B556C04" w14:textId="77777777" w:rsidR="00097218" w:rsidRDefault="007C09D7">
      <w:pPr>
        <w:pStyle w:val="RequiredOutput"/>
        <w:keepNext/>
      </w:pPr>
      <w:r>
        <w:t>GET /api/v1/practice/error -&gt; 500</w:t>
      </w:r>
    </w:p>
    <w:p w14:paraId="271DACD2" w14:textId="77777777" w:rsidR="00097218" w:rsidRDefault="007C09D7">
      <w:pPr>
        <w:pStyle w:val="RequiredOutput"/>
        <w:keepNext/>
      </w:pPr>
      <w:r>
        <w:t>GET /contacts/99 -&gt; 404</w:t>
      </w:r>
    </w:p>
    <w:p w14:paraId="387BC630" w14:textId="77777777" w:rsidR="00097218" w:rsidRDefault="007C09D7">
      <w:pPr>
        <w:pStyle w:val="RequiredOutput"/>
      </w:pPr>
      <w:r>
        <w:t>POST /logout -&gt; 303</w:t>
      </w:r>
    </w:p>
    <w:p w14:paraId="7F6EE75D" w14:textId="77777777" w:rsidR="00097218" w:rsidRDefault="00097218">
      <w:pPr>
        <w:keepNext/>
      </w:pPr>
    </w:p>
    <w:p w14:paraId="5CAEE95F" w14:textId="77777777" w:rsidR="00097218" w:rsidRDefault="007C09D7">
      <w:pPr>
        <w:pStyle w:val="ListBullet"/>
      </w:pPr>
      <w:r>
        <w:t>The contact list sends a visitor who is not logged in to the login form, and the API answers 401: one problem, one answer for a person and one for a program.</w:t>
      </w:r>
    </w:p>
    <w:p w14:paraId="3D3BD4D4" w14:textId="77777777" w:rsidR="00097218" w:rsidRDefault="007C09D7">
      <w:pPr>
        <w:pStyle w:val="ListBullet"/>
      </w:pPr>
      <w:r>
        <w:t>The two 500s carry different references, and each is in contacts.log beside its own request.</w:t>
      </w:r>
    </w:p>
    <w:p w14:paraId="3B609166" w14:textId="77777777" w:rsidR="00097218" w:rsidRDefault="007C09D7">
      <w:pPr>
        <w:pStyle w:val="ListBullet"/>
      </w:pPr>
      <w:r>
        <w:t>The 403 and the 400 come from Lesson 8.9a's checks, unchanged; only the 403's page now comes from the error template, and the 400 is the form itself.</w:t>
      </w:r>
    </w:p>
    <w:p w14:paraId="02B6BB5E" w14:textId="77777777" w:rsidR="00097218" w:rsidRDefault="007C09D7">
      <w:pPr>
        <w:pStyle w:val="ListBullet"/>
      </w:pPr>
      <w:r>
        <w:t>The Workbook Check's first answer has its reference only inside the words of its message: the Exercise gives it a field of its own.</w:t>
      </w:r>
    </w:p>
    <w:p w14:paraId="373EB94D" w14:textId="77777777" w:rsidR="00097218" w:rsidRDefault="007C09D7">
      <w:pPr>
        <w:pStyle w:val="ListBullet"/>
      </w:pPr>
      <w:r>
        <w:t>Each line is written when its request has ended, so a line can come a moment after the browser already shows the page; the order of the lines is the same (Lesson 8.7a).</w:t>
      </w:r>
    </w:p>
    <w:p w14:paraId="7C5782A2" w14:textId="77777777" w:rsidR="00097218" w:rsidRDefault="00097218">
      <w:pPr>
        <w:keepNext/>
      </w:pPr>
    </w:p>
    <w:p w14:paraId="443B7285" w14:textId="77777777" w:rsidR="00097218" w:rsidRDefault="00097218">
      <w:pPr>
        <w:keepNext/>
      </w:pPr>
    </w:p>
    <w:p w14:paraId="37A520EC" w14:textId="77777777" w:rsidR="00097218" w:rsidRDefault="007C09D7">
      <w:pPr>
        <w:pStyle w:val="Heading2"/>
      </w:pPr>
      <w:r>
        <w:t>What to Notice</w:t>
      </w:r>
    </w:p>
    <w:p w14:paraId="54ECD7F2" w14:textId="77777777" w:rsidR="00097218" w:rsidRDefault="007C09D7">
      <w:pPr>
        <w:pStyle w:val="ListBullet"/>
      </w:pPr>
      <w:r>
        <w:t>execute/2 calls cowboy_handler:execute, the step middlewares used to list after it: a middleware cannot wrap the next middleware, so the catch-all runs the handler itself.</w:t>
      </w:r>
    </w:p>
    <w:p w14:paraId="1D25536E" w14:textId="77777777" w:rsidR="00097218" w:rsidRDefault="007C09D7">
      <w:pPr>
        <w:pStyle w:val="ListBullet"/>
      </w:pPr>
      <w:r>
        <w:t>Without the try, cowboy still answers: 500 with an empty body, and a crash report through Erlang's logger, which both servers turn off (Lesson 8.3a). Neither the visitor nor contacts.log would get a reference.</w:t>
      </w:r>
    </w:p>
    <w:p w14:paraId="3BFE67BF" w14:textId="77777777" w:rsidR="00097218" w:rsidRDefault="007C09D7">
      <w:pPr>
        <w:pStyle w:val="ListBullet"/>
      </w:pPr>
      <w:r>
        <w:t>Setting server to &lt;&lt;&gt;&gt; in a reply does not remove the header: it sends server: with no value. Only a stream handler can drop it, because cowboy adds it to every reply's headers.</w:t>
      </w:r>
    </w:p>
    <w:p w14:paraId="29DEDA7D" w14:textId="77777777" w:rsidR="00097218" w:rsidRDefault="007C09D7">
      <w:pPr>
        <w:pStyle w:val="ListBullet"/>
      </w:pPr>
      <w:r>
        <w:t>-behaviour(cowboy_stream) makes the compiler check that no_server_h exports every function a stream handler needs: init, data, info, terminate, and early_error.</w:t>
      </w:r>
    </w:p>
    <w:p w14:paraId="6570A78D" w14:textId="77777777" w:rsidR="00097218" w:rsidRDefault="007C09D7">
      <w:pPr>
        <w:pStyle w:val="ListBullet"/>
      </w:pPr>
      <w:r>
        <w:t>The 401 for the API stays this server's own check, as in Lesson 8.9a. In a REST handler, cowboy_rest's is_authorized/2 is the cowboy guard: it answers 401 itself when it returns false.</w:t>
      </w:r>
    </w:p>
    <w:p w14:paraId="2DD8CAA1" w14:textId="77777777" w:rsidR="00097218" w:rsidRDefault="00097218">
      <w:pPr>
        <w:keepNext/>
      </w:pPr>
    </w:p>
    <w:p w14:paraId="70E2465F" w14:textId="77777777" w:rsidR="00097218" w:rsidRDefault="007C09D7">
      <w:pPr>
        <w:pStyle w:val="Heading3"/>
      </w:pPr>
      <w:r>
        <w:t>Basic and Production-Minded Comparison</w:t>
      </w:r>
    </w:p>
    <w:p w14:paraId="33B29A15" w14:textId="77777777" w:rsidR="00097218" w:rsidRDefault="007C09D7">
      <w:r>
        <w:t>Both Erlang servers answer every error from error.dtl, give every 500 a reference and a contacts.log line with the stack, and catch every exception in their middleware. The Basic server has no login and still sends cowboy's server header; the Production-Minded server is Lesson 8.9a's, with the API's code in every 500, the practice routes, and no_server_h.</w:t>
      </w:r>
    </w:p>
    <w:p w14:paraId="65CDDCF0" w14:textId="77777777" w:rsidR="00097218" w:rsidRDefault="00097218">
      <w:pPr>
        <w:keepNext/>
      </w:pPr>
    </w:p>
    <w:p w14:paraId="25A1BDB4" w14:textId="77777777" w:rsidR="00097218" w:rsidRDefault="00097218">
      <w:pPr>
        <w:keepNext/>
      </w:pPr>
    </w:p>
    <w:p w14:paraId="48F7660D" w14:textId="77777777" w:rsidR="00097218" w:rsidRDefault="00097218">
      <w:pPr>
        <w:keepNext/>
      </w:pPr>
    </w:p>
    <w:p w14:paraId="5612DB63" w14:textId="77777777" w:rsidR="00097218" w:rsidRDefault="007C09D7">
      <w:pPr>
        <w:pStyle w:val="Heading1"/>
      </w:pPr>
      <w:r>
        <w:t>Supporting Files</w:t>
      </w:r>
    </w:p>
    <w:p w14:paraId="2C773690" w14:textId="77777777" w:rsidR="00097218" w:rsidRDefault="007C09D7">
      <w:r>
        <w:t>These are the files the setup commands wrote, shown here so you can check yours. Cargo.toml is Lesson 8.9a's with this lesson's name, web_application_error_handling, and tower-http's catch-panic feature; its last section is the one Add-Content wrote. The comments are the course's notes; cargo add writes the same names, versions, and features without them, and its blank lines and layout may differ. Cargo.lock records every crate at one exact version: Lesson 8.9a's crates keep their versions, tower-http's ent</w:t>
      </w:r>
      <w:r>
        <w:t>ry now lists tracing, which Cargo.lock already held, and the project's own entry has this lesson's name. Remember, never edit Cargo.lock by hand (Lesson 2.17a). Cargo.lock below is the one the course built and ran with; the crates you named have the same versions in yours, and the crates they use may be newer. rebar.config, copied in Step 1, is Lesson 8.9a's, unchanged.</w:t>
      </w:r>
    </w:p>
    <w:p w14:paraId="747504BB" w14:textId="77777777" w:rsidR="00097218" w:rsidRDefault="00097218">
      <w:pPr>
        <w:keepNext/>
      </w:pPr>
    </w:p>
    <w:p w14:paraId="484372A5" w14:textId="77777777" w:rsidR="00097218" w:rsidRDefault="00097218">
      <w:pPr>
        <w:keepNext/>
      </w:pPr>
    </w:p>
    <w:p w14:paraId="5E91EF65" w14:textId="77777777" w:rsidR="00097218" w:rsidRDefault="007C09D7">
      <w:pPr>
        <w:pStyle w:val="Heading2"/>
      </w:pPr>
      <w:r>
        <w:t>rust/Cargo.toml</w:t>
      </w:r>
    </w:p>
    <w:p w14:paraId="1F99CC29" w14:textId="77777777" w:rsidR="00097218" w:rsidRDefault="007C09D7">
      <w:pPr>
        <w:pStyle w:val="SourceCode"/>
        <w:keepNext/>
      </w:pPr>
      <w:r>
        <w:t>[package]</w:t>
      </w:r>
    </w:p>
    <w:p w14:paraId="6A3A0BE5" w14:textId="77777777" w:rsidR="00097218" w:rsidRDefault="007C09D7">
      <w:pPr>
        <w:pStyle w:val="SourceCode"/>
        <w:keepNext/>
      </w:pPr>
      <w:r>
        <w:t>name = "web_application_error_handling"</w:t>
      </w:r>
    </w:p>
    <w:p w14:paraId="4FE74993" w14:textId="77777777" w:rsidR="00097218" w:rsidRDefault="007C09D7">
      <w:pPr>
        <w:pStyle w:val="SourceCode"/>
      </w:pPr>
      <w:r>
        <w:t>version = "0.1.0"</w:t>
      </w:r>
    </w:p>
    <w:p w14:paraId="76FE7021" w14:textId="77777777" w:rsidR="00097218" w:rsidRDefault="007C09D7">
      <w:pPr>
        <w:pStyle w:val="SourceCode"/>
      </w:pPr>
      <w:r>
        <w:t>edition = "2024"</w:t>
      </w:r>
    </w:p>
    <w:p w14:paraId="1A209920" w14:textId="77777777" w:rsidR="00097218" w:rsidRDefault="00097218">
      <w:pPr>
        <w:pStyle w:val="SourceCode"/>
      </w:pPr>
    </w:p>
    <w:p w14:paraId="6F9F3345" w14:textId="77777777" w:rsidR="00097218" w:rsidRDefault="007C09D7">
      <w:pPr>
        <w:pStyle w:val="SourceCode"/>
      </w:pPr>
      <w:r>
        <w:t># Each file in src/bin is one program: the two servers and the users tool.</w:t>
      </w:r>
    </w:p>
    <w:p w14:paraId="497EC551" w14:textId="77777777" w:rsidR="00097218" w:rsidRDefault="007C09D7">
      <w:pPr>
        <w:pStyle w:val="SourceCode"/>
      </w:pPr>
      <w:r>
        <w:t># src/lib.rs makes the project a library too, web_application_error_handling,</w:t>
      </w:r>
    </w:p>
    <w:p w14:paraId="1F6499F5" w14:textId="77777777" w:rsidR="00097218" w:rsidRDefault="007C09D7">
      <w:pPr>
        <w:pStyle w:val="SourceCode"/>
      </w:pPr>
      <w:r>
        <w:t># which holds the store files, the session store, and the user store.</w:t>
      </w:r>
    </w:p>
    <w:p w14:paraId="71730433" w14:textId="77777777" w:rsidR="00097218" w:rsidRDefault="00097218">
      <w:pPr>
        <w:pStyle w:val="SourceCode"/>
      </w:pPr>
    </w:p>
    <w:p w14:paraId="6474FB35" w14:textId="77777777" w:rsidR="00097218" w:rsidRDefault="007C09D7">
      <w:pPr>
        <w:pStyle w:val="SourceCode"/>
      </w:pPr>
      <w:r>
        <w:t># Lesson 8.9a's crates, at the same versions. tower-http gains one feature,</w:t>
      </w:r>
    </w:p>
    <w:p w14:paraId="76D602A2" w14:textId="77777777" w:rsidR="00097218" w:rsidRDefault="007C09D7">
      <w:pPr>
        <w:pStyle w:val="SourceCode"/>
      </w:pPr>
      <w:r>
        <w:t># catch-panic, for CatchPanicLayer, the layer that turns a handler's panic</w:t>
      </w:r>
    </w:p>
    <w:p w14:paraId="0B2FEDA7" w14:textId="77777777" w:rsidR="00097218" w:rsidRDefault="007C09D7">
      <w:pPr>
        <w:pStyle w:val="SourceCode"/>
      </w:pPr>
      <w:r>
        <w:t># into an answer. Remember, form_urlencoded encodes the path in next</w:t>
      </w:r>
    </w:p>
    <w:p w14:paraId="48BCC941" w14:textId="77777777" w:rsidR="00097218" w:rsidRDefault="007C09D7">
      <w:pPr>
        <w:pStyle w:val="SourceCode"/>
      </w:pPr>
      <w:r>
        <w:t># (Lesson 8.6a), and "=x.y.z" pins a crate at exactly that version</w:t>
      </w:r>
    </w:p>
    <w:p w14:paraId="0D819530" w14:textId="77777777" w:rsidR="00097218" w:rsidRDefault="007C09D7">
      <w:pPr>
        <w:pStyle w:val="SourceCode"/>
      </w:pPr>
      <w:r>
        <w:t># (Lesson 2.17a).</w:t>
      </w:r>
    </w:p>
    <w:p w14:paraId="3F450C5C" w14:textId="77777777" w:rsidR="00097218" w:rsidRDefault="007C09D7">
      <w:pPr>
        <w:pStyle w:val="SourceCode"/>
      </w:pPr>
      <w:r>
        <w:t>[dependencies]</w:t>
      </w:r>
    </w:p>
    <w:p w14:paraId="56F7E88E" w14:textId="77777777" w:rsidR="00097218" w:rsidRDefault="007C09D7">
      <w:pPr>
        <w:pStyle w:val="SourceCode"/>
      </w:pPr>
      <w:r>
        <w:t>argon2 = "=0.6.0"</w:t>
      </w:r>
    </w:p>
    <w:p w14:paraId="7FA18632" w14:textId="77777777" w:rsidR="00097218" w:rsidRDefault="007C09D7">
      <w:pPr>
        <w:pStyle w:val="SourceCode"/>
      </w:pPr>
      <w:r>
        <w:t>askama = "=0.16.1"</w:t>
      </w:r>
    </w:p>
    <w:p w14:paraId="72A61A9B" w14:textId="77777777" w:rsidR="00097218" w:rsidRDefault="007C09D7">
      <w:pPr>
        <w:pStyle w:val="SourceCode"/>
      </w:pPr>
      <w:r>
        <w:t>axum-server = { version = "=0.8.0", features = ["tls-rustls-no-provider"] }</w:t>
      </w:r>
    </w:p>
    <w:p w14:paraId="6957A29E" w14:textId="77777777" w:rsidR="00097218" w:rsidRDefault="007C09D7">
      <w:pPr>
        <w:pStyle w:val="SourceCode"/>
      </w:pPr>
      <w:r>
        <w:t>form_urlencoded = "=1.2.2"</w:t>
      </w:r>
    </w:p>
    <w:p w14:paraId="62068068" w14:textId="77777777" w:rsidR="00097218" w:rsidRDefault="007C09D7">
      <w:pPr>
        <w:pStyle w:val="SourceCode"/>
      </w:pPr>
      <w:r>
        <w:t>getrandom = "=0.3.4"</w:t>
      </w:r>
    </w:p>
    <w:p w14:paraId="2E78FD09" w14:textId="77777777" w:rsidR="00097218" w:rsidRDefault="007C09D7">
      <w:pPr>
        <w:pStyle w:val="SourceCode"/>
      </w:pPr>
      <w:r>
        <w:t>mime = "=0.3.17"</w:t>
      </w:r>
    </w:p>
    <w:p w14:paraId="72900148" w14:textId="77777777" w:rsidR="00097218" w:rsidRDefault="007C09D7">
      <w:pPr>
        <w:pStyle w:val="SourceCode"/>
      </w:pPr>
      <w:r>
        <w:t>mysql = "=28.0.3"</w:t>
      </w:r>
    </w:p>
    <w:p w14:paraId="198E1E25" w14:textId="77777777" w:rsidR="00097218" w:rsidRDefault="007C09D7">
      <w:pPr>
        <w:pStyle w:val="SourceCode"/>
      </w:pPr>
      <w:r>
        <w:t>serde = { version = "=1.0.229", features = ["derive"] }</w:t>
      </w:r>
    </w:p>
    <w:p w14:paraId="7C2735FF" w14:textId="77777777" w:rsidR="00097218" w:rsidRDefault="007C09D7">
      <w:pPr>
        <w:pStyle w:val="SourceCode"/>
      </w:pPr>
      <w:r>
        <w:t>serde_json = "=1.0.151"</w:t>
      </w:r>
    </w:p>
    <w:p w14:paraId="074F7F8F" w14:textId="77777777" w:rsidR="00097218" w:rsidRDefault="007C09D7">
      <w:pPr>
        <w:pStyle w:val="SourceCode"/>
      </w:pPr>
      <w:r>
        <w:t>sha2 = "=0.10.9"</w:t>
      </w:r>
    </w:p>
    <w:p w14:paraId="0FDD579C" w14:textId="77777777" w:rsidR="00097218" w:rsidRDefault="007C09D7">
      <w:pPr>
        <w:pStyle w:val="SourceCode"/>
      </w:pPr>
      <w:r>
        <w:t>subtle = "=2.6.1"</w:t>
      </w:r>
    </w:p>
    <w:p w14:paraId="3976BA2A" w14:textId="77777777" w:rsidR="00097218" w:rsidRDefault="007C09D7">
      <w:pPr>
        <w:pStyle w:val="SourceCode"/>
      </w:pPr>
      <w:r>
        <w:t>time = "=0.3.55"</w:t>
      </w:r>
    </w:p>
    <w:p w14:paraId="1AD0A378" w14:textId="77777777" w:rsidR="00097218" w:rsidRDefault="007C09D7">
      <w:pPr>
        <w:pStyle w:val="SourceCode"/>
      </w:pPr>
      <w:r>
        <w:t>tokio = { version = "=1.53.2", features = ["macros", "rt-multi-thread"] }</w:t>
      </w:r>
    </w:p>
    <w:p w14:paraId="511BEDA3" w14:textId="77777777" w:rsidR="00097218" w:rsidRDefault="007C09D7">
      <w:pPr>
        <w:pStyle w:val="SourceCode"/>
      </w:pPr>
      <w:r>
        <w:t>tower = { version = "=0.5.3", default-features = false }</w:t>
      </w:r>
    </w:p>
    <w:p w14:paraId="37786526" w14:textId="77777777" w:rsidR="00097218" w:rsidRDefault="007C09D7">
      <w:pPr>
        <w:pStyle w:val="SourceCode"/>
      </w:pPr>
      <w:r>
        <w:t>tower-http = { version = "=0.7.1", features = ["catch-panic", "fs",</w:t>
      </w:r>
    </w:p>
    <w:p w14:paraId="20CD41F7" w14:textId="77777777" w:rsidR="00097218" w:rsidRDefault="007C09D7">
      <w:pPr>
        <w:pStyle w:val="SourceCode"/>
      </w:pPr>
      <w:r>
        <w:t xml:space="preserve">                                              "set-header"] }</w:t>
      </w:r>
    </w:p>
    <w:p w14:paraId="7D686E6D" w14:textId="77777777" w:rsidR="00097218" w:rsidRDefault="00097218">
      <w:pPr>
        <w:pStyle w:val="SourceCode"/>
      </w:pPr>
    </w:p>
    <w:p w14:paraId="2A6159AA" w14:textId="77777777" w:rsidR="00097218" w:rsidRDefault="007C09D7">
      <w:pPr>
        <w:pStyle w:val="SourceCode"/>
      </w:pPr>
      <w:r>
        <w:t># Remember, Json comes from axum's json feature (Lesson 8.8a), and every</w:t>
      </w:r>
    </w:p>
    <w:p w14:paraId="73B99137" w14:textId="77777777" w:rsidR="00097218" w:rsidRDefault="007C09D7">
      <w:pPr>
        <w:pStyle w:val="SourceCode"/>
      </w:pPr>
      <w:r>
        <w:t># other feature is off unless it is listed (Lesson 6.0a).</w:t>
      </w:r>
    </w:p>
    <w:p w14:paraId="3104EF9B" w14:textId="77777777" w:rsidR="00097218" w:rsidRDefault="007C09D7">
      <w:pPr>
        <w:pStyle w:val="SourceCode"/>
      </w:pPr>
      <w:r>
        <w:t>[dependencies.axum]</w:t>
      </w:r>
    </w:p>
    <w:p w14:paraId="2568D445" w14:textId="77777777" w:rsidR="00097218" w:rsidRDefault="007C09D7">
      <w:pPr>
        <w:pStyle w:val="SourceCode"/>
      </w:pPr>
      <w:r>
        <w:t>version = "=0.8.9"</w:t>
      </w:r>
    </w:p>
    <w:p w14:paraId="41A40F11" w14:textId="77777777" w:rsidR="00097218" w:rsidRDefault="007C09D7">
      <w:pPr>
        <w:pStyle w:val="SourceCode"/>
      </w:pPr>
      <w:r>
        <w:t>default-features = false</w:t>
      </w:r>
    </w:p>
    <w:p w14:paraId="4DE2DB43" w14:textId="77777777" w:rsidR="00097218" w:rsidRDefault="007C09D7">
      <w:pPr>
        <w:pStyle w:val="SourceCode"/>
      </w:pPr>
      <w:r>
        <w:t>features = ["form", "http1", "json", "query", "tokio"]</w:t>
      </w:r>
    </w:p>
    <w:p w14:paraId="13027C40" w14:textId="77777777" w:rsidR="00097218" w:rsidRDefault="00097218">
      <w:pPr>
        <w:pStyle w:val="SourceCode"/>
      </w:pPr>
    </w:p>
    <w:p w14:paraId="61654DBC" w14:textId="77777777" w:rsidR="00097218" w:rsidRDefault="007C09D7">
      <w:pPr>
        <w:pStyle w:val="SourceCode"/>
      </w:pPr>
      <w:r>
        <w:t>[dependencies.axum-extra]</w:t>
      </w:r>
    </w:p>
    <w:p w14:paraId="0663FEC4" w14:textId="77777777" w:rsidR="00097218" w:rsidRDefault="007C09D7">
      <w:pPr>
        <w:pStyle w:val="SourceCode"/>
      </w:pPr>
      <w:r>
        <w:t>version = "=0.12.6"</w:t>
      </w:r>
    </w:p>
    <w:p w14:paraId="45315409" w14:textId="77777777" w:rsidR="00097218" w:rsidRDefault="007C09D7">
      <w:pPr>
        <w:pStyle w:val="SourceCode"/>
      </w:pPr>
      <w:r>
        <w:t>default-features = false</w:t>
      </w:r>
    </w:p>
    <w:p w14:paraId="1071A4E7" w14:textId="77777777" w:rsidR="00097218" w:rsidRDefault="007C09D7">
      <w:pPr>
        <w:pStyle w:val="SourceCode"/>
      </w:pPr>
      <w:r>
        <w:t>features = ["cookie"]</w:t>
      </w:r>
    </w:p>
    <w:p w14:paraId="72CFFE44" w14:textId="77777777" w:rsidR="00097218" w:rsidRDefault="00097218">
      <w:pPr>
        <w:pStyle w:val="SourceCode"/>
      </w:pPr>
    </w:p>
    <w:p w14:paraId="305A7A6E" w14:textId="77777777" w:rsidR="00097218" w:rsidRDefault="007C09D7">
      <w:pPr>
        <w:pStyle w:val="SourceCode"/>
      </w:pPr>
      <w:r>
        <w:t>[dependencies.rustls]</w:t>
      </w:r>
    </w:p>
    <w:p w14:paraId="1A178E07" w14:textId="77777777" w:rsidR="00097218" w:rsidRDefault="007C09D7">
      <w:pPr>
        <w:pStyle w:val="SourceCode"/>
      </w:pPr>
      <w:r>
        <w:t>version = "=0.23.45"</w:t>
      </w:r>
    </w:p>
    <w:p w14:paraId="14B061A3" w14:textId="77777777" w:rsidR="00097218" w:rsidRDefault="007C09D7">
      <w:pPr>
        <w:pStyle w:val="SourceCode"/>
      </w:pPr>
      <w:r>
        <w:t>default-features = false</w:t>
      </w:r>
    </w:p>
    <w:p w14:paraId="4D9E5B71" w14:textId="77777777" w:rsidR="00097218" w:rsidRDefault="007C09D7">
      <w:pPr>
        <w:pStyle w:val="SourceCode"/>
      </w:pPr>
      <w:r>
        <w:t>features = ["ring", "std", "tls12"]</w:t>
      </w:r>
    </w:p>
    <w:p w14:paraId="4F26E4DA" w14:textId="77777777" w:rsidR="00097218" w:rsidRDefault="00097218">
      <w:pPr>
        <w:pStyle w:val="SourceCode"/>
      </w:pPr>
    </w:p>
    <w:p w14:paraId="22266121" w14:textId="77777777" w:rsidR="00097218" w:rsidRDefault="007C09D7">
      <w:pPr>
        <w:pStyle w:val="SourceCode"/>
      </w:pPr>
      <w:r>
        <w:t># Lesson 8.6a's setting, unchanged: the argon2 crate alone is built with</w:t>
      </w:r>
    </w:p>
    <w:p w14:paraId="3568F1FA" w14:textId="77777777" w:rsidR="00097218" w:rsidRDefault="007C09D7">
      <w:pPr>
        <w:pStyle w:val="SourceCode"/>
      </w:pPr>
      <w:r>
        <w:t># full optimization, level 3, so a login takes well under a second in a</w:t>
      </w:r>
    </w:p>
    <w:p w14:paraId="1617C622" w14:textId="77777777" w:rsidR="00097218" w:rsidRDefault="007C09D7">
      <w:pPr>
        <w:pStyle w:val="SourceCode"/>
        <w:keepNext/>
      </w:pPr>
      <w:r>
        <w:t># debug build. It changes nothing in the hash, only its speed.</w:t>
      </w:r>
    </w:p>
    <w:p w14:paraId="2918D6AD" w14:textId="77777777" w:rsidR="00097218" w:rsidRDefault="007C09D7">
      <w:pPr>
        <w:pStyle w:val="SourceCode"/>
        <w:keepNext/>
      </w:pPr>
      <w:r>
        <w:t>[profile.dev.package.argon2]</w:t>
      </w:r>
    </w:p>
    <w:p w14:paraId="38F079E6" w14:textId="77777777" w:rsidR="00097218" w:rsidRDefault="007C09D7">
      <w:pPr>
        <w:pStyle w:val="SourceCode"/>
      </w:pPr>
      <w:r>
        <w:t>opt-level = 3</w:t>
      </w:r>
    </w:p>
    <w:p w14:paraId="7C81383B" w14:textId="77777777" w:rsidR="00097218" w:rsidRDefault="00097218">
      <w:pPr>
        <w:keepNext/>
      </w:pPr>
    </w:p>
    <w:p w14:paraId="04571ACF" w14:textId="77777777" w:rsidR="00097218" w:rsidRDefault="00097218">
      <w:pPr>
        <w:keepNext/>
      </w:pPr>
    </w:p>
    <w:p w14:paraId="1CAC35EB" w14:textId="77777777" w:rsidR="00097218" w:rsidRDefault="007C09D7">
      <w:pPr>
        <w:pStyle w:val="Heading2"/>
      </w:pPr>
      <w:r>
        <w:t>rust/Cargo.lock</w:t>
      </w:r>
    </w:p>
    <w:p w14:paraId="159D2D20" w14:textId="77777777" w:rsidR="00097218" w:rsidRDefault="007C09D7">
      <w:pPr>
        <w:pStyle w:val="SourceCode"/>
        <w:keepNext/>
      </w:pPr>
      <w:r>
        <w:t># This file is automatically @generated by Cargo.</w:t>
      </w:r>
    </w:p>
    <w:p w14:paraId="49D8D34E" w14:textId="77777777" w:rsidR="00097218" w:rsidRDefault="007C09D7">
      <w:pPr>
        <w:pStyle w:val="SourceCode"/>
        <w:keepNext/>
      </w:pPr>
      <w:r>
        <w:t># It is not intended for manual editing.</w:t>
      </w:r>
    </w:p>
    <w:p w14:paraId="1E2F3765" w14:textId="77777777" w:rsidR="00097218" w:rsidRDefault="007C09D7">
      <w:pPr>
        <w:pStyle w:val="SourceCode"/>
      </w:pPr>
      <w:r>
        <w:t>version = 4</w:t>
      </w:r>
    </w:p>
    <w:p w14:paraId="146CF24A" w14:textId="77777777" w:rsidR="00097218" w:rsidRDefault="00097218">
      <w:pPr>
        <w:pStyle w:val="SourceCode"/>
      </w:pPr>
    </w:p>
    <w:p w14:paraId="3297B722" w14:textId="77777777" w:rsidR="00097218" w:rsidRDefault="007C09D7">
      <w:pPr>
        <w:pStyle w:val="SourceCode"/>
      </w:pPr>
      <w:r>
        <w:t>[[package]]</w:t>
      </w:r>
    </w:p>
    <w:p w14:paraId="01595A50" w14:textId="77777777" w:rsidR="00097218" w:rsidRDefault="007C09D7">
      <w:pPr>
        <w:pStyle w:val="SourceCode"/>
      </w:pPr>
      <w:r>
        <w:t>name = "aho-corasick"</w:t>
      </w:r>
    </w:p>
    <w:p w14:paraId="5BEA6310" w14:textId="77777777" w:rsidR="00097218" w:rsidRDefault="007C09D7">
      <w:pPr>
        <w:pStyle w:val="SourceCode"/>
      </w:pPr>
      <w:r>
        <w:t>version = "1.1.5"</w:t>
      </w:r>
    </w:p>
    <w:p w14:paraId="49E738E6" w14:textId="77777777" w:rsidR="00097218" w:rsidRDefault="007C09D7">
      <w:pPr>
        <w:pStyle w:val="SourceCode"/>
      </w:pPr>
      <w:r>
        <w:t>source = "registry+https://github.com/rust-lang/crates.io-index"</w:t>
      </w:r>
    </w:p>
    <w:p w14:paraId="467EBDED" w14:textId="77777777" w:rsidR="00097218" w:rsidRDefault="007C09D7">
      <w:pPr>
        <w:pStyle w:val="SourceCode"/>
      </w:pPr>
      <w:r>
        <w:t>checksum = "c982642fa9e8606056828ee9a8505737230110bb1099153c79efe865c59d12ba"</w:t>
      </w:r>
    </w:p>
    <w:p w14:paraId="0748F5EF" w14:textId="77777777" w:rsidR="00097218" w:rsidRDefault="007C09D7">
      <w:pPr>
        <w:pStyle w:val="SourceCode"/>
      </w:pPr>
      <w:r>
        <w:t>dependencies = [</w:t>
      </w:r>
    </w:p>
    <w:p w14:paraId="150F7438" w14:textId="77777777" w:rsidR="00097218" w:rsidRDefault="007C09D7">
      <w:pPr>
        <w:pStyle w:val="SourceCode"/>
      </w:pPr>
      <w:r>
        <w:t xml:space="preserve"> "memchr",</w:t>
      </w:r>
    </w:p>
    <w:p w14:paraId="0CEA4A22" w14:textId="77777777" w:rsidR="00097218" w:rsidRDefault="007C09D7">
      <w:pPr>
        <w:pStyle w:val="SourceCode"/>
      </w:pPr>
      <w:r>
        <w:t>]</w:t>
      </w:r>
    </w:p>
    <w:p w14:paraId="132AC043" w14:textId="77777777" w:rsidR="00097218" w:rsidRDefault="00097218">
      <w:pPr>
        <w:pStyle w:val="SourceCode"/>
      </w:pPr>
    </w:p>
    <w:p w14:paraId="6A1E8FDF" w14:textId="77777777" w:rsidR="00097218" w:rsidRDefault="007C09D7">
      <w:pPr>
        <w:pStyle w:val="SourceCode"/>
      </w:pPr>
      <w:r>
        <w:t>[[package]]</w:t>
      </w:r>
    </w:p>
    <w:p w14:paraId="31824D6E" w14:textId="77777777" w:rsidR="00097218" w:rsidRDefault="007C09D7">
      <w:pPr>
        <w:pStyle w:val="SourceCode"/>
      </w:pPr>
      <w:r>
        <w:t>name = "arc-swap"</w:t>
      </w:r>
    </w:p>
    <w:p w14:paraId="6EE1529E" w14:textId="77777777" w:rsidR="00097218" w:rsidRDefault="007C09D7">
      <w:pPr>
        <w:pStyle w:val="SourceCode"/>
      </w:pPr>
      <w:r>
        <w:t>version = "1.9.2"</w:t>
      </w:r>
    </w:p>
    <w:p w14:paraId="552B798C" w14:textId="77777777" w:rsidR="00097218" w:rsidRDefault="007C09D7">
      <w:pPr>
        <w:pStyle w:val="SourceCode"/>
      </w:pPr>
      <w:r>
        <w:t>source = "registry+https://github.com/rust-lang/crates.io-index"</w:t>
      </w:r>
    </w:p>
    <w:p w14:paraId="7FE2DD53" w14:textId="77777777" w:rsidR="00097218" w:rsidRDefault="007C09D7">
      <w:pPr>
        <w:pStyle w:val="SourceCode"/>
      </w:pPr>
      <w:r>
        <w:t>checksum = "c049c0be4daef0b145cb3555416b3b8ef5b7888a38aea1a3a155801fe7b0810b"</w:t>
      </w:r>
    </w:p>
    <w:p w14:paraId="3D51C7D1" w14:textId="77777777" w:rsidR="00097218" w:rsidRDefault="007C09D7">
      <w:pPr>
        <w:pStyle w:val="SourceCode"/>
      </w:pPr>
      <w:r>
        <w:t>dependencies = [</w:t>
      </w:r>
    </w:p>
    <w:p w14:paraId="056B70C6" w14:textId="77777777" w:rsidR="00097218" w:rsidRDefault="007C09D7">
      <w:pPr>
        <w:pStyle w:val="SourceCode"/>
      </w:pPr>
      <w:r>
        <w:t xml:space="preserve"> "rustversion",</w:t>
      </w:r>
    </w:p>
    <w:p w14:paraId="05D2193A" w14:textId="77777777" w:rsidR="00097218" w:rsidRDefault="007C09D7">
      <w:pPr>
        <w:pStyle w:val="SourceCode"/>
      </w:pPr>
      <w:r>
        <w:t>]</w:t>
      </w:r>
    </w:p>
    <w:p w14:paraId="681E6982" w14:textId="77777777" w:rsidR="00097218" w:rsidRDefault="00097218">
      <w:pPr>
        <w:pStyle w:val="SourceCode"/>
      </w:pPr>
    </w:p>
    <w:p w14:paraId="71C29D34" w14:textId="77777777" w:rsidR="00097218" w:rsidRDefault="007C09D7">
      <w:pPr>
        <w:pStyle w:val="SourceCode"/>
      </w:pPr>
      <w:r>
        <w:t>[[package]]</w:t>
      </w:r>
    </w:p>
    <w:p w14:paraId="5215D331" w14:textId="77777777" w:rsidR="00097218" w:rsidRDefault="007C09D7">
      <w:pPr>
        <w:pStyle w:val="SourceCode"/>
      </w:pPr>
      <w:r>
        <w:t>name = "argon2"</w:t>
      </w:r>
    </w:p>
    <w:p w14:paraId="2A53F005" w14:textId="77777777" w:rsidR="00097218" w:rsidRDefault="007C09D7">
      <w:pPr>
        <w:pStyle w:val="SourceCode"/>
      </w:pPr>
      <w:r>
        <w:t>version = "0.6.0"</w:t>
      </w:r>
    </w:p>
    <w:p w14:paraId="712BB4E6" w14:textId="77777777" w:rsidR="00097218" w:rsidRDefault="007C09D7">
      <w:pPr>
        <w:pStyle w:val="SourceCode"/>
      </w:pPr>
      <w:r>
        <w:t>source = "registry+https://github.com/rust-lang/crates.io-index"</w:t>
      </w:r>
    </w:p>
    <w:p w14:paraId="34C7C787" w14:textId="77777777" w:rsidR="00097218" w:rsidRDefault="007C09D7">
      <w:pPr>
        <w:pStyle w:val="SourceCode"/>
      </w:pPr>
      <w:r>
        <w:t>checksum = "134c52ddac6d63c576bef8168db10c83c49c26444ecbc68060fef078925a901c"</w:t>
      </w:r>
    </w:p>
    <w:p w14:paraId="6F3E5624" w14:textId="77777777" w:rsidR="00097218" w:rsidRDefault="007C09D7">
      <w:pPr>
        <w:pStyle w:val="SourceCode"/>
      </w:pPr>
      <w:r>
        <w:t>dependencies = [</w:t>
      </w:r>
    </w:p>
    <w:p w14:paraId="457B8396" w14:textId="77777777" w:rsidR="00097218" w:rsidRDefault="007C09D7">
      <w:pPr>
        <w:pStyle w:val="SourceCode"/>
      </w:pPr>
      <w:r>
        <w:t xml:space="preserve"> "base64ct",</w:t>
      </w:r>
    </w:p>
    <w:p w14:paraId="2E73E989" w14:textId="77777777" w:rsidR="00097218" w:rsidRDefault="007C09D7">
      <w:pPr>
        <w:pStyle w:val="SourceCode"/>
      </w:pPr>
      <w:r>
        <w:t xml:space="preserve"> "blake2",</w:t>
      </w:r>
    </w:p>
    <w:p w14:paraId="2FD2F0A8" w14:textId="77777777" w:rsidR="00097218" w:rsidRDefault="007C09D7">
      <w:pPr>
        <w:pStyle w:val="SourceCode"/>
      </w:pPr>
      <w:r>
        <w:t xml:space="preserve"> "cpufeatures 0.3.1",</w:t>
      </w:r>
    </w:p>
    <w:p w14:paraId="4A67263C" w14:textId="77777777" w:rsidR="00097218" w:rsidRDefault="007C09D7">
      <w:pPr>
        <w:pStyle w:val="SourceCode"/>
      </w:pPr>
      <w:r>
        <w:t xml:space="preserve"> "password-hash",</w:t>
      </w:r>
    </w:p>
    <w:p w14:paraId="7232B764" w14:textId="77777777" w:rsidR="00097218" w:rsidRDefault="007C09D7">
      <w:pPr>
        <w:pStyle w:val="SourceCode"/>
      </w:pPr>
      <w:r>
        <w:t>]</w:t>
      </w:r>
    </w:p>
    <w:p w14:paraId="1EB2713D" w14:textId="77777777" w:rsidR="00097218" w:rsidRDefault="00097218">
      <w:pPr>
        <w:pStyle w:val="SourceCode"/>
      </w:pPr>
    </w:p>
    <w:p w14:paraId="3EAEF904" w14:textId="77777777" w:rsidR="00097218" w:rsidRDefault="007C09D7">
      <w:pPr>
        <w:pStyle w:val="SourceCode"/>
      </w:pPr>
      <w:r>
        <w:t>[[package]]</w:t>
      </w:r>
    </w:p>
    <w:p w14:paraId="5993EFB5" w14:textId="77777777" w:rsidR="00097218" w:rsidRDefault="007C09D7">
      <w:pPr>
        <w:pStyle w:val="SourceCode"/>
      </w:pPr>
      <w:r>
        <w:t>name = "askama"</w:t>
      </w:r>
    </w:p>
    <w:p w14:paraId="1B5FEA1E" w14:textId="77777777" w:rsidR="00097218" w:rsidRDefault="007C09D7">
      <w:pPr>
        <w:pStyle w:val="SourceCode"/>
      </w:pPr>
      <w:r>
        <w:t>version = "0.16.1"</w:t>
      </w:r>
    </w:p>
    <w:p w14:paraId="49A541F0" w14:textId="77777777" w:rsidR="00097218" w:rsidRDefault="007C09D7">
      <w:pPr>
        <w:pStyle w:val="SourceCode"/>
      </w:pPr>
      <w:r>
        <w:t>source = "registry+https://github.com/rust-lang/crates.io-index"</w:t>
      </w:r>
    </w:p>
    <w:p w14:paraId="63DF6123" w14:textId="77777777" w:rsidR="00097218" w:rsidRDefault="007C09D7">
      <w:pPr>
        <w:pStyle w:val="SourceCode"/>
      </w:pPr>
      <w:r>
        <w:t>checksum = "6024d73179f43f15ccd2b881bfea6fee7f3a46ec53f33b52210dea749ebebaa4"</w:t>
      </w:r>
    </w:p>
    <w:p w14:paraId="0B9E6A76" w14:textId="77777777" w:rsidR="00097218" w:rsidRDefault="007C09D7">
      <w:pPr>
        <w:pStyle w:val="SourceCode"/>
      </w:pPr>
      <w:r>
        <w:t>dependencies = [</w:t>
      </w:r>
    </w:p>
    <w:p w14:paraId="5766F62D" w14:textId="77777777" w:rsidR="00097218" w:rsidRDefault="007C09D7">
      <w:pPr>
        <w:pStyle w:val="SourceCode"/>
      </w:pPr>
      <w:r>
        <w:t xml:space="preserve"> "askama_macros",</w:t>
      </w:r>
    </w:p>
    <w:p w14:paraId="23FEF6DD" w14:textId="77777777" w:rsidR="00097218" w:rsidRDefault="007C09D7">
      <w:pPr>
        <w:pStyle w:val="SourceCode"/>
      </w:pPr>
      <w:r>
        <w:t xml:space="preserve"> "itoa",</w:t>
      </w:r>
    </w:p>
    <w:p w14:paraId="07513FF3" w14:textId="77777777" w:rsidR="00097218" w:rsidRDefault="007C09D7">
      <w:pPr>
        <w:pStyle w:val="SourceCode"/>
      </w:pPr>
      <w:r>
        <w:t xml:space="preserve"> "percent-encoding",</w:t>
      </w:r>
    </w:p>
    <w:p w14:paraId="530F0194" w14:textId="77777777" w:rsidR="00097218" w:rsidRDefault="007C09D7">
      <w:pPr>
        <w:pStyle w:val="SourceCode"/>
      </w:pPr>
      <w:r>
        <w:t xml:space="preserve"> "serde",</w:t>
      </w:r>
    </w:p>
    <w:p w14:paraId="01BC5C5E" w14:textId="77777777" w:rsidR="00097218" w:rsidRDefault="007C09D7">
      <w:pPr>
        <w:pStyle w:val="SourceCode"/>
      </w:pPr>
      <w:r>
        <w:t xml:space="preserve"> "serde_json",</w:t>
      </w:r>
    </w:p>
    <w:p w14:paraId="32302E35" w14:textId="77777777" w:rsidR="00097218" w:rsidRDefault="007C09D7">
      <w:pPr>
        <w:pStyle w:val="SourceCode"/>
      </w:pPr>
      <w:r>
        <w:t>]</w:t>
      </w:r>
    </w:p>
    <w:p w14:paraId="7D697999" w14:textId="77777777" w:rsidR="00097218" w:rsidRDefault="00097218">
      <w:pPr>
        <w:pStyle w:val="SourceCode"/>
      </w:pPr>
    </w:p>
    <w:p w14:paraId="526AEB53" w14:textId="77777777" w:rsidR="00097218" w:rsidRDefault="007C09D7">
      <w:pPr>
        <w:pStyle w:val="SourceCode"/>
      </w:pPr>
      <w:r>
        <w:t>[[package]]</w:t>
      </w:r>
    </w:p>
    <w:p w14:paraId="6AD2BC05" w14:textId="77777777" w:rsidR="00097218" w:rsidRDefault="007C09D7">
      <w:pPr>
        <w:pStyle w:val="SourceCode"/>
      </w:pPr>
      <w:r>
        <w:t>name = "askama_derive"</w:t>
      </w:r>
    </w:p>
    <w:p w14:paraId="31840919" w14:textId="77777777" w:rsidR="00097218" w:rsidRDefault="007C09D7">
      <w:pPr>
        <w:pStyle w:val="SourceCode"/>
      </w:pPr>
      <w:r>
        <w:t>version = "0.16.1"</w:t>
      </w:r>
    </w:p>
    <w:p w14:paraId="315DD288" w14:textId="77777777" w:rsidR="00097218" w:rsidRDefault="007C09D7">
      <w:pPr>
        <w:pStyle w:val="SourceCode"/>
      </w:pPr>
      <w:r>
        <w:t>source = "registry+https://github.com/rust-lang/crates.io-index"</w:t>
      </w:r>
    </w:p>
    <w:p w14:paraId="77628C10" w14:textId="77777777" w:rsidR="00097218" w:rsidRDefault="007C09D7">
      <w:pPr>
        <w:pStyle w:val="SourceCode"/>
      </w:pPr>
      <w:r>
        <w:t>checksum = "071ee5ebf2138e3ad180e0aacf6940c2cab5e6d8333741d9925c7bee2b153f39"</w:t>
      </w:r>
    </w:p>
    <w:p w14:paraId="1AA427CB" w14:textId="77777777" w:rsidR="00097218" w:rsidRDefault="007C09D7">
      <w:pPr>
        <w:pStyle w:val="SourceCode"/>
      </w:pPr>
      <w:r>
        <w:t>dependencies = [</w:t>
      </w:r>
    </w:p>
    <w:p w14:paraId="26975277" w14:textId="77777777" w:rsidR="00097218" w:rsidRDefault="007C09D7">
      <w:pPr>
        <w:pStyle w:val="SourceCode"/>
      </w:pPr>
      <w:r>
        <w:t xml:space="preserve"> "askama_parser",</w:t>
      </w:r>
    </w:p>
    <w:p w14:paraId="16437028" w14:textId="77777777" w:rsidR="00097218" w:rsidRDefault="007C09D7">
      <w:pPr>
        <w:pStyle w:val="SourceCode"/>
      </w:pPr>
      <w:r>
        <w:t xml:space="preserve"> "basic-toml",</w:t>
      </w:r>
    </w:p>
    <w:p w14:paraId="3432689A" w14:textId="77777777" w:rsidR="00097218" w:rsidRDefault="007C09D7">
      <w:pPr>
        <w:pStyle w:val="SourceCode"/>
      </w:pPr>
      <w:r>
        <w:t xml:space="preserve"> "glob",</w:t>
      </w:r>
    </w:p>
    <w:p w14:paraId="0CE3AD05" w14:textId="77777777" w:rsidR="00097218" w:rsidRDefault="007C09D7">
      <w:pPr>
        <w:pStyle w:val="SourceCode"/>
      </w:pPr>
      <w:r>
        <w:t xml:space="preserve"> "memchr",</w:t>
      </w:r>
    </w:p>
    <w:p w14:paraId="157160D3" w14:textId="77777777" w:rsidR="00097218" w:rsidRDefault="007C09D7">
      <w:pPr>
        <w:pStyle w:val="SourceCode"/>
      </w:pPr>
      <w:r>
        <w:t xml:space="preserve"> "proc-macro2",</w:t>
      </w:r>
    </w:p>
    <w:p w14:paraId="399C477C" w14:textId="77777777" w:rsidR="00097218" w:rsidRDefault="007C09D7">
      <w:pPr>
        <w:pStyle w:val="SourceCode"/>
      </w:pPr>
      <w:r>
        <w:t xml:space="preserve"> "quote",</w:t>
      </w:r>
    </w:p>
    <w:p w14:paraId="3B6F28CE" w14:textId="77777777" w:rsidR="00097218" w:rsidRDefault="007C09D7">
      <w:pPr>
        <w:pStyle w:val="SourceCode"/>
      </w:pPr>
      <w:r>
        <w:t xml:space="preserve"> "rustc-hash",</w:t>
      </w:r>
    </w:p>
    <w:p w14:paraId="327D28A0" w14:textId="77777777" w:rsidR="00097218" w:rsidRDefault="007C09D7">
      <w:pPr>
        <w:pStyle w:val="SourceCode"/>
      </w:pPr>
      <w:r>
        <w:t xml:space="preserve"> "serde",</w:t>
      </w:r>
    </w:p>
    <w:p w14:paraId="068C4809" w14:textId="77777777" w:rsidR="00097218" w:rsidRDefault="007C09D7">
      <w:pPr>
        <w:pStyle w:val="SourceCode"/>
      </w:pPr>
      <w:r>
        <w:t xml:space="preserve"> "serde_derive",</w:t>
      </w:r>
    </w:p>
    <w:p w14:paraId="4EB446CD" w14:textId="77777777" w:rsidR="00097218" w:rsidRDefault="007C09D7">
      <w:pPr>
        <w:pStyle w:val="SourceCode"/>
      </w:pPr>
      <w:r>
        <w:t xml:space="preserve"> "syn 3.0.6",</w:t>
      </w:r>
    </w:p>
    <w:p w14:paraId="750D15E3" w14:textId="77777777" w:rsidR="00097218" w:rsidRDefault="007C09D7">
      <w:pPr>
        <w:pStyle w:val="SourceCode"/>
      </w:pPr>
      <w:r>
        <w:t>]</w:t>
      </w:r>
    </w:p>
    <w:p w14:paraId="120DA97E" w14:textId="77777777" w:rsidR="00097218" w:rsidRDefault="00097218">
      <w:pPr>
        <w:pStyle w:val="SourceCode"/>
      </w:pPr>
    </w:p>
    <w:p w14:paraId="312BFC59" w14:textId="77777777" w:rsidR="00097218" w:rsidRDefault="007C09D7">
      <w:pPr>
        <w:pStyle w:val="SourceCode"/>
      </w:pPr>
      <w:r>
        <w:t>[[package]]</w:t>
      </w:r>
    </w:p>
    <w:p w14:paraId="7F7CB74C" w14:textId="77777777" w:rsidR="00097218" w:rsidRDefault="007C09D7">
      <w:pPr>
        <w:pStyle w:val="SourceCode"/>
      </w:pPr>
      <w:r>
        <w:t>name = "askama_macros"</w:t>
      </w:r>
    </w:p>
    <w:p w14:paraId="6E90DE0F" w14:textId="77777777" w:rsidR="00097218" w:rsidRDefault="007C09D7">
      <w:pPr>
        <w:pStyle w:val="SourceCode"/>
      </w:pPr>
      <w:r>
        <w:t>version = "0.16.1"</w:t>
      </w:r>
    </w:p>
    <w:p w14:paraId="46A3E49A" w14:textId="77777777" w:rsidR="00097218" w:rsidRDefault="007C09D7">
      <w:pPr>
        <w:pStyle w:val="SourceCode"/>
      </w:pPr>
      <w:r>
        <w:t>source = "registry+https://github.com/rust-lang/crates.io-index"</w:t>
      </w:r>
    </w:p>
    <w:p w14:paraId="1885CB3A" w14:textId="77777777" w:rsidR="00097218" w:rsidRDefault="007C09D7">
      <w:pPr>
        <w:pStyle w:val="SourceCode"/>
      </w:pPr>
      <w:r>
        <w:t>checksum = "643e1c7cbb6aec1d920332fe51a7c0d8219e273dcb8602db03f5263e4d16487b"</w:t>
      </w:r>
    </w:p>
    <w:p w14:paraId="5FD23D65" w14:textId="77777777" w:rsidR="00097218" w:rsidRDefault="007C09D7">
      <w:pPr>
        <w:pStyle w:val="SourceCode"/>
      </w:pPr>
      <w:r>
        <w:t>dependencies = [</w:t>
      </w:r>
    </w:p>
    <w:p w14:paraId="1F8A36EB" w14:textId="77777777" w:rsidR="00097218" w:rsidRDefault="007C09D7">
      <w:pPr>
        <w:pStyle w:val="SourceCode"/>
      </w:pPr>
      <w:r>
        <w:t xml:space="preserve"> "askama_derive",</w:t>
      </w:r>
    </w:p>
    <w:p w14:paraId="14698614" w14:textId="77777777" w:rsidR="00097218" w:rsidRDefault="007C09D7">
      <w:pPr>
        <w:pStyle w:val="SourceCode"/>
      </w:pPr>
      <w:r>
        <w:t>]</w:t>
      </w:r>
    </w:p>
    <w:p w14:paraId="2F49634A" w14:textId="77777777" w:rsidR="00097218" w:rsidRDefault="00097218">
      <w:pPr>
        <w:pStyle w:val="SourceCode"/>
      </w:pPr>
    </w:p>
    <w:p w14:paraId="2D72E64D" w14:textId="77777777" w:rsidR="00097218" w:rsidRDefault="007C09D7">
      <w:pPr>
        <w:pStyle w:val="SourceCode"/>
      </w:pPr>
      <w:r>
        <w:t>[[package]]</w:t>
      </w:r>
    </w:p>
    <w:p w14:paraId="2BF9D856" w14:textId="77777777" w:rsidR="00097218" w:rsidRDefault="007C09D7">
      <w:pPr>
        <w:pStyle w:val="SourceCode"/>
      </w:pPr>
      <w:r>
        <w:t>name = "askama_parser"</w:t>
      </w:r>
    </w:p>
    <w:p w14:paraId="2AED3635" w14:textId="77777777" w:rsidR="00097218" w:rsidRDefault="007C09D7">
      <w:pPr>
        <w:pStyle w:val="SourceCode"/>
      </w:pPr>
      <w:r>
        <w:t>version = "0.16.1"</w:t>
      </w:r>
    </w:p>
    <w:p w14:paraId="6945565C" w14:textId="77777777" w:rsidR="00097218" w:rsidRDefault="007C09D7">
      <w:pPr>
        <w:pStyle w:val="SourceCode"/>
      </w:pPr>
      <w:r>
        <w:t>source = "registry+https://github.com/rust-lang/crates.io-index"</w:t>
      </w:r>
    </w:p>
    <w:p w14:paraId="240EEFB9" w14:textId="77777777" w:rsidR="00097218" w:rsidRDefault="007C09D7">
      <w:pPr>
        <w:pStyle w:val="SourceCode"/>
      </w:pPr>
      <w:r>
        <w:t>checksum = "2c5ae75772275d268b03ab8bdccdd12117b6169ee23256942b34e46c9f476583"</w:t>
      </w:r>
    </w:p>
    <w:p w14:paraId="6C0F600D" w14:textId="77777777" w:rsidR="00097218" w:rsidRDefault="007C09D7">
      <w:pPr>
        <w:pStyle w:val="SourceCode"/>
      </w:pPr>
      <w:r>
        <w:t>dependencies = [</w:t>
      </w:r>
    </w:p>
    <w:p w14:paraId="24E4B661" w14:textId="77777777" w:rsidR="00097218" w:rsidRDefault="007C09D7">
      <w:pPr>
        <w:pStyle w:val="SourceCode"/>
      </w:pPr>
      <w:r>
        <w:t xml:space="preserve"> "rustc-hash",</w:t>
      </w:r>
    </w:p>
    <w:p w14:paraId="75357131" w14:textId="77777777" w:rsidR="00097218" w:rsidRDefault="007C09D7">
      <w:pPr>
        <w:pStyle w:val="SourceCode"/>
      </w:pPr>
      <w:r>
        <w:t xml:space="preserve"> "serde",</w:t>
      </w:r>
    </w:p>
    <w:p w14:paraId="1E44495B" w14:textId="77777777" w:rsidR="00097218" w:rsidRDefault="007C09D7">
      <w:pPr>
        <w:pStyle w:val="SourceCode"/>
      </w:pPr>
      <w:r>
        <w:t xml:space="preserve"> "serde_derive",</w:t>
      </w:r>
    </w:p>
    <w:p w14:paraId="3CBEF8E8" w14:textId="77777777" w:rsidR="00097218" w:rsidRDefault="007C09D7">
      <w:pPr>
        <w:pStyle w:val="SourceCode"/>
      </w:pPr>
      <w:r>
        <w:t xml:space="preserve"> "unicode-ident",</w:t>
      </w:r>
    </w:p>
    <w:p w14:paraId="055FB5C0" w14:textId="77777777" w:rsidR="00097218" w:rsidRDefault="007C09D7">
      <w:pPr>
        <w:pStyle w:val="SourceCode"/>
      </w:pPr>
      <w:r>
        <w:t xml:space="preserve"> "winnow",</w:t>
      </w:r>
    </w:p>
    <w:p w14:paraId="43CC3595" w14:textId="77777777" w:rsidR="00097218" w:rsidRDefault="007C09D7">
      <w:pPr>
        <w:pStyle w:val="SourceCode"/>
      </w:pPr>
      <w:r>
        <w:t>]</w:t>
      </w:r>
    </w:p>
    <w:p w14:paraId="0C305CC4" w14:textId="77777777" w:rsidR="00097218" w:rsidRDefault="00097218">
      <w:pPr>
        <w:pStyle w:val="SourceCode"/>
      </w:pPr>
    </w:p>
    <w:p w14:paraId="36637131" w14:textId="77777777" w:rsidR="00097218" w:rsidRDefault="007C09D7">
      <w:pPr>
        <w:pStyle w:val="SourceCode"/>
      </w:pPr>
      <w:r>
        <w:t>[[package]]</w:t>
      </w:r>
    </w:p>
    <w:p w14:paraId="1FFA422A" w14:textId="77777777" w:rsidR="00097218" w:rsidRDefault="007C09D7">
      <w:pPr>
        <w:pStyle w:val="SourceCode"/>
      </w:pPr>
      <w:r>
        <w:t>name = "atomic-waker"</w:t>
      </w:r>
    </w:p>
    <w:p w14:paraId="5EC9052C" w14:textId="77777777" w:rsidR="00097218" w:rsidRDefault="007C09D7">
      <w:pPr>
        <w:pStyle w:val="SourceCode"/>
      </w:pPr>
      <w:r>
        <w:t>version = "1.1.2"</w:t>
      </w:r>
    </w:p>
    <w:p w14:paraId="60D84080" w14:textId="77777777" w:rsidR="00097218" w:rsidRDefault="007C09D7">
      <w:pPr>
        <w:pStyle w:val="SourceCode"/>
      </w:pPr>
      <w:r>
        <w:t>source = "registry+https://github.com/rust-lang/crates.io-index"</w:t>
      </w:r>
    </w:p>
    <w:p w14:paraId="632F4E55" w14:textId="77777777" w:rsidR="00097218" w:rsidRDefault="007C09D7">
      <w:pPr>
        <w:pStyle w:val="SourceCode"/>
      </w:pPr>
      <w:r>
        <w:t>checksum = "1505bd5d3d116872e7271a6d4e16d81d0c8570876c8de68093a09ac269d8aac0"</w:t>
      </w:r>
    </w:p>
    <w:p w14:paraId="28DCF8EF" w14:textId="77777777" w:rsidR="00097218" w:rsidRDefault="00097218">
      <w:pPr>
        <w:pStyle w:val="SourceCode"/>
      </w:pPr>
    </w:p>
    <w:p w14:paraId="4046AB70" w14:textId="77777777" w:rsidR="00097218" w:rsidRDefault="007C09D7">
      <w:pPr>
        <w:pStyle w:val="SourceCode"/>
      </w:pPr>
      <w:r>
        <w:t>[[package]]</w:t>
      </w:r>
    </w:p>
    <w:p w14:paraId="722BAD85" w14:textId="77777777" w:rsidR="00097218" w:rsidRDefault="007C09D7">
      <w:pPr>
        <w:pStyle w:val="SourceCode"/>
      </w:pPr>
      <w:r>
        <w:t>name = "autocfg"</w:t>
      </w:r>
    </w:p>
    <w:p w14:paraId="10ACAC3F" w14:textId="77777777" w:rsidR="00097218" w:rsidRDefault="007C09D7">
      <w:pPr>
        <w:pStyle w:val="SourceCode"/>
      </w:pPr>
      <w:r>
        <w:t>version = "1.5.1"</w:t>
      </w:r>
    </w:p>
    <w:p w14:paraId="4B58BA23" w14:textId="77777777" w:rsidR="00097218" w:rsidRDefault="007C09D7">
      <w:pPr>
        <w:pStyle w:val="SourceCode"/>
      </w:pPr>
      <w:r>
        <w:t>source = "registry+https://github.com/rust-lang/crates.io-index"</w:t>
      </w:r>
    </w:p>
    <w:p w14:paraId="25E9B4F9" w14:textId="77777777" w:rsidR="00097218" w:rsidRDefault="007C09D7">
      <w:pPr>
        <w:pStyle w:val="SourceCode"/>
      </w:pPr>
      <w:r>
        <w:t>checksum = "f2032f911046de80f0a198e0901378627c33f59ea0ac00e363d481118bd70a53"</w:t>
      </w:r>
    </w:p>
    <w:p w14:paraId="11D06949" w14:textId="77777777" w:rsidR="00097218" w:rsidRDefault="00097218">
      <w:pPr>
        <w:pStyle w:val="SourceCode"/>
      </w:pPr>
    </w:p>
    <w:p w14:paraId="0363CB2C" w14:textId="77777777" w:rsidR="00097218" w:rsidRDefault="007C09D7">
      <w:pPr>
        <w:pStyle w:val="SourceCode"/>
      </w:pPr>
      <w:r>
        <w:t>[[package]]</w:t>
      </w:r>
    </w:p>
    <w:p w14:paraId="26760C8F" w14:textId="77777777" w:rsidR="00097218" w:rsidRDefault="007C09D7">
      <w:pPr>
        <w:pStyle w:val="SourceCode"/>
      </w:pPr>
      <w:r>
        <w:t>name = "axum"</w:t>
      </w:r>
    </w:p>
    <w:p w14:paraId="19CC9EEC" w14:textId="77777777" w:rsidR="00097218" w:rsidRDefault="007C09D7">
      <w:pPr>
        <w:pStyle w:val="SourceCode"/>
      </w:pPr>
      <w:r>
        <w:t>version = "0.8.9"</w:t>
      </w:r>
    </w:p>
    <w:p w14:paraId="59F97676" w14:textId="77777777" w:rsidR="00097218" w:rsidRDefault="007C09D7">
      <w:pPr>
        <w:pStyle w:val="SourceCode"/>
      </w:pPr>
      <w:r>
        <w:t>source = "registry+https://github.com/rust-lang/crates.io-index"</w:t>
      </w:r>
    </w:p>
    <w:p w14:paraId="52426595" w14:textId="77777777" w:rsidR="00097218" w:rsidRDefault="007C09D7">
      <w:pPr>
        <w:pStyle w:val="SourceCode"/>
      </w:pPr>
      <w:r>
        <w:t>checksum = "31b698c5f9a010f6573133b09e0de5408834d0c82f8d7475a89fc1867a71cd90"</w:t>
      </w:r>
    </w:p>
    <w:p w14:paraId="583FE15D" w14:textId="77777777" w:rsidR="00097218" w:rsidRDefault="007C09D7">
      <w:pPr>
        <w:pStyle w:val="SourceCode"/>
      </w:pPr>
      <w:r>
        <w:t>dependencies = [</w:t>
      </w:r>
    </w:p>
    <w:p w14:paraId="25B59DA1" w14:textId="77777777" w:rsidR="00097218" w:rsidRDefault="007C09D7">
      <w:pPr>
        <w:pStyle w:val="SourceCode"/>
      </w:pPr>
      <w:r>
        <w:t xml:space="preserve"> "axum-core",</w:t>
      </w:r>
    </w:p>
    <w:p w14:paraId="436CF218" w14:textId="77777777" w:rsidR="00097218" w:rsidRDefault="007C09D7">
      <w:pPr>
        <w:pStyle w:val="SourceCode"/>
      </w:pPr>
      <w:r>
        <w:t xml:space="preserve"> "bytes",</w:t>
      </w:r>
    </w:p>
    <w:p w14:paraId="45905CEF" w14:textId="77777777" w:rsidR="00097218" w:rsidRDefault="007C09D7">
      <w:pPr>
        <w:pStyle w:val="SourceCode"/>
      </w:pPr>
      <w:r>
        <w:t xml:space="preserve"> "form_urlencoded",</w:t>
      </w:r>
    </w:p>
    <w:p w14:paraId="4E4A0AF9" w14:textId="77777777" w:rsidR="00097218" w:rsidRDefault="007C09D7">
      <w:pPr>
        <w:pStyle w:val="SourceCode"/>
      </w:pPr>
      <w:r>
        <w:t xml:space="preserve"> "futures-util",</w:t>
      </w:r>
    </w:p>
    <w:p w14:paraId="0993DD9C" w14:textId="77777777" w:rsidR="00097218" w:rsidRDefault="007C09D7">
      <w:pPr>
        <w:pStyle w:val="SourceCode"/>
      </w:pPr>
      <w:r>
        <w:t xml:space="preserve"> "http",</w:t>
      </w:r>
    </w:p>
    <w:p w14:paraId="08A95369" w14:textId="77777777" w:rsidR="00097218" w:rsidRDefault="007C09D7">
      <w:pPr>
        <w:pStyle w:val="SourceCode"/>
      </w:pPr>
      <w:r>
        <w:t xml:space="preserve"> "http-body",</w:t>
      </w:r>
    </w:p>
    <w:p w14:paraId="62F19D49" w14:textId="77777777" w:rsidR="00097218" w:rsidRDefault="007C09D7">
      <w:pPr>
        <w:pStyle w:val="SourceCode"/>
      </w:pPr>
      <w:r>
        <w:t xml:space="preserve"> "http-body-util",</w:t>
      </w:r>
    </w:p>
    <w:p w14:paraId="6A2BF7EC" w14:textId="77777777" w:rsidR="00097218" w:rsidRDefault="007C09D7">
      <w:pPr>
        <w:pStyle w:val="SourceCode"/>
      </w:pPr>
      <w:r>
        <w:t xml:space="preserve"> "hyper",</w:t>
      </w:r>
    </w:p>
    <w:p w14:paraId="33D302FC" w14:textId="77777777" w:rsidR="00097218" w:rsidRDefault="007C09D7">
      <w:pPr>
        <w:pStyle w:val="SourceCode"/>
      </w:pPr>
      <w:r>
        <w:t xml:space="preserve"> "hyper-util",</w:t>
      </w:r>
    </w:p>
    <w:p w14:paraId="412646C1" w14:textId="77777777" w:rsidR="00097218" w:rsidRDefault="007C09D7">
      <w:pPr>
        <w:pStyle w:val="SourceCode"/>
      </w:pPr>
      <w:r>
        <w:t xml:space="preserve"> "itoa",</w:t>
      </w:r>
    </w:p>
    <w:p w14:paraId="74751F58" w14:textId="77777777" w:rsidR="00097218" w:rsidRDefault="007C09D7">
      <w:pPr>
        <w:pStyle w:val="SourceCode"/>
      </w:pPr>
      <w:r>
        <w:t xml:space="preserve"> "matchit",</w:t>
      </w:r>
    </w:p>
    <w:p w14:paraId="4C406CE0" w14:textId="77777777" w:rsidR="00097218" w:rsidRDefault="007C09D7">
      <w:pPr>
        <w:pStyle w:val="SourceCode"/>
      </w:pPr>
      <w:r>
        <w:t xml:space="preserve"> "memchr",</w:t>
      </w:r>
    </w:p>
    <w:p w14:paraId="5E9DBB98" w14:textId="77777777" w:rsidR="00097218" w:rsidRDefault="007C09D7">
      <w:pPr>
        <w:pStyle w:val="SourceCode"/>
      </w:pPr>
      <w:r>
        <w:t xml:space="preserve"> "mime",</w:t>
      </w:r>
    </w:p>
    <w:p w14:paraId="64329779" w14:textId="77777777" w:rsidR="00097218" w:rsidRDefault="007C09D7">
      <w:pPr>
        <w:pStyle w:val="SourceCode"/>
      </w:pPr>
      <w:r>
        <w:t xml:space="preserve"> "percent-encoding",</w:t>
      </w:r>
    </w:p>
    <w:p w14:paraId="03E9F452" w14:textId="77777777" w:rsidR="00097218" w:rsidRDefault="007C09D7">
      <w:pPr>
        <w:pStyle w:val="SourceCode"/>
      </w:pPr>
      <w:r>
        <w:t xml:space="preserve"> "pin-project-lite",</w:t>
      </w:r>
    </w:p>
    <w:p w14:paraId="414EAED4" w14:textId="77777777" w:rsidR="00097218" w:rsidRDefault="007C09D7">
      <w:pPr>
        <w:pStyle w:val="SourceCode"/>
      </w:pPr>
      <w:r>
        <w:t xml:space="preserve"> "serde_core",</w:t>
      </w:r>
    </w:p>
    <w:p w14:paraId="0295C7F9" w14:textId="77777777" w:rsidR="00097218" w:rsidRDefault="007C09D7">
      <w:pPr>
        <w:pStyle w:val="SourceCode"/>
      </w:pPr>
      <w:r>
        <w:t xml:space="preserve"> "serde_json",</w:t>
      </w:r>
    </w:p>
    <w:p w14:paraId="47253D79" w14:textId="77777777" w:rsidR="00097218" w:rsidRDefault="007C09D7">
      <w:pPr>
        <w:pStyle w:val="SourceCode"/>
      </w:pPr>
      <w:r>
        <w:t xml:space="preserve"> "serde_path_to_error",</w:t>
      </w:r>
    </w:p>
    <w:p w14:paraId="7AB436A1" w14:textId="77777777" w:rsidR="00097218" w:rsidRDefault="007C09D7">
      <w:pPr>
        <w:pStyle w:val="SourceCode"/>
      </w:pPr>
      <w:r>
        <w:t xml:space="preserve"> "serde_urlencoded",</w:t>
      </w:r>
    </w:p>
    <w:p w14:paraId="6EA0B001" w14:textId="77777777" w:rsidR="00097218" w:rsidRDefault="007C09D7">
      <w:pPr>
        <w:pStyle w:val="SourceCode"/>
      </w:pPr>
      <w:r>
        <w:t xml:space="preserve"> "sync_wrapper",</w:t>
      </w:r>
    </w:p>
    <w:p w14:paraId="258CF766" w14:textId="77777777" w:rsidR="00097218" w:rsidRDefault="007C09D7">
      <w:pPr>
        <w:pStyle w:val="SourceCode"/>
      </w:pPr>
      <w:r>
        <w:t xml:space="preserve"> "tokio",</w:t>
      </w:r>
    </w:p>
    <w:p w14:paraId="2BFBC039" w14:textId="77777777" w:rsidR="00097218" w:rsidRDefault="007C09D7">
      <w:pPr>
        <w:pStyle w:val="SourceCode"/>
      </w:pPr>
      <w:r>
        <w:t xml:space="preserve"> "tower",</w:t>
      </w:r>
    </w:p>
    <w:p w14:paraId="740A1F13" w14:textId="77777777" w:rsidR="00097218" w:rsidRDefault="007C09D7">
      <w:pPr>
        <w:pStyle w:val="SourceCode"/>
      </w:pPr>
      <w:r>
        <w:t xml:space="preserve"> "tower-layer",</w:t>
      </w:r>
    </w:p>
    <w:p w14:paraId="435709F9" w14:textId="77777777" w:rsidR="00097218" w:rsidRDefault="007C09D7">
      <w:pPr>
        <w:pStyle w:val="SourceCode"/>
      </w:pPr>
      <w:r>
        <w:t xml:space="preserve"> "tower-service",</w:t>
      </w:r>
    </w:p>
    <w:p w14:paraId="7D2668D9" w14:textId="77777777" w:rsidR="00097218" w:rsidRDefault="007C09D7">
      <w:pPr>
        <w:pStyle w:val="SourceCode"/>
      </w:pPr>
      <w:r>
        <w:t>]</w:t>
      </w:r>
    </w:p>
    <w:p w14:paraId="45915367" w14:textId="77777777" w:rsidR="00097218" w:rsidRDefault="00097218">
      <w:pPr>
        <w:pStyle w:val="SourceCode"/>
      </w:pPr>
    </w:p>
    <w:p w14:paraId="733978F2" w14:textId="77777777" w:rsidR="00097218" w:rsidRDefault="007C09D7">
      <w:pPr>
        <w:pStyle w:val="SourceCode"/>
      </w:pPr>
      <w:r>
        <w:t>[[package]]</w:t>
      </w:r>
    </w:p>
    <w:p w14:paraId="7EE1D6A5" w14:textId="77777777" w:rsidR="00097218" w:rsidRDefault="007C09D7">
      <w:pPr>
        <w:pStyle w:val="SourceCode"/>
      </w:pPr>
      <w:r>
        <w:t>name = "axum-core"</w:t>
      </w:r>
    </w:p>
    <w:p w14:paraId="38F46629" w14:textId="77777777" w:rsidR="00097218" w:rsidRDefault="007C09D7">
      <w:pPr>
        <w:pStyle w:val="SourceCode"/>
      </w:pPr>
      <w:r>
        <w:t>version = "0.5.6"</w:t>
      </w:r>
    </w:p>
    <w:p w14:paraId="1300143B" w14:textId="77777777" w:rsidR="00097218" w:rsidRDefault="007C09D7">
      <w:pPr>
        <w:pStyle w:val="SourceCode"/>
      </w:pPr>
      <w:r>
        <w:t>source = "registry+https://github.com/rust-lang/crates.io-index"</w:t>
      </w:r>
    </w:p>
    <w:p w14:paraId="0514CD0A" w14:textId="77777777" w:rsidR="00097218" w:rsidRDefault="007C09D7">
      <w:pPr>
        <w:pStyle w:val="SourceCode"/>
      </w:pPr>
      <w:r>
        <w:t>checksum = "08c78f31d7b1291f7ee735c1c6780ccde7785daae9a9206026862dab7d8792d1"</w:t>
      </w:r>
    </w:p>
    <w:p w14:paraId="0A0AB58E" w14:textId="77777777" w:rsidR="00097218" w:rsidRDefault="007C09D7">
      <w:pPr>
        <w:pStyle w:val="SourceCode"/>
      </w:pPr>
      <w:r>
        <w:t>dependencies = [</w:t>
      </w:r>
    </w:p>
    <w:p w14:paraId="57E3AF8C" w14:textId="77777777" w:rsidR="00097218" w:rsidRDefault="007C09D7">
      <w:pPr>
        <w:pStyle w:val="SourceCode"/>
      </w:pPr>
      <w:r>
        <w:t xml:space="preserve"> "bytes",</w:t>
      </w:r>
    </w:p>
    <w:p w14:paraId="54D27915" w14:textId="77777777" w:rsidR="00097218" w:rsidRDefault="007C09D7">
      <w:pPr>
        <w:pStyle w:val="SourceCode"/>
      </w:pPr>
      <w:r>
        <w:t xml:space="preserve"> "futures-core",</w:t>
      </w:r>
    </w:p>
    <w:p w14:paraId="297BF1B3" w14:textId="77777777" w:rsidR="00097218" w:rsidRDefault="007C09D7">
      <w:pPr>
        <w:pStyle w:val="SourceCode"/>
      </w:pPr>
      <w:r>
        <w:t xml:space="preserve"> "http",</w:t>
      </w:r>
    </w:p>
    <w:p w14:paraId="12F4160E" w14:textId="77777777" w:rsidR="00097218" w:rsidRDefault="007C09D7">
      <w:pPr>
        <w:pStyle w:val="SourceCode"/>
      </w:pPr>
      <w:r>
        <w:t xml:space="preserve"> "http-body",</w:t>
      </w:r>
    </w:p>
    <w:p w14:paraId="38FEC924" w14:textId="77777777" w:rsidR="00097218" w:rsidRDefault="007C09D7">
      <w:pPr>
        <w:pStyle w:val="SourceCode"/>
      </w:pPr>
      <w:r>
        <w:t xml:space="preserve"> "http-body-util",</w:t>
      </w:r>
    </w:p>
    <w:p w14:paraId="21772A72" w14:textId="77777777" w:rsidR="00097218" w:rsidRDefault="007C09D7">
      <w:pPr>
        <w:pStyle w:val="SourceCode"/>
      </w:pPr>
      <w:r>
        <w:t xml:space="preserve"> "mime",</w:t>
      </w:r>
    </w:p>
    <w:p w14:paraId="73A40C03" w14:textId="77777777" w:rsidR="00097218" w:rsidRDefault="007C09D7">
      <w:pPr>
        <w:pStyle w:val="SourceCode"/>
      </w:pPr>
      <w:r>
        <w:t xml:space="preserve"> "pin-project-lite",</w:t>
      </w:r>
    </w:p>
    <w:p w14:paraId="776DBC8F" w14:textId="77777777" w:rsidR="00097218" w:rsidRDefault="007C09D7">
      <w:pPr>
        <w:pStyle w:val="SourceCode"/>
      </w:pPr>
      <w:r>
        <w:t xml:space="preserve"> "sync_wrapper",</w:t>
      </w:r>
    </w:p>
    <w:p w14:paraId="47E7A253" w14:textId="77777777" w:rsidR="00097218" w:rsidRDefault="007C09D7">
      <w:pPr>
        <w:pStyle w:val="SourceCode"/>
      </w:pPr>
      <w:r>
        <w:t xml:space="preserve"> "tower-layer",</w:t>
      </w:r>
    </w:p>
    <w:p w14:paraId="1C4B250B" w14:textId="77777777" w:rsidR="00097218" w:rsidRDefault="007C09D7">
      <w:pPr>
        <w:pStyle w:val="SourceCode"/>
      </w:pPr>
      <w:r>
        <w:t xml:space="preserve"> "tower-service",</w:t>
      </w:r>
    </w:p>
    <w:p w14:paraId="09D8D723" w14:textId="77777777" w:rsidR="00097218" w:rsidRDefault="007C09D7">
      <w:pPr>
        <w:pStyle w:val="SourceCode"/>
      </w:pPr>
      <w:r>
        <w:t>]</w:t>
      </w:r>
    </w:p>
    <w:p w14:paraId="5EC21FC5" w14:textId="77777777" w:rsidR="00097218" w:rsidRDefault="00097218">
      <w:pPr>
        <w:pStyle w:val="SourceCode"/>
      </w:pPr>
    </w:p>
    <w:p w14:paraId="5849C266" w14:textId="77777777" w:rsidR="00097218" w:rsidRDefault="007C09D7">
      <w:pPr>
        <w:pStyle w:val="SourceCode"/>
      </w:pPr>
      <w:r>
        <w:t>[[package]]</w:t>
      </w:r>
    </w:p>
    <w:p w14:paraId="20B3AA3C" w14:textId="77777777" w:rsidR="00097218" w:rsidRDefault="007C09D7">
      <w:pPr>
        <w:pStyle w:val="SourceCode"/>
      </w:pPr>
      <w:r>
        <w:t>name = "axum-extra"</w:t>
      </w:r>
    </w:p>
    <w:p w14:paraId="279677D8" w14:textId="77777777" w:rsidR="00097218" w:rsidRDefault="007C09D7">
      <w:pPr>
        <w:pStyle w:val="SourceCode"/>
      </w:pPr>
      <w:r>
        <w:t>version = "0.12.6"</w:t>
      </w:r>
    </w:p>
    <w:p w14:paraId="52806E36" w14:textId="77777777" w:rsidR="00097218" w:rsidRDefault="007C09D7">
      <w:pPr>
        <w:pStyle w:val="SourceCode"/>
      </w:pPr>
      <w:r>
        <w:t>source = "registry+https://github.com/rust-lang/crates.io-index"</w:t>
      </w:r>
    </w:p>
    <w:p w14:paraId="2410F82B" w14:textId="77777777" w:rsidR="00097218" w:rsidRDefault="007C09D7">
      <w:pPr>
        <w:pStyle w:val="SourceCode"/>
      </w:pPr>
      <w:r>
        <w:t>checksum = "be44683b41ccb9ab2d23a5230015c9c3c55be97a25e4428366de8873103f7970"</w:t>
      </w:r>
    </w:p>
    <w:p w14:paraId="3A0D4856" w14:textId="77777777" w:rsidR="00097218" w:rsidRDefault="007C09D7">
      <w:pPr>
        <w:pStyle w:val="SourceCode"/>
      </w:pPr>
      <w:r>
        <w:t>dependencies = [</w:t>
      </w:r>
    </w:p>
    <w:p w14:paraId="2A9CE65B" w14:textId="77777777" w:rsidR="00097218" w:rsidRDefault="007C09D7">
      <w:pPr>
        <w:pStyle w:val="SourceCode"/>
      </w:pPr>
      <w:r>
        <w:t xml:space="preserve"> "axum-core",</w:t>
      </w:r>
    </w:p>
    <w:p w14:paraId="603E061A" w14:textId="77777777" w:rsidR="00097218" w:rsidRDefault="007C09D7">
      <w:pPr>
        <w:pStyle w:val="SourceCode"/>
      </w:pPr>
      <w:r>
        <w:t xml:space="preserve"> "bytes",</w:t>
      </w:r>
    </w:p>
    <w:p w14:paraId="467CF381" w14:textId="77777777" w:rsidR="00097218" w:rsidRDefault="007C09D7">
      <w:pPr>
        <w:pStyle w:val="SourceCode"/>
      </w:pPr>
      <w:r>
        <w:t xml:space="preserve"> "cookie",</w:t>
      </w:r>
    </w:p>
    <w:p w14:paraId="42967075" w14:textId="77777777" w:rsidR="00097218" w:rsidRDefault="007C09D7">
      <w:pPr>
        <w:pStyle w:val="SourceCode"/>
      </w:pPr>
      <w:r>
        <w:t xml:space="preserve"> "futures-core",</w:t>
      </w:r>
    </w:p>
    <w:p w14:paraId="2065151E" w14:textId="77777777" w:rsidR="00097218" w:rsidRDefault="007C09D7">
      <w:pPr>
        <w:pStyle w:val="SourceCode"/>
      </w:pPr>
      <w:r>
        <w:t xml:space="preserve"> "futures-util",</w:t>
      </w:r>
    </w:p>
    <w:p w14:paraId="60E7E6DB" w14:textId="77777777" w:rsidR="00097218" w:rsidRDefault="007C09D7">
      <w:pPr>
        <w:pStyle w:val="SourceCode"/>
      </w:pPr>
      <w:r>
        <w:t xml:space="preserve"> "http",</w:t>
      </w:r>
    </w:p>
    <w:p w14:paraId="3B9039EC" w14:textId="77777777" w:rsidR="00097218" w:rsidRDefault="007C09D7">
      <w:pPr>
        <w:pStyle w:val="SourceCode"/>
      </w:pPr>
      <w:r>
        <w:t xml:space="preserve"> "http-body",</w:t>
      </w:r>
    </w:p>
    <w:p w14:paraId="270AEED3" w14:textId="77777777" w:rsidR="00097218" w:rsidRDefault="007C09D7">
      <w:pPr>
        <w:pStyle w:val="SourceCode"/>
      </w:pPr>
      <w:r>
        <w:t xml:space="preserve"> "http-body-util",</w:t>
      </w:r>
    </w:p>
    <w:p w14:paraId="6978D131" w14:textId="77777777" w:rsidR="00097218" w:rsidRDefault="007C09D7">
      <w:pPr>
        <w:pStyle w:val="SourceCode"/>
      </w:pPr>
      <w:r>
        <w:t xml:space="preserve"> "mime",</w:t>
      </w:r>
    </w:p>
    <w:p w14:paraId="5AFE3C03" w14:textId="77777777" w:rsidR="00097218" w:rsidRDefault="007C09D7">
      <w:pPr>
        <w:pStyle w:val="SourceCode"/>
      </w:pPr>
      <w:r>
        <w:t xml:space="preserve"> "pin-project-lite",</w:t>
      </w:r>
    </w:p>
    <w:p w14:paraId="6651188D" w14:textId="77777777" w:rsidR="00097218" w:rsidRDefault="007C09D7">
      <w:pPr>
        <w:pStyle w:val="SourceCode"/>
      </w:pPr>
      <w:r>
        <w:t xml:space="preserve"> "tower-layer",</w:t>
      </w:r>
    </w:p>
    <w:p w14:paraId="5027D4C7" w14:textId="77777777" w:rsidR="00097218" w:rsidRDefault="007C09D7">
      <w:pPr>
        <w:pStyle w:val="SourceCode"/>
      </w:pPr>
      <w:r>
        <w:t xml:space="preserve"> "tower-service",</w:t>
      </w:r>
    </w:p>
    <w:p w14:paraId="231AC44A" w14:textId="77777777" w:rsidR="00097218" w:rsidRDefault="007C09D7">
      <w:pPr>
        <w:pStyle w:val="SourceCode"/>
      </w:pPr>
      <w:r>
        <w:t>]</w:t>
      </w:r>
    </w:p>
    <w:p w14:paraId="54E9173C" w14:textId="77777777" w:rsidR="00097218" w:rsidRDefault="00097218">
      <w:pPr>
        <w:pStyle w:val="SourceCode"/>
      </w:pPr>
    </w:p>
    <w:p w14:paraId="0D2D3629" w14:textId="77777777" w:rsidR="00097218" w:rsidRDefault="007C09D7">
      <w:pPr>
        <w:pStyle w:val="SourceCode"/>
      </w:pPr>
      <w:r>
        <w:t>[[package]]</w:t>
      </w:r>
    </w:p>
    <w:p w14:paraId="1A8382D0" w14:textId="77777777" w:rsidR="00097218" w:rsidRDefault="007C09D7">
      <w:pPr>
        <w:pStyle w:val="SourceCode"/>
      </w:pPr>
      <w:r>
        <w:t>name = "axum-server"</w:t>
      </w:r>
    </w:p>
    <w:p w14:paraId="423E16B7" w14:textId="77777777" w:rsidR="00097218" w:rsidRDefault="007C09D7">
      <w:pPr>
        <w:pStyle w:val="SourceCode"/>
      </w:pPr>
      <w:r>
        <w:t>version = "0.8.0"</w:t>
      </w:r>
    </w:p>
    <w:p w14:paraId="62FA4A50" w14:textId="77777777" w:rsidR="00097218" w:rsidRDefault="007C09D7">
      <w:pPr>
        <w:pStyle w:val="SourceCode"/>
      </w:pPr>
      <w:r>
        <w:t>source = "registry+https://github.com/rust-lang/crates.io-index"</w:t>
      </w:r>
    </w:p>
    <w:p w14:paraId="3701C51E" w14:textId="77777777" w:rsidR="00097218" w:rsidRDefault="007C09D7">
      <w:pPr>
        <w:pStyle w:val="SourceCode"/>
      </w:pPr>
      <w:r>
        <w:t>checksum = "b1df331683d982a0b9492b38127151e6453639cd34926eb9c07d4cd8c6d22bfc"</w:t>
      </w:r>
    </w:p>
    <w:p w14:paraId="59F3D282" w14:textId="77777777" w:rsidR="00097218" w:rsidRDefault="007C09D7">
      <w:pPr>
        <w:pStyle w:val="SourceCode"/>
      </w:pPr>
      <w:r>
        <w:t>dependencies = [</w:t>
      </w:r>
    </w:p>
    <w:p w14:paraId="79DFB16B" w14:textId="77777777" w:rsidR="00097218" w:rsidRDefault="007C09D7">
      <w:pPr>
        <w:pStyle w:val="SourceCode"/>
      </w:pPr>
      <w:r>
        <w:t xml:space="preserve"> "arc-swap",</w:t>
      </w:r>
    </w:p>
    <w:p w14:paraId="15A6612A" w14:textId="77777777" w:rsidR="00097218" w:rsidRDefault="007C09D7">
      <w:pPr>
        <w:pStyle w:val="SourceCode"/>
      </w:pPr>
      <w:r>
        <w:t xml:space="preserve"> "bytes",</w:t>
      </w:r>
    </w:p>
    <w:p w14:paraId="2AEA5583" w14:textId="77777777" w:rsidR="00097218" w:rsidRDefault="007C09D7">
      <w:pPr>
        <w:pStyle w:val="SourceCode"/>
      </w:pPr>
      <w:r>
        <w:t xml:space="preserve"> "either",</w:t>
      </w:r>
    </w:p>
    <w:p w14:paraId="7ADF407A" w14:textId="77777777" w:rsidR="00097218" w:rsidRDefault="007C09D7">
      <w:pPr>
        <w:pStyle w:val="SourceCode"/>
      </w:pPr>
      <w:r>
        <w:t xml:space="preserve"> "fs-err",</w:t>
      </w:r>
    </w:p>
    <w:p w14:paraId="61B989DF" w14:textId="77777777" w:rsidR="00097218" w:rsidRDefault="007C09D7">
      <w:pPr>
        <w:pStyle w:val="SourceCode"/>
      </w:pPr>
      <w:r>
        <w:t xml:space="preserve"> "http",</w:t>
      </w:r>
    </w:p>
    <w:p w14:paraId="25EB0C1A" w14:textId="77777777" w:rsidR="00097218" w:rsidRDefault="007C09D7">
      <w:pPr>
        <w:pStyle w:val="SourceCode"/>
      </w:pPr>
      <w:r>
        <w:t xml:space="preserve"> "http-body",</w:t>
      </w:r>
    </w:p>
    <w:p w14:paraId="453BFDFD" w14:textId="77777777" w:rsidR="00097218" w:rsidRDefault="007C09D7">
      <w:pPr>
        <w:pStyle w:val="SourceCode"/>
      </w:pPr>
      <w:r>
        <w:t xml:space="preserve"> "hyper",</w:t>
      </w:r>
    </w:p>
    <w:p w14:paraId="298BA3C2" w14:textId="77777777" w:rsidR="00097218" w:rsidRDefault="007C09D7">
      <w:pPr>
        <w:pStyle w:val="SourceCode"/>
      </w:pPr>
      <w:r>
        <w:t xml:space="preserve"> "hyper-util",</w:t>
      </w:r>
    </w:p>
    <w:p w14:paraId="6D1622F0" w14:textId="77777777" w:rsidR="00097218" w:rsidRDefault="007C09D7">
      <w:pPr>
        <w:pStyle w:val="SourceCode"/>
      </w:pPr>
      <w:r>
        <w:t xml:space="preserve"> "pin-project-lite",</w:t>
      </w:r>
    </w:p>
    <w:p w14:paraId="05474CC0" w14:textId="77777777" w:rsidR="00097218" w:rsidRDefault="007C09D7">
      <w:pPr>
        <w:pStyle w:val="SourceCode"/>
      </w:pPr>
      <w:r>
        <w:t xml:space="preserve"> "rustls",</w:t>
      </w:r>
    </w:p>
    <w:p w14:paraId="1B580318" w14:textId="77777777" w:rsidR="00097218" w:rsidRDefault="007C09D7">
      <w:pPr>
        <w:pStyle w:val="SourceCode"/>
      </w:pPr>
      <w:r>
        <w:t xml:space="preserve"> "rustls-pki-types",</w:t>
      </w:r>
    </w:p>
    <w:p w14:paraId="1A7B830B" w14:textId="77777777" w:rsidR="00097218" w:rsidRDefault="007C09D7">
      <w:pPr>
        <w:pStyle w:val="SourceCode"/>
      </w:pPr>
      <w:r>
        <w:t xml:space="preserve"> "tokio",</w:t>
      </w:r>
    </w:p>
    <w:p w14:paraId="0F5EEFE0" w14:textId="77777777" w:rsidR="00097218" w:rsidRDefault="007C09D7">
      <w:pPr>
        <w:pStyle w:val="SourceCode"/>
      </w:pPr>
      <w:r>
        <w:t xml:space="preserve"> "tokio-rustls",</w:t>
      </w:r>
    </w:p>
    <w:p w14:paraId="482524AA" w14:textId="77777777" w:rsidR="00097218" w:rsidRDefault="007C09D7">
      <w:pPr>
        <w:pStyle w:val="SourceCode"/>
      </w:pPr>
      <w:r>
        <w:t xml:space="preserve"> "tower-service",</w:t>
      </w:r>
    </w:p>
    <w:p w14:paraId="53FC61C0" w14:textId="77777777" w:rsidR="00097218" w:rsidRDefault="007C09D7">
      <w:pPr>
        <w:pStyle w:val="SourceCode"/>
      </w:pPr>
      <w:r>
        <w:t>]</w:t>
      </w:r>
    </w:p>
    <w:p w14:paraId="143EF458" w14:textId="77777777" w:rsidR="00097218" w:rsidRDefault="00097218">
      <w:pPr>
        <w:pStyle w:val="SourceCode"/>
      </w:pPr>
    </w:p>
    <w:p w14:paraId="4E309588" w14:textId="77777777" w:rsidR="00097218" w:rsidRDefault="007C09D7">
      <w:pPr>
        <w:pStyle w:val="SourceCode"/>
      </w:pPr>
      <w:r>
        <w:t>[[package]]</w:t>
      </w:r>
    </w:p>
    <w:p w14:paraId="38E559C6" w14:textId="77777777" w:rsidR="00097218" w:rsidRDefault="007C09D7">
      <w:pPr>
        <w:pStyle w:val="SourceCode"/>
      </w:pPr>
      <w:r>
        <w:t>name = "base64"</w:t>
      </w:r>
    </w:p>
    <w:p w14:paraId="51B1D2D3" w14:textId="77777777" w:rsidR="00097218" w:rsidRDefault="007C09D7">
      <w:pPr>
        <w:pStyle w:val="SourceCode"/>
      </w:pPr>
      <w:r>
        <w:t>version = "0.22.1"</w:t>
      </w:r>
    </w:p>
    <w:p w14:paraId="2DF1D6F3" w14:textId="77777777" w:rsidR="00097218" w:rsidRDefault="007C09D7">
      <w:pPr>
        <w:pStyle w:val="SourceCode"/>
      </w:pPr>
      <w:r>
        <w:t>source = "registry+https://github.com/rust-lang/crates.io-index"</w:t>
      </w:r>
    </w:p>
    <w:p w14:paraId="31CFEA24" w14:textId="77777777" w:rsidR="00097218" w:rsidRDefault="007C09D7">
      <w:pPr>
        <w:pStyle w:val="SourceCode"/>
      </w:pPr>
      <w:r>
        <w:t>checksum = "72b3254f16251a8381aa12e40e3c4d2f0199f8c6508fbecb9d91f575e0fbb8c6"</w:t>
      </w:r>
    </w:p>
    <w:p w14:paraId="105633F5" w14:textId="77777777" w:rsidR="00097218" w:rsidRDefault="00097218">
      <w:pPr>
        <w:pStyle w:val="SourceCode"/>
      </w:pPr>
    </w:p>
    <w:p w14:paraId="5613FF6A" w14:textId="77777777" w:rsidR="00097218" w:rsidRDefault="007C09D7">
      <w:pPr>
        <w:pStyle w:val="SourceCode"/>
      </w:pPr>
      <w:r>
        <w:t>[[package]]</w:t>
      </w:r>
    </w:p>
    <w:p w14:paraId="583A754D" w14:textId="77777777" w:rsidR="00097218" w:rsidRDefault="007C09D7">
      <w:pPr>
        <w:pStyle w:val="SourceCode"/>
      </w:pPr>
      <w:r>
        <w:t>name = "base64"</w:t>
      </w:r>
    </w:p>
    <w:p w14:paraId="55B2E51C" w14:textId="77777777" w:rsidR="00097218" w:rsidRDefault="007C09D7">
      <w:pPr>
        <w:pStyle w:val="SourceCode"/>
      </w:pPr>
      <w:r>
        <w:t>version = "0.23.1"</w:t>
      </w:r>
    </w:p>
    <w:p w14:paraId="4B0C50B7" w14:textId="77777777" w:rsidR="00097218" w:rsidRDefault="007C09D7">
      <w:pPr>
        <w:pStyle w:val="SourceCode"/>
      </w:pPr>
      <w:r>
        <w:t>source = "registry+https://github.com/rust-lang/crates.io-index"</w:t>
      </w:r>
    </w:p>
    <w:p w14:paraId="32816BC0" w14:textId="77777777" w:rsidR="00097218" w:rsidRDefault="007C09D7">
      <w:pPr>
        <w:pStyle w:val="SourceCode"/>
      </w:pPr>
      <w:r>
        <w:t>checksum = "ac07cdecf99051d9a5238b80f35af32cdeba5b336e55d957b318b50137e18da5"</w:t>
      </w:r>
    </w:p>
    <w:p w14:paraId="2A0F747A" w14:textId="77777777" w:rsidR="00097218" w:rsidRDefault="00097218">
      <w:pPr>
        <w:pStyle w:val="SourceCode"/>
      </w:pPr>
    </w:p>
    <w:p w14:paraId="2DF429FD" w14:textId="77777777" w:rsidR="00097218" w:rsidRDefault="007C09D7">
      <w:pPr>
        <w:pStyle w:val="SourceCode"/>
      </w:pPr>
      <w:r>
        <w:t>[[package]]</w:t>
      </w:r>
    </w:p>
    <w:p w14:paraId="0AFB9532" w14:textId="77777777" w:rsidR="00097218" w:rsidRDefault="007C09D7">
      <w:pPr>
        <w:pStyle w:val="SourceCode"/>
      </w:pPr>
      <w:r>
        <w:t>name = "base64ct"</w:t>
      </w:r>
    </w:p>
    <w:p w14:paraId="7097612C" w14:textId="77777777" w:rsidR="00097218" w:rsidRDefault="007C09D7">
      <w:pPr>
        <w:pStyle w:val="SourceCode"/>
      </w:pPr>
      <w:r>
        <w:t>version = "1.8.3"</w:t>
      </w:r>
    </w:p>
    <w:p w14:paraId="7A77D628" w14:textId="77777777" w:rsidR="00097218" w:rsidRDefault="007C09D7">
      <w:pPr>
        <w:pStyle w:val="SourceCode"/>
      </w:pPr>
      <w:r>
        <w:t>source = "registry+https://github.com/rust-lang/crates.io-index"</w:t>
      </w:r>
    </w:p>
    <w:p w14:paraId="625FC26D" w14:textId="77777777" w:rsidR="00097218" w:rsidRDefault="007C09D7">
      <w:pPr>
        <w:pStyle w:val="SourceCode"/>
      </w:pPr>
      <w:r>
        <w:t>checksum = "2af50177e190e07a26ab74f8b1efbfe2ef87da2116221318cb1c2e82baf7de06"</w:t>
      </w:r>
    </w:p>
    <w:p w14:paraId="0EB2C038" w14:textId="77777777" w:rsidR="00097218" w:rsidRDefault="00097218">
      <w:pPr>
        <w:pStyle w:val="SourceCode"/>
      </w:pPr>
    </w:p>
    <w:p w14:paraId="7A84D80B" w14:textId="77777777" w:rsidR="00097218" w:rsidRDefault="007C09D7">
      <w:pPr>
        <w:pStyle w:val="SourceCode"/>
      </w:pPr>
      <w:r>
        <w:t>[[package]]</w:t>
      </w:r>
    </w:p>
    <w:p w14:paraId="55610492" w14:textId="77777777" w:rsidR="00097218" w:rsidRDefault="007C09D7">
      <w:pPr>
        <w:pStyle w:val="SourceCode"/>
      </w:pPr>
      <w:r>
        <w:t>name = "basic-toml"</w:t>
      </w:r>
    </w:p>
    <w:p w14:paraId="05F94882" w14:textId="77777777" w:rsidR="00097218" w:rsidRDefault="007C09D7">
      <w:pPr>
        <w:pStyle w:val="SourceCode"/>
      </w:pPr>
      <w:r>
        <w:t>version = "0.1.10"</w:t>
      </w:r>
    </w:p>
    <w:p w14:paraId="475F532E" w14:textId="77777777" w:rsidR="00097218" w:rsidRDefault="007C09D7">
      <w:pPr>
        <w:pStyle w:val="SourceCode"/>
      </w:pPr>
      <w:r>
        <w:t>source = "registry+https://github.com/rust-lang/crates.io-index"</w:t>
      </w:r>
    </w:p>
    <w:p w14:paraId="2F06EF24" w14:textId="77777777" w:rsidR="00097218" w:rsidRDefault="007C09D7">
      <w:pPr>
        <w:pStyle w:val="SourceCode"/>
      </w:pPr>
      <w:r>
        <w:t>checksum = "ba62675e8242a4c4e806d12f11d136e626e6c8361d6b829310732241652a178a"</w:t>
      </w:r>
    </w:p>
    <w:p w14:paraId="38111357" w14:textId="77777777" w:rsidR="00097218" w:rsidRDefault="007C09D7">
      <w:pPr>
        <w:pStyle w:val="SourceCode"/>
      </w:pPr>
      <w:r>
        <w:t>dependencies = [</w:t>
      </w:r>
    </w:p>
    <w:p w14:paraId="021FD397" w14:textId="77777777" w:rsidR="00097218" w:rsidRDefault="007C09D7">
      <w:pPr>
        <w:pStyle w:val="SourceCode"/>
      </w:pPr>
      <w:r>
        <w:t xml:space="preserve"> "serde",</w:t>
      </w:r>
    </w:p>
    <w:p w14:paraId="1A04F950" w14:textId="77777777" w:rsidR="00097218" w:rsidRDefault="007C09D7">
      <w:pPr>
        <w:pStyle w:val="SourceCode"/>
      </w:pPr>
      <w:r>
        <w:t>]</w:t>
      </w:r>
    </w:p>
    <w:p w14:paraId="4BDD210B" w14:textId="77777777" w:rsidR="00097218" w:rsidRDefault="00097218">
      <w:pPr>
        <w:pStyle w:val="SourceCode"/>
      </w:pPr>
    </w:p>
    <w:p w14:paraId="7D498F90" w14:textId="77777777" w:rsidR="00097218" w:rsidRDefault="007C09D7">
      <w:pPr>
        <w:pStyle w:val="SourceCode"/>
      </w:pPr>
      <w:r>
        <w:t>[[package]]</w:t>
      </w:r>
    </w:p>
    <w:p w14:paraId="0A158F16" w14:textId="77777777" w:rsidR="00097218" w:rsidRDefault="007C09D7">
      <w:pPr>
        <w:pStyle w:val="SourceCode"/>
      </w:pPr>
      <w:r>
        <w:t>name = "bitflags"</w:t>
      </w:r>
    </w:p>
    <w:p w14:paraId="781EF78F" w14:textId="77777777" w:rsidR="00097218" w:rsidRDefault="007C09D7">
      <w:pPr>
        <w:pStyle w:val="SourceCode"/>
      </w:pPr>
      <w:r>
        <w:t>version = "2.13.2"</w:t>
      </w:r>
    </w:p>
    <w:p w14:paraId="570C2E78" w14:textId="77777777" w:rsidR="00097218" w:rsidRDefault="007C09D7">
      <w:pPr>
        <w:pStyle w:val="SourceCode"/>
      </w:pPr>
      <w:r>
        <w:t>source = "registry+https://github.com/rust-lang/crates.io-index"</w:t>
      </w:r>
    </w:p>
    <w:p w14:paraId="095FA5D0" w14:textId="77777777" w:rsidR="00097218" w:rsidRDefault="007C09D7">
      <w:pPr>
        <w:pStyle w:val="SourceCode"/>
      </w:pPr>
      <w:r>
        <w:t>checksum = "3ded4057c258ba199e2d26386d3af3780957ecaee6c4ef4041c6b4b8b97c0b06"</w:t>
      </w:r>
    </w:p>
    <w:p w14:paraId="3568C579" w14:textId="77777777" w:rsidR="00097218" w:rsidRDefault="00097218">
      <w:pPr>
        <w:pStyle w:val="SourceCode"/>
      </w:pPr>
    </w:p>
    <w:p w14:paraId="0F6C938B" w14:textId="77777777" w:rsidR="00097218" w:rsidRDefault="007C09D7">
      <w:pPr>
        <w:pStyle w:val="SourceCode"/>
      </w:pPr>
      <w:r>
        <w:t>[[package]]</w:t>
      </w:r>
    </w:p>
    <w:p w14:paraId="5364F424" w14:textId="77777777" w:rsidR="00097218" w:rsidRDefault="007C09D7">
      <w:pPr>
        <w:pStyle w:val="SourceCode"/>
      </w:pPr>
      <w:r>
        <w:t>name = "blake2"</w:t>
      </w:r>
    </w:p>
    <w:p w14:paraId="62F6EF34" w14:textId="77777777" w:rsidR="00097218" w:rsidRDefault="007C09D7">
      <w:pPr>
        <w:pStyle w:val="SourceCode"/>
      </w:pPr>
      <w:r>
        <w:t>version = "0.11.0"</w:t>
      </w:r>
    </w:p>
    <w:p w14:paraId="36438DD6" w14:textId="77777777" w:rsidR="00097218" w:rsidRDefault="007C09D7">
      <w:pPr>
        <w:pStyle w:val="SourceCode"/>
      </w:pPr>
      <w:r>
        <w:t>source = "registry+https://github.com/rust-lang/crates.io-index"</w:t>
      </w:r>
    </w:p>
    <w:p w14:paraId="58A50C74" w14:textId="77777777" w:rsidR="00097218" w:rsidRDefault="007C09D7">
      <w:pPr>
        <w:pStyle w:val="SourceCode"/>
      </w:pPr>
      <w:r>
        <w:t>checksum = "5b5d4d889834ee8ecfc0f8426ad30faf7cdcb10f741a8e6d7224d95325479f6f"</w:t>
      </w:r>
    </w:p>
    <w:p w14:paraId="4EDBA371" w14:textId="77777777" w:rsidR="00097218" w:rsidRDefault="007C09D7">
      <w:pPr>
        <w:pStyle w:val="SourceCode"/>
      </w:pPr>
      <w:r>
        <w:t>dependencies = [</w:t>
      </w:r>
    </w:p>
    <w:p w14:paraId="5B1A1611" w14:textId="77777777" w:rsidR="00097218" w:rsidRDefault="007C09D7">
      <w:pPr>
        <w:pStyle w:val="SourceCode"/>
      </w:pPr>
      <w:r>
        <w:t xml:space="preserve"> "digest 0.11.3",</w:t>
      </w:r>
    </w:p>
    <w:p w14:paraId="12CD7939" w14:textId="77777777" w:rsidR="00097218" w:rsidRDefault="007C09D7">
      <w:pPr>
        <w:pStyle w:val="SourceCode"/>
      </w:pPr>
      <w:r>
        <w:t>]</w:t>
      </w:r>
    </w:p>
    <w:p w14:paraId="6FB03A86" w14:textId="77777777" w:rsidR="00097218" w:rsidRDefault="00097218">
      <w:pPr>
        <w:pStyle w:val="SourceCode"/>
      </w:pPr>
    </w:p>
    <w:p w14:paraId="56C21712" w14:textId="77777777" w:rsidR="00097218" w:rsidRDefault="007C09D7">
      <w:pPr>
        <w:pStyle w:val="SourceCode"/>
      </w:pPr>
      <w:r>
        <w:t>[[package]]</w:t>
      </w:r>
    </w:p>
    <w:p w14:paraId="6EFBF90F" w14:textId="77777777" w:rsidR="00097218" w:rsidRDefault="007C09D7">
      <w:pPr>
        <w:pStyle w:val="SourceCode"/>
      </w:pPr>
      <w:r>
        <w:t>name = "block-buffer"</w:t>
      </w:r>
    </w:p>
    <w:p w14:paraId="538EA763" w14:textId="77777777" w:rsidR="00097218" w:rsidRDefault="007C09D7">
      <w:pPr>
        <w:pStyle w:val="SourceCode"/>
      </w:pPr>
      <w:r>
        <w:t>version = "0.10.4"</w:t>
      </w:r>
    </w:p>
    <w:p w14:paraId="22B87362" w14:textId="77777777" w:rsidR="00097218" w:rsidRDefault="007C09D7">
      <w:pPr>
        <w:pStyle w:val="SourceCode"/>
      </w:pPr>
      <w:r>
        <w:t>source = "registry+https://github.com/rust-lang/crates.io-index"</w:t>
      </w:r>
    </w:p>
    <w:p w14:paraId="192F3817" w14:textId="77777777" w:rsidR="00097218" w:rsidRDefault="007C09D7">
      <w:pPr>
        <w:pStyle w:val="SourceCode"/>
      </w:pPr>
      <w:r>
        <w:t>checksum = "3078c7629b62d3f0439517fa394996acacc5cbc91c5a20d8c658e77abd503a71"</w:t>
      </w:r>
    </w:p>
    <w:p w14:paraId="43879AC1" w14:textId="77777777" w:rsidR="00097218" w:rsidRDefault="007C09D7">
      <w:pPr>
        <w:pStyle w:val="SourceCode"/>
      </w:pPr>
      <w:r>
        <w:t>dependencies = [</w:t>
      </w:r>
    </w:p>
    <w:p w14:paraId="4448B422" w14:textId="77777777" w:rsidR="00097218" w:rsidRDefault="007C09D7">
      <w:pPr>
        <w:pStyle w:val="SourceCode"/>
      </w:pPr>
      <w:r>
        <w:t xml:space="preserve"> "generic-array",</w:t>
      </w:r>
    </w:p>
    <w:p w14:paraId="343343E9" w14:textId="77777777" w:rsidR="00097218" w:rsidRDefault="007C09D7">
      <w:pPr>
        <w:pStyle w:val="SourceCode"/>
      </w:pPr>
      <w:r>
        <w:t>]</w:t>
      </w:r>
    </w:p>
    <w:p w14:paraId="2DC10708" w14:textId="77777777" w:rsidR="00097218" w:rsidRDefault="00097218">
      <w:pPr>
        <w:pStyle w:val="SourceCode"/>
      </w:pPr>
    </w:p>
    <w:p w14:paraId="61377906" w14:textId="77777777" w:rsidR="00097218" w:rsidRDefault="007C09D7">
      <w:pPr>
        <w:pStyle w:val="SourceCode"/>
      </w:pPr>
      <w:r>
        <w:t>[[package]]</w:t>
      </w:r>
    </w:p>
    <w:p w14:paraId="282AC115" w14:textId="77777777" w:rsidR="00097218" w:rsidRDefault="007C09D7">
      <w:pPr>
        <w:pStyle w:val="SourceCode"/>
      </w:pPr>
      <w:r>
        <w:t>name = "block-buffer"</w:t>
      </w:r>
    </w:p>
    <w:p w14:paraId="0B3E1DAC" w14:textId="77777777" w:rsidR="00097218" w:rsidRDefault="007C09D7">
      <w:pPr>
        <w:pStyle w:val="SourceCode"/>
      </w:pPr>
      <w:r>
        <w:t>version = "0.12.1"</w:t>
      </w:r>
    </w:p>
    <w:p w14:paraId="6904F732" w14:textId="77777777" w:rsidR="00097218" w:rsidRDefault="007C09D7">
      <w:pPr>
        <w:pStyle w:val="SourceCode"/>
      </w:pPr>
      <w:r>
        <w:t>source = "registry+https://github.com/rust-lang/crates.io-index"</w:t>
      </w:r>
    </w:p>
    <w:p w14:paraId="7E8C1D57" w14:textId="77777777" w:rsidR="00097218" w:rsidRDefault="007C09D7">
      <w:pPr>
        <w:pStyle w:val="SourceCode"/>
      </w:pPr>
      <w:r>
        <w:t>checksum = "d2f6c7dbe95a6ed67ad9f18e57daf93a2f034c524b99fd2b76d18fdfeb6660aa"</w:t>
      </w:r>
    </w:p>
    <w:p w14:paraId="604E8D30" w14:textId="77777777" w:rsidR="00097218" w:rsidRDefault="007C09D7">
      <w:pPr>
        <w:pStyle w:val="SourceCode"/>
      </w:pPr>
      <w:r>
        <w:t>dependencies = [</w:t>
      </w:r>
    </w:p>
    <w:p w14:paraId="408B4A92" w14:textId="77777777" w:rsidR="00097218" w:rsidRDefault="007C09D7">
      <w:pPr>
        <w:pStyle w:val="SourceCode"/>
      </w:pPr>
      <w:r>
        <w:t xml:space="preserve"> "hybrid-array",</w:t>
      </w:r>
    </w:p>
    <w:p w14:paraId="3AB89E9A" w14:textId="77777777" w:rsidR="00097218" w:rsidRDefault="007C09D7">
      <w:pPr>
        <w:pStyle w:val="SourceCode"/>
      </w:pPr>
      <w:r>
        <w:t>]</w:t>
      </w:r>
    </w:p>
    <w:p w14:paraId="57A9526F" w14:textId="77777777" w:rsidR="00097218" w:rsidRDefault="00097218">
      <w:pPr>
        <w:pStyle w:val="SourceCode"/>
      </w:pPr>
    </w:p>
    <w:p w14:paraId="15CC5A06" w14:textId="77777777" w:rsidR="00097218" w:rsidRDefault="007C09D7">
      <w:pPr>
        <w:pStyle w:val="SourceCode"/>
      </w:pPr>
      <w:r>
        <w:t>[[package]]</w:t>
      </w:r>
    </w:p>
    <w:p w14:paraId="5BA648A8" w14:textId="77777777" w:rsidR="00097218" w:rsidRDefault="007C09D7">
      <w:pPr>
        <w:pStyle w:val="SourceCode"/>
      </w:pPr>
      <w:r>
        <w:t>name = "btoi"</w:t>
      </w:r>
    </w:p>
    <w:p w14:paraId="153E42E1" w14:textId="77777777" w:rsidR="00097218" w:rsidRDefault="007C09D7">
      <w:pPr>
        <w:pStyle w:val="SourceCode"/>
      </w:pPr>
      <w:r>
        <w:t>version = "0.5.0"</w:t>
      </w:r>
    </w:p>
    <w:p w14:paraId="10987028" w14:textId="77777777" w:rsidR="00097218" w:rsidRDefault="007C09D7">
      <w:pPr>
        <w:pStyle w:val="SourceCode"/>
      </w:pPr>
      <w:r>
        <w:t>source = "registry+https://github.com/rust-lang/crates.io-index"</w:t>
      </w:r>
    </w:p>
    <w:p w14:paraId="43136DC5" w14:textId="77777777" w:rsidR="00097218" w:rsidRDefault="007C09D7">
      <w:pPr>
        <w:pStyle w:val="SourceCode"/>
      </w:pPr>
      <w:r>
        <w:t>checksum = "3b5ab9db53bcda568284df0fd39f6eac24ad6f7ba7ff1168b9e76eba6576b976"</w:t>
      </w:r>
    </w:p>
    <w:p w14:paraId="5B670418" w14:textId="77777777" w:rsidR="00097218" w:rsidRDefault="007C09D7">
      <w:pPr>
        <w:pStyle w:val="SourceCode"/>
      </w:pPr>
      <w:r>
        <w:t>dependencies = [</w:t>
      </w:r>
    </w:p>
    <w:p w14:paraId="1A14EB48" w14:textId="77777777" w:rsidR="00097218" w:rsidRDefault="007C09D7">
      <w:pPr>
        <w:pStyle w:val="SourceCode"/>
      </w:pPr>
      <w:r>
        <w:t xml:space="preserve"> "num-traits",</w:t>
      </w:r>
    </w:p>
    <w:p w14:paraId="2F92E57A" w14:textId="77777777" w:rsidR="00097218" w:rsidRDefault="007C09D7">
      <w:pPr>
        <w:pStyle w:val="SourceCode"/>
      </w:pPr>
      <w:r>
        <w:t>]</w:t>
      </w:r>
    </w:p>
    <w:p w14:paraId="317A3544" w14:textId="77777777" w:rsidR="00097218" w:rsidRDefault="00097218">
      <w:pPr>
        <w:pStyle w:val="SourceCode"/>
      </w:pPr>
    </w:p>
    <w:p w14:paraId="385A312B" w14:textId="77777777" w:rsidR="00097218" w:rsidRDefault="007C09D7">
      <w:pPr>
        <w:pStyle w:val="SourceCode"/>
      </w:pPr>
      <w:r>
        <w:t>[[package]]</w:t>
      </w:r>
    </w:p>
    <w:p w14:paraId="771D12B0" w14:textId="77777777" w:rsidR="00097218" w:rsidRDefault="007C09D7">
      <w:pPr>
        <w:pStyle w:val="SourceCode"/>
      </w:pPr>
      <w:r>
        <w:t>name = "bufstream"</w:t>
      </w:r>
    </w:p>
    <w:p w14:paraId="3162E280" w14:textId="77777777" w:rsidR="00097218" w:rsidRDefault="007C09D7">
      <w:pPr>
        <w:pStyle w:val="SourceCode"/>
      </w:pPr>
      <w:r>
        <w:t>version = "0.1.4"</w:t>
      </w:r>
    </w:p>
    <w:p w14:paraId="39980604" w14:textId="77777777" w:rsidR="00097218" w:rsidRDefault="007C09D7">
      <w:pPr>
        <w:pStyle w:val="SourceCode"/>
      </w:pPr>
      <w:r>
        <w:t>source = "registry+https://github.com/rust-lang/crates.io-index"</w:t>
      </w:r>
    </w:p>
    <w:p w14:paraId="182BA62A" w14:textId="77777777" w:rsidR="00097218" w:rsidRDefault="007C09D7">
      <w:pPr>
        <w:pStyle w:val="SourceCode"/>
      </w:pPr>
      <w:r>
        <w:t>checksum = "40e38929add23cdf8a366df9b0e088953150724bcbe5fc330b0d8eb3b328eec8"</w:t>
      </w:r>
    </w:p>
    <w:p w14:paraId="5D926383" w14:textId="77777777" w:rsidR="00097218" w:rsidRDefault="00097218">
      <w:pPr>
        <w:pStyle w:val="SourceCode"/>
      </w:pPr>
    </w:p>
    <w:p w14:paraId="540072A7" w14:textId="77777777" w:rsidR="00097218" w:rsidRDefault="007C09D7">
      <w:pPr>
        <w:pStyle w:val="SourceCode"/>
      </w:pPr>
      <w:r>
        <w:t>[[package]]</w:t>
      </w:r>
    </w:p>
    <w:p w14:paraId="303B573F" w14:textId="77777777" w:rsidR="00097218" w:rsidRDefault="007C09D7">
      <w:pPr>
        <w:pStyle w:val="SourceCode"/>
      </w:pPr>
      <w:r>
        <w:t>name = "bumpalo"</w:t>
      </w:r>
    </w:p>
    <w:p w14:paraId="6F8ED8E9" w14:textId="77777777" w:rsidR="00097218" w:rsidRDefault="007C09D7">
      <w:pPr>
        <w:pStyle w:val="SourceCode"/>
      </w:pPr>
      <w:r>
        <w:t>version = "3.20.3"</w:t>
      </w:r>
    </w:p>
    <w:p w14:paraId="5624585B" w14:textId="77777777" w:rsidR="00097218" w:rsidRDefault="007C09D7">
      <w:pPr>
        <w:pStyle w:val="SourceCode"/>
      </w:pPr>
      <w:r>
        <w:t>source = "registry+https://github.com/rust-lang/crates.io-index"</w:t>
      </w:r>
    </w:p>
    <w:p w14:paraId="4B5E82AF" w14:textId="77777777" w:rsidR="00097218" w:rsidRDefault="007C09D7">
      <w:pPr>
        <w:pStyle w:val="SourceCode"/>
      </w:pPr>
      <w:r>
        <w:t>checksum = "72f5acc6cb2ba439de613abc23857ec3d78374d8ed5ac84e9d11336e87da8649"</w:t>
      </w:r>
    </w:p>
    <w:p w14:paraId="03C8556F" w14:textId="77777777" w:rsidR="00097218" w:rsidRDefault="00097218">
      <w:pPr>
        <w:pStyle w:val="SourceCode"/>
      </w:pPr>
    </w:p>
    <w:p w14:paraId="37823F58" w14:textId="77777777" w:rsidR="00097218" w:rsidRDefault="007C09D7">
      <w:pPr>
        <w:pStyle w:val="SourceCode"/>
      </w:pPr>
      <w:r>
        <w:t>[[package]]</w:t>
      </w:r>
    </w:p>
    <w:p w14:paraId="1AC4D967" w14:textId="77777777" w:rsidR="00097218" w:rsidRDefault="007C09D7">
      <w:pPr>
        <w:pStyle w:val="SourceCode"/>
      </w:pPr>
      <w:r>
        <w:t>name = "byteorder"</w:t>
      </w:r>
    </w:p>
    <w:p w14:paraId="0CD5145F" w14:textId="77777777" w:rsidR="00097218" w:rsidRDefault="007C09D7">
      <w:pPr>
        <w:pStyle w:val="SourceCode"/>
      </w:pPr>
      <w:r>
        <w:t>version = "1.5.0"</w:t>
      </w:r>
    </w:p>
    <w:p w14:paraId="657B2CB8" w14:textId="77777777" w:rsidR="00097218" w:rsidRDefault="007C09D7">
      <w:pPr>
        <w:pStyle w:val="SourceCode"/>
      </w:pPr>
      <w:r>
        <w:t>source = "registry+https://github.com/rust-lang/crates.io-index"</w:t>
      </w:r>
    </w:p>
    <w:p w14:paraId="416F6F20" w14:textId="77777777" w:rsidR="00097218" w:rsidRDefault="007C09D7">
      <w:pPr>
        <w:pStyle w:val="SourceCode"/>
      </w:pPr>
      <w:r>
        <w:t>checksum = "1fd0f2584146f6f2ef48085050886acf353beff7305ebd1ae69500e27c67f64b"</w:t>
      </w:r>
    </w:p>
    <w:p w14:paraId="6B07081F" w14:textId="77777777" w:rsidR="00097218" w:rsidRDefault="00097218">
      <w:pPr>
        <w:pStyle w:val="SourceCode"/>
      </w:pPr>
    </w:p>
    <w:p w14:paraId="07CF83E1" w14:textId="77777777" w:rsidR="00097218" w:rsidRDefault="007C09D7">
      <w:pPr>
        <w:pStyle w:val="SourceCode"/>
      </w:pPr>
      <w:r>
        <w:t>[[package]]</w:t>
      </w:r>
    </w:p>
    <w:p w14:paraId="3F02F088" w14:textId="77777777" w:rsidR="00097218" w:rsidRDefault="007C09D7">
      <w:pPr>
        <w:pStyle w:val="SourceCode"/>
      </w:pPr>
      <w:r>
        <w:t>name = "bytes"</w:t>
      </w:r>
    </w:p>
    <w:p w14:paraId="6ED2682C" w14:textId="77777777" w:rsidR="00097218" w:rsidRDefault="007C09D7">
      <w:pPr>
        <w:pStyle w:val="SourceCode"/>
      </w:pPr>
      <w:r>
        <w:t>version = "1.12.1"</w:t>
      </w:r>
    </w:p>
    <w:p w14:paraId="18F346DD" w14:textId="77777777" w:rsidR="00097218" w:rsidRDefault="007C09D7">
      <w:pPr>
        <w:pStyle w:val="SourceCode"/>
      </w:pPr>
      <w:r>
        <w:t>source = "registry+https://github.com/rust-lang/crates.io-index"</w:t>
      </w:r>
    </w:p>
    <w:p w14:paraId="47F24EE5" w14:textId="77777777" w:rsidR="00097218" w:rsidRDefault="007C09D7">
      <w:pPr>
        <w:pStyle w:val="SourceCode"/>
      </w:pPr>
      <w:r>
        <w:t>checksum = "fc652a48c352aef3ea3aed32080501cf3ef6ed5da78602a020c991775b0aff04"</w:t>
      </w:r>
    </w:p>
    <w:p w14:paraId="35C99364" w14:textId="77777777" w:rsidR="00097218" w:rsidRDefault="00097218">
      <w:pPr>
        <w:pStyle w:val="SourceCode"/>
      </w:pPr>
    </w:p>
    <w:p w14:paraId="112821E5" w14:textId="77777777" w:rsidR="00097218" w:rsidRDefault="007C09D7">
      <w:pPr>
        <w:pStyle w:val="SourceCode"/>
      </w:pPr>
      <w:r>
        <w:t>[[package]]</w:t>
      </w:r>
    </w:p>
    <w:p w14:paraId="4BA91B5E" w14:textId="77777777" w:rsidR="00097218" w:rsidRDefault="007C09D7">
      <w:pPr>
        <w:pStyle w:val="SourceCode"/>
      </w:pPr>
      <w:r>
        <w:t>name = "cc"</w:t>
      </w:r>
    </w:p>
    <w:p w14:paraId="318BC26F" w14:textId="77777777" w:rsidR="00097218" w:rsidRDefault="007C09D7">
      <w:pPr>
        <w:pStyle w:val="SourceCode"/>
      </w:pPr>
      <w:r>
        <w:t>version = "1.6.0"</w:t>
      </w:r>
    </w:p>
    <w:p w14:paraId="59AEFBA2" w14:textId="77777777" w:rsidR="00097218" w:rsidRDefault="007C09D7">
      <w:pPr>
        <w:pStyle w:val="SourceCode"/>
      </w:pPr>
      <w:r>
        <w:t>source = "registry+https://github.com/rust-lang/crates.io-index"</w:t>
      </w:r>
    </w:p>
    <w:p w14:paraId="28F8517E" w14:textId="77777777" w:rsidR="00097218" w:rsidRDefault="007C09D7">
      <w:pPr>
        <w:pStyle w:val="SourceCode"/>
      </w:pPr>
      <w:r>
        <w:t>checksum = "f74872d07caf508b30a21f6836e7d7016a2eaf7d9ff4f48deaa58cd8a0407630"</w:t>
      </w:r>
    </w:p>
    <w:p w14:paraId="595B07DE" w14:textId="77777777" w:rsidR="00097218" w:rsidRDefault="007C09D7">
      <w:pPr>
        <w:pStyle w:val="SourceCode"/>
      </w:pPr>
      <w:r>
        <w:t>dependencies = [</w:t>
      </w:r>
    </w:p>
    <w:p w14:paraId="1449B93A" w14:textId="77777777" w:rsidR="00097218" w:rsidRDefault="007C09D7">
      <w:pPr>
        <w:pStyle w:val="SourceCode"/>
      </w:pPr>
      <w:r>
        <w:t xml:space="preserve"> "find-msvc-tools",</w:t>
      </w:r>
    </w:p>
    <w:p w14:paraId="6B5396EC" w14:textId="77777777" w:rsidR="00097218" w:rsidRDefault="007C09D7">
      <w:pPr>
        <w:pStyle w:val="SourceCode"/>
      </w:pPr>
      <w:r>
        <w:t xml:space="preserve"> "shlex",</w:t>
      </w:r>
    </w:p>
    <w:p w14:paraId="00D1C610" w14:textId="77777777" w:rsidR="00097218" w:rsidRDefault="007C09D7">
      <w:pPr>
        <w:pStyle w:val="SourceCode"/>
      </w:pPr>
      <w:r>
        <w:t>]</w:t>
      </w:r>
    </w:p>
    <w:p w14:paraId="0AA7FDB3" w14:textId="77777777" w:rsidR="00097218" w:rsidRDefault="00097218">
      <w:pPr>
        <w:pStyle w:val="SourceCode"/>
      </w:pPr>
    </w:p>
    <w:p w14:paraId="69BC841B" w14:textId="77777777" w:rsidR="00097218" w:rsidRDefault="007C09D7">
      <w:pPr>
        <w:pStyle w:val="SourceCode"/>
      </w:pPr>
      <w:r>
        <w:t>[[package]]</w:t>
      </w:r>
    </w:p>
    <w:p w14:paraId="0025017A" w14:textId="77777777" w:rsidR="00097218" w:rsidRDefault="007C09D7">
      <w:pPr>
        <w:pStyle w:val="SourceCode"/>
      </w:pPr>
      <w:r>
        <w:t>name = "cfg-if"</w:t>
      </w:r>
    </w:p>
    <w:p w14:paraId="26B65247" w14:textId="77777777" w:rsidR="00097218" w:rsidRDefault="007C09D7">
      <w:pPr>
        <w:pStyle w:val="SourceCode"/>
      </w:pPr>
      <w:r>
        <w:t>version = "1.0.5"</w:t>
      </w:r>
    </w:p>
    <w:p w14:paraId="3B7F4709" w14:textId="77777777" w:rsidR="00097218" w:rsidRDefault="007C09D7">
      <w:pPr>
        <w:pStyle w:val="SourceCode"/>
      </w:pPr>
      <w:r>
        <w:t>source = "registry+https://github.com/rust-lang/crates.io-index"</w:t>
      </w:r>
    </w:p>
    <w:p w14:paraId="1CD4F2F2" w14:textId="77777777" w:rsidR="00097218" w:rsidRDefault="007C09D7">
      <w:pPr>
        <w:pStyle w:val="SourceCode"/>
      </w:pPr>
      <w:r>
        <w:t>checksum = "4e7648175b45a9a48536d676f68d918270699102aa8dab5496df06904c914600"</w:t>
      </w:r>
    </w:p>
    <w:p w14:paraId="3078FD1D" w14:textId="77777777" w:rsidR="00097218" w:rsidRDefault="00097218">
      <w:pPr>
        <w:pStyle w:val="SourceCode"/>
      </w:pPr>
    </w:p>
    <w:p w14:paraId="2C931B27" w14:textId="77777777" w:rsidR="00097218" w:rsidRDefault="007C09D7">
      <w:pPr>
        <w:pStyle w:val="SourceCode"/>
      </w:pPr>
      <w:r>
        <w:t>[[package]]</w:t>
      </w:r>
    </w:p>
    <w:p w14:paraId="228563F0" w14:textId="77777777" w:rsidR="00097218" w:rsidRDefault="007C09D7">
      <w:pPr>
        <w:pStyle w:val="SourceCode"/>
      </w:pPr>
      <w:r>
        <w:t>name = "cmov"</w:t>
      </w:r>
    </w:p>
    <w:p w14:paraId="7257AD93" w14:textId="77777777" w:rsidR="00097218" w:rsidRDefault="007C09D7">
      <w:pPr>
        <w:pStyle w:val="SourceCode"/>
      </w:pPr>
      <w:r>
        <w:t>version = "0.5.4"</w:t>
      </w:r>
    </w:p>
    <w:p w14:paraId="28AAD3DE" w14:textId="77777777" w:rsidR="00097218" w:rsidRDefault="007C09D7">
      <w:pPr>
        <w:pStyle w:val="SourceCode"/>
      </w:pPr>
      <w:r>
        <w:t>source = "registry+https://github.com/rust-lang/crates.io-index"</w:t>
      </w:r>
    </w:p>
    <w:p w14:paraId="3C8EC20B" w14:textId="77777777" w:rsidR="00097218" w:rsidRDefault="007C09D7">
      <w:pPr>
        <w:pStyle w:val="SourceCode"/>
      </w:pPr>
      <w:r>
        <w:t>checksum = "0c9ea0ac24bc397ab3c98583a3c9ba74fa56b09a4449bbe172b9b1ddb016027a"</w:t>
      </w:r>
    </w:p>
    <w:p w14:paraId="4BB6E408" w14:textId="77777777" w:rsidR="00097218" w:rsidRDefault="00097218">
      <w:pPr>
        <w:pStyle w:val="SourceCode"/>
      </w:pPr>
    </w:p>
    <w:p w14:paraId="4256DE0C" w14:textId="77777777" w:rsidR="00097218" w:rsidRDefault="007C09D7">
      <w:pPr>
        <w:pStyle w:val="SourceCode"/>
      </w:pPr>
      <w:r>
        <w:t>[[package]]</w:t>
      </w:r>
    </w:p>
    <w:p w14:paraId="199155B8" w14:textId="77777777" w:rsidR="00097218" w:rsidRDefault="007C09D7">
      <w:pPr>
        <w:pStyle w:val="SourceCode"/>
      </w:pPr>
      <w:r>
        <w:t>name = "cookie"</w:t>
      </w:r>
    </w:p>
    <w:p w14:paraId="779221C6" w14:textId="77777777" w:rsidR="00097218" w:rsidRDefault="007C09D7">
      <w:pPr>
        <w:pStyle w:val="SourceCode"/>
      </w:pPr>
      <w:r>
        <w:t>version = "0.18.2"</w:t>
      </w:r>
    </w:p>
    <w:p w14:paraId="3C269008" w14:textId="77777777" w:rsidR="00097218" w:rsidRDefault="007C09D7">
      <w:pPr>
        <w:pStyle w:val="SourceCode"/>
      </w:pPr>
      <w:r>
        <w:t>source = "registry+https://github.com/rust-lang/crates.io-index"</w:t>
      </w:r>
    </w:p>
    <w:p w14:paraId="2E705A59" w14:textId="77777777" w:rsidR="00097218" w:rsidRDefault="007C09D7">
      <w:pPr>
        <w:pStyle w:val="SourceCode"/>
      </w:pPr>
      <w:r>
        <w:t>checksum = "1a373e3602691c3cdea496d2f0ee5935151e6168fe87739483c463db1b2f2f87"</w:t>
      </w:r>
    </w:p>
    <w:p w14:paraId="2746E133" w14:textId="77777777" w:rsidR="00097218" w:rsidRDefault="007C09D7">
      <w:pPr>
        <w:pStyle w:val="SourceCode"/>
      </w:pPr>
      <w:r>
        <w:t>dependencies = [</w:t>
      </w:r>
    </w:p>
    <w:p w14:paraId="653A2556" w14:textId="77777777" w:rsidR="00097218" w:rsidRDefault="007C09D7">
      <w:pPr>
        <w:pStyle w:val="SourceCode"/>
      </w:pPr>
      <w:r>
        <w:t xml:space="preserve"> "percent-encoding",</w:t>
      </w:r>
    </w:p>
    <w:p w14:paraId="02B73CD9" w14:textId="77777777" w:rsidR="00097218" w:rsidRDefault="007C09D7">
      <w:pPr>
        <w:pStyle w:val="SourceCode"/>
      </w:pPr>
      <w:r>
        <w:t xml:space="preserve"> "time",</w:t>
      </w:r>
    </w:p>
    <w:p w14:paraId="4AA5F3D3" w14:textId="77777777" w:rsidR="00097218" w:rsidRDefault="007C09D7">
      <w:pPr>
        <w:pStyle w:val="SourceCode"/>
      </w:pPr>
      <w:r>
        <w:t xml:space="preserve"> "version_check",</w:t>
      </w:r>
    </w:p>
    <w:p w14:paraId="5B87B8D3" w14:textId="77777777" w:rsidR="00097218" w:rsidRDefault="007C09D7">
      <w:pPr>
        <w:pStyle w:val="SourceCode"/>
      </w:pPr>
      <w:r>
        <w:t>]</w:t>
      </w:r>
    </w:p>
    <w:p w14:paraId="00CA58F6" w14:textId="77777777" w:rsidR="00097218" w:rsidRDefault="00097218">
      <w:pPr>
        <w:pStyle w:val="SourceCode"/>
      </w:pPr>
    </w:p>
    <w:p w14:paraId="6DC394D4" w14:textId="77777777" w:rsidR="00097218" w:rsidRDefault="007C09D7">
      <w:pPr>
        <w:pStyle w:val="SourceCode"/>
      </w:pPr>
      <w:r>
        <w:t>[[package]]</w:t>
      </w:r>
    </w:p>
    <w:p w14:paraId="03318374" w14:textId="77777777" w:rsidR="00097218" w:rsidRDefault="007C09D7">
      <w:pPr>
        <w:pStyle w:val="SourceCode"/>
      </w:pPr>
      <w:r>
        <w:t>name = "cpufeatures"</w:t>
      </w:r>
    </w:p>
    <w:p w14:paraId="1D8CB084" w14:textId="77777777" w:rsidR="00097218" w:rsidRDefault="007C09D7">
      <w:pPr>
        <w:pStyle w:val="SourceCode"/>
      </w:pPr>
      <w:r>
        <w:t>version = "0.2.17"</w:t>
      </w:r>
    </w:p>
    <w:p w14:paraId="395C7459" w14:textId="77777777" w:rsidR="00097218" w:rsidRDefault="007C09D7">
      <w:pPr>
        <w:pStyle w:val="SourceCode"/>
      </w:pPr>
      <w:r>
        <w:t>source = "registry+https://github.com/rust-lang/crates.io-index"</w:t>
      </w:r>
    </w:p>
    <w:p w14:paraId="2AE8543F" w14:textId="77777777" w:rsidR="00097218" w:rsidRDefault="007C09D7">
      <w:pPr>
        <w:pStyle w:val="SourceCode"/>
      </w:pPr>
      <w:r>
        <w:t>checksum = "59ed5838eebb26a2bb2e58f6d5b5316989ae9d08bab10e0e6d103e656d1b0280"</w:t>
      </w:r>
    </w:p>
    <w:p w14:paraId="2DF4CD87" w14:textId="77777777" w:rsidR="00097218" w:rsidRDefault="007C09D7">
      <w:pPr>
        <w:pStyle w:val="SourceCode"/>
      </w:pPr>
      <w:r>
        <w:t>dependencies = [</w:t>
      </w:r>
    </w:p>
    <w:p w14:paraId="237D8950" w14:textId="77777777" w:rsidR="00097218" w:rsidRDefault="007C09D7">
      <w:pPr>
        <w:pStyle w:val="SourceCode"/>
      </w:pPr>
      <w:r>
        <w:t xml:space="preserve"> "libc",</w:t>
      </w:r>
    </w:p>
    <w:p w14:paraId="220990AA" w14:textId="77777777" w:rsidR="00097218" w:rsidRDefault="007C09D7">
      <w:pPr>
        <w:pStyle w:val="SourceCode"/>
      </w:pPr>
      <w:r>
        <w:t>]</w:t>
      </w:r>
    </w:p>
    <w:p w14:paraId="63FF91FD" w14:textId="77777777" w:rsidR="00097218" w:rsidRDefault="00097218">
      <w:pPr>
        <w:pStyle w:val="SourceCode"/>
      </w:pPr>
    </w:p>
    <w:p w14:paraId="5E9074A5" w14:textId="77777777" w:rsidR="00097218" w:rsidRDefault="007C09D7">
      <w:pPr>
        <w:pStyle w:val="SourceCode"/>
      </w:pPr>
      <w:r>
        <w:t>[[package]]</w:t>
      </w:r>
    </w:p>
    <w:p w14:paraId="66D7C0B2" w14:textId="77777777" w:rsidR="00097218" w:rsidRDefault="007C09D7">
      <w:pPr>
        <w:pStyle w:val="SourceCode"/>
      </w:pPr>
      <w:r>
        <w:t>name = "cpufeatures"</w:t>
      </w:r>
    </w:p>
    <w:p w14:paraId="7E0855EF" w14:textId="77777777" w:rsidR="00097218" w:rsidRDefault="007C09D7">
      <w:pPr>
        <w:pStyle w:val="SourceCode"/>
      </w:pPr>
      <w:r>
        <w:t>version = "0.3.1"</w:t>
      </w:r>
    </w:p>
    <w:p w14:paraId="20D5B9E5" w14:textId="77777777" w:rsidR="00097218" w:rsidRDefault="007C09D7">
      <w:pPr>
        <w:pStyle w:val="SourceCode"/>
      </w:pPr>
      <w:r>
        <w:t>source = "registry+https://github.com/rust-lang/crates.io-index"</w:t>
      </w:r>
    </w:p>
    <w:p w14:paraId="42495AA3" w14:textId="77777777" w:rsidR="00097218" w:rsidRDefault="007C09D7">
      <w:pPr>
        <w:pStyle w:val="SourceCode"/>
      </w:pPr>
      <w:r>
        <w:t>checksum = "5ca28b0ae3115b884660db4118d803791fd6756b6e88f39c0f3f7859060d7566"</w:t>
      </w:r>
    </w:p>
    <w:p w14:paraId="1326EDE5" w14:textId="77777777" w:rsidR="00097218" w:rsidRDefault="007C09D7">
      <w:pPr>
        <w:pStyle w:val="SourceCode"/>
      </w:pPr>
      <w:r>
        <w:t>dependencies = [</w:t>
      </w:r>
    </w:p>
    <w:p w14:paraId="57811307" w14:textId="77777777" w:rsidR="00097218" w:rsidRDefault="007C09D7">
      <w:pPr>
        <w:pStyle w:val="SourceCode"/>
      </w:pPr>
      <w:r>
        <w:t xml:space="preserve"> "libc",</w:t>
      </w:r>
    </w:p>
    <w:p w14:paraId="0DC3CD29" w14:textId="77777777" w:rsidR="00097218" w:rsidRDefault="007C09D7">
      <w:pPr>
        <w:pStyle w:val="SourceCode"/>
      </w:pPr>
      <w:r>
        <w:t>]</w:t>
      </w:r>
    </w:p>
    <w:p w14:paraId="2BA25AAA" w14:textId="77777777" w:rsidR="00097218" w:rsidRDefault="00097218">
      <w:pPr>
        <w:pStyle w:val="SourceCode"/>
      </w:pPr>
    </w:p>
    <w:p w14:paraId="0E7CEB27" w14:textId="77777777" w:rsidR="00097218" w:rsidRDefault="007C09D7">
      <w:pPr>
        <w:pStyle w:val="SourceCode"/>
      </w:pPr>
      <w:r>
        <w:t>[[package]]</w:t>
      </w:r>
    </w:p>
    <w:p w14:paraId="6955DDE7" w14:textId="77777777" w:rsidR="00097218" w:rsidRDefault="007C09D7">
      <w:pPr>
        <w:pStyle w:val="SourceCode"/>
      </w:pPr>
      <w:r>
        <w:t>name = "crc32fast"</w:t>
      </w:r>
    </w:p>
    <w:p w14:paraId="1E2EE39A" w14:textId="77777777" w:rsidR="00097218" w:rsidRDefault="007C09D7">
      <w:pPr>
        <w:pStyle w:val="SourceCode"/>
      </w:pPr>
      <w:r>
        <w:t>version = "1.5.2"</w:t>
      </w:r>
    </w:p>
    <w:p w14:paraId="07DE4804" w14:textId="77777777" w:rsidR="00097218" w:rsidRDefault="007C09D7">
      <w:pPr>
        <w:pStyle w:val="SourceCode"/>
      </w:pPr>
      <w:r>
        <w:t>source = "registry+https://github.com/rust-lang/crates.io-index"</w:t>
      </w:r>
    </w:p>
    <w:p w14:paraId="757D7659" w14:textId="77777777" w:rsidR="00097218" w:rsidRDefault="007C09D7">
      <w:pPr>
        <w:pStyle w:val="SourceCode"/>
      </w:pPr>
      <w:r>
        <w:t>checksum = "01a7799fd6b852db0e61728dde9a204c423b44d689dbd432522543614b490e78"</w:t>
      </w:r>
    </w:p>
    <w:p w14:paraId="69323DAC" w14:textId="77777777" w:rsidR="00097218" w:rsidRDefault="007C09D7">
      <w:pPr>
        <w:pStyle w:val="SourceCode"/>
      </w:pPr>
      <w:r>
        <w:t>dependencies = [</w:t>
      </w:r>
    </w:p>
    <w:p w14:paraId="4774EDBD" w14:textId="77777777" w:rsidR="00097218" w:rsidRDefault="007C09D7">
      <w:pPr>
        <w:pStyle w:val="SourceCode"/>
      </w:pPr>
      <w:r>
        <w:t xml:space="preserve"> "cfg-if",</w:t>
      </w:r>
    </w:p>
    <w:p w14:paraId="6BD147F8" w14:textId="77777777" w:rsidR="00097218" w:rsidRDefault="007C09D7">
      <w:pPr>
        <w:pStyle w:val="SourceCode"/>
      </w:pPr>
      <w:r>
        <w:t>]</w:t>
      </w:r>
    </w:p>
    <w:p w14:paraId="56C2ECE7" w14:textId="77777777" w:rsidR="00097218" w:rsidRDefault="00097218">
      <w:pPr>
        <w:pStyle w:val="SourceCode"/>
      </w:pPr>
    </w:p>
    <w:p w14:paraId="0F0744D8" w14:textId="77777777" w:rsidR="00097218" w:rsidRDefault="007C09D7">
      <w:pPr>
        <w:pStyle w:val="SourceCode"/>
      </w:pPr>
      <w:r>
        <w:t>[[package]]</w:t>
      </w:r>
    </w:p>
    <w:p w14:paraId="24E8CDAA" w14:textId="77777777" w:rsidR="00097218" w:rsidRDefault="007C09D7">
      <w:pPr>
        <w:pStyle w:val="SourceCode"/>
      </w:pPr>
      <w:r>
        <w:t>name = "crossbeam-queue"</w:t>
      </w:r>
    </w:p>
    <w:p w14:paraId="1226B945" w14:textId="77777777" w:rsidR="00097218" w:rsidRDefault="007C09D7">
      <w:pPr>
        <w:pStyle w:val="SourceCode"/>
      </w:pPr>
      <w:r>
        <w:t>version = "0.3.14"</w:t>
      </w:r>
    </w:p>
    <w:p w14:paraId="729E3C9E" w14:textId="77777777" w:rsidR="00097218" w:rsidRDefault="007C09D7">
      <w:pPr>
        <w:pStyle w:val="SourceCode"/>
      </w:pPr>
      <w:r>
        <w:t>source = "registry+https://github.com/rust-lang/crates.io-index"</w:t>
      </w:r>
    </w:p>
    <w:p w14:paraId="3B886E36" w14:textId="77777777" w:rsidR="00097218" w:rsidRDefault="007C09D7">
      <w:pPr>
        <w:pStyle w:val="SourceCode"/>
      </w:pPr>
      <w:r>
        <w:t>checksum = "03e8bd762f7479489c70ed6c768ddca99d7296857de437a68dcb2a94365b3fae"</w:t>
      </w:r>
    </w:p>
    <w:p w14:paraId="7BF8EE59" w14:textId="77777777" w:rsidR="00097218" w:rsidRDefault="007C09D7">
      <w:pPr>
        <w:pStyle w:val="SourceCode"/>
      </w:pPr>
      <w:r>
        <w:t>dependencies = [</w:t>
      </w:r>
    </w:p>
    <w:p w14:paraId="17DCB948" w14:textId="77777777" w:rsidR="00097218" w:rsidRDefault="007C09D7">
      <w:pPr>
        <w:pStyle w:val="SourceCode"/>
      </w:pPr>
      <w:r>
        <w:t xml:space="preserve"> "crossbeam-utils",</w:t>
      </w:r>
    </w:p>
    <w:p w14:paraId="09BCB6D5" w14:textId="77777777" w:rsidR="00097218" w:rsidRDefault="007C09D7">
      <w:pPr>
        <w:pStyle w:val="SourceCode"/>
      </w:pPr>
      <w:r>
        <w:t>]</w:t>
      </w:r>
    </w:p>
    <w:p w14:paraId="27BEBB48" w14:textId="77777777" w:rsidR="00097218" w:rsidRDefault="00097218">
      <w:pPr>
        <w:pStyle w:val="SourceCode"/>
      </w:pPr>
    </w:p>
    <w:p w14:paraId="5B2391F2" w14:textId="77777777" w:rsidR="00097218" w:rsidRDefault="007C09D7">
      <w:pPr>
        <w:pStyle w:val="SourceCode"/>
      </w:pPr>
      <w:r>
        <w:t>[[package]]</w:t>
      </w:r>
    </w:p>
    <w:p w14:paraId="7EA2D41E" w14:textId="77777777" w:rsidR="00097218" w:rsidRDefault="007C09D7">
      <w:pPr>
        <w:pStyle w:val="SourceCode"/>
      </w:pPr>
      <w:r>
        <w:t>name = "crossbeam-utils"</w:t>
      </w:r>
    </w:p>
    <w:p w14:paraId="47B06F9F" w14:textId="77777777" w:rsidR="00097218" w:rsidRDefault="007C09D7">
      <w:pPr>
        <w:pStyle w:val="SourceCode"/>
      </w:pPr>
      <w:r>
        <w:t>version = "0.8.23"</w:t>
      </w:r>
    </w:p>
    <w:p w14:paraId="56B6EFD1" w14:textId="77777777" w:rsidR="00097218" w:rsidRDefault="007C09D7">
      <w:pPr>
        <w:pStyle w:val="SourceCode"/>
      </w:pPr>
      <w:r>
        <w:t>source = "registry+https://github.com/rust-lang/crates.io-index"</w:t>
      </w:r>
    </w:p>
    <w:p w14:paraId="431B0296" w14:textId="77777777" w:rsidR="00097218" w:rsidRDefault="007C09D7">
      <w:pPr>
        <w:pStyle w:val="SourceCode"/>
      </w:pPr>
      <w:r>
        <w:t>checksum = "a31eee39dddec8330830986fcd7625edb5a24ec90ea038215273bbc3adb08ac6"</w:t>
      </w:r>
    </w:p>
    <w:p w14:paraId="7E3F1047" w14:textId="77777777" w:rsidR="00097218" w:rsidRDefault="00097218">
      <w:pPr>
        <w:pStyle w:val="SourceCode"/>
      </w:pPr>
    </w:p>
    <w:p w14:paraId="54606130" w14:textId="77777777" w:rsidR="00097218" w:rsidRDefault="007C09D7">
      <w:pPr>
        <w:pStyle w:val="SourceCode"/>
      </w:pPr>
      <w:r>
        <w:t>[[package]]</w:t>
      </w:r>
    </w:p>
    <w:p w14:paraId="107D4FC6" w14:textId="77777777" w:rsidR="00097218" w:rsidRDefault="007C09D7">
      <w:pPr>
        <w:pStyle w:val="SourceCode"/>
      </w:pPr>
      <w:r>
        <w:t>name = "crypto-common"</w:t>
      </w:r>
    </w:p>
    <w:p w14:paraId="326A1089" w14:textId="77777777" w:rsidR="00097218" w:rsidRDefault="007C09D7">
      <w:pPr>
        <w:pStyle w:val="SourceCode"/>
      </w:pPr>
      <w:r>
        <w:t>version = "0.1.7"</w:t>
      </w:r>
    </w:p>
    <w:p w14:paraId="2A0914B0" w14:textId="77777777" w:rsidR="00097218" w:rsidRDefault="007C09D7">
      <w:pPr>
        <w:pStyle w:val="SourceCode"/>
      </w:pPr>
      <w:r>
        <w:t>source = "registry+https://github.com/rust-lang/crates.io-index"</w:t>
      </w:r>
    </w:p>
    <w:p w14:paraId="396B7144" w14:textId="77777777" w:rsidR="00097218" w:rsidRDefault="007C09D7">
      <w:pPr>
        <w:pStyle w:val="SourceCode"/>
      </w:pPr>
      <w:r>
        <w:t>checksum = "78c8292055d1c1df0cce5d180393dc8cce0abec0a7102adb6c7b1eef6016d60a"</w:t>
      </w:r>
    </w:p>
    <w:p w14:paraId="69E5028F" w14:textId="77777777" w:rsidR="00097218" w:rsidRDefault="007C09D7">
      <w:pPr>
        <w:pStyle w:val="SourceCode"/>
      </w:pPr>
      <w:r>
        <w:t>dependencies = [</w:t>
      </w:r>
    </w:p>
    <w:p w14:paraId="11A02562" w14:textId="77777777" w:rsidR="00097218" w:rsidRDefault="007C09D7">
      <w:pPr>
        <w:pStyle w:val="SourceCode"/>
      </w:pPr>
      <w:r>
        <w:t xml:space="preserve"> "generic-array",</w:t>
      </w:r>
    </w:p>
    <w:p w14:paraId="47C6D6A0" w14:textId="77777777" w:rsidR="00097218" w:rsidRDefault="007C09D7">
      <w:pPr>
        <w:pStyle w:val="SourceCode"/>
      </w:pPr>
      <w:r>
        <w:t xml:space="preserve"> "typenum",</w:t>
      </w:r>
    </w:p>
    <w:p w14:paraId="3224908B" w14:textId="77777777" w:rsidR="00097218" w:rsidRDefault="007C09D7">
      <w:pPr>
        <w:pStyle w:val="SourceCode"/>
      </w:pPr>
      <w:r>
        <w:t>]</w:t>
      </w:r>
    </w:p>
    <w:p w14:paraId="3FC9E4DC" w14:textId="77777777" w:rsidR="00097218" w:rsidRDefault="00097218">
      <w:pPr>
        <w:pStyle w:val="SourceCode"/>
      </w:pPr>
    </w:p>
    <w:p w14:paraId="3F5DA6E3" w14:textId="77777777" w:rsidR="00097218" w:rsidRDefault="007C09D7">
      <w:pPr>
        <w:pStyle w:val="SourceCode"/>
      </w:pPr>
      <w:r>
        <w:t>[[package]]</w:t>
      </w:r>
    </w:p>
    <w:p w14:paraId="06D81993" w14:textId="77777777" w:rsidR="00097218" w:rsidRDefault="007C09D7">
      <w:pPr>
        <w:pStyle w:val="SourceCode"/>
      </w:pPr>
      <w:r>
        <w:t>name = "crypto-common"</w:t>
      </w:r>
    </w:p>
    <w:p w14:paraId="2B59DE57" w14:textId="77777777" w:rsidR="00097218" w:rsidRDefault="007C09D7">
      <w:pPr>
        <w:pStyle w:val="SourceCode"/>
      </w:pPr>
      <w:r>
        <w:t>version = "0.2.2"</w:t>
      </w:r>
    </w:p>
    <w:p w14:paraId="31B38374" w14:textId="77777777" w:rsidR="00097218" w:rsidRDefault="007C09D7">
      <w:pPr>
        <w:pStyle w:val="SourceCode"/>
      </w:pPr>
      <w:r>
        <w:t>source = "registry+https://github.com/rust-lang/crates.io-index"</w:t>
      </w:r>
    </w:p>
    <w:p w14:paraId="4EC6B66E" w14:textId="77777777" w:rsidR="00097218" w:rsidRDefault="007C09D7">
      <w:pPr>
        <w:pStyle w:val="SourceCode"/>
      </w:pPr>
      <w:r>
        <w:t>checksum = "ce6e4c961d6cd6c9a86db418387425e8bdeaf05b3c8bc1411e6dca4c252f1453"</w:t>
      </w:r>
    </w:p>
    <w:p w14:paraId="38518A21" w14:textId="77777777" w:rsidR="00097218" w:rsidRDefault="007C09D7">
      <w:pPr>
        <w:pStyle w:val="SourceCode"/>
      </w:pPr>
      <w:r>
        <w:t>dependencies = [</w:t>
      </w:r>
    </w:p>
    <w:p w14:paraId="2B2CEA9B" w14:textId="77777777" w:rsidR="00097218" w:rsidRDefault="007C09D7">
      <w:pPr>
        <w:pStyle w:val="SourceCode"/>
      </w:pPr>
      <w:r>
        <w:t xml:space="preserve"> "hybrid-array",</w:t>
      </w:r>
    </w:p>
    <w:p w14:paraId="7531153F" w14:textId="77777777" w:rsidR="00097218" w:rsidRDefault="007C09D7">
      <w:pPr>
        <w:pStyle w:val="SourceCode"/>
      </w:pPr>
      <w:r>
        <w:t>]</w:t>
      </w:r>
    </w:p>
    <w:p w14:paraId="77090307" w14:textId="77777777" w:rsidR="00097218" w:rsidRDefault="00097218">
      <w:pPr>
        <w:pStyle w:val="SourceCode"/>
      </w:pPr>
    </w:p>
    <w:p w14:paraId="2FC6082C" w14:textId="77777777" w:rsidR="00097218" w:rsidRDefault="007C09D7">
      <w:pPr>
        <w:pStyle w:val="SourceCode"/>
      </w:pPr>
      <w:r>
        <w:t>[[package]]</w:t>
      </w:r>
    </w:p>
    <w:p w14:paraId="5B3457B9" w14:textId="77777777" w:rsidR="00097218" w:rsidRDefault="007C09D7">
      <w:pPr>
        <w:pStyle w:val="SourceCode"/>
      </w:pPr>
      <w:r>
        <w:t>name = "ctutils"</w:t>
      </w:r>
    </w:p>
    <w:p w14:paraId="021648F3" w14:textId="77777777" w:rsidR="00097218" w:rsidRDefault="007C09D7">
      <w:pPr>
        <w:pStyle w:val="SourceCode"/>
      </w:pPr>
      <w:r>
        <w:t>version = "0.4.3"</w:t>
      </w:r>
    </w:p>
    <w:p w14:paraId="2BF9459B" w14:textId="77777777" w:rsidR="00097218" w:rsidRDefault="007C09D7">
      <w:pPr>
        <w:pStyle w:val="SourceCode"/>
      </w:pPr>
      <w:r>
        <w:t>source = "registry+https://github.com/rust-lang/crates.io-index"</w:t>
      </w:r>
    </w:p>
    <w:p w14:paraId="14F00F0D" w14:textId="77777777" w:rsidR="00097218" w:rsidRDefault="007C09D7">
      <w:pPr>
        <w:pStyle w:val="SourceCode"/>
      </w:pPr>
      <w:r>
        <w:t>checksum = "03bb0e1cc970d482d121d9a1744999169b69a07470b3d644a7894e53fcaf4574"</w:t>
      </w:r>
    </w:p>
    <w:p w14:paraId="587E11A1" w14:textId="77777777" w:rsidR="00097218" w:rsidRDefault="007C09D7">
      <w:pPr>
        <w:pStyle w:val="SourceCode"/>
      </w:pPr>
      <w:r>
        <w:t>dependencies = [</w:t>
      </w:r>
    </w:p>
    <w:p w14:paraId="77773842" w14:textId="77777777" w:rsidR="00097218" w:rsidRDefault="007C09D7">
      <w:pPr>
        <w:pStyle w:val="SourceCode"/>
      </w:pPr>
      <w:r>
        <w:t xml:space="preserve"> "cmov",</w:t>
      </w:r>
    </w:p>
    <w:p w14:paraId="33B635F6" w14:textId="77777777" w:rsidR="00097218" w:rsidRDefault="007C09D7">
      <w:pPr>
        <w:pStyle w:val="SourceCode"/>
      </w:pPr>
      <w:r>
        <w:t>]</w:t>
      </w:r>
    </w:p>
    <w:p w14:paraId="7040ED1D" w14:textId="77777777" w:rsidR="00097218" w:rsidRDefault="00097218">
      <w:pPr>
        <w:pStyle w:val="SourceCode"/>
      </w:pPr>
    </w:p>
    <w:p w14:paraId="05D56E12" w14:textId="77777777" w:rsidR="00097218" w:rsidRDefault="007C09D7">
      <w:pPr>
        <w:pStyle w:val="SourceCode"/>
      </w:pPr>
      <w:r>
        <w:t>[[package]]</w:t>
      </w:r>
    </w:p>
    <w:p w14:paraId="67EC57D1" w14:textId="77777777" w:rsidR="00097218" w:rsidRDefault="007C09D7">
      <w:pPr>
        <w:pStyle w:val="SourceCode"/>
      </w:pPr>
      <w:r>
        <w:t>name = "darling"</w:t>
      </w:r>
    </w:p>
    <w:p w14:paraId="70F1DE5D" w14:textId="77777777" w:rsidR="00097218" w:rsidRDefault="007C09D7">
      <w:pPr>
        <w:pStyle w:val="SourceCode"/>
      </w:pPr>
      <w:r>
        <w:t>version = "0.23.0"</w:t>
      </w:r>
    </w:p>
    <w:p w14:paraId="09EC9624" w14:textId="77777777" w:rsidR="00097218" w:rsidRDefault="007C09D7">
      <w:pPr>
        <w:pStyle w:val="SourceCode"/>
      </w:pPr>
      <w:r>
        <w:t>source = "registry+https://github.com/rust-lang/crates.io-index"</w:t>
      </w:r>
    </w:p>
    <w:p w14:paraId="54489C66" w14:textId="77777777" w:rsidR="00097218" w:rsidRDefault="007C09D7">
      <w:pPr>
        <w:pStyle w:val="SourceCode"/>
      </w:pPr>
      <w:r>
        <w:t>checksum = "25ae13da2f202d56bd7f91c25fba009e7717a1e4a1cc98a76d844b65ae912e9d"</w:t>
      </w:r>
    </w:p>
    <w:p w14:paraId="00A4CD2D" w14:textId="77777777" w:rsidR="00097218" w:rsidRDefault="007C09D7">
      <w:pPr>
        <w:pStyle w:val="SourceCode"/>
      </w:pPr>
      <w:r>
        <w:t>dependencies = [</w:t>
      </w:r>
    </w:p>
    <w:p w14:paraId="4D5FDBD6" w14:textId="77777777" w:rsidR="00097218" w:rsidRDefault="007C09D7">
      <w:pPr>
        <w:pStyle w:val="SourceCode"/>
      </w:pPr>
      <w:r>
        <w:t xml:space="preserve"> "darling_core",</w:t>
      </w:r>
    </w:p>
    <w:p w14:paraId="71818C30" w14:textId="77777777" w:rsidR="00097218" w:rsidRDefault="007C09D7">
      <w:pPr>
        <w:pStyle w:val="SourceCode"/>
      </w:pPr>
      <w:r>
        <w:t xml:space="preserve"> "darling_macro",</w:t>
      </w:r>
    </w:p>
    <w:p w14:paraId="11EC04E0" w14:textId="77777777" w:rsidR="00097218" w:rsidRDefault="007C09D7">
      <w:pPr>
        <w:pStyle w:val="SourceCode"/>
      </w:pPr>
      <w:r>
        <w:t>]</w:t>
      </w:r>
    </w:p>
    <w:p w14:paraId="2683CD88" w14:textId="77777777" w:rsidR="00097218" w:rsidRDefault="00097218">
      <w:pPr>
        <w:pStyle w:val="SourceCode"/>
      </w:pPr>
    </w:p>
    <w:p w14:paraId="2970B12D" w14:textId="77777777" w:rsidR="00097218" w:rsidRDefault="007C09D7">
      <w:pPr>
        <w:pStyle w:val="SourceCode"/>
      </w:pPr>
      <w:r>
        <w:t>[[package]]</w:t>
      </w:r>
    </w:p>
    <w:p w14:paraId="6349CBDC" w14:textId="77777777" w:rsidR="00097218" w:rsidRDefault="007C09D7">
      <w:pPr>
        <w:pStyle w:val="SourceCode"/>
      </w:pPr>
      <w:r>
        <w:t>name = "darling_core"</w:t>
      </w:r>
    </w:p>
    <w:p w14:paraId="211E9FD3" w14:textId="77777777" w:rsidR="00097218" w:rsidRDefault="007C09D7">
      <w:pPr>
        <w:pStyle w:val="SourceCode"/>
      </w:pPr>
      <w:r>
        <w:t>version = "0.23.0"</w:t>
      </w:r>
    </w:p>
    <w:p w14:paraId="2EE62085" w14:textId="77777777" w:rsidR="00097218" w:rsidRDefault="007C09D7">
      <w:pPr>
        <w:pStyle w:val="SourceCode"/>
      </w:pPr>
      <w:r>
        <w:t>source = "registry+https://github.com/rust-lang/crates.io-index"</w:t>
      </w:r>
    </w:p>
    <w:p w14:paraId="4D7A5101" w14:textId="77777777" w:rsidR="00097218" w:rsidRDefault="007C09D7">
      <w:pPr>
        <w:pStyle w:val="SourceCode"/>
      </w:pPr>
      <w:r>
        <w:t>checksum = "9865a50f7c335f53564bb694ef660825eb8610e0a53d3e11bf1b0d3df31e03b0"</w:t>
      </w:r>
    </w:p>
    <w:p w14:paraId="6882602A" w14:textId="77777777" w:rsidR="00097218" w:rsidRDefault="007C09D7">
      <w:pPr>
        <w:pStyle w:val="SourceCode"/>
      </w:pPr>
      <w:r>
        <w:t>dependencies = [</w:t>
      </w:r>
    </w:p>
    <w:p w14:paraId="6CB00C10" w14:textId="77777777" w:rsidR="00097218" w:rsidRDefault="007C09D7">
      <w:pPr>
        <w:pStyle w:val="SourceCode"/>
      </w:pPr>
      <w:r>
        <w:t xml:space="preserve"> "ident_case",</w:t>
      </w:r>
    </w:p>
    <w:p w14:paraId="38CBB5BA" w14:textId="77777777" w:rsidR="00097218" w:rsidRDefault="007C09D7">
      <w:pPr>
        <w:pStyle w:val="SourceCode"/>
      </w:pPr>
      <w:r>
        <w:t xml:space="preserve"> "proc-macro2",</w:t>
      </w:r>
    </w:p>
    <w:p w14:paraId="7A077A68" w14:textId="77777777" w:rsidR="00097218" w:rsidRDefault="007C09D7">
      <w:pPr>
        <w:pStyle w:val="SourceCode"/>
      </w:pPr>
      <w:r>
        <w:t xml:space="preserve"> "quote",</w:t>
      </w:r>
    </w:p>
    <w:p w14:paraId="0BEFDFD2" w14:textId="77777777" w:rsidR="00097218" w:rsidRDefault="007C09D7">
      <w:pPr>
        <w:pStyle w:val="SourceCode"/>
      </w:pPr>
      <w:r>
        <w:t xml:space="preserve"> "strsim",</w:t>
      </w:r>
    </w:p>
    <w:p w14:paraId="0C6A2E78" w14:textId="77777777" w:rsidR="00097218" w:rsidRDefault="007C09D7">
      <w:pPr>
        <w:pStyle w:val="SourceCode"/>
      </w:pPr>
      <w:r>
        <w:t xml:space="preserve"> "syn 2.0.119",</w:t>
      </w:r>
    </w:p>
    <w:p w14:paraId="60856764" w14:textId="77777777" w:rsidR="00097218" w:rsidRDefault="007C09D7">
      <w:pPr>
        <w:pStyle w:val="SourceCode"/>
      </w:pPr>
      <w:r>
        <w:t>]</w:t>
      </w:r>
    </w:p>
    <w:p w14:paraId="78DC5133" w14:textId="77777777" w:rsidR="00097218" w:rsidRDefault="00097218">
      <w:pPr>
        <w:pStyle w:val="SourceCode"/>
      </w:pPr>
    </w:p>
    <w:p w14:paraId="3724049E" w14:textId="77777777" w:rsidR="00097218" w:rsidRDefault="007C09D7">
      <w:pPr>
        <w:pStyle w:val="SourceCode"/>
      </w:pPr>
      <w:r>
        <w:t>[[package]]</w:t>
      </w:r>
    </w:p>
    <w:p w14:paraId="7BD1FB3C" w14:textId="77777777" w:rsidR="00097218" w:rsidRDefault="007C09D7">
      <w:pPr>
        <w:pStyle w:val="SourceCode"/>
      </w:pPr>
      <w:r>
        <w:t>name = "darling_macro"</w:t>
      </w:r>
    </w:p>
    <w:p w14:paraId="41A024D5" w14:textId="77777777" w:rsidR="00097218" w:rsidRDefault="007C09D7">
      <w:pPr>
        <w:pStyle w:val="SourceCode"/>
      </w:pPr>
      <w:r>
        <w:t>version = "0.23.0"</w:t>
      </w:r>
    </w:p>
    <w:p w14:paraId="37B1D8EB" w14:textId="77777777" w:rsidR="00097218" w:rsidRDefault="007C09D7">
      <w:pPr>
        <w:pStyle w:val="SourceCode"/>
      </w:pPr>
      <w:r>
        <w:t>source = "registry+https://github.com/rust-lang/crates.io-index"</w:t>
      </w:r>
    </w:p>
    <w:p w14:paraId="3CDB8B89" w14:textId="77777777" w:rsidR="00097218" w:rsidRDefault="007C09D7">
      <w:pPr>
        <w:pStyle w:val="SourceCode"/>
      </w:pPr>
      <w:r>
        <w:t>checksum = "ac3984ec7bd6cfa798e62b4a642426a5be0e68f9401cfc2a01e3fa9ea2fcdb8d"</w:t>
      </w:r>
    </w:p>
    <w:p w14:paraId="4D84CA48" w14:textId="77777777" w:rsidR="00097218" w:rsidRDefault="007C09D7">
      <w:pPr>
        <w:pStyle w:val="SourceCode"/>
      </w:pPr>
      <w:r>
        <w:t>dependencies = [</w:t>
      </w:r>
    </w:p>
    <w:p w14:paraId="7A50F8E1" w14:textId="77777777" w:rsidR="00097218" w:rsidRDefault="007C09D7">
      <w:pPr>
        <w:pStyle w:val="SourceCode"/>
      </w:pPr>
      <w:r>
        <w:t xml:space="preserve"> "darling_core",</w:t>
      </w:r>
    </w:p>
    <w:p w14:paraId="0F68CFF2" w14:textId="77777777" w:rsidR="00097218" w:rsidRDefault="007C09D7">
      <w:pPr>
        <w:pStyle w:val="SourceCode"/>
      </w:pPr>
      <w:r>
        <w:t xml:space="preserve"> "quote",</w:t>
      </w:r>
    </w:p>
    <w:p w14:paraId="42FE224C" w14:textId="77777777" w:rsidR="00097218" w:rsidRDefault="007C09D7">
      <w:pPr>
        <w:pStyle w:val="SourceCode"/>
      </w:pPr>
      <w:r>
        <w:t xml:space="preserve"> "syn 2.0.119",</w:t>
      </w:r>
    </w:p>
    <w:p w14:paraId="2A769DF8" w14:textId="77777777" w:rsidR="00097218" w:rsidRDefault="007C09D7">
      <w:pPr>
        <w:pStyle w:val="SourceCode"/>
      </w:pPr>
      <w:r>
        <w:t>]</w:t>
      </w:r>
    </w:p>
    <w:p w14:paraId="2396FD33" w14:textId="77777777" w:rsidR="00097218" w:rsidRDefault="00097218">
      <w:pPr>
        <w:pStyle w:val="SourceCode"/>
      </w:pPr>
    </w:p>
    <w:p w14:paraId="727C59A7" w14:textId="77777777" w:rsidR="00097218" w:rsidRDefault="007C09D7">
      <w:pPr>
        <w:pStyle w:val="SourceCode"/>
      </w:pPr>
      <w:r>
        <w:t>[[package]]</w:t>
      </w:r>
    </w:p>
    <w:p w14:paraId="27884A7D" w14:textId="77777777" w:rsidR="00097218" w:rsidRDefault="007C09D7">
      <w:pPr>
        <w:pStyle w:val="SourceCode"/>
      </w:pPr>
      <w:r>
        <w:t>name = "deranged"</w:t>
      </w:r>
    </w:p>
    <w:p w14:paraId="329E69C3" w14:textId="77777777" w:rsidR="00097218" w:rsidRDefault="007C09D7">
      <w:pPr>
        <w:pStyle w:val="SourceCode"/>
      </w:pPr>
      <w:r>
        <w:t>version = "0.5.8"</w:t>
      </w:r>
    </w:p>
    <w:p w14:paraId="024C3B34" w14:textId="77777777" w:rsidR="00097218" w:rsidRDefault="007C09D7">
      <w:pPr>
        <w:pStyle w:val="SourceCode"/>
      </w:pPr>
      <w:r>
        <w:t>source = "registry+https://github.com/rust-lang/crates.io-index"</w:t>
      </w:r>
    </w:p>
    <w:p w14:paraId="4187F9CE" w14:textId="77777777" w:rsidR="00097218" w:rsidRDefault="007C09D7">
      <w:pPr>
        <w:pStyle w:val="SourceCode"/>
      </w:pPr>
      <w:r>
        <w:t>checksum = "7cd812cc2bc1d69d4764bd80df88b4317eaef9e773c75226407d9bc0876b211c"</w:t>
      </w:r>
    </w:p>
    <w:p w14:paraId="18872B5B" w14:textId="77777777" w:rsidR="00097218" w:rsidRDefault="00097218">
      <w:pPr>
        <w:pStyle w:val="SourceCode"/>
      </w:pPr>
    </w:p>
    <w:p w14:paraId="14971289" w14:textId="77777777" w:rsidR="00097218" w:rsidRDefault="007C09D7">
      <w:pPr>
        <w:pStyle w:val="SourceCode"/>
      </w:pPr>
      <w:r>
        <w:t>[[package]]</w:t>
      </w:r>
    </w:p>
    <w:p w14:paraId="02AEC865" w14:textId="77777777" w:rsidR="00097218" w:rsidRDefault="007C09D7">
      <w:pPr>
        <w:pStyle w:val="SourceCode"/>
      </w:pPr>
      <w:r>
        <w:t>name = "derive_utils"</w:t>
      </w:r>
    </w:p>
    <w:p w14:paraId="064A8E21" w14:textId="77777777" w:rsidR="00097218" w:rsidRDefault="007C09D7">
      <w:pPr>
        <w:pStyle w:val="SourceCode"/>
      </w:pPr>
      <w:r>
        <w:t>version = "0.16.0"</w:t>
      </w:r>
    </w:p>
    <w:p w14:paraId="753B4DBF" w14:textId="77777777" w:rsidR="00097218" w:rsidRDefault="007C09D7">
      <w:pPr>
        <w:pStyle w:val="SourceCode"/>
      </w:pPr>
      <w:r>
        <w:t>source = "registry+https://github.com/rust-lang/crates.io-index"</w:t>
      </w:r>
    </w:p>
    <w:p w14:paraId="7F228D56" w14:textId="77777777" w:rsidR="00097218" w:rsidRDefault="007C09D7">
      <w:pPr>
        <w:pStyle w:val="SourceCode"/>
      </w:pPr>
      <w:r>
        <w:t>checksum = "dc05a5d33db20c784f873e84934ad94bb209a090987ac5f62fede2c178234f23"</w:t>
      </w:r>
    </w:p>
    <w:p w14:paraId="6B9521FD" w14:textId="77777777" w:rsidR="00097218" w:rsidRDefault="007C09D7">
      <w:pPr>
        <w:pStyle w:val="SourceCode"/>
      </w:pPr>
      <w:r>
        <w:t>dependencies = [</w:t>
      </w:r>
    </w:p>
    <w:p w14:paraId="5345C997" w14:textId="77777777" w:rsidR="00097218" w:rsidRDefault="007C09D7">
      <w:pPr>
        <w:pStyle w:val="SourceCode"/>
      </w:pPr>
      <w:r>
        <w:t xml:space="preserve"> "proc-macro2",</w:t>
      </w:r>
    </w:p>
    <w:p w14:paraId="3753883D" w14:textId="77777777" w:rsidR="00097218" w:rsidRDefault="007C09D7">
      <w:pPr>
        <w:pStyle w:val="SourceCode"/>
      </w:pPr>
      <w:r>
        <w:t xml:space="preserve"> "quote",</w:t>
      </w:r>
    </w:p>
    <w:p w14:paraId="1A9E5298" w14:textId="77777777" w:rsidR="00097218" w:rsidRDefault="007C09D7">
      <w:pPr>
        <w:pStyle w:val="SourceCode"/>
      </w:pPr>
      <w:r>
        <w:t xml:space="preserve"> "syn 3.0.6",</w:t>
      </w:r>
    </w:p>
    <w:p w14:paraId="46D3612B" w14:textId="77777777" w:rsidR="00097218" w:rsidRDefault="007C09D7">
      <w:pPr>
        <w:pStyle w:val="SourceCode"/>
      </w:pPr>
      <w:r>
        <w:t>]</w:t>
      </w:r>
    </w:p>
    <w:p w14:paraId="36438131" w14:textId="77777777" w:rsidR="00097218" w:rsidRDefault="00097218">
      <w:pPr>
        <w:pStyle w:val="SourceCode"/>
      </w:pPr>
    </w:p>
    <w:p w14:paraId="56C01515" w14:textId="77777777" w:rsidR="00097218" w:rsidRDefault="007C09D7">
      <w:pPr>
        <w:pStyle w:val="SourceCode"/>
      </w:pPr>
      <w:r>
        <w:t>[[package]]</w:t>
      </w:r>
    </w:p>
    <w:p w14:paraId="21F5B021" w14:textId="77777777" w:rsidR="00097218" w:rsidRDefault="007C09D7">
      <w:pPr>
        <w:pStyle w:val="SourceCode"/>
      </w:pPr>
      <w:r>
        <w:t>name = "digest"</w:t>
      </w:r>
    </w:p>
    <w:p w14:paraId="6972B23C" w14:textId="77777777" w:rsidR="00097218" w:rsidRDefault="007C09D7">
      <w:pPr>
        <w:pStyle w:val="SourceCode"/>
      </w:pPr>
      <w:r>
        <w:t>version = "0.10.7"</w:t>
      </w:r>
    </w:p>
    <w:p w14:paraId="702C963D" w14:textId="77777777" w:rsidR="00097218" w:rsidRDefault="007C09D7">
      <w:pPr>
        <w:pStyle w:val="SourceCode"/>
      </w:pPr>
      <w:r>
        <w:t>source = "registry+https://github.com/rust-lang/crates.io-index"</w:t>
      </w:r>
    </w:p>
    <w:p w14:paraId="798C9852" w14:textId="77777777" w:rsidR="00097218" w:rsidRDefault="007C09D7">
      <w:pPr>
        <w:pStyle w:val="SourceCode"/>
      </w:pPr>
      <w:r>
        <w:t>checksum = "9ed9a281f7bc9b7576e61468ba615a66a5c8cfdff42420a70aa82701a3b1e292"</w:t>
      </w:r>
    </w:p>
    <w:p w14:paraId="21BC6CDD" w14:textId="77777777" w:rsidR="00097218" w:rsidRDefault="007C09D7">
      <w:pPr>
        <w:pStyle w:val="SourceCode"/>
      </w:pPr>
      <w:r>
        <w:t>dependencies = [</w:t>
      </w:r>
    </w:p>
    <w:p w14:paraId="54A9237D" w14:textId="77777777" w:rsidR="00097218" w:rsidRDefault="007C09D7">
      <w:pPr>
        <w:pStyle w:val="SourceCode"/>
      </w:pPr>
      <w:r>
        <w:t xml:space="preserve"> "block-buffer 0.10.4",</w:t>
      </w:r>
    </w:p>
    <w:p w14:paraId="77C35E01" w14:textId="77777777" w:rsidR="00097218" w:rsidRDefault="007C09D7">
      <w:pPr>
        <w:pStyle w:val="SourceCode"/>
      </w:pPr>
      <w:r>
        <w:t xml:space="preserve"> "crypto-common 0.1.7",</w:t>
      </w:r>
    </w:p>
    <w:p w14:paraId="1CFA4646" w14:textId="77777777" w:rsidR="00097218" w:rsidRDefault="007C09D7">
      <w:pPr>
        <w:pStyle w:val="SourceCode"/>
      </w:pPr>
      <w:r>
        <w:t>]</w:t>
      </w:r>
    </w:p>
    <w:p w14:paraId="4866B349" w14:textId="77777777" w:rsidR="00097218" w:rsidRDefault="00097218">
      <w:pPr>
        <w:pStyle w:val="SourceCode"/>
      </w:pPr>
    </w:p>
    <w:p w14:paraId="26F8D8C7" w14:textId="77777777" w:rsidR="00097218" w:rsidRDefault="007C09D7">
      <w:pPr>
        <w:pStyle w:val="SourceCode"/>
      </w:pPr>
      <w:r>
        <w:t>[[package]]</w:t>
      </w:r>
    </w:p>
    <w:p w14:paraId="33A11B4B" w14:textId="77777777" w:rsidR="00097218" w:rsidRDefault="007C09D7">
      <w:pPr>
        <w:pStyle w:val="SourceCode"/>
      </w:pPr>
      <w:r>
        <w:t>name = "digest"</w:t>
      </w:r>
    </w:p>
    <w:p w14:paraId="46A0CD49" w14:textId="77777777" w:rsidR="00097218" w:rsidRDefault="007C09D7">
      <w:pPr>
        <w:pStyle w:val="SourceCode"/>
      </w:pPr>
      <w:r>
        <w:t>version = "0.11.3"</w:t>
      </w:r>
    </w:p>
    <w:p w14:paraId="21F03679" w14:textId="77777777" w:rsidR="00097218" w:rsidRDefault="007C09D7">
      <w:pPr>
        <w:pStyle w:val="SourceCode"/>
      </w:pPr>
      <w:r>
        <w:t>source = "registry+https://github.com/rust-lang/crates.io-index"</w:t>
      </w:r>
    </w:p>
    <w:p w14:paraId="17668857" w14:textId="77777777" w:rsidR="00097218" w:rsidRDefault="007C09D7">
      <w:pPr>
        <w:pStyle w:val="SourceCode"/>
      </w:pPr>
      <w:r>
        <w:t>checksum = "f1dd6dbb5841937940781866fa1281a1ff7bd3bf827091440879f9994983d5c2"</w:t>
      </w:r>
    </w:p>
    <w:p w14:paraId="538936EA" w14:textId="77777777" w:rsidR="00097218" w:rsidRDefault="007C09D7">
      <w:pPr>
        <w:pStyle w:val="SourceCode"/>
      </w:pPr>
      <w:r>
        <w:t>dependencies = [</w:t>
      </w:r>
    </w:p>
    <w:p w14:paraId="520C8985" w14:textId="77777777" w:rsidR="00097218" w:rsidRDefault="007C09D7">
      <w:pPr>
        <w:pStyle w:val="SourceCode"/>
      </w:pPr>
      <w:r>
        <w:t xml:space="preserve"> "block-buffer 0.12.1",</w:t>
      </w:r>
    </w:p>
    <w:p w14:paraId="46049D57" w14:textId="77777777" w:rsidR="00097218" w:rsidRDefault="007C09D7">
      <w:pPr>
        <w:pStyle w:val="SourceCode"/>
      </w:pPr>
      <w:r>
        <w:t xml:space="preserve"> "crypto-common 0.2.2",</w:t>
      </w:r>
    </w:p>
    <w:p w14:paraId="3A14ED45" w14:textId="77777777" w:rsidR="00097218" w:rsidRDefault="007C09D7">
      <w:pPr>
        <w:pStyle w:val="SourceCode"/>
      </w:pPr>
      <w:r>
        <w:t xml:space="preserve"> "ctutils",</w:t>
      </w:r>
    </w:p>
    <w:p w14:paraId="4FDF41AA" w14:textId="77777777" w:rsidR="00097218" w:rsidRDefault="007C09D7">
      <w:pPr>
        <w:pStyle w:val="SourceCode"/>
      </w:pPr>
      <w:r>
        <w:t>]</w:t>
      </w:r>
    </w:p>
    <w:p w14:paraId="42E6E92E" w14:textId="77777777" w:rsidR="00097218" w:rsidRDefault="00097218">
      <w:pPr>
        <w:pStyle w:val="SourceCode"/>
      </w:pPr>
    </w:p>
    <w:p w14:paraId="2F8C5C0F" w14:textId="77777777" w:rsidR="00097218" w:rsidRDefault="007C09D7">
      <w:pPr>
        <w:pStyle w:val="SourceCode"/>
      </w:pPr>
      <w:r>
        <w:t>[[package]]</w:t>
      </w:r>
    </w:p>
    <w:p w14:paraId="36B476D4" w14:textId="77777777" w:rsidR="00097218" w:rsidRDefault="007C09D7">
      <w:pPr>
        <w:pStyle w:val="SourceCode"/>
      </w:pPr>
      <w:r>
        <w:t>name = "displaydoc"</w:t>
      </w:r>
    </w:p>
    <w:p w14:paraId="443F7284" w14:textId="77777777" w:rsidR="00097218" w:rsidRDefault="007C09D7">
      <w:pPr>
        <w:pStyle w:val="SourceCode"/>
      </w:pPr>
      <w:r>
        <w:t>version = "0.2.7"</w:t>
      </w:r>
    </w:p>
    <w:p w14:paraId="51190114" w14:textId="77777777" w:rsidR="00097218" w:rsidRDefault="007C09D7">
      <w:pPr>
        <w:pStyle w:val="SourceCode"/>
      </w:pPr>
      <w:r>
        <w:t>source = "registry+https://github.com/rust-lang/crates.io-index"</w:t>
      </w:r>
    </w:p>
    <w:p w14:paraId="474B2EE9" w14:textId="77777777" w:rsidR="00097218" w:rsidRDefault="007C09D7">
      <w:pPr>
        <w:pStyle w:val="SourceCode"/>
      </w:pPr>
      <w:r>
        <w:t>checksum = "c6232dd377dcc64799954cbd3a9bb882e9cdc1308ccd87b1c098f1fb2eaf82a8"</w:t>
      </w:r>
    </w:p>
    <w:p w14:paraId="2A5387E6" w14:textId="77777777" w:rsidR="00097218" w:rsidRDefault="007C09D7">
      <w:pPr>
        <w:pStyle w:val="SourceCode"/>
      </w:pPr>
      <w:r>
        <w:t>dependencies = [</w:t>
      </w:r>
    </w:p>
    <w:p w14:paraId="61914191" w14:textId="77777777" w:rsidR="00097218" w:rsidRDefault="007C09D7">
      <w:pPr>
        <w:pStyle w:val="SourceCode"/>
      </w:pPr>
      <w:r>
        <w:t xml:space="preserve"> "proc-macro2",</w:t>
      </w:r>
    </w:p>
    <w:p w14:paraId="1C8D4EAA" w14:textId="77777777" w:rsidR="00097218" w:rsidRDefault="007C09D7">
      <w:pPr>
        <w:pStyle w:val="SourceCode"/>
      </w:pPr>
      <w:r>
        <w:t xml:space="preserve"> "quote",</w:t>
      </w:r>
    </w:p>
    <w:p w14:paraId="740F9450" w14:textId="77777777" w:rsidR="00097218" w:rsidRDefault="007C09D7">
      <w:pPr>
        <w:pStyle w:val="SourceCode"/>
      </w:pPr>
      <w:r>
        <w:t xml:space="preserve"> "syn 3.0.6",</w:t>
      </w:r>
    </w:p>
    <w:p w14:paraId="14B9C8FC" w14:textId="77777777" w:rsidR="00097218" w:rsidRDefault="007C09D7">
      <w:pPr>
        <w:pStyle w:val="SourceCode"/>
      </w:pPr>
      <w:r>
        <w:t>]</w:t>
      </w:r>
    </w:p>
    <w:p w14:paraId="36603235" w14:textId="77777777" w:rsidR="00097218" w:rsidRDefault="00097218">
      <w:pPr>
        <w:pStyle w:val="SourceCode"/>
      </w:pPr>
    </w:p>
    <w:p w14:paraId="2372D9BF" w14:textId="77777777" w:rsidR="00097218" w:rsidRDefault="007C09D7">
      <w:pPr>
        <w:pStyle w:val="SourceCode"/>
      </w:pPr>
      <w:r>
        <w:t>[[package]]</w:t>
      </w:r>
    </w:p>
    <w:p w14:paraId="08183A99" w14:textId="77777777" w:rsidR="00097218" w:rsidRDefault="007C09D7">
      <w:pPr>
        <w:pStyle w:val="SourceCode"/>
      </w:pPr>
      <w:r>
        <w:t>name = "either"</w:t>
      </w:r>
    </w:p>
    <w:p w14:paraId="248CBAA1" w14:textId="77777777" w:rsidR="00097218" w:rsidRDefault="007C09D7">
      <w:pPr>
        <w:pStyle w:val="SourceCode"/>
      </w:pPr>
      <w:r>
        <w:t>version = "1.19.0"</w:t>
      </w:r>
    </w:p>
    <w:p w14:paraId="45E06B0F" w14:textId="77777777" w:rsidR="00097218" w:rsidRDefault="007C09D7">
      <w:pPr>
        <w:pStyle w:val="SourceCode"/>
      </w:pPr>
      <w:r>
        <w:t>source = "registry+https://github.com/rust-lang/crates.io-index"</w:t>
      </w:r>
    </w:p>
    <w:p w14:paraId="4D77FD9C" w14:textId="77777777" w:rsidR="00097218" w:rsidRDefault="007C09D7">
      <w:pPr>
        <w:pStyle w:val="SourceCode"/>
      </w:pPr>
      <w:r>
        <w:t>checksum = "0e9c71c2167ca323c882b99918929403426e2373ea17242ff5653e0d5e1058be"</w:t>
      </w:r>
    </w:p>
    <w:p w14:paraId="0F491760" w14:textId="77777777" w:rsidR="00097218" w:rsidRDefault="00097218">
      <w:pPr>
        <w:pStyle w:val="SourceCode"/>
      </w:pPr>
    </w:p>
    <w:p w14:paraId="02127F37" w14:textId="77777777" w:rsidR="00097218" w:rsidRDefault="007C09D7">
      <w:pPr>
        <w:pStyle w:val="SourceCode"/>
      </w:pPr>
      <w:r>
        <w:t>[[package]]</w:t>
      </w:r>
    </w:p>
    <w:p w14:paraId="1AA72372" w14:textId="77777777" w:rsidR="00097218" w:rsidRDefault="007C09D7">
      <w:pPr>
        <w:pStyle w:val="SourceCode"/>
      </w:pPr>
      <w:r>
        <w:t>name = "equivalent"</w:t>
      </w:r>
    </w:p>
    <w:p w14:paraId="19078451" w14:textId="77777777" w:rsidR="00097218" w:rsidRDefault="007C09D7">
      <w:pPr>
        <w:pStyle w:val="SourceCode"/>
      </w:pPr>
      <w:r>
        <w:t>version = "1.0.2"</w:t>
      </w:r>
    </w:p>
    <w:p w14:paraId="506BCEDF" w14:textId="77777777" w:rsidR="00097218" w:rsidRDefault="007C09D7">
      <w:pPr>
        <w:pStyle w:val="SourceCode"/>
      </w:pPr>
      <w:r>
        <w:t>source = "registry+https://github.com/rust-lang/crates.io-index"</w:t>
      </w:r>
    </w:p>
    <w:p w14:paraId="52EC2ABC" w14:textId="77777777" w:rsidR="00097218" w:rsidRDefault="007C09D7">
      <w:pPr>
        <w:pStyle w:val="SourceCode"/>
      </w:pPr>
      <w:r>
        <w:t>checksum = "877a4ace8713b0bcf2a4e7eec82529c029f1d0619886d18145fea96c3ffe5c0f"</w:t>
      </w:r>
    </w:p>
    <w:p w14:paraId="49305373" w14:textId="77777777" w:rsidR="00097218" w:rsidRDefault="00097218">
      <w:pPr>
        <w:pStyle w:val="SourceCode"/>
      </w:pPr>
    </w:p>
    <w:p w14:paraId="5DFE44DB" w14:textId="77777777" w:rsidR="00097218" w:rsidRDefault="007C09D7">
      <w:pPr>
        <w:pStyle w:val="SourceCode"/>
      </w:pPr>
      <w:r>
        <w:t>[[package]]</w:t>
      </w:r>
    </w:p>
    <w:p w14:paraId="7EA47CD7" w14:textId="77777777" w:rsidR="00097218" w:rsidRDefault="007C09D7">
      <w:pPr>
        <w:pStyle w:val="SourceCode"/>
      </w:pPr>
      <w:r>
        <w:t>name = "find-msvc-tools"</w:t>
      </w:r>
    </w:p>
    <w:p w14:paraId="07564AE8" w14:textId="77777777" w:rsidR="00097218" w:rsidRDefault="007C09D7">
      <w:pPr>
        <w:pStyle w:val="SourceCode"/>
      </w:pPr>
      <w:r>
        <w:t>version = "0.1.14"</w:t>
      </w:r>
    </w:p>
    <w:p w14:paraId="14845111" w14:textId="77777777" w:rsidR="00097218" w:rsidRDefault="007C09D7">
      <w:pPr>
        <w:pStyle w:val="SourceCode"/>
      </w:pPr>
      <w:r>
        <w:t>source = "registry+https://github.com/rust-lang/crates.io-index"</w:t>
      </w:r>
    </w:p>
    <w:p w14:paraId="3326C827" w14:textId="77777777" w:rsidR="00097218" w:rsidRDefault="007C09D7">
      <w:pPr>
        <w:pStyle w:val="SourceCode"/>
      </w:pPr>
      <w:r>
        <w:t>checksum = "aedcfb3409746eddb02b9e19ebda1c3394f759a152e48ee875a0844d1b955484"</w:t>
      </w:r>
    </w:p>
    <w:p w14:paraId="71D944E0" w14:textId="77777777" w:rsidR="00097218" w:rsidRDefault="00097218">
      <w:pPr>
        <w:pStyle w:val="SourceCode"/>
      </w:pPr>
    </w:p>
    <w:p w14:paraId="373434DF" w14:textId="77777777" w:rsidR="00097218" w:rsidRDefault="007C09D7">
      <w:pPr>
        <w:pStyle w:val="SourceCode"/>
      </w:pPr>
      <w:r>
        <w:t>[[package]]</w:t>
      </w:r>
    </w:p>
    <w:p w14:paraId="68DD0D46" w14:textId="77777777" w:rsidR="00097218" w:rsidRDefault="007C09D7">
      <w:pPr>
        <w:pStyle w:val="SourceCode"/>
      </w:pPr>
      <w:r>
        <w:t>name = "flate2"</w:t>
      </w:r>
    </w:p>
    <w:p w14:paraId="03533477" w14:textId="77777777" w:rsidR="00097218" w:rsidRDefault="007C09D7">
      <w:pPr>
        <w:pStyle w:val="SourceCode"/>
      </w:pPr>
      <w:r>
        <w:t>version = "1.1.10"</w:t>
      </w:r>
    </w:p>
    <w:p w14:paraId="2A105A47" w14:textId="77777777" w:rsidR="00097218" w:rsidRDefault="007C09D7">
      <w:pPr>
        <w:pStyle w:val="SourceCode"/>
      </w:pPr>
      <w:r>
        <w:t>source = "registry+https://github.com/rust-lang/crates.io-index"</w:t>
      </w:r>
    </w:p>
    <w:p w14:paraId="50640D3E" w14:textId="77777777" w:rsidR="00097218" w:rsidRDefault="007C09D7">
      <w:pPr>
        <w:pStyle w:val="SourceCode"/>
      </w:pPr>
      <w:r>
        <w:t>checksum = "6e634e2e0ebac1ee034020da1ca582e17ffe4e0f5e985823721e168928136dcb"</w:t>
      </w:r>
    </w:p>
    <w:p w14:paraId="295CDDE3" w14:textId="77777777" w:rsidR="00097218" w:rsidRDefault="007C09D7">
      <w:pPr>
        <w:pStyle w:val="SourceCode"/>
      </w:pPr>
      <w:r>
        <w:t>dependencies = [</w:t>
      </w:r>
    </w:p>
    <w:p w14:paraId="6AB9298D" w14:textId="77777777" w:rsidR="00097218" w:rsidRDefault="007C09D7">
      <w:pPr>
        <w:pStyle w:val="SourceCode"/>
      </w:pPr>
      <w:r>
        <w:t xml:space="preserve"> "crc32fast",</w:t>
      </w:r>
    </w:p>
    <w:p w14:paraId="5C7BE920" w14:textId="77777777" w:rsidR="00097218" w:rsidRDefault="007C09D7">
      <w:pPr>
        <w:pStyle w:val="SourceCode"/>
      </w:pPr>
      <w:r>
        <w:t xml:space="preserve"> "libz-sys",</w:t>
      </w:r>
    </w:p>
    <w:p w14:paraId="18AB67D7" w14:textId="77777777" w:rsidR="00097218" w:rsidRDefault="007C09D7">
      <w:pPr>
        <w:pStyle w:val="SourceCode"/>
      </w:pPr>
      <w:r>
        <w:t>]</w:t>
      </w:r>
    </w:p>
    <w:p w14:paraId="02BB5636" w14:textId="77777777" w:rsidR="00097218" w:rsidRDefault="00097218">
      <w:pPr>
        <w:pStyle w:val="SourceCode"/>
      </w:pPr>
    </w:p>
    <w:p w14:paraId="67E70472" w14:textId="77777777" w:rsidR="00097218" w:rsidRDefault="007C09D7">
      <w:pPr>
        <w:pStyle w:val="SourceCode"/>
      </w:pPr>
      <w:r>
        <w:t>[[package]]</w:t>
      </w:r>
    </w:p>
    <w:p w14:paraId="24A2776A" w14:textId="77777777" w:rsidR="00097218" w:rsidRDefault="007C09D7">
      <w:pPr>
        <w:pStyle w:val="SourceCode"/>
      </w:pPr>
      <w:r>
        <w:t>name = "fnv"</w:t>
      </w:r>
    </w:p>
    <w:p w14:paraId="07CBDA81" w14:textId="77777777" w:rsidR="00097218" w:rsidRDefault="007C09D7">
      <w:pPr>
        <w:pStyle w:val="SourceCode"/>
      </w:pPr>
      <w:r>
        <w:t>version = "1.0.7"</w:t>
      </w:r>
    </w:p>
    <w:p w14:paraId="328A34CC" w14:textId="77777777" w:rsidR="00097218" w:rsidRDefault="007C09D7">
      <w:pPr>
        <w:pStyle w:val="SourceCode"/>
      </w:pPr>
      <w:r>
        <w:t>source = "registry+https://github.com/rust-lang/crates.io-index"</w:t>
      </w:r>
    </w:p>
    <w:p w14:paraId="7B1836D8" w14:textId="77777777" w:rsidR="00097218" w:rsidRDefault="007C09D7">
      <w:pPr>
        <w:pStyle w:val="SourceCode"/>
      </w:pPr>
      <w:r>
        <w:t>checksum = "3f9eec918d3f24069decb9af1554cad7c880e2da24a9afd88aca000531ab82c1"</w:t>
      </w:r>
    </w:p>
    <w:p w14:paraId="6AFCFA45" w14:textId="77777777" w:rsidR="00097218" w:rsidRDefault="00097218">
      <w:pPr>
        <w:pStyle w:val="SourceCode"/>
      </w:pPr>
    </w:p>
    <w:p w14:paraId="061A2860" w14:textId="77777777" w:rsidR="00097218" w:rsidRDefault="007C09D7">
      <w:pPr>
        <w:pStyle w:val="SourceCode"/>
      </w:pPr>
      <w:r>
        <w:t>[[package]]</w:t>
      </w:r>
    </w:p>
    <w:p w14:paraId="348B8F5E" w14:textId="77777777" w:rsidR="00097218" w:rsidRDefault="007C09D7">
      <w:pPr>
        <w:pStyle w:val="SourceCode"/>
      </w:pPr>
      <w:r>
        <w:t>name = "form_urlencoded"</w:t>
      </w:r>
    </w:p>
    <w:p w14:paraId="6907CE3B" w14:textId="77777777" w:rsidR="00097218" w:rsidRDefault="007C09D7">
      <w:pPr>
        <w:pStyle w:val="SourceCode"/>
      </w:pPr>
      <w:r>
        <w:t>version = "1.2.2"</w:t>
      </w:r>
    </w:p>
    <w:p w14:paraId="6B7F9967" w14:textId="77777777" w:rsidR="00097218" w:rsidRDefault="007C09D7">
      <w:pPr>
        <w:pStyle w:val="SourceCode"/>
      </w:pPr>
      <w:r>
        <w:t>source = "registry+https://github.com/rust-lang/crates.io-index"</w:t>
      </w:r>
    </w:p>
    <w:p w14:paraId="192CFACF" w14:textId="77777777" w:rsidR="00097218" w:rsidRDefault="007C09D7">
      <w:pPr>
        <w:pStyle w:val="SourceCode"/>
      </w:pPr>
      <w:r>
        <w:t>checksum = "cb4cb245038516f5f85277875cdaa4f7d2c9a0fa0468de06ed190163b1581fcf"</w:t>
      </w:r>
    </w:p>
    <w:p w14:paraId="6D9E8A5F" w14:textId="77777777" w:rsidR="00097218" w:rsidRDefault="007C09D7">
      <w:pPr>
        <w:pStyle w:val="SourceCode"/>
      </w:pPr>
      <w:r>
        <w:t>dependencies = [</w:t>
      </w:r>
    </w:p>
    <w:p w14:paraId="762F6109" w14:textId="77777777" w:rsidR="00097218" w:rsidRDefault="007C09D7">
      <w:pPr>
        <w:pStyle w:val="SourceCode"/>
      </w:pPr>
      <w:r>
        <w:t xml:space="preserve"> "percent-encoding",</w:t>
      </w:r>
    </w:p>
    <w:p w14:paraId="12AA804C" w14:textId="77777777" w:rsidR="00097218" w:rsidRDefault="007C09D7">
      <w:pPr>
        <w:pStyle w:val="SourceCode"/>
      </w:pPr>
      <w:r>
        <w:t>]</w:t>
      </w:r>
    </w:p>
    <w:p w14:paraId="320897FC" w14:textId="77777777" w:rsidR="00097218" w:rsidRDefault="00097218">
      <w:pPr>
        <w:pStyle w:val="SourceCode"/>
      </w:pPr>
    </w:p>
    <w:p w14:paraId="0EBB771E" w14:textId="77777777" w:rsidR="00097218" w:rsidRDefault="007C09D7">
      <w:pPr>
        <w:pStyle w:val="SourceCode"/>
      </w:pPr>
      <w:r>
        <w:t>[[package]]</w:t>
      </w:r>
    </w:p>
    <w:p w14:paraId="48D561D6" w14:textId="77777777" w:rsidR="00097218" w:rsidRDefault="007C09D7">
      <w:pPr>
        <w:pStyle w:val="SourceCode"/>
      </w:pPr>
      <w:r>
        <w:t>name = "fs-err"</w:t>
      </w:r>
    </w:p>
    <w:p w14:paraId="3D172177" w14:textId="77777777" w:rsidR="00097218" w:rsidRDefault="007C09D7">
      <w:pPr>
        <w:pStyle w:val="SourceCode"/>
      </w:pPr>
      <w:r>
        <w:t>version = "3.3.2"</w:t>
      </w:r>
    </w:p>
    <w:p w14:paraId="3B6B9A16" w14:textId="77777777" w:rsidR="00097218" w:rsidRDefault="007C09D7">
      <w:pPr>
        <w:pStyle w:val="SourceCode"/>
      </w:pPr>
      <w:r>
        <w:t>source = "registry+https://github.com/rust-lang/crates.io-index"</w:t>
      </w:r>
    </w:p>
    <w:p w14:paraId="2A031F40" w14:textId="77777777" w:rsidR="00097218" w:rsidRDefault="007C09D7">
      <w:pPr>
        <w:pStyle w:val="SourceCode"/>
      </w:pPr>
      <w:r>
        <w:t>checksum = "b5c95b673b8f6f7235229ae11c5642d81b04c2e64c1e2fb417bc0cf73ca45f29"</w:t>
      </w:r>
    </w:p>
    <w:p w14:paraId="54D2AB3F" w14:textId="77777777" w:rsidR="00097218" w:rsidRDefault="007C09D7">
      <w:pPr>
        <w:pStyle w:val="SourceCode"/>
      </w:pPr>
      <w:r>
        <w:t>dependencies = [</w:t>
      </w:r>
    </w:p>
    <w:p w14:paraId="3100774A" w14:textId="77777777" w:rsidR="00097218" w:rsidRDefault="007C09D7">
      <w:pPr>
        <w:pStyle w:val="SourceCode"/>
      </w:pPr>
      <w:r>
        <w:t xml:space="preserve"> "autocfg",</w:t>
      </w:r>
    </w:p>
    <w:p w14:paraId="79ED1ED5" w14:textId="77777777" w:rsidR="00097218" w:rsidRDefault="007C09D7">
      <w:pPr>
        <w:pStyle w:val="SourceCode"/>
      </w:pPr>
      <w:r>
        <w:t xml:space="preserve"> "tokio",</w:t>
      </w:r>
    </w:p>
    <w:p w14:paraId="18C4C020" w14:textId="77777777" w:rsidR="00097218" w:rsidRDefault="007C09D7">
      <w:pPr>
        <w:pStyle w:val="SourceCode"/>
      </w:pPr>
      <w:r>
        <w:t>]</w:t>
      </w:r>
    </w:p>
    <w:p w14:paraId="4F0B5115" w14:textId="77777777" w:rsidR="00097218" w:rsidRDefault="00097218">
      <w:pPr>
        <w:pStyle w:val="SourceCode"/>
      </w:pPr>
    </w:p>
    <w:p w14:paraId="00327B15" w14:textId="77777777" w:rsidR="00097218" w:rsidRDefault="007C09D7">
      <w:pPr>
        <w:pStyle w:val="SourceCode"/>
      </w:pPr>
      <w:r>
        <w:t>[[package]]</w:t>
      </w:r>
    </w:p>
    <w:p w14:paraId="2BA8900C" w14:textId="77777777" w:rsidR="00097218" w:rsidRDefault="007C09D7">
      <w:pPr>
        <w:pStyle w:val="SourceCode"/>
      </w:pPr>
      <w:r>
        <w:t>name = "futures-channel"</w:t>
      </w:r>
    </w:p>
    <w:p w14:paraId="7CAAF7C5" w14:textId="77777777" w:rsidR="00097218" w:rsidRDefault="007C09D7">
      <w:pPr>
        <w:pStyle w:val="SourceCode"/>
      </w:pPr>
      <w:r>
        <w:t>version = "0.3.34"</w:t>
      </w:r>
    </w:p>
    <w:p w14:paraId="45F03FDF" w14:textId="77777777" w:rsidR="00097218" w:rsidRDefault="007C09D7">
      <w:pPr>
        <w:pStyle w:val="SourceCode"/>
      </w:pPr>
      <w:r>
        <w:t>source = "registry+https://github.com/rust-lang/crates.io-index"</w:t>
      </w:r>
    </w:p>
    <w:p w14:paraId="2CCF18DE" w14:textId="77777777" w:rsidR="00097218" w:rsidRDefault="007C09D7">
      <w:pPr>
        <w:pStyle w:val="SourceCode"/>
      </w:pPr>
      <w:r>
        <w:t>checksum = "b1f9e3d69d39e4862ffed03ed071a76f9a13ba1d9109d355b0f0aa6b15e393c4"</w:t>
      </w:r>
    </w:p>
    <w:p w14:paraId="1FF9C1BC" w14:textId="77777777" w:rsidR="00097218" w:rsidRDefault="007C09D7">
      <w:pPr>
        <w:pStyle w:val="SourceCode"/>
      </w:pPr>
      <w:r>
        <w:t>dependencies = [</w:t>
      </w:r>
    </w:p>
    <w:p w14:paraId="4B8A0EE8" w14:textId="77777777" w:rsidR="00097218" w:rsidRDefault="007C09D7">
      <w:pPr>
        <w:pStyle w:val="SourceCode"/>
      </w:pPr>
      <w:r>
        <w:t xml:space="preserve"> "futures-core",</w:t>
      </w:r>
    </w:p>
    <w:p w14:paraId="0A6AAA4F" w14:textId="77777777" w:rsidR="00097218" w:rsidRDefault="007C09D7">
      <w:pPr>
        <w:pStyle w:val="SourceCode"/>
      </w:pPr>
      <w:r>
        <w:t>]</w:t>
      </w:r>
    </w:p>
    <w:p w14:paraId="39144BE0" w14:textId="77777777" w:rsidR="00097218" w:rsidRDefault="00097218">
      <w:pPr>
        <w:pStyle w:val="SourceCode"/>
      </w:pPr>
    </w:p>
    <w:p w14:paraId="5AAFAC89" w14:textId="77777777" w:rsidR="00097218" w:rsidRDefault="007C09D7">
      <w:pPr>
        <w:pStyle w:val="SourceCode"/>
      </w:pPr>
      <w:r>
        <w:t>[[package]]</w:t>
      </w:r>
    </w:p>
    <w:p w14:paraId="207AEDA5" w14:textId="77777777" w:rsidR="00097218" w:rsidRDefault="007C09D7">
      <w:pPr>
        <w:pStyle w:val="SourceCode"/>
      </w:pPr>
      <w:r>
        <w:t>name = "futures-core"</w:t>
      </w:r>
    </w:p>
    <w:p w14:paraId="26FB9FAB" w14:textId="77777777" w:rsidR="00097218" w:rsidRDefault="007C09D7">
      <w:pPr>
        <w:pStyle w:val="SourceCode"/>
      </w:pPr>
      <w:r>
        <w:t>version = "0.3.34"</w:t>
      </w:r>
    </w:p>
    <w:p w14:paraId="1E293CF6" w14:textId="77777777" w:rsidR="00097218" w:rsidRDefault="007C09D7">
      <w:pPr>
        <w:pStyle w:val="SourceCode"/>
      </w:pPr>
      <w:r>
        <w:t>source = "registry+https://github.com/rust-lang/crates.io-index"</w:t>
      </w:r>
    </w:p>
    <w:p w14:paraId="2F147B0A" w14:textId="77777777" w:rsidR="00097218" w:rsidRDefault="007C09D7">
      <w:pPr>
        <w:pStyle w:val="SourceCode"/>
      </w:pPr>
      <w:r>
        <w:t>checksum = "92d699e522242e69e3003b94ecc1f960f3a5e015aa7c5d7486e65ad01dd94f5e"</w:t>
      </w:r>
    </w:p>
    <w:p w14:paraId="3FC10806" w14:textId="77777777" w:rsidR="00097218" w:rsidRDefault="00097218">
      <w:pPr>
        <w:pStyle w:val="SourceCode"/>
      </w:pPr>
    </w:p>
    <w:p w14:paraId="6B5D9C67" w14:textId="77777777" w:rsidR="00097218" w:rsidRDefault="007C09D7">
      <w:pPr>
        <w:pStyle w:val="SourceCode"/>
      </w:pPr>
      <w:r>
        <w:t>[[package]]</w:t>
      </w:r>
    </w:p>
    <w:p w14:paraId="01460D8A" w14:textId="77777777" w:rsidR="00097218" w:rsidRDefault="007C09D7">
      <w:pPr>
        <w:pStyle w:val="SourceCode"/>
      </w:pPr>
      <w:r>
        <w:t>name = "futures-sink"</w:t>
      </w:r>
    </w:p>
    <w:p w14:paraId="77820CD2" w14:textId="77777777" w:rsidR="00097218" w:rsidRDefault="007C09D7">
      <w:pPr>
        <w:pStyle w:val="SourceCode"/>
      </w:pPr>
      <w:r>
        <w:t>version = "0.3.34"</w:t>
      </w:r>
    </w:p>
    <w:p w14:paraId="5332BC24" w14:textId="77777777" w:rsidR="00097218" w:rsidRDefault="007C09D7">
      <w:pPr>
        <w:pStyle w:val="SourceCode"/>
      </w:pPr>
      <w:r>
        <w:t>source = "registry+https://github.com/rust-lang/crates.io-index"</w:t>
      </w:r>
    </w:p>
    <w:p w14:paraId="5C688D04" w14:textId="77777777" w:rsidR="00097218" w:rsidRDefault="007C09D7">
      <w:pPr>
        <w:pStyle w:val="SourceCode"/>
      </w:pPr>
      <w:r>
        <w:t>checksum = "1944426bf7d03f1d14f708785e4b33efd750b36d48a157b836b3efc15ede8e1d"</w:t>
      </w:r>
    </w:p>
    <w:p w14:paraId="31F6A76C" w14:textId="77777777" w:rsidR="00097218" w:rsidRDefault="00097218">
      <w:pPr>
        <w:pStyle w:val="SourceCode"/>
      </w:pPr>
    </w:p>
    <w:p w14:paraId="5E81B353" w14:textId="77777777" w:rsidR="00097218" w:rsidRDefault="007C09D7">
      <w:pPr>
        <w:pStyle w:val="SourceCode"/>
      </w:pPr>
      <w:r>
        <w:t>[[package]]</w:t>
      </w:r>
    </w:p>
    <w:p w14:paraId="30C94FDE" w14:textId="77777777" w:rsidR="00097218" w:rsidRDefault="007C09D7">
      <w:pPr>
        <w:pStyle w:val="SourceCode"/>
      </w:pPr>
      <w:r>
        <w:t>name = "futures-task"</w:t>
      </w:r>
    </w:p>
    <w:p w14:paraId="3609D3E3" w14:textId="77777777" w:rsidR="00097218" w:rsidRDefault="007C09D7">
      <w:pPr>
        <w:pStyle w:val="SourceCode"/>
      </w:pPr>
      <w:r>
        <w:t>version = "0.3.34"</w:t>
      </w:r>
    </w:p>
    <w:p w14:paraId="321275F2" w14:textId="77777777" w:rsidR="00097218" w:rsidRDefault="007C09D7">
      <w:pPr>
        <w:pStyle w:val="SourceCode"/>
      </w:pPr>
      <w:r>
        <w:t>source = "registry+https://github.com/rust-lang/crates.io-index"</w:t>
      </w:r>
    </w:p>
    <w:p w14:paraId="09438D86" w14:textId="77777777" w:rsidR="00097218" w:rsidRDefault="007C09D7">
      <w:pPr>
        <w:pStyle w:val="SourceCode"/>
      </w:pPr>
      <w:r>
        <w:t>checksum = "cd417de3d1d015fc3bfd2b1ea46dfc7bab72ef86f1cc7cc9c78e728b34a6d1fd"</w:t>
      </w:r>
    </w:p>
    <w:p w14:paraId="7F990187" w14:textId="77777777" w:rsidR="00097218" w:rsidRDefault="00097218">
      <w:pPr>
        <w:pStyle w:val="SourceCode"/>
      </w:pPr>
    </w:p>
    <w:p w14:paraId="2BDC8C8F" w14:textId="77777777" w:rsidR="00097218" w:rsidRDefault="007C09D7">
      <w:pPr>
        <w:pStyle w:val="SourceCode"/>
      </w:pPr>
      <w:r>
        <w:t>[[package]]</w:t>
      </w:r>
    </w:p>
    <w:p w14:paraId="47090ECF" w14:textId="77777777" w:rsidR="00097218" w:rsidRDefault="007C09D7">
      <w:pPr>
        <w:pStyle w:val="SourceCode"/>
      </w:pPr>
      <w:r>
        <w:t>name = "futures-util"</w:t>
      </w:r>
    </w:p>
    <w:p w14:paraId="4189F244" w14:textId="77777777" w:rsidR="00097218" w:rsidRDefault="007C09D7">
      <w:pPr>
        <w:pStyle w:val="SourceCode"/>
      </w:pPr>
      <w:r>
        <w:t>version = "0.3.34"</w:t>
      </w:r>
    </w:p>
    <w:p w14:paraId="641FF716" w14:textId="77777777" w:rsidR="00097218" w:rsidRDefault="007C09D7">
      <w:pPr>
        <w:pStyle w:val="SourceCode"/>
      </w:pPr>
      <w:r>
        <w:t>source = "registry+https://github.com/rust-lang/crates.io-index"</w:t>
      </w:r>
    </w:p>
    <w:p w14:paraId="395705C6" w14:textId="77777777" w:rsidR="00097218" w:rsidRDefault="007C09D7">
      <w:pPr>
        <w:pStyle w:val="SourceCode"/>
      </w:pPr>
      <w:r>
        <w:t>checksum = "0d50a92467f8ba5dd6e3ee5d4bd04d73ab2e4e1c44474a0674821dfce14b79bc"</w:t>
      </w:r>
    </w:p>
    <w:p w14:paraId="5A853D4B" w14:textId="77777777" w:rsidR="00097218" w:rsidRDefault="007C09D7">
      <w:pPr>
        <w:pStyle w:val="SourceCode"/>
      </w:pPr>
      <w:r>
        <w:t>dependencies = [</w:t>
      </w:r>
    </w:p>
    <w:p w14:paraId="448D4136" w14:textId="77777777" w:rsidR="00097218" w:rsidRDefault="007C09D7">
      <w:pPr>
        <w:pStyle w:val="SourceCode"/>
      </w:pPr>
      <w:r>
        <w:t xml:space="preserve"> "futures-core",</w:t>
      </w:r>
    </w:p>
    <w:p w14:paraId="7A0B7BB9" w14:textId="77777777" w:rsidR="00097218" w:rsidRDefault="007C09D7">
      <w:pPr>
        <w:pStyle w:val="SourceCode"/>
      </w:pPr>
      <w:r>
        <w:t xml:space="preserve"> "futures-task",</w:t>
      </w:r>
    </w:p>
    <w:p w14:paraId="25965082" w14:textId="77777777" w:rsidR="00097218" w:rsidRDefault="007C09D7">
      <w:pPr>
        <w:pStyle w:val="SourceCode"/>
      </w:pPr>
      <w:r>
        <w:t xml:space="preserve"> "pin-project-lite",</w:t>
      </w:r>
    </w:p>
    <w:p w14:paraId="129B5F13" w14:textId="77777777" w:rsidR="00097218" w:rsidRDefault="007C09D7">
      <w:pPr>
        <w:pStyle w:val="SourceCode"/>
      </w:pPr>
      <w:r>
        <w:t xml:space="preserve"> "slab",</w:t>
      </w:r>
    </w:p>
    <w:p w14:paraId="6D9B1931" w14:textId="77777777" w:rsidR="00097218" w:rsidRDefault="007C09D7">
      <w:pPr>
        <w:pStyle w:val="SourceCode"/>
      </w:pPr>
      <w:r>
        <w:t>]</w:t>
      </w:r>
    </w:p>
    <w:p w14:paraId="72225CF7" w14:textId="77777777" w:rsidR="00097218" w:rsidRDefault="00097218">
      <w:pPr>
        <w:pStyle w:val="SourceCode"/>
      </w:pPr>
    </w:p>
    <w:p w14:paraId="2B556CCA" w14:textId="77777777" w:rsidR="00097218" w:rsidRDefault="007C09D7">
      <w:pPr>
        <w:pStyle w:val="SourceCode"/>
      </w:pPr>
      <w:r>
        <w:t>[[package]]</w:t>
      </w:r>
    </w:p>
    <w:p w14:paraId="073B3B02" w14:textId="77777777" w:rsidR="00097218" w:rsidRDefault="007C09D7">
      <w:pPr>
        <w:pStyle w:val="SourceCode"/>
      </w:pPr>
      <w:r>
        <w:t>name = "generic-array"</w:t>
      </w:r>
    </w:p>
    <w:p w14:paraId="065362FE" w14:textId="77777777" w:rsidR="00097218" w:rsidRDefault="007C09D7">
      <w:pPr>
        <w:pStyle w:val="SourceCode"/>
      </w:pPr>
      <w:r>
        <w:t>version = "0.14.7"</w:t>
      </w:r>
    </w:p>
    <w:p w14:paraId="480964A4" w14:textId="77777777" w:rsidR="00097218" w:rsidRDefault="007C09D7">
      <w:pPr>
        <w:pStyle w:val="SourceCode"/>
      </w:pPr>
      <w:r>
        <w:t>source = "registry+https://github.com/rust-lang/crates.io-index"</w:t>
      </w:r>
    </w:p>
    <w:p w14:paraId="2B66D487" w14:textId="77777777" w:rsidR="00097218" w:rsidRDefault="007C09D7">
      <w:pPr>
        <w:pStyle w:val="SourceCode"/>
      </w:pPr>
      <w:r>
        <w:t>checksum = "85649ca51fd72272d7821adaf274ad91c288277713d9c18820d8499a7ff69e9a"</w:t>
      </w:r>
    </w:p>
    <w:p w14:paraId="22F3F691" w14:textId="77777777" w:rsidR="00097218" w:rsidRDefault="007C09D7">
      <w:pPr>
        <w:pStyle w:val="SourceCode"/>
      </w:pPr>
      <w:r>
        <w:t>dependencies = [</w:t>
      </w:r>
    </w:p>
    <w:p w14:paraId="0446E302" w14:textId="77777777" w:rsidR="00097218" w:rsidRDefault="007C09D7">
      <w:pPr>
        <w:pStyle w:val="SourceCode"/>
      </w:pPr>
      <w:r>
        <w:t xml:space="preserve"> "typenum",</w:t>
      </w:r>
    </w:p>
    <w:p w14:paraId="2E7F7E66" w14:textId="77777777" w:rsidR="00097218" w:rsidRDefault="007C09D7">
      <w:pPr>
        <w:pStyle w:val="SourceCode"/>
      </w:pPr>
      <w:r>
        <w:t xml:space="preserve"> "version_check",</w:t>
      </w:r>
    </w:p>
    <w:p w14:paraId="6C20CB25" w14:textId="77777777" w:rsidR="00097218" w:rsidRDefault="007C09D7">
      <w:pPr>
        <w:pStyle w:val="SourceCode"/>
      </w:pPr>
      <w:r>
        <w:t>]</w:t>
      </w:r>
    </w:p>
    <w:p w14:paraId="411E3E35" w14:textId="77777777" w:rsidR="00097218" w:rsidRDefault="00097218">
      <w:pPr>
        <w:pStyle w:val="SourceCode"/>
      </w:pPr>
    </w:p>
    <w:p w14:paraId="40454328" w14:textId="77777777" w:rsidR="00097218" w:rsidRDefault="007C09D7">
      <w:pPr>
        <w:pStyle w:val="SourceCode"/>
      </w:pPr>
      <w:r>
        <w:t>[[package]]</w:t>
      </w:r>
    </w:p>
    <w:p w14:paraId="3C2E2F72" w14:textId="77777777" w:rsidR="00097218" w:rsidRDefault="007C09D7">
      <w:pPr>
        <w:pStyle w:val="SourceCode"/>
      </w:pPr>
      <w:r>
        <w:t>name = "getrandom"</w:t>
      </w:r>
    </w:p>
    <w:p w14:paraId="52DF010E" w14:textId="77777777" w:rsidR="00097218" w:rsidRDefault="007C09D7">
      <w:pPr>
        <w:pStyle w:val="SourceCode"/>
      </w:pPr>
      <w:r>
        <w:t>version = "0.2.17"</w:t>
      </w:r>
    </w:p>
    <w:p w14:paraId="50384B5B" w14:textId="77777777" w:rsidR="00097218" w:rsidRDefault="007C09D7">
      <w:pPr>
        <w:pStyle w:val="SourceCode"/>
      </w:pPr>
      <w:r>
        <w:t>source = "registry+https://github.com/rust-lang/crates.io-index"</w:t>
      </w:r>
    </w:p>
    <w:p w14:paraId="1AAFB0A9" w14:textId="77777777" w:rsidR="00097218" w:rsidRDefault="007C09D7">
      <w:pPr>
        <w:pStyle w:val="SourceCode"/>
      </w:pPr>
      <w:r>
        <w:t>checksum = "ff2abc00be7fca6ebc474524697ae276ad847ad0a6b3faa4bcb027e9a4614ad0"</w:t>
      </w:r>
    </w:p>
    <w:p w14:paraId="61190BA0" w14:textId="77777777" w:rsidR="00097218" w:rsidRDefault="007C09D7">
      <w:pPr>
        <w:pStyle w:val="SourceCode"/>
      </w:pPr>
      <w:r>
        <w:t>dependencies = [</w:t>
      </w:r>
    </w:p>
    <w:p w14:paraId="18DFD6DD" w14:textId="77777777" w:rsidR="00097218" w:rsidRDefault="007C09D7">
      <w:pPr>
        <w:pStyle w:val="SourceCode"/>
      </w:pPr>
      <w:r>
        <w:t xml:space="preserve"> "cfg-if",</w:t>
      </w:r>
    </w:p>
    <w:p w14:paraId="5E4298AD" w14:textId="77777777" w:rsidR="00097218" w:rsidRDefault="007C09D7">
      <w:pPr>
        <w:pStyle w:val="SourceCode"/>
      </w:pPr>
      <w:r>
        <w:t xml:space="preserve"> "libc",</w:t>
      </w:r>
    </w:p>
    <w:p w14:paraId="3BE80E1F" w14:textId="77777777" w:rsidR="00097218" w:rsidRDefault="007C09D7">
      <w:pPr>
        <w:pStyle w:val="SourceCode"/>
      </w:pPr>
      <w:r>
        <w:t xml:space="preserve"> "wasi",</w:t>
      </w:r>
    </w:p>
    <w:p w14:paraId="50729CF8" w14:textId="77777777" w:rsidR="00097218" w:rsidRDefault="007C09D7">
      <w:pPr>
        <w:pStyle w:val="SourceCode"/>
      </w:pPr>
      <w:r>
        <w:t>]</w:t>
      </w:r>
    </w:p>
    <w:p w14:paraId="57FCAA89" w14:textId="77777777" w:rsidR="00097218" w:rsidRDefault="00097218">
      <w:pPr>
        <w:pStyle w:val="SourceCode"/>
      </w:pPr>
    </w:p>
    <w:p w14:paraId="13273ED0" w14:textId="77777777" w:rsidR="00097218" w:rsidRDefault="007C09D7">
      <w:pPr>
        <w:pStyle w:val="SourceCode"/>
      </w:pPr>
      <w:r>
        <w:t>[[package]]</w:t>
      </w:r>
    </w:p>
    <w:p w14:paraId="63A15A66" w14:textId="77777777" w:rsidR="00097218" w:rsidRDefault="007C09D7">
      <w:pPr>
        <w:pStyle w:val="SourceCode"/>
      </w:pPr>
      <w:r>
        <w:t>name = "getrandom"</w:t>
      </w:r>
    </w:p>
    <w:p w14:paraId="4015D4AB" w14:textId="77777777" w:rsidR="00097218" w:rsidRDefault="007C09D7">
      <w:pPr>
        <w:pStyle w:val="SourceCode"/>
      </w:pPr>
      <w:r>
        <w:t>version = "0.3.4"</w:t>
      </w:r>
    </w:p>
    <w:p w14:paraId="208C8741" w14:textId="77777777" w:rsidR="00097218" w:rsidRDefault="007C09D7">
      <w:pPr>
        <w:pStyle w:val="SourceCode"/>
      </w:pPr>
      <w:r>
        <w:t>source = "registry+https://github.com/rust-lang/crates.io-index"</w:t>
      </w:r>
    </w:p>
    <w:p w14:paraId="4A2D8801" w14:textId="77777777" w:rsidR="00097218" w:rsidRDefault="007C09D7">
      <w:pPr>
        <w:pStyle w:val="SourceCode"/>
      </w:pPr>
      <w:r>
        <w:t>checksum = "899def5c37c4fd7b2664648c28120ecec138e4d395b459e5ca34f9cce2dd77fd"</w:t>
      </w:r>
    </w:p>
    <w:p w14:paraId="4FC75B77" w14:textId="77777777" w:rsidR="00097218" w:rsidRDefault="007C09D7">
      <w:pPr>
        <w:pStyle w:val="SourceCode"/>
      </w:pPr>
      <w:r>
        <w:t>dependencies = [</w:t>
      </w:r>
    </w:p>
    <w:p w14:paraId="2E0CBA8D" w14:textId="77777777" w:rsidR="00097218" w:rsidRDefault="007C09D7">
      <w:pPr>
        <w:pStyle w:val="SourceCode"/>
      </w:pPr>
      <w:r>
        <w:t xml:space="preserve"> "cfg-if",</w:t>
      </w:r>
    </w:p>
    <w:p w14:paraId="395D704A" w14:textId="77777777" w:rsidR="00097218" w:rsidRDefault="007C09D7">
      <w:pPr>
        <w:pStyle w:val="SourceCode"/>
      </w:pPr>
      <w:r>
        <w:t xml:space="preserve"> "libc",</w:t>
      </w:r>
    </w:p>
    <w:p w14:paraId="50A9A225" w14:textId="77777777" w:rsidR="00097218" w:rsidRDefault="007C09D7">
      <w:pPr>
        <w:pStyle w:val="SourceCode"/>
      </w:pPr>
      <w:r>
        <w:t xml:space="preserve"> "r-efi 5.3.0",</w:t>
      </w:r>
    </w:p>
    <w:p w14:paraId="16BE486D" w14:textId="77777777" w:rsidR="00097218" w:rsidRDefault="007C09D7">
      <w:pPr>
        <w:pStyle w:val="SourceCode"/>
      </w:pPr>
      <w:r>
        <w:t xml:space="preserve"> "wasip2",</w:t>
      </w:r>
    </w:p>
    <w:p w14:paraId="1CED2F0E" w14:textId="77777777" w:rsidR="00097218" w:rsidRDefault="007C09D7">
      <w:pPr>
        <w:pStyle w:val="SourceCode"/>
      </w:pPr>
      <w:r>
        <w:t>]</w:t>
      </w:r>
    </w:p>
    <w:p w14:paraId="5232DB11" w14:textId="77777777" w:rsidR="00097218" w:rsidRDefault="00097218">
      <w:pPr>
        <w:pStyle w:val="SourceCode"/>
      </w:pPr>
    </w:p>
    <w:p w14:paraId="040AF0BF" w14:textId="77777777" w:rsidR="00097218" w:rsidRDefault="007C09D7">
      <w:pPr>
        <w:pStyle w:val="SourceCode"/>
      </w:pPr>
      <w:r>
        <w:t>[[package]]</w:t>
      </w:r>
    </w:p>
    <w:p w14:paraId="32C2937F" w14:textId="77777777" w:rsidR="00097218" w:rsidRDefault="007C09D7">
      <w:pPr>
        <w:pStyle w:val="SourceCode"/>
      </w:pPr>
      <w:r>
        <w:t>name = "getrandom"</w:t>
      </w:r>
    </w:p>
    <w:p w14:paraId="6DA14D3F" w14:textId="77777777" w:rsidR="00097218" w:rsidRDefault="007C09D7">
      <w:pPr>
        <w:pStyle w:val="SourceCode"/>
      </w:pPr>
      <w:r>
        <w:t>version = "0.4.3"</w:t>
      </w:r>
    </w:p>
    <w:p w14:paraId="601D491E" w14:textId="77777777" w:rsidR="00097218" w:rsidRDefault="007C09D7">
      <w:pPr>
        <w:pStyle w:val="SourceCode"/>
      </w:pPr>
      <w:r>
        <w:t>source = "registry+https://github.com/rust-lang/crates.io-index"</w:t>
      </w:r>
    </w:p>
    <w:p w14:paraId="5E8AFF01" w14:textId="77777777" w:rsidR="00097218" w:rsidRDefault="007C09D7">
      <w:pPr>
        <w:pStyle w:val="SourceCode"/>
      </w:pPr>
      <w:r>
        <w:t>checksum = "300e883d756b2e4ec94e02791f39b04b522276138852cfc41d9fb7e904106099"</w:t>
      </w:r>
    </w:p>
    <w:p w14:paraId="1565B3EA" w14:textId="77777777" w:rsidR="00097218" w:rsidRDefault="007C09D7">
      <w:pPr>
        <w:pStyle w:val="SourceCode"/>
      </w:pPr>
      <w:r>
        <w:t>dependencies = [</w:t>
      </w:r>
    </w:p>
    <w:p w14:paraId="79B3D6B8" w14:textId="77777777" w:rsidR="00097218" w:rsidRDefault="007C09D7">
      <w:pPr>
        <w:pStyle w:val="SourceCode"/>
      </w:pPr>
      <w:r>
        <w:t xml:space="preserve"> "cfg-if",</w:t>
      </w:r>
    </w:p>
    <w:p w14:paraId="03415253" w14:textId="77777777" w:rsidR="00097218" w:rsidRDefault="007C09D7">
      <w:pPr>
        <w:pStyle w:val="SourceCode"/>
      </w:pPr>
      <w:r>
        <w:t xml:space="preserve"> "libc",</w:t>
      </w:r>
    </w:p>
    <w:p w14:paraId="7BFFE8D4" w14:textId="77777777" w:rsidR="00097218" w:rsidRDefault="007C09D7">
      <w:pPr>
        <w:pStyle w:val="SourceCode"/>
      </w:pPr>
      <w:r>
        <w:t xml:space="preserve"> "r-efi 6.0.0",</w:t>
      </w:r>
    </w:p>
    <w:p w14:paraId="23941371" w14:textId="77777777" w:rsidR="00097218" w:rsidRDefault="007C09D7">
      <w:pPr>
        <w:pStyle w:val="SourceCode"/>
      </w:pPr>
      <w:r>
        <w:t>]</w:t>
      </w:r>
    </w:p>
    <w:p w14:paraId="02BA9B5D" w14:textId="77777777" w:rsidR="00097218" w:rsidRDefault="00097218">
      <w:pPr>
        <w:pStyle w:val="SourceCode"/>
      </w:pPr>
    </w:p>
    <w:p w14:paraId="4BE6F2EF" w14:textId="77777777" w:rsidR="00097218" w:rsidRDefault="007C09D7">
      <w:pPr>
        <w:pStyle w:val="SourceCode"/>
      </w:pPr>
      <w:r>
        <w:t>[[package]]</w:t>
      </w:r>
    </w:p>
    <w:p w14:paraId="7602A4D9" w14:textId="77777777" w:rsidR="00097218" w:rsidRDefault="007C09D7">
      <w:pPr>
        <w:pStyle w:val="SourceCode"/>
      </w:pPr>
      <w:r>
        <w:t>name = "glob"</w:t>
      </w:r>
    </w:p>
    <w:p w14:paraId="5E7B0A7F" w14:textId="77777777" w:rsidR="00097218" w:rsidRDefault="007C09D7">
      <w:pPr>
        <w:pStyle w:val="SourceCode"/>
      </w:pPr>
      <w:r>
        <w:t>version = "0.3.4"</w:t>
      </w:r>
    </w:p>
    <w:p w14:paraId="314E991B" w14:textId="77777777" w:rsidR="00097218" w:rsidRDefault="007C09D7">
      <w:pPr>
        <w:pStyle w:val="SourceCode"/>
      </w:pPr>
      <w:r>
        <w:t>source = "registry+https://github.com/rust-lang/crates.io-index"</w:t>
      </w:r>
    </w:p>
    <w:p w14:paraId="2F547B06" w14:textId="77777777" w:rsidR="00097218" w:rsidRDefault="007C09D7">
      <w:pPr>
        <w:pStyle w:val="SourceCode"/>
      </w:pPr>
      <w:r>
        <w:t>checksum = "e4eba85ea1d0a966a983acd07deee566e67395d2d96b6fb39e62b5a833f1eb0b"</w:t>
      </w:r>
    </w:p>
    <w:p w14:paraId="57006354" w14:textId="77777777" w:rsidR="00097218" w:rsidRDefault="00097218">
      <w:pPr>
        <w:pStyle w:val="SourceCode"/>
      </w:pPr>
    </w:p>
    <w:p w14:paraId="44EF78AA" w14:textId="77777777" w:rsidR="00097218" w:rsidRDefault="007C09D7">
      <w:pPr>
        <w:pStyle w:val="SourceCode"/>
      </w:pPr>
      <w:r>
        <w:t>[[package]]</w:t>
      </w:r>
    </w:p>
    <w:p w14:paraId="31F4E1DB" w14:textId="77777777" w:rsidR="00097218" w:rsidRDefault="007C09D7">
      <w:pPr>
        <w:pStyle w:val="SourceCode"/>
      </w:pPr>
      <w:r>
        <w:t>name = "h2"</w:t>
      </w:r>
    </w:p>
    <w:p w14:paraId="1A896F12" w14:textId="77777777" w:rsidR="00097218" w:rsidRDefault="007C09D7">
      <w:pPr>
        <w:pStyle w:val="SourceCode"/>
      </w:pPr>
      <w:r>
        <w:t>version = "0.4.20"</w:t>
      </w:r>
    </w:p>
    <w:p w14:paraId="2576B738" w14:textId="77777777" w:rsidR="00097218" w:rsidRDefault="007C09D7">
      <w:pPr>
        <w:pStyle w:val="SourceCode"/>
      </w:pPr>
      <w:r>
        <w:t>source = "registry+https://github.com/rust-lang/crates.io-index"</w:t>
      </w:r>
    </w:p>
    <w:p w14:paraId="565FA33A" w14:textId="77777777" w:rsidR="00097218" w:rsidRDefault="007C09D7">
      <w:pPr>
        <w:pStyle w:val="SourceCode"/>
      </w:pPr>
      <w:r>
        <w:t>checksum = "7d29020232d6aa3fb1daca64c1127cf662cf97f254ae16c18c05b8ab635fc118"</w:t>
      </w:r>
    </w:p>
    <w:p w14:paraId="2E05D7A4" w14:textId="77777777" w:rsidR="00097218" w:rsidRDefault="007C09D7">
      <w:pPr>
        <w:pStyle w:val="SourceCode"/>
      </w:pPr>
      <w:r>
        <w:t>dependencies = [</w:t>
      </w:r>
    </w:p>
    <w:p w14:paraId="312E73D0" w14:textId="77777777" w:rsidR="00097218" w:rsidRDefault="007C09D7">
      <w:pPr>
        <w:pStyle w:val="SourceCode"/>
      </w:pPr>
      <w:r>
        <w:t xml:space="preserve"> "atomic-waker",</w:t>
      </w:r>
    </w:p>
    <w:p w14:paraId="5E1DC61B" w14:textId="77777777" w:rsidR="00097218" w:rsidRDefault="007C09D7">
      <w:pPr>
        <w:pStyle w:val="SourceCode"/>
      </w:pPr>
      <w:r>
        <w:t xml:space="preserve"> "bytes",</w:t>
      </w:r>
    </w:p>
    <w:p w14:paraId="3745E7F4" w14:textId="77777777" w:rsidR="00097218" w:rsidRDefault="007C09D7">
      <w:pPr>
        <w:pStyle w:val="SourceCode"/>
      </w:pPr>
      <w:r>
        <w:t xml:space="preserve"> "fnv",</w:t>
      </w:r>
    </w:p>
    <w:p w14:paraId="0FE055EF" w14:textId="77777777" w:rsidR="00097218" w:rsidRDefault="007C09D7">
      <w:pPr>
        <w:pStyle w:val="SourceCode"/>
      </w:pPr>
      <w:r>
        <w:t xml:space="preserve"> "futures-core",</w:t>
      </w:r>
    </w:p>
    <w:p w14:paraId="2C4D6095" w14:textId="77777777" w:rsidR="00097218" w:rsidRDefault="007C09D7">
      <w:pPr>
        <w:pStyle w:val="SourceCode"/>
      </w:pPr>
      <w:r>
        <w:t xml:space="preserve"> "futures-sink",</w:t>
      </w:r>
    </w:p>
    <w:p w14:paraId="2F7EF4CB" w14:textId="77777777" w:rsidR="00097218" w:rsidRDefault="007C09D7">
      <w:pPr>
        <w:pStyle w:val="SourceCode"/>
      </w:pPr>
      <w:r>
        <w:t xml:space="preserve"> "http",</w:t>
      </w:r>
    </w:p>
    <w:p w14:paraId="3481E038" w14:textId="77777777" w:rsidR="00097218" w:rsidRDefault="007C09D7">
      <w:pPr>
        <w:pStyle w:val="SourceCode"/>
      </w:pPr>
      <w:r>
        <w:t xml:space="preserve"> "indexmap",</w:t>
      </w:r>
    </w:p>
    <w:p w14:paraId="7583A154" w14:textId="77777777" w:rsidR="00097218" w:rsidRDefault="007C09D7">
      <w:pPr>
        <w:pStyle w:val="SourceCode"/>
      </w:pPr>
      <w:r>
        <w:t xml:space="preserve"> "slab",</w:t>
      </w:r>
    </w:p>
    <w:p w14:paraId="55D0FD50" w14:textId="77777777" w:rsidR="00097218" w:rsidRDefault="007C09D7">
      <w:pPr>
        <w:pStyle w:val="SourceCode"/>
      </w:pPr>
      <w:r>
        <w:t xml:space="preserve"> "tokio",</w:t>
      </w:r>
    </w:p>
    <w:p w14:paraId="4D92D22F" w14:textId="77777777" w:rsidR="00097218" w:rsidRDefault="007C09D7">
      <w:pPr>
        <w:pStyle w:val="SourceCode"/>
      </w:pPr>
      <w:r>
        <w:t xml:space="preserve"> "tokio-util",</w:t>
      </w:r>
    </w:p>
    <w:p w14:paraId="1496330A" w14:textId="77777777" w:rsidR="00097218" w:rsidRDefault="007C09D7">
      <w:pPr>
        <w:pStyle w:val="SourceCode"/>
      </w:pPr>
      <w:r>
        <w:t xml:space="preserve"> "tracing",</w:t>
      </w:r>
    </w:p>
    <w:p w14:paraId="6130B191" w14:textId="77777777" w:rsidR="00097218" w:rsidRDefault="007C09D7">
      <w:pPr>
        <w:pStyle w:val="SourceCode"/>
      </w:pPr>
      <w:r>
        <w:t>]</w:t>
      </w:r>
    </w:p>
    <w:p w14:paraId="2418E497" w14:textId="77777777" w:rsidR="00097218" w:rsidRDefault="00097218">
      <w:pPr>
        <w:pStyle w:val="SourceCode"/>
      </w:pPr>
    </w:p>
    <w:p w14:paraId="6A063152" w14:textId="77777777" w:rsidR="00097218" w:rsidRDefault="007C09D7">
      <w:pPr>
        <w:pStyle w:val="SourceCode"/>
      </w:pPr>
      <w:r>
        <w:t>[[package]]</w:t>
      </w:r>
    </w:p>
    <w:p w14:paraId="0A9F0709" w14:textId="77777777" w:rsidR="00097218" w:rsidRDefault="007C09D7">
      <w:pPr>
        <w:pStyle w:val="SourceCode"/>
      </w:pPr>
      <w:r>
        <w:t>name = "hashbrown"</w:t>
      </w:r>
    </w:p>
    <w:p w14:paraId="11DD9B7F" w14:textId="77777777" w:rsidR="00097218" w:rsidRDefault="007C09D7">
      <w:pPr>
        <w:pStyle w:val="SourceCode"/>
      </w:pPr>
      <w:r>
        <w:t>version = "0.17.1"</w:t>
      </w:r>
    </w:p>
    <w:p w14:paraId="7DA30597" w14:textId="77777777" w:rsidR="00097218" w:rsidRDefault="007C09D7">
      <w:pPr>
        <w:pStyle w:val="SourceCode"/>
      </w:pPr>
      <w:r>
        <w:t>source = "registry+https://github.com/rust-lang/crates.io-index"</w:t>
      </w:r>
    </w:p>
    <w:p w14:paraId="721A635E" w14:textId="77777777" w:rsidR="00097218" w:rsidRDefault="007C09D7">
      <w:pPr>
        <w:pStyle w:val="SourceCode"/>
      </w:pPr>
      <w:r>
        <w:t>checksum = "ed5909b6e89a2db4456e54cd5f673791d7eca6732202bbf2a9cc504fe2f9b84a"</w:t>
      </w:r>
    </w:p>
    <w:p w14:paraId="7963148A" w14:textId="77777777" w:rsidR="00097218" w:rsidRDefault="00097218">
      <w:pPr>
        <w:pStyle w:val="SourceCode"/>
      </w:pPr>
    </w:p>
    <w:p w14:paraId="6917FB06" w14:textId="77777777" w:rsidR="00097218" w:rsidRDefault="007C09D7">
      <w:pPr>
        <w:pStyle w:val="SourceCode"/>
      </w:pPr>
      <w:r>
        <w:t>[[package]]</w:t>
      </w:r>
    </w:p>
    <w:p w14:paraId="58060FFC" w14:textId="77777777" w:rsidR="00097218" w:rsidRDefault="007C09D7">
      <w:pPr>
        <w:pStyle w:val="SourceCode"/>
      </w:pPr>
      <w:r>
        <w:t>name = "heck"</w:t>
      </w:r>
    </w:p>
    <w:p w14:paraId="7BA02B95" w14:textId="77777777" w:rsidR="00097218" w:rsidRDefault="007C09D7">
      <w:pPr>
        <w:pStyle w:val="SourceCode"/>
      </w:pPr>
      <w:r>
        <w:t>version = "0.5.0"</w:t>
      </w:r>
    </w:p>
    <w:p w14:paraId="4AB4E8B1" w14:textId="77777777" w:rsidR="00097218" w:rsidRDefault="007C09D7">
      <w:pPr>
        <w:pStyle w:val="SourceCode"/>
      </w:pPr>
      <w:r>
        <w:t>source = "registry+https://github.com/rust-lang/crates.io-index"</w:t>
      </w:r>
    </w:p>
    <w:p w14:paraId="194FA7FE" w14:textId="77777777" w:rsidR="00097218" w:rsidRDefault="007C09D7">
      <w:pPr>
        <w:pStyle w:val="SourceCode"/>
      </w:pPr>
      <w:r>
        <w:t>checksum = "2304e00983f87ffb38b55b444b5e3b60a884b5d30c0fca7d82fe33449bbe55ea"</w:t>
      </w:r>
    </w:p>
    <w:p w14:paraId="1FEC7F03" w14:textId="77777777" w:rsidR="00097218" w:rsidRDefault="00097218">
      <w:pPr>
        <w:pStyle w:val="SourceCode"/>
      </w:pPr>
    </w:p>
    <w:p w14:paraId="4ED1515C" w14:textId="77777777" w:rsidR="00097218" w:rsidRDefault="007C09D7">
      <w:pPr>
        <w:pStyle w:val="SourceCode"/>
      </w:pPr>
      <w:r>
        <w:t>[[package]]</w:t>
      </w:r>
    </w:p>
    <w:p w14:paraId="4F2B03E6" w14:textId="77777777" w:rsidR="00097218" w:rsidRDefault="007C09D7">
      <w:pPr>
        <w:pStyle w:val="SourceCode"/>
      </w:pPr>
      <w:r>
        <w:t>name = "http"</w:t>
      </w:r>
    </w:p>
    <w:p w14:paraId="4041615A" w14:textId="77777777" w:rsidR="00097218" w:rsidRDefault="007C09D7">
      <w:pPr>
        <w:pStyle w:val="SourceCode"/>
      </w:pPr>
      <w:r>
        <w:t>version = "1.5.0"</w:t>
      </w:r>
    </w:p>
    <w:p w14:paraId="27408886" w14:textId="77777777" w:rsidR="00097218" w:rsidRDefault="007C09D7">
      <w:pPr>
        <w:pStyle w:val="SourceCode"/>
      </w:pPr>
      <w:r>
        <w:t>source = "registry+https://github.com/rust-lang/crates.io-index"</w:t>
      </w:r>
    </w:p>
    <w:p w14:paraId="71C23373" w14:textId="77777777" w:rsidR="00097218" w:rsidRDefault="007C09D7">
      <w:pPr>
        <w:pStyle w:val="SourceCode"/>
      </w:pPr>
      <w:r>
        <w:t>checksum = "918d3568bebf352712bc2ef3d46a8bcf1a75b373be6539de198e9105cbbf9ce0"</w:t>
      </w:r>
    </w:p>
    <w:p w14:paraId="423CBA83" w14:textId="77777777" w:rsidR="00097218" w:rsidRDefault="007C09D7">
      <w:pPr>
        <w:pStyle w:val="SourceCode"/>
      </w:pPr>
      <w:r>
        <w:t>dependencies = [</w:t>
      </w:r>
    </w:p>
    <w:p w14:paraId="2ECC179F" w14:textId="77777777" w:rsidR="00097218" w:rsidRDefault="007C09D7">
      <w:pPr>
        <w:pStyle w:val="SourceCode"/>
      </w:pPr>
      <w:r>
        <w:t xml:space="preserve"> "bytes",</w:t>
      </w:r>
    </w:p>
    <w:p w14:paraId="66B2F50B" w14:textId="77777777" w:rsidR="00097218" w:rsidRDefault="007C09D7">
      <w:pPr>
        <w:pStyle w:val="SourceCode"/>
      </w:pPr>
      <w:r>
        <w:t xml:space="preserve"> "itoa",</w:t>
      </w:r>
    </w:p>
    <w:p w14:paraId="7A6F8F5E" w14:textId="77777777" w:rsidR="00097218" w:rsidRDefault="007C09D7">
      <w:pPr>
        <w:pStyle w:val="SourceCode"/>
      </w:pPr>
      <w:r>
        <w:t>]</w:t>
      </w:r>
    </w:p>
    <w:p w14:paraId="24DC0A54" w14:textId="77777777" w:rsidR="00097218" w:rsidRDefault="00097218">
      <w:pPr>
        <w:pStyle w:val="SourceCode"/>
      </w:pPr>
    </w:p>
    <w:p w14:paraId="2884F1B0" w14:textId="77777777" w:rsidR="00097218" w:rsidRDefault="007C09D7">
      <w:pPr>
        <w:pStyle w:val="SourceCode"/>
      </w:pPr>
      <w:r>
        <w:t>[[package]]</w:t>
      </w:r>
    </w:p>
    <w:p w14:paraId="0F38B71F" w14:textId="77777777" w:rsidR="00097218" w:rsidRDefault="007C09D7">
      <w:pPr>
        <w:pStyle w:val="SourceCode"/>
      </w:pPr>
      <w:r>
        <w:t>name = "http-body"</w:t>
      </w:r>
    </w:p>
    <w:p w14:paraId="0DD5CCFF" w14:textId="77777777" w:rsidR="00097218" w:rsidRDefault="007C09D7">
      <w:pPr>
        <w:pStyle w:val="SourceCode"/>
      </w:pPr>
      <w:r>
        <w:t>version = "1.1.0"</w:t>
      </w:r>
    </w:p>
    <w:p w14:paraId="5E2616F8" w14:textId="77777777" w:rsidR="00097218" w:rsidRDefault="007C09D7">
      <w:pPr>
        <w:pStyle w:val="SourceCode"/>
      </w:pPr>
      <w:r>
        <w:t>source = "registry+https://github.com/rust-lang/crates.io-index"</w:t>
      </w:r>
    </w:p>
    <w:p w14:paraId="764C1B1B" w14:textId="77777777" w:rsidR="00097218" w:rsidRDefault="007C09D7">
      <w:pPr>
        <w:pStyle w:val="SourceCode"/>
      </w:pPr>
      <w:r>
        <w:t>checksum = "ca2a8f2913ee65f60facd6a5905613afaa448497a0230cc41ce022d93290bc2c"</w:t>
      </w:r>
    </w:p>
    <w:p w14:paraId="60B8D40A" w14:textId="77777777" w:rsidR="00097218" w:rsidRDefault="007C09D7">
      <w:pPr>
        <w:pStyle w:val="SourceCode"/>
      </w:pPr>
      <w:r>
        <w:t>dependencies = [</w:t>
      </w:r>
    </w:p>
    <w:p w14:paraId="2DAB7FF1" w14:textId="77777777" w:rsidR="00097218" w:rsidRDefault="007C09D7">
      <w:pPr>
        <w:pStyle w:val="SourceCode"/>
      </w:pPr>
      <w:r>
        <w:t xml:space="preserve"> "bytes",</w:t>
      </w:r>
    </w:p>
    <w:p w14:paraId="27580124" w14:textId="77777777" w:rsidR="00097218" w:rsidRDefault="007C09D7">
      <w:pPr>
        <w:pStyle w:val="SourceCode"/>
      </w:pPr>
      <w:r>
        <w:t xml:space="preserve"> "http",</w:t>
      </w:r>
    </w:p>
    <w:p w14:paraId="76308B94" w14:textId="77777777" w:rsidR="00097218" w:rsidRDefault="007C09D7">
      <w:pPr>
        <w:pStyle w:val="SourceCode"/>
      </w:pPr>
      <w:r>
        <w:t>]</w:t>
      </w:r>
    </w:p>
    <w:p w14:paraId="3F67B43D" w14:textId="77777777" w:rsidR="00097218" w:rsidRDefault="00097218">
      <w:pPr>
        <w:pStyle w:val="SourceCode"/>
      </w:pPr>
    </w:p>
    <w:p w14:paraId="087A4B3A" w14:textId="77777777" w:rsidR="00097218" w:rsidRDefault="007C09D7">
      <w:pPr>
        <w:pStyle w:val="SourceCode"/>
      </w:pPr>
      <w:r>
        <w:t>[[package]]</w:t>
      </w:r>
    </w:p>
    <w:p w14:paraId="56A492FC" w14:textId="77777777" w:rsidR="00097218" w:rsidRDefault="007C09D7">
      <w:pPr>
        <w:pStyle w:val="SourceCode"/>
      </w:pPr>
      <w:r>
        <w:t>name = "http-body-util"</w:t>
      </w:r>
    </w:p>
    <w:p w14:paraId="02A7C01E" w14:textId="77777777" w:rsidR="00097218" w:rsidRDefault="007C09D7">
      <w:pPr>
        <w:pStyle w:val="SourceCode"/>
      </w:pPr>
      <w:r>
        <w:t>version = "0.1.5"</w:t>
      </w:r>
    </w:p>
    <w:p w14:paraId="7881E7F5" w14:textId="77777777" w:rsidR="00097218" w:rsidRDefault="007C09D7">
      <w:pPr>
        <w:pStyle w:val="SourceCode"/>
      </w:pPr>
      <w:r>
        <w:t>source = "registry+https://github.com/rust-lang/crates.io-index"</w:t>
      </w:r>
    </w:p>
    <w:p w14:paraId="2AAC9087" w14:textId="77777777" w:rsidR="00097218" w:rsidRDefault="007C09D7">
      <w:pPr>
        <w:pStyle w:val="SourceCode"/>
      </w:pPr>
      <w:r>
        <w:t>checksum = "23169fe34a5fbcdd3f3862e78fb9b6fccd5f02a6dc6f732547005d45631ce71c"</w:t>
      </w:r>
    </w:p>
    <w:p w14:paraId="39315273" w14:textId="77777777" w:rsidR="00097218" w:rsidRDefault="007C09D7">
      <w:pPr>
        <w:pStyle w:val="SourceCode"/>
      </w:pPr>
      <w:r>
        <w:t>dependencies = [</w:t>
      </w:r>
    </w:p>
    <w:p w14:paraId="3434E397" w14:textId="77777777" w:rsidR="00097218" w:rsidRDefault="007C09D7">
      <w:pPr>
        <w:pStyle w:val="SourceCode"/>
      </w:pPr>
      <w:r>
        <w:t xml:space="preserve"> "bytes",</w:t>
      </w:r>
    </w:p>
    <w:p w14:paraId="6C0BDB37" w14:textId="77777777" w:rsidR="00097218" w:rsidRDefault="007C09D7">
      <w:pPr>
        <w:pStyle w:val="SourceCode"/>
      </w:pPr>
      <w:r>
        <w:t xml:space="preserve"> "futures-core",</w:t>
      </w:r>
    </w:p>
    <w:p w14:paraId="1DE5B223" w14:textId="77777777" w:rsidR="00097218" w:rsidRDefault="007C09D7">
      <w:pPr>
        <w:pStyle w:val="SourceCode"/>
      </w:pPr>
      <w:r>
        <w:t xml:space="preserve"> "http",</w:t>
      </w:r>
    </w:p>
    <w:p w14:paraId="0FEFA496" w14:textId="77777777" w:rsidR="00097218" w:rsidRDefault="007C09D7">
      <w:pPr>
        <w:pStyle w:val="SourceCode"/>
      </w:pPr>
      <w:r>
        <w:t xml:space="preserve"> "http-body",</w:t>
      </w:r>
    </w:p>
    <w:p w14:paraId="7789C6FC" w14:textId="77777777" w:rsidR="00097218" w:rsidRDefault="007C09D7">
      <w:pPr>
        <w:pStyle w:val="SourceCode"/>
      </w:pPr>
      <w:r>
        <w:t xml:space="preserve"> "pin-project-lite",</w:t>
      </w:r>
    </w:p>
    <w:p w14:paraId="7BA3B019" w14:textId="77777777" w:rsidR="00097218" w:rsidRDefault="007C09D7">
      <w:pPr>
        <w:pStyle w:val="SourceCode"/>
      </w:pPr>
      <w:r>
        <w:t>]</w:t>
      </w:r>
    </w:p>
    <w:p w14:paraId="51A7A757" w14:textId="77777777" w:rsidR="00097218" w:rsidRDefault="00097218">
      <w:pPr>
        <w:pStyle w:val="SourceCode"/>
      </w:pPr>
    </w:p>
    <w:p w14:paraId="27CBA2FA" w14:textId="77777777" w:rsidR="00097218" w:rsidRDefault="007C09D7">
      <w:pPr>
        <w:pStyle w:val="SourceCode"/>
      </w:pPr>
      <w:r>
        <w:t>[[package]]</w:t>
      </w:r>
    </w:p>
    <w:p w14:paraId="4A3819A6" w14:textId="77777777" w:rsidR="00097218" w:rsidRDefault="007C09D7">
      <w:pPr>
        <w:pStyle w:val="SourceCode"/>
      </w:pPr>
      <w:r>
        <w:t>name = "http-range-header"</w:t>
      </w:r>
    </w:p>
    <w:p w14:paraId="653CE46C" w14:textId="77777777" w:rsidR="00097218" w:rsidRDefault="007C09D7">
      <w:pPr>
        <w:pStyle w:val="SourceCode"/>
      </w:pPr>
      <w:r>
        <w:t>version = "0.4.2"</w:t>
      </w:r>
    </w:p>
    <w:p w14:paraId="6C13EB62" w14:textId="77777777" w:rsidR="00097218" w:rsidRDefault="007C09D7">
      <w:pPr>
        <w:pStyle w:val="SourceCode"/>
      </w:pPr>
      <w:r>
        <w:t>source = "registry+https://github.com/rust-lang/crates.io-index"</w:t>
      </w:r>
    </w:p>
    <w:p w14:paraId="5339FADF" w14:textId="77777777" w:rsidR="00097218" w:rsidRDefault="007C09D7">
      <w:pPr>
        <w:pStyle w:val="SourceCode"/>
      </w:pPr>
      <w:r>
        <w:t>checksum = "9171a2ea8a68358193d15dd5d70c1c10a2afc3e7e4c5bc92bc9f025cebd7359c"</w:t>
      </w:r>
    </w:p>
    <w:p w14:paraId="725A28FB" w14:textId="77777777" w:rsidR="00097218" w:rsidRDefault="00097218">
      <w:pPr>
        <w:pStyle w:val="SourceCode"/>
      </w:pPr>
    </w:p>
    <w:p w14:paraId="07E31B93" w14:textId="77777777" w:rsidR="00097218" w:rsidRDefault="007C09D7">
      <w:pPr>
        <w:pStyle w:val="SourceCode"/>
      </w:pPr>
      <w:r>
        <w:t>[[package]]</w:t>
      </w:r>
    </w:p>
    <w:p w14:paraId="2EA58994" w14:textId="77777777" w:rsidR="00097218" w:rsidRDefault="007C09D7">
      <w:pPr>
        <w:pStyle w:val="SourceCode"/>
      </w:pPr>
      <w:r>
        <w:t>name = "httparse"</w:t>
      </w:r>
    </w:p>
    <w:p w14:paraId="1F9BCEEE" w14:textId="77777777" w:rsidR="00097218" w:rsidRDefault="007C09D7">
      <w:pPr>
        <w:pStyle w:val="SourceCode"/>
      </w:pPr>
      <w:r>
        <w:t>version = "1.10.1"</w:t>
      </w:r>
    </w:p>
    <w:p w14:paraId="375E43F9" w14:textId="77777777" w:rsidR="00097218" w:rsidRDefault="007C09D7">
      <w:pPr>
        <w:pStyle w:val="SourceCode"/>
      </w:pPr>
      <w:r>
        <w:t>source = "registry+https://github.com/rust-lang/crates.io-index"</w:t>
      </w:r>
    </w:p>
    <w:p w14:paraId="3662742F" w14:textId="77777777" w:rsidR="00097218" w:rsidRDefault="007C09D7">
      <w:pPr>
        <w:pStyle w:val="SourceCode"/>
      </w:pPr>
      <w:r>
        <w:t>checksum = "6dbf3de79e51f3d586ab4cb9d5c3e2c14aa28ed23d180cf89b4df0454a69cc87"</w:t>
      </w:r>
    </w:p>
    <w:p w14:paraId="7A1008E9" w14:textId="77777777" w:rsidR="00097218" w:rsidRDefault="00097218">
      <w:pPr>
        <w:pStyle w:val="SourceCode"/>
      </w:pPr>
    </w:p>
    <w:p w14:paraId="5432CAAE" w14:textId="77777777" w:rsidR="00097218" w:rsidRDefault="007C09D7">
      <w:pPr>
        <w:pStyle w:val="SourceCode"/>
      </w:pPr>
      <w:r>
        <w:t>[[package]]</w:t>
      </w:r>
    </w:p>
    <w:p w14:paraId="3B964EC0" w14:textId="77777777" w:rsidR="00097218" w:rsidRDefault="007C09D7">
      <w:pPr>
        <w:pStyle w:val="SourceCode"/>
      </w:pPr>
      <w:r>
        <w:t>name = "httpdate"</w:t>
      </w:r>
    </w:p>
    <w:p w14:paraId="1057F7EA" w14:textId="77777777" w:rsidR="00097218" w:rsidRDefault="007C09D7">
      <w:pPr>
        <w:pStyle w:val="SourceCode"/>
      </w:pPr>
      <w:r>
        <w:t>version = "1.0.3"</w:t>
      </w:r>
    </w:p>
    <w:p w14:paraId="19CE8F85" w14:textId="77777777" w:rsidR="00097218" w:rsidRDefault="007C09D7">
      <w:pPr>
        <w:pStyle w:val="SourceCode"/>
      </w:pPr>
      <w:r>
        <w:t>source = "registry+https://github.com/rust-lang/crates.io-index"</w:t>
      </w:r>
    </w:p>
    <w:p w14:paraId="2464AE0C" w14:textId="77777777" w:rsidR="00097218" w:rsidRDefault="007C09D7">
      <w:pPr>
        <w:pStyle w:val="SourceCode"/>
      </w:pPr>
      <w:r>
        <w:t>checksum = "df3b46402a9d5adb4c86a0cf463f42e19994e3ee891101b1841f30a545cb49a9"</w:t>
      </w:r>
    </w:p>
    <w:p w14:paraId="4575B5D6" w14:textId="77777777" w:rsidR="00097218" w:rsidRDefault="00097218">
      <w:pPr>
        <w:pStyle w:val="SourceCode"/>
      </w:pPr>
    </w:p>
    <w:p w14:paraId="4FCDA46A" w14:textId="77777777" w:rsidR="00097218" w:rsidRDefault="007C09D7">
      <w:pPr>
        <w:pStyle w:val="SourceCode"/>
      </w:pPr>
      <w:r>
        <w:t>[[package]]</w:t>
      </w:r>
    </w:p>
    <w:p w14:paraId="1F294FE6" w14:textId="77777777" w:rsidR="00097218" w:rsidRDefault="007C09D7">
      <w:pPr>
        <w:pStyle w:val="SourceCode"/>
      </w:pPr>
      <w:r>
        <w:t>name = "hybrid-array"</w:t>
      </w:r>
    </w:p>
    <w:p w14:paraId="0EEAF8C8" w14:textId="77777777" w:rsidR="00097218" w:rsidRDefault="007C09D7">
      <w:pPr>
        <w:pStyle w:val="SourceCode"/>
      </w:pPr>
      <w:r>
        <w:t>version = "0.4.15"</w:t>
      </w:r>
    </w:p>
    <w:p w14:paraId="6756DC68" w14:textId="77777777" w:rsidR="00097218" w:rsidRDefault="007C09D7">
      <w:pPr>
        <w:pStyle w:val="SourceCode"/>
      </w:pPr>
      <w:r>
        <w:t>source = "registry+https://github.com/rust-lang/crates.io-index"</w:t>
      </w:r>
    </w:p>
    <w:p w14:paraId="0A527420" w14:textId="77777777" w:rsidR="00097218" w:rsidRDefault="007C09D7">
      <w:pPr>
        <w:pStyle w:val="SourceCode"/>
      </w:pPr>
      <w:r>
        <w:t>checksum = "27f864f10dfb56725ce5ce5472bc52252c8f93a4ab86327122cebf62c5f59a17"</w:t>
      </w:r>
    </w:p>
    <w:p w14:paraId="183DAA26" w14:textId="77777777" w:rsidR="00097218" w:rsidRDefault="007C09D7">
      <w:pPr>
        <w:pStyle w:val="SourceCode"/>
      </w:pPr>
      <w:r>
        <w:t>dependencies = [</w:t>
      </w:r>
    </w:p>
    <w:p w14:paraId="10B521F7" w14:textId="77777777" w:rsidR="00097218" w:rsidRDefault="007C09D7">
      <w:pPr>
        <w:pStyle w:val="SourceCode"/>
      </w:pPr>
      <w:r>
        <w:t xml:space="preserve"> "typenum",</w:t>
      </w:r>
    </w:p>
    <w:p w14:paraId="0FE4B003" w14:textId="77777777" w:rsidR="00097218" w:rsidRDefault="007C09D7">
      <w:pPr>
        <w:pStyle w:val="SourceCode"/>
      </w:pPr>
      <w:r>
        <w:t>]</w:t>
      </w:r>
    </w:p>
    <w:p w14:paraId="53412E2B" w14:textId="77777777" w:rsidR="00097218" w:rsidRDefault="00097218">
      <w:pPr>
        <w:pStyle w:val="SourceCode"/>
      </w:pPr>
    </w:p>
    <w:p w14:paraId="0695019D" w14:textId="77777777" w:rsidR="00097218" w:rsidRDefault="007C09D7">
      <w:pPr>
        <w:pStyle w:val="SourceCode"/>
      </w:pPr>
      <w:r>
        <w:t>[[package]]</w:t>
      </w:r>
    </w:p>
    <w:p w14:paraId="1D6B9D48" w14:textId="77777777" w:rsidR="00097218" w:rsidRDefault="007C09D7">
      <w:pPr>
        <w:pStyle w:val="SourceCode"/>
      </w:pPr>
      <w:r>
        <w:t>name = "hyper"</w:t>
      </w:r>
    </w:p>
    <w:p w14:paraId="447DA44E" w14:textId="77777777" w:rsidR="00097218" w:rsidRDefault="007C09D7">
      <w:pPr>
        <w:pStyle w:val="SourceCode"/>
      </w:pPr>
      <w:r>
        <w:t>version = "1.12.0"</w:t>
      </w:r>
    </w:p>
    <w:p w14:paraId="23151350" w14:textId="77777777" w:rsidR="00097218" w:rsidRDefault="007C09D7">
      <w:pPr>
        <w:pStyle w:val="SourceCode"/>
      </w:pPr>
      <w:r>
        <w:t>source = "registry+https://github.com/rust-lang/crates.io-index"</w:t>
      </w:r>
    </w:p>
    <w:p w14:paraId="7A92A8C5" w14:textId="77777777" w:rsidR="00097218" w:rsidRDefault="007C09D7">
      <w:pPr>
        <w:pStyle w:val="SourceCode"/>
      </w:pPr>
      <w:r>
        <w:t>checksum = "2c3e324da4c95177d6291d4c8730197c0d1822f8a9766814a4a44fa5ab797c9c"</w:t>
      </w:r>
    </w:p>
    <w:p w14:paraId="67617D0F" w14:textId="77777777" w:rsidR="00097218" w:rsidRDefault="007C09D7">
      <w:pPr>
        <w:pStyle w:val="SourceCode"/>
      </w:pPr>
      <w:r>
        <w:t>dependencies = [</w:t>
      </w:r>
    </w:p>
    <w:p w14:paraId="22078D14" w14:textId="77777777" w:rsidR="00097218" w:rsidRDefault="007C09D7">
      <w:pPr>
        <w:pStyle w:val="SourceCode"/>
      </w:pPr>
      <w:r>
        <w:t xml:space="preserve"> "atomic-waker",</w:t>
      </w:r>
    </w:p>
    <w:p w14:paraId="16BC0FEF" w14:textId="77777777" w:rsidR="00097218" w:rsidRDefault="007C09D7">
      <w:pPr>
        <w:pStyle w:val="SourceCode"/>
      </w:pPr>
      <w:r>
        <w:t xml:space="preserve"> "bytes",</w:t>
      </w:r>
    </w:p>
    <w:p w14:paraId="47BC0B3B" w14:textId="77777777" w:rsidR="00097218" w:rsidRDefault="007C09D7">
      <w:pPr>
        <w:pStyle w:val="SourceCode"/>
      </w:pPr>
      <w:r>
        <w:t xml:space="preserve"> "futures-channel",</w:t>
      </w:r>
    </w:p>
    <w:p w14:paraId="1407B43F" w14:textId="77777777" w:rsidR="00097218" w:rsidRDefault="007C09D7">
      <w:pPr>
        <w:pStyle w:val="SourceCode"/>
      </w:pPr>
      <w:r>
        <w:t xml:space="preserve"> "futures-core",</w:t>
      </w:r>
    </w:p>
    <w:p w14:paraId="069A9840" w14:textId="77777777" w:rsidR="00097218" w:rsidRDefault="007C09D7">
      <w:pPr>
        <w:pStyle w:val="SourceCode"/>
      </w:pPr>
      <w:r>
        <w:t xml:space="preserve"> "h2",</w:t>
      </w:r>
    </w:p>
    <w:p w14:paraId="73CF8E09" w14:textId="77777777" w:rsidR="00097218" w:rsidRDefault="007C09D7">
      <w:pPr>
        <w:pStyle w:val="SourceCode"/>
      </w:pPr>
      <w:r>
        <w:t xml:space="preserve"> "http",</w:t>
      </w:r>
    </w:p>
    <w:p w14:paraId="7C88F7B6" w14:textId="77777777" w:rsidR="00097218" w:rsidRDefault="007C09D7">
      <w:pPr>
        <w:pStyle w:val="SourceCode"/>
      </w:pPr>
      <w:r>
        <w:t xml:space="preserve"> "http-body",</w:t>
      </w:r>
    </w:p>
    <w:p w14:paraId="2D93F87B" w14:textId="77777777" w:rsidR="00097218" w:rsidRDefault="007C09D7">
      <w:pPr>
        <w:pStyle w:val="SourceCode"/>
      </w:pPr>
      <w:r>
        <w:t xml:space="preserve"> "httparse",</w:t>
      </w:r>
    </w:p>
    <w:p w14:paraId="20B047CC" w14:textId="77777777" w:rsidR="00097218" w:rsidRDefault="007C09D7">
      <w:pPr>
        <w:pStyle w:val="SourceCode"/>
      </w:pPr>
      <w:r>
        <w:t xml:space="preserve"> "httpdate",</w:t>
      </w:r>
    </w:p>
    <w:p w14:paraId="25BF3108" w14:textId="77777777" w:rsidR="00097218" w:rsidRDefault="007C09D7">
      <w:pPr>
        <w:pStyle w:val="SourceCode"/>
      </w:pPr>
      <w:r>
        <w:t xml:space="preserve"> "itoa",</w:t>
      </w:r>
    </w:p>
    <w:p w14:paraId="32C8C42B" w14:textId="77777777" w:rsidR="00097218" w:rsidRDefault="007C09D7">
      <w:pPr>
        <w:pStyle w:val="SourceCode"/>
      </w:pPr>
      <w:r>
        <w:t xml:space="preserve"> "pin-project-lite",</w:t>
      </w:r>
    </w:p>
    <w:p w14:paraId="5B1A6B4E" w14:textId="77777777" w:rsidR="00097218" w:rsidRDefault="007C09D7">
      <w:pPr>
        <w:pStyle w:val="SourceCode"/>
      </w:pPr>
      <w:r>
        <w:t xml:space="preserve"> "smallvec",</w:t>
      </w:r>
    </w:p>
    <w:p w14:paraId="1F936654" w14:textId="77777777" w:rsidR="00097218" w:rsidRDefault="007C09D7">
      <w:pPr>
        <w:pStyle w:val="SourceCode"/>
      </w:pPr>
      <w:r>
        <w:t xml:space="preserve"> "tokio",</w:t>
      </w:r>
    </w:p>
    <w:p w14:paraId="74C979EE" w14:textId="77777777" w:rsidR="00097218" w:rsidRDefault="007C09D7">
      <w:pPr>
        <w:pStyle w:val="SourceCode"/>
      </w:pPr>
      <w:r>
        <w:t>]</w:t>
      </w:r>
    </w:p>
    <w:p w14:paraId="7057A25C" w14:textId="77777777" w:rsidR="00097218" w:rsidRDefault="00097218">
      <w:pPr>
        <w:pStyle w:val="SourceCode"/>
      </w:pPr>
    </w:p>
    <w:p w14:paraId="6CFC89D9" w14:textId="77777777" w:rsidR="00097218" w:rsidRDefault="007C09D7">
      <w:pPr>
        <w:pStyle w:val="SourceCode"/>
      </w:pPr>
      <w:r>
        <w:t>[[package]]</w:t>
      </w:r>
    </w:p>
    <w:p w14:paraId="2F412F5C" w14:textId="77777777" w:rsidR="00097218" w:rsidRDefault="007C09D7">
      <w:pPr>
        <w:pStyle w:val="SourceCode"/>
      </w:pPr>
      <w:r>
        <w:t>name = "hyper-util"</w:t>
      </w:r>
    </w:p>
    <w:p w14:paraId="72C2BB0E" w14:textId="77777777" w:rsidR="00097218" w:rsidRDefault="007C09D7">
      <w:pPr>
        <w:pStyle w:val="SourceCode"/>
      </w:pPr>
      <w:r>
        <w:t>version = "0.1.21"</w:t>
      </w:r>
    </w:p>
    <w:p w14:paraId="338EF1BC" w14:textId="77777777" w:rsidR="00097218" w:rsidRDefault="007C09D7">
      <w:pPr>
        <w:pStyle w:val="SourceCode"/>
      </w:pPr>
      <w:r>
        <w:t>source = "registry+https://github.com/rust-lang/crates.io-index"</w:t>
      </w:r>
    </w:p>
    <w:p w14:paraId="0DDC97A3" w14:textId="77777777" w:rsidR="00097218" w:rsidRDefault="007C09D7">
      <w:pPr>
        <w:pStyle w:val="SourceCode"/>
      </w:pPr>
      <w:r>
        <w:t>checksum = "ddc03d96684f9226b8a787cdb71488417b53ab5ea8fdb1dac946cb9431cc8bff"</w:t>
      </w:r>
    </w:p>
    <w:p w14:paraId="62B1EFA0" w14:textId="77777777" w:rsidR="00097218" w:rsidRDefault="007C09D7">
      <w:pPr>
        <w:pStyle w:val="SourceCode"/>
      </w:pPr>
      <w:r>
        <w:t>dependencies = [</w:t>
      </w:r>
    </w:p>
    <w:p w14:paraId="5F42BBCB" w14:textId="77777777" w:rsidR="00097218" w:rsidRDefault="007C09D7">
      <w:pPr>
        <w:pStyle w:val="SourceCode"/>
      </w:pPr>
      <w:r>
        <w:t xml:space="preserve"> "bytes",</w:t>
      </w:r>
    </w:p>
    <w:p w14:paraId="1E2B3F74" w14:textId="77777777" w:rsidR="00097218" w:rsidRDefault="007C09D7">
      <w:pPr>
        <w:pStyle w:val="SourceCode"/>
      </w:pPr>
      <w:r>
        <w:t xml:space="preserve"> "http",</w:t>
      </w:r>
    </w:p>
    <w:p w14:paraId="7C2DFD69" w14:textId="77777777" w:rsidR="00097218" w:rsidRDefault="007C09D7">
      <w:pPr>
        <w:pStyle w:val="SourceCode"/>
      </w:pPr>
      <w:r>
        <w:t xml:space="preserve"> "http-body",</w:t>
      </w:r>
    </w:p>
    <w:p w14:paraId="0B5F8ECC" w14:textId="77777777" w:rsidR="00097218" w:rsidRDefault="007C09D7">
      <w:pPr>
        <w:pStyle w:val="SourceCode"/>
      </w:pPr>
      <w:r>
        <w:t xml:space="preserve"> "hyper",</w:t>
      </w:r>
    </w:p>
    <w:p w14:paraId="6BF5E014" w14:textId="77777777" w:rsidR="00097218" w:rsidRDefault="007C09D7">
      <w:pPr>
        <w:pStyle w:val="SourceCode"/>
      </w:pPr>
      <w:r>
        <w:t xml:space="preserve"> "pin-project-lite",</w:t>
      </w:r>
    </w:p>
    <w:p w14:paraId="52A25367" w14:textId="77777777" w:rsidR="00097218" w:rsidRDefault="007C09D7">
      <w:pPr>
        <w:pStyle w:val="SourceCode"/>
      </w:pPr>
      <w:r>
        <w:t xml:space="preserve"> "tokio",</w:t>
      </w:r>
    </w:p>
    <w:p w14:paraId="3866853D" w14:textId="77777777" w:rsidR="00097218" w:rsidRDefault="007C09D7">
      <w:pPr>
        <w:pStyle w:val="SourceCode"/>
      </w:pPr>
      <w:r>
        <w:t xml:space="preserve"> "tower-service",</w:t>
      </w:r>
    </w:p>
    <w:p w14:paraId="50124170" w14:textId="77777777" w:rsidR="00097218" w:rsidRDefault="007C09D7">
      <w:pPr>
        <w:pStyle w:val="SourceCode"/>
      </w:pPr>
      <w:r>
        <w:t>]</w:t>
      </w:r>
    </w:p>
    <w:p w14:paraId="67653C14" w14:textId="77777777" w:rsidR="00097218" w:rsidRDefault="00097218">
      <w:pPr>
        <w:pStyle w:val="SourceCode"/>
      </w:pPr>
    </w:p>
    <w:p w14:paraId="31BEB5AA" w14:textId="77777777" w:rsidR="00097218" w:rsidRDefault="007C09D7">
      <w:pPr>
        <w:pStyle w:val="SourceCode"/>
      </w:pPr>
      <w:r>
        <w:t>[[package]]</w:t>
      </w:r>
    </w:p>
    <w:p w14:paraId="7C4C11E5" w14:textId="77777777" w:rsidR="00097218" w:rsidRDefault="007C09D7">
      <w:pPr>
        <w:pStyle w:val="SourceCode"/>
      </w:pPr>
      <w:r>
        <w:t>name = "icu_collections"</w:t>
      </w:r>
    </w:p>
    <w:p w14:paraId="0D5787EA" w14:textId="77777777" w:rsidR="00097218" w:rsidRDefault="007C09D7">
      <w:pPr>
        <w:pStyle w:val="SourceCode"/>
      </w:pPr>
      <w:r>
        <w:t>version = "2.3.0"</w:t>
      </w:r>
    </w:p>
    <w:p w14:paraId="7205CA16" w14:textId="77777777" w:rsidR="00097218" w:rsidRDefault="007C09D7">
      <w:pPr>
        <w:pStyle w:val="SourceCode"/>
      </w:pPr>
      <w:r>
        <w:t>source = "registry+https://github.com/rust-lang/crates.io-index"</w:t>
      </w:r>
    </w:p>
    <w:p w14:paraId="6326A307" w14:textId="77777777" w:rsidR="00097218" w:rsidRDefault="007C09D7">
      <w:pPr>
        <w:pStyle w:val="SourceCode"/>
      </w:pPr>
      <w:r>
        <w:t>checksum = "fa68d21081c4a05d5a901a1c62add574c77048b6a1c67be3b50ce0b60d4ca513"</w:t>
      </w:r>
    </w:p>
    <w:p w14:paraId="5C493941" w14:textId="77777777" w:rsidR="00097218" w:rsidRDefault="007C09D7">
      <w:pPr>
        <w:pStyle w:val="SourceCode"/>
      </w:pPr>
      <w:r>
        <w:t>dependencies = [</w:t>
      </w:r>
    </w:p>
    <w:p w14:paraId="00265A2B" w14:textId="77777777" w:rsidR="00097218" w:rsidRDefault="007C09D7">
      <w:pPr>
        <w:pStyle w:val="SourceCode"/>
      </w:pPr>
      <w:r>
        <w:t xml:space="preserve"> "displaydoc",</w:t>
      </w:r>
    </w:p>
    <w:p w14:paraId="5A5DD825" w14:textId="77777777" w:rsidR="00097218" w:rsidRDefault="007C09D7">
      <w:pPr>
        <w:pStyle w:val="SourceCode"/>
      </w:pPr>
      <w:r>
        <w:t xml:space="preserve"> "potential_utf",</w:t>
      </w:r>
    </w:p>
    <w:p w14:paraId="5D39E9F1" w14:textId="77777777" w:rsidR="00097218" w:rsidRDefault="007C09D7">
      <w:pPr>
        <w:pStyle w:val="SourceCode"/>
      </w:pPr>
      <w:r>
        <w:t xml:space="preserve"> "utf8_iter",</w:t>
      </w:r>
    </w:p>
    <w:p w14:paraId="11D0BD5D" w14:textId="77777777" w:rsidR="00097218" w:rsidRDefault="007C09D7">
      <w:pPr>
        <w:pStyle w:val="SourceCode"/>
      </w:pPr>
      <w:r>
        <w:t xml:space="preserve"> "yoke",</w:t>
      </w:r>
    </w:p>
    <w:p w14:paraId="0FFD411A" w14:textId="77777777" w:rsidR="00097218" w:rsidRDefault="007C09D7">
      <w:pPr>
        <w:pStyle w:val="SourceCode"/>
      </w:pPr>
      <w:r>
        <w:t xml:space="preserve"> "zerofrom",</w:t>
      </w:r>
    </w:p>
    <w:p w14:paraId="01B72B49" w14:textId="77777777" w:rsidR="00097218" w:rsidRDefault="007C09D7">
      <w:pPr>
        <w:pStyle w:val="SourceCode"/>
      </w:pPr>
      <w:r>
        <w:t xml:space="preserve"> "zerovec",</w:t>
      </w:r>
    </w:p>
    <w:p w14:paraId="6B0442C5" w14:textId="77777777" w:rsidR="00097218" w:rsidRDefault="007C09D7">
      <w:pPr>
        <w:pStyle w:val="SourceCode"/>
      </w:pPr>
      <w:r>
        <w:t>]</w:t>
      </w:r>
    </w:p>
    <w:p w14:paraId="1D8262B4" w14:textId="77777777" w:rsidR="00097218" w:rsidRDefault="00097218">
      <w:pPr>
        <w:pStyle w:val="SourceCode"/>
      </w:pPr>
    </w:p>
    <w:p w14:paraId="2E11436C" w14:textId="77777777" w:rsidR="00097218" w:rsidRDefault="007C09D7">
      <w:pPr>
        <w:pStyle w:val="SourceCode"/>
      </w:pPr>
      <w:r>
        <w:t>[[package]]</w:t>
      </w:r>
    </w:p>
    <w:p w14:paraId="67544A44" w14:textId="77777777" w:rsidR="00097218" w:rsidRDefault="007C09D7">
      <w:pPr>
        <w:pStyle w:val="SourceCode"/>
      </w:pPr>
      <w:r>
        <w:t>name = "icu_locale_core"</w:t>
      </w:r>
    </w:p>
    <w:p w14:paraId="27B21036" w14:textId="77777777" w:rsidR="00097218" w:rsidRDefault="007C09D7">
      <w:pPr>
        <w:pStyle w:val="SourceCode"/>
      </w:pPr>
      <w:r>
        <w:t>version = "2.3.0"</w:t>
      </w:r>
    </w:p>
    <w:p w14:paraId="7524A49B" w14:textId="77777777" w:rsidR="00097218" w:rsidRDefault="007C09D7">
      <w:pPr>
        <w:pStyle w:val="SourceCode"/>
      </w:pPr>
      <w:r>
        <w:t>source = "registry+https://github.com/rust-lang/crates.io-index"</w:t>
      </w:r>
    </w:p>
    <w:p w14:paraId="19CBC8F8" w14:textId="77777777" w:rsidR="00097218" w:rsidRDefault="007C09D7">
      <w:pPr>
        <w:pStyle w:val="SourceCode"/>
      </w:pPr>
      <w:r>
        <w:t>checksum = "d56e28588da92eee5c3201a6eff33fabdd49b62269c8938d4ff050ce4d900deb"</w:t>
      </w:r>
    </w:p>
    <w:p w14:paraId="39E992E8" w14:textId="77777777" w:rsidR="00097218" w:rsidRDefault="007C09D7">
      <w:pPr>
        <w:pStyle w:val="SourceCode"/>
      </w:pPr>
      <w:r>
        <w:t>dependencies = [</w:t>
      </w:r>
    </w:p>
    <w:p w14:paraId="50B5ACB1" w14:textId="77777777" w:rsidR="00097218" w:rsidRDefault="007C09D7">
      <w:pPr>
        <w:pStyle w:val="SourceCode"/>
      </w:pPr>
      <w:r>
        <w:t xml:space="preserve"> "displaydoc",</w:t>
      </w:r>
    </w:p>
    <w:p w14:paraId="64AED70B" w14:textId="77777777" w:rsidR="00097218" w:rsidRDefault="007C09D7">
      <w:pPr>
        <w:pStyle w:val="SourceCode"/>
      </w:pPr>
      <w:r>
        <w:t xml:space="preserve"> "litemap",</w:t>
      </w:r>
    </w:p>
    <w:p w14:paraId="227CAB8C" w14:textId="77777777" w:rsidR="00097218" w:rsidRDefault="007C09D7">
      <w:pPr>
        <w:pStyle w:val="SourceCode"/>
      </w:pPr>
      <w:r>
        <w:t xml:space="preserve"> "tinystr",</w:t>
      </w:r>
    </w:p>
    <w:p w14:paraId="23CDD894" w14:textId="77777777" w:rsidR="00097218" w:rsidRDefault="007C09D7">
      <w:pPr>
        <w:pStyle w:val="SourceCode"/>
      </w:pPr>
      <w:r>
        <w:t xml:space="preserve"> "writeable",</w:t>
      </w:r>
    </w:p>
    <w:p w14:paraId="2AFA5A84" w14:textId="77777777" w:rsidR="00097218" w:rsidRDefault="007C09D7">
      <w:pPr>
        <w:pStyle w:val="SourceCode"/>
      </w:pPr>
      <w:r>
        <w:t xml:space="preserve"> "zerovec",</w:t>
      </w:r>
    </w:p>
    <w:p w14:paraId="616F4EFF" w14:textId="77777777" w:rsidR="00097218" w:rsidRDefault="007C09D7">
      <w:pPr>
        <w:pStyle w:val="SourceCode"/>
      </w:pPr>
      <w:r>
        <w:t>]</w:t>
      </w:r>
    </w:p>
    <w:p w14:paraId="06366CB3" w14:textId="77777777" w:rsidR="00097218" w:rsidRDefault="00097218">
      <w:pPr>
        <w:pStyle w:val="SourceCode"/>
      </w:pPr>
    </w:p>
    <w:p w14:paraId="70F4BD41" w14:textId="77777777" w:rsidR="00097218" w:rsidRDefault="007C09D7">
      <w:pPr>
        <w:pStyle w:val="SourceCode"/>
      </w:pPr>
      <w:r>
        <w:t>[[package]]</w:t>
      </w:r>
    </w:p>
    <w:p w14:paraId="780D6996" w14:textId="77777777" w:rsidR="00097218" w:rsidRDefault="007C09D7">
      <w:pPr>
        <w:pStyle w:val="SourceCode"/>
      </w:pPr>
      <w:r>
        <w:t>name = "icu_normalizer"</w:t>
      </w:r>
    </w:p>
    <w:p w14:paraId="35988CD0" w14:textId="77777777" w:rsidR="00097218" w:rsidRDefault="007C09D7">
      <w:pPr>
        <w:pStyle w:val="SourceCode"/>
      </w:pPr>
      <w:r>
        <w:t>version = "2.3.0"</w:t>
      </w:r>
    </w:p>
    <w:p w14:paraId="385EE200" w14:textId="77777777" w:rsidR="00097218" w:rsidRDefault="007C09D7">
      <w:pPr>
        <w:pStyle w:val="SourceCode"/>
      </w:pPr>
      <w:r>
        <w:t>source = "registry+https://github.com/rust-lang/crates.io-index"</w:t>
      </w:r>
    </w:p>
    <w:p w14:paraId="2B10FD0F" w14:textId="77777777" w:rsidR="00097218" w:rsidRDefault="007C09D7">
      <w:pPr>
        <w:pStyle w:val="SourceCode"/>
      </w:pPr>
      <w:r>
        <w:t>checksum = "12f9cf5f235641ed274641dd81c3f28d870e276763d0797aeeab72317b1c646f"</w:t>
      </w:r>
    </w:p>
    <w:p w14:paraId="45C8E0DF" w14:textId="77777777" w:rsidR="00097218" w:rsidRDefault="007C09D7">
      <w:pPr>
        <w:pStyle w:val="SourceCode"/>
      </w:pPr>
      <w:r>
        <w:t>dependencies = [</w:t>
      </w:r>
    </w:p>
    <w:p w14:paraId="46679C3C" w14:textId="77777777" w:rsidR="00097218" w:rsidRDefault="007C09D7">
      <w:pPr>
        <w:pStyle w:val="SourceCode"/>
      </w:pPr>
      <w:r>
        <w:t xml:space="preserve"> "icu_collections",</w:t>
      </w:r>
    </w:p>
    <w:p w14:paraId="0FE17FBE" w14:textId="77777777" w:rsidR="00097218" w:rsidRDefault="007C09D7">
      <w:pPr>
        <w:pStyle w:val="SourceCode"/>
      </w:pPr>
      <w:r>
        <w:t xml:space="preserve"> "icu_normalizer_data",</w:t>
      </w:r>
    </w:p>
    <w:p w14:paraId="58EE5C9C" w14:textId="77777777" w:rsidR="00097218" w:rsidRDefault="007C09D7">
      <w:pPr>
        <w:pStyle w:val="SourceCode"/>
      </w:pPr>
      <w:r>
        <w:t xml:space="preserve"> "icu_properties",</w:t>
      </w:r>
    </w:p>
    <w:p w14:paraId="4B63BC8A" w14:textId="77777777" w:rsidR="00097218" w:rsidRDefault="007C09D7">
      <w:pPr>
        <w:pStyle w:val="SourceCode"/>
      </w:pPr>
      <w:r>
        <w:t xml:space="preserve"> "icu_provider",</w:t>
      </w:r>
    </w:p>
    <w:p w14:paraId="4C44DB3D" w14:textId="77777777" w:rsidR="00097218" w:rsidRDefault="007C09D7">
      <w:pPr>
        <w:pStyle w:val="SourceCode"/>
      </w:pPr>
      <w:r>
        <w:t xml:space="preserve"> "smallvec",</w:t>
      </w:r>
    </w:p>
    <w:p w14:paraId="089B9C97" w14:textId="77777777" w:rsidR="00097218" w:rsidRDefault="007C09D7">
      <w:pPr>
        <w:pStyle w:val="SourceCode"/>
      </w:pPr>
      <w:r>
        <w:t xml:space="preserve"> "zerovec",</w:t>
      </w:r>
    </w:p>
    <w:p w14:paraId="54D2EFC5" w14:textId="77777777" w:rsidR="00097218" w:rsidRDefault="007C09D7">
      <w:pPr>
        <w:pStyle w:val="SourceCode"/>
      </w:pPr>
      <w:r>
        <w:t>]</w:t>
      </w:r>
    </w:p>
    <w:p w14:paraId="3B454B22" w14:textId="77777777" w:rsidR="00097218" w:rsidRDefault="00097218">
      <w:pPr>
        <w:pStyle w:val="SourceCode"/>
      </w:pPr>
    </w:p>
    <w:p w14:paraId="6C6026C6" w14:textId="77777777" w:rsidR="00097218" w:rsidRDefault="007C09D7">
      <w:pPr>
        <w:pStyle w:val="SourceCode"/>
      </w:pPr>
      <w:r>
        <w:t>[[package]]</w:t>
      </w:r>
    </w:p>
    <w:p w14:paraId="3FBC6873" w14:textId="77777777" w:rsidR="00097218" w:rsidRDefault="007C09D7">
      <w:pPr>
        <w:pStyle w:val="SourceCode"/>
      </w:pPr>
      <w:r>
        <w:t>name = "icu_normalizer_data"</w:t>
      </w:r>
    </w:p>
    <w:p w14:paraId="39FFDA9F" w14:textId="77777777" w:rsidR="00097218" w:rsidRDefault="007C09D7">
      <w:pPr>
        <w:pStyle w:val="SourceCode"/>
      </w:pPr>
      <w:r>
        <w:t>version = "2.3.0"</w:t>
      </w:r>
    </w:p>
    <w:p w14:paraId="2772CD3F" w14:textId="77777777" w:rsidR="00097218" w:rsidRDefault="007C09D7">
      <w:pPr>
        <w:pStyle w:val="SourceCode"/>
      </w:pPr>
      <w:r>
        <w:t>source = "registry+https://github.com/rust-lang/crates.io-index"</w:t>
      </w:r>
    </w:p>
    <w:p w14:paraId="7A38A84C" w14:textId="77777777" w:rsidR="00097218" w:rsidRDefault="007C09D7">
      <w:pPr>
        <w:pStyle w:val="SourceCode"/>
      </w:pPr>
      <w:r>
        <w:t>checksum = "1563da1ed3e0b3bf3d74c9b85917ac9c56464d2f57242270c09c9e752f8021a0"</w:t>
      </w:r>
    </w:p>
    <w:p w14:paraId="6A9D7793" w14:textId="77777777" w:rsidR="00097218" w:rsidRDefault="00097218">
      <w:pPr>
        <w:pStyle w:val="SourceCode"/>
      </w:pPr>
    </w:p>
    <w:p w14:paraId="360127EE" w14:textId="77777777" w:rsidR="00097218" w:rsidRDefault="007C09D7">
      <w:pPr>
        <w:pStyle w:val="SourceCode"/>
      </w:pPr>
      <w:r>
        <w:t>[[package]]</w:t>
      </w:r>
    </w:p>
    <w:p w14:paraId="6565B405" w14:textId="77777777" w:rsidR="00097218" w:rsidRDefault="007C09D7">
      <w:pPr>
        <w:pStyle w:val="SourceCode"/>
      </w:pPr>
      <w:r>
        <w:t>name = "icu_properties"</w:t>
      </w:r>
    </w:p>
    <w:p w14:paraId="09B80680" w14:textId="77777777" w:rsidR="00097218" w:rsidRDefault="007C09D7">
      <w:pPr>
        <w:pStyle w:val="SourceCode"/>
      </w:pPr>
      <w:r>
        <w:t>version = "2.3.0"</w:t>
      </w:r>
    </w:p>
    <w:p w14:paraId="73DE1871" w14:textId="77777777" w:rsidR="00097218" w:rsidRDefault="007C09D7">
      <w:pPr>
        <w:pStyle w:val="SourceCode"/>
      </w:pPr>
      <w:r>
        <w:t>source = "registry+https://github.com/rust-lang/crates.io-index"</w:t>
      </w:r>
    </w:p>
    <w:p w14:paraId="2A5C8CE1" w14:textId="77777777" w:rsidR="00097218" w:rsidRDefault="007C09D7">
      <w:pPr>
        <w:pStyle w:val="SourceCode"/>
      </w:pPr>
      <w:r>
        <w:t>checksum = "7e7ca276ad3145661a65914e6daf131ca5120cd3dcee8f8f3214b8875184a148"</w:t>
      </w:r>
    </w:p>
    <w:p w14:paraId="3B9567E2" w14:textId="77777777" w:rsidR="00097218" w:rsidRDefault="007C09D7">
      <w:pPr>
        <w:pStyle w:val="SourceCode"/>
      </w:pPr>
      <w:r>
        <w:t>dependencies = [</w:t>
      </w:r>
    </w:p>
    <w:p w14:paraId="6DBF2244" w14:textId="77777777" w:rsidR="00097218" w:rsidRDefault="007C09D7">
      <w:pPr>
        <w:pStyle w:val="SourceCode"/>
      </w:pPr>
      <w:r>
        <w:t xml:space="preserve"> "displaydoc",</w:t>
      </w:r>
    </w:p>
    <w:p w14:paraId="58926A63" w14:textId="77777777" w:rsidR="00097218" w:rsidRDefault="007C09D7">
      <w:pPr>
        <w:pStyle w:val="SourceCode"/>
      </w:pPr>
      <w:r>
        <w:t xml:space="preserve"> "icu_collections",</w:t>
      </w:r>
    </w:p>
    <w:p w14:paraId="04083029" w14:textId="77777777" w:rsidR="00097218" w:rsidRDefault="007C09D7">
      <w:pPr>
        <w:pStyle w:val="SourceCode"/>
      </w:pPr>
      <w:r>
        <w:t xml:space="preserve"> "icu_locale_core",</w:t>
      </w:r>
    </w:p>
    <w:p w14:paraId="492C405A" w14:textId="77777777" w:rsidR="00097218" w:rsidRDefault="007C09D7">
      <w:pPr>
        <w:pStyle w:val="SourceCode"/>
      </w:pPr>
      <w:r>
        <w:t xml:space="preserve"> "icu_properties_data",</w:t>
      </w:r>
    </w:p>
    <w:p w14:paraId="41ADA406" w14:textId="77777777" w:rsidR="00097218" w:rsidRDefault="007C09D7">
      <w:pPr>
        <w:pStyle w:val="SourceCode"/>
      </w:pPr>
      <w:r>
        <w:t xml:space="preserve"> "icu_provider",</w:t>
      </w:r>
    </w:p>
    <w:p w14:paraId="3D7A402A" w14:textId="77777777" w:rsidR="00097218" w:rsidRDefault="007C09D7">
      <w:pPr>
        <w:pStyle w:val="SourceCode"/>
      </w:pPr>
      <w:r>
        <w:t xml:space="preserve"> "zerotrie",</w:t>
      </w:r>
    </w:p>
    <w:p w14:paraId="15FC57C3" w14:textId="77777777" w:rsidR="00097218" w:rsidRDefault="007C09D7">
      <w:pPr>
        <w:pStyle w:val="SourceCode"/>
      </w:pPr>
      <w:r>
        <w:t xml:space="preserve"> "zerovec",</w:t>
      </w:r>
    </w:p>
    <w:p w14:paraId="0CBF98C7" w14:textId="77777777" w:rsidR="00097218" w:rsidRDefault="007C09D7">
      <w:pPr>
        <w:pStyle w:val="SourceCode"/>
      </w:pPr>
      <w:r>
        <w:t>]</w:t>
      </w:r>
    </w:p>
    <w:p w14:paraId="2D54C1F7" w14:textId="77777777" w:rsidR="00097218" w:rsidRDefault="00097218">
      <w:pPr>
        <w:pStyle w:val="SourceCode"/>
      </w:pPr>
    </w:p>
    <w:p w14:paraId="27A1F8FF" w14:textId="77777777" w:rsidR="00097218" w:rsidRDefault="007C09D7">
      <w:pPr>
        <w:pStyle w:val="SourceCode"/>
      </w:pPr>
      <w:r>
        <w:t>[[package]]</w:t>
      </w:r>
    </w:p>
    <w:p w14:paraId="0BDA276E" w14:textId="77777777" w:rsidR="00097218" w:rsidRDefault="007C09D7">
      <w:pPr>
        <w:pStyle w:val="SourceCode"/>
      </w:pPr>
      <w:r>
        <w:t>name = "icu_properties_data"</w:t>
      </w:r>
    </w:p>
    <w:p w14:paraId="4B2763CD" w14:textId="77777777" w:rsidR="00097218" w:rsidRDefault="007C09D7">
      <w:pPr>
        <w:pStyle w:val="SourceCode"/>
      </w:pPr>
      <w:r>
        <w:t>version = "2.3.0"</w:t>
      </w:r>
    </w:p>
    <w:p w14:paraId="412C9C32" w14:textId="77777777" w:rsidR="00097218" w:rsidRDefault="007C09D7">
      <w:pPr>
        <w:pStyle w:val="SourceCode"/>
      </w:pPr>
      <w:r>
        <w:t>source = "registry+https://github.com/rust-lang/crates.io-index"</w:t>
      </w:r>
    </w:p>
    <w:p w14:paraId="6770F324" w14:textId="77777777" w:rsidR="00097218" w:rsidRDefault="007C09D7">
      <w:pPr>
        <w:pStyle w:val="SourceCode"/>
      </w:pPr>
      <w:r>
        <w:t>checksum = "e590f038c1464a96894fd6d10127e90a8be4509f56ff7ecef851b15cee0b7caa"</w:t>
      </w:r>
    </w:p>
    <w:p w14:paraId="732CA921" w14:textId="77777777" w:rsidR="00097218" w:rsidRDefault="00097218">
      <w:pPr>
        <w:pStyle w:val="SourceCode"/>
      </w:pPr>
    </w:p>
    <w:p w14:paraId="13615D43" w14:textId="77777777" w:rsidR="00097218" w:rsidRDefault="007C09D7">
      <w:pPr>
        <w:pStyle w:val="SourceCode"/>
      </w:pPr>
      <w:r>
        <w:t>[[package]]</w:t>
      </w:r>
    </w:p>
    <w:p w14:paraId="19439A00" w14:textId="77777777" w:rsidR="00097218" w:rsidRDefault="007C09D7">
      <w:pPr>
        <w:pStyle w:val="SourceCode"/>
      </w:pPr>
      <w:r>
        <w:t>name = "icu_provider"</w:t>
      </w:r>
    </w:p>
    <w:p w14:paraId="5177B07D" w14:textId="77777777" w:rsidR="00097218" w:rsidRDefault="007C09D7">
      <w:pPr>
        <w:pStyle w:val="SourceCode"/>
      </w:pPr>
      <w:r>
        <w:t>version = "2.3.1"</w:t>
      </w:r>
    </w:p>
    <w:p w14:paraId="77BA97FA" w14:textId="77777777" w:rsidR="00097218" w:rsidRDefault="007C09D7">
      <w:pPr>
        <w:pStyle w:val="SourceCode"/>
      </w:pPr>
      <w:r>
        <w:t>source = "registry+https://github.com/rust-lang/crates.io-index"</w:t>
      </w:r>
    </w:p>
    <w:p w14:paraId="4C655997" w14:textId="77777777" w:rsidR="00097218" w:rsidRDefault="007C09D7">
      <w:pPr>
        <w:pStyle w:val="SourceCode"/>
      </w:pPr>
      <w:r>
        <w:t>checksum = "d27bbb9d3abbefac45d55f647c9de1d44aafcd1186eb91879afef17c396c3e73"</w:t>
      </w:r>
    </w:p>
    <w:p w14:paraId="672AD4CA" w14:textId="77777777" w:rsidR="00097218" w:rsidRDefault="007C09D7">
      <w:pPr>
        <w:pStyle w:val="SourceCode"/>
      </w:pPr>
      <w:r>
        <w:t>dependencies = [</w:t>
      </w:r>
    </w:p>
    <w:p w14:paraId="7132288A" w14:textId="77777777" w:rsidR="00097218" w:rsidRDefault="007C09D7">
      <w:pPr>
        <w:pStyle w:val="SourceCode"/>
      </w:pPr>
      <w:r>
        <w:t xml:space="preserve"> "displaydoc",</w:t>
      </w:r>
    </w:p>
    <w:p w14:paraId="2C4A2A33" w14:textId="77777777" w:rsidR="00097218" w:rsidRDefault="007C09D7">
      <w:pPr>
        <w:pStyle w:val="SourceCode"/>
      </w:pPr>
      <w:r>
        <w:t xml:space="preserve"> "icu_locale_core",</w:t>
      </w:r>
    </w:p>
    <w:p w14:paraId="3441A7F1" w14:textId="77777777" w:rsidR="00097218" w:rsidRDefault="007C09D7">
      <w:pPr>
        <w:pStyle w:val="SourceCode"/>
      </w:pPr>
      <w:r>
        <w:t xml:space="preserve"> "writeable",</w:t>
      </w:r>
    </w:p>
    <w:p w14:paraId="55D491FB" w14:textId="77777777" w:rsidR="00097218" w:rsidRDefault="007C09D7">
      <w:pPr>
        <w:pStyle w:val="SourceCode"/>
      </w:pPr>
      <w:r>
        <w:t xml:space="preserve"> "yoke",</w:t>
      </w:r>
    </w:p>
    <w:p w14:paraId="56F12452" w14:textId="77777777" w:rsidR="00097218" w:rsidRDefault="007C09D7">
      <w:pPr>
        <w:pStyle w:val="SourceCode"/>
      </w:pPr>
      <w:r>
        <w:t xml:space="preserve"> "zerofrom",</w:t>
      </w:r>
    </w:p>
    <w:p w14:paraId="7C0B4B55" w14:textId="77777777" w:rsidR="00097218" w:rsidRDefault="007C09D7">
      <w:pPr>
        <w:pStyle w:val="SourceCode"/>
      </w:pPr>
      <w:r>
        <w:t xml:space="preserve"> "zerotrie",</w:t>
      </w:r>
    </w:p>
    <w:p w14:paraId="5855EB25" w14:textId="77777777" w:rsidR="00097218" w:rsidRDefault="007C09D7">
      <w:pPr>
        <w:pStyle w:val="SourceCode"/>
      </w:pPr>
      <w:r>
        <w:t xml:space="preserve"> "zerovec",</w:t>
      </w:r>
    </w:p>
    <w:p w14:paraId="732AE09A" w14:textId="77777777" w:rsidR="00097218" w:rsidRDefault="007C09D7">
      <w:pPr>
        <w:pStyle w:val="SourceCode"/>
      </w:pPr>
      <w:r>
        <w:t>]</w:t>
      </w:r>
    </w:p>
    <w:p w14:paraId="4EF75EF1" w14:textId="77777777" w:rsidR="00097218" w:rsidRDefault="00097218">
      <w:pPr>
        <w:pStyle w:val="SourceCode"/>
      </w:pPr>
    </w:p>
    <w:p w14:paraId="03022C14" w14:textId="77777777" w:rsidR="00097218" w:rsidRDefault="007C09D7">
      <w:pPr>
        <w:pStyle w:val="SourceCode"/>
      </w:pPr>
      <w:r>
        <w:t>[[package]]</w:t>
      </w:r>
    </w:p>
    <w:p w14:paraId="0561BDA8" w14:textId="77777777" w:rsidR="00097218" w:rsidRDefault="007C09D7">
      <w:pPr>
        <w:pStyle w:val="SourceCode"/>
      </w:pPr>
      <w:r>
        <w:t>name = "ident_case"</w:t>
      </w:r>
    </w:p>
    <w:p w14:paraId="11B586F7" w14:textId="77777777" w:rsidR="00097218" w:rsidRDefault="007C09D7">
      <w:pPr>
        <w:pStyle w:val="SourceCode"/>
      </w:pPr>
      <w:r>
        <w:t>version = "1.0.1"</w:t>
      </w:r>
    </w:p>
    <w:p w14:paraId="7C076D49" w14:textId="77777777" w:rsidR="00097218" w:rsidRDefault="007C09D7">
      <w:pPr>
        <w:pStyle w:val="SourceCode"/>
      </w:pPr>
      <w:r>
        <w:t>source = "registry+https://github.com/rust-lang/crates.io-index"</w:t>
      </w:r>
    </w:p>
    <w:p w14:paraId="43F889FC" w14:textId="77777777" w:rsidR="00097218" w:rsidRDefault="007C09D7">
      <w:pPr>
        <w:pStyle w:val="SourceCode"/>
      </w:pPr>
      <w:r>
        <w:t>checksum = "b9e0384b61958566e926dc50660321d12159025e767c18e043daf26b70104c39"</w:t>
      </w:r>
    </w:p>
    <w:p w14:paraId="30D25F8A" w14:textId="77777777" w:rsidR="00097218" w:rsidRDefault="00097218">
      <w:pPr>
        <w:pStyle w:val="SourceCode"/>
      </w:pPr>
    </w:p>
    <w:p w14:paraId="11A8068E" w14:textId="77777777" w:rsidR="00097218" w:rsidRDefault="007C09D7">
      <w:pPr>
        <w:pStyle w:val="SourceCode"/>
      </w:pPr>
      <w:r>
        <w:t>[[package]]</w:t>
      </w:r>
    </w:p>
    <w:p w14:paraId="76102BC2" w14:textId="77777777" w:rsidR="00097218" w:rsidRDefault="007C09D7">
      <w:pPr>
        <w:pStyle w:val="SourceCode"/>
      </w:pPr>
      <w:r>
        <w:t>name = "idna"</w:t>
      </w:r>
    </w:p>
    <w:p w14:paraId="656B97D4" w14:textId="77777777" w:rsidR="00097218" w:rsidRDefault="007C09D7">
      <w:pPr>
        <w:pStyle w:val="SourceCode"/>
      </w:pPr>
      <w:r>
        <w:t>version = "1.1.0"</w:t>
      </w:r>
    </w:p>
    <w:p w14:paraId="6BAC7EA6" w14:textId="77777777" w:rsidR="00097218" w:rsidRDefault="007C09D7">
      <w:pPr>
        <w:pStyle w:val="SourceCode"/>
      </w:pPr>
      <w:r>
        <w:t>source = "registry+https://github.com/rust-lang/crates.io-index"</w:t>
      </w:r>
    </w:p>
    <w:p w14:paraId="53838FF4" w14:textId="77777777" w:rsidR="00097218" w:rsidRDefault="007C09D7">
      <w:pPr>
        <w:pStyle w:val="SourceCode"/>
      </w:pPr>
      <w:r>
        <w:t>checksum = "3b0875f23caa03898994f6ddc501886a45c7d3d62d04d2d90788d47be1b1e4de"</w:t>
      </w:r>
    </w:p>
    <w:p w14:paraId="793661F9" w14:textId="77777777" w:rsidR="00097218" w:rsidRDefault="007C09D7">
      <w:pPr>
        <w:pStyle w:val="SourceCode"/>
      </w:pPr>
      <w:r>
        <w:t>dependencies = [</w:t>
      </w:r>
    </w:p>
    <w:p w14:paraId="36598199" w14:textId="77777777" w:rsidR="00097218" w:rsidRDefault="007C09D7">
      <w:pPr>
        <w:pStyle w:val="SourceCode"/>
      </w:pPr>
      <w:r>
        <w:t xml:space="preserve"> "idna_adapter",</w:t>
      </w:r>
    </w:p>
    <w:p w14:paraId="22CD930A" w14:textId="77777777" w:rsidR="00097218" w:rsidRDefault="007C09D7">
      <w:pPr>
        <w:pStyle w:val="SourceCode"/>
      </w:pPr>
      <w:r>
        <w:t xml:space="preserve"> "smallvec",</w:t>
      </w:r>
    </w:p>
    <w:p w14:paraId="438EB2E9" w14:textId="77777777" w:rsidR="00097218" w:rsidRDefault="007C09D7">
      <w:pPr>
        <w:pStyle w:val="SourceCode"/>
      </w:pPr>
      <w:r>
        <w:t xml:space="preserve"> "utf8_iter",</w:t>
      </w:r>
    </w:p>
    <w:p w14:paraId="54726B09" w14:textId="77777777" w:rsidR="00097218" w:rsidRDefault="007C09D7">
      <w:pPr>
        <w:pStyle w:val="SourceCode"/>
      </w:pPr>
      <w:r>
        <w:t>]</w:t>
      </w:r>
    </w:p>
    <w:p w14:paraId="448122AB" w14:textId="77777777" w:rsidR="00097218" w:rsidRDefault="00097218">
      <w:pPr>
        <w:pStyle w:val="SourceCode"/>
      </w:pPr>
    </w:p>
    <w:p w14:paraId="291BD144" w14:textId="77777777" w:rsidR="00097218" w:rsidRDefault="007C09D7">
      <w:pPr>
        <w:pStyle w:val="SourceCode"/>
      </w:pPr>
      <w:r>
        <w:t>[[package]]</w:t>
      </w:r>
    </w:p>
    <w:p w14:paraId="2B37DAB2" w14:textId="77777777" w:rsidR="00097218" w:rsidRDefault="007C09D7">
      <w:pPr>
        <w:pStyle w:val="SourceCode"/>
      </w:pPr>
      <w:r>
        <w:t>name = "idna_adapter"</w:t>
      </w:r>
    </w:p>
    <w:p w14:paraId="18CDB2F6" w14:textId="77777777" w:rsidR="00097218" w:rsidRDefault="007C09D7">
      <w:pPr>
        <w:pStyle w:val="SourceCode"/>
      </w:pPr>
      <w:r>
        <w:t>version = "1.2.2"</w:t>
      </w:r>
    </w:p>
    <w:p w14:paraId="2657481B" w14:textId="77777777" w:rsidR="00097218" w:rsidRDefault="007C09D7">
      <w:pPr>
        <w:pStyle w:val="SourceCode"/>
      </w:pPr>
      <w:r>
        <w:t>source = "registry+https://github.com/rust-lang/crates.io-index"</w:t>
      </w:r>
    </w:p>
    <w:p w14:paraId="7D760B3F" w14:textId="77777777" w:rsidR="00097218" w:rsidRDefault="007C09D7">
      <w:pPr>
        <w:pStyle w:val="SourceCode"/>
      </w:pPr>
      <w:r>
        <w:t>checksum = "cb68373c0d6620ef8105e855e7745e18b0d00d3bdb07fb532e434244cdb9a714"</w:t>
      </w:r>
    </w:p>
    <w:p w14:paraId="349A6F1E" w14:textId="77777777" w:rsidR="00097218" w:rsidRDefault="007C09D7">
      <w:pPr>
        <w:pStyle w:val="SourceCode"/>
      </w:pPr>
      <w:r>
        <w:t>dependencies = [</w:t>
      </w:r>
    </w:p>
    <w:p w14:paraId="23A595DC" w14:textId="77777777" w:rsidR="00097218" w:rsidRDefault="007C09D7">
      <w:pPr>
        <w:pStyle w:val="SourceCode"/>
      </w:pPr>
      <w:r>
        <w:t xml:space="preserve"> "icu_normalizer",</w:t>
      </w:r>
    </w:p>
    <w:p w14:paraId="2272E919" w14:textId="77777777" w:rsidR="00097218" w:rsidRDefault="007C09D7">
      <w:pPr>
        <w:pStyle w:val="SourceCode"/>
      </w:pPr>
      <w:r>
        <w:t xml:space="preserve"> "icu_properties",</w:t>
      </w:r>
    </w:p>
    <w:p w14:paraId="2D652532" w14:textId="77777777" w:rsidR="00097218" w:rsidRDefault="007C09D7">
      <w:pPr>
        <w:pStyle w:val="SourceCode"/>
      </w:pPr>
      <w:r>
        <w:t>]</w:t>
      </w:r>
    </w:p>
    <w:p w14:paraId="1C50C316" w14:textId="77777777" w:rsidR="00097218" w:rsidRDefault="00097218">
      <w:pPr>
        <w:pStyle w:val="SourceCode"/>
      </w:pPr>
    </w:p>
    <w:p w14:paraId="6158E740" w14:textId="77777777" w:rsidR="00097218" w:rsidRDefault="007C09D7">
      <w:pPr>
        <w:pStyle w:val="SourceCode"/>
      </w:pPr>
      <w:r>
        <w:t>[[package]]</w:t>
      </w:r>
    </w:p>
    <w:p w14:paraId="2AAC6E4C" w14:textId="77777777" w:rsidR="00097218" w:rsidRDefault="007C09D7">
      <w:pPr>
        <w:pStyle w:val="SourceCode"/>
      </w:pPr>
      <w:r>
        <w:t>name = "indexmap"</w:t>
      </w:r>
    </w:p>
    <w:p w14:paraId="3410309A" w14:textId="77777777" w:rsidR="00097218" w:rsidRDefault="007C09D7">
      <w:pPr>
        <w:pStyle w:val="SourceCode"/>
      </w:pPr>
      <w:r>
        <w:t>version = "2.14.2"</w:t>
      </w:r>
    </w:p>
    <w:p w14:paraId="6C25595C" w14:textId="77777777" w:rsidR="00097218" w:rsidRDefault="007C09D7">
      <w:pPr>
        <w:pStyle w:val="SourceCode"/>
      </w:pPr>
      <w:r>
        <w:t>source = "registry+https://github.com/rust-lang/crates.io-index"</w:t>
      </w:r>
    </w:p>
    <w:p w14:paraId="6FE22152" w14:textId="77777777" w:rsidR="00097218" w:rsidRDefault="007C09D7">
      <w:pPr>
        <w:pStyle w:val="SourceCode"/>
      </w:pPr>
      <w:r>
        <w:t>checksum = "cc4e190f5d26ca7051642629da2c52fc03bde85a03197c99408dcd291734c855"</w:t>
      </w:r>
    </w:p>
    <w:p w14:paraId="51252D37" w14:textId="77777777" w:rsidR="00097218" w:rsidRDefault="007C09D7">
      <w:pPr>
        <w:pStyle w:val="SourceCode"/>
      </w:pPr>
      <w:r>
        <w:t>dependencies = [</w:t>
      </w:r>
    </w:p>
    <w:p w14:paraId="1A447C83" w14:textId="77777777" w:rsidR="00097218" w:rsidRDefault="007C09D7">
      <w:pPr>
        <w:pStyle w:val="SourceCode"/>
      </w:pPr>
      <w:r>
        <w:t xml:space="preserve"> "equivalent",</w:t>
      </w:r>
    </w:p>
    <w:p w14:paraId="506965C9" w14:textId="77777777" w:rsidR="00097218" w:rsidRDefault="007C09D7">
      <w:pPr>
        <w:pStyle w:val="SourceCode"/>
      </w:pPr>
      <w:r>
        <w:t xml:space="preserve"> "hashbrown",</w:t>
      </w:r>
    </w:p>
    <w:p w14:paraId="7672B2B2" w14:textId="77777777" w:rsidR="00097218" w:rsidRDefault="007C09D7">
      <w:pPr>
        <w:pStyle w:val="SourceCode"/>
      </w:pPr>
      <w:r>
        <w:t>]</w:t>
      </w:r>
    </w:p>
    <w:p w14:paraId="293E5F56" w14:textId="77777777" w:rsidR="00097218" w:rsidRDefault="00097218">
      <w:pPr>
        <w:pStyle w:val="SourceCode"/>
      </w:pPr>
    </w:p>
    <w:p w14:paraId="58DC25B5" w14:textId="77777777" w:rsidR="00097218" w:rsidRDefault="007C09D7">
      <w:pPr>
        <w:pStyle w:val="SourceCode"/>
      </w:pPr>
      <w:r>
        <w:t>[[package]]</w:t>
      </w:r>
    </w:p>
    <w:p w14:paraId="109F64D4" w14:textId="77777777" w:rsidR="00097218" w:rsidRDefault="007C09D7">
      <w:pPr>
        <w:pStyle w:val="SourceCode"/>
      </w:pPr>
      <w:r>
        <w:t>name = "io-enum"</w:t>
      </w:r>
    </w:p>
    <w:p w14:paraId="4DEBC4D9" w14:textId="77777777" w:rsidR="00097218" w:rsidRDefault="007C09D7">
      <w:pPr>
        <w:pStyle w:val="SourceCode"/>
      </w:pPr>
      <w:r>
        <w:t>version = "1.3.0"</w:t>
      </w:r>
    </w:p>
    <w:p w14:paraId="68EB9CA2" w14:textId="77777777" w:rsidR="00097218" w:rsidRDefault="007C09D7">
      <w:pPr>
        <w:pStyle w:val="SourceCode"/>
      </w:pPr>
      <w:r>
        <w:t>source = "registry+https://github.com/rust-lang/crates.io-index"</w:t>
      </w:r>
    </w:p>
    <w:p w14:paraId="31E4F0F5" w14:textId="77777777" w:rsidR="00097218" w:rsidRDefault="007C09D7">
      <w:pPr>
        <w:pStyle w:val="SourceCode"/>
      </w:pPr>
      <w:r>
        <w:t>checksum = "f859dc81e05e585e93cfc84dffa4fd068d0651ca229c51bca6101c056b63b93a"</w:t>
      </w:r>
    </w:p>
    <w:p w14:paraId="36FCB561" w14:textId="77777777" w:rsidR="00097218" w:rsidRDefault="007C09D7">
      <w:pPr>
        <w:pStyle w:val="SourceCode"/>
      </w:pPr>
      <w:r>
        <w:t>dependencies = [</w:t>
      </w:r>
    </w:p>
    <w:p w14:paraId="17C723EE" w14:textId="77777777" w:rsidR="00097218" w:rsidRDefault="007C09D7">
      <w:pPr>
        <w:pStyle w:val="SourceCode"/>
      </w:pPr>
      <w:r>
        <w:t xml:space="preserve"> "derive_utils",</w:t>
      </w:r>
    </w:p>
    <w:p w14:paraId="4DBA2532" w14:textId="77777777" w:rsidR="00097218" w:rsidRDefault="007C09D7">
      <w:pPr>
        <w:pStyle w:val="SourceCode"/>
      </w:pPr>
      <w:r>
        <w:t>]</w:t>
      </w:r>
    </w:p>
    <w:p w14:paraId="7931D0CB" w14:textId="77777777" w:rsidR="00097218" w:rsidRDefault="00097218">
      <w:pPr>
        <w:pStyle w:val="SourceCode"/>
      </w:pPr>
    </w:p>
    <w:p w14:paraId="0723EF97" w14:textId="77777777" w:rsidR="00097218" w:rsidRDefault="007C09D7">
      <w:pPr>
        <w:pStyle w:val="SourceCode"/>
      </w:pPr>
      <w:r>
        <w:t>[[package]]</w:t>
      </w:r>
    </w:p>
    <w:p w14:paraId="08AB2071" w14:textId="77777777" w:rsidR="00097218" w:rsidRDefault="007C09D7">
      <w:pPr>
        <w:pStyle w:val="SourceCode"/>
      </w:pPr>
      <w:r>
        <w:t>name = "itoa"</w:t>
      </w:r>
    </w:p>
    <w:p w14:paraId="28084573" w14:textId="77777777" w:rsidR="00097218" w:rsidRDefault="007C09D7">
      <w:pPr>
        <w:pStyle w:val="SourceCode"/>
      </w:pPr>
      <w:r>
        <w:t>version = "1.0.18"</w:t>
      </w:r>
    </w:p>
    <w:p w14:paraId="605D21AB" w14:textId="77777777" w:rsidR="00097218" w:rsidRDefault="007C09D7">
      <w:pPr>
        <w:pStyle w:val="SourceCode"/>
      </w:pPr>
      <w:r>
        <w:t>source = "registry+https://github.com/rust-lang/crates.io-index"</w:t>
      </w:r>
    </w:p>
    <w:p w14:paraId="6FE1959A" w14:textId="77777777" w:rsidR="00097218" w:rsidRDefault="007C09D7">
      <w:pPr>
        <w:pStyle w:val="SourceCode"/>
      </w:pPr>
      <w:r>
        <w:t>checksum = "8f42a60cbdf9a97f5d2305f08a87dc4e09308d1276d28c869c684d7777685682"</w:t>
      </w:r>
    </w:p>
    <w:p w14:paraId="3C353825" w14:textId="77777777" w:rsidR="00097218" w:rsidRDefault="00097218">
      <w:pPr>
        <w:pStyle w:val="SourceCode"/>
      </w:pPr>
    </w:p>
    <w:p w14:paraId="60B7BF60" w14:textId="77777777" w:rsidR="00097218" w:rsidRDefault="007C09D7">
      <w:pPr>
        <w:pStyle w:val="SourceCode"/>
      </w:pPr>
      <w:r>
        <w:t>[[package]]</w:t>
      </w:r>
    </w:p>
    <w:p w14:paraId="0435C136" w14:textId="77777777" w:rsidR="00097218" w:rsidRDefault="007C09D7">
      <w:pPr>
        <w:pStyle w:val="SourceCode"/>
      </w:pPr>
      <w:r>
        <w:t>name = "js-sys"</w:t>
      </w:r>
    </w:p>
    <w:p w14:paraId="1D41E759" w14:textId="77777777" w:rsidR="00097218" w:rsidRDefault="007C09D7">
      <w:pPr>
        <w:pStyle w:val="SourceCode"/>
      </w:pPr>
      <w:r>
        <w:t>version = "0.3.106"</w:t>
      </w:r>
    </w:p>
    <w:p w14:paraId="0454F3B0" w14:textId="77777777" w:rsidR="00097218" w:rsidRDefault="007C09D7">
      <w:pPr>
        <w:pStyle w:val="SourceCode"/>
      </w:pPr>
      <w:r>
        <w:t>source = "registry+https://github.com/rust-lang/crates.io-index"</w:t>
      </w:r>
    </w:p>
    <w:p w14:paraId="4A155CD0" w14:textId="77777777" w:rsidR="00097218" w:rsidRDefault="007C09D7">
      <w:pPr>
        <w:pStyle w:val="SourceCode"/>
      </w:pPr>
      <w:r>
        <w:t>checksum = "7883d941dae510fb2d978fc3fe018c71c9e2892fd38854de3e8b92c2e5ad9cc5"</w:t>
      </w:r>
    </w:p>
    <w:p w14:paraId="3096620B" w14:textId="77777777" w:rsidR="00097218" w:rsidRDefault="007C09D7">
      <w:pPr>
        <w:pStyle w:val="SourceCode"/>
      </w:pPr>
      <w:r>
        <w:t>dependencies = [</w:t>
      </w:r>
    </w:p>
    <w:p w14:paraId="143C089B" w14:textId="77777777" w:rsidR="00097218" w:rsidRDefault="007C09D7">
      <w:pPr>
        <w:pStyle w:val="SourceCode"/>
      </w:pPr>
      <w:r>
        <w:t xml:space="preserve"> "cfg-if",</w:t>
      </w:r>
    </w:p>
    <w:p w14:paraId="5E22D628" w14:textId="77777777" w:rsidR="00097218" w:rsidRDefault="007C09D7">
      <w:pPr>
        <w:pStyle w:val="SourceCode"/>
      </w:pPr>
      <w:r>
        <w:t xml:space="preserve"> "futures-util",</w:t>
      </w:r>
    </w:p>
    <w:p w14:paraId="797EB10B" w14:textId="77777777" w:rsidR="00097218" w:rsidRDefault="007C09D7">
      <w:pPr>
        <w:pStyle w:val="SourceCode"/>
      </w:pPr>
      <w:r>
        <w:t xml:space="preserve"> "wasm-bindgen",</w:t>
      </w:r>
    </w:p>
    <w:p w14:paraId="0C5ADE26" w14:textId="77777777" w:rsidR="00097218" w:rsidRDefault="007C09D7">
      <w:pPr>
        <w:pStyle w:val="SourceCode"/>
      </w:pPr>
      <w:r>
        <w:t>]</w:t>
      </w:r>
    </w:p>
    <w:p w14:paraId="150901B1" w14:textId="77777777" w:rsidR="00097218" w:rsidRDefault="00097218">
      <w:pPr>
        <w:pStyle w:val="SourceCode"/>
      </w:pPr>
    </w:p>
    <w:p w14:paraId="1592AB62" w14:textId="77777777" w:rsidR="00097218" w:rsidRDefault="007C09D7">
      <w:pPr>
        <w:pStyle w:val="SourceCode"/>
      </w:pPr>
      <w:r>
        <w:t>[[package]]</w:t>
      </w:r>
    </w:p>
    <w:p w14:paraId="36C59E67" w14:textId="77777777" w:rsidR="00097218" w:rsidRDefault="007C09D7">
      <w:pPr>
        <w:pStyle w:val="SourceCode"/>
      </w:pPr>
      <w:r>
        <w:t>name = "libc"</w:t>
      </w:r>
    </w:p>
    <w:p w14:paraId="565A9A0D" w14:textId="77777777" w:rsidR="00097218" w:rsidRDefault="007C09D7">
      <w:pPr>
        <w:pStyle w:val="SourceCode"/>
      </w:pPr>
      <w:r>
        <w:t>version = "0.2.190"</w:t>
      </w:r>
    </w:p>
    <w:p w14:paraId="6CD4CD3F" w14:textId="77777777" w:rsidR="00097218" w:rsidRDefault="007C09D7">
      <w:pPr>
        <w:pStyle w:val="SourceCode"/>
      </w:pPr>
      <w:r>
        <w:t>source = "registry+https://github.com/rust-lang/crates.io-index"</w:t>
      </w:r>
    </w:p>
    <w:p w14:paraId="3AD2D2A3" w14:textId="77777777" w:rsidR="00097218" w:rsidRDefault="007C09D7">
      <w:pPr>
        <w:pStyle w:val="SourceCode"/>
      </w:pPr>
      <w:r>
        <w:t>checksum = "ce5d3ddc6d3fa000eb1536d85e147bfe31aacaba692ed6a876f95cb7c855be78"</w:t>
      </w:r>
    </w:p>
    <w:p w14:paraId="44E78EA8" w14:textId="77777777" w:rsidR="00097218" w:rsidRDefault="00097218">
      <w:pPr>
        <w:pStyle w:val="SourceCode"/>
      </w:pPr>
    </w:p>
    <w:p w14:paraId="02589BE6" w14:textId="77777777" w:rsidR="00097218" w:rsidRDefault="007C09D7">
      <w:pPr>
        <w:pStyle w:val="SourceCode"/>
      </w:pPr>
      <w:r>
        <w:t>[[package]]</w:t>
      </w:r>
    </w:p>
    <w:p w14:paraId="1C618A5E" w14:textId="77777777" w:rsidR="00097218" w:rsidRDefault="007C09D7">
      <w:pPr>
        <w:pStyle w:val="SourceCode"/>
      </w:pPr>
      <w:r>
        <w:t>name = "libz-sys"</w:t>
      </w:r>
    </w:p>
    <w:p w14:paraId="6505FA63" w14:textId="77777777" w:rsidR="00097218" w:rsidRDefault="007C09D7">
      <w:pPr>
        <w:pStyle w:val="SourceCode"/>
      </w:pPr>
      <w:r>
        <w:t>version = "1.1.29"</w:t>
      </w:r>
    </w:p>
    <w:p w14:paraId="31638853" w14:textId="77777777" w:rsidR="00097218" w:rsidRDefault="007C09D7">
      <w:pPr>
        <w:pStyle w:val="SourceCode"/>
      </w:pPr>
      <w:r>
        <w:t>source = "registry+https://github.com/rust-lang/crates.io-index"</w:t>
      </w:r>
    </w:p>
    <w:p w14:paraId="5271A241" w14:textId="77777777" w:rsidR="00097218" w:rsidRDefault="007C09D7">
      <w:pPr>
        <w:pStyle w:val="SourceCode"/>
      </w:pPr>
      <w:r>
        <w:t>checksum = "85bc9657773828b90eeb625adff10eeac83cc21bbfd8e23a03eaa8a33c9e28d9"</w:t>
      </w:r>
    </w:p>
    <w:p w14:paraId="6C6A8A1A" w14:textId="77777777" w:rsidR="00097218" w:rsidRDefault="007C09D7">
      <w:pPr>
        <w:pStyle w:val="SourceCode"/>
      </w:pPr>
      <w:r>
        <w:t>dependencies = [</w:t>
      </w:r>
    </w:p>
    <w:p w14:paraId="4E40F644" w14:textId="77777777" w:rsidR="00097218" w:rsidRDefault="007C09D7">
      <w:pPr>
        <w:pStyle w:val="SourceCode"/>
      </w:pPr>
      <w:r>
        <w:t xml:space="preserve"> "cc",</w:t>
      </w:r>
    </w:p>
    <w:p w14:paraId="2D345B0E" w14:textId="77777777" w:rsidR="00097218" w:rsidRDefault="007C09D7">
      <w:pPr>
        <w:pStyle w:val="SourceCode"/>
      </w:pPr>
      <w:r>
        <w:t xml:space="preserve"> "pkg-config",</w:t>
      </w:r>
    </w:p>
    <w:p w14:paraId="4C960572" w14:textId="77777777" w:rsidR="00097218" w:rsidRDefault="007C09D7">
      <w:pPr>
        <w:pStyle w:val="SourceCode"/>
      </w:pPr>
      <w:r>
        <w:t xml:space="preserve"> "vcpkg",</w:t>
      </w:r>
    </w:p>
    <w:p w14:paraId="325BCCB1" w14:textId="77777777" w:rsidR="00097218" w:rsidRDefault="007C09D7">
      <w:pPr>
        <w:pStyle w:val="SourceCode"/>
      </w:pPr>
      <w:r>
        <w:t>]</w:t>
      </w:r>
    </w:p>
    <w:p w14:paraId="06C879D2" w14:textId="77777777" w:rsidR="00097218" w:rsidRDefault="00097218">
      <w:pPr>
        <w:pStyle w:val="SourceCode"/>
      </w:pPr>
    </w:p>
    <w:p w14:paraId="53F626C2" w14:textId="77777777" w:rsidR="00097218" w:rsidRDefault="007C09D7">
      <w:pPr>
        <w:pStyle w:val="SourceCode"/>
      </w:pPr>
      <w:r>
        <w:t>[[package]]</w:t>
      </w:r>
    </w:p>
    <w:p w14:paraId="2539C688" w14:textId="77777777" w:rsidR="00097218" w:rsidRDefault="007C09D7">
      <w:pPr>
        <w:pStyle w:val="SourceCode"/>
      </w:pPr>
      <w:r>
        <w:t>name = "litemap"</w:t>
      </w:r>
    </w:p>
    <w:p w14:paraId="34821205" w14:textId="77777777" w:rsidR="00097218" w:rsidRDefault="007C09D7">
      <w:pPr>
        <w:pStyle w:val="SourceCode"/>
      </w:pPr>
      <w:r>
        <w:t>version = "0.8.3"</w:t>
      </w:r>
    </w:p>
    <w:p w14:paraId="7CFA0FA5" w14:textId="77777777" w:rsidR="00097218" w:rsidRDefault="007C09D7">
      <w:pPr>
        <w:pStyle w:val="SourceCode"/>
      </w:pPr>
      <w:r>
        <w:t>source = "registry+https://github.com/rust-lang/crates.io-index"</w:t>
      </w:r>
    </w:p>
    <w:p w14:paraId="2037383C" w14:textId="77777777" w:rsidR="00097218" w:rsidRDefault="007C09D7">
      <w:pPr>
        <w:pStyle w:val="SourceCode"/>
      </w:pPr>
      <w:r>
        <w:t>checksum = "47d9d19d1d6efa0109d2f65ff4c85cddd50bd572e5a00127ab10987290bcefae"</w:t>
      </w:r>
    </w:p>
    <w:p w14:paraId="0175230D" w14:textId="77777777" w:rsidR="00097218" w:rsidRDefault="00097218">
      <w:pPr>
        <w:pStyle w:val="SourceCode"/>
      </w:pPr>
    </w:p>
    <w:p w14:paraId="05CE679E" w14:textId="77777777" w:rsidR="00097218" w:rsidRDefault="007C09D7">
      <w:pPr>
        <w:pStyle w:val="SourceCode"/>
      </w:pPr>
      <w:r>
        <w:t>[[package]]</w:t>
      </w:r>
    </w:p>
    <w:p w14:paraId="5A69CD39" w14:textId="77777777" w:rsidR="00097218" w:rsidRDefault="007C09D7">
      <w:pPr>
        <w:pStyle w:val="SourceCode"/>
      </w:pPr>
      <w:r>
        <w:t>name = "lru"</w:t>
      </w:r>
    </w:p>
    <w:p w14:paraId="27F2EB38" w14:textId="77777777" w:rsidR="00097218" w:rsidRDefault="007C09D7">
      <w:pPr>
        <w:pStyle w:val="SourceCode"/>
      </w:pPr>
      <w:r>
        <w:t>version = "0.18.5"</w:t>
      </w:r>
    </w:p>
    <w:p w14:paraId="2D367FF6" w14:textId="77777777" w:rsidR="00097218" w:rsidRDefault="007C09D7">
      <w:pPr>
        <w:pStyle w:val="SourceCode"/>
      </w:pPr>
      <w:r>
        <w:t>source = "registry+https://github.com/rust-lang/crates.io-index"</w:t>
      </w:r>
    </w:p>
    <w:p w14:paraId="1ED7D82F" w14:textId="77777777" w:rsidR="00097218" w:rsidRDefault="007C09D7">
      <w:pPr>
        <w:pStyle w:val="SourceCode"/>
      </w:pPr>
      <w:r>
        <w:t>checksum = "ef9ac18847474e638e3702b76c65d4eb93428471a74778ef0f1be711717f89b5"</w:t>
      </w:r>
    </w:p>
    <w:p w14:paraId="598D586B" w14:textId="77777777" w:rsidR="00097218" w:rsidRDefault="00097218">
      <w:pPr>
        <w:pStyle w:val="SourceCode"/>
      </w:pPr>
    </w:p>
    <w:p w14:paraId="1E85D671" w14:textId="77777777" w:rsidR="00097218" w:rsidRDefault="007C09D7">
      <w:pPr>
        <w:pStyle w:val="SourceCode"/>
      </w:pPr>
      <w:r>
        <w:t>[[package]]</w:t>
      </w:r>
    </w:p>
    <w:p w14:paraId="0F80712A" w14:textId="77777777" w:rsidR="00097218" w:rsidRDefault="007C09D7">
      <w:pPr>
        <w:pStyle w:val="SourceCode"/>
      </w:pPr>
      <w:r>
        <w:t>name = "manyhow"</w:t>
      </w:r>
    </w:p>
    <w:p w14:paraId="4D821001" w14:textId="77777777" w:rsidR="00097218" w:rsidRDefault="007C09D7">
      <w:pPr>
        <w:pStyle w:val="SourceCode"/>
      </w:pPr>
      <w:r>
        <w:t>version = "0.11.4"</w:t>
      </w:r>
    </w:p>
    <w:p w14:paraId="11ACD59A" w14:textId="77777777" w:rsidR="00097218" w:rsidRDefault="007C09D7">
      <w:pPr>
        <w:pStyle w:val="SourceCode"/>
      </w:pPr>
      <w:r>
        <w:t>source = "registry+https://github.com/rust-lang/crates.io-index"</w:t>
      </w:r>
    </w:p>
    <w:p w14:paraId="2E8B2341" w14:textId="77777777" w:rsidR="00097218" w:rsidRDefault="007C09D7">
      <w:pPr>
        <w:pStyle w:val="SourceCode"/>
      </w:pPr>
      <w:r>
        <w:t>checksum = "b33efb3ca6d3b07393750d4030418d594ab1139cee518f0dc88db70fec873587"</w:t>
      </w:r>
    </w:p>
    <w:p w14:paraId="2AD431D5" w14:textId="77777777" w:rsidR="00097218" w:rsidRDefault="007C09D7">
      <w:pPr>
        <w:pStyle w:val="SourceCode"/>
      </w:pPr>
      <w:r>
        <w:t>dependencies = [</w:t>
      </w:r>
    </w:p>
    <w:p w14:paraId="29887B37" w14:textId="77777777" w:rsidR="00097218" w:rsidRDefault="007C09D7">
      <w:pPr>
        <w:pStyle w:val="SourceCode"/>
      </w:pPr>
      <w:r>
        <w:t xml:space="preserve"> "manyhow-macros",</w:t>
      </w:r>
    </w:p>
    <w:p w14:paraId="73EBC7B7" w14:textId="77777777" w:rsidR="00097218" w:rsidRDefault="007C09D7">
      <w:pPr>
        <w:pStyle w:val="SourceCode"/>
      </w:pPr>
      <w:r>
        <w:t xml:space="preserve"> "proc-macro2",</w:t>
      </w:r>
    </w:p>
    <w:p w14:paraId="3759B669" w14:textId="77777777" w:rsidR="00097218" w:rsidRDefault="007C09D7">
      <w:pPr>
        <w:pStyle w:val="SourceCode"/>
      </w:pPr>
      <w:r>
        <w:t xml:space="preserve"> "quote",</w:t>
      </w:r>
    </w:p>
    <w:p w14:paraId="07B7A899" w14:textId="77777777" w:rsidR="00097218" w:rsidRDefault="007C09D7">
      <w:pPr>
        <w:pStyle w:val="SourceCode"/>
      </w:pPr>
      <w:r>
        <w:t xml:space="preserve"> "syn 2.0.119",</w:t>
      </w:r>
    </w:p>
    <w:p w14:paraId="2BCBAFE1" w14:textId="77777777" w:rsidR="00097218" w:rsidRDefault="007C09D7">
      <w:pPr>
        <w:pStyle w:val="SourceCode"/>
      </w:pPr>
      <w:r>
        <w:t>]</w:t>
      </w:r>
    </w:p>
    <w:p w14:paraId="40270A5A" w14:textId="77777777" w:rsidR="00097218" w:rsidRDefault="00097218">
      <w:pPr>
        <w:pStyle w:val="SourceCode"/>
      </w:pPr>
    </w:p>
    <w:p w14:paraId="34C500B4" w14:textId="77777777" w:rsidR="00097218" w:rsidRDefault="007C09D7">
      <w:pPr>
        <w:pStyle w:val="SourceCode"/>
      </w:pPr>
      <w:r>
        <w:t>[[package]]</w:t>
      </w:r>
    </w:p>
    <w:p w14:paraId="04B8C359" w14:textId="77777777" w:rsidR="00097218" w:rsidRDefault="007C09D7">
      <w:pPr>
        <w:pStyle w:val="SourceCode"/>
      </w:pPr>
      <w:r>
        <w:t>name = "manyhow-macros"</w:t>
      </w:r>
    </w:p>
    <w:p w14:paraId="3F2AEB86" w14:textId="77777777" w:rsidR="00097218" w:rsidRDefault="007C09D7">
      <w:pPr>
        <w:pStyle w:val="SourceCode"/>
      </w:pPr>
      <w:r>
        <w:t>version = "0.11.4"</w:t>
      </w:r>
    </w:p>
    <w:p w14:paraId="6C9A4460" w14:textId="77777777" w:rsidR="00097218" w:rsidRDefault="007C09D7">
      <w:pPr>
        <w:pStyle w:val="SourceCode"/>
      </w:pPr>
      <w:r>
        <w:t>source = "registry+https://github.com/rust-lang/crates.io-index"</w:t>
      </w:r>
    </w:p>
    <w:p w14:paraId="753E08C3" w14:textId="77777777" w:rsidR="00097218" w:rsidRDefault="007C09D7">
      <w:pPr>
        <w:pStyle w:val="SourceCode"/>
      </w:pPr>
      <w:r>
        <w:t>checksum = "46fce34d199b78b6e6073abf984c9cf5fd3e9330145a93ee0738a7443e371495"</w:t>
      </w:r>
    </w:p>
    <w:p w14:paraId="67E324A3" w14:textId="77777777" w:rsidR="00097218" w:rsidRDefault="007C09D7">
      <w:pPr>
        <w:pStyle w:val="SourceCode"/>
      </w:pPr>
      <w:r>
        <w:t>dependencies = [</w:t>
      </w:r>
    </w:p>
    <w:p w14:paraId="10016E8A" w14:textId="77777777" w:rsidR="00097218" w:rsidRDefault="007C09D7">
      <w:pPr>
        <w:pStyle w:val="SourceCode"/>
      </w:pPr>
      <w:r>
        <w:t xml:space="preserve"> "proc-macro-utils",</w:t>
      </w:r>
    </w:p>
    <w:p w14:paraId="21FA5823" w14:textId="77777777" w:rsidR="00097218" w:rsidRDefault="007C09D7">
      <w:pPr>
        <w:pStyle w:val="SourceCode"/>
      </w:pPr>
      <w:r>
        <w:t xml:space="preserve"> "proc-macro2",</w:t>
      </w:r>
    </w:p>
    <w:p w14:paraId="1C13EC71" w14:textId="77777777" w:rsidR="00097218" w:rsidRDefault="007C09D7">
      <w:pPr>
        <w:pStyle w:val="SourceCode"/>
      </w:pPr>
      <w:r>
        <w:t xml:space="preserve"> "quote",</w:t>
      </w:r>
    </w:p>
    <w:p w14:paraId="43626798" w14:textId="77777777" w:rsidR="00097218" w:rsidRDefault="007C09D7">
      <w:pPr>
        <w:pStyle w:val="SourceCode"/>
      </w:pPr>
      <w:r>
        <w:t>]</w:t>
      </w:r>
    </w:p>
    <w:p w14:paraId="312D0311" w14:textId="77777777" w:rsidR="00097218" w:rsidRDefault="00097218">
      <w:pPr>
        <w:pStyle w:val="SourceCode"/>
      </w:pPr>
    </w:p>
    <w:p w14:paraId="26DB7CA4" w14:textId="77777777" w:rsidR="00097218" w:rsidRDefault="007C09D7">
      <w:pPr>
        <w:pStyle w:val="SourceCode"/>
      </w:pPr>
      <w:r>
        <w:t>[[package]]</w:t>
      </w:r>
    </w:p>
    <w:p w14:paraId="4D4974C5" w14:textId="77777777" w:rsidR="00097218" w:rsidRDefault="007C09D7">
      <w:pPr>
        <w:pStyle w:val="SourceCode"/>
      </w:pPr>
      <w:r>
        <w:t>name = "matchit"</w:t>
      </w:r>
    </w:p>
    <w:p w14:paraId="16119790" w14:textId="77777777" w:rsidR="00097218" w:rsidRDefault="007C09D7">
      <w:pPr>
        <w:pStyle w:val="SourceCode"/>
      </w:pPr>
      <w:r>
        <w:t>version = "0.8.4"</w:t>
      </w:r>
    </w:p>
    <w:p w14:paraId="3BF03BAA" w14:textId="77777777" w:rsidR="00097218" w:rsidRDefault="007C09D7">
      <w:pPr>
        <w:pStyle w:val="SourceCode"/>
      </w:pPr>
      <w:r>
        <w:t>source = "registry+https://github.com/rust-lang/crates.io-index"</w:t>
      </w:r>
    </w:p>
    <w:p w14:paraId="0A2DC61F" w14:textId="77777777" w:rsidR="00097218" w:rsidRDefault="007C09D7">
      <w:pPr>
        <w:pStyle w:val="SourceCode"/>
      </w:pPr>
      <w:r>
        <w:t>checksum = "47e1ffaa40ddd1f3ed91f717a33c8c0ee23fff369e3aa8772b9605cc1d22f4c3"</w:t>
      </w:r>
    </w:p>
    <w:p w14:paraId="1916532E" w14:textId="77777777" w:rsidR="00097218" w:rsidRDefault="00097218">
      <w:pPr>
        <w:pStyle w:val="SourceCode"/>
      </w:pPr>
    </w:p>
    <w:p w14:paraId="0881BCDE" w14:textId="77777777" w:rsidR="00097218" w:rsidRDefault="007C09D7">
      <w:pPr>
        <w:pStyle w:val="SourceCode"/>
      </w:pPr>
      <w:r>
        <w:t>[[package]]</w:t>
      </w:r>
    </w:p>
    <w:p w14:paraId="74374A1E" w14:textId="77777777" w:rsidR="00097218" w:rsidRDefault="007C09D7">
      <w:pPr>
        <w:pStyle w:val="SourceCode"/>
      </w:pPr>
      <w:r>
        <w:t>name = "memchr"</w:t>
      </w:r>
    </w:p>
    <w:p w14:paraId="082346F4" w14:textId="77777777" w:rsidR="00097218" w:rsidRDefault="007C09D7">
      <w:pPr>
        <w:pStyle w:val="SourceCode"/>
      </w:pPr>
      <w:r>
        <w:t>version = "2.8.3"</w:t>
      </w:r>
    </w:p>
    <w:p w14:paraId="4C65C167" w14:textId="77777777" w:rsidR="00097218" w:rsidRDefault="007C09D7">
      <w:pPr>
        <w:pStyle w:val="SourceCode"/>
      </w:pPr>
      <w:r>
        <w:t>source = "registry+https://github.com/rust-lang/crates.io-index"</w:t>
      </w:r>
    </w:p>
    <w:p w14:paraId="76B9602F" w14:textId="77777777" w:rsidR="00097218" w:rsidRDefault="007C09D7">
      <w:pPr>
        <w:pStyle w:val="SourceCode"/>
      </w:pPr>
      <w:r>
        <w:t>checksum = "cf8baf1c55e62ffcace7a9f06f4bd9cd3f0c4beb022d3b367256b91b87513d98"</w:t>
      </w:r>
    </w:p>
    <w:p w14:paraId="40ABEE20" w14:textId="77777777" w:rsidR="00097218" w:rsidRDefault="00097218">
      <w:pPr>
        <w:pStyle w:val="SourceCode"/>
      </w:pPr>
    </w:p>
    <w:p w14:paraId="1EDB0FA1" w14:textId="77777777" w:rsidR="00097218" w:rsidRDefault="007C09D7">
      <w:pPr>
        <w:pStyle w:val="SourceCode"/>
      </w:pPr>
      <w:r>
        <w:t>[[package]]</w:t>
      </w:r>
    </w:p>
    <w:p w14:paraId="54F34A56" w14:textId="77777777" w:rsidR="00097218" w:rsidRDefault="007C09D7">
      <w:pPr>
        <w:pStyle w:val="SourceCode"/>
      </w:pPr>
      <w:r>
        <w:t>name = "mime"</w:t>
      </w:r>
    </w:p>
    <w:p w14:paraId="14779D96" w14:textId="77777777" w:rsidR="00097218" w:rsidRDefault="007C09D7">
      <w:pPr>
        <w:pStyle w:val="SourceCode"/>
      </w:pPr>
      <w:r>
        <w:t>version = "0.3.17"</w:t>
      </w:r>
    </w:p>
    <w:p w14:paraId="4BE53CE3" w14:textId="77777777" w:rsidR="00097218" w:rsidRDefault="007C09D7">
      <w:pPr>
        <w:pStyle w:val="SourceCode"/>
      </w:pPr>
      <w:r>
        <w:t>source = "registry+https://github.com/rust-lang/crates.io-index"</w:t>
      </w:r>
    </w:p>
    <w:p w14:paraId="345DAF8D" w14:textId="77777777" w:rsidR="00097218" w:rsidRDefault="007C09D7">
      <w:pPr>
        <w:pStyle w:val="SourceCode"/>
      </w:pPr>
      <w:r>
        <w:t>checksum = "6877bb514081ee2a7ff5ef9de3281f14a4dd4bceac4c09388074a6b5df8a139a"</w:t>
      </w:r>
    </w:p>
    <w:p w14:paraId="09247AF5" w14:textId="77777777" w:rsidR="00097218" w:rsidRDefault="00097218">
      <w:pPr>
        <w:pStyle w:val="SourceCode"/>
      </w:pPr>
    </w:p>
    <w:p w14:paraId="578DCE76" w14:textId="77777777" w:rsidR="00097218" w:rsidRDefault="007C09D7">
      <w:pPr>
        <w:pStyle w:val="SourceCode"/>
      </w:pPr>
      <w:r>
        <w:t>[[package]]</w:t>
      </w:r>
    </w:p>
    <w:p w14:paraId="76366D50" w14:textId="77777777" w:rsidR="00097218" w:rsidRDefault="007C09D7">
      <w:pPr>
        <w:pStyle w:val="SourceCode"/>
      </w:pPr>
      <w:r>
        <w:t>name = "mime_guess"</w:t>
      </w:r>
    </w:p>
    <w:p w14:paraId="210C9E36" w14:textId="77777777" w:rsidR="00097218" w:rsidRDefault="007C09D7">
      <w:pPr>
        <w:pStyle w:val="SourceCode"/>
      </w:pPr>
      <w:r>
        <w:t>version = "2.0.5"</w:t>
      </w:r>
    </w:p>
    <w:p w14:paraId="7C1E32BD" w14:textId="77777777" w:rsidR="00097218" w:rsidRDefault="007C09D7">
      <w:pPr>
        <w:pStyle w:val="SourceCode"/>
      </w:pPr>
      <w:r>
        <w:t>source = "registry+https://github.com/rust-lang/crates.io-index"</w:t>
      </w:r>
    </w:p>
    <w:p w14:paraId="2D8D748C" w14:textId="77777777" w:rsidR="00097218" w:rsidRDefault="007C09D7">
      <w:pPr>
        <w:pStyle w:val="SourceCode"/>
      </w:pPr>
      <w:r>
        <w:t>checksum = "f7c44f8e672c00fe5308fa235f821cb4198414e1c77935c1ab6948d3fd78550e"</w:t>
      </w:r>
    </w:p>
    <w:p w14:paraId="26BCEA50" w14:textId="77777777" w:rsidR="00097218" w:rsidRDefault="007C09D7">
      <w:pPr>
        <w:pStyle w:val="SourceCode"/>
      </w:pPr>
      <w:r>
        <w:t>dependencies = [</w:t>
      </w:r>
    </w:p>
    <w:p w14:paraId="3875D588" w14:textId="77777777" w:rsidR="00097218" w:rsidRDefault="007C09D7">
      <w:pPr>
        <w:pStyle w:val="SourceCode"/>
      </w:pPr>
      <w:r>
        <w:t xml:space="preserve"> "mime",</w:t>
      </w:r>
    </w:p>
    <w:p w14:paraId="1B8D8D69" w14:textId="77777777" w:rsidR="00097218" w:rsidRDefault="007C09D7">
      <w:pPr>
        <w:pStyle w:val="SourceCode"/>
      </w:pPr>
      <w:r>
        <w:t xml:space="preserve"> "unicase",</w:t>
      </w:r>
    </w:p>
    <w:p w14:paraId="2076C82B" w14:textId="77777777" w:rsidR="00097218" w:rsidRDefault="007C09D7">
      <w:pPr>
        <w:pStyle w:val="SourceCode"/>
      </w:pPr>
      <w:r>
        <w:t>]</w:t>
      </w:r>
    </w:p>
    <w:p w14:paraId="07E9D6FE" w14:textId="77777777" w:rsidR="00097218" w:rsidRDefault="00097218">
      <w:pPr>
        <w:pStyle w:val="SourceCode"/>
      </w:pPr>
    </w:p>
    <w:p w14:paraId="30E978AF" w14:textId="77777777" w:rsidR="00097218" w:rsidRDefault="007C09D7">
      <w:pPr>
        <w:pStyle w:val="SourceCode"/>
      </w:pPr>
      <w:r>
        <w:t>[[package]]</w:t>
      </w:r>
    </w:p>
    <w:p w14:paraId="07C7A413" w14:textId="77777777" w:rsidR="00097218" w:rsidRDefault="007C09D7">
      <w:pPr>
        <w:pStyle w:val="SourceCode"/>
      </w:pPr>
      <w:r>
        <w:t>name = "mio"</w:t>
      </w:r>
    </w:p>
    <w:p w14:paraId="10EE1FDB" w14:textId="77777777" w:rsidR="00097218" w:rsidRDefault="007C09D7">
      <w:pPr>
        <w:pStyle w:val="SourceCode"/>
      </w:pPr>
      <w:r>
        <w:t>version = "1.2.4"</w:t>
      </w:r>
    </w:p>
    <w:p w14:paraId="1A48DBD1" w14:textId="77777777" w:rsidR="00097218" w:rsidRDefault="007C09D7">
      <w:pPr>
        <w:pStyle w:val="SourceCode"/>
      </w:pPr>
      <w:r>
        <w:t>source = "registry+https://github.com/rust-lang/crates.io-index"</w:t>
      </w:r>
    </w:p>
    <w:p w14:paraId="7825B0CC" w14:textId="77777777" w:rsidR="00097218" w:rsidRDefault="007C09D7">
      <w:pPr>
        <w:pStyle w:val="SourceCode"/>
      </w:pPr>
      <w:r>
        <w:t>checksum = "1788edb87fdc09c7e26304471e2f5be8cdefb1b6930d6e3985fc02ff53bf86ee"</w:t>
      </w:r>
    </w:p>
    <w:p w14:paraId="58FC7413" w14:textId="77777777" w:rsidR="00097218" w:rsidRDefault="007C09D7">
      <w:pPr>
        <w:pStyle w:val="SourceCode"/>
      </w:pPr>
      <w:r>
        <w:t>dependencies = [</w:t>
      </w:r>
    </w:p>
    <w:p w14:paraId="67FDE161" w14:textId="77777777" w:rsidR="00097218" w:rsidRDefault="007C09D7">
      <w:pPr>
        <w:pStyle w:val="SourceCode"/>
      </w:pPr>
      <w:r>
        <w:t xml:space="preserve"> "libc",</w:t>
      </w:r>
    </w:p>
    <w:p w14:paraId="11BC3656" w14:textId="77777777" w:rsidR="00097218" w:rsidRDefault="007C09D7">
      <w:pPr>
        <w:pStyle w:val="SourceCode"/>
      </w:pPr>
      <w:r>
        <w:t xml:space="preserve"> "wasi",</w:t>
      </w:r>
    </w:p>
    <w:p w14:paraId="7C7D2A86" w14:textId="77777777" w:rsidR="00097218" w:rsidRDefault="007C09D7">
      <w:pPr>
        <w:pStyle w:val="SourceCode"/>
      </w:pPr>
      <w:r>
        <w:t xml:space="preserve"> "windows-sys 0.61.2",</w:t>
      </w:r>
    </w:p>
    <w:p w14:paraId="68D55A1A" w14:textId="77777777" w:rsidR="00097218" w:rsidRDefault="007C09D7">
      <w:pPr>
        <w:pStyle w:val="SourceCode"/>
      </w:pPr>
      <w:r>
        <w:t>]</w:t>
      </w:r>
    </w:p>
    <w:p w14:paraId="5BEE885C" w14:textId="77777777" w:rsidR="00097218" w:rsidRDefault="00097218">
      <w:pPr>
        <w:pStyle w:val="SourceCode"/>
      </w:pPr>
    </w:p>
    <w:p w14:paraId="68F2275B" w14:textId="77777777" w:rsidR="00097218" w:rsidRDefault="007C09D7">
      <w:pPr>
        <w:pStyle w:val="SourceCode"/>
      </w:pPr>
      <w:r>
        <w:t>[[package]]</w:t>
      </w:r>
    </w:p>
    <w:p w14:paraId="2CDCCA84" w14:textId="77777777" w:rsidR="00097218" w:rsidRDefault="007C09D7">
      <w:pPr>
        <w:pStyle w:val="SourceCode"/>
      </w:pPr>
      <w:r>
        <w:t>name = "mysql"</w:t>
      </w:r>
    </w:p>
    <w:p w14:paraId="2D51F87B" w14:textId="77777777" w:rsidR="00097218" w:rsidRDefault="007C09D7">
      <w:pPr>
        <w:pStyle w:val="SourceCode"/>
      </w:pPr>
      <w:r>
        <w:t>version = "28.0.3"</w:t>
      </w:r>
    </w:p>
    <w:p w14:paraId="3CB647F2" w14:textId="77777777" w:rsidR="00097218" w:rsidRDefault="007C09D7">
      <w:pPr>
        <w:pStyle w:val="SourceCode"/>
      </w:pPr>
      <w:r>
        <w:t>source = "registry+https://github.com/rust-lang/crates.io-index"</w:t>
      </w:r>
    </w:p>
    <w:p w14:paraId="37F2F0C5" w14:textId="77777777" w:rsidR="00097218" w:rsidRDefault="007C09D7">
      <w:pPr>
        <w:pStyle w:val="SourceCode"/>
      </w:pPr>
      <w:r>
        <w:t>checksum = "7d3d30e2806645e218163f49c2656286061cc91ffce24d93d758fd136e70eb5d"</w:t>
      </w:r>
    </w:p>
    <w:p w14:paraId="7E0B97F2" w14:textId="77777777" w:rsidR="00097218" w:rsidRDefault="007C09D7">
      <w:pPr>
        <w:pStyle w:val="SourceCode"/>
      </w:pPr>
      <w:r>
        <w:t>dependencies = [</w:t>
      </w:r>
    </w:p>
    <w:p w14:paraId="1DD10BB6" w14:textId="77777777" w:rsidR="00097218" w:rsidRDefault="007C09D7">
      <w:pPr>
        <w:pStyle w:val="SourceCode"/>
      </w:pPr>
      <w:r>
        <w:t xml:space="preserve"> "arc-swap",</w:t>
      </w:r>
    </w:p>
    <w:p w14:paraId="77BB1510" w14:textId="77777777" w:rsidR="00097218" w:rsidRDefault="007C09D7">
      <w:pPr>
        <w:pStyle w:val="SourceCode"/>
      </w:pPr>
      <w:r>
        <w:t xml:space="preserve"> "bufstream",</w:t>
      </w:r>
    </w:p>
    <w:p w14:paraId="5F23FFBF" w14:textId="77777777" w:rsidR="00097218" w:rsidRDefault="007C09D7">
      <w:pPr>
        <w:pStyle w:val="SourceCode"/>
      </w:pPr>
      <w:r>
        <w:t xml:space="preserve"> "bytes",</w:t>
      </w:r>
    </w:p>
    <w:p w14:paraId="031722D3" w14:textId="77777777" w:rsidR="00097218" w:rsidRDefault="007C09D7">
      <w:pPr>
        <w:pStyle w:val="SourceCode"/>
      </w:pPr>
      <w:r>
        <w:t xml:space="preserve"> "crossbeam-queue",</w:t>
      </w:r>
    </w:p>
    <w:p w14:paraId="299FA35D" w14:textId="77777777" w:rsidR="00097218" w:rsidRDefault="007C09D7">
      <w:pPr>
        <w:pStyle w:val="SourceCode"/>
      </w:pPr>
      <w:r>
        <w:t xml:space="preserve"> "crossbeam-utils",</w:t>
      </w:r>
    </w:p>
    <w:p w14:paraId="6C4AEECB" w14:textId="77777777" w:rsidR="00097218" w:rsidRDefault="007C09D7">
      <w:pPr>
        <w:pStyle w:val="SourceCode"/>
      </w:pPr>
      <w:r>
        <w:t xml:space="preserve"> "flate2",</w:t>
      </w:r>
    </w:p>
    <w:p w14:paraId="11B7C195" w14:textId="77777777" w:rsidR="00097218" w:rsidRDefault="007C09D7">
      <w:pPr>
        <w:pStyle w:val="SourceCode"/>
      </w:pPr>
      <w:r>
        <w:t xml:space="preserve"> "io-enum",</w:t>
      </w:r>
    </w:p>
    <w:p w14:paraId="518A30E4" w14:textId="77777777" w:rsidR="00097218" w:rsidRDefault="007C09D7">
      <w:pPr>
        <w:pStyle w:val="SourceCode"/>
      </w:pPr>
      <w:r>
        <w:t xml:space="preserve"> "libc",</w:t>
      </w:r>
    </w:p>
    <w:p w14:paraId="3D828AC5" w14:textId="77777777" w:rsidR="00097218" w:rsidRDefault="007C09D7">
      <w:pPr>
        <w:pStyle w:val="SourceCode"/>
      </w:pPr>
      <w:r>
        <w:t xml:space="preserve"> "lru",</w:t>
      </w:r>
    </w:p>
    <w:p w14:paraId="54128FA4" w14:textId="77777777" w:rsidR="00097218" w:rsidRDefault="007C09D7">
      <w:pPr>
        <w:pStyle w:val="SourceCode"/>
      </w:pPr>
      <w:r>
        <w:t xml:space="preserve"> "mysql_common",</w:t>
      </w:r>
    </w:p>
    <w:p w14:paraId="671D6BE1" w14:textId="77777777" w:rsidR="00097218" w:rsidRDefault="007C09D7">
      <w:pPr>
        <w:pStyle w:val="SourceCode"/>
      </w:pPr>
      <w:r>
        <w:t xml:space="preserve"> "named_pipe",</w:t>
      </w:r>
    </w:p>
    <w:p w14:paraId="6EC086C1" w14:textId="77777777" w:rsidR="00097218" w:rsidRDefault="007C09D7">
      <w:pPr>
        <w:pStyle w:val="SourceCode"/>
      </w:pPr>
      <w:r>
        <w:t xml:space="preserve"> "pem",</w:t>
      </w:r>
    </w:p>
    <w:p w14:paraId="6AFE8928" w14:textId="77777777" w:rsidR="00097218" w:rsidRDefault="007C09D7">
      <w:pPr>
        <w:pStyle w:val="SourceCode"/>
      </w:pPr>
      <w:r>
        <w:t xml:space="preserve"> "percent-encoding",</w:t>
      </w:r>
    </w:p>
    <w:p w14:paraId="41E0A4DD" w14:textId="77777777" w:rsidR="00097218" w:rsidRDefault="007C09D7">
      <w:pPr>
        <w:pStyle w:val="SourceCode"/>
      </w:pPr>
      <w:r>
        <w:t xml:space="preserve"> "socket2",</w:t>
      </w:r>
    </w:p>
    <w:p w14:paraId="62218A53" w14:textId="77777777" w:rsidR="00097218" w:rsidRDefault="007C09D7">
      <w:pPr>
        <w:pStyle w:val="SourceCode"/>
      </w:pPr>
      <w:r>
        <w:t xml:space="preserve"> "twox-hash",</w:t>
      </w:r>
    </w:p>
    <w:p w14:paraId="3BC47C67" w14:textId="77777777" w:rsidR="00097218" w:rsidRDefault="007C09D7">
      <w:pPr>
        <w:pStyle w:val="SourceCode"/>
      </w:pPr>
      <w:r>
        <w:t xml:space="preserve"> "url",</w:t>
      </w:r>
    </w:p>
    <w:p w14:paraId="7BE5449F" w14:textId="77777777" w:rsidR="00097218" w:rsidRDefault="007C09D7">
      <w:pPr>
        <w:pStyle w:val="SourceCode"/>
      </w:pPr>
      <w:r>
        <w:t>]</w:t>
      </w:r>
    </w:p>
    <w:p w14:paraId="2586735C" w14:textId="77777777" w:rsidR="00097218" w:rsidRDefault="00097218">
      <w:pPr>
        <w:pStyle w:val="SourceCode"/>
      </w:pPr>
    </w:p>
    <w:p w14:paraId="320463F8" w14:textId="77777777" w:rsidR="00097218" w:rsidRDefault="007C09D7">
      <w:pPr>
        <w:pStyle w:val="SourceCode"/>
      </w:pPr>
      <w:r>
        <w:t>[[package]]</w:t>
      </w:r>
    </w:p>
    <w:p w14:paraId="6D7BE8DF" w14:textId="77777777" w:rsidR="00097218" w:rsidRDefault="007C09D7">
      <w:pPr>
        <w:pStyle w:val="SourceCode"/>
      </w:pPr>
      <w:r>
        <w:t>name = "mysql-common-derive"</w:t>
      </w:r>
    </w:p>
    <w:p w14:paraId="45A1B3AA" w14:textId="77777777" w:rsidR="00097218" w:rsidRDefault="007C09D7">
      <w:pPr>
        <w:pStyle w:val="SourceCode"/>
      </w:pPr>
      <w:r>
        <w:t>version = "0.32.2"</w:t>
      </w:r>
    </w:p>
    <w:p w14:paraId="677655F3" w14:textId="77777777" w:rsidR="00097218" w:rsidRDefault="007C09D7">
      <w:pPr>
        <w:pStyle w:val="SourceCode"/>
      </w:pPr>
      <w:r>
        <w:t>source = "registry+https://github.com/rust-lang/crates.io-index"</w:t>
      </w:r>
    </w:p>
    <w:p w14:paraId="41CC3946" w14:textId="77777777" w:rsidR="00097218" w:rsidRDefault="007C09D7">
      <w:pPr>
        <w:pStyle w:val="SourceCode"/>
      </w:pPr>
      <w:r>
        <w:t>checksum = "a4db8a44120571277accfaa3f3d91e7d3989d601d817c2fc01a9391b86135666"</w:t>
      </w:r>
    </w:p>
    <w:p w14:paraId="52BDFEC8" w14:textId="77777777" w:rsidR="00097218" w:rsidRDefault="007C09D7">
      <w:pPr>
        <w:pStyle w:val="SourceCode"/>
      </w:pPr>
      <w:r>
        <w:t>dependencies = [</w:t>
      </w:r>
    </w:p>
    <w:p w14:paraId="5DE41C04" w14:textId="77777777" w:rsidR="00097218" w:rsidRDefault="007C09D7">
      <w:pPr>
        <w:pStyle w:val="SourceCode"/>
      </w:pPr>
      <w:r>
        <w:t xml:space="preserve"> "darling",</w:t>
      </w:r>
    </w:p>
    <w:p w14:paraId="1313ABBC" w14:textId="77777777" w:rsidR="00097218" w:rsidRDefault="007C09D7">
      <w:pPr>
        <w:pStyle w:val="SourceCode"/>
      </w:pPr>
      <w:r>
        <w:t xml:space="preserve"> "heck",</w:t>
      </w:r>
    </w:p>
    <w:p w14:paraId="74AFFC72" w14:textId="77777777" w:rsidR="00097218" w:rsidRDefault="007C09D7">
      <w:pPr>
        <w:pStyle w:val="SourceCode"/>
      </w:pPr>
      <w:r>
        <w:t xml:space="preserve"> "manyhow",</w:t>
      </w:r>
    </w:p>
    <w:p w14:paraId="1E74A79D" w14:textId="77777777" w:rsidR="00097218" w:rsidRDefault="007C09D7">
      <w:pPr>
        <w:pStyle w:val="SourceCode"/>
      </w:pPr>
      <w:r>
        <w:t xml:space="preserve"> "num-bigint",</w:t>
      </w:r>
    </w:p>
    <w:p w14:paraId="7C4EF1CC" w14:textId="77777777" w:rsidR="00097218" w:rsidRDefault="007C09D7">
      <w:pPr>
        <w:pStyle w:val="SourceCode"/>
      </w:pPr>
      <w:r>
        <w:t xml:space="preserve"> "proc-macro-crate",</w:t>
      </w:r>
    </w:p>
    <w:p w14:paraId="7B9F0F0D" w14:textId="77777777" w:rsidR="00097218" w:rsidRDefault="007C09D7">
      <w:pPr>
        <w:pStyle w:val="SourceCode"/>
      </w:pPr>
      <w:r>
        <w:t xml:space="preserve"> "proc-macro2",</w:t>
      </w:r>
    </w:p>
    <w:p w14:paraId="20114DF3" w14:textId="77777777" w:rsidR="00097218" w:rsidRDefault="007C09D7">
      <w:pPr>
        <w:pStyle w:val="SourceCode"/>
      </w:pPr>
      <w:r>
        <w:t xml:space="preserve"> "quote",</w:t>
      </w:r>
    </w:p>
    <w:p w14:paraId="52E8303A" w14:textId="77777777" w:rsidR="00097218" w:rsidRDefault="007C09D7">
      <w:pPr>
        <w:pStyle w:val="SourceCode"/>
      </w:pPr>
      <w:r>
        <w:t xml:space="preserve"> "syn 2.0.119",</w:t>
      </w:r>
    </w:p>
    <w:p w14:paraId="308F0FD1" w14:textId="77777777" w:rsidR="00097218" w:rsidRDefault="007C09D7">
      <w:pPr>
        <w:pStyle w:val="SourceCode"/>
      </w:pPr>
      <w:r>
        <w:t xml:space="preserve"> "termcolor",</w:t>
      </w:r>
    </w:p>
    <w:p w14:paraId="7B5E8A3B" w14:textId="77777777" w:rsidR="00097218" w:rsidRDefault="007C09D7">
      <w:pPr>
        <w:pStyle w:val="SourceCode"/>
      </w:pPr>
      <w:r>
        <w:t xml:space="preserve"> "thiserror",</w:t>
      </w:r>
    </w:p>
    <w:p w14:paraId="74E9FA4F" w14:textId="77777777" w:rsidR="00097218" w:rsidRDefault="007C09D7">
      <w:pPr>
        <w:pStyle w:val="SourceCode"/>
      </w:pPr>
      <w:r>
        <w:t>]</w:t>
      </w:r>
    </w:p>
    <w:p w14:paraId="4F3492B9" w14:textId="77777777" w:rsidR="00097218" w:rsidRDefault="00097218">
      <w:pPr>
        <w:pStyle w:val="SourceCode"/>
      </w:pPr>
    </w:p>
    <w:p w14:paraId="2EED9DF2" w14:textId="77777777" w:rsidR="00097218" w:rsidRDefault="007C09D7">
      <w:pPr>
        <w:pStyle w:val="SourceCode"/>
      </w:pPr>
      <w:r>
        <w:t>[[package]]</w:t>
      </w:r>
    </w:p>
    <w:p w14:paraId="6CD1257A" w14:textId="77777777" w:rsidR="00097218" w:rsidRDefault="007C09D7">
      <w:pPr>
        <w:pStyle w:val="SourceCode"/>
      </w:pPr>
      <w:r>
        <w:t>name = "mysql_common"</w:t>
      </w:r>
    </w:p>
    <w:p w14:paraId="2E97ADFC" w14:textId="77777777" w:rsidR="00097218" w:rsidRDefault="007C09D7">
      <w:pPr>
        <w:pStyle w:val="SourceCode"/>
      </w:pPr>
      <w:r>
        <w:t>version = "0.37.3"</w:t>
      </w:r>
    </w:p>
    <w:p w14:paraId="0BFA6F59" w14:textId="77777777" w:rsidR="00097218" w:rsidRDefault="007C09D7">
      <w:pPr>
        <w:pStyle w:val="SourceCode"/>
      </w:pPr>
      <w:r>
        <w:t>source = "registry+https://github.com/rust-lang/crates.io-index"</w:t>
      </w:r>
    </w:p>
    <w:p w14:paraId="218E51CC" w14:textId="77777777" w:rsidR="00097218" w:rsidRDefault="007C09D7">
      <w:pPr>
        <w:pStyle w:val="SourceCode"/>
      </w:pPr>
      <w:r>
        <w:t>checksum = "0f27695f286b461da077b8c2f72f47feaa04ce3c3f9c0976257410e90e21208a"</w:t>
      </w:r>
    </w:p>
    <w:p w14:paraId="6BE4B5E1" w14:textId="77777777" w:rsidR="00097218" w:rsidRDefault="007C09D7">
      <w:pPr>
        <w:pStyle w:val="SourceCode"/>
      </w:pPr>
      <w:r>
        <w:t>dependencies = [</w:t>
      </w:r>
    </w:p>
    <w:p w14:paraId="40227079" w14:textId="77777777" w:rsidR="00097218" w:rsidRDefault="007C09D7">
      <w:pPr>
        <w:pStyle w:val="SourceCode"/>
      </w:pPr>
      <w:r>
        <w:t xml:space="preserve"> "base64 0.22.1",</w:t>
      </w:r>
    </w:p>
    <w:p w14:paraId="0441B5FE" w14:textId="77777777" w:rsidR="00097218" w:rsidRDefault="007C09D7">
      <w:pPr>
        <w:pStyle w:val="SourceCode"/>
      </w:pPr>
      <w:r>
        <w:t xml:space="preserve"> "bitflags",</w:t>
      </w:r>
    </w:p>
    <w:p w14:paraId="67EF7131" w14:textId="77777777" w:rsidR="00097218" w:rsidRDefault="007C09D7">
      <w:pPr>
        <w:pStyle w:val="SourceCode"/>
      </w:pPr>
      <w:r>
        <w:t xml:space="preserve"> "btoi",</w:t>
      </w:r>
    </w:p>
    <w:p w14:paraId="67D64D2C" w14:textId="77777777" w:rsidR="00097218" w:rsidRDefault="007C09D7">
      <w:pPr>
        <w:pStyle w:val="SourceCode"/>
      </w:pPr>
      <w:r>
        <w:t xml:space="preserve"> "byteorder",</w:t>
      </w:r>
    </w:p>
    <w:p w14:paraId="235B922A" w14:textId="77777777" w:rsidR="00097218" w:rsidRDefault="007C09D7">
      <w:pPr>
        <w:pStyle w:val="SourceCode"/>
      </w:pPr>
      <w:r>
        <w:t xml:space="preserve"> "bytes",</w:t>
      </w:r>
    </w:p>
    <w:p w14:paraId="0B030E6F" w14:textId="77777777" w:rsidR="00097218" w:rsidRDefault="007C09D7">
      <w:pPr>
        <w:pStyle w:val="SourceCode"/>
      </w:pPr>
      <w:r>
        <w:t xml:space="preserve"> "crc32fast",</w:t>
      </w:r>
    </w:p>
    <w:p w14:paraId="0F4D5C25" w14:textId="77777777" w:rsidR="00097218" w:rsidRDefault="007C09D7">
      <w:pPr>
        <w:pStyle w:val="SourceCode"/>
      </w:pPr>
      <w:r>
        <w:t xml:space="preserve"> "flate2",</w:t>
      </w:r>
    </w:p>
    <w:p w14:paraId="25D4A42D" w14:textId="77777777" w:rsidR="00097218" w:rsidRDefault="007C09D7">
      <w:pPr>
        <w:pStyle w:val="SourceCode"/>
      </w:pPr>
      <w:r>
        <w:t xml:space="preserve"> "getrandom 0.3.4",</w:t>
      </w:r>
    </w:p>
    <w:p w14:paraId="69AB16AE" w14:textId="77777777" w:rsidR="00097218" w:rsidRDefault="007C09D7">
      <w:pPr>
        <w:pStyle w:val="SourceCode"/>
      </w:pPr>
      <w:r>
        <w:t xml:space="preserve"> "mysql-common-derive",</w:t>
      </w:r>
    </w:p>
    <w:p w14:paraId="63920439" w14:textId="77777777" w:rsidR="00097218" w:rsidRDefault="007C09D7">
      <w:pPr>
        <w:pStyle w:val="SourceCode"/>
      </w:pPr>
      <w:r>
        <w:t xml:space="preserve"> "num-bigint",</w:t>
      </w:r>
    </w:p>
    <w:p w14:paraId="73B8F7F0" w14:textId="77777777" w:rsidR="00097218" w:rsidRDefault="007C09D7">
      <w:pPr>
        <w:pStyle w:val="SourceCode"/>
      </w:pPr>
      <w:r>
        <w:t xml:space="preserve"> "num-traits",</w:t>
      </w:r>
    </w:p>
    <w:p w14:paraId="1A0CAE59" w14:textId="77777777" w:rsidR="00097218" w:rsidRDefault="007C09D7">
      <w:pPr>
        <w:pStyle w:val="SourceCode"/>
      </w:pPr>
      <w:r>
        <w:t xml:space="preserve"> "regex",</w:t>
      </w:r>
    </w:p>
    <w:p w14:paraId="73893F0E" w14:textId="77777777" w:rsidR="00097218" w:rsidRDefault="007C09D7">
      <w:pPr>
        <w:pStyle w:val="SourceCode"/>
      </w:pPr>
      <w:r>
        <w:t xml:space="preserve"> "saturating",</w:t>
      </w:r>
    </w:p>
    <w:p w14:paraId="7344FB29" w14:textId="77777777" w:rsidR="00097218" w:rsidRDefault="007C09D7">
      <w:pPr>
        <w:pStyle w:val="SourceCode"/>
      </w:pPr>
      <w:r>
        <w:t xml:space="preserve"> "serde",</w:t>
      </w:r>
    </w:p>
    <w:p w14:paraId="3864567F" w14:textId="77777777" w:rsidR="00097218" w:rsidRDefault="007C09D7">
      <w:pPr>
        <w:pStyle w:val="SourceCode"/>
      </w:pPr>
      <w:r>
        <w:t xml:space="preserve"> "serde_json",</w:t>
      </w:r>
    </w:p>
    <w:p w14:paraId="7C5710B0" w14:textId="77777777" w:rsidR="00097218" w:rsidRDefault="007C09D7">
      <w:pPr>
        <w:pStyle w:val="SourceCode"/>
      </w:pPr>
      <w:r>
        <w:t xml:space="preserve"> "sha1",</w:t>
      </w:r>
    </w:p>
    <w:p w14:paraId="332825E0" w14:textId="77777777" w:rsidR="00097218" w:rsidRDefault="007C09D7">
      <w:pPr>
        <w:pStyle w:val="SourceCode"/>
      </w:pPr>
      <w:r>
        <w:t xml:space="preserve"> "sha2",</w:t>
      </w:r>
    </w:p>
    <w:p w14:paraId="2641D89F" w14:textId="77777777" w:rsidR="00097218" w:rsidRDefault="007C09D7">
      <w:pPr>
        <w:pStyle w:val="SourceCode"/>
      </w:pPr>
      <w:r>
        <w:t xml:space="preserve"> "thiserror",</w:t>
      </w:r>
    </w:p>
    <w:p w14:paraId="472001DC" w14:textId="77777777" w:rsidR="00097218" w:rsidRDefault="007C09D7">
      <w:pPr>
        <w:pStyle w:val="SourceCode"/>
      </w:pPr>
      <w:r>
        <w:t xml:space="preserve"> "uuid",</w:t>
      </w:r>
    </w:p>
    <w:p w14:paraId="31F4344F" w14:textId="77777777" w:rsidR="00097218" w:rsidRDefault="007C09D7">
      <w:pPr>
        <w:pStyle w:val="SourceCode"/>
      </w:pPr>
      <w:r>
        <w:t>]</w:t>
      </w:r>
    </w:p>
    <w:p w14:paraId="008776F2" w14:textId="77777777" w:rsidR="00097218" w:rsidRDefault="00097218">
      <w:pPr>
        <w:pStyle w:val="SourceCode"/>
      </w:pPr>
    </w:p>
    <w:p w14:paraId="67EAD6E3" w14:textId="77777777" w:rsidR="00097218" w:rsidRDefault="007C09D7">
      <w:pPr>
        <w:pStyle w:val="SourceCode"/>
      </w:pPr>
      <w:r>
        <w:t>[[package]]</w:t>
      </w:r>
    </w:p>
    <w:p w14:paraId="3742AC6A" w14:textId="77777777" w:rsidR="00097218" w:rsidRDefault="007C09D7">
      <w:pPr>
        <w:pStyle w:val="SourceCode"/>
      </w:pPr>
      <w:r>
        <w:t>name = "named_pipe"</w:t>
      </w:r>
    </w:p>
    <w:p w14:paraId="13DD3DAB" w14:textId="77777777" w:rsidR="00097218" w:rsidRDefault="007C09D7">
      <w:pPr>
        <w:pStyle w:val="SourceCode"/>
      </w:pPr>
      <w:r>
        <w:t>version = "0.4.1"</w:t>
      </w:r>
    </w:p>
    <w:p w14:paraId="299396D3" w14:textId="77777777" w:rsidR="00097218" w:rsidRDefault="007C09D7">
      <w:pPr>
        <w:pStyle w:val="SourceCode"/>
      </w:pPr>
      <w:r>
        <w:t>source = "registry+https://github.com/rust-lang/crates.io-index"</w:t>
      </w:r>
    </w:p>
    <w:p w14:paraId="1E0DDDFE" w14:textId="77777777" w:rsidR="00097218" w:rsidRDefault="007C09D7">
      <w:pPr>
        <w:pStyle w:val="SourceCode"/>
      </w:pPr>
      <w:r>
        <w:t>checksum = "ad9c443cce91fc3e12f017290db75dde490d685cdaaf508d7159d7cf41f0eb2b"</w:t>
      </w:r>
    </w:p>
    <w:p w14:paraId="150A1BBD" w14:textId="77777777" w:rsidR="00097218" w:rsidRDefault="007C09D7">
      <w:pPr>
        <w:pStyle w:val="SourceCode"/>
      </w:pPr>
      <w:r>
        <w:t>dependencies = [</w:t>
      </w:r>
    </w:p>
    <w:p w14:paraId="3FD6D98F" w14:textId="77777777" w:rsidR="00097218" w:rsidRDefault="007C09D7">
      <w:pPr>
        <w:pStyle w:val="SourceCode"/>
      </w:pPr>
      <w:r>
        <w:t xml:space="preserve"> "winapi",</w:t>
      </w:r>
    </w:p>
    <w:p w14:paraId="306509C2" w14:textId="77777777" w:rsidR="00097218" w:rsidRDefault="007C09D7">
      <w:pPr>
        <w:pStyle w:val="SourceCode"/>
      </w:pPr>
      <w:r>
        <w:t>]</w:t>
      </w:r>
    </w:p>
    <w:p w14:paraId="2F3423E8" w14:textId="77777777" w:rsidR="00097218" w:rsidRDefault="00097218">
      <w:pPr>
        <w:pStyle w:val="SourceCode"/>
      </w:pPr>
    </w:p>
    <w:p w14:paraId="7E52393E" w14:textId="77777777" w:rsidR="00097218" w:rsidRDefault="007C09D7">
      <w:pPr>
        <w:pStyle w:val="SourceCode"/>
      </w:pPr>
      <w:r>
        <w:t>[[package]]</w:t>
      </w:r>
    </w:p>
    <w:p w14:paraId="336B080B" w14:textId="77777777" w:rsidR="00097218" w:rsidRDefault="007C09D7">
      <w:pPr>
        <w:pStyle w:val="SourceCode"/>
      </w:pPr>
      <w:r>
        <w:t>name = "num-bigint"</w:t>
      </w:r>
    </w:p>
    <w:p w14:paraId="2C20660A" w14:textId="77777777" w:rsidR="00097218" w:rsidRDefault="007C09D7">
      <w:pPr>
        <w:pStyle w:val="SourceCode"/>
      </w:pPr>
      <w:r>
        <w:t>version = "0.4.8"</w:t>
      </w:r>
    </w:p>
    <w:p w14:paraId="71F75184" w14:textId="77777777" w:rsidR="00097218" w:rsidRDefault="007C09D7">
      <w:pPr>
        <w:pStyle w:val="SourceCode"/>
      </w:pPr>
      <w:r>
        <w:t>source = "registry+https://github.com/rust-lang/crates.io-index"</w:t>
      </w:r>
    </w:p>
    <w:p w14:paraId="37FF2486" w14:textId="77777777" w:rsidR="00097218" w:rsidRDefault="007C09D7">
      <w:pPr>
        <w:pStyle w:val="SourceCode"/>
      </w:pPr>
      <w:r>
        <w:t>checksum = "c89e69e7e0f03bea5ef08013795c25018e101932225a656383bd384495ecc367"</w:t>
      </w:r>
    </w:p>
    <w:p w14:paraId="5228EDFD" w14:textId="77777777" w:rsidR="00097218" w:rsidRDefault="007C09D7">
      <w:pPr>
        <w:pStyle w:val="SourceCode"/>
      </w:pPr>
      <w:r>
        <w:t>dependencies = [</w:t>
      </w:r>
    </w:p>
    <w:p w14:paraId="073EDD6D" w14:textId="77777777" w:rsidR="00097218" w:rsidRDefault="007C09D7">
      <w:pPr>
        <w:pStyle w:val="SourceCode"/>
      </w:pPr>
      <w:r>
        <w:t xml:space="preserve"> "num-integer",</w:t>
      </w:r>
    </w:p>
    <w:p w14:paraId="11C16243" w14:textId="77777777" w:rsidR="00097218" w:rsidRDefault="007C09D7">
      <w:pPr>
        <w:pStyle w:val="SourceCode"/>
      </w:pPr>
      <w:r>
        <w:t xml:space="preserve"> "num-traits",</w:t>
      </w:r>
    </w:p>
    <w:p w14:paraId="42E358A4" w14:textId="77777777" w:rsidR="00097218" w:rsidRDefault="007C09D7">
      <w:pPr>
        <w:pStyle w:val="SourceCode"/>
      </w:pPr>
      <w:r>
        <w:t>]</w:t>
      </w:r>
    </w:p>
    <w:p w14:paraId="26CC5D2D" w14:textId="77777777" w:rsidR="00097218" w:rsidRDefault="00097218">
      <w:pPr>
        <w:pStyle w:val="SourceCode"/>
      </w:pPr>
    </w:p>
    <w:p w14:paraId="091F59C6" w14:textId="77777777" w:rsidR="00097218" w:rsidRDefault="007C09D7">
      <w:pPr>
        <w:pStyle w:val="SourceCode"/>
      </w:pPr>
      <w:r>
        <w:t>[[package]]</w:t>
      </w:r>
    </w:p>
    <w:p w14:paraId="12C3ACEA" w14:textId="77777777" w:rsidR="00097218" w:rsidRDefault="007C09D7">
      <w:pPr>
        <w:pStyle w:val="SourceCode"/>
      </w:pPr>
      <w:r>
        <w:t>name = "num-conv"</w:t>
      </w:r>
    </w:p>
    <w:p w14:paraId="77CD5862" w14:textId="77777777" w:rsidR="00097218" w:rsidRDefault="007C09D7">
      <w:pPr>
        <w:pStyle w:val="SourceCode"/>
      </w:pPr>
      <w:r>
        <w:t>version = "0.2.2"</w:t>
      </w:r>
    </w:p>
    <w:p w14:paraId="1BC49D77" w14:textId="77777777" w:rsidR="00097218" w:rsidRDefault="007C09D7">
      <w:pPr>
        <w:pStyle w:val="SourceCode"/>
      </w:pPr>
      <w:r>
        <w:t>source = "registry+https://github.com/rust-lang/crates.io-index"</w:t>
      </w:r>
    </w:p>
    <w:p w14:paraId="60D9AD6E" w14:textId="77777777" w:rsidR="00097218" w:rsidRDefault="007C09D7">
      <w:pPr>
        <w:pStyle w:val="SourceCode"/>
      </w:pPr>
      <w:r>
        <w:t>checksum = "521739c6d2bac4aa25192232afe6841231376b2b26d4d9fae5ecf8ca5772e441"</w:t>
      </w:r>
    </w:p>
    <w:p w14:paraId="19DF2E94" w14:textId="77777777" w:rsidR="00097218" w:rsidRDefault="00097218">
      <w:pPr>
        <w:pStyle w:val="SourceCode"/>
      </w:pPr>
    </w:p>
    <w:p w14:paraId="220AA089" w14:textId="77777777" w:rsidR="00097218" w:rsidRDefault="007C09D7">
      <w:pPr>
        <w:pStyle w:val="SourceCode"/>
      </w:pPr>
      <w:r>
        <w:t>[[package]]</w:t>
      </w:r>
    </w:p>
    <w:p w14:paraId="0CBD672A" w14:textId="77777777" w:rsidR="00097218" w:rsidRDefault="007C09D7">
      <w:pPr>
        <w:pStyle w:val="SourceCode"/>
      </w:pPr>
      <w:r>
        <w:t>name = "num-integer"</w:t>
      </w:r>
    </w:p>
    <w:p w14:paraId="592B5CFF" w14:textId="77777777" w:rsidR="00097218" w:rsidRDefault="007C09D7">
      <w:pPr>
        <w:pStyle w:val="SourceCode"/>
      </w:pPr>
      <w:r>
        <w:t>version = "0.1.47"</w:t>
      </w:r>
    </w:p>
    <w:p w14:paraId="6F9B78F4" w14:textId="77777777" w:rsidR="00097218" w:rsidRDefault="007C09D7">
      <w:pPr>
        <w:pStyle w:val="SourceCode"/>
      </w:pPr>
      <w:r>
        <w:t>source = "registry+https://github.com/rust-lang/crates.io-index"</w:t>
      </w:r>
    </w:p>
    <w:p w14:paraId="3A7C0C12" w14:textId="77777777" w:rsidR="00097218" w:rsidRDefault="007C09D7">
      <w:pPr>
        <w:pStyle w:val="SourceCode"/>
      </w:pPr>
      <w:r>
        <w:t>checksum = "7ce2d95d4b3734dc35aa2f45e1aa22cd416814592a4f9d9205e11affd5b8e10b"</w:t>
      </w:r>
    </w:p>
    <w:p w14:paraId="43E7E9E0" w14:textId="77777777" w:rsidR="00097218" w:rsidRDefault="007C09D7">
      <w:pPr>
        <w:pStyle w:val="SourceCode"/>
      </w:pPr>
      <w:r>
        <w:t>dependencies = [</w:t>
      </w:r>
    </w:p>
    <w:p w14:paraId="33042053" w14:textId="77777777" w:rsidR="00097218" w:rsidRDefault="007C09D7">
      <w:pPr>
        <w:pStyle w:val="SourceCode"/>
      </w:pPr>
      <w:r>
        <w:t xml:space="preserve"> "num-traits",</w:t>
      </w:r>
    </w:p>
    <w:p w14:paraId="4058E3D9" w14:textId="77777777" w:rsidR="00097218" w:rsidRDefault="007C09D7">
      <w:pPr>
        <w:pStyle w:val="SourceCode"/>
      </w:pPr>
      <w:r>
        <w:t>]</w:t>
      </w:r>
    </w:p>
    <w:p w14:paraId="2D29D18D" w14:textId="77777777" w:rsidR="00097218" w:rsidRDefault="00097218">
      <w:pPr>
        <w:pStyle w:val="SourceCode"/>
      </w:pPr>
    </w:p>
    <w:p w14:paraId="3858E045" w14:textId="77777777" w:rsidR="00097218" w:rsidRDefault="007C09D7">
      <w:pPr>
        <w:pStyle w:val="SourceCode"/>
      </w:pPr>
      <w:r>
        <w:t>[[package]]</w:t>
      </w:r>
    </w:p>
    <w:p w14:paraId="44A08CEF" w14:textId="77777777" w:rsidR="00097218" w:rsidRDefault="007C09D7">
      <w:pPr>
        <w:pStyle w:val="SourceCode"/>
      </w:pPr>
      <w:r>
        <w:t>name = "num-traits"</w:t>
      </w:r>
    </w:p>
    <w:p w14:paraId="5E4B8CCE" w14:textId="77777777" w:rsidR="00097218" w:rsidRDefault="007C09D7">
      <w:pPr>
        <w:pStyle w:val="SourceCode"/>
      </w:pPr>
      <w:r>
        <w:t>version = "0.2.19"</w:t>
      </w:r>
    </w:p>
    <w:p w14:paraId="1365AED4" w14:textId="77777777" w:rsidR="00097218" w:rsidRDefault="007C09D7">
      <w:pPr>
        <w:pStyle w:val="SourceCode"/>
      </w:pPr>
      <w:r>
        <w:t>source = "registry+https://github.com/rust-lang/crates.io-index"</w:t>
      </w:r>
    </w:p>
    <w:p w14:paraId="3EF0B563" w14:textId="77777777" w:rsidR="00097218" w:rsidRDefault="007C09D7">
      <w:pPr>
        <w:pStyle w:val="SourceCode"/>
      </w:pPr>
      <w:r>
        <w:t>checksum = "071dfc062690e90b734c0b2273ce72ad0ffa95f0c74596bc250dcfd960262841"</w:t>
      </w:r>
    </w:p>
    <w:p w14:paraId="336B5D8C" w14:textId="77777777" w:rsidR="00097218" w:rsidRDefault="007C09D7">
      <w:pPr>
        <w:pStyle w:val="SourceCode"/>
      </w:pPr>
      <w:r>
        <w:t>dependencies = [</w:t>
      </w:r>
    </w:p>
    <w:p w14:paraId="38F0A1BF" w14:textId="77777777" w:rsidR="00097218" w:rsidRDefault="007C09D7">
      <w:pPr>
        <w:pStyle w:val="SourceCode"/>
      </w:pPr>
      <w:r>
        <w:t xml:space="preserve"> "autocfg",</w:t>
      </w:r>
    </w:p>
    <w:p w14:paraId="0279E6B8" w14:textId="77777777" w:rsidR="00097218" w:rsidRDefault="007C09D7">
      <w:pPr>
        <w:pStyle w:val="SourceCode"/>
      </w:pPr>
      <w:r>
        <w:t>]</w:t>
      </w:r>
    </w:p>
    <w:p w14:paraId="1994DB84" w14:textId="77777777" w:rsidR="00097218" w:rsidRDefault="00097218">
      <w:pPr>
        <w:pStyle w:val="SourceCode"/>
      </w:pPr>
    </w:p>
    <w:p w14:paraId="7EB6130B" w14:textId="77777777" w:rsidR="00097218" w:rsidRDefault="007C09D7">
      <w:pPr>
        <w:pStyle w:val="SourceCode"/>
      </w:pPr>
      <w:r>
        <w:t>[[package]]</w:t>
      </w:r>
    </w:p>
    <w:p w14:paraId="2A0597C4" w14:textId="77777777" w:rsidR="00097218" w:rsidRDefault="007C09D7">
      <w:pPr>
        <w:pStyle w:val="SourceCode"/>
      </w:pPr>
      <w:r>
        <w:t>name = "once_cell"</w:t>
      </w:r>
    </w:p>
    <w:p w14:paraId="339BFCF7" w14:textId="77777777" w:rsidR="00097218" w:rsidRDefault="007C09D7">
      <w:pPr>
        <w:pStyle w:val="SourceCode"/>
      </w:pPr>
      <w:r>
        <w:t>version = "1.21.4"</w:t>
      </w:r>
    </w:p>
    <w:p w14:paraId="02446381" w14:textId="77777777" w:rsidR="00097218" w:rsidRDefault="007C09D7">
      <w:pPr>
        <w:pStyle w:val="SourceCode"/>
      </w:pPr>
      <w:r>
        <w:t>source = "registry+https://github.com/rust-lang/crates.io-index"</w:t>
      </w:r>
    </w:p>
    <w:p w14:paraId="14AA0230" w14:textId="77777777" w:rsidR="00097218" w:rsidRDefault="007C09D7">
      <w:pPr>
        <w:pStyle w:val="SourceCode"/>
      </w:pPr>
      <w:r>
        <w:t>checksum = "9f7c3e4beb33f85d45ae3e3a1792185706c8e16d043238c593331cc7cd313b50"</w:t>
      </w:r>
    </w:p>
    <w:p w14:paraId="5922B95D" w14:textId="77777777" w:rsidR="00097218" w:rsidRDefault="00097218">
      <w:pPr>
        <w:pStyle w:val="SourceCode"/>
      </w:pPr>
    </w:p>
    <w:p w14:paraId="242E1208" w14:textId="77777777" w:rsidR="00097218" w:rsidRDefault="007C09D7">
      <w:pPr>
        <w:pStyle w:val="SourceCode"/>
      </w:pPr>
      <w:r>
        <w:t>[[package]]</w:t>
      </w:r>
    </w:p>
    <w:p w14:paraId="1676904E" w14:textId="77777777" w:rsidR="00097218" w:rsidRDefault="007C09D7">
      <w:pPr>
        <w:pStyle w:val="SourceCode"/>
      </w:pPr>
      <w:r>
        <w:t>name = "password-hash"</w:t>
      </w:r>
    </w:p>
    <w:p w14:paraId="5D8ABA2E" w14:textId="77777777" w:rsidR="00097218" w:rsidRDefault="007C09D7">
      <w:pPr>
        <w:pStyle w:val="SourceCode"/>
      </w:pPr>
      <w:r>
        <w:t>version = "0.6.1"</w:t>
      </w:r>
    </w:p>
    <w:p w14:paraId="2E15593E" w14:textId="77777777" w:rsidR="00097218" w:rsidRDefault="007C09D7">
      <w:pPr>
        <w:pStyle w:val="SourceCode"/>
      </w:pPr>
      <w:r>
        <w:t>source = "registry+https://github.com/rust-lang/crates.io-index"</w:t>
      </w:r>
    </w:p>
    <w:p w14:paraId="040D73E6" w14:textId="77777777" w:rsidR="00097218" w:rsidRDefault="007C09D7">
      <w:pPr>
        <w:pStyle w:val="SourceCode"/>
      </w:pPr>
      <w:r>
        <w:t>checksum = "aab41826031698d6ffcd9cff78ef56ef998e39dc7e5067cdfebe373842d4723b"</w:t>
      </w:r>
    </w:p>
    <w:p w14:paraId="1323DFE7" w14:textId="77777777" w:rsidR="00097218" w:rsidRDefault="007C09D7">
      <w:pPr>
        <w:pStyle w:val="SourceCode"/>
      </w:pPr>
      <w:r>
        <w:t>dependencies = [</w:t>
      </w:r>
    </w:p>
    <w:p w14:paraId="62514DE0" w14:textId="77777777" w:rsidR="00097218" w:rsidRDefault="007C09D7">
      <w:pPr>
        <w:pStyle w:val="SourceCode"/>
      </w:pPr>
      <w:r>
        <w:t xml:space="preserve"> "getrandom 0.4.3",</w:t>
      </w:r>
    </w:p>
    <w:p w14:paraId="6425639D" w14:textId="77777777" w:rsidR="00097218" w:rsidRDefault="007C09D7">
      <w:pPr>
        <w:pStyle w:val="SourceCode"/>
      </w:pPr>
      <w:r>
        <w:t xml:space="preserve"> "phc",</w:t>
      </w:r>
    </w:p>
    <w:p w14:paraId="096B64B1" w14:textId="77777777" w:rsidR="00097218" w:rsidRDefault="007C09D7">
      <w:pPr>
        <w:pStyle w:val="SourceCode"/>
      </w:pPr>
      <w:r>
        <w:t>]</w:t>
      </w:r>
    </w:p>
    <w:p w14:paraId="780287EE" w14:textId="77777777" w:rsidR="00097218" w:rsidRDefault="00097218">
      <w:pPr>
        <w:pStyle w:val="SourceCode"/>
      </w:pPr>
    </w:p>
    <w:p w14:paraId="1425A70E" w14:textId="77777777" w:rsidR="00097218" w:rsidRDefault="007C09D7">
      <w:pPr>
        <w:pStyle w:val="SourceCode"/>
      </w:pPr>
      <w:r>
        <w:t>[[package]]</w:t>
      </w:r>
    </w:p>
    <w:p w14:paraId="038685A7" w14:textId="77777777" w:rsidR="00097218" w:rsidRDefault="007C09D7">
      <w:pPr>
        <w:pStyle w:val="SourceCode"/>
      </w:pPr>
      <w:r>
        <w:t>name = "pem"</w:t>
      </w:r>
    </w:p>
    <w:p w14:paraId="5AC208AB" w14:textId="77777777" w:rsidR="00097218" w:rsidRDefault="007C09D7">
      <w:pPr>
        <w:pStyle w:val="SourceCode"/>
      </w:pPr>
      <w:r>
        <w:t>version = "4.0.0"</w:t>
      </w:r>
    </w:p>
    <w:p w14:paraId="60D38061" w14:textId="77777777" w:rsidR="00097218" w:rsidRDefault="007C09D7">
      <w:pPr>
        <w:pStyle w:val="SourceCode"/>
      </w:pPr>
      <w:r>
        <w:t>source = "registry+https://github.com/rust-lang/crates.io-index"</w:t>
      </w:r>
    </w:p>
    <w:p w14:paraId="2CF0F789" w14:textId="77777777" w:rsidR="00097218" w:rsidRDefault="007C09D7">
      <w:pPr>
        <w:pStyle w:val="SourceCode"/>
      </w:pPr>
      <w:r>
        <w:t>checksum = "d354a98a3d1251555de99e8fdd8afda05573c31b82f59063a7b0a29b5527f120"</w:t>
      </w:r>
    </w:p>
    <w:p w14:paraId="335504A2" w14:textId="77777777" w:rsidR="00097218" w:rsidRDefault="007C09D7">
      <w:pPr>
        <w:pStyle w:val="SourceCode"/>
      </w:pPr>
      <w:r>
        <w:t>dependencies = [</w:t>
      </w:r>
    </w:p>
    <w:p w14:paraId="5F9F87BA" w14:textId="77777777" w:rsidR="00097218" w:rsidRDefault="007C09D7">
      <w:pPr>
        <w:pStyle w:val="SourceCode"/>
      </w:pPr>
      <w:r>
        <w:t xml:space="preserve"> "base64 0.23.1",</w:t>
      </w:r>
    </w:p>
    <w:p w14:paraId="0626D25A" w14:textId="77777777" w:rsidR="00097218" w:rsidRDefault="007C09D7">
      <w:pPr>
        <w:pStyle w:val="SourceCode"/>
      </w:pPr>
      <w:r>
        <w:t xml:space="preserve"> "serde_core",</w:t>
      </w:r>
    </w:p>
    <w:p w14:paraId="1A6069C4" w14:textId="77777777" w:rsidR="00097218" w:rsidRDefault="007C09D7">
      <w:pPr>
        <w:pStyle w:val="SourceCode"/>
      </w:pPr>
      <w:r>
        <w:t>]</w:t>
      </w:r>
    </w:p>
    <w:p w14:paraId="7FC637FA" w14:textId="77777777" w:rsidR="00097218" w:rsidRDefault="00097218">
      <w:pPr>
        <w:pStyle w:val="SourceCode"/>
      </w:pPr>
    </w:p>
    <w:p w14:paraId="725E5F5D" w14:textId="77777777" w:rsidR="00097218" w:rsidRDefault="007C09D7">
      <w:pPr>
        <w:pStyle w:val="SourceCode"/>
      </w:pPr>
      <w:r>
        <w:t>[[package]]</w:t>
      </w:r>
    </w:p>
    <w:p w14:paraId="297D6235" w14:textId="77777777" w:rsidR="00097218" w:rsidRDefault="007C09D7">
      <w:pPr>
        <w:pStyle w:val="SourceCode"/>
      </w:pPr>
      <w:r>
        <w:t>name = "percent-encoding"</w:t>
      </w:r>
    </w:p>
    <w:p w14:paraId="4A2D42A0" w14:textId="77777777" w:rsidR="00097218" w:rsidRDefault="007C09D7">
      <w:pPr>
        <w:pStyle w:val="SourceCode"/>
      </w:pPr>
      <w:r>
        <w:t>version = "2.3.2"</w:t>
      </w:r>
    </w:p>
    <w:p w14:paraId="4561D6E1" w14:textId="77777777" w:rsidR="00097218" w:rsidRDefault="007C09D7">
      <w:pPr>
        <w:pStyle w:val="SourceCode"/>
      </w:pPr>
      <w:r>
        <w:t>source = "registry+https://github.com/rust-lang/crates.io-index"</w:t>
      </w:r>
    </w:p>
    <w:p w14:paraId="557D5F03" w14:textId="77777777" w:rsidR="00097218" w:rsidRDefault="007C09D7">
      <w:pPr>
        <w:pStyle w:val="SourceCode"/>
      </w:pPr>
      <w:r>
        <w:t>checksum = "9b4f627cb1b25917193a259e49bdad08f671f8d9708acfd5fe0a8c1455d87220"</w:t>
      </w:r>
    </w:p>
    <w:p w14:paraId="45B2D7CC" w14:textId="77777777" w:rsidR="00097218" w:rsidRDefault="00097218">
      <w:pPr>
        <w:pStyle w:val="SourceCode"/>
      </w:pPr>
    </w:p>
    <w:p w14:paraId="790D818D" w14:textId="77777777" w:rsidR="00097218" w:rsidRDefault="007C09D7">
      <w:pPr>
        <w:pStyle w:val="SourceCode"/>
      </w:pPr>
      <w:r>
        <w:t>[[package]]</w:t>
      </w:r>
    </w:p>
    <w:p w14:paraId="162FF343" w14:textId="77777777" w:rsidR="00097218" w:rsidRDefault="007C09D7">
      <w:pPr>
        <w:pStyle w:val="SourceCode"/>
      </w:pPr>
      <w:r>
        <w:t>name = "phc"</w:t>
      </w:r>
    </w:p>
    <w:p w14:paraId="489420B0" w14:textId="77777777" w:rsidR="00097218" w:rsidRDefault="007C09D7">
      <w:pPr>
        <w:pStyle w:val="SourceCode"/>
      </w:pPr>
      <w:r>
        <w:t>version = "0.6.1"</w:t>
      </w:r>
    </w:p>
    <w:p w14:paraId="75B6E77C" w14:textId="77777777" w:rsidR="00097218" w:rsidRDefault="007C09D7">
      <w:pPr>
        <w:pStyle w:val="SourceCode"/>
      </w:pPr>
      <w:r>
        <w:t>source = "registry+https://github.com/rust-lang/crates.io-index"</w:t>
      </w:r>
    </w:p>
    <w:p w14:paraId="04DB814D" w14:textId="77777777" w:rsidR="00097218" w:rsidRDefault="007C09D7">
      <w:pPr>
        <w:pStyle w:val="SourceCode"/>
      </w:pPr>
      <w:r>
        <w:t>checksum = "44dc769b75f93afdddd8c7fa12d685292ddeff1e66f7f0f3a234cf1818afe892"</w:t>
      </w:r>
    </w:p>
    <w:p w14:paraId="73FC272F" w14:textId="77777777" w:rsidR="00097218" w:rsidRDefault="007C09D7">
      <w:pPr>
        <w:pStyle w:val="SourceCode"/>
      </w:pPr>
      <w:r>
        <w:t>dependencies = [</w:t>
      </w:r>
    </w:p>
    <w:p w14:paraId="2B782977" w14:textId="77777777" w:rsidR="00097218" w:rsidRDefault="007C09D7">
      <w:pPr>
        <w:pStyle w:val="SourceCode"/>
      </w:pPr>
      <w:r>
        <w:t xml:space="preserve"> "base64ct",</w:t>
      </w:r>
    </w:p>
    <w:p w14:paraId="3BDB8995" w14:textId="77777777" w:rsidR="00097218" w:rsidRDefault="007C09D7">
      <w:pPr>
        <w:pStyle w:val="SourceCode"/>
      </w:pPr>
      <w:r>
        <w:t xml:space="preserve"> "ctutils",</w:t>
      </w:r>
    </w:p>
    <w:p w14:paraId="7039DA50" w14:textId="77777777" w:rsidR="00097218" w:rsidRDefault="007C09D7">
      <w:pPr>
        <w:pStyle w:val="SourceCode"/>
      </w:pPr>
      <w:r>
        <w:t xml:space="preserve"> "getrandom 0.4.3",</w:t>
      </w:r>
    </w:p>
    <w:p w14:paraId="76793050" w14:textId="77777777" w:rsidR="00097218" w:rsidRDefault="007C09D7">
      <w:pPr>
        <w:pStyle w:val="SourceCode"/>
      </w:pPr>
      <w:r>
        <w:t>]</w:t>
      </w:r>
    </w:p>
    <w:p w14:paraId="223F53A4" w14:textId="77777777" w:rsidR="00097218" w:rsidRDefault="00097218">
      <w:pPr>
        <w:pStyle w:val="SourceCode"/>
      </w:pPr>
    </w:p>
    <w:p w14:paraId="727887AD" w14:textId="77777777" w:rsidR="00097218" w:rsidRDefault="007C09D7">
      <w:pPr>
        <w:pStyle w:val="SourceCode"/>
      </w:pPr>
      <w:r>
        <w:t>[[package]]</w:t>
      </w:r>
    </w:p>
    <w:p w14:paraId="14F9F488" w14:textId="77777777" w:rsidR="00097218" w:rsidRDefault="007C09D7">
      <w:pPr>
        <w:pStyle w:val="SourceCode"/>
      </w:pPr>
      <w:r>
        <w:t>name = "pin-project-lite"</w:t>
      </w:r>
    </w:p>
    <w:p w14:paraId="5426C279" w14:textId="77777777" w:rsidR="00097218" w:rsidRDefault="007C09D7">
      <w:pPr>
        <w:pStyle w:val="SourceCode"/>
      </w:pPr>
      <w:r>
        <w:t>version = "0.2.17"</w:t>
      </w:r>
    </w:p>
    <w:p w14:paraId="6DFF7738" w14:textId="77777777" w:rsidR="00097218" w:rsidRDefault="007C09D7">
      <w:pPr>
        <w:pStyle w:val="SourceCode"/>
      </w:pPr>
      <w:r>
        <w:t>source = "registry+https://github.com/rust-lang/crates.io-index"</w:t>
      </w:r>
    </w:p>
    <w:p w14:paraId="7C8D8252" w14:textId="77777777" w:rsidR="00097218" w:rsidRDefault="007C09D7">
      <w:pPr>
        <w:pStyle w:val="SourceCode"/>
      </w:pPr>
      <w:r>
        <w:t>checksum = "a89322df9ebe1c1578d689c92318e070967d1042b512afbe49518723f4e6d5cd"</w:t>
      </w:r>
    </w:p>
    <w:p w14:paraId="5BCD820B" w14:textId="77777777" w:rsidR="00097218" w:rsidRDefault="00097218">
      <w:pPr>
        <w:pStyle w:val="SourceCode"/>
      </w:pPr>
    </w:p>
    <w:p w14:paraId="7602BC61" w14:textId="77777777" w:rsidR="00097218" w:rsidRDefault="007C09D7">
      <w:pPr>
        <w:pStyle w:val="SourceCode"/>
      </w:pPr>
      <w:r>
        <w:t>[[package]]</w:t>
      </w:r>
    </w:p>
    <w:p w14:paraId="6201D404" w14:textId="77777777" w:rsidR="00097218" w:rsidRDefault="007C09D7">
      <w:pPr>
        <w:pStyle w:val="SourceCode"/>
      </w:pPr>
      <w:r>
        <w:t>name = "pkg-config"</w:t>
      </w:r>
    </w:p>
    <w:p w14:paraId="7B2F842D" w14:textId="77777777" w:rsidR="00097218" w:rsidRDefault="007C09D7">
      <w:pPr>
        <w:pStyle w:val="SourceCode"/>
      </w:pPr>
      <w:r>
        <w:t>version = "0.3.34"</w:t>
      </w:r>
    </w:p>
    <w:p w14:paraId="68EEB3AC" w14:textId="77777777" w:rsidR="00097218" w:rsidRDefault="007C09D7">
      <w:pPr>
        <w:pStyle w:val="SourceCode"/>
      </w:pPr>
      <w:r>
        <w:t>source = "registry+https://github.com/rust-lang/crates.io-index"</w:t>
      </w:r>
    </w:p>
    <w:p w14:paraId="286FBB1B" w14:textId="77777777" w:rsidR="00097218" w:rsidRDefault="007C09D7">
      <w:pPr>
        <w:pStyle w:val="SourceCode"/>
      </w:pPr>
      <w:r>
        <w:t>checksum = "f6b464fbc74e149a392436b17d523f769e057cb6877f6a5c4618bc6f11800548"</w:t>
      </w:r>
    </w:p>
    <w:p w14:paraId="6169CAAE" w14:textId="77777777" w:rsidR="00097218" w:rsidRDefault="00097218">
      <w:pPr>
        <w:pStyle w:val="SourceCode"/>
      </w:pPr>
    </w:p>
    <w:p w14:paraId="3291672E" w14:textId="77777777" w:rsidR="00097218" w:rsidRDefault="007C09D7">
      <w:pPr>
        <w:pStyle w:val="SourceCode"/>
      </w:pPr>
      <w:r>
        <w:t>[[package]]</w:t>
      </w:r>
    </w:p>
    <w:p w14:paraId="0F300DC1" w14:textId="77777777" w:rsidR="00097218" w:rsidRDefault="007C09D7">
      <w:pPr>
        <w:pStyle w:val="SourceCode"/>
      </w:pPr>
      <w:r>
        <w:t>name = "potential_utf"</w:t>
      </w:r>
    </w:p>
    <w:p w14:paraId="418C67E0" w14:textId="77777777" w:rsidR="00097218" w:rsidRDefault="007C09D7">
      <w:pPr>
        <w:pStyle w:val="SourceCode"/>
      </w:pPr>
      <w:r>
        <w:t>version = "0.1.6"</w:t>
      </w:r>
    </w:p>
    <w:p w14:paraId="4279D025" w14:textId="77777777" w:rsidR="00097218" w:rsidRDefault="007C09D7">
      <w:pPr>
        <w:pStyle w:val="SourceCode"/>
      </w:pPr>
      <w:r>
        <w:t>source = "registry+https://github.com/rust-lang/crates.io-index"</w:t>
      </w:r>
    </w:p>
    <w:p w14:paraId="5632F820" w14:textId="77777777" w:rsidR="00097218" w:rsidRDefault="007C09D7">
      <w:pPr>
        <w:pStyle w:val="SourceCode"/>
      </w:pPr>
      <w:r>
        <w:t>checksum = "d83eb9bc6d8e5cf568e7a1101d60ee05e81ed50ea106026f3d18deeb046d7661"</w:t>
      </w:r>
    </w:p>
    <w:p w14:paraId="7C65D7E9" w14:textId="77777777" w:rsidR="00097218" w:rsidRDefault="007C09D7">
      <w:pPr>
        <w:pStyle w:val="SourceCode"/>
      </w:pPr>
      <w:r>
        <w:t>dependencies = [</w:t>
      </w:r>
    </w:p>
    <w:p w14:paraId="6A19023F" w14:textId="77777777" w:rsidR="00097218" w:rsidRDefault="007C09D7">
      <w:pPr>
        <w:pStyle w:val="SourceCode"/>
      </w:pPr>
      <w:r>
        <w:t xml:space="preserve"> "zerovec",</w:t>
      </w:r>
    </w:p>
    <w:p w14:paraId="5C782DC9" w14:textId="77777777" w:rsidR="00097218" w:rsidRDefault="007C09D7">
      <w:pPr>
        <w:pStyle w:val="SourceCode"/>
      </w:pPr>
      <w:r>
        <w:t>]</w:t>
      </w:r>
    </w:p>
    <w:p w14:paraId="09815E60" w14:textId="77777777" w:rsidR="00097218" w:rsidRDefault="00097218">
      <w:pPr>
        <w:pStyle w:val="SourceCode"/>
      </w:pPr>
    </w:p>
    <w:p w14:paraId="430E40FF" w14:textId="77777777" w:rsidR="00097218" w:rsidRDefault="007C09D7">
      <w:pPr>
        <w:pStyle w:val="SourceCode"/>
      </w:pPr>
      <w:r>
        <w:t>[[package]]</w:t>
      </w:r>
    </w:p>
    <w:p w14:paraId="14E0525A" w14:textId="77777777" w:rsidR="00097218" w:rsidRDefault="007C09D7">
      <w:pPr>
        <w:pStyle w:val="SourceCode"/>
      </w:pPr>
      <w:r>
        <w:t>name = "powerfmt"</w:t>
      </w:r>
    </w:p>
    <w:p w14:paraId="7CC406C1" w14:textId="77777777" w:rsidR="00097218" w:rsidRDefault="007C09D7">
      <w:pPr>
        <w:pStyle w:val="SourceCode"/>
      </w:pPr>
      <w:r>
        <w:t>version = "0.2.1"</w:t>
      </w:r>
    </w:p>
    <w:p w14:paraId="074425EF" w14:textId="77777777" w:rsidR="00097218" w:rsidRDefault="007C09D7">
      <w:pPr>
        <w:pStyle w:val="SourceCode"/>
      </w:pPr>
      <w:r>
        <w:t>source = "registry+https://github.com/rust-lang/crates.io-index"</w:t>
      </w:r>
    </w:p>
    <w:p w14:paraId="5C6FF333" w14:textId="77777777" w:rsidR="00097218" w:rsidRDefault="007C09D7">
      <w:pPr>
        <w:pStyle w:val="SourceCode"/>
      </w:pPr>
      <w:r>
        <w:t>checksum = "4a6394b9e965e73d0a289ee54f589087e2c676aedf60885baf52c76b771e4958"</w:t>
      </w:r>
    </w:p>
    <w:p w14:paraId="4DD1E044" w14:textId="77777777" w:rsidR="00097218" w:rsidRDefault="00097218">
      <w:pPr>
        <w:pStyle w:val="SourceCode"/>
      </w:pPr>
    </w:p>
    <w:p w14:paraId="07956A65" w14:textId="77777777" w:rsidR="00097218" w:rsidRDefault="007C09D7">
      <w:pPr>
        <w:pStyle w:val="SourceCode"/>
      </w:pPr>
      <w:r>
        <w:t>[[package]]</w:t>
      </w:r>
    </w:p>
    <w:p w14:paraId="0A1F686E" w14:textId="77777777" w:rsidR="00097218" w:rsidRDefault="007C09D7">
      <w:pPr>
        <w:pStyle w:val="SourceCode"/>
      </w:pPr>
      <w:r>
        <w:t>name = "proc-macro-crate"</w:t>
      </w:r>
    </w:p>
    <w:p w14:paraId="71F5FF3A" w14:textId="77777777" w:rsidR="00097218" w:rsidRDefault="007C09D7">
      <w:pPr>
        <w:pStyle w:val="SourceCode"/>
      </w:pPr>
      <w:r>
        <w:t>version = "3.5.0"</w:t>
      </w:r>
    </w:p>
    <w:p w14:paraId="054D47EA" w14:textId="77777777" w:rsidR="00097218" w:rsidRDefault="007C09D7">
      <w:pPr>
        <w:pStyle w:val="SourceCode"/>
      </w:pPr>
      <w:r>
        <w:t>source = "registry+https://github.com/rust-lang/crates.io-index"</w:t>
      </w:r>
    </w:p>
    <w:p w14:paraId="00CC8898" w14:textId="77777777" w:rsidR="00097218" w:rsidRDefault="007C09D7">
      <w:pPr>
        <w:pStyle w:val="SourceCode"/>
      </w:pPr>
      <w:r>
        <w:t>checksum = "e67ba7e9b2b56446f1d419b1d807906278ffa1a658a8a5d8a39dcb1f5a78614f"</w:t>
      </w:r>
    </w:p>
    <w:p w14:paraId="41A0E59E" w14:textId="77777777" w:rsidR="00097218" w:rsidRDefault="007C09D7">
      <w:pPr>
        <w:pStyle w:val="SourceCode"/>
      </w:pPr>
      <w:r>
        <w:t>dependencies = [</w:t>
      </w:r>
    </w:p>
    <w:p w14:paraId="5495B34B" w14:textId="77777777" w:rsidR="00097218" w:rsidRDefault="007C09D7">
      <w:pPr>
        <w:pStyle w:val="SourceCode"/>
      </w:pPr>
      <w:r>
        <w:t xml:space="preserve"> "toml_edit",</w:t>
      </w:r>
    </w:p>
    <w:p w14:paraId="0E0C21D6" w14:textId="77777777" w:rsidR="00097218" w:rsidRDefault="007C09D7">
      <w:pPr>
        <w:pStyle w:val="SourceCode"/>
      </w:pPr>
      <w:r>
        <w:t>]</w:t>
      </w:r>
    </w:p>
    <w:p w14:paraId="027ABD34" w14:textId="77777777" w:rsidR="00097218" w:rsidRDefault="00097218">
      <w:pPr>
        <w:pStyle w:val="SourceCode"/>
      </w:pPr>
    </w:p>
    <w:p w14:paraId="39B918AE" w14:textId="77777777" w:rsidR="00097218" w:rsidRDefault="007C09D7">
      <w:pPr>
        <w:pStyle w:val="SourceCode"/>
      </w:pPr>
      <w:r>
        <w:t>[[package]]</w:t>
      </w:r>
    </w:p>
    <w:p w14:paraId="0CF4AC2D" w14:textId="77777777" w:rsidR="00097218" w:rsidRDefault="007C09D7">
      <w:pPr>
        <w:pStyle w:val="SourceCode"/>
      </w:pPr>
      <w:r>
        <w:t>name = "proc-macro-utils"</w:t>
      </w:r>
    </w:p>
    <w:p w14:paraId="217DE01D" w14:textId="77777777" w:rsidR="00097218" w:rsidRDefault="007C09D7">
      <w:pPr>
        <w:pStyle w:val="SourceCode"/>
      </w:pPr>
      <w:r>
        <w:t>version = "0.10.0"</w:t>
      </w:r>
    </w:p>
    <w:p w14:paraId="750B80FD" w14:textId="77777777" w:rsidR="00097218" w:rsidRDefault="007C09D7">
      <w:pPr>
        <w:pStyle w:val="SourceCode"/>
      </w:pPr>
      <w:r>
        <w:t>source = "registry+https://github.com/rust-lang/crates.io-index"</w:t>
      </w:r>
    </w:p>
    <w:p w14:paraId="55605C8D" w14:textId="77777777" w:rsidR="00097218" w:rsidRDefault="007C09D7">
      <w:pPr>
        <w:pStyle w:val="SourceCode"/>
      </w:pPr>
      <w:r>
        <w:t>checksum = "eeaf08a13de400bc215877b5bdc088f241b12eb42f0a548d3390dc1c56bb7071"</w:t>
      </w:r>
    </w:p>
    <w:p w14:paraId="6CCB63C3" w14:textId="77777777" w:rsidR="00097218" w:rsidRDefault="007C09D7">
      <w:pPr>
        <w:pStyle w:val="SourceCode"/>
      </w:pPr>
      <w:r>
        <w:t>dependencies = [</w:t>
      </w:r>
    </w:p>
    <w:p w14:paraId="51BF282D" w14:textId="77777777" w:rsidR="00097218" w:rsidRDefault="007C09D7">
      <w:pPr>
        <w:pStyle w:val="SourceCode"/>
      </w:pPr>
      <w:r>
        <w:t xml:space="preserve"> "proc-macro2",</w:t>
      </w:r>
    </w:p>
    <w:p w14:paraId="2D751566" w14:textId="77777777" w:rsidR="00097218" w:rsidRDefault="007C09D7">
      <w:pPr>
        <w:pStyle w:val="SourceCode"/>
      </w:pPr>
      <w:r>
        <w:t xml:space="preserve"> "quote",</w:t>
      </w:r>
    </w:p>
    <w:p w14:paraId="7FC2B5BB" w14:textId="77777777" w:rsidR="00097218" w:rsidRDefault="007C09D7">
      <w:pPr>
        <w:pStyle w:val="SourceCode"/>
      </w:pPr>
      <w:r>
        <w:t xml:space="preserve"> "smallvec",</w:t>
      </w:r>
    </w:p>
    <w:p w14:paraId="6BC2B24E" w14:textId="77777777" w:rsidR="00097218" w:rsidRDefault="007C09D7">
      <w:pPr>
        <w:pStyle w:val="SourceCode"/>
      </w:pPr>
      <w:r>
        <w:t>]</w:t>
      </w:r>
    </w:p>
    <w:p w14:paraId="273F3F6B" w14:textId="77777777" w:rsidR="00097218" w:rsidRDefault="00097218">
      <w:pPr>
        <w:pStyle w:val="SourceCode"/>
      </w:pPr>
    </w:p>
    <w:p w14:paraId="4070A0B2" w14:textId="77777777" w:rsidR="00097218" w:rsidRDefault="007C09D7">
      <w:pPr>
        <w:pStyle w:val="SourceCode"/>
      </w:pPr>
      <w:r>
        <w:t>[[package]]</w:t>
      </w:r>
    </w:p>
    <w:p w14:paraId="3BD1A8AD" w14:textId="77777777" w:rsidR="00097218" w:rsidRDefault="007C09D7">
      <w:pPr>
        <w:pStyle w:val="SourceCode"/>
      </w:pPr>
      <w:r>
        <w:t>name = "proc-macro2"</w:t>
      </w:r>
    </w:p>
    <w:p w14:paraId="7540D0C8" w14:textId="77777777" w:rsidR="00097218" w:rsidRDefault="007C09D7">
      <w:pPr>
        <w:pStyle w:val="SourceCode"/>
      </w:pPr>
      <w:r>
        <w:t>version = "1.0.107"</w:t>
      </w:r>
    </w:p>
    <w:p w14:paraId="529683FD" w14:textId="77777777" w:rsidR="00097218" w:rsidRDefault="007C09D7">
      <w:pPr>
        <w:pStyle w:val="SourceCode"/>
      </w:pPr>
      <w:r>
        <w:t>source = "registry+https://github.com/rust-lang/crates.io-index"</w:t>
      </w:r>
    </w:p>
    <w:p w14:paraId="73525A26" w14:textId="77777777" w:rsidR="00097218" w:rsidRDefault="007C09D7">
      <w:pPr>
        <w:pStyle w:val="SourceCode"/>
      </w:pPr>
      <w:r>
        <w:t>checksum = "985e7ec9bb745e6ce6535b544d84d6cd6f7ad8bd711c398938ae983b91a766d9"</w:t>
      </w:r>
    </w:p>
    <w:p w14:paraId="39594A75" w14:textId="77777777" w:rsidR="00097218" w:rsidRDefault="007C09D7">
      <w:pPr>
        <w:pStyle w:val="SourceCode"/>
      </w:pPr>
      <w:r>
        <w:t>dependencies = [</w:t>
      </w:r>
    </w:p>
    <w:p w14:paraId="318A3EA6" w14:textId="77777777" w:rsidR="00097218" w:rsidRDefault="007C09D7">
      <w:pPr>
        <w:pStyle w:val="SourceCode"/>
      </w:pPr>
      <w:r>
        <w:t xml:space="preserve"> "unicode-ident",</w:t>
      </w:r>
    </w:p>
    <w:p w14:paraId="1F923F79" w14:textId="77777777" w:rsidR="00097218" w:rsidRDefault="007C09D7">
      <w:pPr>
        <w:pStyle w:val="SourceCode"/>
      </w:pPr>
      <w:r>
        <w:t>]</w:t>
      </w:r>
    </w:p>
    <w:p w14:paraId="4899BE47" w14:textId="77777777" w:rsidR="00097218" w:rsidRDefault="00097218">
      <w:pPr>
        <w:pStyle w:val="SourceCode"/>
      </w:pPr>
    </w:p>
    <w:p w14:paraId="4D2581E8" w14:textId="77777777" w:rsidR="00097218" w:rsidRDefault="007C09D7">
      <w:pPr>
        <w:pStyle w:val="SourceCode"/>
      </w:pPr>
      <w:r>
        <w:t>[[package]]</w:t>
      </w:r>
    </w:p>
    <w:p w14:paraId="32F59280" w14:textId="77777777" w:rsidR="00097218" w:rsidRDefault="007C09D7">
      <w:pPr>
        <w:pStyle w:val="SourceCode"/>
      </w:pPr>
      <w:r>
        <w:t>name = "quote"</w:t>
      </w:r>
    </w:p>
    <w:p w14:paraId="1201FD96" w14:textId="77777777" w:rsidR="00097218" w:rsidRDefault="007C09D7">
      <w:pPr>
        <w:pStyle w:val="SourceCode"/>
      </w:pPr>
      <w:r>
        <w:t>version = "1.0.47"</w:t>
      </w:r>
    </w:p>
    <w:p w14:paraId="716A2919" w14:textId="77777777" w:rsidR="00097218" w:rsidRDefault="007C09D7">
      <w:pPr>
        <w:pStyle w:val="SourceCode"/>
      </w:pPr>
      <w:r>
        <w:t>source = "registry+https://github.com/rust-lang/crates.io-index"</w:t>
      </w:r>
    </w:p>
    <w:p w14:paraId="10B79A79" w14:textId="77777777" w:rsidR="00097218" w:rsidRDefault="007C09D7">
      <w:pPr>
        <w:pStyle w:val="SourceCode"/>
      </w:pPr>
      <w:r>
        <w:t>checksum = "1fbf4db142a473a8d80c26bbf18454ed458bf8d26c8219c331daecfdbd079001"</w:t>
      </w:r>
    </w:p>
    <w:p w14:paraId="6EADC721" w14:textId="77777777" w:rsidR="00097218" w:rsidRDefault="007C09D7">
      <w:pPr>
        <w:pStyle w:val="SourceCode"/>
      </w:pPr>
      <w:r>
        <w:t>dependencies = [</w:t>
      </w:r>
    </w:p>
    <w:p w14:paraId="1BBD3F84" w14:textId="77777777" w:rsidR="00097218" w:rsidRDefault="007C09D7">
      <w:pPr>
        <w:pStyle w:val="SourceCode"/>
      </w:pPr>
      <w:r>
        <w:t xml:space="preserve"> "proc-macro2",</w:t>
      </w:r>
    </w:p>
    <w:p w14:paraId="463A6E9D" w14:textId="77777777" w:rsidR="00097218" w:rsidRDefault="007C09D7">
      <w:pPr>
        <w:pStyle w:val="SourceCode"/>
      </w:pPr>
      <w:r>
        <w:t>]</w:t>
      </w:r>
    </w:p>
    <w:p w14:paraId="4AB257B3" w14:textId="77777777" w:rsidR="00097218" w:rsidRDefault="00097218">
      <w:pPr>
        <w:pStyle w:val="SourceCode"/>
      </w:pPr>
    </w:p>
    <w:p w14:paraId="36DB3FA0" w14:textId="77777777" w:rsidR="00097218" w:rsidRDefault="007C09D7">
      <w:pPr>
        <w:pStyle w:val="SourceCode"/>
      </w:pPr>
      <w:r>
        <w:t>[[package]]</w:t>
      </w:r>
    </w:p>
    <w:p w14:paraId="1424AF8D" w14:textId="77777777" w:rsidR="00097218" w:rsidRDefault="007C09D7">
      <w:pPr>
        <w:pStyle w:val="SourceCode"/>
      </w:pPr>
      <w:r>
        <w:t>name = "r-efi"</w:t>
      </w:r>
    </w:p>
    <w:p w14:paraId="5E6F6034" w14:textId="77777777" w:rsidR="00097218" w:rsidRDefault="007C09D7">
      <w:pPr>
        <w:pStyle w:val="SourceCode"/>
      </w:pPr>
      <w:r>
        <w:t>version = "5.3.0"</w:t>
      </w:r>
    </w:p>
    <w:p w14:paraId="71CA9CA1" w14:textId="77777777" w:rsidR="00097218" w:rsidRDefault="007C09D7">
      <w:pPr>
        <w:pStyle w:val="SourceCode"/>
      </w:pPr>
      <w:r>
        <w:t>source = "registry+https://github.com/rust-lang/crates.io-index"</w:t>
      </w:r>
    </w:p>
    <w:p w14:paraId="04E7C25B" w14:textId="77777777" w:rsidR="00097218" w:rsidRDefault="007C09D7">
      <w:pPr>
        <w:pStyle w:val="SourceCode"/>
      </w:pPr>
      <w:r>
        <w:t>checksum = "69cdb34c158ceb288df11e18b4bd39de994f6657d83847bdffdbd7f346754b0f"</w:t>
      </w:r>
    </w:p>
    <w:p w14:paraId="4A17C5E5" w14:textId="77777777" w:rsidR="00097218" w:rsidRDefault="00097218">
      <w:pPr>
        <w:pStyle w:val="SourceCode"/>
      </w:pPr>
    </w:p>
    <w:p w14:paraId="0D0FBBCF" w14:textId="77777777" w:rsidR="00097218" w:rsidRDefault="007C09D7">
      <w:pPr>
        <w:pStyle w:val="SourceCode"/>
      </w:pPr>
      <w:r>
        <w:t>[[package]]</w:t>
      </w:r>
    </w:p>
    <w:p w14:paraId="2FA4B0F8" w14:textId="77777777" w:rsidR="00097218" w:rsidRDefault="007C09D7">
      <w:pPr>
        <w:pStyle w:val="SourceCode"/>
      </w:pPr>
      <w:r>
        <w:t>name = "r-efi"</w:t>
      </w:r>
    </w:p>
    <w:p w14:paraId="5C25D97B" w14:textId="77777777" w:rsidR="00097218" w:rsidRDefault="007C09D7">
      <w:pPr>
        <w:pStyle w:val="SourceCode"/>
      </w:pPr>
      <w:r>
        <w:t>version = "6.0.0"</w:t>
      </w:r>
    </w:p>
    <w:p w14:paraId="33153726" w14:textId="77777777" w:rsidR="00097218" w:rsidRDefault="007C09D7">
      <w:pPr>
        <w:pStyle w:val="SourceCode"/>
      </w:pPr>
      <w:r>
        <w:t>source = "registry+https://github.com/rust-lang/crates.io-index"</w:t>
      </w:r>
    </w:p>
    <w:p w14:paraId="4FF1831F" w14:textId="77777777" w:rsidR="00097218" w:rsidRDefault="007C09D7">
      <w:pPr>
        <w:pStyle w:val="SourceCode"/>
      </w:pPr>
      <w:r>
        <w:t>checksum = "f8dcc9c7d52a811697d2151c701e0d08956f92b0e24136cf4cf27b57a6a0d9bf"</w:t>
      </w:r>
    </w:p>
    <w:p w14:paraId="7F401FB0" w14:textId="77777777" w:rsidR="00097218" w:rsidRDefault="00097218">
      <w:pPr>
        <w:pStyle w:val="SourceCode"/>
      </w:pPr>
    </w:p>
    <w:p w14:paraId="5A0CA490" w14:textId="77777777" w:rsidR="00097218" w:rsidRDefault="007C09D7">
      <w:pPr>
        <w:pStyle w:val="SourceCode"/>
      </w:pPr>
      <w:r>
        <w:t>[[package]]</w:t>
      </w:r>
    </w:p>
    <w:p w14:paraId="32120B72" w14:textId="77777777" w:rsidR="00097218" w:rsidRDefault="007C09D7">
      <w:pPr>
        <w:pStyle w:val="SourceCode"/>
      </w:pPr>
      <w:r>
        <w:t>name = "regex"</w:t>
      </w:r>
    </w:p>
    <w:p w14:paraId="794DD3CD" w14:textId="77777777" w:rsidR="00097218" w:rsidRDefault="007C09D7">
      <w:pPr>
        <w:pStyle w:val="SourceCode"/>
      </w:pPr>
      <w:r>
        <w:t>version = "1.13.1"</w:t>
      </w:r>
    </w:p>
    <w:p w14:paraId="39C352F0" w14:textId="77777777" w:rsidR="00097218" w:rsidRDefault="007C09D7">
      <w:pPr>
        <w:pStyle w:val="SourceCode"/>
      </w:pPr>
      <w:r>
        <w:t>source = "registry+https://github.com/rust-lang/crates.io-index"</w:t>
      </w:r>
    </w:p>
    <w:p w14:paraId="15519795" w14:textId="77777777" w:rsidR="00097218" w:rsidRDefault="007C09D7">
      <w:pPr>
        <w:pStyle w:val="SourceCode"/>
      </w:pPr>
      <w:r>
        <w:t>checksum = "f020237b6c8eed93db2e2cb53c00c60a8e1bc73da7d073199a1180401450218d"</w:t>
      </w:r>
    </w:p>
    <w:p w14:paraId="7630F329" w14:textId="77777777" w:rsidR="00097218" w:rsidRDefault="007C09D7">
      <w:pPr>
        <w:pStyle w:val="SourceCode"/>
      </w:pPr>
      <w:r>
        <w:t>dependencies = [</w:t>
      </w:r>
    </w:p>
    <w:p w14:paraId="4EED6966" w14:textId="77777777" w:rsidR="00097218" w:rsidRDefault="007C09D7">
      <w:pPr>
        <w:pStyle w:val="SourceCode"/>
      </w:pPr>
      <w:r>
        <w:t xml:space="preserve"> "aho-corasick",</w:t>
      </w:r>
    </w:p>
    <w:p w14:paraId="04F1517D" w14:textId="77777777" w:rsidR="00097218" w:rsidRDefault="007C09D7">
      <w:pPr>
        <w:pStyle w:val="SourceCode"/>
      </w:pPr>
      <w:r>
        <w:t xml:space="preserve"> "memchr",</w:t>
      </w:r>
    </w:p>
    <w:p w14:paraId="38CFDD4F" w14:textId="77777777" w:rsidR="00097218" w:rsidRDefault="007C09D7">
      <w:pPr>
        <w:pStyle w:val="SourceCode"/>
      </w:pPr>
      <w:r>
        <w:t xml:space="preserve"> "regex-automata",</w:t>
      </w:r>
    </w:p>
    <w:p w14:paraId="196A02AF" w14:textId="77777777" w:rsidR="00097218" w:rsidRDefault="007C09D7">
      <w:pPr>
        <w:pStyle w:val="SourceCode"/>
      </w:pPr>
      <w:r>
        <w:t xml:space="preserve"> "regex-syntax",</w:t>
      </w:r>
    </w:p>
    <w:p w14:paraId="12F5A508" w14:textId="77777777" w:rsidR="00097218" w:rsidRDefault="007C09D7">
      <w:pPr>
        <w:pStyle w:val="SourceCode"/>
      </w:pPr>
      <w:r>
        <w:t>]</w:t>
      </w:r>
    </w:p>
    <w:p w14:paraId="74C8D2E2" w14:textId="77777777" w:rsidR="00097218" w:rsidRDefault="00097218">
      <w:pPr>
        <w:pStyle w:val="SourceCode"/>
      </w:pPr>
    </w:p>
    <w:p w14:paraId="574F2408" w14:textId="77777777" w:rsidR="00097218" w:rsidRDefault="007C09D7">
      <w:pPr>
        <w:pStyle w:val="SourceCode"/>
      </w:pPr>
      <w:r>
        <w:t>[[package]]</w:t>
      </w:r>
    </w:p>
    <w:p w14:paraId="12263188" w14:textId="77777777" w:rsidR="00097218" w:rsidRDefault="007C09D7">
      <w:pPr>
        <w:pStyle w:val="SourceCode"/>
      </w:pPr>
      <w:r>
        <w:t>name = "regex-automata"</w:t>
      </w:r>
    </w:p>
    <w:p w14:paraId="5E46F417" w14:textId="77777777" w:rsidR="00097218" w:rsidRDefault="007C09D7">
      <w:pPr>
        <w:pStyle w:val="SourceCode"/>
      </w:pPr>
      <w:r>
        <w:t>version = "0.4.18"</w:t>
      </w:r>
    </w:p>
    <w:p w14:paraId="630EED58" w14:textId="77777777" w:rsidR="00097218" w:rsidRDefault="007C09D7">
      <w:pPr>
        <w:pStyle w:val="SourceCode"/>
      </w:pPr>
      <w:r>
        <w:t>source = "registry+https://github.com/rust-lang/crates.io-index"</w:t>
      </w:r>
    </w:p>
    <w:p w14:paraId="4EB444C0" w14:textId="77777777" w:rsidR="00097218" w:rsidRDefault="007C09D7">
      <w:pPr>
        <w:pStyle w:val="SourceCode"/>
      </w:pPr>
      <w:r>
        <w:t>checksum = "ad8553b9b26413251cbf30e620595c7a41b3887f03da04579c0e6b0d6a06b4b2"</w:t>
      </w:r>
    </w:p>
    <w:p w14:paraId="74BE5649" w14:textId="77777777" w:rsidR="00097218" w:rsidRDefault="007C09D7">
      <w:pPr>
        <w:pStyle w:val="SourceCode"/>
      </w:pPr>
      <w:r>
        <w:t>dependencies = [</w:t>
      </w:r>
    </w:p>
    <w:p w14:paraId="450114DF" w14:textId="77777777" w:rsidR="00097218" w:rsidRDefault="007C09D7">
      <w:pPr>
        <w:pStyle w:val="SourceCode"/>
      </w:pPr>
      <w:r>
        <w:t xml:space="preserve"> "aho-corasick",</w:t>
      </w:r>
    </w:p>
    <w:p w14:paraId="558A8DA5" w14:textId="77777777" w:rsidR="00097218" w:rsidRDefault="007C09D7">
      <w:pPr>
        <w:pStyle w:val="SourceCode"/>
      </w:pPr>
      <w:r>
        <w:t xml:space="preserve"> "memchr",</w:t>
      </w:r>
    </w:p>
    <w:p w14:paraId="3F68DC97" w14:textId="77777777" w:rsidR="00097218" w:rsidRDefault="007C09D7">
      <w:pPr>
        <w:pStyle w:val="SourceCode"/>
      </w:pPr>
      <w:r>
        <w:t xml:space="preserve"> "regex-syntax",</w:t>
      </w:r>
    </w:p>
    <w:p w14:paraId="34E36B0B" w14:textId="77777777" w:rsidR="00097218" w:rsidRDefault="007C09D7">
      <w:pPr>
        <w:pStyle w:val="SourceCode"/>
      </w:pPr>
      <w:r>
        <w:t>]</w:t>
      </w:r>
    </w:p>
    <w:p w14:paraId="138E44D7" w14:textId="77777777" w:rsidR="00097218" w:rsidRDefault="00097218">
      <w:pPr>
        <w:pStyle w:val="SourceCode"/>
      </w:pPr>
    </w:p>
    <w:p w14:paraId="53F3964A" w14:textId="77777777" w:rsidR="00097218" w:rsidRDefault="007C09D7">
      <w:pPr>
        <w:pStyle w:val="SourceCode"/>
      </w:pPr>
      <w:r>
        <w:t>[[package]]</w:t>
      </w:r>
    </w:p>
    <w:p w14:paraId="42D978D6" w14:textId="77777777" w:rsidR="00097218" w:rsidRDefault="007C09D7">
      <w:pPr>
        <w:pStyle w:val="SourceCode"/>
      </w:pPr>
      <w:r>
        <w:t>name = "regex-syntax"</w:t>
      </w:r>
    </w:p>
    <w:p w14:paraId="2BFD8F6C" w14:textId="77777777" w:rsidR="00097218" w:rsidRDefault="007C09D7">
      <w:pPr>
        <w:pStyle w:val="SourceCode"/>
      </w:pPr>
      <w:r>
        <w:t>version = "0.8.11"</w:t>
      </w:r>
    </w:p>
    <w:p w14:paraId="3973E85E" w14:textId="77777777" w:rsidR="00097218" w:rsidRDefault="007C09D7">
      <w:pPr>
        <w:pStyle w:val="SourceCode"/>
      </w:pPr>
      <w:r>
        <w:t>source = "registry+https://github.com/rust-lang/crates.io-index"</w:t>
      </w:r>
    </w:p>
    <w:p w14:paraId="2EA63897" w14:textId="77777777" w:rsidR="00097218" w:rsidRDefault="007C09D7">
      <w:pPr>
        <w:pStyle w:val="SourceCode"/>
      </w:pPr>
      <w:r>
        <w:t>checksum = "d6f6ff9a378485b298a5286656da665ba74413d36db0979633275d2e708145d4"</w:t>
      </w:r>
    </w:p>
    <w:p w14:paraId="39D5B58C" w14:textId="77777777" w:rsidR="00097218" w:rsidRDefault="00097218">
      <w:pPr>
        <w:pStyle w:val="SourceCode"/>
      </w:pPr>
    </w:p>
    <w:p w14:paraId="56A29AA5" w14:textId="77777777" w:rsidR="00097218" w:rsidRDefault="007C09D7">
      <w:pPr>
        <w:pStyle w:val="SourceCode"/>
      </w:pPr>
      <w:r>
        <w:t>[[package]]</w:t>
      </w:r>
    </w:p>
    <w:p w14:paraId="37137D2A" w14:textId="77777777" w:rsidR="00097218" w:rsidRDefault="007C09D7">
      <w:pPr>
        <w:pStyle w:val="SourceCode"/>
      </w:pPr>
      <w:r>
        <w:t>name = "ring"</w:t>
      </w:r>
    </w:p>
    <w:p w14:paraId="01B58A34" w14:textId="77777777" w:rsidR="00097218" w:rsidRDefault="007C09D7">
      <w:pPr>
        <w:pStyle w:val="SourceCode"/>
      </w:pPr>
      <w:r>
        <w:t>version = "0.17.14"</w:t>
      </w:r>
    </w:p>
    <w:p w14:paraId="2C83AD7B" w14:textId="77777777" w:rsidR="00097218" w:rsidRDefault="007C09D7">
      <w:pPr>
        <w:pStyle w:val="SourceCode"/>
      </w:pPr>
      <w:r>
        <w:t>source = "registry+https://github.com/rust-lang/crates.io-index"</w:t>
      </w:r>
    </w:p>
    <w:p w14:paraId="52A31131" w14:textId="77777777" w:rsidR="00097218" w:rsidRDefault="007C09D7">
      <w:pPr>
        <w:pStyle w:val="SourceCode"/>
      </w:pPr>
      <w:r>
        <w:t>checksum = "a4689e6c2294d81e88dc6261c768b63bc4fcdb852be6d1352498b114f61383b7"</w:t>
      </w:r>
    </w:p>
    <w:p w14:paraId="54D7568C" w14:textId="77777777" w:rsidR="00097218" w:rsidRDefault="007C09D7">
      <w:pPr>
        <w:pStyle w:val="SourceCode"/>
      </w:pPr>
      <w:r>
        <w:t>dependencies = [</w:t>
      </w:r>
    </w:p>
    <w:p w14:paraId="64201937" w14:textId="77777777" w:rsidR="00097218" w:rsidRDefault="007C09D7">
      <w:pPr>
        <w:pStyle w:val="SourceCode"/>
      </w:pPr>
      <w:r>
        <w:t xml:space="preserve"> "cc",</w:t>
      </w:r>
    </w:p>
    <w:p w14:paraId="3E744373" w14:textId="77777777" w:rsidR="00097218" w:rsidRDefault="007C09D7">
      <w:pPr>
        <w:pStyle w:val="SourceCode"/>
      </w:pPr>
      <w:r>
        <w:t xml:space="preserve"> "cfg-if",</w:t>
      </w:r>
    </w:p>
    <w:p w14:paraId="0D4C5EE8" w14:textId="77777777" w:rsidR="00097218" w:rsidRDefault="007C09D7">
      <w:pPr>
        <w:pStyle w:val="SourceCode"/>
      </w:pPr>
      <w:r>
        <w:t xml:space="preserve"> "getrandom 0.2.17",</w:t>
      </w:r>
    </w:p>
    <w:p w14:paraId="45E1B2BD" w14:textId="77777777" w:rsidR="00097218" w:rsidRDefault="007C09D7">
      <w:pPr>
        <w:pStyle w:val="SourceCode"/>
      </w:pPr>
      <w:r>
        <w:t xml:space="preserve"> "libc",</w:t>
      </w:r>
    </w:p>
    <w:p w14:paraId="7E92C8EF" w14:textId="77777777" w:rsidR="00097218" w:rsidRDefault="007C09D7">
      <w:pPr>
        <w:pStyle w:val="SourceCode"/>
      </w:pPr>
      <w:r>
        <w:t xml:space="preserve"> "untrusted",</w:t>
      </w:r>
    </w:p>
    <w:p w14:paraId="60337594" w14:textId="77777777" w:rsidR="00097218" w:rsidRDefault="007C09D7">
      <w:pPr>
        <w:pStyle w:val="SourceCode"/>
      </w:pPr>
      <w:r>
        <w:t xml:space="preserve"> "windows-sys 0.52.0",</w:t>
      </w:r>
    </w:p>
    <w:p w14:paraId="3132993D" w14:textId="77777777" w:rsidR="00097218" w:rsidRDefault="007C09D7">
      <w:pPr>
        <w:pStyle w:val="SourceCode"/>
      </w:pPr>
      <w:r>
        <w:t>]</w:t>
      </w:r>
    </w:p>
    <w:p w14:paraId="7D2D9744" w14:textId="77777777" w:rsidR="00097218" w:rsidRDefault="00097218">
      <w:pPr>
        <w:pStyle w:val="SourceCode"/>
      </w:pPr>
    </w:p>
    <w:p w14:paraId="5911114D" w14:textId="77777777" w:rsidR="00097218" w:rsidRDefault="007C09D7">
      <w:pPr>
        <w:pStyle w:val="SourceCode"/>
      </w:pPr>
      <w:r>
        <w:t>[[package]]</w:t>
      </w:r>
    </w:p>
    <w:p w14:paraId="7ED18BB7" w14:textId="77777777" w:rsidR="00097218" w:rsidRDefault="007C09D7">
      <w:pPr>
        <w:pStyle w:val="SourceCode"/>
      </w:pPr>
      <w:r>
        <w:t>name = "rustc-hash"</w:t>
      </w:r>
    </w:p>
    <w:p w14:paraId="47E9D607" w14:textId="77777777" w:rsidR="00097218" w:rsidRDefault="007C09D7">
      <w:pPr>
        <w:pStyle w:val="SourceCode"/>
      </w:pPr>
      <w:r>
        <w:t>version = "2.1.3"</w:t>
      </w:r>
    </w:p>
    <w:p w14:paraId="70C4AFC5" w14:textId="77777777" w:rsidR="00097218" w:rsidRDefault="007C09D7">
      <w:pPr>
        <w:pStyle w:val="SourceCode"/>
      </w:pPr>
      <w:r>
        <w:t>source = "registry+https://github.com/rust-lang/crates.io-index"</w:t>
      </w:r>
    </w:p>
    <w:p w14:paraId="4498019E" w14:textId="77777777" w:rsidR="00097218" w:rsidRDefault="007C09D7">
      <w:pPr>
        <w:pStyle w:val="SourceCode"/>
      </w:pPr>
      <w:r>
        <w:t>checksum = "6b1e7f9a428571be2dc5bc0505c13fb6bf936822b894ec87abf8a08a4e51742d"</w:t>
      </w:r>
    </w:p>
    <w:p w14:paraId="1682D75A" w14:textId="77777777" w:rsidR="00097218" w:rsidRDefault="00097218">
      <w:pPr>
        <w:pStyle w:val="SourceCode"/>
      </w:pPr>
    </w:p>
    <w:p w14:paraId="348C6014" w14:textId="77777777" w:rsidR="00097218" w:rsidRDefault="007C09D7">
      <w:pPr>
        <w:pStyle w:val="SourceCode"/>
      </w:pPr>
      <w:r>
        <w:t>[[package]]</w:t>
      </w:r>
    </w:p>
    <w:p w14:paraId="084EA494" w14:textId="77777777" w:rsidR="00097218" w:rsidRDefault="007C09D7">
      <w:pPr>
        <w:pStyle w:val="SourceCode"/>
      </w:pPr>
      <w:r>
        <w:t>name = "rustls"</w:t>
      </w:r>
    </w:p>
    <w:p w14:paraId="4C0C75EA" w14:textId="77777777" w:rsidR="00097218" w:rsidRDefault="007C09D7">
      <w:pPr>
        <w:pStyle w:val="SourceCode"/>
      </w:pPr>
      <w:r>
        <w:t>version = "0.23.45"</w:t>
      </w:r>
    </w:p>
    <w:p w14:paraId="15147C09" w14:textId="77777777" w:rsidR="00097218" w:rsidRDefault="007C09D7">
      <w:pPr>
        <w:pStyle w:val="SourceCode"/>
      </w:pPr>
      <w:r>
        <w:t>source = "registry+https://github.com/rust-lang/crates.io-index"</w:t>
      </w:r>
    </w:p>
    <w:p w14:paraId="4DE71992" w14:textId="77777777" w:rsidR="00097218" w:rsidRDefault="007C09D7">
      <w:pPr>
        <w:pStyle w:val="SourceCode"/>
      </w:pPr>
      <w:r>
        <w:t>checksum = "0d41d731c7d2f962d1ccc364cec258de3c0e93b38c2fb3ba97ac74513048d634"</w:t>
      </w:r>
    </w:p>
    <w:p w14:paraId="35CCC7A3" w14:textId="77777777" w:rsidR="00097218" w:rsidRDefault="007C09D7">
      <w:pPr>
        <w:pStyle w:val="SourceCode"/>
      </w:pPr>
      <w:r>
        <w:t>dependencies = [</w:t>
      </w:r>
    </w:p>
    <w:p w14:paraId="0C138AA4" w14:textId="77777777" w:rsidR="00097218" w:rsidRDefault="007C09D7">
      <w:pPr>
        <w:pStyle w:val="SourceCode"/>
      </w:pPr>
      <w:r>
        <w:t xml:space="preserve"> "once_cell",</w:t>
      </w:r>
    </w:p>
    <w:p w14:paraId="64BA618F" w14:textId="77777777" w:rsidR="00097218" w:rsidRDefault="007C09D7">
      <w:pPr>
        <w:pStyle w:val="SourceCode"/>
      </w:pPr>
      <w:r>
        <w:t xml:space="preserve"> "ring",</w:t>
      </w:r>
    </w:p>
    <w:p w14:paraId="5D3D9CB0" w14:textId="77777777" w:rsidR="00097218" w:rsidRDefault="007C09D7">
      <w:pPr>
        <w:pStyle w:val="SourceCode"/>
      </w:pPr>
      <w:r>
        <w:t xml:space="preserve"> "rustls-pki-types",</w:t>
      </w:r>
    </w:p>
    <w:p w14:paraId="1FB101CD" w14:textId="77777777" w:rsidR="00097218" w:rsidRDefault="007C09D7">
      <w:pPr>
        <w:pStyle w:val="SourceCode"/>
      </w:pPr>
      <w:r>
        <w:t xml:space="preserve"> "rustls-webpki",</w:t>
      </w:r>
    </w:p>
    <w:p w14:paraId="649EE498" w14:textId="77777777" w:rsidR="00097218" w:rsidRDefault="007C09D7">
      <w:pPr>
        <w:pStyle w:val="SourceCode"/>
      </w:pPr>
      <w:r>
        <w:t xml:space="preserve"> "subtle",</w:t>
      </w:r>
    </w:p>
    <w:p w14:paraId="3EB4943A" w14:textId="77777777" w:rsidR="00097218" w:rsidRDefault="007C09D7">
      <w:pPr>
        <w:pStyle w:val="SourceCode"/>
      </w:pPr>
      <w:r>
        <w:t xml:space="preserve"> "zeroize",</w:t>
      </w:r>
    </w:p>
    <w:p w14:paraId="30A75C53" w14:textId="77777777" w:rsidR="00097218" w:rsidRDefault="007C09D7">
      <w:pPr>
        <w:pStyle w:val="SourceCode"/>
      </w:pPr>
      <w:r>
        <w:t>]</w:t>
      </w:r>
    </w:p>
    <w:p w14:paraId="1F8D9B2B" w14:textId="77777777" w:rsidR="00097218" w:rsidRDefault="00097218">
      <w:pPr>
        <w:pStyle w:val="SourceCode"/>
      </w:pPr>
    </w:p>
    <w:p w14:paraId="1686913F" w14:textId="77777777" w:rsidR="00097218" w:rsidRDefault="007C09D7">
      <w:pPr>
        <w:pStyle w:val="SourceCode"/>
      </w:pPr>
      <w:r>
        <w:t>[[package]]</w:t>
      </w:r>
    </w:p>
    <w:p w14:paraId="437EE272" w14:textId="77777777" w:rsidR="00097218" w:rsidRDefault="007C09D7">
      <w:pPr>
        <w:pStyle w:val="SourceCode"/>
      </w:pPr>
      <w:r>
        <w:t>name = "rustls-pki-types"</w:t>
      </w:r>
    </w:p>
    <w:p w14:paraId="75C210F8" w14:textId="77777777" w:rsidR="00097218" w:rsidRDefault="007C09D7">
      <w:pPr>
        <w:pStyle w:val="SourceCode"/>
      </w:pPr>
      <w:r>
        <w:t>version = "1.15.1"</w:t>
      </w:r>
    </w:p>
    <w:p w14:paraId="3111E6F7" w14:textId="77777777" w:rsidR="00097218" w:rsidRDefault="007C09D7">
      <w:pPr>
        <w:pStyle w:val="SourceCode"/>
      </w:pPr>
      <w:r>
        <w:t>source = "registry+https://github.com/rust-lang/crates.io-index"</w:t>
      </w:r>
    </w:p>
    <w:p w14:paraId="16D668BA" w14:textId="77777777" w:rsidR="00097218" w:rsidRDefault="007C09D7">
      <w:pPr>
        <w:pStyle w:val="SourceCode"/>
      </w:pPr>
      <w:r>
        <w:t>checksum = "2f4925028c7eb5d1fcdaf196971378ed9d2c1c4efc7dc5d011256f76c99c0a96"</w:t>
      </w:r>
    </w:p>
    <w:p w14:paraId="3A7C56A0" w14:textId="77777777" w:rsidR="00097218" w:rsidRDefault="007C09D7">
      <w:pPr>
        <w:pStyle w:val="SourceCode"/>
      </w:pPr>
      <w:r>
        <w:t>dependencies = [</w:t>
      </w:r>
    </w:p>
    <w:p w14:paraId="4F1414A9" w14:textId="77777777" w:rsidR="00097218" w:rsidRDefault="007C09D7">
      <w:pPr>
        <w:pStyle w:val="SourceCode"/>
      </w:pPr>
      <w:r>
        <w:t xml:space="preserve"> "zeroize",</w:t>
      </w:r>
    </w:p>
    <w:p w14:paraId="50697DBF" w14:textId="77777777" w:rsidR="00097218" w:rsidRDefault="007C09D7">
      <w:pPr>
        <w:pStyle w:val="SourceCode"/>
      </w:pPr>
      <w:r>
        <w:t>]</w:t>
      </w:r>
    </w:p>
    <w:p w14:paraId="7A09E6DE" w14:textId="77777777" w:rsidR="00097218" w:rsidRDefault="00097218">
      <w:pPr>
        <w:pStyle w:val="SourceCode"/>
      </w:pPr>
    </w:p>
    <w:p w14:paraId="68EAD4B9" w14:textId="77777777" w:rsidR="00097218" w:rsidRDefault="007C09D7">
      <w:pPr>
        <w:pStyle w:val="SourceCode"/>
      </w:pPr>
      <w:r>
        <w:t>[[package]]</w:t>
      </w:r>
    </w:p>
    <w:p w14:paraId="13EFA3A3" w14:textId="77777777" w:rsidR="00097218" w:rsidRDefault="007C09D7">
      <w:pPr>
        <w:pStyle w:val="SourceCode"/>
      </w:pPr>
      <w:r>
        <w:t>name = "rustls-webpki"</w:t>
      </w:r>
    </w:p>
    <w:p w14:paraId="6B65634D" w14:textId="77777777" w:rsidR="00097218" w:rsidRDefault="007C09D7">
      <w:pPr>
        <w:pStyle w:val="SourceCode"/>
      </w:pPr>
      <w:r>
        <w:t>version = "0.103.15"</w:t>
      </w:r>
    </w:p>
    <w:p w14:paraId="2B9F7EEE" w14:textId="77777777" w:rsidR="00097218" w:rsidRDefault="007C09D7">
      <w:pPr>
        <w:pStyle w:val="SourceCode"/>
      </w:pPr>
      <w:r>
        <w:t>source = "registry+https://github.com/rust-lang/crates.io-index"</w:t>
      </w:r>
    </w:p>
    <w:p w14:paraId="20D530FA" w14:textId="77777777" w:rsidR="00097218" w:rsidRDefault="007C09D7">
      <w:pPr>
        <w:pStyle w:val="SourceCode"/>
      </w:pPr>
      <w:r>
        <w:t>checksum = "f3c3cf1d8b1e7d4927e2d154c3fcb02979afb9939629c62cd9048d4f07b60ac2"</w:t>
      </w:r>
    </w:p>
    <w:p w14:paraId="2DC4A95C" w14:textId="77777777" w:rsidR="00097218" w:rsidRDefault="007C09D7">
      <w:pPr>
        <w:pStyle w:val="SourceCode"/>
      </w:pPr>
      <w:r>
        <w:t>dependencies = [</w:t>
      </w:r>
    </w:p>
    <w:p w14:paraId="6CA1ED49" w14:textId="77777777" w:rsidR="00097218" w:rsidRDefault="007C09D7">
      <w:pPr>
        <w:pStyle w:val="SourceCode"/>
      </w:pPr>
      <w:r>
        <w:t xml:space="preserve"> "ring",</w:t>
      </w:r>
    </w:p>
    <w:p w14:paraId="1B18F292" w14:textId="77777777" w:rsidR="00097218" w:rsidRDefault="007C09D7">
      <w:pPr>
        <w:pStyle w:val="SourceCode"/>
      </w:pPr>
      <w:r>
        <w:t xml:space="preserve"> "rustls-pki-types",</w:t>
      </w:r>
    </w:p>
    <w:p w14:paraId="271E97FE" w14:textId="77777777" w:rsidR="00097218" w:rsidRDefault="007C09D7">
      <w:pPr>
        <w:pStyle w:val="SourceCode"/>
      </w:pPr>
      <w:r>
        <w:t xml:space="preserve"> "untrusted",</w:t>
      </w:r>
    </w:p>
    <w:p w14:paraId="5BB9B3A7" w14:textId="77777777" w:rsidR="00097218" w:rsidRDefault="007C09D7">
      <w:pPr>
        <w:pStyle w:val="SourceCode"/>
      </w:pPr>
      <w:r>
        <w:t>]</w:t>
      </w:r>
    </w:p>
    <w:p w14:paraId="7E2DF956" w14:textId="77777777" w:rsidR="00097218" w:rsidRDefault="00097218">
      <w:pPr>
        <w:pStyle w:val="SourceCode"/>
      </w:pPr>
    </w:p>
    <w:p w14:paraId="44C3591E" w14:textId="77777777" w:rsidR="00097218" w:rsidRDefault="007C09D7">
      <w:pPr>
        <w:pStyle w:val="SourceCode"/>
      </w:pPr>
      <w:r>
        <w:t>[[package]]</w:t>
      </w:r>
    </w:p>
    <w:p w14:paraId="153EBDED" w14:textId="77777777" w:rsidR="00097218" w:rsidRDefault="007C09D7">
      <w:pPr>
        <w:pStyle w:val="SourceCode"/>
      </w:pPr>
      <w:r>
        <w:t>name = "rustversion"</w:t>
      </w:r>
    </w:p>
    <w:p w14:paraId="2308E166" w14:textId="77777777" w:rsidR="00097218" w:rsidRDefault="007C09D7">
      <w:pPr>
        <w:pStyle w:val="SourceCode"/>
      </w:pPr>
      <w:r>
        <w:t>version = "1.0.23"</w:t>
      </w:r>
    </w:p>
    <w:p w14:paraId="26BBD7A7" w14:textId="77777777" w:rsidR="00097218" w:rsidRDefault="007C09D7">
      <w:pPr>
        <w:pStyle w:val="SourceCode"/>
      </w:pPr>
      <w:r>
        <w:t>source = "registry+https://github.com/rust-lang/crates.io-index"</w:t>
      </w:r>
    </w:p>
    <w:p w14:paraId="0F4CF418" w14:textId="77777777" w:rsidR="00097218" w:rsidRDefault="007C09D7">
      <w:pPr>
        <w:pStyle w:val="SourceCode"/>
      </w:pPr>
      <w:r>
        <w:t>checksum = "cf54715a573b99ac80df0bc206da022bcd442c974952c7b9720069370852e21f"</w:t>
      </w:r>
    </w:p>
    <w:p w14:paraId="163CE8B4" w14:textId="77777777" w:rsidR="00097218" w:rsidRDefault="00097218">
      <w:pPr>
        <w:pStyle w:val="SourceCode"/>
      </w:pPr>
    </w:p>
    <w:p w14:paraId="39B80CC5" w14:textId="77777777" w:rsidR="00097218" w:rsidRDefault="007C09D7">
      <w:pPr>
        <w:pStyle w:val="SourceCode"/>
      </w:pPr>
      <w:r>
        <w:t>[[package]]</w:t>
      </w:r>
    </w:p>
    <w:p w14:paraId="64CEB110" w14:textId="77777777" w:rsidR="00097218" w:rsidRDefault="007C09D7">
      <w:pPr>
        <w:pStyle w:val="SourceCode"/>
      </w:pPr>
      <w:r>
        <w:t>name = "ryu"</w:t>
      </w:r>
    </w:p>
    <w:p w14:paraId="686BA84C" w14:textId="77777777" w:rsidR="00097218" w:rsidRDefault="007C09D7">
      <w:pPr>
        <w:pStyle w:val="SourceCode"/>
      </w:pPr>
      <w:r>
        <w:t>version = "1.0.23"</w:t>
      </w:r>
    </w:p>
    <w:p w14:paraId="0524649F" w14:textId="77777777" w:rsidR="00097218" w:rsidRDefault="007C09D7">
      <w:pPr>
        <w:pStyle w:val="SourceCode"/>
      </w:pPr>
      <w:r>
        <w:t>source = "registry+https://github.com/rust-lang/crates.io-index"</w:t>
      </w:r>
    </w:p>
    <w:p w14:paraId="6034E8A6" w14:textId="77777777" w:rsidR="00097218" w:rsidRDefault="007C09D7">
      <w:pPr>
        <w:pStyle w:val="SourceCode"/>
      </w:pPr>
      <w:r>
        <w:t>checksum = "9774ba4a74de5f7b1c1451ed6cd5285a32eddb5cccb8cc655a4e50009e06477f"</w:t>
      </w:r>
    </w:p>
    <w:p w14:paraId="68CE0DAE" w14:textId="77777777" w:rsidR="00097218" w:rsidRDefault="00097218">
      <w:pPr>
        <w:pStyle w:val="SourceCode"/>
      </w:pPr>
    </w:p>
    <w:p w14:paraId="43EFC332" w14:textId="77777777" w:rsidR="00097218" w:rsidRDefault="007C09D7">
      <w:pPr>
        <w:pStyle w:val="SourceCode"/>
      </w:pPr>
      <w:r>
        <w:t>[[package]]</w:t>
      </w:r>
    </w:p>
    <w:p w14:paraId="60204016" w14:textId="77777777" w:rsidR="00097218" w:rsidRDefault="007C09D7">
      <w:pPr>
        <w:pStyle w:val="SourceCode"/>
      </w:pPr>
      <w:r>
        <w:t>name = "saturating"</w:t>
      </w:r>
    </w:p>
    <w:p w14:paraId="50476D8C" w14:textId="77777777" w:rsidR="00097218" w:rsidRDefault="007C09D7">
      <w:pPr>
        <w:pStyle w:val="SourceCode"/>
      </w:pPr>
      <w:r>
        <w:t>version = "0.1.0"</w:t>
      </w:r>
    </w:p>
    <w:p w14:paraId="5F4280BB" w14:textId="77777777" w:rsidR="00097218" w:rsidRDefault="007C09D7">
      <w:pPr>
        <w:pStyle w:val="SourceCode"/>
      </w:pPr>
      <w:r>
        <w:t>source = "registry+https://github.com/rust-lang/crates.io-index"</w:t>
      </w:r>
    </w:p>
    <w:p w14:paraId="15515CDA" w14:textId="77777777" w:rsidR="00097218" w:rsidRDefault="007C09D7">
      <w:pPr>
        <w:pStyle w:val="SourceCode"/>
      </w:pPr>
      <w:r>
        <w:t>checksum = "ece8e78b2f38ec51c51f5d475df0a7187ba5111b2a28bdc761ee05b075d40a71"</w:t>
      </w:r>
    </w:p>
    <w:p w14:paraId="6D63E5A5" w14:textId="77777777" w:rsidR="00097218" w:rsidRDefault="00097218">
      <w:pPr>
        <w:pStyle w:val="SourceCode"/>
      </w:pPr>
    </w:p>
    <w:p w14:paraId="2C6DCB9A" w14:textId="77777777" w:rsidR="00097218" w:rsidRDefault="007C09D7">
      <w:pPr>
        <w:pStyle w:val="SourceCode"/>
      </w:pPr>
      <w:r>
        <w:t>[[package]]</w:t>
      </w:r>
    </w:p>
    <w:p w14:paraId="0B2892B6" w14:textId="77777777" w:rsidR="00097218" w:rsidRDefault="007C09D7">
      <w:pPr>
        <w:pStyle w:val="SourceCode"/>
      </w:pPr>
      <w:r>
        <w:t>name = "serde"</w:t>
      </w:r>
    </w:p>
    <w:p w14:paraId="2E9119B3" w14:textId="77777777" w:rsidR="00097218" w:rsidRDefault="007C09D7">
      <w:pPr>
        <w:pStyle w:val="SourceCode"/>
      </w:pPr>
      <w:r>
        <w:t>version = "1.0.229"</w:t>
      </w:r>
    </w:p>
    <w:p w14:paraId="0F93A9BE" w14:textId="77777777" w:rsidR="00097218" w:rsidRDefault="007C09D7">
      <w:pPr>
        <w:pStyle w:val="SourceCode"/>
      </w:pPr>
      <w:r>
        <w:t>source = "registry+https://github.com/rust-lang/crates.io-index"</w:t>
      </w:r>
    </w:p>
    <w:p w14:paraId="2EE39CF7" w14:textId="77777777" w:rsidR="00097218" w:rsidRDefault="007C09D7">
      <w:pPr>
        <w:pStyle w:val="SourceCode"/>
      </w:pPr>
      <w:r>
        <w:t>checksum = "4148590afebada386688f18773da617792bf2ef03ffc1e4cbd2b1d45b023e0ba"</w:t>
      </w:r>
    </w:p>
    <w:p w14:paraId="6D097962" w14:textId="77777777" w:rsidR="00097218" w:rsidRDefault="007C09D7">
      <w:pPr>
        <w:pStyle w:val="SourceCode"/>
      </w:pPr>
      <w:r>
        <w:t>dependencies = [</w:t>
      </w:r>
    </w:p>
    <w:p w14:paraId="1F8293A6" w14:textId="77777777" w:rsidR="00097218" w:rsidRDefault="007C09D7">
      <w:pPr>
        <w:pStyle w:val="SourceCode"/>
      </w:pPr>
      <w:r>
        <w:t xml:space="preserve"> "serde_core",</w:t>
      </w:r>
    </w:p>
    <w:p w14:paraId="6F670245" w14:textId="77777777" w:rsidR="00097218" w:rsidRDefault="007C09D7">
      <w:pPr>
        <w:pStyle w:val="SourceCode"/>
      </w:pPr>
      <w:r>
        <w:t xml:space="preserve"> "serde_derive",</w:t>
      </w:r>
    </w:p>
    <w:p w14:paraId="5DCF0F65" w14:textId="77777777" w:rsidR="00097218" w:rsidRDefault="007C09D7">
      <w:pPr>
        <w:pStyle w:val="SourceCode"/>
      </w:pPr>
      <w:r>
        <w:t>]</w:t>
      </w:r>
    </w:p>
    <w:p w14:paraId="6B8E791E" w14:textId="77777777" w:rsidR="00097218" w:rsidRDefault="00097218">
      <w:pPr>
        <w:pStyle w:val="SourceCode"/>
      </w:pPr>
    </w:p>
    <w:p w14:paraId="53C97586" w14:textId="77777777" w:rsidR="00097218" w:rsidRDefault="007C09D7">
      <w:pPr>
        <w:pStyle w:val="SourceCode"/>
      </w:pPr>
      <w:r>
        <w:t>[[package]]</w:t>
      </w:r>
    </w:p>
    <w:p w14:paraId="72AE78CF" w14:textId="77777777" w:rsidR="00097218" w:rsidRDefault="007C09D7">
      <w:pPr>
        <w:pStyle w:val="SourceCode"/>
      </w:pPr>
      <w:r>
        <w:t>name = "serde_core"</w:t>
      </w:r>
    </w:p>
    <w:p w14:paraId="2A5D82F4" w14:textId="77777777" w:rsidR="00097218" w:rsidRDefault="007C09D7">
      <w:pPr>
        <w:pStyle w:val="SourceCode"/>
      </w:pPr>
      <w:r>
        <w:t>version = "1.0.229"</w:t>
      </w:r>
    </w:p>
    <w:p w14:paraId="607597E4" w14:textId="77777777" w:rsidR="00097218" w:rsidRDefault="007C09D7">
      <w:pPr>
        <w:pStyle w:val="SourceCode"/>
      </w:pPr>
      <w:r>
        <w:t>source = "registry+https://github.com/rust-lang/crates.io-index"</w:t>
      </w:r>
    </w:p>
    <w:p w14:paraId="1A50EA16" w14:textId="77777777" w:rsidR="00097218" w:rsidRDefault="007C09D7">
      <w:pPr>
        <w:pStyle w:val="SourceCode"/>
      </w:pPr>
      <w:r>
        <w:t>checksum = "67dca2c9c51e58a4791a4b1ed58308b39c64224d349a935ab5039aa360942a48"</w:t>
      </w:r>
    </w:p>
    <w:p w14:paraId="2D3102D1" w14:textId="77777777" w:rsidR="00097218" w:rsidRDefault="007C09D7">
      <w:pPr>
        <w:pStyle w:val="SourceCode"/>
      </w:pPr>
      <w:r>
        <w:t>dependencies = [</w:t>
      </w:r>
    </w:p>
    <w:p w14:paraId="4C45E7F0" w14:textId="77777777" w:rsidR="00097218" w:rsidRDefault="007C09D7">
      <w:pPr>
        <w:pStyle w:val="SourceCode"/>
      </w:pPr>
      <w:r>
        <w:t xml:space="preserve"> "serde_derive",</w:t>
      </w:r>
    </w:p>
    <w:p w14:paraId="30DFBE20" w14:textId="77777777" w:rsidR="00097218" w:rsidRDefault="007C09D7">
      <w:pPr>
        <w:pStyle w:val="SourceCode"/>
      </w:pPr>
      <w:r>
        <w:t>]</w:t>
      </w:r>
    </w:p>
    <w:p w14:paraId="128DA699" w14:textId="77777777" w:rsidR="00097218" w:rsidRDefault="00097218">
      <w:pPr>
        <w:pStyle w:val="SourceCode"/>
      </w:pPr>
    </w:p>
    <w:p w14:paraId="5F3CEE4F" w14:textId="77777777" w:rsidR="00097218" w:rsidRDefault="007C09D7">
      <w:pPr>
        <w:pStyle w:val="SourceCode"/>
      </w:pPr>
      <w:r>
        <w:t>[[package]]</w:t>
      </w:r>
    </w:p>
    <w:p w14:paraId="3F8F256A" w14:textId="77777777" w:rsidR="00097218" w:rsidRDefault="007C09D7">
      <w:pPr>
        <w:pStyle w:val="SourceCode"/>
      </w:pPr>
      <w:r>
        <w:t>name = "serde_derive"</w:t>
      </w:r>
    </w:p>
    <w:p w14:paraId="719B2FBE" w14:textId="77777777" w:rsidR="00097218" w:rsidRDefault="007C09D7">
      <w:pPr>
        <w:pStyle w:val="SourceCode"/>
      </w:pPr>
      <w:r>
        <w:t>version = "1.0.229"</w:t>
      </w:r>
    </w:p>
    <w:p w14:paraId="69837CDD" w14:textId="77777777" w:rsidR="00097218" w:rsidRDefault="007C09D7">
      <w:pPr>
        <w:pStyle w:val="SourceCode"/>
      </w:pPr>
      <w:r>
        <w:t>source = "registry+https://github.com/rust-lang/crates.io-index"</w:t>
      </w:r>
    </w:p>
    <w:p w14:paraId="745A1967" w14:textId="77777777" w:rsidR="00097218" w:rsidRDefault="007C09D7">
      <w:pPr>
        <w:pStyle w:val="SourceCode"/>
      </w:pPr>
      <w:r>
        <w:t>checksum = "e7a5d71263a5a7d47b41f6b3f06ba276f10cc18b0931f1799f710578e2309348"</w:t>
      </w:r>
    </w:p>
    <w:p w14:paraId="3F8D6C92" w14:textId="77777777" w:rsidR="00097218" w:rsidRDefault="007C09D7">
      <w:pPr>
        <w:pStyle w:val="SourceCode"/>
      </w:pPr>
      <w:r>
        <w:t>dependencies = [</w:t>
      </w:r>
    </w:p>
    <w:p w14:paraId="2F8AE319" w14:textId="77777777" w:rsidR="00097218" w:rsidRDefault="007C09D7">
      <w:pPr>
        <w:pStyle w:val="SourceCode"/>
      </w:pPr>
      <w:r>
        <w:t xml:space="preserve"> "proc-macro2",</w:t>
      </w:r>
    </w:p>
    <w:p w14:paraId="7E37098C" w14:textId="77777777" w:rsidR="00097218" w:rsidRDefault="007C09D7">
      <w:pPr>
        <w:pStyle w:val="SourceCode"/>
      </w:pPr>
      <w:r>
        <w:t xml:space="preserve"> "quote",</w:t>
      </w:r>
    </w:p>
    <w:p w14:paraId="20764D67" w14:textId="77777777" w:rsidR="00097218" w:rsidRDefault="007C09D7">
      <w:pPr>
        <w:pStyle w:val="SourceCode"/>
      </w:pPr>
      <w:r>
        <w:t xml:space="preserve"> "syn 3.0.6",</w:t>
      </w:r>
    </w:p>
    <w:p w14:paraId="75842089" w14:textId="77777777" w:rsidR="00097218" w:rsidRDefault="007C09D7">
      <w:pPr>
        <w:pStyle w:val="SourceCode"/>
      </w:pPr>
      <w:r>
        <w:t>]</w:t>
      </w:r>
    </w:p>
    <w:p w14:paraId="68E129D8" w14:textId="77777777" w:rsidR="00097218" w:rsidRDefault="00097218">
      <w:pPr>
        <w:pStyle w:val="SourceCode"/>
      </w:pPr>
    </w:p>
    <w:p w14:paraId="210F29E6" w14:textId="77777777" w:rsidR="00097218" w:rsidRDefault="007C09D7">
      <w:pPr>
        <w:pStyle w:val="SourceCode"/>
      </w:pPr>
      <w:r>
        <w:t>[[package]]</w:t>
      </w:r>
    </w:p>
    <w:p w14:paraId="5DC71BA5" w14:textId="77777777" w:rsidR="00097218" w:rsidRDefault="007C09D7">
      <w:pPr>
        <w:pStyle w:val="SourceCode"/>
      </w:pPr>
      <w:r>
        <w:t>name = "serde_json"</w:t>
      </w:r>
    </w:p>
    <w:p w14:paraId="3A7C6089" w14:textId="77777777" w:rsidR="00097218" w:rsidRDefault="007C09D7">
      <w:pPr>
        <w:pStyle w:val="SourceCode"/>
      </w:pPr>
      <w:r>
        <w:t>version = "1.0.151"</w:t>
      </w:r>
    </w:p>
    <w:p w14:paraId="50902835" w14:textId="77777777" w:rsidR="00097218" w:rsidRDefault="007C09D7">
      <w:pPr>
        <w:pStyle w:val="SourceCode"/>
      </w:pPr>
      <w:r>
        <w:t>source = "registry+https://github.com/rust-lang/crates.io-index"</w:t>
      </w:r>
    </w:p>
    <w:p w14:paraId="45635B2F" w14:textId="77777777" w:rsidR="00097218" w:rsidRDefault="007C09D7">
      <w:pPr>
        <w:pStyle w:val="SourceCode"/>
      </w:pPr>
      <w:r>
        <w:t>checksum = "c841b55ecdae098c80dcae9cf767f6f8a0c2cdb3416bbef72181df4d0fe73f14"</w:t>
      </w:r>
    </w:p>
    <w:p w14:paraId="0FAE036D" w14:textId="77777777" w:rsidR="00097218" w:rsidRDefault="007C09D7">
      <w:pPr>
        <w:pStyle w:val="SourceCode"/>
      </w:pPr>
      <w:r>
        <w:t>dependencies = [</w:t>
      </w:r>
    </w:p>
    <w:p w14:paraId="21C62EE9" w14:textId="77777777" w:rsidR="00097218" w:rsidRDefault="007C09D7">
      <w:pPr>
        <w:pStyle w:val="SourceCode"/>
      </w:pPr>
      <w:r>
        <w:t xml:space="preserve"> "itoa",</w:t>
      </w:r>
    </w:p>
    <w:p w14:paraId="4B0270F8" w14:textId="77777777" w:rsidR="00097218" w:rsidRDefault="007C09D7">
      <w:pPr>
        <w:pStyle w:val="SourceCode"/>
      </w:pPr>
      <w:r>
        <w:t xml:space="preserve"> "memchr",</w:t>
      </w:r>
    </w:p>
    <w:p w14:paraId="37B4A925" w14:textId="77777777" w:rsidR="00097218" w:rsidRDefault="007C09D7">
      <w:pPr>
        <w:pStyle w:val="SourceCode"/>
      </w:pPr>
      <w:r>
        <w:t xml:space="preserve"> "serde",</w:t>
      </w:r>
    </w:p>
    <w:p w14:paraId="28C9BC1F" w14:textId="77777777" w:rsidR="00097218" w:rsidRDefault="007C09D7">
      <w:pPr>
        <w:pStyle w:val="SourceCode"/>
      </w:pPr>
      <w:r>
        <w:t xml:space="preserve"> "serde_core",</w:t>
      </w:r>
    </w:p>
    <w:p w14:paraId="5E42B645" w14:textId="77777777" w:rsidR="00097218" w:rsidRDefault="007C09D7">
      <w:pPr>
        <w:pStyle w:val="SourceCode"/>
      </w:pPr>
      <w:r>
        <w:t xml:space="preserve"> "zmij",</w:t>
      </w:r>
    </w:p>
    <w:p w14:paraId="40575A12" w14:textId="77777777" w:rsidR="00097218" w:rsidRDefault="007C09D7">
      <w:pPr>
        <w:pStyle w:val="SourceCode"/>
      </w:pPr>
      <w:r>
        <w:t>]</w:t>
      </w:r>
    </w:p>
    <w:p w14:paraId="722738AE" w14:textId="77777777" w:rsidR="00097218" w:rsidRDefault="00097218">
      <w:pPr>
        <w:pStyle w:val="SourceCode"/>
      </w:pPr>
    </w:p>
    <w:p w14:paraId="65B66ABD" w14:textId="77777777" w:rsidR="00097218" w:rsidRDefault="007C09D7">
      <w:pPr>
        <w:pStyle w:val="SourceCode"/>
      </w:pPr>
      <w:r>
        <w:t>[[package]]</w:t>
      </w:r>
    </w:p>
    <w:p w14:paraId="2229B47F" w14:textId="77777777" w:rsidR="00097218" w:rsidRDefault="007C09D7">
      <w:pPr>
        <w:pStyle w:val="SourceCode"/>
      </w:pPr>
      <w:r>
        <w:t>name = "serde_path_to_error"</w:t>
      </w:r>
    </w:p>
    <w:p w14:paraId="34FE2BD4" w14:textId="77777777" w:rsidR="00097218" w:rsidRDefault="007C09D7">
      <w:pPr>
        <w:pStyle w:val="SourceCode"/>
      </w:pPr>
      <w:r>
        <w:t>version = "0.1.20"</w:t>
      </w:r>
    </w:p>
    <w:p w14:paraId="15E426A1" w14:textId="77777777" w:rsidR="00097218" w:rsidRDefault="007C09D7">
      <w:pPr>
        <w:pStyle w:val="SourceCode"/>
      </w:pPr>
      <w:r>
        <w:t>source = "registry+https://github.com/rust-lang/crates.io-index"</w:t>
      </w:r>
    </w:p>
    <w:p w14:paraId="6CAAB452" w14:textId="77777777" w:rsidR="00097218" w:rsidRDefault="007C09D7">
      <w:pPr>
        <w:pStyle w:val="SourceCode"/>
      </w:pPr>
      <w:r>
        <w:t>checksum = "10a9ff822e371bb5403e391ecd83e182e0e77ba7f6fe0160b795797109d1b457"</w:t>
      </w:r>
    </w:p>
    <w:p w14:paraId="6BD492B7" w14:textId="77777777" w:rsidR="00097218" w:rsidRDefault="007C09D7">
      <w:pPr>
        <w:pStyle w:val="SourceCode"/>
      </w:pPr>
      <w:r>
        <w:t>dependencies = [</w:t>
      </w:r>
    </w:p>
    <w:p w14:paraId="550D6A18" w14:textId="77777777" w:rsidR="00097218" w:rsidRDefault="007C09D7">
      <w:pPr>
        <w:pStyle w:val="SourceCode"/>
      </w:pPr>
      <w:r>
        <w:t xml:space="preserve"> "itoa",</w:t>
      </w:r>
    </w:p>
    <w:p w14:paraId="7EABFF0B" w14:textId="77777777" w:rsidR="00097218" w:rsidRDefault="007C09D7">
      <w:pPr>
        <w:pStyle w:val="SourceCode"/>
      </w:pPr>
      <w:r>
        <w:t xml:space="preserve"> "serde",</w:t>
      </w:r>
    </w:p>
    <w:p w14:paraId="27645184" w14:textId="77777777" w:rsidR="00097218" w:rsidRDefault="007C09D7">
      <w:pPr>
        <w:pStyle w:val="SourceCode"/>
      </w:pPr>
      <w:r>
        <w:t xml:space="preserve"> "serde_core",</w:t>
      </w:r>
    </w:p>
    <w:p w14:paraId="4E980CFE" w14:textId="77777777" w:rsidR="00097218" w:rsidRDefault="007C09D7">
      <w:pPr>
        <w:pStyle w:val="SourceCode"/>
      </w:pPr>
      <w:r>
        <w:t>]</w:t>
      </w:r>
    </w:p>
    <w:p w14:paraId="3A375686" w14:textId="77777777" w:rsidR="00097218" w:rsidRDefault="00097218">
      <w:pPr>
        <w:pStyle w:val="SourceCode"/>
      </w:pPr>
    </w:p>
    <w:p w14:paraId="77FF1BE2" w14:textId="77777777" w:rsidR="00097218" w:rsidRDefault="007C09D7">
      <w:pPr>
        <w:pStyle w:val="SourceCode"/>
      </w:pPr>
      <w:r>
        <w:t>[[package]]</w:t>
      </w:r>
    </w:p>
    <w:p w14:paraId="10DD98B4" w14:textId="77777777" w:rsidR="00097218" w:rsidRDefault="007C09D7">
      <w:pPr>
        <w:pStyle w:val="SourceCode"/>
      </w:pPr>
      <w:r>
        <w:t>name = "serde_urlencoded"</w:t>
      </w:r>
    </w:p>
    <w:p w14:paraId="2037DE93" w14:textId="77777777" w:rsidR="00097218" w:rsidRDefault="007C09D7">
      <w:pPr>
        <w:pStyle w:val="SourceCode"/>
      </w:pPr>
      <w:r>
        <w:t>version = "0.7.1"</w:t>
      </w:r>
    </w:p>
    <w:p w14:paraId="1A627530" w14:textId="77777777" w:rsidR="00097218" w:rsidRDefault="007C09D7">
      <w:pPr>
        <w:pStyle w:val="SourceCode"/>
      </w:pPr>
      <w:r>
        <w:t>source = "registry+https://github.com/rust-lang/crates.io-index"</w:t>
      </w:r>
    </w:p>
    <w:p w14:paraId="4E36665D" w14:textId="77777777" w:rsidR="00097218" w:rsidRDefault="007C09D7">
      <w:pPr>
        <w:pStyle w:val="SourceCode"/>
      </w:pPr>
      <w:r>
        <w:t>checksum = "d3491c14715ca2294c4d6a88f15e84739788c1d030eed8c110436aafdaa2f3fd"</w:t>
      </w:r>
    </w:p>
    <w:p w14:paraId="1801D2E8" w14:textId="77777777" w:rsidR="00097218" w:rsidRDefault="007C09D7">
      <w:pPr>
        <w:pStyle w:val="SourceCode"/>
      </w:pPr>
      <w:r>
        <w:t>dependencies = [</w:t>
      </w:r>
    </w:p>
    <w:p w14:paraId="1904CEF2" w14:textId="77777777" w:rsidR="00097218" w:rsidRDefault="007C09D7">
      <w:pPr>
        <w:pStyle w:val="SourceCode"/>
      </w:pPr>
      <w:r>
        <w:t xml:space="preserve"> "form_urlencoded",</w:t>
      </w:r>
    </w:p>
    <w:p w14:paraId="6883EA63" w14:textId="77777777" w:rsidR="00097218" w:rsidRDefault="007C09D7">
      <w:pPr>
        <w:pStyle w:val="SourceCode"/>
      </w:pPr>
      <w:r>
        <w:t xml:space="preserve"> "itoa",</w:t>
      </w:r>
    </w:p>
    <w:p w14:paraId="27C3B4F4" w14:textId="77777777" w:rsidR="00097218" w:rsidRDefault="007C09D7">
      <w:pPr>
        <w:pStyle w:val="SourceCode"/>
      </w:pPr>
      <w:r>
        <w:t xml:space="preserve"> "ryu",</w:t>
      </w:r>
    </w:p>
    <w:p w14:paraId="1A01B814" w14:textId="77777777" w:rsidR="00097218" w:rsidRDefault="007C09D7">
      <w:pPr>
        <w:pStyle w:val="SourceCode"/>
      </w:pPr>
      <w:r>
        <w:t xml:space="preserve"> "serde",</w:t>
      </w:r>
    </w:p>
    <w:p w14:paraId="4EFF9D06" w14:textId="77777777" w:rsidR="00097218" w:rsidRDefault="007C09D7">
      <w:pPr>
        <w:pStyle w:val="SourceCode"/>
      </w:pPr>
      <w:r>
        <w:t>]</w:t>
      </w:r>
    </w:p>
    <w:p w14:paraId="3F37CD24" w14:textId="77777777" w:rsidR="00097218" w:rsidRDefault="00097218">
      <w:pPr>
        <w:pStyle w:val="SourceCode"/>
      </w:pPr>
    </w:p>
    <w:p w14:paraId="5AC5AF60" w14:textId="77777777" w:rsidR="00097218" w:rsidRDefault="007C09D7">
      <w:pPr>
        <w:pStyle w:val="SourceCode"/>
      </w:pPr>
      <w:r>
        <w:t>[[package]]</w:t>
      </w:r>
    </w:p>
    <w:p w14:paraId="6CE5D2C9" w14:textId="77777777" w:rsidR="00097218" w:rsidRDefault="007C09D7">
      <w:pPr>
        <w:pStyle w:val="SourceCode"/>
      </w:pPr>
      <w:r>
        <w:t>name = "sha1"</w:t>
      </w:r>
    </w:p>
    <w:p w14:paraId="47D44BDA" w14:textId="77777777" w:rsidR="00097218" w:rsidRDefault="007C09D7">
      <w:pPr>
        <w:pStyle w:val="SourceCode"/>
      </w:pPr>
      <w:r>
        <w:t>version = "0.10.7"</w:t>
      </w:r>
    </w:p>
    <w:p w14:paraId="366EB427" w14:textId="77777777" w:rsidR="00097218" w:rsidRDefault="007C09D7">
      <w:pPr>
        <w:pStyle w:val="SourceCode"/>
      </w:pPr>
      <w:r>
        <w:t>source = "registry+https://github.com/rust-lang/crates.io-index"</w:t>
      </w:r>
    </w:p>
    <w:p w14:paraId="5001FA5C" w14:textId="77777777" w:rsidR="00097218" w:rsidRDefault="007C09D7">
      <w:pPr>
        <w:pStyle w:val="SourceCode"/>
      </w:pPr>
      <w:r>
        <w:t>checksum = "a978451301f4db1d02937a4ab3ccce137717b81826e79b7d49ffe3244a13c3b8"</w:t>
      </w:r>
    </w:p>
    <w:p w14:paraId="76EE6C1E" w14:textId="77777777" w:rsidR="00097218" w:rsidRDefault="007C09D7">
      <w:pPr>
        <w:pStyle w:val="SourceCode"/>
      </w:pPr>
      <w:r>
        <w:t>dependencies = [</w:t>
      </w:r>
    </w:p>
    <w:p w14:paraId="33B6ACCA" w14:textId="77777777" w:rsidR="00097218" w:rsidRDefault="007C09D7">
      <w:pPr>
        <w:pStyle w:val="SourceCode"/>
      </w:pPr>
      <w:r>
        <w:t xml:space="preserve"> "cfg-if",</w:t>
      </w:r>
    </w:p>
    <w:p w14:paraId="020F9ED3" w14:textId="77777777" w:rsidR="00097218" w:rsidRDefault="007C09D7">
      <w:pPr>
        <w:pStyle w:val="SourceCode"/>
      </w:pPr>
      <w:r>
        <w:t xml:space="preserve"> "cpufeatures 0.2.17",</w:t>
      </w:r>
    </w:p>
    <w:p w14:paraId="2C4CA52C" w14:textId="77777777" w:rsidR="00097218" w:rsidRDefault="007C09D7">
      <w:pPr>
        <w:pStyle w:val="SourceCode"/>
      </w:pPr>
      <w:r>
        <w:t xml:space="preserve"> "digest 0.10.7",</w:t>
      </w:r>
    </w:p>
    <w:p w14:paraId="13695C63" w14:textId="77777777" w:rsidR="00097218" w:rsidRDefault="007C09D7">
      <w:pPr>
        <w:pStyle w:val="SourceCode"/>
      </w:pPr>
      <w:r>
        <w:t>]</w:t>
      </w:r>
    </w:p>
    <w:p w14:paraId="4C09EC73" w14:textId="77777777" w:rsidR="00097218" w:rsidRDefault="00097218">
      <w:pPr>
        <w:pStyle w:val="SourceCode"/>
      </w:pPr>
    </w:p>
    <w:p w14:paraId="33C0D13E" w14:textId="77777777" w:rsidR="00097218" w:rsidRDefault="007C09D7">
      <w:pPr>
        <w:pStyle w:val="SourceCode"/>
      </w:pPr>
      <w:r>
        <w:t>[[package]]</w:t>
      </w:r>
    </w:p>
    <w:p w14:paraId="07280CB8" w14:textId="77777777" w:rsidR="00097218" w:rsidRDefault="007C09D7">
      <w:pPr>
        <w:pStyle w:val="SourceCode"/>
      </w:pPr>
      <w:r>
        <w:t>name = "sha2"</w:t>
      </w:r>
    </w:p>
    <w:p w14:paraId="267CB67A" w14:textId="77777777" w:rsidR="00097218" w:rsidRDefault="007C09D7">
      <w:pPr>
        <w:pStyle w:val="SourceCode"/>
      </w:pPr>
      <w:r>
        <w:t>version = "0.10.9"</w:t>
      </w:r>
    </w:p>
    <w:p w14:paraId="197132AD" w14:textId="77777777" w:rsidR="00097218" w:rsidRDefault="007C09D7">
      <w:pPr>
        <w:pStyle w:val="SourceCode"/>
      </w:pPr>
      <w:r>
        <w:t>source = "registry+https://github.com/rust-lang/crates.io-index"</w:t>
      </w:r>
    </w:p>
    <w:p w14:paraId="26B1CDD9" w14:textId="77777777" w:rsidR="00097218" w:rsidRDefault="007C09D7">
      <w:pPr>
        <w:pStyle w:val="SourceCode"/>
      </w:pPr>
      <w:r>
        <w:t>checksum = "a7507d819769d01a365ab707794a4084392c824f54a7a6a7862f8c3d0892b283"</w:t>
      </w:r>
    </w:p>
    <w:p w14:paraId="0E32BDC0" w14:textId="77777777" w:rsidR="00097218" w:rsidRDefault="007C09D7">
      <w:pPr>
        <w:pStyle w:val="SourceCode"/>
      </w:pPr>
      <w:r>
        <w:t>dependencies = [</w:t>
      </w:r>
    </w:p>
    <w:p w14:paraId="4BA61FE7" w14:textId="77777777" w:rsidR="00097218" w:rsidRDefault="007C09D7">
      <w:pPr>
        <w:pStyle w:val="SourceCode"/>
      </w:pPr>
      <w:r>
        <w:t xml:space="preserve"> "cfg-if",</w:t>
      </w:r>
    </w:p>
    <w:p w14:paraId="3F22C0C0" w14:textId="77777777" w:rsidR="00097218" w:rsidRDefault="007C09D7">
      <w:pPr>
        <w:pStyle w:val="SourceCode"/>
      </w:pPr>
      <w:r>
        <w:t xml:space="preserve"> "cpufeatures 0.2.17",</w:t>
      </w:r>
    </w:p>
    <w:p w14:paraId="33496BCE" w14:textId="77777777" w:rsidR="00097218" w:rsidRDefault="007C09D7">
      <w:pPr>
        <w:pStyle w:val="SourceCode"/>
      </w:pPr>
      <w:r>
        <w:t xml:space="preserve"> "digest 0.10.7",</w:t>
      </w:r>
    </w:p>
    <w:p w14:paraId="22B98073" w14:textId="77777777" w:rsidR="00097218" w:rsidRDefault="007C09D7">
      <w:pPr>
        <w:pStyle w:val="SourceCode"/>
      </w:pPr>
      <w:r>
        <w:t>]</w:t>
      </w:r>
    </w:p>
    <w:p w14:paraId="4181819C" w14:textId="77777777" w:rsidR="00097218" w:rsidRDefault="00097218">
      <w:pPr>
        <w:pStyle w:val="SourceCode"/>
      </w:pPr>
    </w:p>
    <w:p w14:paraId="2056229A" w14:textId="77777777" w:rsidR="00097218" w:rsidRDefault="007C09D7">
      <w:pPr>
        <w:pStyle w:val="SourceCode"/>
      </w:pPr>
      <w:r>
        <w:t>[[package]]</w:t>
      </w:r>
    </w:p>
    <w:p w14:paraId="237A3B20" w14:textId="77777777" w:rsidR="00097218" w:rsidRDefault="007C09D7">
      <w:pPr>
        <w:pStyle w:val="SourceCode"/>
      </w:pPr>
      <w:r>
        <w:t>name = "shlex"</w:t>
      </w:r>
    </w:p>
    <w:p w14:paraId="233AF18D" w14:textId="77777777" w:rsidR="00097218" w:rsidRDefault="007C09D7">
      <w:pPr>
        <w:pStyle w:val="SourceCode"/>
      </w:pPr>
      <w:r>
        <w:t>version = "2.0.1"</w:t>
      </w:r>
    </w:p>
    <w:p w14:paraId="2751672C" w14:textId="77777777" w:rsidR="00097218" w:rsidRDefault="007C09D7">
      <w:pPr>
        <w:pStyle w:val="SourceCode"/>
      </w:pPr>
      <w:r>
        <w:t>source = "registry+https://github.com/rust-lang/crates.io-index"</w:t>
      </w:r>
    </w:p>
    <w:p w14:paraId="78EFB841" w14:textId="77777777" w:rsidR="00097218" w:rsidRDefault="007C09D7">
      <w:pPr>
        <w:pStyle w:val="SourceCode"/>
      </w:pPr>
      <w:r>
        <w:t>checksum = "f8fadd59c855ef2080decdef8ff161eb6661b86933c9d82e5ba29dc602a55aba"</w:t>
      </w:r>
    </w:p>
    <w:p w14:paraId="1F7C9B70" w14:textId="77777777" w:rsidR="00097218" w:rsidRDefault="00097218">
      <w:pPr>
        <w:pStyle w:val="SourceCode"/>
      </w:pPr>
    </w:p>
    <w:p w14:paraId="0A63DB0D" w14:textId="77777777" w:rsidR="00097218" w:rsidRDefault="007C09D7">
      <w:pPr>
        <w:pStyle w:val="SourceCode"/>
      </w:pPr>
      <w:r>
        <w:t>[[package]]</w:t>
      </w:r>
    </w:p>
    <w:p w14:paraId="33D74083" w14:textId="77777777" w:rsidR="00097218" w:rsidRDefault="007C09D7">
      <w:pPr>
        <w:pStyle w:val="SourceCode"/>
      </w:pPr>
      <w:r>
        <w:t>name = "slab"</w:t>
      </w:r>
    </w:p>
    <w:p w14:paraId="63D2C3AB" w14:textId="77777777" w:rsidR="00097218" w:rsidRDefault="007C09D7">
      <w:pPr>
        <w:pStyle w:val="SourceCode"/>
      </w:pPr>
      <w:r>
        <w:t>version = "0.4.12"</w:t>
      </w:r>
    </w:p>
    <w:p w14:paraId="27A96E69" w14:textId="77777777" w:rsidR="00097218" w:rsidRDefault="007C09D7">
      <w:pPr>
        <w:pStyle w:val="SourceCode"/>
      </w:pPr>
      <w:r>
        <w:t>source = "registry+https://github.com/rust-lang/crates.io-index"</w:t>
      </w:r>
    </w:p>
    <w:p w14:paraId="29FD6C37" w14:textId="77777777" w:rsidR="00097218" w:rsidRDefault="007C09D7">
      <w:pPr>
        <w:pStyle w:val="SourceCode"/>
      </w:pPr>
      <w:r>
        <w:t>checksum = "0c790de23124f9ab44544d7ac05d60440adc586479ce501c1d6d7da3cd8c9cf5"</w:t>
      </w:r>
    </w:p>
    <w:p w14:paraId="7A2D4B0D" w14:textId="77777777" w:rsidR="00097218" w:rsidRDefault="00097218">
      <w:pPr>
        <w:pStyle w:val="SourceCode"/>
      </w:pPr>
    </w:p>
    <w:p w14:paraId="36A52018" w14:textId="77777777" w:rsidR="00097218" w:rsidRDefault="007C09D7">
      <w:pPr>
        <w:pStyle w:val="SourceCode"/>
      </w:pPr>
      <w:r>
        <w:t>[[package]]</w:t>
      </w:r>
    </w:p>
    <w:p w14:paraId="77CD019F" w14:textId="77777777" w:rsidR="00097218" w:rsidRDefault="007C09D7">
      <w:pPr>
        <w:pStyle w:val="SourceCode"/>
      </w:pPr>
      <w:r>
        <w:t>name = "smallvec"</w:t>
      </w:r>
    </w:p>
    <w:p w14:paraId="0EC426DA" w14:textId="77777777" w:rsidR="00097218" w:rsidRDefault="007C09D7">
      <w:pPr>
        <w:pStyle w:val="SourceCode"/>
      </w:pPr>
      <w:r>
        <w:t>version = "1.16.2"</w:t>
      </w:r>
    </w:p>
    <w:p w14:paraId="161336DD" w14:textId="77777777" w:rsidR="00097218" w:rsidRDefault="007C09D7">
      <w:pPr>
        <w:pStyle w:val="SourceCode"/>
      </w:pPr>
      <w:r>
        <w:t>source = "registry+https://github.com/rust-lang/crates.io-index"</w:t>
      </w:r>
    </w:p>
    <w:p w14:paraId="7A2C8291" w14:textId="77777777" w:rsidR="00097218" w:rsidRDefault="007C09D7">
      <w:pPr>
        <w:pStyle w:val="SourceCode"/>
      </w:pPr>
      <w:r>
        <w:t>checksum = "f9395f0f0eee849a9b707b2f06bb92a6a422090e2123bb2ef8e87a0e61892a8e"</w:t>
      </w:r>
    </w:p>
    <w:p w14:paraId="1899DD0E" w14:textId="77777777" w:rsidR="00097218" w:rsidRDefault="00097218">
      <w:pPr>
        <w:pStyle w:val="SourceCode"/>
      </w:pPr>
    </w:p>
    <w:p w14:paraId="61C2169C" w14:textId="77777777" w:rsidR="00097218" w:rsidRDefault="007C09D7">
      <w:pPr>
        <w:pStyle w:val="SourceCode"/>
      </w:pPr>
      <w:r>
        <w:t>[[package]]</w:t>
      </w:r>
    </w:p>
    <w:p w14:paraId="6DEA452C" w14:textId="77777777" w:rsidR="00097218" w:rsidRDefault="007C09D7">
      <w:pPr>
        <w:pStyle w:val="SourceCode"/>
      </w:pPr>
      <w:r>
        <w:t>name = "socket2"</w:t>
      </w:r>
    </w:p>
    <w:p w14:paraId="4F6C9568" w14:textId="77777777" w:rsidR="00097218" w:rsidRDefault="007C09D7">
      <w:pPr>
        <w:pStyle w:val="SourceCode"/>
      </w:pPr>
      <w:r>
        <w:t>version = "0.6.5"</w:t>
      </w:r>
    </w:p>
    <w:p w14:paraId="13AC8A54" w14:textId="77777777" w:rsidR="00097218" w:rsidRDefault="007C09D7">
      <w:pPr>
        <w:pStyle w:val="SourceCode"/>
      </w:pPr>
      <w:r>
        <w:t>source = "registry+https://github.com/rust-lang/crates.io-index"</w:t>
      </w:r>
    </w:p>
    <w:p w14:paraId="5D43804C" w14:textId="77777777" w:rsidR="00097218" w:rsidRDefault="007C09D7">
      <w:pPr>
        <w:pStyle w:val="SourceCode"/>
      </w:pPr>
      <w:r>
        <w:t>checksum = "c3d1e2c7f27f8d4cb10542a02c49005dbd6e93095799d6f3be745fae9f8fedd4"</w:t>
      </w:r>
    </w:p>
    <w:p w14:paraId="019DBDE7" w14:textId="77777777" w:rsidR="00097218" w:rsidRDefault="007C09D7">
      <w:pPr>
        <w:pStyle w:val="SourceCode"/>
      </w:pPr>
      <w:r>
        <w:t>dependencies = [</w:t>
      </w:r>
    </w:p>
    <w:p w14:paraId="1B8AF5AD" w14:textId="77777777" w:rsidR="00097218" w:rsidRDefault="007C09D7">
      <w:pPr>
        <w:pStyle w:val="SourceCode"/>
      </w:pPr>
      <w:r>
        <w:t xml:space="preserve"> "libc",</w:t>
      </w:r>
    </w:p>
    <w:p w14:paraId="3CFFAE83" w14:textId="77777777" w:rsidR="00097218" w:rsidRDefault="007C09D7">
      <w:pPr>
        <w:pStyle w:val="SourceCode"/>
      </w:pPr>
      <w:r>
        <w:t xml:space="preserve"> "windows-sys 0.61.2",</w:t>
      </w:r>
    </w:p>
    <w:p w14:paraId="37D6B391" w14:textId="77777777" w:rsidR="00097218" w:rsidRDefault="007C09D7">
      <w:pPr>
        <w:pStyle w:val="SourceCode"/>
      </w:pPr>
      <w:r>
        <w:t>]</w:t>
      </w:r>
    </w:p>
    <w:p w14:paraId="42B386E9" w14:textId="77777777" w:rsidR="00097218" w:rsidRDefault="00097218">
      <w:pPr>
        <w:pStyle w:val="SourceCode"/>
      </w:pPr>
    </w:p>
    <w:p w14:paraId="7C4B6C30" w14:textId="77777777" w:rsidR="00097218" w:rsidRDefault="007C09D7">
      <w:pPr>
        <w:pStyle w:val="SourceCode"/>
      </w:pPr>
      <w:r>
        <w:t>[[package]]</w:t>
      </w:r>
    </w:p>
    <w:p w14:paraId="74825B94" w14:textId="77777777" w:rsidR="00097218" w:rsidRDefault="007C09D7">
      <w:pPr>
        <w:pStyle w:val="SourceCode"/>
      </w:pPr>
      <w:r>
        <w:t>name = "stable_deref_trait"</w:t>
      </w:r>
    </w:p>
    <w:p w14:paraId="48003D91" w14:textId="77777777" w:rsidR="00097218" w:rsidRDefault="007C09D7">
      <w:pPr>
        <w:pStyle w:val="SourceCode"/>
      </w:pPr>
      <w:r>
        <w:t>version = "1.2.1"</w:t>
      </w:r>
    </w:p>
    <w:p w14:paraId="4C46C6CE" w14:textId="77777777" w:rsidR="00097218" w:rsidRDefault="007C09D7">
      <w:pPr>
        <w:pStyle w:val="SourceCode"/>
      </w:pPr>
      <w:r>
        <w:t>source = "registry+https://github.com/rust-lang/crates.io-index"</w:t>
      </w:r>
    </w:p>
    <w:p w14:paraId="5245B296" w14:textId="77777777" w:rsidR="00097218" w:rsidRDefault="007C09D7">
      <w:pPr>
        <w:pStyle w:val="SourceCode"/>
      </w:pPr>
      <w:r>
        <w:t>checksum = "6ce2be8dc25455e1f91df71bfa12ad37d7af1092ae736f3a6cd0e37bc7810596"</w:t>
      </w:r>
    </w:p>
    <w:p w14:paraId="56E117F5" w14:textId="77777777" w:rsidR="00097218" w:rsidRDefault="00097218">
      <w:pPr>
        <w:pStyle w:val="SourceCode"/>
      </w:pPr>
    </w:p>
    <w:p w14:paraId="1460E853" w14:textId="77777777" w:rsidR="00097218" w:rsidRDefault="007C09D7">
      <w:pPr>
        <w:pStyle w:val="SourceCode"/>
      </w:pPr>
      <w:r>
        <w:t>[[package]]</w:t>
      </w:r>
    </w:p>
    <w:p w14:paraId="64BD7538" w14:textId="77777777" w:rsidR="00097218" w:rsidRDefault="007C09D7">
      <w:pPr>
        <w:pStyle w:val="SourceCode"/>
      </w:pPr>
      <w:r>
        <w:t>name = "strsim"</w:t>
      </w:r>
    </w:p>
    <w:p w14:paraId="5346C09B" w14:textId="77777777" w:rsidR="00097218" w:rsidRDefault="007C09D7">
      <w:pPr>
        <w:pStyle w:val="SourceCode"/>
      </w:pPr>
      <w:r>
        <w:t>version = "0.11.1"</w:t>
      </w:r>
    </w:p>
    <w:p w14:paraId="5C57DD4A" w14:textId="77777777" w:rsidR="00097218" w:rsidRDefault="007C09D7">
      <w:pPr>
        <w:pStyle w:val="SourceCode"/>
      </w:pPr>
      <w:r>
        <w:t>source = "registry+https://github.com/rust-lang/crates.io-index"</w:t>
      </w:r>
    </w:p>
    <w:p w14:paraId="31D137B3" w14:textId="77777777" w:rsidR="00097218" w:rsidRDefault="007C09D7">
      <w:pPr>
        <w:pStyle w:val="SourceCode"/>
      </w:pPr>
      <w:r>
        <w:t>checksum = "7da8b5736845d9f2fcb837ea5d9e2628564b3b043a70948a3f0b778838c5fb4f"</w:t>
      </w:r>
    </w:p>
    <w:p w14:paraId="4252A35F" w14:textId="77777777" w:rsidR="00097218" w:rsidRDefault="00097218">
      <w:pPr>
        <w:pStyle w:val="SourceCode"/>
      </w:pPr>
    </w:p>
    <w:p w14:paraId="77524914" w14:textId="77777777" w:rsidR="00097218" w:rsidRDefault="007C09D7">
      <w:pPr>
        <w:pStyle w:val="SourceCode"/>
      </w:pPr>
      <w:r>
        <w:t>[[package]]</w:t>
      </w:r>
    </w:p>
    <w:p w14:paraId="2ACA6EBE" w14:textId="77777777" w:rsidR="00097218" w:rsidRDefault="007C09D7">
      <w:pPr>
        <w:pStyle w:val="SourceCode"/>
      </w:pPr>
      <w:r>
        <w:t>name = "subtle"</w:t>
      </w:r>
    </w:p>
    <w:p w14:paraId="330726D9" w14:textId="77777777" w:rsidR="00097218" w:rsidRDefault="007C09D7">
      <w:pPr>
        <w:pStyle w:val="SourceCode"/>
      </w:pPr>
      <w:r>
        <w:t>version = "2.6.1"</w:t>
      </w:r>
    </w:p>
    <w:p w14:paraId="346A12AC" w14:textId="77777777" w:rsidR="00097218" w:rsidRDefault="007C09D7">
      <w:pPr>
        <w:pStyle w:val="SourceCode"/>
      </w:pPr>
      <w:r>
        <w:t>source = "registry+https://github.com/rust-lang/crates.io-index"</w:t>
      </w:r>
    </w:p>
    <w:p w14:paraId="645B2108" w14:textId="77777777" w:rsidR="00097218" w:rsidRDefault="007C09D7">
      <w:pPr>
        <w:pStyle w:val="SourceCode"/>
      </w:pPr>
      <w:r>
        <w:t>checksum = "13c2bddecc57b384dee18652358fb23172facb8a2c51ccc10d74c157bdea3292"</w:t>
      </w:r>
    </w:p>
    <w:p w14:paraId="170F13DD" w14:textId="77777777" w:rsidR="00097218" w:rsidRDefault="00097218">
      <w:pPr>
        <w:pStyle w:val="SourceCode"/>
      </w:pPr>
    </w:p>
    <w:p w14:paraId="3879C49A" w14:textId="77777777" w:rsidR="00097218" w:rsidRDefault="007C09D7">
      <w:pPr>
        <w:pStyle w:val="SourceCode"/>
      </w:pPr>
      <w:r>
        <w:t>[[package]]</w:t>
      </w:r>
    </w:p>
    <w:p w14:paraId="32780E14" w14:textId="77777777" w:rsidR="00097218" w:rsidRDefault="007C09D7">
      <w:pPr>
        <w:pStyle w:val="SourceCode"/>
      </w:pPr>
      <w:r>
        <w:t>name = "syn"</w:t>
      </w:r>
    </w:p>
    <w:p w14:paraId="42C0EFB4" w14:textId="77777777" w:rsidR="00097218" w:rsidRDefault="007C09D7">
      <w:pPr>
        <w:pStyle w:val="SourceCode"/>
      </w:pPr>
      <w:r>
        <w:t>version = "2.0.119"</w:t>
      </w:r>
    </w:p>
    <w:p w14:paraId="7EB8AF71" w14:textId="77777777" w:rsidR="00097218" w:rsidRDefault="007C09D7">
      <w:pPr>
        <w:pStyle w:val="SourceCode"/>
      </w:pPr>
      <w:r>
        <w:t>source = "registry+https://github.com/rust-lang/crates.io-index"</w:t>
      </w:r>
    </w:p>
    <w:p w14:paraId="0E2F8734" w14:textId="77777777" w:rsidR="00097218" w:rsidRDefault="007C09D7">
      <w:pPr>
        <w:pStyle w:val="SourceCode"/>
      </w:pPr>
      <w:r>
        <w:t>checksum = "872831b642d1a07999a962a351ed35b955ea2cfc8f3862091e2a240a84f17297"</w:t>
      </w:r>
    </w:p>
    <w:p w14:paraId="506280D3" w14:textId="77777777" w:rsidR="00097218" w:rsidRDefault="007C09D7">
      <w:pPr>
        <w:pStyle w:val="SourceCode"/>
      </w:pPr>
      <w:r>
        <w:t>dependencies = [</w:t>
      </w:r>
    </w:p>
    <w:p w14:paraId="6DF4FB90" w14:textId="77777777" w:rsidR="00097218" w:rsidRDefault="007C09D7">
      <w:pPr>
        <w:pStyle w:val="SourceCode"/>
      </w:pPr>
      <w:r>
        <w:t xml:space="preserve"> "proc-macro2",</w:t>
      </w:r>
    </w:p>
    <w:p w14:paraId="6A63A624" w14:textId="77777777" w:rsidR="00097218" w:rsidRDefault="007C09D7">
      <w:pPr>
        <w:pStyle w:val="SourceCode"/>
      </w:pPr>
      <w:r>
        <w:t xml:space="preserve"> "quote",</w:t>
      </w:r>
    </w:p>
    <w:p w14:paraId="0BE9A366" w14:textId="77777777" w:rsidR="00097218" w:rsidRDefault="007C09D7">
      <w:pPr>
        <w:pStyle w:val="SourceCode"/>
      </w:pPr>
      <w:r>
        <w:t xml:space="preserve"> "unicode-ident",</w:t>
      </w:r>
    </w:p>
    <w:p w14:paraId="1D2E3E3F" w14:textId="77777777" w:rsidR="00097218" w:rsidRDefault="007C09D7">
      <w:pPr>
        <w:pStyle w:val="SourceCode"/>
      </w:pPr>
      <w:r>
        <w:t>]</w:t>
      </w:r>
    </w:p>
    <w:p w14:paraId="1216C796" w14:textId="77777777" w:rsidR="00097218" w:rsidRDefault="00097218">
      <w:pPr>
        <w:pStyle w:val="SourceCode"/>
      </w:pPr>
    </w:p>
    <w:p w14:paraId="0EF39106" w14:textId="77777777" w:rsidR="00097218" w:rsidRDefault="007C09D7">
      <w:pPr>
        <w:pStyle w:val="SourceCode"/>
      </w:pPr>
      <w:r>
        <w:t>[[package]]</w:t>
      </w:r>
    </w:p>
    <w:p w14:paraId="310F4A41" w14:textId="77777777" w:rsidR="00097218" w:rsidRDefault="007C09D7">
      <w:pPr>
        <w:pStyle w:val="SourceCode"/>
      </w:pPr>
      <w:r>
        <w:t>name = "syn"</w:t>
      </w:r>
    </w:p>
    <w:p w14:paraId="32A0667F" w14:textId="77777777" w:rsidR="00097218" w:rsidRDefault="007C09D7">
      <w:pPr>
        <w:pStyle w:val="SourceCode"/>
      </w:pPr>
      <w:r>
        <w:t>version = "3.0.6"</w:t>
      </w:r>
    </w:p>
    <w:p w14:paraId="4E88E988" w14:textId="77777777" w:rsidR="00097218" w:rsidRDefault="007C09D7">
      <w:pPr>
        <w:pStyle w:val="SourceCode"/>
      </w:pPr>
      <w:r>
        <w:t>source = "registry+https://github.com/rust-lang/crates.io-index"</w:t>
      </w:r>
    </w:p>
    <w:p w14:paraId="7573E69C" w14:textId="77777777" w:rsidR="00097218" w:rsidRDefault="007C09D7">
      <w:pPr>
        <w:pStyle w:val="SourceCode"/>
      </w:pPr>
      <w:r>
        <w:t>checksum = "8593e8e72159ed2257d083c7a454a85cbf854f37a0966d8d483aff8c8a3ebcee"</w:t>
      </w:r>
    </w:p>
    <w:p w14:paraId="7A62F790" w14:textId="77777777" w:rsidR="00097218" w:rsidRDefault="007C09D7">
      <w:pPr>
        <w:pStyle w:val="SourceCode"/>
      </w:pPr>
      <w:r>
        <w:t>dependencies = [</w:t>
      </w:r>
    </w:p>
    <w:p w14:paraId="41C04A1F" w14:textId="77777777" w:rsidR="00097218" w:rsidRDefault="007C09D7">
      <w:pPr>
        <w:pStyle w:val="SourceCode"/>
      </w:pPr>
      <w:r>
        <w:t xml:space="preserve"> "proc-macro2",</w:t>
      </w:r>
    </w:p>
    <w:p w14:paraId="08E85604" w14:textId="77777777" w:rsidR="00097218" w:rsidRDefault="007C09D7">
      <w:pPr>
        <w:pStyle w:val="SourceCode"/>
      </w:pPr>
      <w:r>
        <w:t xml:space="preserve"> "quote",</w:t>
      </w:r>
    </w:p>
    <w:p w14:paraId="54388742" w14:textId="77777777" w:rsidR="00097218" w:rsidRDefault="007C09D7">
      <w:pPr>
        <w:pStyle w:val="SourceCode"/>
      </w:pPr>
      <w:r>
        <w:t xml:space="preserve"> "unicode-ident",</w:t>
      </w:r>
    </w:p>
    <w:p w14:paraId="17A9C479" w14:textId="77777777" w:rsidR="00097218" w:rsidRDefault="007C09D7">
      <w:pPr>
        <w:pStyle w:val="SourceCode"/>
      </w:pPr>
      <w:r>
        <w:t>]</w:t>
      </w:r>
    </w:p>
    <w:p w14:paraId="66E31319" w14:textId="77777777" w:rsidR="00097218" w:rsidRDefault="00097218">
      <w:pPr>
        <w:pStyle w:val="SourceCode"/>
      </w:pPr>
    </w:p>
    <w:p w14:paraId="30608850" w14:textId="77777777" w:rsidR="00097218" w:rsidRDefault="007C09D7">
      <w:pPr>
        <w:pStyle w:val="SourceCode"/>
      </w:pPr>
      <w:r>
        <w:t>[[package]]</w:t>
      </w:r>
    </w:p>
    <w:p w14:paraId="025A43ED" w14:textId="77777777" w:rsidR="00097218" w:rsidRDefault="007C09D7">
      <w:pPr>
        <w:pStyle w:val="SourceCode"/>
      </w:pPr>
      <w:r>
        <w:t>name = "sync_wrapper"</w:t>
      </w:r>
    </w:p>
    <w:p w14:paraId="5BEC8CEC" w14:textId="77777777" w:rsidR="00097218" w:rsidRDefault="007C09D7">
      <w:pPr>
        <w:pStyle w:val="SourceCode"/>
      </w:pPr>
      <w:r>
        <w:t>version = "1.0.2"</w:t>
      </w:r>
    </w:p>
    <w:p w14:paraId="1CE731ED" w14:textId="77777777" w:rsidR="00097218" w:rsidRDefault="007C09D7">
      <w:pPr>
        <w:pStyle w:val="SourceCode"/>
      </w:pPr>
      <w:r>
        <w:t>source = "registry+https://github.com/rust-lang/crates.io-index"</w:t>
      </w:r>
    </w:p>
    <w:p w14:paraId="6C7302B3" w14:textId="77777777" w:rsidR="00097218" w:rsidRDefault="007C09D7">
      <w:pPr>
        <w:pStyle w:val="SourceCode"/>
      </w:pPr>
      <w:r>
        <w:t>checksum = "0bf256ce5efdfa370213c1dabab5935a12e49f2c58d15e9eac2870d3b4f27263"</w:t>
      </w:r>
    </w:p>
    <w:p w14:paraId="133B704F" w14:textId="77777777" w:rsidR="00097218" w:rsidRDefault="00097218">
      <w:pPr>
        <w:pStyle w:val="SourceCode"/>
      </w:pPr>
    </w:p>
    <w:p w14:paraId="6A505419" w14:textId="77777777" w:rsidR="00097218" w:rsidRDefault="007C09D7">
      <w:pPr>
        <w:pStyle w:val="SourceCode"/>
      </w:pPr>
      <w:r>
        <w:t>[[package]]</w:t>
      </w:r>
    </w:p>
    <w:p w14:paraId="26B73546" w14:textId="77777777" w:rsidR="00097218" w:rsidRDefault="007C09D7">
      <w:pPr>
        <w:pStyle w:val="SourceCode"/>
      </w:pPr>
      <w:r>
        <w:t>name = "synstructure"</w:t>
      </w:r>
    </w:p>
    <w:p w14:paraId="5D839160" w14:textId="77777777" w:rsidR="00097218" w:rsidRDefault="007C09D7">
      <w:pPr>
        <w:pStyle w:val="SourceCode"/>
      </w:pPr>
      <w:r>
        <w:t>version = "0.14.0"</w:t>
      </w:r>
    </w:p>
    <w:p w14:paraId="1B6CECA4" w14:textId="77777777" w:rsidR="00097218" w:rsidRDefault="007C09D7">
      <w:pPr>
        <w:pStyle w:val="SourceCode"/>
      </w:pPr>
      <w:r>
        <w:t>source = "registry+https://github.com/rust-lang/crates.io-index"</w:t>
      </w:r>
    </w:p>
    <w:p w14:paraId="3CBEFE1C" w14:textId="77777777" w:rsidR="00097218" w:rsidRDefault="007C09D7">
      <w:pPr>
        <w:pStyle w:val="SourceCode"/>
      </w:pPr>
      <w:r>
        <w:t>checksum = "901704edd0dfe137f1987838ee4f259e4e063c31371bdb423f7ae38ec6f77f02"</w:t>
      </w:r>
    </w:p>
    <w:p w14:paraId="06274A4C" w14:textId="77777777" w:rsidR="00097218" w:rsidRDefault="007C09D7">
      <w:pPr>
        <w:pStyle w:val="SourceCode"/>
      </w:pPr>
      <w:r>
        <w:t>dependencies = [</w:t>
      </w:r>
    </w:p>
    <w:p w14:paraId="2C59FC15" w14:textId="77777777" w:rsidR="00097218" w:rsidRDefault="007C09D7">
      <w:pPr>
        <w:pStyle w:val="SourceCode"/>
      </w:pPr>
      <w:r>
        <w:t xml:space="preserve"> "proc-macro2",</w:t>
      </w:r>
    </w:p>
    <w:p w14:paraId="13288D7E" w14:textId="77777777" w:rsidR="00097218" w:rsidRDefault="007C09D7">
      <w:pPr>
        <w:pStyle w:val="SourceCode"/>
      </w:pPr>
      <w:r>
        <w:t xml:space="preserve"> "quote",</w:t>
      </w:r>
    </w:p>
    <w:p w14:paraId="15C8E8C7" w14:textId="77777777" w:rsidR="00097218" w:rsidRDefault="007C09D7">
      <w:pPr>
        <w:pStyle w:val="SourceCode"/>
      </w:pPr>
      <w:r>
        <w:t xml:space="preserve"> "syn 3.0.6",</w:t>
      </w:r>
    </w:p>
    <w:p w14:paraId="5796D124" w14:textId="77777777" w:rsidR="00097218" w:rsidRDefault="007C09D7">
      <w:pPr>
        <w:pStyle w:val="SourceCode"/>
      </w:pPr>
      <w:r>
        <w:t>]</w:t>
      </w:r>
    </w:p>
    <w:p w14:paraId="4FE22A6B" w14:textId="77777777" w:rsidR="00097218" w:rsidRDefault="00097218">
      <w:pPr>
        <w:pStyle w:val="SourceCode"/>
      </w:pPr>
    </w:p>
    <w:p w14:paraId="32822AA1" w14:textId="77777777" w:rsidR="00097218" w:rsidRDefault="007C09D7">
      <w:pPr>
        <w:pStyle w:val="SourceCode"/>
      </w:pPr>
      <w:r>
        <w:t>[[package]]</w:t>
      </w:r>
    </w:p>
    <w:p w14:paraId="46AA4192" w14:textId="77777777" w:rsidR="00097218" w:rsidRDefault="007C09D7">
      <w:pPr>
        <w:pStyle w:val="SourceCode"/>
      </w:pPr>
      <w:r>
        <w:t>name = "termcolor"</w:t>
      </w:r>
    </w:p>
    <w:p w14:paraId="0CA26B23" w14:textId="77777777" w:rsidR="00097218" w:rsidRDefault="007C09D7">
      <w:pPr>
        <w:pStyle w:val="SourceCode"/>
      </w:pPr>
      <w:r>
        <w:t>version = "1.4.1"</w:t>
      </w:r>
    </w:p>
    <w:p w14:paraId="4DF4E32C" w14:textId="77777777" w:rsidR="00097218" w:rsidRDefault="007C09D7">
      <w:pPr>
        <w:pStyle w:val="SourceCode"/>
      </w:pPr>
      <w:r>
        <w:t>source = "registry+https://github.com/rust-lang/crates.io-index"</w:t>
      </w:r>
    </w:p>
    <w:p w14:paraId="46BBF76F" w14:textId="77777777" w:rsidR="00097218" w:rsidRDefault="007C09D7">
      <w:pPr>
        <w:pStyle w:val="SourceCode"/>
      </w:pPr>
      <w:r>
        <w:t>checksum = "06794f8f6c5c898b3275aebefa6b8a1cb24cd2c6c79397ab15774837a0bc5755"</w:t>
      </w:r>
    </w:p>
    <w:p w14:paraId="34103F1B" w14:textId="77777777" w:rsidR="00097218" w:rsidRDefault="007C09D7">
      <w:pPr>
        <w:pStyle w:val="SourceCode"/>
      </w:pPr>
      <w:r>
        <w:t>dependencies = [</w:t>
      </w:r>
    </w:p>
    <w:p w14:paraId="6E51CA38" w14:textId="77777777" w:rsidR="00097218" w:rsidRDefault="007C09D7">
      <w:pPr>
        <w:pStyle w:val="SourceCode"/>
      </w:pPr>
      <w:r>
        <w:t xml:space="preserve"> "winapi-util",</w:t>
      </w:r>
    </w:p>
    <w:p w14:paraId="52C7B743" w14:textId="77777777" w:rsidR="00097218" w:rsidRDefault="007C09D7">
      <w:pPr>
        <w:pStyle w:val="SourceCode"/>
      </w:pPr>
      <w:r>
        <w:t>]</w:t>
      </w:r>
    </w:p>
    <w:p w14:paraId="52CE54FD" w14:textId="77777777" w:rsidR="00097218" w:rsidRDefault="00097218">
      <w:pPr>
        <w:pStyle w:val="SourceCode"/>
      </w:pPr>
    </w:p>
    <w:p w14:paraId="509F4AF8" w14:textId="77777777" w:rsidR="00097218" w:rsidRDefault="007C09D7">
      <w:pPr>
        <w:pStyle w:val="SourceCode"/>
      </w:pPr>
      <w:r>
        <w:t>[[package]]</w:t>
      </w:r>
    </w:p>
    <w:p w14:paraId="0A0BFCDD" w14:textId="77777777" w:rsidR="00097218" w:rsidRDefault="007C09D7">
      <w:pPr>
        <w:pStyle w:val="SourceCode"/>
      </w:pPr>
      <w:r>
        <w:t>name = "thiserror"</w:t>
      </w:r>
    </w:p>
    <w:p w14:paraId="08F06BED" w14:textId="77777777" w:rsidR="00097218" w:rsidRDefault="007C09D7">
      <w:pPr>
        <w:pStyle w:val="SourceCode"/>
      </w:pPr>
      <w:r>
        <w:t>version = "2.0.21"</w:t>
      </w:r>
    </w:p>
    <w:p w14:paraId="0A691B13" w14:textId="77777777" w:rsidR="00097218" w:rsidRDefault="007C09D7">
      <w:pPr>
        <w:pStyle w:val="SourceCode"/>
      </w:pPr>
      <w:r>
        <w:t>source = "registry+https://github.com/rust-lang/crates.io-index"</w:t>
      </w:r>
    </w:p>
    <w:p w14:paraId="7D404F50" w14:textId="77777777" w:rsidR="00097218" w:rsidRDefault="007C09D7">
      <w:pPr>
        <w:pStyle w:val="SourceCode"/>
      </w:pPr>
      <w:r>
        <w:t>checksum = "09e52cb86a36cede5cb101bf8908837b3e4c6e5e59fe7fd85c23fb56200d189e"</w:t>
      </w:r>
    </w:p>
    <w:p w14:paraId="272F9EBC" w14:textId="77777777" w:rsidR="00097218" w:rsidRDefault="007C09D7">
      <w:pPr>
        <w:pStyle w:val="SourceCode"/>
      </w:pPr>
      <w:r>
        <w:t>dependencies = [</w:t>
      </w:r>
    </w:p>
    <w:p w14:paraId="68E950B6" w14:textId="77777777" w:rsidR="00097218" w:rsidRDefault="007C09D7">
      <w:pPr>
        <w:pStyle w:val="SourceCode"/>
      </w:pPr>
      <w:r>
        <w:t xml:space="preserve"> "thiserror-impl",</w:t>
      </w:r>
    </w:p>
    <w:p w14:paraId="59CA3BB8" w14:textId="77777777" w:rsidR="00097218" w:rsidRDefault="007C09D7">
      <w:pPr>
        <w:pStyle w:val="SourceCode"/>
      </w:pPr>
      <w:r>
        <w:t>]</w:t>
      </w:r>
    </w:p>
    <w:p w14:paraId="3E61E75F" w14:textId="77777777" w:rsidR="00097218" w:rsidRDefault="00097218">
      <w:pPr>
        <w:pStyle w:val="SourceCode"/>
      </w:pPr>
    </w:p>
    <w:p w14:paraId="4CF60612" w14:textId="77777777" w:rsidR="00097218" w:rsidRDefault="007C09D7">
      <w:pPr>
        <w:pStyle w:val="SourceCode"/>
      </w:pPr>
      <w:r>
        <w:t>[[package]]</w:t>
      </w:r>
    </w:p>
    <w:p w14:paraId="1553C339" w14:textId="77777777" w:rsidR="00097218" w:rsidRDefault="007C09D7">
      <w:pPr>
        <w:pStyle w:val="SourceCode"/>
      </w:pPr>
      <w:r>
        <w:t>name = "thiserror-impl"</w:t>
      </w:r>
    </w:p>
    <w:p w14:paraId="49751DA6" w14:textId="77777777" w:rsidR="00097218" w:rsidRDefault="007C09D7">
      <w:pPr>
        <w:pStyle w:val="SourceCode"/>
      </w:pPr>
      <w:r>
        <w:t>version = "2.0.21"</w:t>
      </w:r>
    </w:p>
    <w:p w14:paraId="2CFF4F22" w14:textId="77777777" w:rsidR="00097218" w:rsidRDefault="007C09D7">
      <w:pPr>
        <w:pStyle w:val="SourceCode"/>
      </w:pPr>
      <w:r>
        <w:t>source = "registry+https://github.com/rust-lang/crates.io-index"</w:t>
      </w:r>
    </w:p>
    <w:p w14:paraId="598B9F6B" w14:textId="77777777" w:rsidR="00097218" w:rsidRDefault="007C09D7">
      <w:pPr>
        <w:pStyle w:val="SourceCode"/>
      </w:pPr>
      <w:r>
        <w:t>checksum = "fe5197923287db20a58125f0bc85c062f7f2c892de97b18c356f9efb14b28524"</w:t>
      </w:r>
    </w:p>
    <w:p w14:paraId="5C6FC46E" w14:textId="77777777" w:rsidR="00097218" w:rsidRDefault="007C09D7">
      <w:pPr>
        <w:pStyle w:val="SourceCode"/>
      </w:pPr>
      <w:r>
        <w:t>dependencies = [</w:t>
      </w:r>
    </w:p>
    <w:p w14:paraId="46CF93C4" w14:textId="77777777" w:rsidR="00097218" w:rsidRDefault="007C09D7">
      <w:pPr>
        <w:pStyle w:val="SourceCode"/>
      </w:pPr>
      <w:r>
        <w:t xml:space="preserve"> "proc-macro2",</w:t>
      </w:r>
    </w:p>
    <w:p w14:paraId="24649DF2" w14:textId="77777777" w:rsidR="00097218" w:rsidRDefault="007C09D7">
      <w:pPr>
        <w:pStyle w:val="SourceCode"/>
      </w:pPr>
      <w:r>
        <w:t xml:space="preserve"> "quote",</w:t>
      </w:r>
    </w:p>
    <w:p w14:paraId="430C1B4A" w14:textId="77777777" w:rsidR="00097218" w:rsidRDefault="007C09D7">
      <w:pPr>
        <w:pStyle w:val="SourceCode"/>
      </w:pPr>
      <w:r>
        <w:t xml:space="preserve"> "syn 3.0.6",</w:t>
      </w:r>
    </w:p>
    <w:p w14:paraId="427FBF92" w14:textId="77777777" w:rsidR="00097218" w:rsidRDefault="007C09D7">
      <w:pPr>
        <w:pStyle w:val="SourceCode"/>
      </w:pPr>
      <w:r>
        <w:t>]</w:t>
      </w:r>
    </w:p>
    <w:p w14:paraId="39E52E23" w14:textId="77777777" w:rsidR="00097218" w:rsidRDefault="00097218">
      <w:pPr>
        <w:pStyle w:val="SourceCode"/>
      </w:pPr>
    </w:p>
    <w:p w14:paraId="2827D659" w14:textId="77777777" w:rsidR="00097218" w:rsidRDefault="007C09D7">
      <w:pPr>
        <w:pStyle w:val="SourceCode"/>
      </w:pPr>
      <w:r>
        <w:t>[[package]]</w:t>
      </w:r>
    </w:p>
    <w:p w14:paraId="1B56E1CF" w14:textId="77777777" w:rsidR="00097218" w:rsidRDefault="007C09D7">
      <w:pPr>
        <w:pStyle w:val="SourceCode"/>
      </w:pPr>
      <w:r>
        <w:t>name = "time"</w:t>
      </w:r>
    </w:p>
    <w:p w14:paraId="6F2194FE" w14:textId="77777777" w:rsidR="00097218" w:rsidRDefault="007C09D7">
      <w:pPr>
        <w:pStyle w:val="SourceCode"/>
      </w:pPr>
      <w:r>
        <w:t>version = "0.3.55"</w:t>
      </w:r>
    </w:p>
    <w:p w14:paraId="765DC975" w14:textId="77777777" w:rsidR="00097218" w:rsidRDefault="007C09D7">
      <w:pPr>
        <w:pStyle w:val="SourceCode"/>
      </w:pPr>
      <w:r>
        <w:t>source = "registry+https://github.com/rust-lang/crates.io-index"</w:t>
      </w:r>
    </w:p>
    <w:p w14:paraId="07069102" w14:textId="77777777" w:rsidR="00097218" w:rsidRDefault="007C09D7">
      <w:pPr>
        <w:pStyle w:val="SourceCode"/>
      </w:pPr>
      <w:r>
        <w:t>checksum = "cdb87b95ec50ddfa440816d227a17b2ccbdda963a316a727fda0fc4334f7d134"</w:t>
      </w:r>
    </w:p>
    <w:p w14:paraId="21F5A4D0" w14:textId="77777777" w:rsidR="00097218" w:rsidRDefault="007C09D7">
      <w:pPr>
        <w:pStyle w:val="SourceCode"/>
      </w:pPr>
      <w:r>
        <w:t>dependencies = [</w:t>
      </w:r>
    </w:p>
    <w:p w14:paraId="67C0840B" w14:textId="77777777" w:rsidR="00097218" w:rsidRDefault="007C09D7">
      <w:pPr>
        <w:pStyle w:val="SourceCode"/>
      </w:pPr>
      <w:r>
        <w:t xml:space="preserve"> "deranged",</w:t>
      </w:r>
    </w:p>
    <w:p w14:paraId="5F969AF2" w14:textId="77777777" w:rsidR="00097218" w:rsidRDefault="007C09D7">
      <w:pPr>
        <w:pStyle w:val="SourceCode"/>
      </w:pPr>
      <w:r>
        <w:t xml:space="preserve"> "num-conv",</w:t>
      </w:r>
    </w:p>
    <w:p w14:paraId="2FC326E8" w14:textId="77777777" w:rsidR="00097218" w:rsidRDefault="007C09D7">
      <w:pPr>
        <w:pStyle w:val="SourceCode"/>
      </w:pPr>
      <w:r>
        <w:t xml:space="preserve"> "powerfmt",</w:t>
      </w:r>
    </w:p>
    <w:p w14:paraId="6CB868D2" w14:textId="77777777" w:rsidR="00097218" w:rsidRDefault="007C09D7">
      <w:pPr>
        <w:pStyle w:val="SourceCode"/>
      </w:pPr>
      <w:r>
        <w:t xml:space="preserve"> "serde_core",</w:t>
      </w:r>
    </w:p>
    <w:p w14:paraId="799A389F" w14:textId="77777777" w:rsidR="00097218" w:rsidRDefault="007C09D7">
      <w:pPr>
        <w:pStyle w:val="SourceCode"/>
      </w:pPr>
      <w:r>
        <w:t xml:space="preserve"> "time-core",</w:t>
      </w:r>
    </w:p>
    <w:p w14:paraId="2C7B212D" w14:textId="77777777" w:rsidR="00097218" w:rsidRDefault="007C09D7">
      <w:pPr>
        <w:pStyle w:val="SourceCode"/>
      </w:pPr>
      <w:r>
        <w:t xml:space="preserve"> "time-macros",</w:t>
      </w:r>
    </w:p>
    <w:p w14:paraId="0AB4871B" w14:textId="77777777" w:rsidR="00097218" w:rsidRDefault="007C09D7">
      <w:pPr>
        <w:pStyle w:val="SourceCode"/>
      </w:pPr>
      <w:r>
        <w:t>]</w:t>
      </w:r>
    </w:p>
    <w:p w14:paraId="4AAFBC6C" w14:textId="77777777" w:rsidR="00097218" w:rsidRDefault="00097218">
      <w:pPr>
        <w:pStyle w:val="SourceCode"/>
      </w:pPr>
    </w:p>
    <w:p w14:paraId="52DC5C1E" w14:textId="77777777" w:rsidR="00097218" w:rsidRDefault="007C09D7">
      <w:pPr>
        <w:pStyle w:val="SourceCode"/>
      </w:pPr>
      <w:r>
        <w:t>[[package]]</w:t>
      </w:r>
    </w:p>
    <w:p w14:paraId="6AC6BF6A" w14:textId="77777777" w:rsidR="00097218" w:rsidRDefault="007C09D7">
      <w:pPr>
        <w:pStyle w:val="SourceCode"/>
      </w:pPr>
      <w:r>
        <w:t>name = "time-core"</w:t>
      </w:r>
    </w:p>
    <w:p w14:paraId="65AA4183" w14:textId="77777777" w:rsidR="00097218" w:rsidRDefault="007C09D7">
      <w:pPr>
        <w:pStyle w:val="SourceCode"/>
      </w:pPr>
      <w:r>
        <w:t>version = "0.1.9"</w:t>
      </w:r>
    </w:p>
    <w:p w14:paraId="4FA0301B" w14:textId="77777777" w:rsidR="00097218" w:rsidRDefault="007C09D7">
      <w:pPr>
        <w:pStyle w:val="SourceCode"/>
      </w:pPr>
      <w:r>
        <w:t>source = "registry+https://github.com/rust-lang/crates.io-index"</w:t>
      </w:r>
    </w:p>
    <w:p w14:paraId="4F625CC4" w14:textId="77777777" w:rsidR="00097218" w:rsidRDefault="007C09D7">
      <w:pPr>
        <w:pStyle w:val="SourceCode"/>
      </w:pPr>
      <w:r>
        <w:t>checksum = "9e1c906769ad99c88eaa54e728060edef082f8e358ff32030cb7c7d315e81109"</w:t>
      </w:r>
    </w:p>
    <w:p w14:paraId="0B8DA6B2" w14:textId="77777777" w:rsidR="00097218" w:rsidRDefault="00097218">
      <w:pPr>
        <w:pStyle w:val="SourceCode"/>
      </w:pPr>
    </w:p>
    <w:p w14:paraId="5440A5D2" w14:textId="77777777" w:rsidR="00097218" w:rsidRDefault="007C09D7">
      <w:pPr>
        <w:pStyle w:val="SourceCode"/>
      </w:pPr>
      <w:r>
        <w:t>[[package]]</w:t>
      </w:r>
    </w:p>
    <w:p w14:paraId="4F265B1B" w14:textId="77777777" w:rsidR="00097218" w:rsidRDefault="007C09D7">
      <w:pPr>
        <w:pStyle w:val="SourceCode"/>
      </w:pPr>
      <w:r>
        <w:t>name = "time-macros"</w:t>
      </w:r>
    </w:p>
    <w:p w14:paraId="0D81F147" w14:textId="77777777" w:rsidR="00097218" w:rsidRDefault="007C09D7">
      <w:pPr>
        <w:pStyle w:val="SourceCode"/>
      </w:pPr>
      <w:r>
        <w:t>version = "0.2.32"</w:t>
      </w:r>
    </w:p>
    <w:p w14:paraId="4D11FBCC" w14:textId="77777777" w:rsidR="00097218" w:rsidRDefault="007C09D7">
      <w:pPr>
        <w:pStyle w:val="SourceCode"/>
      </w:pPr>
      <w:r>
        <w:t>source = "registry+https://github.com/rust-lang/crates.io-index"</w:t>
      </w:r>
    </w:p>
    <w:p w14:paraId="45F59421" w14:textId="77777777" w:rsidR="00097218" w:rsidRDefault="007C09D7">
      <w:pPr>
        <w:pStyle w:val="SourceCode"/>
      </w:pPr>
      <w:r>
        <w:t>checksum = "7e689342a48d2ea927c87ea50cabf8594854bf940e9310208848d680d668ed85"</w:t>
      </w:r>
    </w:p>
    <w:p w14:paraId="794099B7" w14:textId="77777777" w:rsidR="00097218" w:rsidRDefault="007C09D7">
      <w:pPr>
        <w:pStyle w:val="SourceCode"/>
      </w:pPr>
      <w:r>
        <w:t>dependencies = [</w:t>
      </w:r>
    </w:p>
    <w:p w14:paraId="3E55F89E" w14:textId="77777777" w:rsidR="00097218" w:rsidRDefault="007C09D7">
      <w:pPr>
        <w:pStyle w:val="SourceCode"/>
      </w:pPr>
      <w:r>
        <w:t xml:space="preserve"> "num-conv",</w:t>
      </w:r>
    </w:p>
    <w:p w14:paraId="032F980C" w14:textId="77777777" w:rsidR="00097218" w:rsidRDefault="007C09D7">
      <w:pPr>
        <w:pStyle w:val="SourceCode"/>
      </w:pPr>
      <w:r>
        <w:t xml:space="preserve"> "time-core",</w:t>
      </w:r>
    </w:p>
    <w:p w14:paraId="53E8C53F" w14:textId="77777777" w:rsidR="00097218" w:rsidRDefault="007C09D7">
      <w:pPr>
        <w:pStyle w:val="SourceCode"/>
      </w:pPr>
      <w:r>
        <w:t>]</w:t>
      </w:r>
    </w:p>
    <w:p w14:paraId="23E3E745" w14:textId="77777777" w:rsidR="00097218" w:rsidRDefault="00097218">
      <w:pPr>
        <w:pStyle w:val="SourceCode"/>
      </w:pPr>
    </w:p>
    <w:p w14:paraId="792C0353" w14:textId="77777777" w:rsidR="00097218" w:rsidRDefault="007C09D7">
      <w:pPr>
        <w:pStyle w:val="SourceCode"/>
      </w:pPr>
      <w:r>
        <w:t>[[package]]</w:t>
      </w:r>
    </w:p>
    <w:p w14:paraId="28888F60" w14:textId="77777777" w:rsidR="00097218" w:rsidRDefault="007C09D7">
      <w:pPr>
        <w:pStyle w:val="SourceCode"/>
      </w:pPr>
      <w:r>
        <w:t>name = "tinystr"</w:t>
      </w:r>
    </w:p>
    <w:p w14:paraId="19F1120C" w14:textId="77777777" w:rsidR="00097218" w:rsidRDefault="007C09D7">
      <w:pPr>
        <w:pStyle w:val="SourceCode"/>
      </w:pPr>
      <w:r>
        <w:t>version = "0.8.4"</w:t>
      </w:r>
    </w:p>
    <w:p w14:paraId="504E045D" w14:textId="77777777" w:rsidR="00097218" w:rsidRDefault="007C09D7">
      <w:pPr>
        <w:pStyle w:val="SourceCode"/>
      </w:pPr>
      <w:r>
        <w:t>source = "registry+https://github.com/rust-lang/crates.io-index"</w:t>
      </w:r>
    </w:p>
    <w:p w14:paraId="5C0A51DA" w14:textId="77777777" w:rsidR="00097218" w:rsidRDefault="007C09D7">
      <w:pPr>
        <w:pStyle w:val="SourceCode"/>
      </w:pPr>
      <w:r>
        <w:t>checksum = "b1e27c91459209c2986af3dcf603a5a74a4368754ce37414f59acc971167f643"</w:t>
      </w:r>
    </w:p>
    <w:p w14:paraId="12F311E2" w14:textId="77777777" w:rsidR="00097218" w:rsidRDefault="007C09D7">
      <w:pPr>
        <w:pStyle w:val="SourceCode"/>
      </w:pPr>
      <w:r>
        <w:t>dependencies = [</w:t>
      </w:r>
    </w:p>
    <w:p w14:paraId="1201BDFB" w14:textId="77777777" w:rsidR="00097218" w:rsidRDefault="007C09D7">
      <w:pPr>
        <w:pStyle w:val="SourceCode"/>
      </w:pPr>
      <w:r>
        <w:t xml:space="preserve"> "displaydoc",</w:t>
      </w:r>
    </w:p>
    <w:p w14:paraId="67E20678" w14:textId="77777777" w:rsidR="00097218" w:rsidRDefault="007C09D7">
      <w:pPr>
        <w:pStyle w:val="SourceCode"/>
      </w:pPr>
      <w:r>
        <w:t xml:space="preserve"> "zerovec",</w:t>
      </w:r>
    </w:p>
    <w:p w14:paraId="651F23F3" w14:textId="77777777" w:rsidR="00097218" w:rsidRDefault="007C09D7">
      <w:pPr>
        <w:pStyle w:val="SourceCode"/>
      </w:pPr>
      <w:r>
        <w:t>]</w:t>
      </w:r>
    </w:p>
    <w:p w14:paraId="76B312DE" w14:textId="77777777" w:rsidR="00097218" w:rsidRDefault="00097218">
      <w:pPr>
        <w:pStyle w:val="SourceCode"/>
      </w:pPr>
    </w:p>
    <w:p w14:paraId="4EE7B693" w14:textId="77777777" w:rsidR="00097218" w:rsidRDefault="007C09D7">
      <w:pPr>
        <w:pStyle w:val="SourceCode"/>
      </w:pPr>
      <w:r>
        <w:t>[[package]]</w:t>
      </w:r>
    </w:p>
    <w:p w14:paraId="2A53FCD8" w14:textId="77777777" w:rsidR="00097218" w:rsidRDefault="007C09D7">
      <w:pPr>
        <w:pStyle w:val="SourceCode"/>
      </w:pPr>
      <w:r>
        <w:t>name = "tokio"</w:t>
      </w:r>
    </w:p>
    <w:p w14:paraId="7317C355" w14:textId="77777777" w:rsidR="00097218" w:rsidRDefault="007C09D7">
      <w:pPr>
        <w:pStyle w:val="SourceCode"/>
      </w:pPr>
      <w:r>
        <w:t>version = "1.53.2"</w:t>
      </w:r>
    </w:p>
    <w:p w14:paraId="71AD7E0D" w14:textId="77777777" w:rsidR="00097218" w:rsidRDefault="007C09D7">
      <w:pPr>
        <w:pStyle w:val="SourceCode"/>
      </w:pPr>
      <w:r>
        <w:t>source = "registry+https://github.com/rust-lang/crates.io-index"</w:t>
      </w:r>
    </w:p>
    <w:p w14:paraId="27C9A166" w14:textId="77777777" w:rsidR="00097218" w:rsidRDefault="007C09D7">
      <w:pPr>
        <w:pStyle w:val="SourceCode"/>
      </w:pPr>
      <w:r>
        <w:t>checksum = "e95f91fcc7a621e8b030f6aa23c71fe9838ae2fb4d8118b75602a328f5144044"</w:t>
      </w:r>
    </w:p>
    <w:p w14:paraId="7D419673" w14:textId="77777777" w:rsidR="00097218" w:rsidRDefault="007C09D7">
      <w:pPr>
        <w:pStyle w:val="SourceCode"/>
      </w:pPr>
      <w:r>
        <w:t>dependencies = [</w:t>
      </w:r>
    </w:p>
    <w:p w14:paraId="5835B628" w14:textId="77777777" w:rsidR="00097218" w:rsidRDefault="007C09D7">
      <w:pPr>
        <w:pStyle w:val="SourceCode"/>
      </w:pPr>
      <w:r>
        <w:t xml:space="preserve"> "bytes",</w:t>
      </w:r>
    </w:p>
    <w:p w14:paraId="1F9A0A74" w14:textId="77777777" w:rsidR="00097218" w:rsidRDefault="007C09D7">
      <w:pPr>
        <w:pStyle w:val="SourceCode"/>
      </w:pPr>
      <w:r>
        <w:t xml:space="preserve"> "libc",</w:t>
      </w:r>
    </w:p>
    <w:p w14:paraId="738FC985" w14:textId="77777777" w:rsidR="00097218" w:rsidRDefault="007C09D7">
      <w:pPr>
        <w:pStyle w:val="SourceCode"/>
      </w:pPr>
      <w:r>
        <w:t xml:space="preserve"> "mio",</w:t>
      </w:r>
    </w:p>
    <w:p w14:paraId="6E32FB29" w14:textId="77777777" w:rsidR="00097218" w:rsidRDefault="007C09D7">
      <w:pPr>
        <w:pStyle w:val="SourceCode"/>
      </w:pPr>
      <w:r>
        <w:t xml:space="preserve"> "pin-project-lite",</w:t>
      </w:r>
    </w:p>
    <w:p w14:paraId="34DA39DF" w14:textId="77777777" w:rsidR="00097218" w:rsidRDefault="007C09D7">
      <w:pPr>
        <w:pStyle w:val="SourceCode"/>
      </w:pPr>
      <w:r>
        <w:t xml:space="preserve"> "socket2",</w:t>
      </w:r>
    </w:p>
    <w:p w14:paraId="32EB0218" w14:textId="77777777" w:rsidR="00097218" w:rsidRDefault="007C09D7">
      <w:pPr>
        <w:pStyle w:val="SourceCode"/>
      </w:pPr>
      <w:r>
        <w:t xml:space="preserve"> "tokio-macros",</w:t>
      </w:r>
    </w:p>
    <w:p w14:paraId="7CBC23A3" w14:textId="77777777" w:rsidR="00097218" w:rsidRDefault="007C09D7">
      <w:pPr>
        <w:pStyle w:val="SourceCode"/>
      </w:pPr>
      <w:r>
        <w:t xml:space="preserve"> "windows-sys 0.61.2",</w:t>
      </w:r>
    </w:p>
    <w:p w14:paraId="58B02B02" w14:textId="77777777" w:rsidR="00097218" w:rsidRDefault="007C09D7">
      <w:pPr>
        <w:pStyle w:val="SourceCode"/>
      </w:pPr>
      <w:r>
        <w:t>]</w:t>
      </w:r>
    </w:p>
    <w:p w14:paraId="796EE33C" w14:textId="77777777" w:rsidR="00097218" w:rsidRDefault="00097218">
      <w:pPr>
        <w:pStyle w:val="SourceCode"/>
      </w:pPr>
    </w:p>
    <w:p w14:paraId="2E106A23" w14:textId="77777777" w:rsidR="00097218" w:rsidRDefault="007C09D7">
      <w:pPr>
        <w:pStyle w:val="SourceCode"/>
      </w:pPr>
      <w:r>
        <w:t>[[package]]</w:t>
      </w:r>
    </w:p>
    <w:p w14:paraId="46C48593" w14:textId="77777777" w:rsidR="00097218" w:rsidRDefault="007C09D7">
      <w:pPr>
        <w:pStyle w:val="SourceCode"/>
      </w:pPr>
      <w:r>
        <w:t>name = "tokio-macros"</w:t>
      </w:r>
    </w:p>
    <w:p w14:paraId="7C452F77" w14:textId="77777777" w:rsidR="00097218" w:rsidRDefault="007C09D7">
      <w:pPr>
        <w:pStyle w:val="SourceCode"/>
      </w:pPr>
      <w:r>
        <w:t>version = "2.7.2"</w:t>
      </w:r>
    </w:p>
    <w:p w14:paraId="053AEAFC" w14:textId="77777777" w:rsidR="00097218" w:rsidRDefault="007C09D7">
      <w:pPr>
        <w:pStyle w:val="SourceCode"/>
      </w:pPr>
      <w:r>
        <w:t>source = "registry+https://github.com/rust-lang/crates.io-index"</w:t>
      </w:r>
    </w:p>
    <w:p w14:paraId="405577AD" w14:textId="77777777" w:rsidR="00097218" w:rsidRDefault="007C09D7">
      <w:pPr>
        <w:pStyle w:val="SourceCode"/>
      </w:pPr>
      <w:r>
        <w:t>checksum = "78773a2a397f451582ce068015985c33193cf6dea8b74d2a639fe457b2f07b0e"</w:t>
      </w:r>
    </w:p>
    <w:p w14:paraId="29DCEF2E" w14:textId="77777777" w:rsidR="00097218" w:rsidRDefault="007C09D7">
      <w:pPr>
        <w:pStyle w:val="SourceCode"/>
      </w:pPr>
      <w:r>
        <w:t>dependencies = [</w:t>
      </w:r>
    </w:p>
    <w:p w14:paraId="1BD08E8E" w14:textId="77777777" w:rsidR="00097218" w:rsidRDefault="007C09D7">
      <w:pPr>
        <w:pStyle w:val="SourceCode"/>
      </w:pPr>
      <w:r>
        <w:t xml:space="preserve"> "proc-macro2",</w:t>
      </w:r>
    </w:p>
    <w:p w14:paraId="2AF9A512" w14:textId="77777777" w:rsidR="00097218" w:rsidRDefault="007C09D7">
      <w:pPr>
        <w:pStyle w:val="SourceCode"/>
      </w:pPr>
      <w:r>
        <w:t xml:space="preserve"> "quote",</w:t>
      </w:r>
    </w:p>
    <w:p w14:paraId="463E61F4" w14:textId="77777777" w:rsidR="00097218" w:rsidRDefault="007C09D7">
      <w:pPr>
        <w:pStyle w:val="SourceCode"/>
      </w:pPr>
      <w:r>
        <w:t xml:space="preserve"> "syn 3.0.6",</w:t>
      </w:r>
    </w:p>
    <w:p w14:paraId="6240B33E" w14:textId="77777777" w:rsidR="00097218" w:rsidRDefault="007C09D7">
      <w:pPr>
        <w:pStyle w:val="SourceCode"/>
      </w:pPr>
      <w:r>
        <w:t>]</w:t>
      </w:r>
    </w:p>
    <w:p w14:paraId="6729370D" w14:textId="77777777" w:rsidR="00097218" w:rsidRDefault="00097218">
      <w:pPr>
        <w:pStyle w:val="SourceCode"/>
      </w:pPr>
    </w:p>
    <w:p w14:paraId="3331CC49" w14:textId="77777777" w:rsidR="00097218" w:rsidRDefault="007C09D7">
      <w:pPr>
        <w:pStyle w:val="SourceCode"/>
      </w:pPr>
      <w:r>
        <w:t>[[package]]</w:t>
      </w:r>
    </w:p>
    <w:p w14:paraId="1876C8D7" w14:textId="77777777" w:rsidR="00097218" w:rsidRDefault="007C09D7">
      <w:pPr>
        <w:pStyle w:val="SourceCode"/>
      </w:pPr>
      <w:r>
        <w:t>name = "tokio-rustls"</w:t>
      </w:r>
    </w:p>
    <w:p w14:paraId="20039C0D" w14:textId="77777777" w:rsidR="00097218" w:rsidRDefault="007C09D7">
      <w:pPr>
        <w:pStyle w:val="SourceCode"/>
      </w:pPr>
      <w:r>
        <w:t>version = "0.26.6"</w:t>
      </w:r>
    </w:p>
    <w:p w14:paraId="45865E30" w14:textId="77777777" w:rsidR="00097218" w:rsidRDefault="007C09D7">
      <w:pPr>
        <w:pStyle w:val="SourceCode"/>
      </w:pPr>
      <w:r>
        <w:t>source = "registry+https://github.com/rust-lang/crates.io-index"</w:t>
      </w:r>
    </w:p>
    <w:p w14:paraId="4ED82B82" w14:textId="77777777" w:rsidR="00097218" w:rsidRDefault="007C09D7">
      <w:pPr>
        <w:pStyle w:val="SourceCode"/>
      </w:pPr>
      <w:r>
        <w:t>checksum = "c9cc2678c2cdd569ef8215e2afd7954ada2ae20b4fdd2c5fe6139a3b02d105db"</w:t>
      </w:r>
    </w:p>
    <w:p w14:paraId="5609EC6C" w14:textId="77777777" w:rsidR="00097218" w:rsidRDefault="007C09D7">
      <w:pPr>
        <w:pStyle w:val="SourceCode"/>
      </w:pPr>
      <w:r>
        <w:t>dependencies = [</w:t>
      </w:r>
    </w:p>
    <w:p w14:paraId="55BFCF0A" w14:textId="77777777" w:rsidR="00097218" w:rsidRDefault="007C09D7">
      <w:pPr>
        <w:pStyle w:val="SourceCode"/>
      </w:pPr>
      <w:r>
        <w:t xml:space="preserve"> "rustls",</w:t>
      </w:r>
    </w:p>
    <w:p w14:paraId="3A768A60" w14:textId="77777777" w:rsidR="00097218" w:rsidRDefault="007C09D7">
      <w:pPr>
        <w:pStyle w:val="SourceCode"/>
      </w:pPr>
      <w:r>
        <w:t xml:space="preserve"> "tokio",</w:t>
      </w:r>
    </w:p>
    <w:p w14:paraId="70A7533F" w14:textId="77777777" w:rsidR="00097218" w:rsidRDefault="007C09D7">
      <w:pPr>
        <w:pStyle w:val="SourceCode"/>
      </w:pPr>
      <w:r>
        <w:t>]</w:t>
      </w:r>
    </w:p>
    <w:p w14:paraId="5E3197F0" w14:textId="77777777" w:rsidR="00097218" w:rsidRDefault="00097218">
      <w:pPr>
        <w:pStyle w:val="SourceCode"/>
      </w:pPr>
    </w:p>
    <w:p w14:paraId="2F9EBC5D" w14:textId="77777777" w:rsidR="00097218" w:rsidRDefault="007C09D7">
      <w:pPr>
        <w:pStyle w:val="SourceCode"/>
      </w:pPr>
      <w:r>
        <w:t>[[package]]</w:t>
      </w:r>
    </w:p>
    <w:p w14:paraId="77ACFE05" w14:textId="77777777" w:rsidR="00097218" w:rsidRDefault="007C09D7">
      <w:pPr>
        <w:pStyle w:val="SourceCode"/>
      </w:pPr>
      <w:r>
        <w:t>name = "tokio-util"</w:t>
      </w:r>
    </w:p>
    <w:p w14:paraId="4299F589" w14:textId="77777777" w:rsidR="00097218" w:rsidRDefault="007C09D7">
      <w:pPr>
        <w:pStyle w:val="SourceCode"/>
      </w:pPr>
      <w:r>
        <w:t>version = "0.7.19"</w:t>
      </w:r>
    </w:p>
    <w:p w14:paraId="276D5C04" w14:textId="77777777" w:rsidR="00097218" w:rsidRDefault="007C09D7">
      <w:pPr>
        <w:pStyle w:val="SourceCode"/>
      </w:pPr>
      <w:r>
        <w:t>source = "registry+https://github.com/rust-lang/crates.io-index"</w:t>
      </w:r>
    </w:p>
    <w:p w14:paraId="296FD7BA" w14:textId="77777777" w:rsidR="00097218" w:rsidRDefault="007C09D7">
      <w:pPr>
        <w:pStyle w:val="SourceCode"/>
      </w:pPr>
      <w:r>
        <w:t>checksum = "494815d09bf52b5548659851081238f0ca39ff638363907596da739561c62c52"</w:t>
      </w:r>
    </w:p>
    <w:p w14:paraId="42B3BEFB" w14:textId="77777777" w:rsidR="00097218" w:rsidRDefault="007C09D7">
      <w:pPr>
        <w:pStyle w:val="SourceCode"/>
      </w:pPr>
      <w:r>
        <w:t>dependencies = [</w:t>
      </w:r>
    </w:p>
    <w:p w14:paraId="04B276CF" w14:textId="77777777" w:rsidR="00097218" w:rsidRDefault="007C09D7">
      <w:pPr>
        <w:pStyle w:val="SourceCode"/>
      </w:pPr>
      <w:r>
        <w:t xml:space="preserve"> "bytes",</w:t>
      </w:r>
    </w:p>
    <w:p w14:paraId="4D848B96" w14:textId="77777777" w:rsidR="00097218" w:rsidRDefault="007C09D7">
      <w:pPr>
        <w:pStyle w:val="SourceCode"/>
      </w:pPr>
      <w:r>
        <w:t xml:space="preserve"> "futures-core",</w:t>
      </w:r>
    </w:p>
    <w:p w14:paraId="70EBCFA8" w14:textId="77777777" w:rsidR="00097218" w:rsidRDefault="007C09D7">
      <w:pPr>
        <w:pStyle w:val="SourceCode"/>
      </w:pPr>
      <w:r>
        <w:t xml:space="preserve"> "futures-sink",</w:t>
      </w:r>
    </w:p>
    <w:p w14:paraId="218A5BE4" w14:textId="77777777" w:rsidR="00097218" w:rsidRDefault="007C09D7">
      <w:pPr>
        <w:pStyle w:val="SourceCode"/>
      </w:pPr>
      <w:r>
        <w:t xml:space="preserve"> "libc",</w:t>
      </w:r>
    </w:p>
    <w:p w14:paraId="53F3F70B" w14:textId="77777777" w:rsidR="00097218" w:rsidRDefault="007C09D7">
      <w:pPr>
        <w:pStyle w:val="SourceCode"/>
      </w:pPr>
      <w:r>
        <w:t xml:space="preserve"> "pin-project-lite",</w:t>
      </w:r>
    </w:p>
    <w:p w14:paraId="51594A32" w14:textId="77777777" w:rsidR="00097218" w:rsidRDefault="007C09D7">
      <w:pPr>
        <w:pStyle w:val="SourceCode"/>
      </w:pPr>
      <w:r>
        <w:t xml:space="preserve"> "tokio",</w:t>
      </w:r>
    </w:p>
    <w:p w14:paraId="69803AE6" w14:textId="77777777" w:rsidR="00097218" w:rsidRDefault="007C09D7">
      <w:pPr>
        <w:pStyle w:val="SourceCode"/>
      </w:pPr>
      <w:r>
        <w:t>]</w:t>
      </w:r>
    </w:p>
    <w:p w14:paraId="7760887B" w14:textId="77777777" w:rsidR="00097218" w:rsidRDefault="00097218">
      <w:pPr>
        <w:pStyle w:val="SourceCode"/>
      </w:pPr>
    </w:p>
    <w:p w14:paraId="4D60CB59" w14:textId="77777777" w:rsidR="00097218" w:rsidRDefault="007C09D7">
      <w:pPr>
        <w:pStyle w:val="SourceCode"/>
      </w:pPr>
      <w:r>
        <w:t>[[package]]</w:t>
      </w:r>
    </w:p>
    <w:p w14:paraId="1565E821" w14:textId="77777777" w:rsidR="00097218" w:rsidRDefault="007C09D7">
      <w:pPr>
        <w:pStyle w:val="SourceCode"/>
      </w:pPr>
      <w:r>
        <w:t>name = "toml_datetime"</w:t>
      </w:r>
    </w:p>
    <w:p w14:paraId="018708D1" w14:textId="77777777" w:rsidR="00097218" w:rsidRDefault="007C09D7">
      <w:pPr>
        <w:pStyle w:val="SourceCode"/>
      </w:pPr>
      <w:r>
        <w:t>version = "1.1.1+spec-1.1.0"</w:t>
      </w:r>
    </w:p>
    <w:p w14:paraId="3469F0B3" w14:textId="77777777" w:rsidR="00097218" w:rsidRDefault="007C09D7">
      <w:pPr>
        <w:pStyle w:val="SourceCode"/>
      </w:pPr>
      <w:r>
        <w:t>source = "registry+https://github.com/rust-lang/crates.io-index"</w:t>
      </w:r>
    </w:p>
    <w:p w14:paraId="5F43D466" w14:textId="77777777" w:rsidR="00097218" w:rsidRDefault="007C09D7">
      <w:pPr>
        <w:pStyle w:val="SourceCode"/>
      </w:pPr>
      <w:r>
        <w:t>checksum = "3165f65f62e28e0115a00b2ebdd37eb6f3b641855f9d636d3cd4103767159ad7"</w:t>
      </w:r>
    </w:p>
    <w:p w14:paraId="48383C6F" w14:textId="77777777" w:rsidR="00097218" w:rsidRDefault="007C09D7">
      <w:pPr>
        <w:pStyle w:val="SourceCode"/>
      </w:pPr>
      <w:r>
        <w:t>dependencies = [</w:t>
      </w:r>
    </w:p>
    <w:p w14:paraId="30735BB9" w14:textId="77777777" w:rsidR="00097218" w:rsidRDefault="007C09D7">
      <w:pPr>
        <w:pStyle w:val="SourceCode"/>
      </w:pPr>
      <w:r>
        <w:t xml:space="preserve"> "serde_core",</w:t>
      </w:r>
    </w:p>
    <w:p w14:paraId="5492832D" w14:textId="77777777" w:rsidR="00097218" w:rsidRDefault="007C09D7">
      <w:pPr>
        <w:pStyle w:val="SourceCode"/>
      </w:pPr>
      <w:r>
        <w:t>]</w:t>
      </w:r>
    </w:p>
    <w:p w14:paraId="13BF2D51" w14:textId="77777777" w:rsidR="00097218" w:rsidRDefault="00097218">
      <w:pPr>
        <w:pStyle w:val="SourceCode"/>
      </w:pPr>
    </w:p>
    <w:p w14:paraId="283A3958" w14:textId="77777777" w:rsidR="00097218" w:rsidRDefault="007C09D7">
      <w:pPr>
        <w:pStyle w:val="SourceCode"/>
      </w:pPr>
      <w:r>
        <w:t>[[package]]</w:t>
      </w:r>
    </w:p>
    <w:p w14:paraId="5CB6B24B" w14:textId="77777777" w:rsidR="00097218" w:rsidRDefault="007C09D7">
      <w:pPr>
        <w:pStyle w:val="SourceCode"/>
      </w:pPr>
      <w:r>
        <w:t>name = "toml_edit"</w:t>
      </w:r>
    </w:p>
    <w:p w14:paraId="67E2D277" w14:textId="77777777" w:rsidR="00097218" w:rsidRDefault="007C09D7">
      <w:pPr>
        <w:pStyle w:val="SourceCode"/>
      </w:pPr>
      <w:r>
        <w:t>version = "0.25.15+spec-1.1.0"</w:t>
      </w:r>
    </w:p>
    <w:p w14:paraId="03B11CAA" w14:textId="77777777" w:rsidR="00097218" w:rsidRDefault="007C09D7">
      <w:pPr>
        <w:pStyle w:val="SourceCode"/>
      </w:pPr>
      <w:r>
        <w:t>source = "registry+https://github.com/rust-lang/crates.io-index"</w:t>
      </w:r>
    </w:p>
    <w:p w14:paraId="3CA55BC8" w14:textId="77777777" w:rsidR="00097218" w:rsidRDefault="007C09D7">
      <w:pPr>
        <w:pStyle w:val="SourceCode"/>
      </w:pPr>
      <w:r>
        <w:t>checksum = "1340ea94a5856333492c9064b02c778b191dd2c853778d9609debdcdfea3a614"</w:t>
      </w:r>
    </w:p>
    <w:p w14:paraId="2EBEE013" w14:textId="77777777" w:rsidR="00097218" w:rsidRDefault="007C09D7">
      <w:pPr>
        <w:pStyle w:val="SourceCode"/>
      </w:pPr>
      <w:r>
        <w:t>dependencies = [</w:t>
      </w:r>
    </w:p>
    <w:p w14:paraId="6BA6F943" w14:textId="77777777" w:rsidR="00097218" w:rsidRDefault="007C09D7">
      <w:pPr>
        <w:pStyle w:val="SourceCode"/>
      </w:pPr>
      <w:r>
        <w:t xml:space="preserve"> "indexmap",</w:t>
      </w:r>
    </w:p>
    <w:p w14:paraId="7FB580AA" w14:textId="77777777" w:rsidR="00097218" w:rsidRDefault="007C09D7">
      <w:pPr>
        <w:pStyle w:val="SourceCode"/>
      </w:pPr>
      <w:r>
        <w:t xml:space="preserve"> "toml_datetime",</w:t>
      </w:r>
    </w:p>
    <w:p w14:paraId="7115E760" w14:textId="77777777" w:rsidR="00097218" w:rsidRDefault="007C09D7">
      <w:pPr>
        <w:pStyle w:val="SourceCode"/>
      </w:pPr>
      <w:r>
        <w:t xml:space="preserve"> "toml_parser",</w:t>
      </w:r>
    </w:p>
    <w:p w14:paraId="705A442F" w14:textId="77777777" w:rsidR="00097218" w:rsidRDefault="007C09D7">
      <w:pPr>
        <w:pStyle w:val="SourceCode"/>
      </w:pPr>
      <w:r>
        <w:t xml:space="preserve"> "winnow",</w:t>
      </w:r>
    </w:p>
    <w:p w14:paraId="51F6B815" w14:textId="77777777" w:rsidR="00097218" w:rsidRDefault="007C09D7">
      <w:pPr>
        <w:pStyle w:val="SourceCode"/>
      </w:pPr>
      <w:r>
        <w:t>]</w:t>
      </w:r>
    </w:p>
    <w:p w14:paraId="0100E4F6" w14:textId="77777777" w:rsidR="00097218" w:rsidRDefault="00097218">
      <w:pPr>
        <w:pStyle w:val="SourceCode"/>
      </w:pPr>
    </w:p>
    <w:p w14:paraId="1A5C50FD" w14:textId="77777777" w:rsidR="00097218" w:rsidRDefault="007C09D7">
      <w:pPr>
        <w:pStyle w:val="SourceCode"/>
      </w:pPr>
      <w:r>
        <w:t>[[package]]</w:t>
      </w:r>
    </w:p>
    <w:p w14:paraId="629BC669" w14:textId="77777777" w:rsidR="00097218" w:rsidRDefault="007C09D7">
      <w:pPr>
        <w:pStyle w:val="SourceCode"/>
      </w:pPr>
      <w:r>
        <w:t>name = "toml_parser"</w:t>
      </w:r>
    </w:p>
    <w:p w14:paraId="0D17A0F2" w14:textId="77777777" w:rsidR="00097218" w:rsidRDefault="007C09D7">
      <w:pPr>
        <w:pStyle w:val="SourceCode"/>
      </w:pPr>
      <w:r>
        <w:t>version = "1.1.3+spec-1.1.0"</w:t>
      </w:r>
    </w:p>
    <w:p w14:paraId="5E862A32" w14:textId="77777777" w:rsidR="00097218" w:rsidRDefault="007C09D7">
      <w:pPr>
        <w:pStyle w:val="SourceCode"/>
      </w:pPr>
      <w:r>
        <w:t>source = "registry+https://github.com/rust-lang/crates.io-index"</w:t>
      </w:r>
    </w:p>
    <w:p w14:paraId="5C0DA88A" w14:textId="77777777" w:rsidR="00097218" w:rsidRDefault="007C09D7">
      <w:pPr>
        <w:pStyle w:val="SourceCode"/>
      </w:pPr>
      <w:r>
        <w:t>checksum = "1d38ac1cf9b95face32296c0a3ede1fdc270627c9d9c02a7274dd6d960dc4d56"</w:t>
      </w:r>
    </w:p>
    <w:p w14:paraId="130790F3" w14:textId="77777777" w:rsidR="00097218" w:rsidRDefault="007C09D7">
      <w:pPr>
        <w:pStyle w:val="SourceCode"/>
      </w:pPr>
      <w:r>
        <w:t>dependencies = [</w:t>
      </w:r>
    </w:p>
    <w:p w14:paraId="24507373" w14:textId="77777777" w:rsidR="00097218" w:rsidRDefault="007C09D7">
      <w:pPr>
        <w:pStyle w:val="SourceCode"/>
      </w:pPr>
      <w:r>
        <w:t xml:space="preserve"> "winnow",</w:t>
      </w:r>
    </w:p>
    <w:p w14:paraId="3D69CCF5" w14:textId="77777777" w:rsidR="00097218" w:rsidRDefault="007C09D7">
      <w:pPr>
        <w:pStyle w:val="SourceCode"/>
      </w:pPr>
      <w:r>
        <w:t>]</w:t>
      </w:r>
    </w:p>
    <w:p w14:paraId="1EE8A61A" w14:textId="77777777" w:rsidR="00097218" w:rsidRDefault="00097218">
      <w:pPr>
        <w:pStyle w:val="SourceCode"/>
      </w:pPr>
    </w:p>
    <w:p w14:paraId="5E38F7C7" w14:textId="77777777" w:rsidR="00097218" w:rsidRDefault="007C09D7">
      <w:pPr>
        <w:pStyle w:val="SourceCode"/>
      </w:pPr>
      <w:r>
        <w:t>[[package]]</w:t>
      </w:r>
    </w:p>
    <w:p w14:paraId="4A86804F" w14:textId="77777777" w:rsidR="00097218" w:rsidRDefault="007C09D7">
      <w:pPr>
        <w:pStyle w:val="SourceCode"/>
      </w:pPr>
      <w:r>
        <w:t>name = "tower"</w:t>
      </w:r>
    </w:p>
    <w:p w14:paraId="24F52992" w14:textId="77777777" w:rsidR="00097218" w:rsidRDefault="007C09D7">
      <w:pPr>
        <w:pStyle w:val="SourceCode"/>
      </w:pPr>
      <w:r>
        <w:t>version = "0.5.3"</w:t>
      </w:r>
    </w:p>
    <w:p w14:paraId="6C489BD4" w14:textId="77777777" w:rsidR="00097218" w:rsidRDefault="007C09D7">
      <w:pPr>
        <w:pStyle w:val="SourceCode"/>
      </w:pPr>
      <w:r>
        <w:t>source = "registry+https://github.com/rust-lang/crates.io-index"</w:t>
      </w:r>
    </w:p>
    <w:p w14:paraId="388F1365" w14:textId="77777777" w:rsidR="00097218" w:rsidRDefault="007C09D7">
      <w:pPr>
        <w:pStyle w:val="SourceCode"/>
      </w:pPr>
      <w:r>
        <w:t>checksum = "ebe5ef63511595f1344e2d5cfa636d973292adc0eec1f0ad45fae9f0851ab1d4"</w:t>
      </w:r>
    </w:p>
    <w:p w14:paraId="63E7DB70" w14:textId="77777777" w:rsidR="00097218" w:rsidRDefault="007C09D7">
      <w:pPr>
        <w:pStyle w:val="SourceCode"/>
      </w:pPr>
      <w:r>
        <w:t>dependencies = [</w:t>
      </w:r>
    </w:p>
    <w:p w14:paraId="50DA380B" w14:textId="77777777" w:rsidR="00097218" w:rsidRDefault="007C09D7">
      <w:pPr>
        <w:pStyle w:val="SourceCode"/>
      </w:pPr>
      <w:r>
        <w:t xml:space="preserve"> "futures-core",</w:t>
      </w:r>
    </w:p>
    <w:p w14:paraId="5EA4EE76" w14:textId="77777777" w:rsidR="00097218" w:rsidRDefault="007C09D7">
      <w:pPr>
        <w:pStyle w:val="SourceCode"/>
      </w:pPr>
      <w:r>
        <w:t xml:space="preserve"> "futures-util",</w:t>
      </w:r>
    </w:p>
    <w:p w14:paraId="785D175B" w14:textId="77777777" w:rsidR="00097218" w:rsidRDefault="007C09D7">
      <w:pPr>
        <w:pStyle w:val="SourceCode"/>
      </w:pPr>
      <w:r>
        <w:t xml:space="preserve"> "pin-project-lite",</w:t>
      </w:r>
    </w:p>
    <w:p w14:paraId="2655ECE1" w14:textId="77777777" w:rsidR="00097218" w:rsidRDefault="007C09D7">
      <w:pPr>
        <w:pStyle w:val="SourceCode"/>
      </w:pPr>
      <w:r>
        <w:t xml:space="preserve"> "sync_wrapper",</w:t>
      </w:r>
    </w:p>
    <w:p w14:paraId="496D4017" w14:textId="77777777" w:rsidR="00097218" w:rsidRDefault="007C09D7">
      <w:pPr>
        <w:pStyle w:val="SourceCode"/>
      </w:pPr>
      <w:r>
        <w:t xml:space="preserve"> "tokio",</w:t>
      </w:r>
    </w:p>
    <w:p w14:paraId="7F408FB6" w14:textId="77777777" w:rsidR="00097218" w:rsidRDefault="007C09D7">
      <w:pPr>
        <w:pStyle w:val="SourceCode"/>
      </w:pPr>
      <w:r>
        <w:t xml:space="preserve"> "tower-layer",</w:t>
      </w:r>
    </w:p>
    <w:p w14:paraId="6AD645C1" w14:textId="77777777" w:rsidR="00097218" w:rsidRDefault="007C09D7">
      <w:pPr>
        <w:pStyle w:val="SourceCode"/>
      </w:pPr>
      <w:r>
        <w:t xml:space="preserve"> "tower-service",</w:t>
      </w:r>
    </w:p>
    <w:p w14:paraId="393EFB12" w14:textId="77777777" w:rsidR="00097218" w:rsidRDefault="007C09D7">
      <w:pPr>
        <w:pStyle w:val="SourceCode"/>
      </w:pPr>
      <w:r>
        <w:t>]</w:t>
      </w:r>
    </w:p>
    <w:p w14:paraId="4032A20D" w14:textId="77777777" w:rsidR="00097218" w:rsidRDefault="00097218">
      <w:pPr>
        <w:pStyle w:val="SourceCode"/>
      </w:pPr>
    </w:p>
    <w:p w14:paraId="717FB59F" w14:textId="77777777" w:rsidR="00097218" w:rsidRDefault="007C09D7">
      <w:pPr>
        <w:pStyle w:val="SourceCode"/>
      </w:pPr>
      <w:r>
        <w:t>[[package]]</w:t>
      </w:r>
    </w:p>
    <w:p w14:paraId="4B6779FD" w14:textId="77777777" w:rsidR="00097218" w:rsidRDefault="007C09D7">
      <w:pPr>
        <w:pStyle w:val="SourceCode"/>
      </w:pPr>
      <w:r>
        <w:t>name = "tower-http"</w:t>
      </w:r>
    </w:p>
    <w:p w14:paraId="5BBFC808" w14:textId="77777777" w:rsidR="00097218" w:rsidRDefault="007C09D7">
      <w:pPr>
        <w:pStyle w:val="SourceCode"/>
      </w:pPr>
      <w:r>
        <w:t>version = "0.7.1"</w:t>
      </w:r>
    </w:p>
    <w:p w14:paraId="6769D50A" w14:textId="77777777" w:rsidR="00097218" w:rsidRDefault="007C09D7">
      <w:pPr>
        <w:pStyle w:val="SourceCode"/>
      </w:pPr>
      <w:r>
        <w:t>source = "registry+https://github.com/rust-lang/crates.io-index"</w:t>
      </w:r>
    </w:p>
    <w:p w14:paraId="621EBD51" w14:textId="77777777" w:rsidR="00097218" w:rsidRDefault="007C09D7">
      <w:pPr>
        <w:pStyle w:val="SourceCode"/>
      </w:pPr>
      <w:r>
        <w:t>checksum = "08a05a66a4fdd61cbbe0a1d755ffe0ca6aba159dd4820936a0ff8a8278245b9c"</w:t>
      </w:r>
    </w:p>
    <w:p w14:paraId="5051C0B7" w14:textId="77777777" w:rsidR="00097218" w:rsidRDefault="007C09D7">
      <w:pPr>
        <w:pStyle w:val="SourceCode"/>
      </w:pPr>
      <w:r>
        <w:t>dependencies = [</w:t>
      </w:r>
    </w:p>
    <w:p w14:paraId="6B5B02B8" w14:textId="77777777" w:rsidR="00097218" w:rsidRDefault="007C09D7">
      <w:pPr>
        <w:pStyle w:val="SourceCode"/>
      </w:pPr>
      <w:r>
        <w:t xml:space="preserve"> "bitflags",</w:t>
      </w:r>
    </w:p>
    <w:p w14:paraId="1D844FAC" w14:textId="77777777" w:rsidR="00097218" w:rsidRDefault="007C09D7">
      <w:pPr>
        <w:pStyle w:val="SourceCode"/>
      </w:pPr>
      <w:r>
        <w:t xml:space="preserve"> "bytes",</w:t>
      </w:r>
    </w:p>
    <w:p w14:paraId="77F132A7" w14:textId="77777777" w:rsidR="00097218" w:rsidRDefault="007C09D7">
      <w:pPr>
        <w:pStyle w:val="SourceCode"/>
      </w:pPr>
      <w:r>
        <w:t xml:space="preserve"> "futures-core",</w:t>
      </w:r>
    </w:p>
    <w:p w14:paraId="7B312135" w14:textId="77777777" w:rsidR="00097218" w:rsidRDefault="007C09D7">
      <w:pPr>
        <w:pStyle w:val="SourceCode"/>
      </w:pPr>
      <w:r>
        <w:t xml:space="preserve"> "futures-util",</w:t>
      </w:r>
    </w:p>
    <w:p w14:paraId="26D3E7DD" w14:textId="77777777" w:rsidR="00097218" w:rsidRDefault="007C09D7">
      <w:pPr>
        <w:pStyle w:val="SourceCode"/>
      </w:pPr>
      <w:r>
        <w:t xml:space="preserve"> "http",</w:t>
      </w:r>
    </w:p>
    <w:p w14:paraId="2A72DBA2" w14:textId="77777777" w:rsidR="00097218" w:rsidRDefault="007C09D7">
      <w:pPr>
        <w:pStyle w:val="SourceCode"/>
      </w:pPr>
      <w:r>
        <w:t xml:space="preserve"> "http-body",</w:t>
      </w:r>
    </w:p>
    <w:p w14:paraId="1360A13C" w14:textId="77777777" w:rsidR="00097218" w:rsidRDefault="007C09D7">
      <w:pPr>
        <w:pStyle w:val="SourceCode"/>
      </w:pPr>
      <w:r>
        <w:t xml:space="preserve"> "http-body-util",</w:t>
      </w:r>
    </w:p>
    <w:p w14:paraId="7D1623EE" w14:textId="77777777" w:rsidR="00097218" w:rsidRDefault="007C09D7">
      <w:pPr>
        <w:pStyle w:val="SourceCode"/>
      </w:pPr>
      <w:r>
        <w:t xml:space="preserve"> "http-range-header",</w:t>
      </w:r>
    </w:p>
    <w:p w14:paraId="556D56F3" w14:textId="77777777" w:rsidR="00097218" w:rsidRDefault="007C09D7">
      <w:pPr>
        <w:pStyle w:val="SourceCode"/>
      </w:pPr>
      <w:r>
        <w:t xml:space="preserve"> "httpdate",</w:t>
      </w:r>
    </w:p>
    <w:p w14:paraId="5EAD7AEC" w14:textId="77777777" w:rsidR="00097218" w:rsidRDefault="007C09D7">
      <w:pPr>
        <w:pStyle w:val="SourceCode"/>
      </w:pPr>
      <w:r>
        <w:t xml:space="preserve"> "mime",</w:t>
      </w:r>
    </w:p>
    <w:p w14:paraId="405196FC" w14:textId="77777777" w:rsidR="00097218" w:rsidRDefault="007C09D7">
      <w:pPr>
        <w:pStyle w:val="SourceCode"/>
      </w:pPr>
      <w:r>
        <w:t xml:space="preserve"> "mime_guess",</w:t>
      </w:r>
    </w:p>
    <w:p w14:paraId="151A26EE" w14:textId="77777777" w:rsidR="00097218" w:rsidRDefault="007C09D7">
      <w:pPr>
        <w:pStyle w:val="SourceCode"/>
      </w:pPr>
      <w:r>
        <w:t xml:space="preserve"> "percent-encoding",</w:t>
      </w:r>
    </w:p>
    <w:p w14:paraId="275422B9" w14:textId="77777777" w:rsidR="00097218" w:rsidRDefault="007C09D7">
      <w:pPr>
        <w:pStyle w:val="SourceCode"/>
      </w:pPr>
      <w:r>
        <w:t xml:space="preserve"> "pin-project-lite",</w:t>
      </w:r>
    </w:p>
    <w:p w14:paraId="61C4D7C4" w14:textId="77777777" w:rsidR="00097218" w:rsidRDefault="007C09D7">
      <w:pPr>
        <w:pStyle w:val="SourceCode"/>
      </w:pPr>
      <w:r>
        <w:t xml:space="preserve"> "tokio",</w:t>
      </w:r>
    </w:p>
    <w:p w14:paraId="57965BC2" w14:textId="77777777" w:rsidR="00097218" w:rsidRDefault="007C09D7">
      <w:pPr>
        <w:pStyle w:val="SourceCode"/>
      </w:pPr>
      <w:r>
        <w:t xml:space="preserve"> "tokio-util",</w:t>
      </w:r>
    </w:p>
    <w:p w14:paraId="3E4B0E59" w14:textId="77777777" w:rsidR="00097218" w:rsidRDefault="007C09D7">
      <w:pPr>
        <w:pStyle w:val="SourceCode"/>
      </w:pPr>
      <w:r>
        <w:t xml:space="preserve"> "tower-layer",</w:t>
      </w:r>
    </w:p>
    <w:p w14:paraId="6072433F" w14:textId="77777777" w:rsidR="00097218" w:rsidRDefault="007C09D7">
      <w:pPr>
        <w:pStyle w:val="SourceCode"/>
      </w:pPr>
      <w:r>
        <w:t xml:space="preserve"> "tower-service",</w:t>
      </w:r>
    </w:p>
    <w:p w14:paraId="1A8ABCB4" w14:textId="77777777" w:rsidR="00097218" w:rsidRDefault="007C09D7">
      <w:pPr>
        <w:pStyle w:val="SourceCode"/>
      </w:pPr>
      <w:r>
        <w:t xml:space="preserve"> "tracing",</w:t>
      </w:r>
    </w:p>
    <w:p w14:paraId="5775FFAF" w14:textId="77777777" w:rsidR="00097218" w:rsidRDefault="007C09D7">
      <w:pPr>
        <w:pStyle w:val="SourceCode"/>
      </w:pPr>
      <w:r>
        <w:t>]</w:t>
      </w:r>
    </w:p>
    <w:p w14:paraId="64DEC28D" w14:textId="77777777" w:rsidR="00097218" w:rsidRDefault="00097218">
      <w:pPr>
        <w:pStyle w:val="SourceCode"/>
      </w:pPr>
    </w:p>
    <w:p w14:paraId="50DA7D3A" w14:textId="77777777" w:rsidR="00097218" w:rsidRDefault="007C09D7">
      <w:pPr>
        <w:pStyle w:val="SourceCode"/>
      </w:pPr>
      <w:r>
        <w:t>[[package]]</w:t>
      </w:r>
    </w:p>
    <w:p w14:paraId="69030A63" w14:textId="77777777" w:rsidR="00097218" w:rsidRDefault="007C09D7">
      <w:pPr>
        <w:pStyle w:val="SourceCode"/>
      </w:pPr>
      <w:r>
        <w:t>name = "tower-layer"</w:t>
      </w:r>
    </w:p>
    <w:p w14:paraId="34B25C85" w14:textId="77777777" w:rsidR="00097218" w:rsidRDefault="007C09D7">
      <w:pPr>
        <w:pStyle w:val="SourceCode"/>
      </w:pPr>
      <w:r>
        <w:t>version = "0.3.3"</w:t>
      </w:r>
    </w:p>
    <w:p w14:paraId="39942B04" w14:textId="77777777" w:rsidR="00097218" w:rsidRDefault="007C09D7">
      <w:pPr>
        <w:pStyle w:val="SourceCode"/>
      </w:pPr>
      <w:r>
        <w:t>source = "registry+https://github.com/rust-lang/crates.io-index"</w:t>
      </w:r>
    </w:p>
    <w:p w14:paraId="044303FC" w14:textId="77777777" w:rsidR="00097218" w:rsidRDefault="007C09D7">
      <w:pPr>
        <w:pStyle w:val="SourceCode"/>
      </w:pPr>
      <w:r>
        <w:t>checksum = "121c2a6cda46980bb0fcd1647ffaf6cd3fc79a013de288782836f6df9c48780e"</w:t>
      </w:r>
    </w:p>
    <w:p w14:paraId="19FC919F" w14:textId="77777777" w:rsidR="00097218" w:rsidRDefault="00097218">
      <w:pPr>
        <w:pStyle w:val="SourceCode"/>
      </w:pPr>
    </w:p>
    <w:p w14:paraId="096B47A6" w14:textId="77777777" w:rsidR="00097218" w:rsidRDefault="007C09D7">
      <w:pPr>
        <w:pStyle w:val="SourceCode"/>
      </w:pPr>
      <w:r>
        <w:t>[[package]]</w:t>
      </w:r>
    </w:p>
    <w:p w14:paraId="73A85855" w14:textId="77777777" w:rsidR="00097218" w:rsidRDefault="007C09D7">
      <w:pPr>
        <w:pStyle w:val="SourceCode"/>
      </w:pPr>
      <w:r>
        <w:t>name = "tower-service"</w:t>
      </w:r>
    </w:p>
    <w:p w14:paraId="1C51BB74" w14:textId="77777777" w:rsidR="00097218" w:rsidRDefault="007C09D7">
      <w:pPr>
        <w:pStyle w:val="SourceCode"/>
      </w:pPr>
      <w:r>
        <w:t>version = "0.3.3"</w:t>
      </w:r>
    </w:p>
    <w:p w14:paraId="06910D50" w14:textId="77777777" w:rsidR="00097218" w:rsidRDefault="007C09D7">
      <w:pPr>
        <w:pStyle w:val="SourceCode"/>
      </w:pPr>
      <w:r>
        <w:t>source = "registry+https://github.com/rust-lang/crates.io-index"</w:t>
      </w:r>
    </w:p>
    <w:p w14:paraId="05B86413" w14:textId="77777777" w:rsidR="00097218" w:rsidRDefault="007C09D7">
      <w:pPr>
        <w:pStyle w:val="SourceCode"/>
      </w:pPr>
      <w:r>
        <w:t>checksum = "8df9b6e13f2d32c91b9bd719c00d1958837bc7dec474d94952798cc8e69eeec3"</w:t>
      </w:r>
    </w:p>
    <w:p w14:paraId="0DE3CE40" w14:textId="77777777" w:rsidR="00097218" w:rsidRDefault="00097218">
      <w:pPr>
        <w:pStyle w:val="SourceCode"/>
      </w:pPr>
    </w:p>
    <w:p w14:paraId="776C1A34" w14:textId="77777777" w:rsidR="00097218" w:rsidRDefault="007C09D7">
      <w:pPr>
        <w:pStyle w:val="SourceCode"/>
      </w:pPr>
      <w:r>
        <w:t>[[package]]</w:t>
      </w:r>
    </w:p>
    <w:p w14:paraId="09363C7F" w14:textId="77777777" w:rsidR="00097218" w:rsidRDefault="007C09D7">
      <w:pPr>
        <w:pStyle w:val="SourceCode"/>
      </w:pPr>
      <w:r>
        <w:t>name = "tracing"</w:t>
      </w:r>
    </w:p>
    <w:p w14:paraId="00BB9481" w14:textId="77777777" w:rsidR="00097218" w:rsidRDefault="007C09D7">
      <w:pPr>
        <w:pStyle w:val="SourceCode"/>
      </w:pPr>
      <w:r>
        <w:t>version = "0.1.44"</w:t>
      </w:r>
    </w:p>
    <w:p w14:paraId="373CCD77" w14:textId="77777777" w:rsidR="00097218" w:rsidRDefault="007C09D7">
      <w:pPr>
        <w:pStyle w:val="SourceCode"/>
      </w:pPr>
      <w:r>
        <w:t>source = "registry+https://github.com/rust-lang/crates.io-index"</w:t>
      </w:r>
    </w:p>
    <w:p w14:paraId="32A31557" w14:textId="77777777" w:rsidR="00097218" w:rsidRDefault="007C09D7">
      <w:pPr>
        <w:pStyle w:val="SourceCode"/>
      </w:pPr>
      <w:r>
        <w:t>checksum = "63e71662fa4b2a2c3a26f570f037eb95bb1f85397f3cd8076caed2f026a6d100"</w:t>
      </w:r>
    </w:p>
    <w:p w14:paraId="35767802" w14:textId="77777777" w:rsidR="00097218" w:rsidRDefault="007C09D7">
      <w:pPr>
        <w:pStyle w:val="SourceCode"/>
      </w:pPr>
      <w:r>
        <w:t>dependencies = [</w:t>
      </w:r>
    </w:p>
    <w:p w14:paraId="1CE6B08E" w14:textId="77777777" w:rsidR="00097218" w:rsidRDefault="007C09D7">
      <w:pPr>
        <w:pStyle w:val="SourceCode"/>
      </w:pPr>
      <w:r>
        <w:t xml:space="preserve"> "pin-project-lite",</w:t>
      </w:r>
    </w:p>
    <w:p w14:paraId="59100A88" w14:textId="77777777" w:rsidR="00097218" w:rsidRDefault="007C09D7">
      <w:pPr>
        <w:pStyle w:val="SourceCode"/>
      </w:pPr>
      <w:r>
        <w:t xml:space="preserve"> "tracing-core",</w:t>
      </w:r>
    </w:p>
    <w:p w14:paraId="5770E02B" w14:textId="77777777" w:rsidR="00097218" w:rsidRDefault="007C09D7">
      <w:pPr>
        <w:pStyle w:val="SourceCode"/>
      </w:pPr>
      <w:r>
        <w:t>]</w:t>
      </w:r>
    </w:p>
    <w:p w14:paraId="2054A684" w14:textId="77777777" w:rsidR="00097218" w:rsidRDefault="00097218">
      <w:pPr>
        <w:pStyle w:val="SourceCode"/>
      </w:pPr>
    </w:p>
    <w:p w14:paraId="6A84E812" w14:textId="77777777" w:rsidR="00097218" w:rsidRDefault="007C09D7">
      <w:pPr>
        <w:pStyle w:val="SourceCode"/>
      </w:pPr>
      <w:r>
        <w:t>[[package]]</w:t>
      </w:r>
    </w:p>
    <w:p w14:paraId="07C7FDBE" w14:textId="77777777" w:rsidR="00097218" w:rsidRDefault="007C09D7">
      <w:pPr>
        <w:pStyle w:val="SourceCode"/>
      </w:pPr>
      <w:r>
        <w:t>name = "tracing-core"</w:t>
      </w:r>
    </w:p>
    <w:p w14:paraId="1E5E1786" w14:textId="77777777" w:rsidR="00097218" w:rsidRDefault="007C09D7">
      <w:pPr>
        <w:pStyle w:val="SourceCode"/>
      </w:pPr>
      <w:r>
        <w:t>version = "0.1.36"</w:t>
      </w:r>
    </w:p>
    <w:p w14:paraId="1AB93DAF" w14:textId="77777777" w:rsidR="00097218" w:rsidRDefault="007C09D7">
      <w:pPr>
        <w:pStyle w:val="SourceCode"/>
      </w:pPr>
      <w:r>
        <w:t>source = "registry+https://github.com/rust-lang/crates.io-index"</w:t>
      </w:r>
    </w:p>
    <w:p w14:paraId="4F80196C" w14:textId="77777777" w:rsidR="00097218" w:rsidRDefault="007C09D7">
      <w:pPr>
        <w:pStyle w:val="SourceCode"/>
      </w:pPr>
      <w:r>
        <w:t>checksum = "db97caf9d906fbde555dd62fa95ddba9eecfd14cb388e4f491a66d74cd5fb79a"</w:t>
      </w:r>
    </w:p>
    <w:p w14:paraId="005C1C94" w14:textId="77777777" w:rsidR="00097218" w:rsidRDefault="007C09D7">
      <w:pPr>
        <w:pStyle w:val="SourceCode"/>
      </w:pPr>
      <w:r>
        <w:t>dependencies = [</w:t>
      </w:r>
    </w:p>
    <w:p w14:paraId="68C11329" w14:textId="77777777" w:rsidR="00097218" w:rsidRDefault="007C09D7">
      <w:pPr>
        <w:pStyle w:val="SourceCode"/>
      </w:pPr>
      <w:r>
        <w:t xml:space="preserve"> "once_cell",</w:t>
      </w:r>
    </w:p>
    <w:p w14:paraId="5208EAFB" w14:textId="77777777" w:rsidR="00097218" w:rsidRDefault="007C09D7">
      <w:pPr>
        <w:pStyle w:val="SourceCode"/>
      </w:pPr>
      <w:r>
        <w:t>]</w:t>
      </w:r>
    </w:p>
    <w:p w14:paraId="3B2B744E" w14:textId="77777777" w:rsidR="00097218" w:rsidRDefault="00097218">
      <w:pPr>
        <w:pStyle w:val="SourceCode"/>
      </w:pPr>
    </w:p>
    <w:p w14:paraId="0D199501" w14:textId="77777777" w:rsidR="00097218" w:rsidRDefault="007C09D7">
      <w:pPr>
        <w:pStyle w:val="SourceCode"/>
      </w:pPr>
      <w:r>
        <w:t>[[package]]</w:t>
      </w:r>
    </w:p>
    <w:p w14:paraId="2975F17A" w14:textId="77777777" w:rsidR="00097218" w:rsidRDefault="007C09D7">
      <w:pPr>
        <w:pStyle w:val="SourceCode"/>
      </w:pPr>
      <w:r>
        <w:t>name = "twox-hash"</w:t>
      </w:r>
    </w:p>
    <w:p w14:paraId="2CBD8BF2" w14:textId="77777777" w:rsidR="00097218" w:rsidRDefault="007C09D7">
      <w:pPr>
        <w:pStyle w:val="SourceCode"/>
      </w:pPr>
      <w:r>
        <w:t>version = "2.1.4"</w:t>
      </w:r>
    </w:p>
    <w:p w14:paraId="7EAE8659" w14:textId="77777777" w:rsidR="00097218" w:rsidRDefault="007C09D7">
      <w:pPr>
        <w:pStyle w:val="SourceCode"/>
      </w:pPr>
      <w:r>
        <w:t>source = "registry+https://github.com/rust-lang/crates.io-index"</w:t>
      </w:r>
    </w:p>
    <w:p w14:paraId="0864F075" w14:textId="77777777" w:rsidR="00097218" w:rsidRDefault="007C09D7">
      <w:pPr>
        <w:pStyle w:val="SourceCode"/>
      </w:pPr>
      <w:r>
        <w:t>checksum = "5283634e518fe9e82c7b20520bb4bc209009fd16c82077c802f8111ecbb0117a"</w:t>
      </w:r>
    </w:p>
    <w:p w14:paraId="2369702D" w14:textId="77777777" w:rsidR="00097218" w:rsidRDefault="00097218">
      <w:pPr>
        <w:pStyle w:val="SourceCode"/>
      </w:pPr>
    </w:p>
    <w:p w14:paraId="1F01469E" w14:textId="77777777" w:rsidR="00097218" w:rsidRDefault="007C09D7">
      <w:pPr>
        <w:pStyle w:val="SourceCode"/>
      </w:pPr>
      <w:r>
        <w:t>[[package]]</w:t>
      </w:r>
    </w:p>
    <w:p w14:paraId="0EFECDD4" w14:textId="77777777" w:rsidR="00097218" w:rsidRDefault="007C09D7">
      <w:pPr>
        <w:pStyle w:val="SourceCode"/>
      </w:pPr>
      <w:r>
        <w:t>name = "typenum"</w:t>
      </w:r>
    </w:p>
    <w:p w14:paraId="602AFADB" w14:textId="77777777" w:rsidR="00097218" w:rsidRDefault="007C09D7">
      <w:pPr>
        <w:pStyle w:val="SourceCode"/>
      </w:pPr>
      <w:r>
        <w:t>version = "1.20.1"</w:t>
      </w:r>
    </w:p>
    <w:p w14:paraId="6BE69047" w14:textId="77777777" w:rsidR="00097218" w:rsidRDefault="007C09D7">
      <w:pPr>
        <w:pStyle w:val="SourceCode"/>
      </w:pPr>
      <w:r>
        <w:t>source = "registry+https://github.com/rust-lang/crates.io-index"</w:t>
      </w:r>
    </w:p>
    <w:p w14:paraId="0739E324" w14:textId="77777777" w:rsidR="00097218" w:rsidRDefault="007C09D7">
      <w:pPr>
        <w:pStyle w:val="SourceCode"/>
      </w:pPr>
      <w:r>
        <w:t>checksum = "b6f5e870be6c3b371b77fe0ee0bafb859fa4964b4404c27de1d380043c4dda20"</w:t>
      </w:r>
    </w:p>
    <w:p w14:paraId="52CB8C8E" w14:textId="77777777" w:rsidR="00097218" w:rsidRDefault="00097218">
      <w:pPr>
        <w:pStyle w:val="SourceCode"/>
      </w:pPr>
    </w:p>
    <w:p w14:paraId="65DC116E" w14:textId="77777777" w:rsidR="00097218" w:rsidRDefault="007C09D7">
      <w:pPr>
        <w:pStyle w:val="SourceCode"/>
      </w:pPr>
      <w:r>
        <w:t>[[package]]</w:t>
      </w:r>
    </w:p>
    <w:p w14:paraId="46958DBD" w14:textId="77777777" w:rsidR="00097218" w:rsidRDefault="007C09D7">
      <w:pPr>
        <w:pStyle w:val="SourceCode"/>
      </w:pPr>
      <w:r>
        <w:t>name = "unicase"</w:t>
      </w:r>
    </w:p>
    <w:p w14:paraId="726B7143" w14:textId="77777777" w:rsidR="00097218" w:rsidRDefault="007C09D7">
      <w:pPr>
        <w:pStyle w:val="SourceCode"/>
      </w:pPr>
      <w:r>
        <w:t>version = "2.10.0"</w:t>
      </w:r>
    </w:p>
    <w:p w14:paraId="1EE4FCDF" w14:textId="77777777" w:rsidR="00097218" w:rsidRDefault="007C09D7">
      <w:pPr>
        <w:pStyle w:val="SourceCode"/>
      </w:pPr>
      <w:r>
        <w:t>source = "registry+https://github.com/rust-lang/crates.io-index"</w:t>
      </w:r>
    </w:p>
    <w:p w14:paraId="51C5AF48" w14:textId="77777777" w:rsidR="00097218" w:rsidRDefault="007C09D7">
      <w:pPr>
        <w:pStyle w:val="SourceCode"/>
      </w:pPr>
      <w:r>
        <w:t>checksum = "357cc3acc6a036009fd6c973ed009037c732d60d0b4f6c673e9041497482a28f"</w:t>
      </w:r>
    </w:p>
    <w:p w14:paraId="27E246CF" w14:textId="77777777" w:rsidR="00097218" w:rsidRDefault="00097218">
      <w:pPr>
        <w:pStyle w:val="SourceCode"/>
      </w:pPr>
    </w:p>
    <w:p w14:paraId="2EC32B06" w14:textId="77777777" w:rsidR="00097218" w:rsidRDefault="007C09D7">
      <w:pPr>
        <w:pStyle w:val="SourceCode"/>
      </w:pPr>
      <w:r>
        <w:t>[[package]]</w:t>
      </w:r>
    </w:p>
    <w:p w14:paraId="10564506" w14:textId="77777777" w:rsidR="00097218" w:rsidRDefault="007C09D7">
      <w:pPr>
        <w:pStyle w:val="SourceCode"/>
      </w:pPr>
      <w:r>
        <w:t>name = "unicode-ident"</w:t>
      </w:r>
    </w:p>
    <w:p w14:paraId="58A2A15D" w14:textId="77777777" w:rsidR="00097218" w:rsidRDefault="007C09D7">
      <w:pPr>
        <w:pStyle w:val="SourceCode"/>
      </w:pPr>
      <w:r>
        <w:t>version = "1.0.26"</w:t>
      </w:r>
    </w:p>
    <w:p w14:paraId="721550BD" w14:textId="77777777" w:rsidR="00097218" w:rsidRDefault="007C09D7">
      <w:pPr>
        <w:pStyle w:val="SourceCode"/>
      </w:pPr>
      <w:r>
        <w:t>source = "registry+https://github.com/rust-lang/crates.io-index"</w:t>
      </w:r>
    </w:p>
    <w:p w14:paraId="36C74857" w14:textId="77777777" w:rsidR="00097218" w:rsidRDefault="007C09D7">
      <w:pPr>
        <w:pStyle w:val="SourceCode"/>
      </w:pPr>
      <w:r>
        <w:t>checksum = "d245f478577f809a851594d02313b640fb437e0bb33866753cff937863096954"</w:t>
      </w:r>
    </w:p>
    <w:p w14:paraId="162EF7D1" w14:textId="77777777" w:rsidR="00097218" w:rsidRDefault="00097218">
      <w:pPr>
        <w:pStyle w:val="SourceCode"/>
      </w:pPr>
    </w:p>
    <w:p w14:paraId="22E5C7F9" w14:textId="77777777" w:rsidR="00097218" w:rsidRDefault="007C09D7">
      <w:pPr>
        <w:pStyle w:val="SourceCode"/>
      </w:pPr>
      <w:r>
        <w:t>[[package]]</w:t>
      </w:r>
    </w:p>
    <w:p w14:paraId="64355407" w14:textId="77777777" w:rsidR="00097218" w:rsidRDefault="007C09D7">
      <w:pPr>
        <w:pStyle w:val="SourceCode"/>
      </w:pPr>
      <w:r>
        <w:t>name = "untrusted"</w:t>
      </w:r>
    </w:p>
    <w:p w14:paraId="6CE56FB3" w14:textId="77777777" w:rsidR="00097218" w:rsidRDefault="007C09D7">
      <w:pPr>
        <w:pStyle w:val="SourceCode"/>
      </w:pPr>
      <w:r>
        <w:t>version = "0.9.0"</w:t>
      </w:r>
    </w:p>
    <w:p w14:paraId="38FB1A18" w14:textId="77777777" w:rsidR="00097218" w:rsidRDefault="007C09D7">
      <w:pPr>
        <w:pStyle w:val="SourceCode"/>
      </w:pPr>
      <w:r>
        <w:t>source = "registry+https://github.com/rust-lang/crates.io-index"</w:t>
      </w:r>
    </w:p>
    <w:p w14:paraId="1424CC22" w14:textId="77777777" w:rsidR="00097218" w:rsidRDefault="007C09D7">
      <w:pPr>
        <w:pStyle w:val="SourceCode"/>
      </w:pPr>
      <w:r>
        <w:t>checksum = "8ecb6da28b8a351d773b68d5825ac39017e680750f980f3a1a85cd8dd28a47c1"</w:t>
      </w:r>
    </w:p>
    <w:p w14:paraId="62B7FDC8" w14:textId="77777777" w:rsidR="00097218" w:rsidRDefault="00097218">
      <w:pPr>
        <w:pStyle w:val="SourceCode"/>
      </w:pPr>
    </w:p>
    <w:p w14:paraId="478FBBCB" w14:textId="77777777" w:rsidR="00097218" w:rsidRDefault="007C09D7">
      <w:pPr>
        <w:pStyle w:val="SourceCode"/>
      </w:pPr>
      <w:r>
        <w:t>[[package]]</w:t>
      </w:r>
    </w:p>
    <w:p w14:paraId="7024484A" w14:textId="77777777" w:rsidR="00097218" w:rsidRDefault="007C09D7">
      <w:pPr>
        <w:pStyle w:val="SourceCode"/>
      </w:pPr>
      <w:r>
        <w:t>name = "url"</w:t>
      </w:r>
    </w:p>
    <w:p w14:paraId="3AF62E27" w14:textId="77777777" w:rsidR="00097218" w:rsidRDefault="007C09D7">
      <w:pPr>
        <w:pStyle w:val="SourceCode"/>
      </w:pPr>
      <w:r>
        <w:t>version = "2.5.8"</w:t>
      </w:r>
    </w:p>
    <w:p w14:paraId="11555DF8" w14:textId="77777777" w:rsidR="00097218" w:rsidRDefault="007C09D7">
      <w:pPr>
        <w:pStyle w:val="SourceCode"/>
      </w:pPr>
      <w:r>
        <w:t>source = "registry+https://github.com/rust-lang/crates.io-index"</w:t>
      </w:r>
    </w:p>
    <w:p w14:paraId="1302B7BB" w14:textId="77777777" w:rsidR="00097218" w:rsidRDefault="007C09D7">
      <w:pPr>
        <w:pStyle w:val="SourceCode"/>
      </w:pPr>
      <w:r>
        <w:t>checksum = "ff67a8a4397373c3ef660812acab3268222035010ab8680ec4215f38ba3d0eed"</w:t>
      </w:r>
    </w:p>
    <w:p w14:paraId="6A4F4318" w14:textId="77777777" w:rsidR="00097218" w:rsidRDefault="007C09D7">
      <w:pPr>
        <w:pStyle w:val="SourceCode"/>
      </w:pPr>
      <w:r>
        <w:t>dependencies = [</w:t>
      </w:r>
    </w:p>
    <w:p w14:paraId="7DCDD877" w14:textId="77777777" w:rsidR="00097218" w:rsidRDefault="007C09D7">
      <w:pPr>
        <w:pStyle w:val="SourceCode"/>
      </w:pPr>
      <w:r>
        <w:t xml:space="preserve"> "form_urlencoded",</w:t>
      </w:r>
    </w:p>
    <w:p w14:paraId="5CF64AE2" w14:textId="77777777" w:rsidR="00097218" w:rsidRDefault="007C09D7">
      <w:pPr>
        <w:pStyle w:val="SourceCode"/>
      </w:pPr>
      <w:r>
        <w:t xml:space="preserve"> "idna",</w:t>
      </w:r>
    </w:p>
    <w:p w14:paraId="6FA3B177" w14:textId="77777777" w:rsidR="00097218" w:rsidRDefault="007C09D7">
      <w:pPr>
        <w:pStyle w:val="SourceCode"/>
      </w:pPr>
      <w:r>
        <w:t xml:space="preserve"> "percent-encoding",</w:t>
      </w:r>
    </w:p>
    <w:p w14:paraId="75DC1B9D" w14:textId="77777777" w:rsidR="00097218" w:rsidRDefault="007C09D7">
      <w:pPr>
        <w:pStyle w:val="SourceCode"/>
      </w:pPr>
      <w:r>
        <w:t xml:space="preserve"> "serde",</w:t>
      </w:r>
    </w:p>
    <w:p w14:paraId="181C39C4" w14:textId="77777777" w:rsidR="00097218" w:rsidRDefault="007C09D7">
      <w:pPr>
        <w:pStyle w:val="SourceCode"/>
      </w:pPr>
      <w:r>
        <w:t>]</w:t>
      </w:r>
    </w:p>
    <w:p w14:paraId="0DE0E50E" w14:textId="77777777" w:rsidR="00097218" w:rsidRDefault="00097218">
      <w:pPr>
        <w:pStyle w:val="SourceCode"/>
      </w:pPr>
    </w:p>
    <w:p w14:paraId="07BFFD31" w14:textId="77777777" w:rsidR="00097218" w:rsidRDefault="007C09D7">
      <w:pPr>
        <w:pStyle w:val="SourceCode"/>
      </w:pPr>
      <w:r>
        <w:t>[[package]]</w:t>
      </w:r>
    </w:p>
    <w:p w14:paraId="6B60EFA1" w14:textId="77777777" w:rsidR="00097218" w:rsidRDefault="007C09D7">
      <w:pPr>
        <w:pStyle w:val="SourceCode"/>
      </w:pPr>
      <w:r>
        <w:t>name = "utf8_iter"</w:t>
      </w:r>
    </w:p>
    <w:p w14:paraId="00D5E17D" w14:textId="77777777" w:rsidR="00097218" w:rsidRDefault="007C09D7">
      <w:pPr>
        <w:pStyle w:val="SourceCode"/>
      </w:pPr>
      <w:r>
        <w:t>version = "1.0.4"</w:t>
      </w:r>
    </w:p>
    <w:p w14:paraId="28381E67" w14:textId="77777777" w:rsidR="00097218" w:rsidRDefault="007C09D7">
      <w:pPr>
        <w:pStyle w:val="SourceCode"/>
      </w:pPr>
      <w:r>
        <w:t>source = "registry+https://github.com/rust-lang/crates.io-index"</w:t>
      </w:r>
    </w:p>
    <w:p w14:paraId="0BF30C6C" w14:textId="77777777" w:rsidR="00097218" w:rsidRDefault="007C09D7">
      <w:pPr>
        <w:pStyle w:val="SourceCode"/>
      </w:pPr>
      <w:r>
        <w:t>checksum = "b6c140620e7ffbb22c2dee59cafe6084a59b5ffc27a8859a5f0d494b5d52b6be"</w:t>
      </w:r>
    </w:p>
    <w:p w14:paraId="0630304A" w14:textId="77777777" w:rsidR="00097218" w:rsidRDefault="00097218">
      <w:pPr>
        <w:pStyle w:val="SourceCode"/>
      </w:pPr>
    </w:p>
    <w:p w14:paraId="01B946B0" w14:textId="77777777" w:rsidR="00097218" w:rsidRDefault="007C09D7">
      <w:pPr>
        <w:pStyle w:val="SourceCode"/>
      </w:pPr>
      <w:r>
        <w:t>[[package]]</w:t>
      </w:r>
    </w:p>
    <w:p w14:paraId="3BD987D2" w14:textId="77777777" w:rsidR="00097218" w:rsidRDefault="007C09D7">
      <w:pPr>
        <w:pStyle w:val="SourceCode"/>
      </w:pPr>
      <w:r>
        <w:t>name = "uuid"</w:t>
      </w:r>
    </w:p>
    <w:p w14:paraId="233C5620" w14:textId="77777777" w:rsidR="00097218" w:rsidRDefault="007C09D7">
      <w:pPr>
        <w:pStyle w:val="SourceCode"/>
      </w:pPr>
      <w:r>
        <w:t>version = "1.26.1"</w:t>
      </w:r>
    </w:p>
    <w:p w14:paraId="5CC0DFB7" w14:textId="77777777" w:rsidR="00097218" w:rsidRDefault="007C09D7">
      <w:pPr>
        <w:pStyle w:val="SourceCode"/>
      </w:pPr>
      <w:r>
        <w:t>source = "registry+https://github.com/rust-lang/crates.io-index"</w:t>
      </w:r>
    </w:p>
    <w:p w14:paraId="6E53645E" w14:textId="77777777" w:rsidR="00097218" w:rsidRDefault="007C09D7">
      <w:pPr>
        <w:pStyle w:val="SourceCode"/>
      </w:pPr>
      <w:r>
        <w:t>checksum = "2ef6dac1e96601b4fb3acccccff2139741fcb757cb9a36089bf5be91cfb285ce"</w:t>
      </w:r>
    </w:p>
    <w:p w14:paraId="103E51C7" w14:textId="77777777" w:rsidR="00097218" w:rsidRDefault="007C09D7">
      <w:pPr>
        <w:pStyle w:val="SourceCode"/>
      </w:pPr>
      <w:r>
        <w:t>dependencies = [</w:t>
      </w:r>
    </w:p>
    <w:p w14:paraId="41D3FADC" w14:textId="77777777" w:rsidR="00097218" w:rsidRDefault="007C09D7">
      <w:pPr>
        <w:pStyle w:val="SourceCode"/>
      </w:pPr>
      <w:r>
        <w:t xml:space="preserve"> "js-sys",</w:t>
      </w:r>
    </w:p>
    <w:p w14:paraId="7C4BB345" w14:textId="77777777" w:rsidR="00097218" w:rsidRDefault="007C09D7">
      <w:pPr>
        <w:pStyle w:val="SourceCode"/>
      </w:pPr>
      <w:r>
        <w:t xml:space="preserve"> "wasm-bindgen",</w:t>
      </w:r>
    </w:p>
    <w:p w14:paraId="7F2946BD" w14:textId="77777777" w:rsidR="00097218" w:rsidRDefault="007C09D7">
      <w:pPr>
        <w:pStyle w:val="SourceCode"/>
      </w:pPr>
      <w:r>
        <w:t>]</w:t>
      </w:r>
    </w:p>
    <w:p w14:paraId="6D8BB76B" w14:textId="77777777" w:rsidR="00097218" w:rsidRDefault="00097218">
      <w:pPr>
        <w:pStyle w:val="SourceCode"/>
      </w:pPr>
    </w:p>
    <w:p w14:paraId="24088054" w14:textId="77777777" w:rsidR="00097218" w:rsidRDefault="007C09D7">
      <w:pPr>
        <w:pStyle w:val="SourceCode"/>
      </w:pPr>
      <w:r>
        <w:t>[[package]]</w:t>
      </w:r>
    </w:p>
    <w:p w14:paraId="752FE51D" w14:textId="77777777" w:rsidR="00097218" w:rsidRDefault="007C09D7">
      <w:pPr>
        <w:pStyle w:val="SourceCode"/>
      </w:pPr>
      <w:r>
        <w:t>name = "vcpkg"</w:t>
      </w:r>
    </w:p>
    <w:p w14:paraId="49757821" w14:textId="77777777" w:rsidR="00097218" w:rsidRDefault="007C09D7">
      <w:pPr>
        <w:pStyle w:val="SourceCode"/>
      </w:pPr>
      <w:r>
        <w:t>version = "0.2.15"</w:t>
      </w:r>
    </w:p>
    <w:p w14:paraId="3A8E67B9" w14:textId="77777777" w:rsidR="00097218" w:rsidRDefault="007C09D7">
      <w:pPr>
        <w:pStyle w:val="SourceCode"/>
      </w:pPr>
      <w:r>
        <w:t>source = "registry+https://github.com/rust-lang/crates.io-index"</w:t>
      </w:r>
    </w:p>
    <w:p w14:paraId="042E06F7" w14:textId="77777777" w:rsidR="00097218" w:rsidRDefault="007C09D7">
      <w:pPr>
        <w:pStyle w:val="SourceCode"/>
      </w:pPr>
      <w:r>
        <w:t>checksum = "accd4ea62f7bb7a82fe23066fb0957d48ef677f6eeb8215f372f52e48bb32426"</w:t>
      </w:r>
    </w:p>
    <w:p w14:paraId="74CDF4A3" w14:textId="77777777" w:rsidR="00097218" w:rsidRDefault="00097218">
      <w:pPr>
        <w:pStyle w:val="SourceCode"/>
      </w:pPr>
    </w:p>
    <w:p w14:paraId="1C2F194A" w14:textId="77777777" w:rsidR="00097218" w:rsidRDefault="007C09D7">
      <w:pPr>
        <w:pStyle w:val="SourceCode"/>
      </w:pPr>
      <w:r>
        <w:t>[[package]]</w:t>
      </w:r>
    </w:p>
    <w:p w14:paraId="55E9D9F6" w14:textId="77777777" w:rsidR="00097218" w:rsidRDefault="007C09D7">
      <w:pPr>
        <w:pStyle w:val="SourceCode"/>
      </w:pPr>
      <w:r>
        <w:t>name = "version_check"</w:t>
      </w:r>
    </w:p>
    <w:p w14:paraId="075BA769" w14:textId="77777777" w:rsidR="00097218" w:rsidRDefault="007C09D7">
      <w:pPr>
        <w:pStyle w:val="SourceCode"/>
      </w:pPr>
      <w:r>
        <w:t>version = "0.9.5"</w:t>
      </w:r>
    </w:p>
    <w:p w14:paraId="62320FFB" w14:textId="77777777" w:rsidR="00097218" w:rsidRDefault="007C09D7">
      <w:pPr>
        <w:pStyle w:val="SourceCode"/>
      </w:pPr>
      <w:r>
        <w:t>source = "registry+https://github.com/rust-lang/crates.io-index"</w:t>
      </w:r>
    </w:p>
    <w:p w14:paraId="359BE9CC" w14:textId="77777777" w:rsidR="00097218" w:rsidRDefault="007C09D7">
      <w:pPr>
        <w:pStyle w:val="SourceCode"/>
      </w:pPr>
      <w:r>
        <w:t>checksum = "0b928f33d975fc6ad9f86c8f283853ad26bdd5b10b7f1542aa2fa15e2289105a"</w:t>
      </w:r>
    </w:p>
    <w:p w14:paraId="39651A3D" w14:textId="77777777" w:rsidR="00097218" w:rsidRDefault="00097218">
      <w:pPr>
        <w:pStyle w:val="SourceCode"/>
      </w:pPr>
    </w:p>
    <w:p w14:paraId="76AC7BE9" w14:textId="77777777" w:rsidR="00097218" w:rsidRDefault="007C09D7">
      <w:pPr>
        <w:pStyle w:val="SourceCode"/>
      </w:pPr>
      <w:r>
        <w:t>[[package]]</w:t>
      </w:r>
    </w:p>
    <w:p w14:paraId="521A8D1C" w14:textId="77777777" w:rsidR="00097218" w:rsidRDefault="007C09D7">
      <w:pPr>
        <w:pStyle w:val="SourceCode"/>
      </w:pPr>
      <w:r>
        <w:t>name = "wasi"</w:t>
      </w:r>
    </w:p>
    <w:p w14:paraId="5FA44190" w14:textId="77777777" w:rsidR="00097218" w:rsidRDefault="007C09D7">
      <w:pPr>
        <w:pStyle w:val="SourceCode"/>
      </w:pPr>
      <w:r>
        <w:t>version = "0.11.1+wasi-snapshot-preview1"</w:t>
      </w:r>
    </w:p>
    <w:p w14:paraId="3B741BB6" w14:textId="77777777" w:rsidR="00097218" w:rsidRDefault="007C09D7">
      <w:pPr>
        <w:pStyle w:val="SourceCode"/>
      </w:pPr>
      <w:r>
        <w:t>source = "registry+https://github.com/rust-lang/crates.io-index"</w:t>
      </w:r>
    </w:p>
    <w:p w14:paraId="7057EC42" w14:textId="77777777" w:rsidR="00097218" w:rsidRDefault="007C09D7">
      <w:pPr>
        <w:pStyle w:val="SourceCode"/>
      </w:pPr>
      <w:r>
        <w:t>checksum = "ccf3ec651a847eb01de73ccad15eb7d99f80485de043efb2f370cd654f4ea44b"</w:t>
      </w:r>
    </w:p>
    <w:p w14:paraId="780F8354" w14:textId="77777777" w:rsidR="00097218" w:rsidRDefault="00097218">
      <w:pPr>
        <w:pStyle w:val="SourceCode"/>
      </w:pPr>
    </w:p>
    <w:p w14:paraId="062E2854" w14:textId="77777777" w:rsidR="00097218" w:rsidRDefault="007C09D7">
      <w:pPr>
        <w:pStyle w:val="SourceCode"/>
      </w:pPr>
      <w:r>
        <w:t>[[package]]</w:t>
      </w:r>
    </w:p>
    <w:p w14:paraId="33CDC6E7" w14:textId="77777777" w:rsidR="00097218" w:rsidRDefault="007C09D7">
      <w:pPr>
        <w:pStyle w:val="SourceCode"/>
      </w:pPr>
      <w:r>
        <w:t>name = "wasip2"</w:t>
      </w:r>
    </w:p>
    <w:p w14:paraId="78546215" w14:textId="77777777" w:rsidR="00097218" w:rsidRDefault="007C09D7">
      <w:pPr>
        <w:pStyle w:val="SourceCode"/>
      </w:pPr>
      <w:r>
        <w:t>version = "1.0.4+wasi-0.2.12"</w:t>
      </w:r>
    </w:p>
    <w:p w14:paraId="5843BB7C" w14:textId="77777777" w:rsidR="00097218" w:rsidRDefault="007C09D7">
      <w:pPr>
        <w:pStyle w:val="SourceCode"/>
      </w:pPr>
      <w:r>
        <w:t>source = "registry+https://github.com/rust-lang/crates.io-index"</w:t>
      </w:r>
    </w:p>
    <w:p w14:paraId="397C67A1" w14:textId="77777777" w:rsidR="00097218" w:rsidRDefault="007C09D7">
      <w:pPr>
        <w:pStyle w:val="SourceCode"/>
      </w:pPr>
      <w:r>
        <w:t>checksum = "b67efb37e106e55ce722a510d6b5f9c17f083e5fc79afc2badeb12cc313d9487"</w:t>
      </w:r>
    </w:p>
    <w:p w14:paraId="74A04E52" w14:textId="77777777" w:rsidR="00097218" w:rsidRDefault="007C09D7">
      <w:pPr>
        <w:pStyle w:val="SourceCode"/>
      </w:pPr>
      <w:r>
        <w:t>dependencies = [</w:t>
      </w:r>
    </w:p>
    <w:p w14:paraId="44E9A0E4" w14:textId="77777777" w:rsidR="00097218" w:rsidRDefault="007C09D7">
      <w:pPr>
        <w:pStyle w:val="SourceCode"/>
      </w:pPr>
      <w:r>
        <w:t xml:space="preserve"> "wit-bindgen",</w:t>
      </w:r>
    </w:p>
    <w:p w14:paraId="51CE2378" w14:textId="77777777" w:rsidR="00097218" w:rsidRDefault="007C09D7">
      <w:pPr>
        <w:pStyle w:val="SourceCode"/>
      </w:pPr>
      <w:r>
        <w:t>]</w:t>
      </w:r>
    </w:p>
    <w:p w14:paraId="6C3387DC" w14:textId="77777777" w:rsidR="00097218" w:rsidRDefault="00097218">
      <w:pPr>
        <w:pStyle w:val="SourceCode"/>
      </w:pPr>
    </w:p>
    <w:p w14:paraId="0FEFF7E3" w14:textId="77777777" w:rsidR="00097218" w:rsidRDefault="007C09D7">
      <w:pPr>
        <w:pStyle w:val="SourceCode"/>
      </w:pPr>
      <w:r>
        <w:t>[[package]]</w:t>
      </w:r>
    </w:p>
    <w:p w14:paraId="040587C6" w14:textId="77777777" w:rsidR="00097218" w:rsidRDefault="007C09D7">
      <w:pPr>
        <w:pStyle w:val="SourceCode"/>
      </w:pPr>
      <w:r>
        <w:t>name = "wasm-bindgen"</w:t>
      </w:r>
    </w:p>
    <w:p w14:paraId="63367545" w14:textId="77777777" w:rsidR="00097218" w:rsidRDefault="007C09D7">
      <w:pPr>
        <w:pStyle w:val="SourceCode"/>
      </w:pPr>
      <w:r>
        <w:t>version = "0.2.129"</w:t>
      </w:r>
    </w:p>
    <w:p w14:paraId="3B3DB6B4" w14:textId="77777777" w:rsidR="00097218" w:rsidRDefault="007C09D7">
      <w:pPr>
        <w:pStyle w:val="SourceCode"/>
      </w:pPr>
      <w:r>
        <w:t>source = "registry+https://github.com/rust-lang/crates.io-index"</w:t>
      </w:r>
    </w:p>
    <w:p w14:paraId="4996DAAD" w14:textId="77777777" w:rsidR="00097218" w:rsidRDefault="007C09D7">
      <w:pPr>
        <w:pStyle w:val="SourceCode"/>
      </w:pPr>
      <w:r>
        <w:t>checksum = "9bb54f33acc68fd454578d9820b0bde1a1a3d17aa17bb7b6595806d02886d409"</w:t>
      </w:r>
    </w:p>
    <w:p w14:paraId="3B4FFD08" w14:textId="77777777" w:rsidR="00097218" w:rsidRDefault="007C09D7">
      <w:pPr>
        <w:pStyle w:val="SourceCode"/>
      </w:pPr>
      <w:r>
        <w:t>dependencies = [</w:t>
      </w:r>
    </w:p>
    <w:p w14:paraId="06AB021D" w14:textId="77777777" w:rsidR="00097218" w:rsidRDefault="007C09D7">
      <w:pPr>
        <w:pStyle w:val="SourceCode"/>
      </w:pPr>
      <w:r>
        <w:t xml:space="preserve"> "cfg-if",</w:t>
      </w:r>
    </w:p>
    <w:p w14:paraId="697CBCB8" w14:textId="77777777" w:rsidR="00097218" w:rsidRDefault="007C09D7">
      <w:pPr>
        <w:pStyle w:val="SourceCode"/>
      </w:pPr>
      <w:r>
        <w:t xml:space="preserve"> "once_cell",</w:t>
      </w:r>
    </w:p>
    <w:p w14:paraId="7160C2CC" w14:textId="77777777" w:rsidR="00097218" w:rsidRDefault="007C09D7">
      <w:pPr>
        <w:pStyle w:val="SourceCode"/>
      </w:pPr>
      <w:r>
        <w:t xml:space="preserve"> "rustversion",</w:t>
      </w:r>
    </w:p>
    <w:p w14:paraId="281DF1CA" w14:textId="77777777" w:rsidR="00097218" w:rsidRDefault="007C09D7">
      <w:pPr>
        <w:pStyle w:val="SourceCode"/>
      </w:pPr>
      <w:r>
        <w:t xml:space="preserve"> "wasm-bindgen-macro",</w:t>
      </w:r>
    </w:p>
    <w:p w14:paraId="1FD19898" w14:textId="77777777" w:rsidR="00097218" w:rsidRDefault="007C09D7">
      <w:pPr>
        <w:pStyle w:val="SourceCode"/>
      </w:pPr>
      <w:r>
        <w:t xml:space="preserve"> "wasm-bindgen-shared",</w:t>
      </w:r>
    </w:p>
    <w:p w14:paraId="46D7BA43" w14:textId="77777777" w:rsidR="00097218" w:rsidRDefault="007C09D7">
      <w:pPr>
        <w:pStyle w:val="SourceCode"/>
      </w:pPr>
      <w:r>
        <w:t>]</w:t>
      </w:r>
    </w:p>
    <w:p w14:paraId="5D117B46" w14:textId="77777777" w:rsidR="00097218" w:rsidRDefault="00097218">
      <w:pPr>
        <w:pStyle w:val="SourceCode"/>
      </w:pPr>
    </w:p>
    <w:p w14:paraId="02B30B98" w14:textId="77777777" w:rsidR="00097218" w:rsidRDefault="007C09D7">
      <w:pPr>
        <w:pStyle w:val="SourceCode"/>
      </w:pPr>
      <w:r>
        <w:t>[[package]]</w:t>
      </w:r>
    </w:p>
    <w:p w14:paraId="29D06D8F" w14:textId="77777777" w:rsidR="00097218" w:rsidRDefault="007C09D7">
      <w:pPr>
        <w:pStyle w:val="SourceCode"/>
      </w:pPr>
      <w:r>
        <w:t>name = "wasm-bindgen-macro"</w:t>
      </w:r>
    </w:p>
    <w:p w14:paraId="3C07C84A" w14:textId="77777777" w:rsidR="00097218" w:rsidRDefault="007C09D7">
      <w:pPr>
        <w:pStyle w:val="SourceCode"/>
      </w:pPr>
      <w:r>
        <w:t>version = "0.2.129"</w:t>
      </w:r>
    </w:p>
    <w:p w14:paraId="119B985A" w14:textId="77777777" w:rsidR="00097218" w:rsidRDefault="007C09D7">
      <w:pPr>
        <w:pStyle w:val="SourceCode"/>
      </w:pPr>
      <w:r>
        <w:t>source = "registry+https://github.com/rust-lang/crates.io-index"</w:t>
      </w:r>
    </w:p>
    <w:p w14:paraId="19306387" w14:textId="77777777" w:rsidR="00097218" w:rsidRDefault="007C09D7">
      <w:pPr>
        <w:pStyle w:val="SourceCode"/>
      </w:pPr>
      <w:r>
        <w:t>checksum = "2e29d0c35b16e224a7eeb5cd2d25e3e1968fbd65604117b44d3b789d00ee8535"</w:t>
      </w:r>
    </w:p>
    <w:p w14:paraId="7066F9AC" w14:textId="77777777" w:rsidR="00097218" w:rsidRDefault="007C09D7">
      <w:pPr>
        <w:pStyle w:val="SourceCode"/>
      </w:pPr>
      <w:r>
        <w:t>dependencies = [</w:t>
      </w:r>
    </w:p>
    <w:p w14:paraId="39852E33" w14:textId="77777777" w:rsidR="00097218" w:rsidRDefault="007C09D7">
      <w:pPr>
        <w:pStyle w:val="SourceCode"/>
      </w:pPr>
      <w:r>
        <w:t xml:space="preserve"> "quote",</w:t>
      </w:r>
    </w:p>
    <w:p w14:paraId="454A37F7" w14:textId="77777777" w:rsidR="00097218" w:rsidRDefault="007C09D7">
      <w:pPr>
        <w:pStyle w:val="SourceCode"/>
      </w:pPr>
      <w:r>
        <w:t xml:space="preserve"> "wasm-bindgen-macro-support",</w:t>
      </w:r>
    </w:p>
    <w:p w14:paraId="4B51C59D" w14:textId="77777777" w:rsidR="00097218" w:rsidRDefault="007C09D7">
      <w:pPr>
        <w:pStyle w:val="SourceCode"/>
      </w:pPr>
      <w:r>
        <w:t>]</w:t>
      </w:r>
    </w:p>
    <w:p w14:paraId="1B16EB6F" w14:textId="77777777" w:rsidR="00097218" w:rsidRDefault="00097218">
      <w:pPr>
        <w:pStyle w:val="SourceCode"/>
      </w:pPr>
    </w:p>
    <w:p w14:paraId="5952BB2B" w14:textId="77777777" w:rsidR="00097218" w:rsidRDefault="007C09D7">
      <w:pPr>
        <w:pStyle w:val="SourceCode"/>
      </w:pPr>
      <w:r>
        <w:t>[[package]]</w:t>
      </w:r>
    </w:p>
    <w:p w14:paraId="55E34327" w14:textId="77777777" w:rsidR="00097218" w:rsidRDefault="007C09D7">
      <w:pPr>
        <w:pStyle w:val="SourceCode"/>
      </w:pPr>
      <w:r>
        <w:t>name = "wasm-bindgen-macro-support"</w:t>
      </w:r>
    </w:p>
    <w:p w14:paraId="0A94038A" w14:textId="77777777" w:rsidR="00097218" w:rsidRDefault="007C09D7">
      <w:pPr>
        <w:pStyle w:val="SourceCode"/>
      </w:pPr>
      <w:r>
        <w:t>version = "0.2.129"</w:t>
      </w:r>
    </w:p>
    <w:p w14:paraId="6B588CD6" w14:textId="77777777" w:rsidR="00097218" w:rsidRDefault="007C09D7">
      <w:pPr>
        <w:pStyle w:val="SourceCode"/>
      </w:pPr>
      <w:r>
        <w:t>source = "registry+https://github.com/rust-lang/crates.io-index"</w:t>
      </w:r>
    </w:p>
    <w:p w14:paraId="3F1FE76D" w14:textId="77777777" w:rsidR="00097218" w:rsidRDefault="007C09D7">
      <w:pPr>
        <w:pStyle w:val="SourceCode"/>
      </w:pPr>
      <w:r>
        <w:t>checksum = "6f501a8bc3719dba86ef8ae4728879c08001bea749eb1333ac5b91e040e2a6b7"</w:t>
      </w:r>
    </w:p>
    <w:p w14:paraId="45FE19D6" w14:textId="77777777" w:rsidR="00097218" w:rsidRDefault="007C09D7">
      <w:pPr>
        <w:pStyle w:val="SourceCode"/>
      </w:pPr>
      <w:r>
        <w:t>dependencies = [</w:t>
      </w:r>
    </w:p>
    <w:p w14:paraId="40320D65" w14:textId="77777777" w:rsidR="00097218" w:rsidRDefault="007C09D7">
      <w:pPr>
        <w:pStyle w:val="SourceCode"/>
      </w:pPr>
      <w:r>
        <w:t xml:space="preserve"> "bumpalo",</w:t>
      </w:r>
    </w:p>
    <w:p w14:paraId="5B38AFAF" w14:textId="77777777" w:rsidR="00097218" w:rsidRDefault="007C09D7">
      <w:pPr>
        <w:pStyle w:val="SourceCode"/>
      </w:pPr>
      <w:r>
        <w:t xml:space="preserve"> "proc-macro2",</w:t>
      </w:r>
    </w:p>
    <w:p w14:paraId="28B8BE2B" w14:textId="77777777" w:rsidR="00097218" w:rsidRDefault="007C09D7">
      <w:pPr>
        <w:pStyle w:val="SourceCode"/>
      </w:pPr>
      <w:r>
        <w:t xml:space="preserve"> "quote",</w:t>
      </w:r>
    </w:p>
    <w:p w14:paraId="5264392F" w14:textId="77777777" w:rsidR="00097218" w:rsidRDefault="007C09D7">
      <w:pPr>
        <w:pStyle w:val="SourceCode"/>
      </w:pPr>
      <w:r>
        <w:t xml:space="preserve"> "syn 3.0.6",</w:t>
      </w:r>
    </w:p>
    <w:p w14:paraId="69F29770" w14:textId="77777777" w:rsidR="00097218" w:rsidRDefault="007C09D7">
      <w:pPr>
        <w:pStyle w:val="SourceCode"/>
      </w:pPr>
      <w:r>
        <w:t xml:space="preserve"> "wasm-bindgen-shared",</w:t>
      </w:r>
    </w:p>
    <w:p w14:paraId="1AA89BF3" w14:textId="77777777" w:rsidR="00097218" w:rsidRDefault="007C09D7">
      <w:pPr>
        <w:pStyle w:val="SourceCode"/>
      </w:pPr>
      <w:r>
        <w:t>]</w:t>
      </w:r>
    </w:p>
    <w:p w14:paraId="51738135" w14:textId="77777777" w:rsidR="00097218" w:rsidRDefault="00097218">
      <w:pPr>
        <w:pStyle w:val="SourceCode"/>
      </w:pPr>
    </w:p>
    <w:p w14:paraId="5730B67A" w14:textId="77777777" w:rsidR="00097218" w:rsidRDefault="007C09D7">
      <w:pPr>
        <w:pStyle w:val="SourceCode"/>
      </w:pPr>
      <w:r>
        <w:t>[[package]]</w:t>
      </w:r>
    </w:p>
    <w:p w14:paraId="02D55990" w14:textId="77777777" w:rsidR="00097218" w:rsidRDefault="007C09D7">
      <w:pPr>
        <w:pStyle w:val="SourceCode"/>
      </w:pPr>
      <w:r>
        <w:t>name = "wasm-bindgen-shared"</w:t>
      </w:r>
    </w:p>
    <w:p w14:paraId="4DD9AAB9" w14:textId="77777777" w:rsidR="00097218" w:rsidRDefault="007C09D7">
      <w:pPr>
        <w:pStyle w:val="SourceCode"/>
      </w:pPr>
      <w:r>
        <w:t>version = "0.2.129"</w:t>
      </w:r>
    </w:p>
    <w:p w14:paraId="32776B01" w14:textId="77777777" w:rsidR="00097218" w:rsidRDefault="007C09D7">
      <w:pPr>
        <w:pStyle w:val="SourceCode"/>
      </w:pPr>
      <w:r>
        <w:t>source = "registry+https://github.com/rust-lang/crates.io-index"</w:t>
      </w:r>
    </w:p>
    <w:p w14:paraId="2A50D025" w14:textId="77777777" w:rsidR="00097218" w:rsidRDefault="007C09D7">
      <w:pPr>
        <w:pStyle w:val="SourceCode"/>
      </w:pPr>
      <w:r>
        <w:t>checksum = "23f0c9c52aa7cd7d77769a4cfe2a9adb1b331f489a41d912ce14513d5ab995c6"</w:t>
      </w:r>
    </w:p>
    <w:p w14:paraId="794DD98E" w14:textId="77777777" w:rsidR="00097218" w:rsidRDefault="007C09D7">
      <w:pPr>
        <w:pStyle w:val="SourceCode"/>
      </w:pPr>
      <w:r>
        <w:t>dependencies = [</w:t>
      </w:r>
    </w:p>
    <w:p w14:paraId="3AA00CAE" w14:textId="77777777" w:rsidR="00097218" w:rsidRDefault="007C09D7">
      <w:pPr>
        <w:pStyle w:val="SourceCode"/>
      </w:pPr>
      <w:r>
        <w:t xml:space="preserve"> "unicode-ident",</w:t>
      </w:r>
    </w:p>
    <w:p w14:paraId="29133EDD" w14:textId="77777777" w:rsidR="00097218" w:rsidRDefault="007C09D7">
      <w:pPr>
        <w:pStyle w:val="SourceCode"/>
      </w:pPr>
      <w:r>
        <w:t>]</w:t>
      </w:r>
    </w:p>
    <w:p w14:paraId="625F5AFB" w14:textId="77777777" w:rsidR="00097218" w:rsidRDefault="00097218">
      <w:pPr>
        <w:pStyle w:val="SourceCode"/>
      </w:pPr>
    </w:p>
    <w:p w14:paraId="7F323FF2" w14:textId="77777777" w:rsidR="00097218" w:rsidRDefault="007C09D7">
      <w:pPr>
        <w:pStyle w:val="SourceCode"/>
      </w:pPr>
      <w:r>
        <w:t>[[package]]</w:t>
      </w:r>
    </w:p>
    <w:p w14:paraId="45CC3547" w14:textId="77777777" w:rsidR="00097218" w:rsidRDefault="007C09D7">
      <w:pPr>
        <w:pStyle w:val="SourceCode"/>
      </w:pPr>
      <w:r>
        <w:t>name = "web_application_error_handling"</w:t>
      </w:r>
    </w:p>
    <w:p w14:paraId="4624C321" w14:textId="77777777" w:rsidR="00097218" w:rsidRDefault="007C09D7">
      <w:pPr>
        <w:pStyle w:val="SourceCode"/>
      </w:pPr>
      <w:r>
        <w:t>version = "0.1.0"</w:t>
      </w:r>
    </w:p>
    <w:p w14:paraId="0B5E96C4" w14:textId="77777777" w:rsidR="00097218" w:rsidRDefault="007C09D7">
      <w:pPr>
        <w:pStyle w:val="SourceCode"/>
      </w:pPr>
      <w:r>
        <w:t>dependencies = [</w:t>
      </w:r>
    </w:p>
    <w:p w14:paraId="46CAA582" w14:textId="77777777" w:rsidR="00097218" w:rsidRDefault="007C09D7">
      <w:pPr>
        <w:pStyle w:val="SourceCode"/>
      </w:pPr>
      <w:r>
        <w:t xml:space="preserve"> "argon2",</w:t>
      </w:r>
    </w:p>
    <w:p w14:paraId="673C50EE" w14:textId="77777777" w:rsidR="00097218" w:rsidRDefault="007C09D7">
      <w:pPr>
        <w:pStyle w:val="SourceCode"/>
      </w:pPr>
      <w:r>
        <w:t xml:space="preserve"> "askama",</w:t>
      </w:r>
    </w:p>
    <w:p w14:paraId="0FF99919" w14:textId="77777777" w:rsidR="00097218" w:rsidRDefault="007C09D7">
      <w:pPr>
        <w:pStyle w:val="SourceCode"/>
      </w:pPr>
      <w:r>
        <w:t xml:space="preserve"> "axum",</w:t>
      </w:r>
    </w:p>
    <w:p w14:paraId="7573175D" w14:textId="77777777" w:rsidR="00097218" w:rsidRDefault="007C09D7">
      <w:pPr>
        <w:pStyle w:val="SourceCode"/>
      </w:pPr>
      <w:r>
        <w:t xml:space="preserve"> "axum-extra",</w:t>
      </w:r>
    </w:p>
    <w:p w14:paraId="5B544F55" w14:textId="77777777" w:rsidR="00097218" w:rsidRDefault="007C09D7">
      <w:pPr>
        <w:pStyle w:val="SourceCode"/>
      </w:pPr>
      <w:r>
        <w:t xml:space="preserve"> "axum-server",</w:t>
      </w:r>
    </w:p>
    <w:p w14:paraId="4C745628" w14:textId="77777777" w:rsidR="00097218" w:rsidRDefault="007C09D7">
      <w:pPr>
        <w:pStyle w:val="SourceCode"/>
      </w:pPr>
      <w:r>
        <w:t xml:space="preserve"> "form_urlencoded",</w:t>
      </w:r>
    </w:p>
    <w:p w14:paraId="261A140D" w14:textId="77777777" w:rsidR="00097218" w:rsidRDefault="007C09D7">
      <w:pPr>
        <w:pStyle w:val="SourceCode"/>
      </w:pPr>
      <w:r>
        <w:t xml:space="preserve"> "getrandom 0.3.4",</w:t>
      </w:r>
    </w:p>
    <w:p w14:paraId="517FF031" w14:textId="77777777" w:rsidR="00097218" w:rsidRDefault="007C09D7">
      <w:pPr>
        <w:pStyle w:val="SourceCode"/>
      </w:pPr>
      <w:r>
        <w:t xml:space="preserve"> "mime",</w:t>
      </w:r>
    </w:p>
    <w:p w14:paraId="342E6DDB" w14:textId="77777777" w:rsidR="00097218" w:rsidRDefault="007C09D7">
      <w:pPr>
        <w:pStyle w:val="SourceCode"/>
      </w:pPr>
      <w:r>
        <w:t xml:space="preserve"> "mysql",</w:t>
      </w:r>
    </w:p>
    <w:p w14:paraId="74392D2B" w14:textId="77777777" w:rsidR="00097218" w:rsidRDefault="007C09D7">
      <w:pPr>
        <w:pStyle w:val="SourceCode"/>
      </w:pPr>
      <w:r>
        <w:t xml:space="preserve"> "rustls",</w:t>
      </w:r>
    </w:p>
    <w:p w14:paraId="5086B6D1" w14:textId="77777777" w:rsidR="00097218" w:rsidRDefault="007C09D7">
      <w:pPr>
        <w:pStyle w:val="SourceCode"/>
      </w:pPr>
      <w:r>
        <w:t xml:space="preserve"> "serde",</w:t>
      </w:r>
    </w:p>
    <w:p w14:paraId="5B2054DA" w14:textId="77777777" w:rsidR="00097218" w:rsidRDefault="007C09D7">
      <w:pPr>
        <w:pStyle w:val="SourceCode"/>
      </w:pPr>
      <w:r>
        <w:t xml:space="preserve"> "serde_json",</w:t>
      </w:r>
    </w:p>
    <w:p w14:paraId="026422BD" w14:textId="77777777" w:rsidR="00097218" w:rsidRDefault="007C09D7">
      <w:pPr>
        <w:pStyle w:val="SourceCode"/>
      </w:pPr>
      <w:r>
        <w:t xml:space="preserve"> "sha2",</w:t>
      </w:r>
    </w:p>
    <w:p w14:paraId="56956395" w14:textId="77777777" w:rsidR="00097218" w:rsidRDefault="007C09D7">
      <w:pPr>
        <w:pStyle w:val="SourceCode"/>
      </w:pPr>
      <w:r>
        <w:t xml:space="preserve"> "subtle",</w:t>
      </w:r>
    </w:p>
    <w:p w14:paraId="3C1A2A71" w14:textId="77777777" w:rsidR="00097218" w:rsidRDefault="007C09D7">
      <w:pPr>
        <w:pStyle w:val="SourceCode"/>
      </w:pPr>
      <w:r>
        <w:t xml:space="preserve"> "time",</w:t>
      </w:r>
    </w:p>
    <w:p w14:paraId="52DAFD54" w14:textId="77777777" w:rsidR="00097218" w:rsidRDefault="007C09D7">
      <w:pPr>
        <w:pStyle w:val="SourceCode"/>
      </w:pPr>
      <w:r>
        <w:t xml:space="preserve"> "tokio",</w:t>
      </w:r>
    </w:p>
    <w:p w14:paraId="363555E9" w14:textId="77777777" w:rsidR="00097218" w:rsidRDefault="007C09D7">
      <w:pPr>
        <w:pStyle w:val="SourceCode"/>
      </w:pPr>
      <w:r>
        <w:t xml:space="preserve"> "tower",</w:t>
      </w:r>
    </w:p>
    <w:p w14:paraId="372D8FAE" w14:textId="77777777" w:rsidR="00097218" w:rsidRDefault="007C09D7">
      <w:pPr>
        <w:pStyle w:val="SourceCode"/>
      </w:pPr>
      <w:r>
        <w:t xml:space="preserve"> "tower-http",</w:t>
      </w:r>
    </w:p>
    <w:p w14:paraId="69EDDD5A" w14:textId="77777777" w:rsidR="00097218" w:rsidRDefault="007C09D7">
      <w:pPr>
        <w:pStyle w:val="SourceCode"/>
      </w:pPr>
      <w:r>
        <w:t>]</w:t>
      </w:r>
    </w:p>
    <w:p w14:paraId="6551A90C" w14:textId="77777777" w:rsidR="00097218" w:rsidRDefault="00097218">
      <w:pPr>
        <w:pStyle w:val="SourceCode"/>
      </w:pPr>
    </w:p>
    <w:p w14:paraId="08CF2C05" w14:textId="77777777" w:rsidR="00097218" w:rsidRDefault="007C09D7">
      <w:pPr>
        <w:pStyle w:val="SourceCode"/>
      </w:pPr>
      <w:r>
        <w:t>[[package]]</w:t>
      </w:r>
    </w:p>
    <w:p w14:paraId="0ED87C8F" w14:textId="77777777" w:rsidR="00097218" w:rsidRDefault="007C09D7">
      <w:pPr>
        <w:pStyle w:val="SourceCode"/>
      </w:pPr>
      <w:r>
        <w:t>name = "winapi"</w:t>
      </w:r>
    </w:p>
    <w:p w14:paraId="222F2B08" w14:textId="77777777" w:rsidR="00097218" w:rsidRDefault="007C09D7">
      <w:pPr>
        <w:pStyle w:val="SourceCode"/>
      </w:pPr>
      <w:r>
        <w:t>version = "0.3.9"</w:t>
      </w:r>
    </w:p>
    <w:p w14:paraId="06928469" w14:textId="77777777" w:rsidR="00097218" w:rsidRDefault="007C09D7">
      <w:pPr>
        <w:pStyle w:val="SourceCode"/>
      </w:pPr>
      <w:r>
        <w:t>source = "registry+https://github.com/rust-lang/crates.io-index"</w:t>
      </w:r>
    </w:p>
    <w:p w14:paraId="3DEE73F5" w14:textId="77777777" w:rsidR="00097218" w:rsidRDefault="007C09D7">
      <w:pPr>
        <w:pStyle w:val="SourceCode"/>
      </w:pPr>
      <w:r>
        <w:t>checksum = "5c839a674fcd7a98952e593242ea400abe93992746761e38641405d28b00f419"</w:t>
      </w:r>
    </w:p>
    <w:p w14:paraId="7FE3403D" w14:textId="77777777" w:rsidR="00097218" w:rsidRDefault="007C09D7">
      <w:pPr>
        <w:pStyle w:val="SourceCode"/>
      </w:pPr>
      <w:r>
        <w:t>dependencies = [</w:t>
      </w:r>
    </w:p>
    <w:p w14:paraId="4C2453E1" w14:textId="77777777" w:rsidR="00097218" w:rsidRDefault="007C09D7">
      <w:pPr>
        <w:pStyle w:val="SourceCode"/>
      </w:pPr>
      <w:r>
        <w:t xml:space="preserve"> "winapi-i686-pc-windows-gnu",</w:t>
      </w:r>
    </w:p>
    <w:p w14:paraId="28B2B1FC" w14:textId="77777777" w:rsidR="00097218" w:rsidRDefault="007C09D7">
      <w:pPr>
        <w:pStyle w:val="SourceCode"/>
      </w:pPr>
      <w:r>
        <w:t xml:space="preserve"> "winapi-x86_64-pc-windows-gnu",</w:t>
      </w:r>
    </w:p>
    <w:p w14:paraId="6A62E2D1" w14:textId="77777777" w:rsidR="00097218" w:rsidRDefault="007C09D7">
      <w:pPr>
        <w:pStyle w:val="SourceCode"/>
      </w:pPr>
      <w:r>
        <w:t>]</w:t>
      </w:r>
    </w:p>
    <w:p w14:paraId="6EA456B2" w14:textId="77777777" w:rsidR="00097218" w:rsidRDefault="00097218">
      <w:pPr>
        <w:pStyle w:val="SourceCode"/>
      </w:pPr>
    </w:p>
    <w:p w14:paraId="319EE4A6" w14:textId="77777777" w:rsidR="00097218" w:rsidRDefault="007C09D7">
      <w:pPr>
        <w:pStyle w:val="SourceCode"/>
      </w:pPr>
      <w:r>
        <w:t>[[package]]</w:t>
      </w:r>
    </w:p>
    <w:p w14:paraId="37B6830E" w14:textId="77777777" w:rsidR="00097218" w:rsidRDefault="007C09D7">
      <w:pPr>
        <w:pStyle w:val="SourceCode"/>
      </w:pPr>
      <w:r>
        <w:t>name = "winapi-i686-pc-windows-gnu"</w:t>
      </w:r>
    </w:p>
    <w:p w14:paraId="6FCE8640" w14:textId="77777777" w:rsidR="00097218" w:rsidRDefault="007C09D7">
      <w:pPr>
        <w:pStyle w:val="SourceCode"/>
      </w:pPr>
      <w:r>
        <w:t>version = "0.4.0"</w:t>
      </w:r>
    </w:p>
    <w:p w14:paraId="6101411B" w14:textId="77777777" w:rsidR="00097218" w:rsidRDefault="007C09D7">
      <w:pPr>
        <w:pStyle w:val="SourceCode"/>
      </w:pPr>
      <w:r>
        <w:t>source = "registry+https://github.com/rust-lang/crates.io-index"</w:t>
      </w:r>
    </w:p>
    <w:p w14:paraId="082B8C64" w14:textId="77777777" w:rsidR="00097218" w:rsidRDefault="007C09D7">
      <w:pPr>
        <w:pStyle w:val="SourceCode"/>
      </w:pPr>
      <w:r>
        <w:t>checksum = "ac3b87c63620426dd9b991e5ce0329eff545bccbbb34f3be09ff6fb6ab51b7b6"</w:t>
      </w:r>
    </w:p>
    <w:p w14:paraId="09B59B2B" w14:textId="77777777" w:rsidR="00097218" w:rsidRDefault="00097218">
      <w:pPr>
        <w:pStyle w:val="SourceCode"/>
      </w:pPr>
    </w:p>
    <w:p w14:paraId="170E7500" w14:textId="77777777" w:rsidR="00097218" w:rsidRDefault="007C09D7">
      <w:pPr>
        <w:pStyle w:val="SourceCode"/>
      </w:pPr>
      <w:r>
        <w:t>[[package]]</w:t>
      </w:r>
    </w:p>
    <w:p w14:paraId="20AB3334" w14:textId="77777777" w:rsidR="00097218" w:rsidRDefault="007C09D7">
      <w:pPr>
        <w:pStyle w:val="SourceCode"/>
      </w:pPr>
      <w:r>
        <w:t>name = "winapi-util"</w:t>
      </w:r>
    </w:p>
    <w:p w14:paraId="62D82030" w14:textId="77777777" w:rsidR="00097218" w:rsidRDefault="007C09D7">
      <w:pPr>
        <w:pStyle w:val="SourceCode"/>
      </w:pPr>
      <w:r>
        <w:t>version = "0.1.11"</w:t>
      </w:r>
    </w:p>
    <w:p w14:paraId="1857CA86" w14:textId="77777777" w:rsidR="00097218" w:rsidRDefault="007C09D7">
      <w:pPr>
        <w:pStyle w:val="SourceCode"/>
      </w:pPr>
      <w:r>
        <w:t>source = "registry+https://github.com/rust-lang/crates.io-index"</w:t>
      </w:r>
    </w:p>
    <w:p w14:paraId="7B013E88" w14:textId="77777777" w:rsidR="00097218" w:rsidRDefault="007C09D7">
      <w:pPr>
        <w:pStyle w:val="SourceCode"/>
      </w:pPr>
      <w:r>
        <w:t>checksum = "c2a7b1c03c876122aa43f3020e6c3c3ee5c05081c9a00739faf7503aeba10d22"</w:t>
      </w:r>
    </w:p>
    <w:p w14:paraId="79C8EF06" w14:textId="77777777" w:rsidR="00097218" w:rsidRDefault="007C09D7">
      <w:pPr>
        <w:pStyle w:val="SourceCode"/>
      </w:pPr>
      <w:r>
        <w:t>dependencies = [</w:t>
      </w:r>
    </w:p>
    <w:p w14:paraId="2C86B0B1" w14:textId="77777777" w:rsidR="00097218" w:rsidRDefault="007C09D7">
      <w:pPr>
        <w:pStyle w:val="SourceCode"/>
      </w:pPr>
      <w:r>
        <w:t xml:space="preserve"> "windows-sys 0.61.2",</w:t>
      </w:r>
    </w:p>
    <w:p w14:paraId="4635455A" w14:textId="77777777" w:rsidR="00097218" w:rsidRDefault="007C09D7">
      <w:pPr>
        <w:pStyle w:val="SourceCode"/>
      </w:pPr>
      <w:r>
        <w:t>]</w:t>
      </w:r>
    </w:p>
    <w:p w14:paraId="04B25960" w14:textId="77777777" w:rsidR="00097218" w:rsidRDefault="00097218">
      <w:pPr>
        <w:pStyle w:val="SourceCode"/>
      </w:pPr>
    </w:p>
    <w:p w14:paraId="491B7CE2" w14:textId="77777777" w:rsidR="00097218" w:rsidRDefault="007C09D7">
      <w:pPr>
        <w:pStyle w:val="SourceCode"/>
      </w:pPr>
      <w:r>
        <w:t>[[package]]</w:t>
      </w:r>
    </w:p>
    <w:p w14:paraId="3E92CF1B" w14:textId="77777777" w:rsidR="00097218" w:rsidRDefault="007C09D7">
      <w:pPr>
        <w:pStyle w:val="SourceCode"/>
      </w:pPr>
      <w:r>
        <w:t>name = "winapi-x86_64-pc-windows-gnu"</w:t>
      </w:r>
    </w:p>
    <w:p w14:paraId="212012F5" w14:textId="77777777" w:rsidR="00097218" w:rsidRDefault="007C09D7">
      <w:pPr>
        <w:pStyle w:val="SourceCode"/>
      </w:pPr>
      <w:r>
        <w:t>version = "0.4.0"</w:t>
      </w:r>
    </w:p>
    <w:p w14:paraId="6683F3CE" w14:textId="77777777" w:rsidR="00097218" w:rsidRDefault="007C09D7">
      <w:pPr>
        <w:pStyle w:val="SourceCode"/>
      </w:pPr>
      <w:r>
        <w:t>source = "registry+https://github.com/rust-lang/crates.io-index"</w:t>
      </w:r>
    </w:p>
    <w:p w14:paraId="6F2D0584" w14:textId="77777777" w:rsidR="00097218" w:rsidRDefault="007C09D7">
      <w:pPr>
        <w:pStyle w:val="SourceCode"/>
      </w:pPr>
      <w:r>
        <w:t>checksum = "712e227841d057c1ee1cd2fb22fa7e5a5461ae8e48fa2ca79ec42cfc1931183f"</w:t>
      </w:r>
    </w:p>
    <w:p w14:paraId="2D39976F" w14:textId="77777777" w:rsidR="00097218" w:rsidRDefault="00097218">
      <w:pPr>
        <w:pStyle w:val="SourceCode"/>
      </w:pPr>
    </w:p>
    <w:p w14:paraId="1573482E" w14:textId="77777777" w:rsidR="00097218" w:rsidRDefault="007C09D7">
      <w:pPr>
        <w:pStyle w:val="SourceCode"/>
      </w:pPr>
      <w:r>
        <w:t>[[package]]</w:t>
      </w:r>
    </w:p>
    <w:p w14:paraId="02A4D1CD" w14:textId="77777777" w:rsidR="00097218" w:rsidRDefault="007C09D7">
      <w:pPr>
        <w:pStyle w:val="SourceCode"/>
      </w:pPr>
      <w:r>
        <w:t>name = "windows-link"</w:t>
      </w:r>
    </w:p>
    <w:p w14:paraId="081144B9" w14:textId="77777777" w:rsidR="00097218" w:rsidRDefault="007C09D7">
      <w:pPr>
        <w:pStyle w:val="SourceCode"/>
      </w:pPr>
      <w:r>
        <w:t>version = "0.2.1"</w:t>
      </w:r>
    </w:p>
    <w:p w14:paraId="198616DF" w14:textId="77777777" w:rsidR="00097218" w:rsidRDefault="007C09D7">
      <w:pPr>
        <w:pStyle w:val="SourceCode"/>
      </w:pPr>
      <w:r>
        <w:t>source = "registry+https://github.com/rust-lang/crates.io-index"</w:t>
      </w:r>
    </w:p>
    <w:p w14:paraId="4828332E" w14:textId="77777777" w:rsidR="00097218" w:rsidRDefault="007C09D7">
      <w:pPr>
        <w:pStyle w:val="SourceCode"/>
      </w:pPr>
      <w:r>
        <w:t>checksum = "f0805222e57f7521d6a62e36fa9163bc891acd422f971defe97d64e70d0a4fe5"</w:t>
      </w:r>
    </w:p>
    <w:p w14:paraId="494055EC" w14:textId="77777777" w:rsidR="00097218" w:rsidRDefault="00097218">
      <w:pPr>
        <w:pStyle w:val="SourceCode"/>
      </w:pPr>
    </w:p>
    <w:p w14:paraId="442D1799" w14:textId="77777777" w:rsidR="00097218" w:rsidRDefault="007C09D7">
      <w:pPr>
        <w:pStyle w:val="SourceCode"/>
      </w:pPr>
      <w:r>
        <w:t>[[package]]</w:t>
      </w:r>
    </w:p>
    <w:p w14:paraId="10EF32C2" w14:textId="77777777" w:rsidR="00097218" w:rsidRDefault="007C09D7">
      <w:pPr>
        <w:pStyle w:val="SourceCode"/>
      </w:pPr>
      <w:r>
        <w:t>name = "windows-sys"</w:t>
      </w:r>
    </w:p>
    <w:p w14:paraId="437AFEB7" w14:textId="77777777" w:rsidR="00097218" w:rsidRDefault="007C09D7">
      <w:pPr>
        <w:pStyle w:val="SourceCode"/>
      </w:pPr>
      <w:r>
        <w:t>version = "0.52.0"</w:t>
      </w:r>
    </w:p>
    <w:p w14:paraId="608A7BD5" w14:textId="77777777" w:rsidR="00097218" w:rsidRDefault="007C09D7">
      <w:pPr>
        <w:pStyle w:val="SourceCode"/>
      </w:pPr>
      <w:r>
        <w:t>source = "registry+https://github.com/rust-lang/crates.io-index"</w:t>
      </w:r>
    </w:p>
    <w:p w14:paraId="3BBD93EA" w14:textId="77777777" w:rsidR="00097218" w:rsidRDefault="007C09D7">
      <w:pPr>
        <w:pStyle w:val="SourceCode"/>
      </w:pPr>
      <w:r>
        <w:t>checksum = "282be5f36a8ce781fad8c8ae18fa3f9beff57ec1b52cb3de0789201425d9a33d"</w:t>
      </w:r>
    </w:p>
    <w:p w14:paraId="72E0434F" w14:textId="77777777" w:rsidR="00097218" w:rsidRDefault="007C09D7">
      <w:pPr>
        <w:pStyle w:val="SourceCode"/>
      </w:pPr>
      <w:r>
        <w:t>dependencies = [</w:t>
      </w:r>
    </w:p>
    <w:p w14:paraId="20831C98" w14:textId="77777777" w:rsidR="00097218" w:rsidRDefault="007C09D7">
      <w:pPr>
        <w:pStyle w:val="SourceCode"/>
      </w:pPr>
      <w:r>
        <w:t xml:space="preserve"> "windows-targets",</w:t>
      </w:r>
    </w:p>
    <w:p w14:paraId="60ECC676" w14:textId="77777777" w:rsidR="00097218" w:rsidRDefault="007C09D7">
      <w:pPr>
        <w:pStyle w:val="SourceCode"/>
      </w:pPr>
      <w:r>
        <w:t>]</w:t>
      </w:r>
    </w:p>
    <w:p w14:paraId="76869580" w14:textId="77777777" w:rsidR="00097218" w:rsidRDefault="00097218">
      <w:pPr>
        <w:pStyle w:val="SourceCode"/>
      </w:pPr>
    </w:p>
    <w:p w14:paraId="24223A46" w14:textId="77777777" w:rsidR="00097218" w:rsidRDefault="007C09D7">
      <w:pPr>
        <w:pStyle w:val="SourceCode"/>
      </w:pPr>
      <w:r>
        <w:t>[[package]]</w:t>
      </w:r>
    </w:p>
    <w:p w14:paraId="50226320" w14:textId="77777777" w:rsidR="00097218" w:rsidRDefault="007C09D7">
      <w:pPr>
        <w:pStyle w:val="SourceCode"/>
      </w:pPr>
      <w:r>
        <w:t>name = "windows-sys"</w:t>
      </w:r>
    </w:p>
    <w:p w14:paraId="52419858" w14:textId="77777777" w:rsidR="00097218" w:rsidRDefault="007C09D7">
      <w:pPr>
        <w:pStyle w:val="SourceCode"/>
      </w:pPr>
      <w:r>
        <w:t>version = "0.61.2"</w:t>
      </w:r>
    </w:p>
    <w:p w14:paraId="397E3A04" w14:textId="77777777" w:rsidR="00097218" w:rsidRDefault="007C09D7">
      <w:pPr>
        <w:pStyle w:val="SourceCode"/>
      </w:pPr>
      <w:r>
        <w:t>source = "registry+https://github.com/rust-lang/crates.io-index"</w:t>
      </w:r>
    </w:p>
    <w:p w14:paraId="3A848152" w14:textId="77777777" w:rsidR="00097218" w:rsidRDefault="007C09D7">
      <w:pPr>
        <w:pStyle w:val="SourceCode"/>
      </w:pPr>
      <w:r>
        <w:t>checksum = "ae137229bcbd6cdf0f7b80a31df61766145077ddf49416a728b02cb3921ff3fc"</w:t>
      </w:r>
    </w:p>
    <w:p w14:paraId="086206C7" w14:textId="77777777" w:rsidR="00097218" w:rsidRDefault="007C09D7">
      <w:pPr>
        <w:pStyle w:val="SourceCode"/>
      </w:pPr>
      <w:r>
        <w:t>dependencies = [</w:t>
      </w:r>
    </w:p>
    <w:p w14:paraId="33AAA78E" w14:textId="77777777" w:rsidR="00097218" w:rsidRDefault="007C09D7">
      <w:pPr>
        <w:pStyle w:val="SourceCode"/>
      </w:pPr>
      <w:r>
        <w:t xml:space="preserve"> "windows-link",</w:t>
      </w:r>
    </w:p>
    <w:p w14:paraId="34EAD352" w14:textId="77777777" w:rsidR="00097218" w:rsidRDefault="007C09D7">
      <w:pPr>
        <w:pStyle w:val="SourceCode"/>
      </w:pPr>
      <w:r>
        <w:t>]</w:t>
      </w:r>
    </w:p>
    <w:p w14:paraId="2FB9B75F" w14:textId="77777777" w:rsidR="00097218" w:rsidRDefault="00097218">
      <w:pPr>
        <w:pStyle w:val="SourceCode"/>
      </w:pPr>
    </w:p>
    <w:p w14:paraId="02BC9567" w14:textId="77777777" w:rsidR="00097218" w:rsidRDefault="007C09D7">
      <w:pPr>
        <w:pStyle w:val="SourceCode"/>
      </w:pPr>
      <w:r>
        <w:t>[[package]]</w:t>
      </w:r>
    </w:p>
    <w:p w14:paraId="17BC3463" w14:textId="77777777" w:rsidR="00097218" w:rsidRDefault="007C09D7">
      <w:pPr>
        <w:pStyle w:val="SourceCode"/>
      </w:pPr>
      <w:r>
        <w:t>name = "windows-targets"</w:t>
      </w:r>
    </w:p>
    <w:p w14:paraId="2A3274A3" w14:textId="77777777" w:rsidR="00097218" w:rsidRDefault="007C09D7">
      <w:pPr>
        <w:pStyle w:val="SourceCode"/>
      </w:pPr>
      <w:r>
        <w:t>version = "0.52.6"</w:t>
      </w:r>
    </w:p>
    <w:p w14:paraId="6CB1644F" w14:textId="77777777" w:rsidR="00097218" w:rsidRDefault="007C09D7">
      <w:pPr>
        <w:pStyle w:val="SourceCode"/>
      </w:pPr>
      <w:r>
        <w:t>source = "registry+https://github.com/rust-lang/crates.io-index"</w:t>
      </w:r>
    </w:p>
    <w:p w14:paraId="6C621565" w14:textId="77777777" w:rsidR="00097218" w:rsidRDefault="007C09D7">
      <w:pPr>
        <w:pStyle w:val="SourceCode"/>
      </w:pPr>
      <w:r>
        <w:t>checksum = "9b724f72796e036ab90c1021d4780d4d3d648aca59e491e6b98e725b84e99973"</w:t>
      </w:r>
    </w:p>
    <w:p w14:paraId="09DBB6B6" w14:textId="77777777" w:rsidR="00097218" w:rsidRDefault="007C09D7">
      <w:pPr>
        <w:pStyle w:val="SourceCode"/>
      </w:pPr>
      <w:r>
        <w:t>dependencies = [</w:t>
      </w:r>
    </w:p>
    <w:p w14:paraId="4CFD10B3" w14:textId="77777777" w:rsidR="00097218" w:rsidRDefault="007C09D7">
      <w:pPr>
        <w:pStyle w:val="SourceCode"/>
      </w:pPr>
      <w:r>
        <w:t xml:space="preserve"> "windows_aarch64_gnullvm",</w:t>
      </w:r>
    </w:p>
    <w:p w14:paraId="23767FCA" w14:textId="77777777" w:rsidR="00097218" w:rsidRDefault="007C09D7">
      <w:pPr>
        <w:pStyle w:val="SourceCode"/>
      </w:pPr>
      <w:r>
        <w:t xml:space="preserve"> "windows_aarch64_msvc",</w:t>
      </w:r>
    </w:p>
    <w:p w14:paraId="14113D48" w14:textId="77777777" w:rsidR="00097218" w:rsidRDefault="007C09D7">
      <w:pPr>
        <w:pStyle w:val="SourceCode"/>
      </w:pPr>
      <w:r>
        <w:t xml:space="preserve"> "windows_i686_gnu",</w:t>
      </w:r>
    </w:p>
    <w:p w14:paraId="74689EE9" w14:textId="77777777" w:rsidR="00097218" w:rsidRDefault="007C09D7">
      <w:pPr>
        <w:pStyle w:val="SourceCode"/>
      </w:pPr>
      <w:r>
        <w:t xml:space="preserve"> "windows_i686_gnullvm",</w:t>
      </w:r>
    </w:p>
    <w:p w14:paraId="6CA553D7" w14:textId="77777777" w:rsidR="00097218" w:rsidRDefault="007C09D7">
      <w:pPr>
        <w:pStyle w:val="SourceCode"/>
      </w:pPr>
      <w:r>
        <w:t xml:space="preserve"> "windows_i686_msvc",</w:t>
      </w:r>
    </w:p>
    <w:p w14:paraId="1D8E6168" w14:textId="77777777" w:rsidR="00097218" w:rsidRDefault="007C09D7">
      <w:pPr>
        <w:pStyle w:val="SourceCode"/>
      </w:pPr>
      <w:r>
        <w:t xml:space="preserve"> "windows_x86_64_gnu",</w:t>
      </w:r>
    </w:p>
    <w:p w14:paraId="7A3BA7D2" w14:textId="77777777" w:rsidR="00097218" w:rsidRDefault="007C09D7">
      <w:pPr>
        <w:pStyle w:val="SourceCode"/>
      </w:pPr>
      <w:r>
        <w:t xml:space="preserve"> "windows_x86_64_gnullvm",</w:t>
      </w:r>
    </w:p>
    <w:p w14:paraId="5DA229B5" w14:textId="77777777" w:rsidR="00097218" w:rsidRDefault="007C09D7">
      <w:pPr>
        <w:pStyle w:val="SourceCode"/>
      </w:pPr>
      <w:r>
        <w:t xml:space="preserve"> "windows_x86_64_msvc",</w:t>
      </w:r>
    </w:p>
    <w:p w14:paraId="3126FFDD" w14:textId="77777777" w:rsidR="00097218" w:rsidRDefault="007C09D7">
      <w:pPr>
        <w:pStyle w:val="SourceCode"/>
      </w:pPr>
      <w:r>
        <w:t>]</w:t>
      </w:r>
    </w:p>
    <w:p w14:paraId="40328578" w14:textId="77777777" w:rsidR="00097218" w:rsidRDefault="00097218">
      <w:pPr>
        <w:pStyle w:val="SourceCode"/>
      </w:pPr>
    </w:p>
    <w:p w14:paraId="6D3731AB" w14:textId="77777777" w:rsidR="00097218" w:rsidRDefault="007C09D7">
      <w:pPr>
        <w:pStyle w:val="SourceCode"/>
      </w:pPr>
      <w:r>
        <w:t>[[package]]</w:t>
      </w:r>
    </w:p>
    <w:p w14:paraId="79796E98" w14:textId="77777777" w:rsidR="00097218" w:rsidRDefault="007C09D7">
      <w:pPr>
        <w:pStyle w:val="SourceCode"/>
      </w:pPr>
      <w:r>
        <w:t>name = "windows_aarch64_gnullvm"</w:t>
      </w:r>
    </w:p>
    <w:p w14:paraId="4294B8A0" w14:textId="77777777" w:rsidR="00097218" w:rsidRDefault="007C09D7">
      <w:pPr>
        <w:pStyle w:val="SourceCode"/>
      </w:pPr>
      <w:r>
        <w:t>version = "0.52.6"</w:t>
      </w:r>
    </w:p>
    <w:p w14:paraId="5E7BB242" w14:textId="77777777" w:rsidR="00097218" w:rsidRDefault="007C09D7">
      <w:pPr>
        <w:pStyle w:val="SourceCode"/>
      </w:pPr>
      <w:r>
        <w:t>source = "registry+https://github.com/rust-lang/crates.io-index"</w:t>
      </w:r>
    </w:p>
    <w:p w14:paraId="4A72698A" w14:textId="77777777" w:rsidR="00097218" w:rsidRDefault="007C09D7">
      <w:pPr>
        <w:pStyle w:val="SourceCode"/>
      </w:pPr>
      <w:r>
        <w:t>checksum = "32a4622180e7a0ec044bb555404c800bc9fd9ec262ec147edd5989ccd0c02cd3"</w:t>
      </w:r>
    </w:p>
    <w:p w14:paraId="2247ABA0" w14:textId="77777777" w:rsidR="00097218" w:rsidRDefault="00097218">
      <w:pPr>
        <w:pStyle w:val="SourceCode"/>
      </w:pPr>
    </w:p>
    <w:p w14:paraId="328FE075" w14:textId="77777777" w:rsidR="00097218" w:rsidRDefault="007C09D7">
      <w:pPr>
        <w:pStyle w:val="SourceCode"/>
      </w:pPr>
      <w:r>
        <w:t>[[package]]</w:t>
      </w:r>
    </w:p>
    <w:p w14:paraId="54A2BF58" w14:textId="77777777" w:rsidR="00097218" w:rsidRDefault="007C09D7">
      <w:pPr>
        <w:pStyle w:val="SourceCode"/>
      </w:pPr>
      <w:r>
        <w:t>name = "windows_aarch64_msvc"</w:t>
      </w:r>
    </w:p>
    <w:p w14:paraId="029380D1" w14:textId="77777777" w:rsidR="00097218" w:rsidRDefault="007C09D7">
      <w:pPr>
        <w:pStyle w:val="SourceCode"/>
      </w:pPr>
      <w:r>
        <w:t>version = "0.52.6"</w:t>
      </w:r>
    </w:p>
    <w:p w14:paraId="6FC19057" w14:textId="77777777" w:rsidR="00097218" w:rsidRDefault="007C09D7">
      <w:pPr>
        <w:pStyle w:val="SourceCode"/>
      </w:pPr>
      <w:r>
        <w:t>source = "registry+https://github.com/rust-lang/crates.io-index"</w:t>
      </w:r>
    </w:p>
    <w:p w14:paraId="6FCB3F35" w14:textId="77777777" w:rsidR="00097218" w:rsidRDefault="007C09D7">
      <w:pPr>
        <w:pStyle w:val="SourceCode"/>
      </w:pPr>
      <w:r>
        <w:t>checksum = "09ec2a7bb152e2252b53fa7803150007879548bc709c039df7627cabbd05d469"</w:t>
      </w:r>
    </w:p>
    <w:p w14:paraId="6344D0DC" w14:textId="77777777" w:rsidR="00097218" w:rsidRDefault="00097218">
      <w:pPr>
        <w:pStyle w:val="SourceCode"/>
      </w:pPr>
    </w:p>
    <w:p w14:paraId="620D6475" w14:textId="77777777" w:rsidR="00097218" w:rsidRDefault="007C09D7">
      <w:pPr>
        <w:pStyle w:val="SourceCode"/>
      </w:pPr>
      <w:r>
        <w:t>[[package]]</w:t>
      </w:r>
    </w:p>
    <w:p w14:paraId="36D3C2DB" w14:textId="77777777" w:rsidR="00097218" w:rsidRDefault="007C09D7">
      <w:pPr>
        <w:pStyle w:val="SourceCode"/>
      </w:pPr>
      <w:r>
        <w:t>name = "windows_i686_gnu"</w:t>
      </w:r>
    </w:p>
    <w:p w14:paraId="74E72A0A" w14:textId="77777777" w:rsidR="00097218" w:rsidRDefault="007C09D7">
      <w:pPr>
        <w:pStyle w:val="SourceCode"/>
      </w:pPr>
      <w:r>
        <w:t>version = "0.52.6"</w:t>
      </w:r>
    </w:p>
    <w:p w14:paraId="6344C3B5" w14:textId="77777777" w:rsidR="00097218" w:rsidRDefault="007C09D7">
      <w:pPr>
        <w:pStyle w:val="SourceCode"/>
      </w:pPr>
      <w:r>
        <w:t>source = "registry+https://github.com/rust-lang/crates.io-index"</w:t>
      </w:r>
    </w:p>
    <w:p w14:paraId="6014DD2E" w14:textId="77777777" w:rsidR="00097218" w:rsidRDefault="007C09D7">
      <w:pPr>
        <w:pStyle w:val="SourceCode"/>
      </w:pPr>
      <w:r>
        <w:t>checksum = "8e9b5ad5ab802e97eb8e295ac6720e509ee4c243f69d781394014ebfe8bbfa0b"</w:t>
      </w:r>
    </w:p>
    <w:p w14:paraId="1B76132B" w14:textId="77777777" w:rsidR="00097218" w:rsidRDefault="00097218">
      <w:pPr>
        <w:pStyle w:val="SourceCode"/>
      </w:pPr>
    </w:p>
    <w:p w14:paraId="1BCA09DA" w14:textId="77777777" w:rsidR="00097218" w:rsidRDefault="007C09D7">
      <w:pPr>
        <w:pStyle w:val="SourceCode"/>
      </w:pPr>
      <w:r>
        <w:t>[[package]]</w:t>
      </w:r>
    </w:p>
    <w:p w14:paraId="30E8B0A3" w14:textId="77777777" w:rsidR="00097218" w:rsidRDefault="007C09D7">
      <w:pPr>
        <w:pStyle w:val="SourceCode"/>
      </w:pPr>
      <w:r>
        <w:t>name = "windows_i686_gnullvm"</w:t>
      </w:r>
    </w:p>
    <w:p w14:paraId="69CD18C8" w14:textId="77777777" w:rsidR="00097218" w:rsidRDefault="007C09D7">
      <w:pPr>
        <w:pStyle w:val="SourceCode"/>
      </w:pPr>
      <w:r>
        <w:t>version = "0.52.6"</w:t>
      </w:r>
    </w:p>
    <w:p w14:paraId="7C3C9A01" w14:textId="77777777" w:rsidR="00097218" w:rsidRDefault="007C09D7">
      <w:pPr>
        <w:pStyle w:val="SourceCode"/>
      </w:pPr>
      <w:r>
        <w:t>source = "registry+https://github.com/rust-lang/crates.io-index"</w:t>
      </w:r>
    </w:p>
    <w:p w14:paraId="3BED010A" w14:textId="77777777" w:rsidR="00097218" w:rsidRDefault="007C09D7">
      <w:pPr>
        <w:pStyle w:val="SourceCode"/>
      </w:pPr>
      <w:r>
        <w:t>checksum = "0eee52d38c090b3caa76c563b86c3a4bd71ef1a819287c19d586d7334ae8ed66"</w:t>
      </w:r>
    </w:p>
    <w:p w14:paraId="0E4DAD09" w14:textId="77777777" w:rsidR="00097218" w:rsidRDefault="00097218">
      <w:pPr>
        <w:pStyle w:val="SourceCode"/>
      </w:pPr>
    </w:p>
    <w:p w14:paraId="54F3E1EC" w14:textId="77777777" w:rsidR="00097218" w:rsidRDefault="007C09D7">
      <w:pPr>
        <w:pStyle w:val="SourceCode"/>
      </w:pPr>
      <w:r>
        <w:t>[[package]]</w:t>
      </w:r>
    </w:p>
    <w:p w14:paraId="2B2F08A8" w14:textId="77777777" w:rsidR="00097218" w:rsidRDefault="007C09D7">
      <w:pPr>
        <w:pStyle w:val="SourceCode"/>
      </w:pPr>
      <w:r>
        <w:t>name = "windows_i686_msvc"</w:t>
      </w:r>
    </w:p>
    <w:p w14:paraId="466BDA6A" w14:textId="77777777" w:rsidR="00097218" w:rsidRDefault="007C09D7">
      <w:pPr>
        <w:pStyle w:val="SourceCode"/>
      </w:pPr>
      <w:r>
        <w:t>version = "0.52.6"</w:t>
      </w:r>
    </w:p>
    <w:p w14:paraId="32A6F5FE" w14:textId="77777777" w:rsidR="00097218" w:rsidRDefault="007C09D7">
      <w:pPr>
        <w:pStyle w:val="SourceCode"/>
      </w:pPr>
      <w:r>
        <w:t>source = "registry+https://github.com/rust-lang/crates.io-index"</w:t>
      </w:r>
    </w:p>
    <w:p w14:paraId="4A37D0D0" w14:textId="77777777" w:rsidR="00097218" w:rsidRDefault="007C09D7">
      <w:pPr>
        <w:pStyle w:val="SourceCode"/>
      </w:pPr>
      <w:r>
        <w:t>checksum = "240948bc05c5e7c6dabba28bf89d89ffce3e303022809e73deaefe4f6ec56c66"</w:t>
      </w:r>
    </w:p>
    <w:p w14:paraId="5A529699" w14:textId="77777777" w:rsidR="00097218" w:rsidRDefault="00097218">
      <w:pPr>
        <w:pStyle w:val="SourceCode"/>
      </w:pPr>
    </w:p>
    <w:p w14:paraId="2D686006" w14:textId="77777777" w:rsidR="00097218" w:rsidRDefault="007C09D7">
      <w:pPr>
        <w:pStyle w:val="SourceCode"/>
      </w:pPr>
      <w:r>
        <w:t>[[package]]</w:t>
      </w:r>
    </w:p>
    <w:p w14:paraId="18388400" w14:textId="77777777" w:rsidR="00097218" w:rsidRDefault="007C09D7">
      <w:pPr>
        <w:pStyle w:val="SourceCode"/>
      </w:pPr>
      <w:r>
        <w:t>name = "windows_x86_64_gnu"</w:t>
      </w:r>
    </w:p>
    <w:p w14:paraId="4B2CA1DB" w14:textId="77777777" w:rsidR="00097218" w:rsidRDefault="007C09D7">
      <w:pPr>
        <w:pStyle w:val="SourceCode"/>
      </w:pPr>
      <w:r>
        <w:t>version = "0.52.6"</w:t>
      </w:r>
    </w:p>
    <w:p w14:paraId="0A4A2EB2" w14:textId="77777777" w:rsidR="00097218" w:rsidRDefault="007C09D7">
      <w:pPr>
        <w:pStyle w:val="SourceCode"/>
      </w:pPr>
      <w:r>
        <w:t>source = "registry+https://github.com/rust-lang/crates.io-index"</w:t>
      </w:r>
    </w:p>
    <w:p w14:paraId="5AEE17DD" w14:textId="77777777" w:rsidR="00097218" w:rsidRDefault="007C09D7">
      <w:pPr>
        <w:pStyle w:val="SourceCode"/>
      </w:pPr>
      <w:r>
        <w:t>checksum = "147a5c80aabfbf0c7d901cb5895d1de30ef2907eb21fbbab29ca94c5b08b1a78"</w:t>
      </w:r>
    </w:p>
    <w:p w14:paraId="7B1651C6" w14:textId="77777777" w:rsidR="00097218" w:rsidRDefault="00097218">
      <w:pPr>
        <w:pStyle w:val="SourceCode"/>
      </w:pPr>
    </w:p>
    <w:p w14:paraId="224C06A0" w14:textId="77777777" w:rsidR="00097218" w:rsidRDefault="007C09D7">
      <w:pPr>
        <w:pStyle w:val="SourceCode"/>
      </w:pPr>
      <w:r>
        <w:t>[[package]]</w:t>
      </w:r>
    </w:p>
    <w:p w14:paraId="59A6FEF7" w14:textId="77777777" w:rsidR="00097218" w:rsidRDefault="007C09D7">
      <w:pPr>
        <w:pStyle w:val="SourceCode"/>
      </w:pPr>
      <w:r>
        <w:t>name = "windows_x86_64_gnullvm"</w:t>
      </w:r>
    </w:p>
    <w:p w14:paraId="76903793" w14:textId="77777777" w:rsidR="00097218" w:rsidRDefault="007C09D7">
      <w:pPr>
        <w:pStyle w:val="SourceCode"/>
      </w:pPr>
      <w:r>
        <w:t>version = "0.52.6"</w:t>
      </w:r>
    </w:p>
    <w:p w14:paraId="15B0E72F" w14:textId="77777777" w:rsidR="00097218" w:rsidRDefault="007C09D7">
      <w:pPr>
        <w:pStyle w:val="SourceCode"/>
      </w:pPr>
      <w:r>
        <w:t>source = "registry+https://github.com/rust-lang/crates.io-index"</w:t>
      </w:r>
    </w:p>
    <w:p w14:paraId="3EA1B564" w14:textId="77777777" w:rsidR="00097218" w:rsidRDefault="007C09D7">
      <w:pPr>
        <w:pStyle w:val="SourceCode"/>
      </w:pPr>
      <w:r>
        <w:t>checksum = "24d5b23dc417412679681396f2b49f3de8c1473deb516bd34410872eff51ed0d"</w:t>
      </w:r>
    </w:p>
    <w:p w14:paraId="5CB88376" w14:textId="77777777" w:rsidR="00097218" w:rsidRDefault="00097218">
      <w:pPr>
        <w:pStyle w:val="SourceCode"/>
      </w:pPr>
    </w:p>
    <w:p w14:paraId="2D98204F" w14:textId="77777777" w:rsidR="00097218" w:rsidRDefault="007C09D7">
      <w:pPr>
        <w:pStyle w:val="SourceCode"/>
      </w:pPr>
      <w:r>
        <w:t>[[package]]</w:t>
      </w:r>
    </w:p>
    <w:p w14:paraId="401C3364" w14:textId="77777777" w:rsidR="00097218" w:rsidRDefault="007C09D7">
      <w:pPr>
        <w:pStyle w:val="SourceCode"/>
      </w:pPr>
      <w:r>
        <w:t>name = "windows_x86_64_msvc"</w:t>
      </w:r>
    </w:p>
    <w:p w14:paraId="14EC621E" w14:textId="77777777" w:rsidR="00097218" w:rsidRDefault="007C09D7">
      <w:pPr>
        <w:pStyle w:val="SourceCode"/>
      </w:pPr>
      <w:r>
        <w:t>version = "0.52.6"</w:t>
      </w:r>
    </w:p>
    <w:p w14:paraId="4B7CC3C2" w14:textId="77777777" w:rsidR="00097218" w:rsidRDefault="007C09D7">
      <w:pPr>
        <w:pStyle w:val="SourceCode"/>
      </w:pPr>
      <w:r>
        <w:t>source = "registry+https://github.com/rust-lang/crates.io-index"</w:t>
      </w:r>
    </w:p>
    <w:p w14:paraId="0C6EBF6C" w14:textId="77777777" w:rsidR="00097218" w:rsidRDefault="007C09D7">
      <w:pPr>
        <w:pStyle w:val="SourceCode"/>
      </w:pPr>
      <w:r>
        <w:t>checksum = "589f6da84c646204747d1270a2a5661ea66ed1cced2631d546fdfb155959f9ec"</w:t>
      </w:r>
    </w:p>
    <w:p w14:paraId="0FB252D3" w14:textId="77777777" w:rsidR="00097218" w:rsidRDefault="00097218">
      <w:pPr>
        <w:pStyle w:val="SourceCode"/>
      </w:pPr>
    </w:p>
    <w:p w14:paraId="47203228" w14:textId="77777777" w:rsidR="00097218" w:rsidRDefault="007C09D7">
      <w:pPr>
        <w:pStyle w:val="SourceCode"/>
      </w:pPr>
      <w:r>
        <w:t>[[package]]</w:t>
      </w:r>
    </w:p>
    <w:p w14:paraId="393109A4" w14:textId="77777777" w:rsidR="00097218" w:rsidRDefault="007C09D7">
      <w:pPr>
        <w:pStyle w:val="SourceCode"/>
      </w:pPr>
      <w:r>
        <w:t>name = "winnow"</w:t>
      </w:r>
    </w:p>
    <w:p w14:paraId="294B9BA4" w14:textId="77777777" w:rsidR="00097218" w:rsidRDefault="007C09D7">
      <w:pPr>
        <w:pStyle w:val="SourceCode"/>
      </w:pPr>
      <w:r>
        <w:t>version = "1.0.4"</w:t>
      </w:r>
    </w:p>
    <w:p w14:paraId="549EABDB" w14:textId="77777777" w:rsidR="00097218" w:rsidRDefault="007C09D7">
      <w:pPr>
        <w:pStyle w:val="SourceCode"/>
      </w:pPr>
      <w:r>
        <w:t>source = "registry+https://github.com/rust-lang/crates.io-index"</w:t>
      </w:r>
    </w:p>
    <w:p w14:paraId="6633E31F" w14:textId="77777777" w:rsidR="00097218" w:rsidRDefault="007C09D7">
      <w:pPr>
        <w:pStyle w:val="SourceCode"/>
      </w:pPr>
      <w:r>
        <w:t>checksum = "23b97319f7b8343df12cc98938e5c3eb436064524c8d2b4e30a1d3a36eecdf81"</w:t>
      </w:r>
    </w:p>
    <w:p w14:paraId="6F9D120C" w14:textId="77777777" w:rsidR="00097218" w:rsidRDefault="007C09D7">
      <w:pPr>
        <w:pStyle w:val="SourceCode"/>
      </w:pPr>
      <w:r>
        <w:t>dependencies = [</w:t>
      </w:r>
    </w:p>
    <w:p w14:paraId="77CA44E0" w14:textId="77777777" w:rsidR="00097218" w:rsidRDefault="007C09D7">
      <w:pPr>
        <w:pStyle w:val="SourceCode"/>
      </w:pPr>
      <w:r>
        <w:t xml:space="preserve"> "memchr",</w:t>
      </w:r>
    </w:p>
    <w:p w14:paraId="25C14295" w14:textId="77777777" w:rsidR="00097218" w:rsidRDefault="007C09D7">
      <w:pPr>
        <w:pStyle w:val="SourceCode"/>
      </w:pPr>
      <w:r>
        <w:t>]</w:t>
      </w:r>
    </w:p>
    <w:p w14:paraId="022415B1" w14:textId="77777777" w:rsidR="00097218" w:rsidRDefault="00097218">
      <w:pPr>
        <w:pStyle w:val="SourceCode"/>
      </w:pPr>
    </w:p>
    <w:p w14:paraId="3D60C652" w14:textId="77777777" w:rsidR="00097218" w:rsidRDefault="007C09D7">
      <w:pPr>
        <w:pStyle w:val="SourceCode"/>
      </w:pPr>
      <w:r>
        <w:t>[[package]]</w:t>
      </w:r>
    </w:p>
    <w:p w14:paraId="44A51946" w14:textId="77777777" w:rsidR="00097218" w:rsidRDefault="007C09D7">
      <w:pPr>
        <w:pStyle w:val="SourceCode"/>
      </w:pPr>
      <w:r>
        <w:t>name = "wit-bindgen"</w:t>
      </w:r>
    </w:p>
    <w:p w14:paraId="0CC768FA" w14:textId="77777777" w:rsidR="00097218" w:rsidRDefault="007C09D7">
      <w:pPr>
        <w:pStyle w:val="SourceCode"/>
      </w:pPr>
      <w:r>
        <w:t>version = "0.57.1"</w:t>
      </w:r>
    </w:p>
    <w:p w14:paraId="5912EA6D" w14:textId="77777777" w:rsidR="00097218" w:rsidRDefault="007C09D7">
      <w:pPr>
        <w:pStyle w:val="SourceCode"/>
      </w:pPr>
      <w:r>
        <w:t>source = "registry+https://github.com/rust-lang/crates.io-index"</w:t>
      </w:r>
    </w:p>
    <w:p w14:paraId="45B84CDC" w14:textId="77777777" w:rsidR="00097218" w:rsidRDefault="007C09D7">
      <w:pPr>
        <w:pStyle w:val="SourceCode"/>
      </w:pPr>
      <w:r>
        <w:t>checksum = "1ebf944e87a7c253233ad6766e082e3cd714b5d03812acc24c318f549614536e"</w:t>
      </w:r>
    </w:p>
    <w:p w14:paraId="4A697807" w14:textId="77777777" w:rsidR="00097218" w:rsidRDefault="00097218">
      <w:pPr>
        <w:pStyle w:val="SourceCode"/>
      </w:pPr>
    </w:p>
    <w:p w14:paraId="4B2E71CB" w14:textId="77777777" w:rsidR="00097218" w:rsidRDefault="007C09D7">
      <w:pPr>
        <w:pStyle w:val="SourceCode"/>
      </w:pPr>
      <w:r>
        <w:t>[[package]]</w:t>
      </w:r>
    </w:p>
    <w:p w14:paraId="4FD05D00" w14:textId="77777777" w:rsidR="00097218" w:rsidRDefault="007C09D7">
      <w:pPr>
        <w:pStyle w:val="SourceCode"/>
      </w:pPr>
      <w:r>
        <w:t>name = "writeable"</w:t>
      </w:r>
    </w:p>
    <w:p w14:paraId="078CA431" w14:textId="77777777" w:rsidR="00097218" w:rsidRDefault="007C09D7">
      <w:pPr>
        <w:pStyle w:val="SourceCode"/>
      </w:pPr>
      <w:r>
        <w:t>version = "0.6.4"</w:t>
      </w:r>
    </w:p>
    <w:p w14:paraId="3983A173" w14:textId="77777777" w:rsidR="00097218" w:rsidRDefault="007C09D7">
      <w:pPr>
        <w:pStyle w:val="SourceCode"/>
      </w:pPr>
      <w:r>
        <w:t>source = "registry+https://github.com/rust-lang/crates.io-index"</w:t>
      </w:r>
    </w:p>
    <w:p w14:paraId="09D594B8" w14:textId="77777777" w:rsidR="00097218" w:rsidRDefault="007C09D7">
      <w:pPr>
        <w:pStyle w:val="SourceCode"/>
      </w:pPr>
      <w:r>
        <w:t>checksum = "3ad82d2a33cdc9674dc7465672f271e096168fcdbe0f799d9e6db8c5892679dc"</w:t>
      </w:r>
    </w:p>
    <w:p w14:paraId="61B70573" w14:textId="77777777" w:rsidR="00097218" w:rsidRDefault="00097218">
      <w:pPr>
        <w:pStyle w:val="SourceCode"/>
      </w:pPr>
    </w:p>
    <w:p w14:paraId="4558E5DE" w14:textId="77777777" w:rsidR="00097218" w:rsidRDefault="007C09D7">
      <w:pPr>
        <w:pStyle w:val="SourceCode"/>
      </w:pPr>
      <w:r>
        <w:t>[[package]]</w:t>
      </w:r>
    </w:p>
    <w:p w14:paraId="7E774E5C" w14:textId="77777777" w:rsidR="00097218" w:rsidRDefault="007C09D7">
      <w:pPr>
        <w:pStyle w:val="SourceCode"/>
      </w:pPr>
      <w:r>
        <w:t>name = "yoke"</w:t>
      </w:r>
    </w:p>
    <w:p w14:paraId="42062206" w14:textId="77777777" w:rsidR="00097218" w:rsidRDefault="007C09D7">
      <w:pPr>
        <w:pStyle w:val="SourceCode"/>
      </w:pPr>
      <w:r>
        <w:t>version = "0.8.3"</w:t>
      </w:r>
    </w:p>
    <w:p w14:paraId="00540ABD" w14:textId="77777777" w:rsidR="00097218" w:rsidRDefault="007C09D7">
      <w:pPr>
        <w:pStyle w:val="SourceCode"/>
      </w:pPr>
      <w:r>
        <w:t>source = "registry+https://github.com/rust-lang/crates.io-index"</w:t>
      </w:r>
    </w:p>
    <w:p w14:paraId="332C9DDF" w14:textId="77777777" w:rsidR="00097218" w:rsidRDefault="007C09D7">
      <w:pPr>
        <w:pStyle w:val="SourceCode"/>
      </w:pPr>
      <w:r>
        <w:t>checksum = "709fe23a0424b6a435d82152b1bd3fdfb0833487d5fa90d05d42762a9891fef5"</w:t>
      </w:r>
    </w:p>
    <w:p w14:paraId="51B14A1B" w14:textId="77777777" w:rsidR="00097218" w:rsidRDefault="007C09D7">
      <w:pPr>
        <w:pStyle w:val="SourceCode"/>
      </w:pPr>
      <w:r>
        <w:t>dependencies = [</w:t>
      </w:r>
    </w:p>
    <w:p w14:paraId="1974CAB9" w14:textId="77777777" w:rsidR="00097218" w:rsidRDefault="007C09D7">
      <w:pPr>
        <w:pStyle w:val="SourceCode"/>
      </w:pPr>
      <w:r>
        <w:t xml:space="preserve"> "stable_deref_trait",</w:t>
      </w:r>
    </w:p>
    <w:p w14:paraId="3091D7AD" w14:textId="77777777" w:rsidR="00097218" w:rsidRDefault="007C09D7">
      <w:pPr>
        <w:pStyle w:val="SourceCode"/>
      </w:pPr>
      <w:r>
        <w:t xml:space="preserve"> "yoke-derive",</w:t>
      </w:r>
    </w:p>
    <w:p w14:paraId="660BD1BA" w14:textId="77777777" w:rsidR="00097218" w:rsidRDefault="007C09D7">
      <w:pPr>
        <w:pStyle w:val="SourceCode"/>
      </w:pPr>
      <w:r>
        <w:t xml:space="preserve"> "zerofrom",</w:t>
      </w:r>
    </w:p>
    <w:p w14:paraId="6E79AA27" w14:textId="77777777" w:rsidR="00097218" w:rsidRDefault="007C09D7">
      <w:pPr>
        <w:pStyle w:val="SourceCode"/>
      </w:pPr>
      <w:r>
        <w:t>]</w:t>
      </w:r>
    </w:p>
    <w:p w14:paraId="4C81955A" w14:textId="77777777" w:rsidR="00097218" w:rsidRDefault="00097218">
      <w:pPr>
        <w:pStyle w:val="SourceCode"/>
      </w:pPr>
    </w:p>
    <w:p w14:paraId="224B68DA" w14:textId="77777777" w:rsidR="00097218" w:rsidRDefault="007C09D7">
      <w:pPr>
        <w:pStyle w:val="SourceCode"/>
      </w:pPr>
      <w:r>
        <w:t>[[package]]</w:t>
      </w:r>
    </w:p>
    <w:p w14:paraId="42022DCA" w14:textId="77777777" w:rsidR="00097218" w:rsidRDefault="007C09D7">
      <w:pPr>
        <w:pStyle w:val="SourceCode"/>
      </w:pPr>
      <w:r>
        <w:t>name = "yoke-derive"</w:t>
      </w:r>
    </w:p>
    <w:p w14:paraId="68A379DE" w14:textId="77777777" w:rsidR="00097218" w:rsidRDefault="007C09D7">
      <w:pPr>
        <w:pStyle w:val="SourceCode"/>
      </w:pPr>
      <w:r>
        <w:t>version = "0.8.4"</w:t>
      </w:r>
    </w:p>
    <w:p w14:paraId="62873188" w14:textId="77777777" w:rsidR="00097218" w:rsidRDefault="007C09D7">
      <w:pPr>
        <w:pStyle w:val="SourceCode"/>
      </w:pPr>
      <w:r>
        <w:t>source = "registry+https://github.com/rust-lang/crates.io-index"</w:t>
      </w:r>
    </w:p>
    <w:p w14:paraId="77842038" w14:textId="77777777" w:rsidR="00097218" w:rsidRDefault="007C09D7">
      <w:pPr>
        <w:pStyle w:val="SourceCode"/>
      </w:pPr>
      <w:r>
        <w:t>checksum = "ec8ebde2db3681e8c9980cc27822030e68752690ddfa9473e739aeb4dbde6d71"</w:t>
      </w:r>
    </w:p>
    <w:p w14:paraId="22D5012D" w14:textId="77777777" w:rsidR="00097218" w:rsidRDefault="007C09D7">
      <w:pPr>
        <w:pStyle w:val="SourceCode"/>
      </w:pPr>
      <w:r>
        <w:t>dependencies = [</w:t>
      </w:r>
    </w:p>
    <w:p w14:paraId="609AE680" w14:textId="77777777" w:rsidR="00097218" w:rsidRDefault="007C09D7">
      <w:pPr>
        <w:pStyle w:val="SourceCode"/>
      </w:pPr>
      <w:r>
        <w:t xml:space="preserve"> "proc-macro2",</w:t>
      </w:r>
    </w:p>
    <w:p w14:paraId="31899D75" w14:textId="77777777" w:rsidR="00097218" w:rsidRDefault="007C09D7">
      <w:pPr>
        <w:pStyle w:val="SourceCode"/>
      </w:pPr>
      <w:r>
        <w:t xml:space="preserve"> "quote",</w:t>
      </w:r>
    </w:p>
    <w:p w14:paraId="076A6CFF" w14:textId="77777777" w:rsidR="00097218" w:rsidRDefault="007C09D7">
      <w:pPr>
        <w:pStyle w:val="SourceCode"/>
      </w:pPr>
      <w:r>
        <w:t xml:space="preserve"> "syn 3.0.6",</w:t>
      </w:r>
    </w:p>
    <w:p w14:paraId="18E41DCC" w14:textId="77777777" w:rsidR="00097218" w:rsidRDefault="007C09D7">
      <w:pPr>
        <w:pStyle w:val="SourceCode"/>
      </w:pPr>
      <w:r>
        <w:t xml:space="preserve"> "synstructure",</w:t>
      </w:r>
    </w:p>
    <w:p w14:paraId="0257E691" w14:textId="77777777" w:rsidR="00097218" w:rsidRDefault="007C09D7">
      <w:pPr>
        <w:pStyle w:val="SourceCode"/>
      </w:pPr>
      <w:r>
        <w:t>]</w:t>
      </w:r>
    </w:p>
    <w:p w14:paraId="0134F8C9" w14:textId="77777777" w:rsidR="00097218" w:rsidRDefault="00097218">
      <w:pPr>
        <w:pStyle w:val="SourceCode"/>
      </w:pPr>
    </w:p>
    <w:p w14:paraId="6838DBA9" w14:textId="77777777" w:rsidR="00097218" w:rsidRDefault="007C09D7">
      <w:pPr>
        <w:pStyle w:val="SourceCode"/>
      </w:pPr>
      <w:r>
        <w:t>[[package]]</w:t>
      </w:r>
    </w:p>
    <w:p w14:paraId="684FCC69" w14:textId="77777777" w:rsidR="00097218" w:rsidRDefault="007C09D7">
      <w:pPr>
        <w:pStyle w:val="SourceCode"/>
      </w:pPr>
      <w:r>
        <w:t>name = "zerofrom"</w:t>
      </w:r>
    </w:p>
    <w:p w14:paraId="5861C610" w14:textId="77777777" w:rsidR="00097218" w:rsidRDefault="007C09D7">
      <w:pPr>
        <w:pStyle w:val="SourceCode"/>
      </w:pPr>
      <w:r>
        <w:t>version = "0.1.8"</w:t>
      </w:r>
    </w:p>
    <w:p w14:paraId="39F83F8F" w14:textId="77777777" w:rsidR="00097218" w:rsidRDefault="007C09D7">
      <w:pPr>
        <w:pStyle w:val="SourceCode"/>
      </w:pPr>
      <w:r>
        <w:t>source = "registry+https://github.com/rust-lang/crates.io-index"</w:t>
      </w:r>
    </w:p>
    <w:p w14:paraId="03AB326F" w14:textId="77777777" w:rsidR="00097218" w:rsidRDefault="007C09D7">
      <w:pPr>
        <w:pStyle w:val="SourceCode"/>
      </w:pPr>
      <w:r>
        <w:t>checksum = "0ec05a11813ea801ff6d75110ad09cd0824ddba17dfe17128ea0d5f68e6c5272"</w:t>
      </w:r>
    </w:p>
    <w:p w14:paraId="59BA8BDD" w14:textId="77777777" w:rsidR="00097218" w:rsidRDefault="007C09D7">
      <w:pPr>
        <w:pStyle w:val="SourceCode"/>
      </w:pPr>
      <w:r>
        <w:t>dependencies = [</w:t>
      </w:r>
    </w:p>
    <w:p w14:paraId="64947852" w14:textId="77777777" w:rsidR="00097218" w:rsidRDefault="007C09D7">
      <w:pPr>
        <w:pStyle w:val="SourceCode"/>
      </w:pPr>
      <w:r>
        <w:t xml:space="preserve"> "zerofrom-derive",</w:t>
      </w:r>
    </w:p>
    <w:p w14:paraId="2ED8D63B" w14:textId="77777777" w:rsidR="00097218" w:rsidRDefault="007C09D7">
      <w:pPr>
        <w:pStyle w:val="SourceCode"/>
      </w:pPr>
      <w:r>
        <w:t>]</w:t>
      </w:r>
    </w:p>
    <w:p w14:paraId="4F9F5340" w14:textId="77777777" w:rsidR="00097218" w:rsidRDefault="00097218">
      <w:pPr>
        <w:pStyle w:val="SourceCode"/>
      </w:pPr>
    </w:p>
    <w:p w14:paraId="2E499279" w14:textId="77777777" w:rsidR="00097218" w:rsidRDefault="007C09D7">
      <w:pPr>
        <w:pStyle w:val="SourceCode"/>
      </w:pPr>
      <w:r>
        <w:t>[[package]]</w:t>
      </w:r>
    </w:p>
    <w:p w14:paraId="5784E5BA" w14:textId="77777777" w:rsidR="00097218" w:rsidRDefault="007C09D7">
      <w:pPr>
        <w:pStyle w:val="SourceCode"/>
      </w:pPr>
      <w:r>
        <w:t>name = "zerofrom-derive"</w:t>
      </w:r>
    </w:p>
    <w:p w14:paraId="206DEC23" w14:textId="77777777" w:rsidR="00097218" w:rsidRDefault="007C09D7">
      <w:pPr>
        <w:pStyle w:val="SourceCode"/>
      </w:pPr>
      <w:r>
        <w:t>version = "0.1.8"</w:t>
      </w:r>
    </w:p>
    <w:p w14:paraId="3408ACD8" w14:textId="77777777" w:rsidR="00097218" w:rsidRDefault="007C09D7">
      <w:pPr>
        <w:pStyle w:val="SourceCode"/>
      </w:pPr>
      <w:r>
        <w:t>source = "registry+https://github.com/rust-lang/crates.io-index"</w:t>
      </w:r>
    </w:p>
    <w:p w14:paraId="4BDBA1CD" w14:textId="77777777" w:rsidR="00097218" w:rsidRDefault="007C09D7">
      <w:pPr>
        <w:pStyle w:val="SourceCode"/>
      </w:pPr>
      <w:r>
        <w:t>checksum = "f75b4683f6c7f45248d4d64056a24298c6281e0993356d7d1b4a1a962ef10d4a"</w:t>
      </w:r>
    </w:p>
    <w:p w14:paraId="43DB0C51" w14:textId="77777777" w:rsidR="00097218" w:rsidRDefault="007C09D7">
      <w:pPr>
        <w:pStyle w:val="SourceCode"/>
      </w:pPr>
      <w:r>
        <w:t>dependencies = [</w:t>
      </w:r>
    </w:p>
    <w:p w14:paraId="457446E8" w14:textId="77777777" w:rsidR="00097218" w:rsidRDefault="007C09D7">
      <w:pPr>
        <w:pStyle w:val="SourceCode"/>
      </w:pPr>
      <w:r>
        <w:t xml:space="preserve"> "proc-macro2",</w:t>
      </w:r>
    </w:p>
    <w:p w14:paraId="18D11710" w14:textId="77777777" w:rsidR="00097218" w:rsidRDefault="007C09D7">
      <w:pPr>
        <w:pStyle w:val="SourceCode"/>
      </w:pPr>
      <w:r>
        <w:t xml:space="preserve"> "quote",</w:t>
      </w:r>
    </w:p>
    <w:p w14:paraId="286E800E" w14:textId="77777777" w:rsidR="00097218" w:rsidRDefault="007C09D7">
      <w:pPr>
        <w:pStyle w:val="SourceCode"/>
      </w:pPr>
      <w:r>
        <w:t xml:space="preserve"> "syn 3.0.6",</w:t>
      </w:r>
    </w:p>
    <w:p w14:paraId="32335840" w14:textId="77777777" w:rsidR="00097218" w:rsidRDefault="007C09D7">
      <w:pPr>
        <w:pStyle w:val="SourceCode"/>
      </w:pPr>
      <w:r>
        <w:t xml:space="preserve"> "synstructure",</w:t>
      </w:r>
    </w:p>
    <w:p w14:paraId="76CD6DCE" w14:textId="77777777" w:rsidR="00097218" w:rsidRDefault="007C09D7">
      <w:pPr>
        <w:pStyle w:val="SourceCode"/>
      </w:pPr>
      <w:r>
        <w:t>]</w:t>
      </w:r>
    </w:p>
    <w:p w14:paraId="41FA80E1" w14:textId="77777777" w:rsidR="00097218" w:rsidRDefault="00097218">
      <w:pPr>
        <w:pStyle w:val="SourceCode"/>
      </w:pPr>
    </w:p>
    <w:p w14:paraId="422F1A1F" w14:textId="77777777" w:rsidR="00097218" w:rsidRDefault="007C09D7">
      <w:pPr>
        <w:pStyle w:val="SourceCode"/>
      </w:pPr>
      <w:r>
        <w:t>[[package]]</w:t>
      </w:r>
    </w:p>
    <w:p w14:paraId="2409DDB2" w14:textId="77777777" w:rsidR="00097218" w:rsidRDefault="007C09D7">
      <w:pPr>
        <w:pStyle w:val="SourceCode"/>
      </w:pPr>
      <w:r>
        <w:t>name = "zeroize"</w:t>
      </w:r>
    </w:p>
    <w:p w14:paraId="298AC59D" w14:textId="77777777" w:rsidR="00097218" w:rsidRDefault="007C09D7">
      <w:pPr>
        <w:pStyle w:val="SourceCode"/>
      </w:pPr>
      <w:r>
        <w:t>version = "1.9.1"</w:t>
      </w:r>
    </w:p>
    <w:p w14:paraId="4BCBEA9B" w14:textId="77777777" w:rsidR="00097218" w:rsidRDefault="007C09D7">
      <w:pPr>
        <w:pStyle w:val="SourceCode"/>
      </w:pPr>
      <w:r>
        <w:t>source = "registry+https://github.com/rust-lang/crates.io-index"</w:t>
      </w:r>
    </w:p>
    <w:p w14:paraId="68F41C97" w14:textId="77777777" w:rsidR="00097218" w:rsidRDefault="007C09D7">
      <w:pPr>
        <w:pStyle w:val="SourceCode"/>
      </w:pPr>
      <w:r>
        <w:t>checksum = "e13084392c5e4bc371903e2935a5eaeed24905a7511356b883835e18a78f6879"</w:t>
      </w:r>
    </w:p>
    <w:p w14:paraId="77F9B65A" w14:textId="77777777" w:rsidR="00097218" w:rsidRDefault="00097218">
      <w:pPr>
        <w:pStyle w:val="SourceCode"/>
      </w:pPr>
    </w:p>
    <w:p w14:paraId="41D5914F" w14:textId="77777777" w:rsidR="00097218" w:rsidRDefault="007C09D7">
      <w:pPr>
        <w:pStyle w:val="SourceCode"/>
      </w:pPr>
      <w:r>
        <w:t>[[package]]</w:t>
      </w:r>
    </w:p>
    <w:p w14:paraId="39344BDB" w14:textId="77777777" w:rsidR="00097218" w:rsidRDefault="007C09D7">
      <w:pPr>
        <w:pStyle w:val="SourceCode"/>
      </w:pPr>
      <w:r>
        <w:t>name = "zerotrie"</w:t>
      </w:r>
    </w:p>
    <w:p w14:paraId="264EE754" w14:textId="77777777" w:rsidR="00097218" w:rsidRDefault="007C09D7">
      <w:pPr>
        <w:pStyle w:val="SourceCode"/>
      </w:pPr>
      <w:r>
        <w:t>version = "0.2.5"</w:t>
      </w:r>
    </w:p>
    <w:p w14:paraId="3C0D4208" w14:textId="77777777" w:rsidR="00097218" w:rsidRDefault="007C09D7">
      <w:pPr>
        <w:pStyle w:val="SourceCode"/>
      </w:pPr>
      <w:r>
        <w:t>source = "registry+https://github.com/rust-lang/crates.io-index"</w:t>
      </w:r>
    </w:p>
    <w:p w14:paraId="63AAEF71" w14:textId="77777777" w:rsidR="00097218" w:rsidRDefault="007C09D7">
      <w:pPr>
        <w:pStyle w:val="SourceCode"/>
      </w:pPr>
      <w:r>
        <w:t>checksum = "4ea269c3bd32f0a32c321907a2ae912ba6f4649bb0fc764a15627e99a7095a3f"</w:t>
      </w:r>
    </w:p>
    <w:p w14:paraId="2FB0A748" w14:textId="77777777" w:rsidR="00097218" w:rsidRDefault="007C09D7">
      <w:pPr>
        <w:pStyle w:val="SourceCode"/>
      </w:pPr>
      <w:r>
        <w:t>dependencies = [</w:t>
      </w:r>
    </w:p>
    <w:p w14:paraId="270E37D8" w14:textId="77777777" w:rsidR="00097218" w:rsidRDefault="007C09D7">
      <w:pPr>
        <w:pStyle w:val="SourceCode"/>
      </w:pPr>
      <w:r>
        <w:t xml:space="preserve"> "displaydoc",</w:t>
      </w:r>
    </w:p>
    <w:p w14:paraId="67812645" w14:textId="77777777" w:rsidR="00097218" w:rsidRDefault="007C09D7">
      <w:pPr>
        <w:pStyle w:val="SourceCode"/>
      </w:pPr>
      <w:r>
        <w:t xml:space="preserve"> "yoke",</w:t>
      </w:r>
    </w:p>
    <w:p w14:paraId="60A605DF" w14:textId="77777777" w:rsidR="00097218" w:rsidRDefault="007C09D7">
      <w:pPr>
        <w:pStyle w:val="SourceCode"/>
      </w:pPr>
      <w:r>
        <w:t xml:space="preserve"> "zerofrom",</w:t>
      </w:r>
    </w:p>
    <w:p w14:paraId="5C3C2FED" w14:textId="77777777" w:rsidR="00097218" w:rsidRDefault="007C09D7">
      <w:pPr>
        <w:pStyle w:val="SourceCode"/>
      </w:pPr>
      <w:r>
        <w:t>]</w:t>
      </w:r>
    </w:p>
    <w:p w14:paraId="0C0770DE" w14:textId="77777777" w:rsidR="00097218" w:rsidRDefault="00097218">
      <w:pPr>
        <w:pStyle w:val="SourceCode"/>
      </w:pPr>
    </w:p>
    <w:p w14:paraId="148198FE" w14:textId="77777777" w:rsidR="00097218" w:rsidRDefault="007C09D7">
      <w:pPr>
        <w:pStyle w:val="SourceCode"/>
      </w:pPr>
      <w:r>
        <w:t>[[package]]</w:t>
      </w:r>
    </w:p>
    <w:p w14:paraId="4AD6FF6C" w14:textId="77777777" w:rsidR="00097218" w:rsidRDefault="007C09D7">
      <w:pPr>
        <w:pStyle w:val="SourceCode"/>
      </w:pPr>
      <w:r>
        <w:t>name = "zerovec"</w:t>
      </w:r>
    </w:p>
    <w:p w14:paraId="3511A016" w14:textId="77777777" w:rsidR="00097218" w:rsidRDefault="007C09D7">
      <w:pPr>
        <w:pStyle w:val="SourceCode"/>
      </w:pPr>
      <w:r>
        <w:t>version = "0.11.8"</w:t>
      </w:r>
    </w:p>
    <w:p w14:paraId="00373B45" w14:textId="77777777" w:rsidR="00097218" w:rsidRDefault="007C09D7">
      <w:pPr>
        <w:pStyle w:val="SourceCode"/>
      </w:pPr>
      <w:r>
        <w:t>source = "registry+https://github.com/rust-lang/crates.io-index"</w:t>
      </w:r>
    </w:p>
    <w:p w14:paraId="61E98049" w14:textId="77777777" w:rsidR="00097218" w:rsidRDefault="007C09D7">
      <w:pPr>
        <w:pStyle w:val="SourceCode"/>
      </w:pPr>
      <w:r>
        <w:t>checksum = "bb0464e17806c1d976d5cba29399c7f08e516e279e2ba493f63123b5fca67dd8"</w:t>
      </w:r>
    </w:p>
    <w:p w14:paraId="55EB4F87" w14:textId="77777777" w:rsidR="00097218" w:rsidRDefault="007C09D7">
      <w:pPr>
        <w:pStyle w:val="SourceCode"/>
      </w:pPr>
      <w:r>
        <w:t>dependencies = [</w:t>
      </w:r>
    </w:p>
    <w:p w14:paraId="3F56E28F" w14:textId="77777777" w:rsidR="00097218" w:rsidRDefault="007C09D7">
      <w:pPr>
        <w:pStyle w:val="SourceCode"/>
      </w:pPr>
      <w:r>
        <w:t xml:space="preserve"> "yoke",</w:t>
      </w:r>
    </w:p>
    <w:p w14:paraId="033E4CBD" w14:textId="77777777" w:rsidR="00097218" w:rsidRDefault="007C09D7">
      <w:pPr>
        <w:pStyle w:val="SourceCode"/>
      </w:pPr>
      <w:r>
        <w:t xml:space="preserve"> "zerofrom",</w:t>
      </w:r>
    </w:p>
    <w:p w14:paraId="08129866" w14:textId="77777777" w:rsidR="00097218" w:rsidRDefault="007C09D7">
      <w:pPr>
        <w:pStyle w:val="SourceCode"/>
      </w:pPr>
      <w:r>
        <w:t xml:space="preserve"> "zerovec-derive",</w:t>
      </w:r>
    </w:p>
    <w:p w14:paraId="4C6D3B33" w14:textId="77777777" w:rsidR="00097218" w:rsidRDefault="007C09D7">
      <w:pPr>
        <w:pStyle w:val="SourceCode"/>
      </w:pPr>
      <w:r>
        <w:t>]</w:t>
      </w:r>
    </w:p>
    <w:p w14:paraId="15850291" w14:textId="77777777" w:rsidR="00097218" w:rsidRDefault="00097218">
      <w:pPr>
        <w:pStyle w:val="SourceCode"/>
      </w:pPr>
    </w:p>
    <w:p w14:paraId="2AC02036" w14:textId="77777777" w:rsidR="00097218" w:rsidRDefault="007C09D7">
      <w:pPr>
        <w:pStyle w:val="SourceCode"/>
      </w:pPr>
      <w:r>
        <w:t>[[package]]</w:t>
      </w:r>
    </w:p>
    <w:p w14:paraId="27A07F8D" w14:textId="77777777" w:rsidR="00097218" w:rsidRDefault="007C09D7">
      <w:pPr>
        <w:pStyle w:val="SourceCode"/>
      </w:pPr>
      <w:r>
        <w:t>name = "zerovec-derive"</w:t>
      </w:r>
    </w:p>
    <w:p w14:paraId="534A0615" w14:textId="77777777" w:rsidR="00097218" w:rsidRDefault="007C09D7">
      <w:pPr>
        <w:pStyle w:val="SourceCode"/>
      </w:pPr>
      <w:r>
        <w:t>version = "0.11.6"</w:t>
      </w:r>
    </w:p>
    <w:p w14:paraId="59D846DE" w14:textId="77777777" w:rsidR="00097218" w:rsidRDefault="007C09D7">
      <w:pPr>
        <w:pStyle w:val="SourceCode"/>
      </w:pPr>
      <w:r>
        <w:t>source = "registry+https://github.com/rust-lang/crates.io-index"</w:t>
      </w:r>
    </w:p>
    <w:p w14:paraId="59239A6C" w14:textId="77777777" w:rsidR="00097218" w:rsidRDefault="007C09D7">
      <w:pPr>
        <w:pStyle w:val="SourceCode"/>
      </w:pPr>
      <w:r>
        <w:t>checksum = "34df6fc39dbd26ddc9c10e6a2984476e13acce22e64e4487636ef494369225da"</w:t>
      </w:r>
    </w:p>
    <w:p w14:paraId="45E81107" w14:textId="77777777" w:rsidR="00097218" w:rsidRDefault="007C09D7">
      <w:pPr>
        <w:pStyle w:val="SourceCode"/>
      </w:pPr>
      <w:r>
        <w:t>dependencies = [</w:t>
      </w:r>
    </w:p>
    <w:p w14:paraId="72E213AE" w14:textId="77777777" w:rsidR="00097218" w:rsidRDefault="007C09D7">
      <w:pPr>
        <w:pStyle w:val="SourceCode"/>
      </w:pPr>
      <w:r>
        <w:t xml:space="preserve"> "proc-macro2",</w:t>
      </w:r>
    </w:p>
    <w:p w14:paraId="6619E7C1" w14:textId="77777777" w:rsidR="00097218" w:rsidRDefault="007C09D7">
      <w:pPr>
        <w:pStyle w:val="SourceCode"/>
      </w:pPr>
      <w:r>
        <w:t xml:space="preserve"> "quote",</w:t>
      </w:r>
    </w:p>
    <w:p w14:paraId="0ADCC689" w14:textId="77777777" w:rsidR="00097218" w:rsidRDefault="007C09D7">
      <w:pPr>
        <w:pStyle w:val="SourceCode"/>
      </w:pPr>
      <w:r>
        <w:t xml:space="preserve"> "syn 3.0.6",</w:t>
      </w:r>
    </w:p>
    <w:p w14:paraId="52B92D11" w14:textId="77777777" w:rsidR="00097218" w:rsidRDefault="007C09D7">
      <w:pPr>
        <w:pStyle w:val="SourceCode"/>
      </w:pPr>
      <w:r>
        <w:t>]</w:t>
      </w:r>
    </w:p>
    <w:p w14:paraId="2502C0F7" w14:textId="77777777" w:rsidR="00097218" w:rsidRDefault="00097218">
      <w:pPr>
        <w:pStyle w:val="SourceCode"/>
      </w:pPr>
    </w:p>
    <w:p w14:paraId="75B18AC2" w14:textId="77777777" w:rsidR="00097218" w:rsidRDefault="007C09D7">
      <w:pPr>
        <w:pStyle w:val="SourceCode"/>
      </w:pPr>
      <w:r>
        <w:t>[[package]]</w:t>
      </w:r>
    </w:p>
    <w:p w14:paraId="37253C2C" w14:textId="77777777" w:rsidR="00097218" w:rsidRDefault="007C09D7">
      <w:pPr>
        <w:pStyle w:val="SourceCode"/>
      </w:pPr>
      <w:r>
        <w:t>name = "zmij"</w:t>
      </w:r>
    </w:p>
    <w:p w14:paraId="2A823C07" w14:textId="77777777" w:rsidR="00097218" w:rsidRDefault="007C09D7">
      <w:pPr>
        <w:pStyle w:val="SourceCode"/>
        <w:keepNext/>
      </w:pPr>
      <w:r>
        <w:t>version = "1.0.23"</w:t>
      </w:r>
    </w:p>
    <w:p w14:paraId="61459C6D" w14:textId="77777777" w:rsidR="00097218" w:rsidRDefault="007C09D7">
      <w:pPr>
        <w:pStyle w:val="SourceCode"/>
        <w:keepNext/>
      </w:pPr>
      <w:r>
        <w:t>source = "registry+https://github.com/rust-lang/crates.io-index"</w:t>
      </w:r>
    </w:p>
    <w:p w14:paraId="468EF12A" w14:textId="77777777" w:rsidR="00097218" w:rsidRDefault="007C09D7">
      <w:pPr>
        <w:pStyle w:val="SourceCode"/>
      </w:pPr>
      <w:r>
        <w:t>checksum = "29666d0abbfad1e3dc4dcf6144730dd3a3ab225bbbdac83319345b1b44ccfc1b"</w:t>
      </w:r>
    </w:p>
    <w:p w14:paraId="74C6C3DA" w14:textId="77777777" w:rsidR="00097218" w:rsidRDefault="00097218">
      <w:pPr>
        <w:keepNext/>
      </w:pPr>
    </w:p>
    <w:p w14:paraId="08547C1B" w14:textId="77777777" w:rsidR="00097218" w:rsidRDefault="00097218">
      <w:pPr>
        <w:keepNext/>
      </w:pPr>
    </w:p>
    <w:p w14:paraId="2C29DFAB" w14:textId="77777777" w:rsidR="00097218" w:rsidRDefault="00097218">
      <w:pPr>
        <w:keepNext/>
      </w:pPr>
    </w:p>
    <w:p w14:paraId="5D765E03" w14:textId="77777777" w:rsidR="00097218" w:rsidRDefault="007C09D7">
      <w:pPr>
        <w:pStyle w:val="Heading1"/>
      </w:pPr>
      <w:r>
        <w:t>Validation Rules</w:t>
      </w:r>
    </w:p>
    <w:p w14:paraId="21019074" w14:textId="77777777" w:rsidR="00097218" w:rsidRDefault="007C09D7">
      <w:r>
        <w:t>This lesson is checked by eye, in the browser and against the printed lines. No separate validator program is needed.</w:t>
      </w:r>
    </w:p>
    <w:p w14:paraId="540F732D" w14:textId="77777777" w:rsidR="00097218" w:rsidRDefault="00097218">
      <w:pPr>
        <w:keepNext/>
      </w:pPr>
    </w:p>
    <w:p w14:paraId="6FC278A9" w14:textId="77777777" w:rsidR="00097218" w:rsidRDefault="007C09D7">
      <w:pPr>
        <w:pStyle w:val="ListBullet"/>
      </w:pPr>
      <w:r>
        <w:t>Run every server in Terminal 1 and every check in Terminal 2, both in the lesson-8.10-extended folder, one server at a time, each server block from its first line, after the Copy Check and the Library Check match, and after the Password Entry for the Production-Minded server.</w:t>
      </w:r>
    </w:p>
    <w:p w14:paraId="129BDA24" w14:textId="77777777" w:rsidR="00097218" w:rsidRDefault="007C09D7">
      <w:pPr>
        <w:pStyle w:val="ListBullet"/>
      </w:pPr>
      <w:r>
        <w:t>In the Basic Browser Check, the practice page says Something Went Wrong with a reference and nothing else. In the Production-Minded Browser Check, logging in lands on the Page Not Found page for /contacts/99.</w:t>
      </w:r>
    </w:p>
    <w:p w14:paraId="000C5C8A" w14:textId="77777777" w:rsidR="00097218" w:rsidRDefault="007C09D7">
      <w:pPr>
        <w:pStyle w:val="ListBullet"/>
      </w:pPr>
      <w:r>
        <w:t>The Production-Minded Error Check prints exactly the Required Clean-Run Output, with your own references (Rust's with axum's type, as its Check Your Results shows), and the Workbook Check its two answers.</w:t>
      </w:r>
    </w:p>
    <w:p w14:paraId="7546DC37" w14:textId="77777777" w:rsidR="00097218" w:rsidRDefault="007C09D7">
      <w:pPr>
        <w:pStyle w:val="ListBullet"/>
      </w:pPr>
      <w:r>
        <w:t>Every other check prints exactly its lines in your language's Check Your Results; Terminal 1 prints one log line per answer from the Production-Minded server, and no panic or stack.</w:t>
      </w:r>
    </w:p>
    <w:p w14:paraId="3A7B3221" w14:textId="77777777" w:rsidR="00097218" w:rsidRDefault="007C09D7">
      <w:pPr>
        <w:pStyle w:val="ListBullet"/>
      </w:pPr>
      <w:r>
        <w:t>The Port Restore prints 1, and the copied contacts module names port 3306 again.</w:t>
      </w:r>
    </w:p>
    <w:p w14:paraId="233EDEC0" w14:textId="77777777" w:rsidR="00097218" w:rsidRDefault="00097218">
      <w:pPr>
        <w:keepNext/>
      </w:pPr>
    </w:p>
    <w:p w14:paraId="3DF43F85" w14:textId="77777777" w:rsidR="00097218" w:rsidRDefault="00097218">
      <w:pPr>
        <w:keepNext/>
      </w:pPr>
    </w:p>
    <w:p w14:paraId="5E35AE00" w14:textId="77777777" w:rsidR="00097218" w:rsidRDefault="007C09D7">
      <w:pPr>
        <w:pStyle w:val="Heading2"/>
      </w:pPr>
      <w:r>
        <w:t>Expected Values</w:t>
      </w:r>
    </w:p>
    <w:p w14:paraId="4C612A4A" w14:textId="77777777" w:rsidR="00097218" w:rsidRDefault="007C09D7">
      <w:pPr>
        <w:pStyle w:val="RequiredOutput"/>
        <w:keepNext/>
      </w:pPr>
      <w:r>
        <w:t>Basic Browser Check:  Something Went Wrong, one sentence with a</w:t>
      </w:r>
    </w:p>
    <w:p w14:paraId="46A02F20" w14:textId="77777777" w:rsidR="00097218" w:rsidRDefault="007C09D7">
      <w:pPr>
        <w:pStyle w:val="RequiredOutput"/>
        <w:keepNext/>
      </w:pPr>
      <w:r>
        <w:t xml:space="preserve">                      reference, and All contacts</w:t>
      </w:r>
    </w:p>
    <w:p w14:paraId="0A3CBB17" w14:textId="77777777" w:rsidR="00097218" w:rsidRDefault="007C09D7">
      <w:pPr>
        <w:pStyle w:val="RequiredOutput"/>
        <w:keepNext/>
      </w:pPr>
      <w:r>
        <w:t>Basic Error Check:    the server's own headers (Erlang: Cowboy); 404, 404,</w:t>
      </w:r>
    </w:p>
    <w:p w14:paraId="56E21A60" w14:textId="77777777" w:rsidR="00097218" w:rsidRDefault="007C09D7">
      <w:pPr>
        <w:pStyle w:val="RequiredOutput"/>
        <w:keepNext/>
      </w:pPr>
      <w:r>
        <w:t xml:space="preserve">                      and 405 pages; 404 JSON; the 500 page, its</w:t>
      </w:r>
    </w:p>
    <w:p w14:paraId="3B1AB77B" w14:textId="77777777" w:rsidR="00097218" w:rsidRDefault="007C09D7">
      <w:pPr>
        <w:pStyle w:val="RequiredOutput"/>
        <w:keepNext/>
      </w:pPr>
      <w:r>
        <w:t xml:space="preserve">                      reference's contacts.log line, the API's 500</w:t>
      </w:r>
    </w:p>
    <w:p w14:paraId="0AFDC506" w14:textId="77777777" w:rsidR="00097218" w:rsidRDefault="007C09D7">
      <w:pPr>
        <w:pStyle w:val="RequiredOutput"/>
        <w:keepNext/>
      </w:pPr>
      <w:r>
        <w:t>Database Down Check:  503 page and JSON; connect and the connector's</w:t>
      </w:r>
    </w:p>
    <w:p w14:paraId="447C3AC4" w14:textId="77777777" w:rsidR="00097218" w:rsidRDefault="007C09D7">
      <w:pPr>
        <w:pStyle w:val="RequiredOutput"/>
        <w:keepNext/>
      </w:pPr>
      <w:r>
        <w:t xml:space="preserve">                      number in contacts.log</w:t>
      </w:r>
    </w:p>
    <w:p w14:paraId="6CE744E5" w14:textId="77777777" w:rsidR="00097218" w:rsidRDefault="007C09D7">
      <w:pPr>
        <w:pStyle w:val="RequiredOutput"/>
        <w:keepNext/>
      </w:pPr>
      <w:r>
        <w:t>Port Restore:         1</w:t>
      </w:r>
    </w:p>
    <w:p w14:paraId="7F4B0145" w14:textId="77777777" w:rsidR="00097218" w:rsidRDefault="007C09D7">
      <w:pPr>
        <w:pStyle w:val="RequiredOutput"/>
        <w:keepNext/>
      </w:pPr>
      <w:r>
        <w:t>Server block:         Added owner, then the Listening line</w:t>
      </w:r>
    </w:p>
    <w:p w14:paraId="7B7CAC79" w14:textId="77777777" w:rsidR="00097218" w:rsidRDefault="007C09D7">
      <w:pPr>
        <w:pStyle w:val="RequiredOutput"/>
        <w:keepNext/>
      </w:pPr>
      <w:r>
        <w:t>Browser Check:        the login lands on Page Not Found for /contacts/99</w:t>
      </w:r>
    </w:p>
    <w:p w14:paraId="78F19A43" w14:textId="77777777" w:rsidR="00097218" w:rsidRDefault="007C09D7">
      <w:pPr>
        <w:pStyle w:val="RequiredOutput"/>
        <w:keepNext/>
      </w:pPr>
      <w:r>
        <w:t>Error Check:          404 with no Server header, the login form, 401,</w:t>
      </w:r>
    </w:p>
    <w:p w14:paraId="67B7E35D" w14:textId="77777777" w:rsidR="00097218" w:rsidRDefault="007C09D7">
      <w:pPr>
        <w:pStyle w:val="RequiredOutput"/>
        <w:keepNext/>
      </w:pPr>
      <w:r>
        <w:t xml:space="preserve">                      404, 405, 403, 400, 500 with its contacts.log line,</w:t>
      </w:r>
    </w:p>
    <w:p w14:paraId="149A5DB3" w14:textId="77777777" w:rsidR="00097218" w:rsidRDefault="007C09D7">
      <w:pPr>
        <w:pStyle w:val="RequiredOutput"/>
        <w:keepNext/>
      </w:pPr>
      <w:r>
        <w:t xml:space="preserve">                      the API's 500</w:t>
      </w:r>
    </w:p>
    <w:p w14:paraId="0109599F" w14:textId="77777777" w:rsidR="00097218" w:rsidRDefault="007C09D7">
      <w:pPr>
        <w:pStyle w:val="RequiredOutput"/>
        <w:keepNext/>
      </w:pPr>
      <w:r>
        <w:t>Workbook Check:       the API's 500 JSON, then 404 [] for /contacts/99</w:t>
      </w:r>
    </w:p>
    <w:p w14:paraId="5EBFE813" w14:textId="77777777" w:rsidR="00097218" w:rsidRDefault="007C09D7">
      <w:pPr>
        <w:pStyle w:val="RequiredOutput"/>
        <w:keepNext/>
      </w:pPr>
      <w:r>
        <w:t>Exercise:             the reference as its own field of the API's 500</w:t>
      </w:r>
    </w:p>
    <w:p w14:paraId="03370D67" w14:textId="77777777" w:rsidR="00097218" w:rsidRDefault="007C09D7">
      <w:pPr>
        <w:pStyle w:val="RequiredOutput"/>
      </w:pPr>
      <w:r>
        <w:t>Challenge:            404 [no-store] for /contacts/99</w:t>
      </w:r>
    </w:p>
    <w:p w14:paraId="7209E7F4" w14:textId="77777777" w:rsidR="00097218" w:rsidRDefault="00097218">
      <w:pPr>
        <w:keepNext/>
      </w:pPr>
    </w:p>
    <w:p w14:paraId="01147D0C" w14:textId="77777777" w:rsidR="00097218" w:rsidRDefault="00097218">
      <w:pPr>
        <w:keepNext/>
      </w:pPr>
    </w:p>
    <w:p w14:paraId="0A0DF414" w14:textId="77777777" w:rsidR="00097218" w:rsidRDefault="007C09D7">
      <w:pPr>
        <w:pStyle w:val="Heading2"/>
      </w:pPr>
      <w:r>
        <w:t>Required Clean-Run Output</w:t>
      </w:r>
    </w:p>
    <w:p w14:paraId="54595804" w14:textId="77777777" w:rsidR="00097218" w:rsidRDefault="007C09D7">
      <w:pPr>
        <w:keepNext/>
      </w:pPr>
      <w:r>
        <w:t>With the Production-Minded server running, the Error Check's lines without -c print these lines: the 404 with no header that names the server, the login form for a page and 401 for the API, the 404 for a contact that is not there, 405, 403 for a form without its token, 400 for a form with problems, the practice page's 500 with its reference, the contacts.log line that holds it, and the API's 500. Your references are other random hex digits, and the page's and the log's are the same. In Rust the JSON type is</w:t>
      </w:r>
      <w:r>
        <w:t xml:space="preserve"> application/json, as axum's Json writes it:</w:t>
      </w:r>
    </w:p>
    <w:p w14:paraId="02927201" w14:textId="77777777" w:rsidR="00097218" w:rsidRDefault="00097218">
      <w:pPr>
        <w:keepNext/>
      </w:pPr>
    </w:p>
    <w:p w14:paraId="472C3261" w14:textId="77777777" w:rsidR="00097218" w:rsidRDefault="007C09D7">
      <w:pPr>
        <w:pStyle w:val="RequiredOutput"/>
        <w:keepNext/>
      </w:pPr>
      <w:r>
        <w:t>404 [] []</w:t>
      </w:r>
    </w:p>
    <w:p w14:paraId="05959EEB" w14:textId="77777777" w:rsidR="00097218" w:rsidRDefault="007C09D7">
      <w:pPr>
        <w:pStyle w:val="RequiredOutput"/>
        <w:keepNext/>
      </w:pPr>
      <w:r>
        <w:t>303 [/login?next=/contacts]</w:t>
      </w:r>
    </w:p>
    <w:p w14:paraId="57FE4229" w14:textId="77777777" w:rsidR="00097218" w:rsidRDefault="007C09D7">
      <w:pPr>
        <w:pStyle w:val="RequiredOutput"/>
        <w:keepNext/>
      </w:pPr>
      <w:r>
        <w:t>{"code":"unauthorized","message":"log in to see the contacts"}</w:t>
      </w:r>
    </w:p>
    <w:p w14:paraId="503CFFDA" w14:textId="77777777" w:rsidR="00097218" w:rsidRDefault="007C09D7">
      <w:pPr>
        <w:pStyle w:val="RequiredOutput"/>
        <w:keepNext/>
      </w:pPr>
      <w:r>
        <w:t>401 [application/json; charset=utf-8]</w:t>
      </w:r>
    </w:p>
    <w:p w14:paraId="4F3029AF" w14:textId="77777777" w:rsidR="00097218" w:rsidRDefault="007C09D7">
      <w:pPr>
        <w:pStyle w:val="RequiredOutput"/>
        <w:keepNext/>
      </w:pPr>
      <w:r>
        <w:t>404 []</w:t>
      </w:r>
    </w:p>
    <w:p w14:paraId="05BBF01A" w14:textId="77777777" w:rsidR="00097218" w:rsidRDefault="007C09D7">
      <w:pPr>
        <w:pStyle w:val="RequiredOutput"/>
        <w:keepNext/>
      </w:pPr>
      <w:r>
        <w:t>405 []</w:t>
      </w:r>
    </w:p>
    <w:p w14:paraId="15F6BA8A" w14:textId="77777777" w:rsidR="00097218" w:rsidRDefault="007C09D7">
      <w:pPr>
        <w:pStyle w:val="RequiredOutput"/>
        <w:keepNext/>
      </w:pPr>
      <w:r>
        <w:t>403 []</w:t>
      </w:r>
    </w:p>
    <w:p w14:paraId="355EF03D" w14:textId="77777777" w:rsidR="00097218" w:rsidRDefault="007C09D7">
      <w:pPr>
        <w:pStyle w:val="RequiredOutput"/>
        <w:keepNext/>
      </w:pPr>
      <w:r>
        <w:t>400 []</w:t>
      </w:r>
    </w:p>
    <w:p w14:paraId="16331F2B" w14:textId="77777777" w:rsidR="00097218" w:rsidRDefault="007C09D7">
      <w:pPr>
        <w:pStyle w:val="RequiredOutput"/>
        <w:keepNext/>
      </w:pPr>
      <w:r>
        <w:t>500 []</w:t>
      </w:r>
    </w:p>
    <w:p w14:paraId="423F6147" w14:textId="77777777" w:rsidR="00097218" w:rsidRDefault="007C09D7">
      <w:pPr>
        <w:pStyle w:val="RequiredOutput"/>
        <w:keepNext/>
      </w:pPr>
      <w:r>
        <w:t>&lt;p id="error-message"&gt;Something went wrong. Reference: 7f3a9c1e&lt;/p&gt;</w:t>
      </w:r>
    </w:p>
    <w:p w14:paraId="1483C487" w14:textId="77777777" w:rsidR="00097218" w:rsidRDefault="007C09D7">
      <w:pPr>
        <w:pStyle w:val="RequiredOutput"/>
        <w:keepNext/>
      </w:pPr>
      <w:r>
        <w:t>GET /practice/error | 500</w:t>
      </w:r>
    </w:p>
    <w:p w14:paraId="1E171974" w14:textId="77777777" w:rsidR="00097218" w:rsidRDefault="007C09D7">
      <w:pPr>
        <w:pStyle w:val="RequiredOutput"/>
        <w:keepNext/>
      </w:pPr>
      <w:r>
        <w:t>reference 7f3a9c1e: practice: SELECT password_hash FROM web_users failed</w:t>
      </w:r>
    </w:p>
    <w:p w14:paraId="773849A2" w14:textId="77777777" w:rsidR="00097218" w:rsidRDefault="007C09D7">
      <w:pPr>
        <w:pStyle w:val="RequiredOutput"/>
        <w:keepNext/>
      </w:pPr>
      <w:r>
        <w:t>{"code":"internal_error","message":"Something went wrong. Reference: 2b8e04d6"}</w:t>
      </w:r>
    </w:p>
    <w:p w14:paraId="456DCB88" w14:textId="77777777" w:rsidR="00097218" w:rsidRDefault="007C09D7">
      <w:pPr>
        <w:pStyle w:val="RequiredOutput"/>
      </w:pPr>
      <w:r>
        <w:t>500 [application/json; charset=utf-8]</w:t>
      </w:r>
    </w:p>
    <w:p w14:paraId="2025E7AA" w14:textId="77777777" w:rsidR="00097218" w:rsidRDefault="00097218">
      <w:pPr>
        <w:keepNext/>
      </w:pPr>
    </w:p>
    <w:p w14:paraId="693534A1" w14:textId="77777777" w:rsidR="00097218" w:rsidRDefault="00097218">
      <w:pPr>
        <w:keepNext/>
      </w:pPr>
    </w:p>
    <w:p w14:paraId="3930F674" w14:textId="77777777" w:rsidR="00097218" w:rsidRDefault="00097218">
      <w:pPr>
        <w:keepNext/>
      </w:pPr>
    </w:p>
    <w:p w14:paraId="266BA48C" w14:textId="77777777" w:rsidR="00097218" w:rsidRDefault="007C09D7">
      <w:pPr>
        <w:pStyle w:val="Heading1"/>
      </w:pPr>
      <w:r>
        <w:t>Common Mistakes</w:t>
      </w:r>
    </w:p>
    <w:p w14:paraId="0A9451A0" w14:textId="77777777" w:rsidR="00097218" w:rsidRDefault="007C09D7">
      <w:pPr>
        <w:pStyle w:val="ListBullet"/>
      </w:pPr>
      <w:r>
        <w:t>Showing the error itself to the visitor: a panic's words, an exception's reason, a stack, a database error, a file path. The page gets fixed words and a reference; the log gets the rest.</w:t>
      </w:r>
    </w:p>
    <w:p w14:paraId="770C1487" w14:textId="77777777" w:rsidR="00097218" w:rsidRDefault="007C09D7">
      <w:pPr>
        <w:pStyle w:val="ListBullet"/>
      </w:pPr>
      <w:r>
        <w:t>Logging too little, or a secret. A reference the log does not hold helps nobody, and a body, a cookie, a token, or a password in the log is a leak.</w:t>
      </w:r>
    </w:p>
    <w:p w14:paraId="257C8218" w14:textId="77777777" w:rsidR="00097218" w:rsidRDefault="007C09D7">
      <w:pPr>
        <w:pStyle w:val="ListBullet"/>
      </w:pPr>
      <w:r>
        <w:t>Letting each handler make its own error page. One template behind send_error_page keeps every error alike.</w:t>
      </w:r>
    </w:p>
    <w:p w14:paraId="3497A0B8" w14:textId="77777777" w:rsidR="00097218" w:rsidRDefault="007C09D7">
      <w:pPr>
        <w:pStyle w:val="ListBullet"/>
      </w:pPr>
      <w:r>
        <w:t>In Rust, leaving CatchPanicLayer out, or putting it outside answer_server_errors: a panic then gets no answer, or a 500 with no reference. In Erlang, leaving cowboy_handler in middlewares after the server's execute/2: every request that does not crash runs its handler a second time, outside the try.</w:t>
      </w:r>
    </w:p>
    <w:p w14:paraId="37FD900E" w14:textId="77777777" w:rsidR="00097218" w:rsidRDefault="007C09D7">
      <w:pPr>
        <w:pStyle w:val="ListBullet"/>
      </w:pPr>
      <w:r>
        <w:t>In Rust, keeping Rust's own panic hook on a server: every panic prints its words in Terminal 1, and nothing in contacts.log ties it to the visitor's reference.</w:t>
      </w:r>
    </w:p>
    <w:p w14:paraId="158C416E" w14:textId="77777777" w:rsidR="00097218" w:rsidRDefault="007C09D7">
      <w:pPr>
        <w:pStyle w:val="ListBullet"/>
      </w:pPr>
      <w:r>
        <w:t>Setting cowboy's server header to an empty value to hide it. The header's name is still sent; a stream handler removes it.</w:t>
      </w:r>
    </w:p>
    <w:p w14:paraId="40B6D25B" w14:textId="77777777" w:rsidR="00097218" w:rsidRDefault="007C09D7">
      <w:pPr>
        <w:pStyle w:val="ListBullet"/>
      </w:pPr>
      <w:r>
        <w:t>Answering a database that is down with 500. The server is fine and something it needs is not: 503 tells the visitor to try again later.</w:t>
      </w:r>
    </w:p>
    <w:p w14:paraId="40B0CC25" w14:textId="77777777" w:rsidR="00097218" w:rsidRDefault="007C09D7">
      <w:pPr>
        <w:pStyle w:val="ListBullet"/>
      </w:pPr>
      <w:r>
        <w:t>Putting a secret or an internal detail in a contract's revert reason. Everyone can read it, for good.</w:t>
      </w:r>
    </w:p>
    <w:p w14:paraId="59946E2C" w14:textId="77777777" w:rsidR="00097218" w:rsidRDefault="007C09D7">
      <w:pPr>
        <w:pStyle w:val="ListBullet"/>
      </w:pPr>
      <w:r>
        <w:t>Stopping the database to test the 503. Other programs may need it; point one server at a port where nothing listens instead.</w:t>
      </w:r>
    </w:p>
    <w:p w14:paraId="2E5379CF" w14:textId="77777777" w:rsidR="00097218" w:rsidRDefault="00097218">
      <w:pPr>
        <w:keepNext/>
      </w:pPr>
    </w:p>
    <w:p w14:paraId="5374BC49" w14:textId="77777777" w:rsidR="00097218" w:rsidRDefault="00097218">
      <w:pPr>
        <w:keepNext/>
      </w:pPr>
    </w:p>
    <w:p w14:paraId="40681E4D" w14:textId="77777777" w:rsidR="00097218" w:rsidRDefault="00097218">
      <w:pPr>
        <w:keepNext/>
      </w:pPr>
    </w:p>
    <w:p w14:paraId="755F4B62" w14:textId="77777777" w:rsidR="00097218" w:rsidRDefault="007C09D7">
      <w:pPr>
        <w:pStyle w:val="Heading1"/>
      </w:pPr>
      <w:r>
        <w:t>Project Connection</w:t>
      </w:r>
    </w:p>
    <w:p w14:paraId="63DBDF84" w14:textId="77777777" w:rsidR="00097218" w:rsidRDefault="007C09D7">
      <w:r>
        <w:t>The Web Contact Manager EXTENDED's consistent web errors are this lesson's: the error template for every error status, send_error_page and send_server_error, a reference on every 500 with its line in contacts.log, CatchPanicLayer and Erlang's catching middleware around every handler, no_server_h in the Erlang server, and JSON errors under /api/v1. The practice routes stay in this lesson: the project has no route that fails on purpose.</w:t>
      </w:r>
    </w:p>
    <w:p w14:paraId="051AC0F8" w14:textId="77777777" w:rsidR="00097218" w:rsidRDefault="00097218">
      <w:pPr>
        <w:keepNext/>
      </w:pPr>
    </w:p>
    <w:p w14:paraId="6E69A0CA" w14:textId="77777777" w:rsidR="00097218" w:rsidRDefault="00097218">
      <w:pPr>
        <w:keepNext/>
      </w:pPr>
    </w:p>
    <w:p w14:paraId="654A5626" w14:textId="77777777" w:rsidR="00097218" w:rsidRDefault="00097218">
      <w:pPr>
        <w:keepNext/>
      </w:pPr>
    </w:p>
    <w:p w14:paraId="6FD7D7E1" w14:textId="77777777" w:rsidR="00097218" w:rsidRDefault="007C09D7">
      <w:pPr>
        <w:pStyle w:val="Heading1"/>
      </w:pPr>
      <w:r>
        <w:t>Workbook Exercise</w:t>
      </w:r>
    </w:p>
    <w:p w14:paraId="4681B80B" w14:textId="77777777" w:rsidR="00097218" w:rsidRDefault="007C09D7">
      <w:r>
        <w:t>As in Lesson 8.10, the API's 500 carries its reference inside the words of its message, so a program that keeps failures would have to cut it out of the words. Give the reference a field of its own, and let the message keep only the fixed words.</w:t>
      </w:r>
    </w:p>
    <w:p w14:paraId="797E47A6" w14:textId="77777777" w:rsidR="00097218" w:rsidRDefault="00097218">
      <w:pPr>
        <w:keepNext/>
      </w:pPr>
    </w:p>
    <w:p w14:paraId="7C8F9A58" w14:textId="77777777" w:rsidR="00097218" w:rsidRDefault="007C09D7">
      <w:pPr>
        <w:pStyle w:val="ListBullet"/>
      </w:pPr>
      <w:r>
        <w:t>In the Production-Minded server, change the API's 500 body: its message becomes the fixed words alone, "Something went wrong.", and a third field after it, "reference", holds the reference alone. The page keeps its sentence with the reference. Comment the new lines, and update any comment the change makes stale, such as Rust's ErrorBody comment.</w:t>
      </w:r>
    </w:p>
    <w:p w14:paraId="2C2129AA" w14:textId="77777777" w:rsidR="00097218" w:rsidRDefault="007C09D7">
      <w:pPr>
        <w:pStyle w:val="ListBullet"/>
      </w:pPr>
      <w:r>
        <w:t>Assembly: server_error_json_format, the body's format text, gets the fixed words and ,"reference":"%s" after them, so snprintf writes the reference into the new field.</w:t>
      </w:r>
    </w:p>
    <w:p w14:paraId="0F4836CD" w14:textId="77777777" w:rsidR="00097218" w:rsidRDefault="007C09D7">
      <w:pPr>
        <w:pStyle w:val="ListBullet"/>
      </w:pPr>
      <w:r>
        <w:t>Rust: a struct ReferenceBody with code, message, and reference, as ErrorBody is, and answer_server_errors sends it with send_json for the API, in place of send_error. serde writes the fields in the order they are declared.</w:t>
      </w:r>
    </w:p>
    <w:p w14:paraId="606B1A5B" w14:textId="77777777" w:rsidR="00097218" w:rsidRDefault="007C09D7">
      <w:pPr>
        <w:pStyle w:val="ListBullet"/>
      </w:pPr>
      <w:r>
        <w:t>Erlang: in send_server_error, json:encode_key_value_list gets a third pair, {reference, Reference}, and send_json sends the body. It writes the pairs in the order given; json:encode keeps the map's own order, which OTP does not promise to be this one.</w:t>
      </w:r>
    </w:p>
    <w:p w14:paraId="07DF04A1" w14:textId="77777777" w:rsidR="00097218" w:rsidRDefault="007C09D7">
      <w:pPr>
        <w:pStyle w:val="ListBullet"/>
      </w:pPr>
      <w:r>
        <w:t>Before you run it, predict: which line of the Workbook Check changes, and does the page's 500 change?</w:t>
      </w:r>
    </w:p>
    <w:p w14:paraId="11C159BA" w14:textId="77777777" w:rsidR="00097218" w:rsidRDefault="00097218">
      <w:pPr>
        <w:keepNext/>
      </w:pPr>
    </w:p>
    <w:p w14:paraId="419BE1C1" w14:textId="77777777" w:rsidR="00097218" w:rsidRDefault="007C09D7">
      <w:r>
        <w:t>Build and start the server again (Server Build and Run), and run the Workbook Check. It must print the Required Exercise Output below.</w:t>
      </w:r>
    </w:p>
    <w:p w14:paraId="143070E6" w14:textId="77777777" w:rsidR="00097218" w:rsidRDefault="00097218">
      <w:pPr>
        <w:keepNext/>
      </w:pPr>
    </w:p>
    <w:p w14:paraId="2167DB7B" w14:textId="77777777" w:rsidR="00097218" w:rsidRDefault="00097218">
      <w:pPr>
        <w:keepNext/>
      </w:pPr>
    </w:p>
    <w:p w14:paraId="285BD2CE" w14:textId="77777777" w:rsidR="00097218" w:rsidRDefault="007C09D7">
      <w:pPr>
        <w:pStyle w:val="Heading2"/>
      </w:pPr>
      <w:r>
        <w:t>Required Exercise Output</w:t>
      </w:r>
    </w:p>
    <w:p w14:paraId="65B2E97F" w14:textId="77777777" w:rsidR="00097218" w:rsidRDefault="007C09D7">
      <w:pPr>
        <w:keepNext/>
      </w:pPr>
      <w:r>
        <w:t>The API's 500 now has the fixed words in its message and the reference in its own field; your reference is other hex digits (in Rust, with axum's type):</w:t>
      </w:r>
    </w:p>
    <w:p w14:paraId="1BB4A3FA" w14:textId="77777777" w:rsidR="00097218" w:rsidRDefault="00097218">
      <w:pPr>
        <w:keepNext/>
      </w:pPr>
    </w:p>
    <w:p w14:paraId="7C036471" w14:textId="77777777" w:rsidR="00097218" w:rsidRDefault="007C09D7">
      <w:pPr>
        <w:pStyle w:val="RequiredOutput"/>
        <w:keepNext/>
      </w:pPr>
      <w:r>
        <w:t>{"code":"internal_error","message":"Something went wrong.","reference":"2b8e04d6"}</w:t>
      </w:r>
    </w:p>
    <w:p w14:paraId="29312CDA" w14:textId="77777777" w:rsidR="00097218" w:rsidRDefault="007C09D7">
      <w:pPr>
        <w:pStyle w:val="RequiredOutput"/>
        <w:keepNext/>
      </w:pPr>
      <w:r>
        <w:t>500 [application/json; charset=utf-8]</w:t>
      </w:r>
    </w:p>
    <w:p w14:paraId="5E926CF4" w14:textId="77777777" w:rsidR="00097218" w:rsidRDefault="007C09D7">
      <w:pPr>
        <w:pStyle w:val="RequiredOutput"/>
      </w:pPr>
      <w:r>
        <w:t>404 []</w:t>
      </w:r>
    </w:p>
    <w:p w14:paraId="326AAA9A" w14:textId="77777777" w:rsidR="00097218" w:rsidRDefault="00097218">
      <w:pPr>
        <w:keepNext/>
      </w:pPr>
    </w:p>
    <w:p w14:paraId="411FA73E" w14:textId="77777777" w:rsidR="00097218" w:rsidRDefault="00097218">
      <w:pPr>
        <w:keepNext/>
      </w:pPr>
    </w:p>
    <w:p w14:paraId="765FD26E" w14:textId="77777777" w:rsidR="00097218" w:rsidRDefault="00097218">
      <w:pPr>
        <w:keepNext/>
      </w:pPr>
    </w:p>
    <w:p w14:paraId="5518CF27" w14:textId="77777777" w:rsidR="00097218" w:rsidRDefault="007C09D7">
      <w:pPr>
        <w:pStyle w:val="Heading1"/>
      </w:pPr>
      <w:r>
        <w:t>Challenge</w:t>
      </w:r>
    </w:p>
    <w:p w14:paraId="33CFFB7D" w14:textId="77777777" w:rsidR="00097218" w:rsidRDefault="007C09D7">
      <w:r>
        <w:t>As in Lesson 8.10, a browser may keep a copy of a 404 or a 405 even without Cache-Control, and a 503 or a 500 page has no business being kept at all.</w:t>
      </w:r>
    </w:p>
    <w:p w14:paraId="4CEFA89A" w14:textId="77777777" w:rsidR="00097218" w:rsidRDefault="00097218">
      <w:pPr>
        <w:keepNext/>
      </w:pPr>
    </w:p>
    <w:p w14:paraId="2123ECA5" w14:textId="77777777" w:rsidR="00097218" w:rsidRDefault="007C09D7">
      <w:pPr>
        <w:pStyle w:val="ListBullet"/>
      </w:pPr>
      <w:r>
        <w:t>In send_html, the one function every page goes through in all three servers, add Cache-Control: no-store when the status is 400 or more. Comment the new lines, because the function's comment names the headers every page gets.</w:t>
      </w:r>
    </w:p>
    <w:p w14:paraId="7A3A4177" w14:textId="77777777" w:rsidR="00097218" w:rsidRDefault="007C09D7">
      <w:pPr>
        <w:pStyle w:val="ListBullet"/>
      </w:pPr>
      <w:r>
        <w:t>Assembly: before the answer is queued, cmp r12d, 400 and jb skip the header for a smaller status; cache_control_name is already in .rdata, and the value needs a text of its own, no_store_value. Rust: the answer's headers_mut().insert with header::CACHE_CONTROL when status.as_u16() is 400 or more. Erlang: a case on Status &gt;= 400 that gives a map with cache-control, or an empty map, merged into the headers.</w:t>
      </w:r>
    </w:p>
    <w:p w14:paraId="27EE7608" w14:textId="77777777" w:rsidR="00097218" w:rsidRDefault="007C09D7">
      <w:pPr>
        <w:pStyle w:val="ListBullet"/>
      </w:pPr>
      <w:r>
        <w:t>Predict: does the 303 the login answers get the header? Does the 500 of the practice page?</w:t>
      </w:r>
    </w:p>
    <w:p w14:paraId="0232D7DE" w14:textId="77777777" w:rsidR="00097218" w:rsidRDefault="00097218">
      <w:pPr>
        <w:keepNext/>
      </w:pPr>
    </w:p>
    <w:p w14:paraId="739013A5" w14:textId="77777777" w:rsidR="00097218" w:rsidRDefault="007C09D7">
      <w:r>
        <w:t>Build and start the server again, and run the Workbook Check. It must print the Required Challenge Output below, and, with the Exercise as well, the Required Combined Output after it.</w:t>
      </w:r>
    </w:p>
    <w:p w14:paraId="794EA364" w14:textId="77777777" w:rsidR="00097218" w:rsidRDefault="00097218">
      <w:pPr>
        <w:keepNext/>
      </w:pPr>
    </w:p>
    <w:p w14:paraId="58DF2D3C" w14:textId="77777777" w:rsidR="00097218" w:rsidRDefault="00097218">
      <w:pPr>
        <w:keepNext/>
      </w:pPr>
    </w:p>
    <w:p w14:paraId="04D74505" w14:textId="77777777" w:rsidR="00097218" w:rsidRDefault="007C09D7">
      <w:pPr>
        <w:pStyle w:val="Heading2"/>
      </w:pPr>
      <w:r>
        <w:t>Required Challenge Output</w:t>
      </w:r>
    </w:p>
    <w:p w14:paraId="517F8BB6" w14:textId="77777777" w:rsidR="00097218" w:rsidRDefault="007C09D7">
      <w:pPr>
        <w:keepNext/>
      </w:pPr>
      <w:r>
        <w:t>The missing contact's 404 page now says no-store (in Rust, with axum's type):</w:t>
      </w:r>
    </w:p>
    <w:p w14:paraId="251F961E" w14:textId="77777777" w:rsidR="00097218" w:rsidRDefault="00097218">
      <w:pPr>
        <w:keepNext/>
      </w:pPr>
    </w:p>
    <w:p w14:paraId="47CEBDF0" w14:textId="77777777" w:rsidR="00097218" w:rsidRDefault="007C09D7">
      <w:pPr>
        <w:pStyle w:val="RequiredOutput"/>
        <w:keepNext/>
      </w:pPr>
      <w:r>
        <w:t>{"code":"internal_error","message":"Something went wrong. Reference: 2b8e04d6"}</w:t>
      </w:r>
    </w:p>
    <w:p w14:paraId="61596D23" w14:textId="77777777" w:rsidR="00097218" w:rsidRDefault="007C09D7">
      <w:pPr>
        <w:pStyle w:val="RequiredOutput"/>
        <w:keepNext/>
      </w:pPr>
      <w:r>
        <w:t>500 [application/json; charset=utf-8]</w:t>
      </w:r>
    </w:p>
    <w:p w14:paraId="3EBCC676" w14:textId="77777777" w:rsidR="00097218" w:rsidRDefault="007C09D7">
      <w:pPr>
        <w:pStyle w:val="RequiredOutput"/>
      </w:pPr>
      <w:r>
        <w:t>404 [no-store]</w:t>
      </w:r>
    </w:p>
    <w:p w14:paraId="6B16622C" w14:textId="77777777" w:rsidR="00097218" w:rsidRDefault="00097218">
      <w:pPr>
        <w:keepNext/>
      </w:pPr>
    </w:p>
    <w:p w14:paraId="54C132DC" w14:textId="77777777" w:rsidR="00097218" w:rsidRDefault="00097218">
      <w:pPr>
        <w:keepNext/>
      </w:pPr>
    </w:p>
    <w:p w14:paraId="12C90BF3" w14:textId="77777777" w:rsidR="00097218" w:rsidRDefault="007C09D7">
      <w:pPr>
        <w:pStyle w:val="Heading2"/>
      </w:pPr>
      <w:r>
        <w:t>Required Combined Output</w:t>
      </w:r>
    </w:p>
    <w:p w14:paraId="45DC1D94" w14:textId="77777777" w:rsidR="00097218" w:rsidRDefault="007C09D7">
      <w:pPr>
        <w:keepNext/>
      </w:pPr>
      <w:r>
        <w:t>With both changes, the API's 500 has its reference in its own field, and the 404 page says no-store (in Rust, with axum's type):</w:t>
      </w:r>
    </w:p>
    <w:p w14:paraId="2867885D" w14:textId="77777777" w:rsidR="00097218" w:rsidRDefault="00097218">
      <w:pPr>
        <w:keepNext/>
      </w:pPr>
    </w:p>
    <w:p w14:paraId="26E72A35" w14:textId="77777777" w:rsidR="00097218" w:rsidRDefault="007C09D7">
      <w:pPr>
        <w:pStyle w:val="RequiredOutput"/>
        <w:keepNext/>
      </w:pPr>
      <w:r>
        <w:t>{"code":"internal_error","message":"Something went wrong.","reference":"2b8e04d6"}</w:t>
      </w:r>
    </w:p>
    <w:p w14:paraId="0D4B059B" w14:textId="77777777" w:rsidR="00097218" w:rsidRDefault="007C09D7">
      <w:pPr>
        <w:pStyle w:val="RequiredOutput"/>
        <w:keepNext/>
      </w:pPr>
      <w:r>
        <w:t>500 [application/json; charset=utf-8]</w:t>
      </w:r>
    </w:p>
    <w:p w14:paraId="1222B054" w14:textId="77777777" w:rsidR="00097218" w:rsidRDefault="007C09D7">
      <w:pPr>
        <w:pStyle w:val="RequiredOutput"/>
      </w:pPr>
      <w:r>
        <w:t>404 [no-store]</w:t>
      </w:r>
    </w:p>
    <w:p w14:paraId="57D32FA6" w14:textId="77777777" w:rsidR="00097218" w:rsidRDefault="00097218">
      <w:pPr>
        <w:keepNext/>
      </w:pPr>
    </w:p>
    <w:p w14:paraId="5BD7E8CA" w14:textId="77777777" w:rsidR="00097218" w:rsidRDefault="00097218">
      <w:pPr>
        <w:keepNext/>
      </w:pPr>
    </w:p>
    <w:p w14:paraId="050A8665" w14:textId="77777777" w:rsidR="00097218" w:rsidRDefault="00097218">
      <w:pPr>
        <w:keepNext/>
      </w:pPr>
    </w:p>
    <w:p w14:paraId="7FD29193" w14:textId="77777777" w:rsidR="00097218" w:rsidRDefault="007C09D7">
      <w:pPr>
        <w:pStyle w:val="Heading1"/>
      </w:pPr>
      <w:r>
        <w:t>Completion Checklist</w:t>
      </w:r>
    </w:p>
    <w:p w14:paraId="4C27C025" w14:textId="77777777" w:rsidR="00097218" w:rsidRDefault="007C09D7">
      <w:pPr>
        <w:pStyle w:val="ListBullet"/>
      </w:pPr>
      <w:r>
        <w:t>I made lesson-8.10-extended, copied what it keeps from lesson-8.9-extended, made write_log public, and the Copy and Library Checks matched.</w:t>
      </w:r>
    </w:p>
    <w:p w14:paraId="2C031C24" w14:textId="77777777" w:rsidR="00097218" w:rsidRDefault="007C09D7">
      <w:pPr>
        <w:pStyle w:val="ListBullet"/>
      </w:pPr>
      <w:r>
        <w:t>In Assembly, Rust, and Erlang, I opened the practice page in the browser on the Basic server and saw only a title, one sentence with a reference, and a link; the Basic Error Check matched, and Select-String found that reference's line in contacts.log.</w:t>
      </w:r>
    </w:p>
    <w:p w14:paraId="0E5B5C9C" w14:textId="77777777" w:rsidR="00097218" w:rsidRDefault="007C09D7">
      <w:pPr>
        <w:pStyle w:val="ListBullet"/>
      </w:pPr>
      <w:r>
        <w:t>I ran the Database Down Run on port 3307 and saw 503 as a page and as JSON, and the store's connect line; then the Port Restore printed 1.</w:t>
      </w:r>
    </w:p>
    <w:p w14:paraId="61FC83BE" w14:textId="77777777" w:rsidR="00097218" w:rsidRDefault="007C09D7">
      <w:pPr>
        <w:pStyle w:val="ListBullet"/>
      </w:pPr>
      <w:r>
        <w:t>On the Production-Minded server, my Error Check and Workbook Check matched my language's Check Your Results.</w:t>
      </w:r>
    </w:p>
    <w:p w14:paraId="2F56FD45" w14:textId="77777777" w:rsidR="00097218" w:rsidRDefault="007C09D7">
      <w:pPr>
        <w:pStyle w:val="ListBullet"/>
      </w:pPr>
      <w:r>
        <w:t>I can say where each language answers each error status, what its catch-all is and what happens without it, what goes into contacts.log and what never does, and why cowboy's server header needs a stream handler to remove.</w:t>
      </w:r>
    </w:p>
    <w:p w14:paraId="373F1376" w14:textId="77777777" w:rsidR="00097218" w:rsidRDefault="007C09D7">
      <w:pPr>
        <w:pStyle w:val="ListBullet"/>
      </w:pPr>
      <w:r>
        <w:t>I can explain why a contract's revert reason must hold no secret.</w:t>
      </w:r>
    </w:p>
    <w:p w14:paraId="09DA7614" w14:textId="77777777" w:rsidR="00097218" w:rsidRDefault="007C09D7">
      <w:pPr>
        <w:pStyle w:val="ListBullet"/>
      </w:pPr>
      <w:r>
        <w:t>I matched the Required Exercise, Challenge, and Combined Output.</w:t>
      </w:r>
    </w:p>
    <w:p w14:paraId="1CF0996F" w14:textId="77777777" w:rsidR="00097218" w:rsidRDefault="00097218">
      <w:pPr>
        <w:keepNext/>
      </w:pPr>
    </w:p>
    <w:p w14:paraId="553B0BB1" w14:textId="77777777" w:rsidR="00097218" w:rsidRDefault="00097218">
      <w:pPr>
        <w:keepNext/>
      </w:pPr>
    </w:p>
    <w:p w14:paraId="553C735F" w14:textId="77777777" w:rsidR="00097218" w:rsidRDefault="00097218">
      <w:pPr>
        <w:keepNext/>
      </w:pPr>
    </w:p>
    <w:p w14:paraId="0B22D6D6" w14:textId="77777777" w:rsidR="00097218" w:rsidRDefault="007C09D7">
      <w:pPr>
        <w:pStyle w:val="Heading1"/>
      </w:pPr>
      <w:r>
        <w:t>Lesson Wrap-Up</w:t>
      </w:r>
    </w:p>
    <w:p w14:paraId="5298829E" w14:textId="77777777" w:rsidR="00097218" w:rsidRDefault="007C09D7">
      <w:r>
        <w:t>Your Extended servers now answer every error with a page from one template that tells the visitor what happened and what to do, and never how the server is built. Every 500 shows only a reference, and contacts.log keeps the same reference beside the request and the error's own words: Rust's CatchPanicLayer and panic hook catch and log every panic, Erlang's middleware catches every exception and logs its stack, and Assembly checks every value, as C does. A database that is down gets 503, the API answers ever</w:t>
      </w:r>
      <w:r>
        <w:t>y error as JSON, and no Extended server names its software any more. The Chapter 8 Project, the Web Contact Manager, puts Lessons 8.0 to 8.10 together on the Chapter 6 project's server.</w:t>
      </w:r>
    </w:p>
    <w:sectPr w:rsidR="0009721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218"/>
    <w:rsid w:val="0015074B"/>
    <w:rsid w:val="0029639D"/>
    <w:rsid w:val="00326F90"/>
    <w:rsid w:val="006B3661"/>
    <w:rsid w:val="007C09D7"/>
    <w:rsid w:val="00966D91"/>
    <w:rsid w:val="009B0D15"/>
    <w:rsid w:val="00AA1D8D"/>
    <w:rsid w:val="00B47730"/>
    <w:rsid w:val="00CB0664"/>
    <w:rsid w:val="00DD3ADC"/>
    <w:rsid w:val="00EE0B38"/>
    <w:rsid w:val="00F07A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D190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70189</Words>
  <Characters>443319</Characters>
  <Application>Microsoft Office Word</Application>
  <DocSecurity>0</DocSecurity>
  <Lines>16015</Lines>
  <Paragraphs>14566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8.10a Web Application Error Handling EXTENDED</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