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92AF1" w14:textId="77777777" w:rsidR="00B028F2" w:rsidRDefault="000D3C46">
      <w:pPr>
        <w:pStyle w:val="AcademyTitle"/>
      </w:pPr>
      <w:r>
        <w:t>SYSTEMS PROGRAMMING ACADEMY</w:t>
      </w:r>
    </w:p>
    <w:p w14:paraId="7ED12DB3" w14:textId="77777777" w:rsidR="00B028F2" w:rsidRDefault="000D3C46">
      <w:pPr>
        <w:pStyle w:val="VolumeTitle"/>
      </w:pPr>
      <w:r>
        <w:t>Volume 1: Foundations of Systems Programming</w:t>
      </w:r>
    </w:p>
    <w:p w14:paraId="39D3172D" w14:textId="77777777" w:rsidR="00B028F2" w:rsidRDefault="000D3C46">
      <w:pPr>
        <w:pStyle w:val="ChapterTitle"/>
      </w:pPr>
      <w:r>
        <w:t>Chapter 8: Web Applications</w:t>
      </w:r>
    </w:p>
    <w:p w14:paraId="722CE998" w14:textId="77777777" w:rsidR="00B028F2" w:rsidRDefault="000D3C46">
      <w:pPr>
        <w:pStyle w:val="LessonTitle"/>
      </w:pPr>
      <w:r>
        <w:t>Lesson 8.10: Web Application Error Handling</w:t>
      </w:r>
    </w:p>
    <w:p w14:paraId="400A5AAA" w14:textId="77777777" w:rsidR="00B028F2" w:rsidRDefault="000D3C46">
      <w:pPr>
        <w:pStyle w:val="LessonSubtitle"/>
      </w:pPr>
      <w:r>
        <w:t>One Page for Every Error, a Reference for the Visitor</w:t>
      </w:r>
    </w:p>
    <w:p w14:paraId="6844FBB4" w14:textId="77777777" w:rsidR="00B028F2" w:rsidRDefault="00B028F2">
      <w:pPr>
        <w:keepNext/>
      </w:pPr>
    </w:p>
    <w:p w14:paraId="39792153" w14:textId="77777777" w:rsidR="00B028F2" w:rsidRDefault="00B028F2">
      <w:pPr>
        <w:keepNext/>
      </w:pPr>
    </w:p>
    <w:p w14:paraId="77004D6F" w14:textId="77777777" w:rsidR="00B028F2" w:rsidRDefault="00B028F2">
      <w:pPr>
        <w:keepNext/>
      </w:pPr>
    </w:p>
    <w:p w14:paraId="61A784D2" w14:textId="77777777" w:rsidR="00B028F2" w:rsidRDefault="000D3C46">
      <w:pPr>
        <w:pStyle w:val="Heading1"/>
      </w:pPr>
      <w:r>
        <w:t>Goal</w:t>
      </w:r>
    </w:p>
    <w:p w14:paraId="729F62E6" w14:textId="77777777" w:rsidR="00B028F2" w:rsidRDefault="000D3C46">
      <w:r>
        <w:t>Give every error your web application can meet an answer that helps the visitor and gives nothing away, in C, C++, C#, Go, Python, and TypeScript, with each framework's own error tools. Build a small server whose every error is a page from one template: 404 for a page or a contact that is not there, 405 for a method a path does not take, 503 when the database cannot be reached, and 500 for anything unexpected. A 500 page shows only a short reference, such as 7f3a9c1e, and contacts.log keeps that reference b</w:t>
      </w:r>
      <w:r>
        <w:t>eside the details: the request, and what went wrong and where. A catch-all, each framework's own, answers even an error nobody planned for, and the API under /api/v1 gets the same answers as JSON. Then give Lesson 8.9's server the same: one error template, a reference on every 500, and the catch-all, beside its 400 for a form with problems, its trip to the login form for a visitor who is not logged in, and its 403 for a form without its token. Along the way, see which servers name their own software in ever</w:t>
      </w:r>
      <w:r>
        <w:t>y answer, and how to stop it.</w:t>
      </w:r>
    </w:p>
    <w:p w14:paraId="67A1FFFF" w14:textId="77777777" w:rsidR="00B028F2" w:rsidRDefault="00B028F2">
      <w:pPr>
        <w:keepNext/>
      </w:pPr>
    </w:p>
    <w:p w14:paraId="4CE6CFF3" w14:textId="77777777" w:rsidR="00B028F2" w:rsidRDefault="00B028F2">
      <w:pPr>
        <w:keepNext/>
      </w:pPr>
    </w:p>
    <w:p w14:paraId="4DC46FD9" w14:textId="77777777" w:rsidR="00B028F2" w:rsidRDefault="00B028F2">
      <w:pPr>
        <w:keepNext/>
      </w:pPr>
    </w:p>
    <w:p w14:paraId="0403B81E" w14:textId="77777777" w:rsidR="00B028F2" w:rsidRDefault="000D3C46">
      <w:pPr>
        <w:pStyle w:val="Heading1"/>
      </w:pPr>
      <w:r>
        <w:t>Why This Matters</w:t>
      </w:r>
    </w:p>
    <w:p w14:paraId="1DBB1A09" w14:textId="77777777" w:rsidR="00B028F2" w:rsidRDefault="000D3C46">
      <w:r>
        <w:t xml:space="preserve">Every program fails sometimes: a database goes down, a disk fills up, or a line of code meets a value nobody expected. What the visitor sees then is the server's choice. A page full of internals, a stack trace, a line of SQL, a file path, a version number, hands an attacker a map of the server: which framework, which tables, which files, which bugs. A blank page, or a connection that just closes, tells nobody anything, not even you. The answer every real application gives is in two halves: the visitor gets </w:t>
      </w:r>
      <w:r>
        <w:t>a plain page that says what happened and what to do, and the server's log gets everything needed to find the cause, joined by a reference the visitor can read out. OWASP, the Open Worldwide Application Security Project, recommends exactly that in its Error Handling Cheat Sheet. Every framework has the tools for it, and each one's defaults, left alone, show too much or too little. The Web Contact Manager's consistent error pages are this lesson's.</w:t>
      </w:r>
    </w:p>
    <w:p w14:paraId="2DE29B85" w14:textId="77777777" w:rsidR="00B028F2" w:rsidRDefault="00B028F2">
      <w:pPr>
        <w:keepNext/>
      </w:pPr>
    </w:p>
    <w:p w14:paraId="69750565" w14:textId="77777777" w:rsidR="00B028F2" w:rsidRDefault="00B028F2">
      <w:pPr>
        <w:keepNext/>
      </w:pPr>
    </w:p>
    <w:p w14:paraId="495CE9DA" w14:textId="77777777" w:rsidR="00B028F2" w:rsidRDefault="00B028F2">
      <w:pPr>
        <w:keepNext/>
      </w:pPr>
    </w:p>
    <w:p w14:paraId="0C843B32" w14:textId="77777777" w:rsidR="00B028F2" w:rsidRDefault="000D3C46">
      <w:pPr>
        <w:pStyle w:val="Heading1"/>
      </w:pPr>
      <w:r>
        <w:t>Concept</w:t>
      </w:r>
    </w:p>
    <w:p w14:paraId="47DFAF53" w14:textId="77777777" w:rsidR="00B028F2" w:rsidRDefault="00B028F2">
      <w:pPr>
        <w:keepNext/>
      </w:pPr>
    </w:p>
    <w:p w14:paraId="6B55EBE6" w14:textId="77777777" w:rsidR="00B028F2" w:rsidRDefault="00B028F2">
      <w:pPr>
        <w:keepNext/>
      </w:pPr>
    </w:p>
    <w:p w14:paraId="5A47D435" w14:textId="77777777" w:rsidR="00B028F2" w:rsidRDefault="000D3C46">
      <w:pPr>
        <w:pStyle w:val="Heading2"/>
      </w:pPr>
      <w:r>
        <w:t>Who Sees an Error</w:t>
      </w:r>
    </w:p>
    <w:p w14:paraId="10A4E6A0" w14:textId="77777777" w:rsidR="00B028F2" w:rsidRDefault="000D3C46">
      <w:pPr>
        <w:pStyle w:val="ListBullet"/>
      </w:pPr>
      <w:r>
        <w:t>An error has two readers. The visitor needs to know, in their own words, what happened and what to do next: try again later, check the address, or reload the form. The person who runs the server needs to know exactly what failed: which request, when, the error's own words, and the line of code it came from.</w:t>
      </w:r>
    </w:p>
    <w:p w14:paraId="213034C9" w14:textId="77777777" w:rsidR="00B028F2" w:rsidRDefault="000D3C46">
      <w:pPr>
        <w:pStyle w:val="ListBullet"/>
      </w:pPr>
      <w:r>
        <w:t>So the two never get the same text. Remember, Chapter 5's contacts.log keeps the details and the screen gets fixed words (Lesson 5.9), and Chapter 6's API sends fixed words in its error body and never the server's message (Lesson 6.15). This lesson does the same for pages.</w:t>
      </w:r>
    </w:p>
    <w:p w14:paraId="5165C063" w14:textId="77777777" w:rsidR="00B028F2" w:rsidRDefault="000D3C46">
      <w:pPr>
        <w:pStyle w:val="ListBullet"/>
      </w:pPr>
      <w:r>
        <w:t>Nothing from inside the server ever reaches a page: no stack trace, no SQL, no table or column name, no file path, no database error number or message, no version. Remember, nothing from the request goes back into a page either (Lesson 8.2): the 404 page never repeats the address.</w:t>
      </w:r>
    </w:p>
    <w:p w14:paraId="479266BD" w14:textId="77777777" w:rsidR="00B028F2" w:rsidRDefault="00B028F2">
      <w:pPr>
        <w:keepNext/>
      </w:pPr>
    </w:p>
    <w:p w14:paraId="567C3328" w14:textId="77777777" w:rsidR="00B028F2" w:rsidRDefault="00B028F2">
      <w:pPr>
        <w:keepNext/>
      </w:pPr>
    </w:p>
    <w:p w14:paraId="75C35ED8" w14:textId="77777777" w:rsidR="00B028F2" w:rsidRDefault="000D3C46">
      <w:pPr>
        <w:pStyle w:val="Heading2"/>
      </w:pPr>
      <w:r>
        <w:t>One Error Page for Every Status</w:t>
      </w:r>
    </w:p>
    <w:p w14:paraId="631A7216" w14:textId="77777777" w:rsidR="00B028F2" w:rsidRDefault="000D3C46">
      <w:pPr>
        <w:pStyle w:val="ListBullet"/>
      </w:pPr>
      <w:r>
        <w:t>Every error page comes from one template, error.html (C#: the ErrorPage component; TypeScript: error.ejs), with three things on it: a title, one sentence for the visitor, and a link to go on with. The Production-Minded server's send_error_page (sendErrorPage, SendErrorPage) renders it with any status, so every error looks the same and none can forget a header.</w:t>
      </w:r>
    </w:p>
    <w:p w14:paraId="0897AC4F" w14:textId="77777777" w:rsidR="00B028F2" w:rsidRDefault="000D3C46">
      <w:pPr>
        <w:pStyle w:val="ListBullet"/>
      </w:pPr>
      <w:r>
        <w:t>Remember, the status says what kind of error it is (Lesson 6.14). Each one the Production-Minded server sends, and what the visitor sees:</w:t>
      </w:r>
    </w:p>
    <w:p w14:paraId="3DB9FEE8" w14:textId="77777777" w:rsidR="00B028F2" w:rsidRDefault="00B028F2">
      <w:pPr>
        <w:keepNext/>
      </w:pPr>
    </w:p>
    <w:p w14:paraId="2374EA91" w14:textId="77777777" w:rsidR="00B028F2" w:rsidRDefault="000D3C46">
      <w:pPr>
        <w:pStyle w:val="RequiredOutput"/>
        <w:keepNext/>
      </w:pPr>
      <w:r>
        <w:t>Status  Title                   When</w:t>
      </w:r>
    </w:p>
    <w:p w14:paraId="57577FCF" w14:textId="77777777" w:rsidR="00B028F2" w:rsidRDefault="000D3C46">
      <w:pPr>
        <w:pStyle w:val="RequiredOutput"/>
        <w:keepNext/>
      </w:pPr>
      <w:r>
        <w:t>303     (the login form)        a contact page, for a visitor not logged in</w:t>
      </w:r>
    </w:p>
    <w:p w14:paraId="52CF1ECF" w14:textId="77777777" w:rsidR="00B028F2" w:rsidRDefault="000D3C46">
      <w:pPr>
        <w:pStyle w:val="RequiredOutput"/>
        <w:keepNext/>
      </w:pPr>
      <w:r>
        <w:t>400     (the form again)        a form with problems (Lesson 8.4)</w:t>
      </w:r>
    </w:p>
    <w:p w14:paraId="6EDDD9A4" w14:textId="77777777" w:rsidR="00B028F2" w:rsidRDefault="000D3C46">
      <w:pPr>
        <w:pStyle w:val="RequiredOutput"/>
        <w:keepNext/>
      </w:pPr>
      <w:r>
        <w:t>400     Invalid Search          a search term over 100 characters</w:t>
      </w:r>
    </w:p>
    <w:p w14:paraId="4FF35EBD" w14:textId="77777777" w:rsidR="00B028F2" w:rsidRDefault="000D3C46">
      <w:pPr>
        <w:pStyle w:val="RequiredOutput"/>
        <w:keepNext/>
      </w:pPr>
      <w:r>
        <w:t>403     Forbidden               a form whose token is missing or wrong</w:t>
      </w:r>
    </w:p>
    <w:p w14:paraId="468663BC" w14:textId="77777777" w:rsidR="00B028F2" w:rsidRDefault="000D3C46">
      <w:pPr>
        <w:pStyle w:val="RequiredOutput"/>
        <w:keepNext/>
      </w:pPr>
      <w:r>
        <w:t>404     Page Not Found          no such page, or no contact with that id</w:t>
      </w:r>
    </w:p>
    <w:p w14:paraId="2CACEC6E" w14:textId="77777777" w:rsidR="00B028F2" w:rsidRDefault="000D3C46">
      <w:pPr>
        <w:pStyle w:val="RequiredOutput"/>
        <w:keepNext/>
      </w:pPr>
      <w:r>
        <w:t>405     Method Not Allowed      a method the address does not take</w:t>
      </w:r>
    </w:p>
    <w:p w14:paraId="00F6F63B" w14:textId="77777777" w:rsidR="00B028F2" w:rsidRDefault="000D3C46">
      <w:pPr>
        <w:pStyle w:val="RequiredOutput"/>
        <w:keepNext/>
      </w:pPr>
      <w:r>
        <w:t>411     Length Required         a form sent without a Content-Length</w:t>
      </w:r>
    </w:p>
    <w:p w14:paraId="1D50E6BD" w14:textId="77777777" w:rsidR="00B028F2" w:rsidRDefault="000D3C46">
      <w:pPr>
        <w:pStyle w:val="RequiredOutput"/>
        <w:keepNext/>
      </w:pPr>
      <w:r>
        <w:t>413     Content Too Large       a form larger than 16384 bytes</w:t>
      </w:r>
    </w:p>
    <w:p w14:paraId="43B0A811" w14:textId="77777777" w:rsidR="00B028F2" w:rsidRDefault="000D3C46">
      <w:pPr>
        <w:pStyle w:val="RequiredOutput"/>
        <w:keepNext/>
      </w:pPr>
      <w:r>
        <w:t>415     Unsupported Media Type  a form sent as anything but a form</w:t>
      </w:r>
    </w:p>
    <w:p w14:paraId="6B2C7D7C" w14:textId="77777777" w:rsidR="00B028F2" w:rsidRDefault="000D3C46">
      <w:pPr>
        <w:pStyle w:val="RequiredOutput"/>
        <w:keepNext/>
      </w:pPr>
      <w:r>
        <w:t>500     Something Went Wrong    anything the server did not plan for</w:t>
      </w:r>
    </w:p>
    <w:p w14:paraId="24D6F662" w14:textId="77777777" w:rsidR="00B028F2" w:rsidRDefault="000D3C46">
      <w:pPr>
        <w:pStyle w:val="RequiredOutput"/>
      </w:pPr>
      <w:r>
        <w:t>503     Service Unavailable     no connection to the database</w:t>
      </w:r>
    </w:p>
    <w:p w14:paraId="65B6DCA6" w14:textId="77777777" w:rsidR="00B028F2" w:rsidRDefault="00B028F2">
      <w:pPr>
        <w:keepNext/>
      </w:pPr>
    </w:p>
    <w:p w14:paraId="333BBE59" w14:textId="77777777" w:rsidR="00B028F2" w:rsidRDefault="000D3C46">
      <w:pPr>
        <w:pStyle w:val="ListBullet"/>
      </w:pPr>
      <w:r>
        <w:t>A form with problems is the one error that is not a separate page: the form comes back with the values and each problem under its box, so the visitor can fix it in place (Lesson 8.4). A visitor who is not logged in is sent to the login form, because a person can do something about it there; the API answers 401 and JSON, because a program cannot fill in a login form (Lesson 8.6).</w:t>
      </w:r>
    </w:p>
    <w:p w14:paraId="16022158" w14:textId="77777777" w:rsidR="00B028F2" w:rsidRDefault="000D3C46">
      <w:pPr>
        <w:pStyle w:val="ListBullet"/>
      </w:pPr>
      <w:r>
        <w:t>The home page keeps message.html, its own template: it is a page, not an error.</w:t>
      </w:r>
    </w:p>
    <w:p w14:paraId="6AC5EB9B" w14:textId="77777777" w:rsidR="00B028F2" w:rsidRDefault="000D3C46">
      <w:pPr>
        <w:pStyle w:val="ListBullet"/>
      </w:pPr>
      <w:r>
        <w:t>Every framework has a place for the page of each error status, so a handler only says which error it met. Remember, Flask's @app.errorhandler(404) already answers every path no route matches (Lesson 8.1). The Basic servers use each framework's own place:</w:t>
      </w:r>
    </w:p>
    <w:p w14:paraId="45EC93D1" w14:textId="77777777" w:rsidR="00B028F2" w:rsidRDefault="00B028F2">
      <w:pPr>
        <w:keepNext/>
      </w:pPr>
    </w:p>
    <w:p w14:paraId="1FEF922B" w14:textId="77777777" w:rsidR="00B028F2" w:rsidRDefault="000D3C46">
      <w:pPr>
        <w:pStyle w:val="RequiredOutput"/>
        <w:keepNext/>
      </w:pPr>
      <w:r>
        <w:t>Language    The page for an error status</w:t>
      </w:r>
    </w:p>
    <w:p w14:paraId="44C73BE9" w14:textId="77777777" w:rsidR="00B028F2" w:rsidRDefault="000D3C46">
      <w:pPr>
        <w:pStyle w:val="RequiredOutput"/>
        <w:keepNext/>
      </w:pPr>
      <w:r>
        <w:t>C           each handler sends it, through send_error_page</w:t>
      </w:r>
    </w:p>
    <w:p w14:paraId="2A522DA4" w14:textId="77777777" w:rsidR="00B028F2" w:rsidRDefault="000D3C46">
      <w:pPr>
        <w:pStyle w:val="RequiredOutput"/>
        <w:keepNext/>
      </w:pPr>
      <w:r>
        <w:t>C++         set_error_handler: every answer that has a status and no body</w:t>
      </w:r>
    </w:p>
    <w:p w14:paraId="2DADB7CF" w14:textId="77777777" w:rsidR="00B028F2" w:rsidRDefault="000D3C46">
      <w:pPr>
        <w:pStyle w:val="RequiredOutput"/>
        <w:keepNext/>
      </w:pPr>
      <w:r>
        <w:t>C#          UseStatusCodePages: every answer that has a status and no body</w:t>
      </w:r>
    </w:p>
    <w:p w14:paraId="7C7141C2" w14:textId="77777777" w:rsidR="00B028F2" w:rsidRDefault="000D3C46">
      <w:pPr>
        <w:pStyle w:val="RequiredOutput"/>
        <w:keepNext/>
      </w:pPr>
      <w:r>
        <w:t>Go          a route with no method (405), and "/" for every other path</w:t>
      </w:r>
    </w:p>
    <w:p w14:paraId="1FF4AD35" w14:textId="77777777" w:rsidR="00B028F2" w:rsidRDefault="000D3C46">
      <w:pPr>
        <w:pStyle w:val="RequiredOutput"/>
        <w:keepNext/>
      </w:pPr>
      <w:r>
        <w:t>Python      @app.errorhandler(404), (405), and (503); abort(404) in a handler</w:t>
      </w:r>
    </w:p>
    <w:p w14:paraId="08A59C4E" w14:textId="77777777" w:rsidR="00B028F2" w:rsidRDefault="000D3C46">
      <w:pPr>
        <w:pStyle w:val="RequiredOutput"/>
      </w:pPr>
      <w:r>
        <w:t>TypeScript  .all on each route (405), and app.use(sendNotFound) after them</w:t>
      </w:r>
    </w:p>
    <w:p w14:paraId="546A0BD7" w14:textId="77777777" w:rsidR="00B028F2" w:rsidRDefault="00B028F2">
      <w:pPr>
        <w:keepNext/>
      </w:pPr>
    </w:p>
    <w:p w14:paraId="03551718" w14:textId="77777777" w:rsidR="00B028F2" w:rsidRDefault="000D3C46">
      <w:pPr>
        <w:pStyle w:val="ListBullet"/>
      </w:pPr>
      <w:r>
        <w:t>Flask's abort(404) stops a handler at once and hands the answer to the 404 handler. ASP.NET Core's UseStatusCodePages and cpp-httplib's set_error_handler both look at every answer just before it is sent: one that has an error status and no body yet, such as a handler's Results.NotFound() or response.status = 404, or the router's own 404 or 405, gets its page there.</w:t>
      </w:r>
    </w:p>
    <w:p w14:paraId="72639AFA" w14:textId="77777777" w:rsidR="00B028F2" w:rsidRDefault="00B028F2">
      <w:pPr>
        <w:keepNext/>
      </w:pPr>
    </w:p>
    <w:p w14:paraId="723D6FEA" w14:textId="77777777" w:rsidR="00B028F2" w:rsidRDefault="00B028F2">
      <w:pPr>
        <w:keepNext/>
      </w:pPr>
    </w:p>
    <w:p w14:paraId="39FB67F5" w14:textId="77777777" w:rsidR="00B028F2" w:rsidRDefault="000D3C46">
      <w:pPr>
        <w:pStyle w:val="Heading2"/>
      </w:pPr>
      <w:r>
        <w:t>The Reference</w:t>
      </w:r>
    </w:p>
    <w:p w14:paraId="7CCFF6E5" w14:textId="77777777" w:rsidR="00B028F2" w:rsidRDefault="000D3C46">
      <w:pPr>
        <w:pStyle w:val="ListBullet"/>
      </w:pPr>
      <w:r>
        <w:t>A 500 page says only: Something went wrong. Reference: 7f3a9c1e. The reference is 4 bytes from the secure generator (Lesson 6.16), written as 8 hex digits: short enough to read out over the phone or paste into an email, and random, so it tells nobody how many errors or requests came before it. A counter would give that away.</w:t>
      </w:r>
    </w:p>
    <w:p w14:paraId="513FA7AD" w14:textId="77777777" w:rsidR="00B028F2" w:rsidRDefault="000D3C46">
      <w:pPr>
        <w:pStyle w:val="ListBullet"/>
      </w:pPr>
      <w:r>
        <w:lastRenderedPageBreak/>
        <w:t>send_server_error (sendServerError, SendServerError), the one function every 500 goes through, makes the reference and writes one line to contacts.log with Chapter 5's write_log before it answers, so the line is there by the time anyone reads the page. Remember, write_log's line is the time, the operation, a number, and a message, separated by " | " (Lesson 5.9). Here the operation is the request's method and target, the number is the status, 500, and the message starts with the reference:</w:t>
      </w:r>
    </w:p>
    <w:p w14:paraId="121074B0" w14:textId="77777777" w:rsidR="00B028F2" w:rsidRDefault="00B028F2">
      <w:pPr>
        <w:keepNext/>
      </w:pPr>
    </w:p>
    <w:p w14:paraId="1C593970" w14:textId="77777777" w:rsidR="00B028F2" w:rsidRDefault="000D3C46">
      <w:pPr>
        <w:pStyle w:val="RequiredOutput"/>
        <w:keepNext/>
      </w:pPr>
      <w:r>
        <w:t>time     2026-10-06T14:03:07Z</w:t>
      </w:r>
    </w:p>
    <w:p w14:paraId="25FD4BB1" w14:textId="77777777" w:rsidR="00B028F2" w:rsidRDefault="000D3C46">
      <w:pPr>
        <w:pStyle w:val="RequiredOutput"/>
        <w:keepNext/>
      </w:pPr>
      <w:r>
        <w:t>request  GET /practice/error</w:t>
      </w:r>
    </w:p>
    <w:p w14:paraId="014D7C27" w14:textId="77777777" w:rsidR="00B028F2" w:rsidRDefault="000D3C46">
      <w:pPr>
        <w:pStyle w:val="RequiredOutput"/>
        <w:keepNext/>
      </w:pPr>
      <w:r>
        <w:t>status   500</w:t>
      </w:r>
    </w:p>
    <w:p w14:paraId="14A09626" w14:textId="77777777" w:rsidR="00B028F2" w:rsidRDefault="000D3C46">
      <w:pPr>
        <w:pStyle w:val="RequiredOutput"/>
      </w:pPr>
      <w:r>
        <w:t>message  reference 7f3a9c1e: practice: SELECT password_hash FROM web_users failed</w:t>
      </w:r>
    </w:p>
    <w:p w14:paraId="6FACE933" w14:textId="77777777" w:rsidR="00B028F2" w:rsidRDefault="00B028F2">
      <w:pPr>
        <w:keepNext/>
      </w:pPr>
    </w:p>
    <w:p w14:paraId="577B341D" w14:textId="77777777" w:rsidR="00B028F2" w:rsidRDefault="000D3C46">
      <w:pPr>
        <w:pStyle w:val="ListBullet"/>
      </w:pPr>
      <w:r>
        <w:t>C#, Go, Python, and TypeScript add the stack on the lines after it: each function the error passed through, with its file and line, the first thing you need to fix it. Standard C++ gives an exception no stack, and C has no exceptions at all, so their lines hold the error's own words only. Lesson 11.5, Stack Traces, teaches reading one.</w:t>
      </w:r>
    </w:p>
    <w:p w14:paraId="2C8B1208" w14:textId="77777777" w:rsidR="00B028F2" w:rsidRDefault="000D3C46">
      <w:pPr>
        <w:pStyle w:val="ListBullet"/>
      </w:pPr>
      <w:r>
        <w:t>A 500 from a store call that failed after connecting gets a reference too. Remember, the store logs the database's own error first, with its number and message (Lesson 5.9), so the line just before the reference's line, with the same time, is the database's: on a busy server, match the two by their time.</w:t>
      </w:r>
    </w:p>
    <w:p w14:paraId="6E3F7A0C" w14:textId="77777777" w:rsidR="00B028F2" w:rsidRDefault="000D3C46">
      <w:pPr>
        <w:pStyle w:val="ListBullet"/>
      </w:pPr>
      <w:r>
        <w:t>Never log a secret. The line names the method and the target, never the body, a cookie, a token, or a password (Lesson 6.16). Remember, the target never holds one, because a form that changes something is a POST (Lesson 8.9).</w:t>
      </w:r>
    </w:p>
    <w:p w14:paraId="143A0098" w14:textId="77777777" w:rsidR="00B028F2" w:rsidRDefault="00B028F2">
      <w:pPr>
        <w:keepNext/>
      </w:pPr>
    </w:p>
    <w:p w14:paraId="10357FCB" w14:textId="77777777" w:rsidR="00B028F2" w:rsidRDefault="00B028F2">
      <w:pPr>
        <w:keepNext/>
      </w:pPr>
    </w:p>
    <w:p w14:paraId="6F74478A" w14:textId="77777777" w:rsidR="00B028F2" w:rsidRDefault="000D3C46">
      <w:pPr>
        <w:pStyle w:val="Heading2"/>
      </w:pPr>
      <w:r>
        <w:t>The Catch-All</w:t>
      </w:r>
    </w:p>
    <w:p w14:paraId="5AE96D32" w14:textId="77777777" w:rsidR="00B028F2" w:rsidRDefault="000D3C46">
      <w:pPr>
        <w:pStyle w:val="ListBullet"/>
      </w:pPr>
      <w:r>
        <w:t>A handler can fail in a way nobody planned for: a bug, a value that should never happen, a library that throws. Every framework has one place that every request passes through and that catches what escapes a handler, a catch-all, and each language's servers use their own:</w:t>
      </w:r>
    </w:p>
    <w:p w14:paraId="480EFEF1" w14:textId="77777777" w:rsidR="00B028F2" w:rsidRDefault="00B028F2">
      <w:pPr>
        <w:keepNext/>
      </w:pPr>
    </w:p>
    <w:p w14:paraId="02572CFC" w14:textId="77777777" w:rsidR="00B028F2" w:rsidRDefault="000D3C46">
      <w:pPr>
        <w:pStyle w:val="RequiredOutput"/>
        <w:keepNext/>
      </w:pPr>
      <w:r>
        <w:t>Language    The catch-all</w:t>
      </w:r>
    </w:p>
    <w:p w14:paraId="65657352" w14:textId="77777777" w:rsidR="00B028F2" w:rsidRDefault="000D3C46">
      <w:pPr>
        <w:pStyle w:val="RequiredOutput"/>
        <w:keepNext/>
      </w:pPr>
      <w:r>
        <w:t>C           none: every failure is a value a function returns, checked</w:t>
      </w:r>
    </w:p>
    <w:p w14:paraId="0005FE57" w14:textId="77777777" w:rsidR="00B028F2" w:rsidRDefault="000D3C46">
      <w:pPr>
        <w:pStyle w:val="RequiredOutput"/>
        <w:keepNext/>
      </w:pPr>
      <w:r>
        <w:t xml:space="preserve">            where it happens, so each handler answers its own</w:t>
      </w:r>
    </w:p>
    <w:p w14:paraId="00FB0928" w14:textId="77777777" w:rsidR="00B028F2" w:rsidRDefault="000D3C46">
      <w:pPr>
        <w:pStyle w:val="RequiredOutput"/>
        <w:keepNext/>
      </w:pPr>
      <w:r>
        <w:t>C++         set_exception_handler, cpp-httplib's own</w:t>
      </w:r>
    </w:p>
    <w:p w14:paraId="399AE3D4" w14:textId="77777777" w:rsidR="00B028F2" w:rsidRDefault="000D3C46">
      <w:pPr>
        <w:pStyle w:val="RequiredOutput"/>
        <w:keepNext/>
      </w:pPr>
      <w:r>
        <w:t>C#          UseExceptionHandler, ASP.NET Core's own middleware</w:t>
      </w:r>
    </w:p>
    <w:p w14:paraId="0623082A" w14:textId="77777777" w:rsidR="00B028F2" w:rsidRDefault="000D3C46">
      <w:pPr>
        <w:pStyle w:val="RequiredOutput"/>
        <w:keepNext/>
      </w:pPr>
      <w:r>
        <w:t>Go          catchPanics, middleware around the whole ServeMux: defer and</w:t>
      </w:r>
    </w:p>
    <w:p w14:paraId="08FCE863" w14:textId="77777777" w:rsidR="00B028F2" w:rsidRDefault="000D3C46">
      <w:pPr>
        <w:pStyle w:val="RequiredOutput"/>
        <w:keepNext/>
      </w:pPr>
      <w:r>
        <w:t xml:space="preserve">            recover</w:t>
      </w:r>
    </w:p>
    <w:p w14:paraId="696BC91F" w14:textId="77777777" w:rsidR="00B028F2" w:rsidRDefault="000D3C46">
      <w:pPr>
        <w:pStyle w:val="RequiredOutput"/>
        <w:keepNext/>
      </w:pPr>
      <w:r>
        <w:t>Python      @app.errorhandler(500), Flask's own</w:t>
      </w:r>
    </w:p>
    <w:p w14:paraId="670F9C13" w14:textId="77777777" w:rsidR="00B028F2" w:rsidRDefault="000D3C46">
      <w:pPr>
        <w:pStyle w:val="RequiredOutput"/>
        <w:keepNext/>
      </w:pPr>
      <w:r>
        <w:t>TypeScript  error middleware, Express's own: four parameters, after every</w:t>
      </w:r>
    </w:p>
    <w:p w14:paraId="5CE381BB" w14:textId="77777777" w:rsidR="00B028F2" w:rsidRDefault="000D3C46">
      <w:pPr>
        <w:pStyle w:val="RequiredOutput"/>
      </w:pPr>
      <w:r>
        <w:t xml:space="preserve">            route</w:t>
      </w:r>
    </w:p>
    <w:p w14:paraId="1EF4D44D" w14:textId="77777777" w:rsidR="00B028F2" w:rsidRDefault="00B028F2">
      <w:pPr>
        <w:keepNext/>
      </w:pPr>
    </w:p>
    <w:p w14:paraId="318160FF" w14:textId="77777777" w:rsidR="00B028F2" w:rsidRDefault="000D3C46">
      <w:pPr>
        <w:pStyle w:val="ListBullet"/>
      </w:pPr>
      <w:r>
        <w:t xml:space="preserve">Python's @app.errorhandler(500) gets an InternalServerError whose original_exception is the exception the handler raised. Express hands its error middleware, the function with four parameters, anything a route throws, and, since Express 5, an async route's rejected promise too. ASP.NET Core's UseExceptionHandler clears the answer and runs its own handler, which reads the exception from IExceptionHandlerFeature. Go's catchPanics is middleware: a handler that wraps the whole ServeMux, so every request passes </w:t>
      </w:r>
      <w:r>
        <w:t>through it first, and its deferred function calls recover. cpp-httplib's set_exception_handler gets the exception as a std::exception_ptr.</w:t>
      </w:r>
    </w:p>
    <w:p w14:paraId="4B72D401" w14:textId="77777777" w:rsidR="00B028F2" w:rsidRDefault="000D3C46">
      <w:pPr>
        <w:pStyle w:val="ListBullet"/>
      </w:pPr>
      <w:r>
        <w:t>Without one, each framework fails its own way, and none of them helps anyone. Flask answers with Werkzeug's plain Internal Server Error page and writes the stack to Terminal 1. Express answers with its own page, which shows the stack while NODE_ENV is not production. Go's net/http catches the panic itself, ends the request with no answer, and writes the details to the server's error log, which the Production-Minded server throws away (io.Discard). cpp-httplib answers 500 with an empty body. ASP.NET Core, in</w:t>
      </w:r>
      <w:r>
        <w:t xml:space="preserve"> its </w:t>
      </w:r>
      <w:r>
        <w:lastRenderedPageBreak/>
        <w:t>Development environment, answers with the Developer Exception Page: the stack trace, the source lines around the error, the request's headers and cookies, everything an attacker could want; in Production, it answers an empty 500. In C, a mistake such as reading through a NULL pointer stops the whole server; that is why every C function in this course checks every value a function returns.</w:t>
      </w:r>
    </w:p>
    <w:p w14:paraId="0F3BFB24" w14:textId="77777777" w:rsidR="00B028F2" w:rsidRDefault="000D3C46">
      <w:pPr>
        <w:pStyle w:val="ListBullet"/>
      </w:pPr>
      <w:r>
        <w:t>To show the catch-all at work, both servers have a practice route, GET /practice/error, and its API twin, GET /api/v1/practice/error, as Lesson 6.21 had practice routes for the API. Each fails with the words practice: SELECT password_hash FROM web_users failed: words that look like the inside of a real failure, a query and a table, so you can watch them reach contacts.log and never the page. A practice route holds no data, so it needs no login, and the project leaves it out.</w:t>
      </w:r>
    </w:p>
    <w:p w14:paraId="0B1E4037" w14:textId="77777777" w:rsidR="00B028F2" w:rsidRDefault="00B028F2">
      <w:pPr>
        <w:keepNext/>
      </w:pPr>
    </w:p>
    <w:p w14:paraId="229230EF" w14:textId="77777777" w:rsidR="00B028F2" w:rsidRDefault="00B028F2">
      <w:pPr>
        <w:keepNext/>
      </w:pPr>
    </w:p>
    <w:p w14:paraId="5D6C0814" w14:textId="77777777" w:rsidR="00B028F2" w:rsidRDefault="000D3C46">
      <w:pPr>
        <w:pStyle w:val="Heading2"/>
      </w:pPr>
      <w:r>
        <w:t>Development Modes Show Everything</w:t>
      </w:r>
    </w:p>
    <w:p w14:paraId="147EDD81" w14:textId="77777777" w:rsidR="00B028F2" w:rsidRDefault="000D3C46">
      <w:pPr>
        <w:pStyle w:val="ListBullet"/>
      </w:pPr>
      <w:r>
        <w:t>Each framework has a mode for the programmer's own computer that shows the stack in the page, on purpose, and a real server must never run in it. ASP.NET Core's Development environment, set by the ASPNETCORE_ENVIRONMENT variable, adds the Developer Exception Page; a project made with dotnet new web has a launchSettings.json file, in its Properties folder, that sets Development for dotnet run, which is how it reaches a server by mistake. Flask's app.run(debug=True) shows Werkzeug's debugger: the stack in the</w:t>
      </w:r>
      <w:r>
        <w:t xml:space="preserve"> page, and a console that runs Python on the server for anyone who has the PIN it prints in Terminal 1. Express shows the stack in its own error page unless NODE_ENV is production; a real deployment sets NODE_ENV=production.</w:t>
      </w:r>
    </w:p>
    <w:p w14:paraId="62046977" w14:textId="77777777" w:rsidR="00B028F2" w:rsidRDefault="000D3C46">
      <w:pPr>
        <w:pStyle w:val="ListBullet"/>
      </w:pPr>
      <w:r>
        <w:t>This course's projects have no launchSettings.json, never set debug=True, and answer every error through their own handlers, so the catch-all answers first in every mode.</w:t>
      </w:r>
    </w:p>
    <w:p w14:paraId="5E4EDEA2" w14:textId="77777777" w:rsidR="00B028F2" w:rsidRDefault="00B028F2">
      <w:pPr>
        <w:keepNext/>
      </w:pPr>
    </w:p>
    <w:p w14:paraId="12BFD5FB" w14:textId="77777777" w:rsidR="00B028F2" w:rsidRDefault="00B028F2">
      <w:pPr>
        <w:keepNext/>
      </w:pPr>
    </w:p>
    <w:p w14:paraId="6480AB97" w14:textId="77777777" w:rsidR="00B028F2" w:rsidRDefault="000D3C46">
      <w:pPr>
        <w:pStyle w:val="Heading2"/>
      </w:pPr>
      <w:r>
        <w:t>When the Database Is Down</w:t>
      </w:r>
    </w:p>
    <w:p w14:paraId="37439C8B" w14:textId="77777777" w:rsidR="00B028F2" w:rsidRDefault="000D3C46">
      <w:pPr>
        <w:pStyle w:val="ListBullet"/>
      </w:pPr>
      <w:r>
        <w:t>Remember, a request that cannot open a connection gets 503 Service Unavailable, and a store call that fails after connecting gets 500 (Lesson 6.14). The difference matters to the visitor: 503 means the server is fine and something it needs is not, so trying again later may work. The page says so: The contacts cannot be reached. Try again later. The API sends Lesson 8.8's database_unavailable body. Retry-After, the header that says when to try again, is named only (Lesson 6.21).</w:t>
      </w:r>
    </w:p>
    <w:p w14:paraId="37D94E6C" w14:textId="77777777" w:rsidR="00B028F2" w:rsidRDefault="000D3C46">
      <w:pPr>
        <w:pStyle w:val="ListBullet"/>
      </w:pPr>
      <w:r>
        <w:t>The store logs the failed connection, so contacts.log says why: connect, with the connector's own number for a server it cannot reach (Lesson 4.14). Each connector has its own, checked against a port where nothing listens:</w:t>
      </w:r>
    </w:p>
    <w:p w14:paraId="26A25B7B" w14:textId="77777777" w:rsidR="00B028F2" w:rsidRDefault="00B028F2">
      <w:pPr>
        <w:keepNext/>
      </w:pPr>
    </w:p>
    <w:p w14:paraId="3D9C33C8" w14:textId="77777777" w:rsidR="00B028F2" w:rsidRDefault="000D3C46">
      <w:pPr>
        <w:pStyle w:val="RequiredOutput"/>
        <w:keepNext/>
      </w:pPr>
      <w:r>
        <w:t>Language    Connector                        Number</w:t>
      </w:r>
    </w:p>
    <w:p w14:paraId="2C7B5F0B" w14:textId="77777777" w:rsidR="00B028F2" w:rsidRDefault="000D3C46">
      <w:pPr>
        <w:pStyle w:val="RequiredOutput"/>
        <w:keepNext/>
      </w:pPr>
      <w:r>
        <w:t>C           the MySQL C API (libmysql)       2003</w:t>
      </w:r>
    </w:p>
    <w:p w14:paraId="13F9E53E" w14:textId="77777777" w:rsidR="00B028F2" w:rsidRDefault="000D3C46">
      <w:pPr>
        <w:pStyle w:val="RequiredOutput"/>
        <w:keepNext/>
      </w:pPr>
      <w:r>
        <w:t>C++         Connector/C++                    2003</w:t>
      </w:r>
    </w:p>
    <w:p w14:paraId="74DC307F" w14:textId="77777777" w:rsidR="00B028F2" w:rsidRDefault="000D3C46">
      <w:pPr>
        <w:pStyle w:val="RequiredOutput"/>
        <w:keepNext/>
      </w:pPr>
      <w:r>
        <w:t>C#          MySqlConnector                   1042</w:t>
      </w:r>
    </w:p>
    <w:p w14:paraId="3E3D6216" w14:textId="77777777" w:rsidR="00B028F2" w:rsidRDefault="000D3C46">
      <w:pPr>
        <w:pStyle w:val="RequiredOutput"/>
        <w:keepNext/>
      </w:pPr>
      <w:r>
        <w:t>Go          go-sql-driver/mysql              0, a network error</w:t>
      </w:r>
    </w:p>
    <w:p w14:paraId="53E8B9D6" w14:textId="77777777" w:rsidR="00B028F2" w:rsidRDefault="000D3C46">
      <w:pPr>
        <w:pStyle w:val="RequiredOutput"/>
        <w:keepNext/>
      </w:pPr>
      <w:r>
        <w:t>Python      mysql-connector-python           2003</w:t>
      </w:r>
    </w:p>
    <w:p w14:paraId="222E2A66" w14:textId="77777777" w:rsidR="00B028F2" w:rsidRDefault="000D3C46">
      <w:pPr>
        <w:pStyle w:val="RequiredOutput"/>
      </w:pPr>
      <w:r>
        <w:t>TypeScript  mysql2                           -4078, Node's ECONNREFUSED on Windows</w:t>
      </w:r>
    </w:p>
    <w:p w14:paraId="601D54DC" w14:textId="77777777" w:rsidR="00B028F2" w:rsidRDefault="00B028F2">
      <w:pPr>
        <w:keepNext/>
      </w:pPr>
    </w:p>
    <w:p w14:paraId="604D528A" w14:textId="77777777" w:rsidR="00B028F2" w:rsidRDefault="000D3C46">
      <w:pPr>
        <w:pStyle w:val="ListBullet"/>
      </w:pPr>
      <w:r>
        <w:t>The Basic server's Database Down Run shows it without stopping MySQL, which other programs on this computer may be using: it points your copied contacts module at port 3307, where nothing listens, as Lessons 5.9 and 6.14 did, and the Port Restore puts 3306 back. The Production-Minded server cannot show it the same way: it makes its account tables when it starts, so it refuses to start without its database, which is the right choice for a server that cannot do anything useful without one. Once it is running,</w:t>
      </w:r>
      <w:r>
        <w:t xml:space="preserve"> a database that goes away gives the same 503.</w:t>
      </w:r>
    </w:p>
    <w:p w14:paraId="11645113" w14:textId="77777777" w:rsidR="00B028F2" w:rsidRDefault="00B028F2">
      <w:pPr>
        <w:keepNext/>
      </w:pPr>
    </w:p>
    <w:p w14:paraId="508710AE" w14:textId="77777777" w:rsidR="00B028F2" w:rsidRDefault="00B028F2">
      <w:pPr>
        <w:keepNext/>
      </w:pPr>
    </w:p>
    <w:p w14:paraId="6897C7B0" w14:textId="77777777" w:rsidR="00B028F2" w:rsidRDefault="000D3C46">
      <w:pPr>
        <w:pStyle w:val="Heading2"/>
      </w:pPr>
      <w:r>
        <w:t>Errors in the API</w:t>
      </w:r>
    </w:p>
    <w:p w14:paraId="21D49B08" w14:textId="77777777" w:rsidR="00B028F2" w:rsidRDefault="000D3C46">
      <w:pPr>
        <w:pStyle w:val="ListBullet"/>
      </w:pPr>
      <w:r>
        <w:t>Remember, a program reads the API, so the API never answers with a page: every error under /api/v1 is Lesson 6.15's body, {"code":"...","message":"..."}, with application/json. A program tests the code; the message is for a person.</w:t>
      </w:r>
    </w:p>
    <w:p w14:paraId="744C518D" w14:textId="77777777" w:rsidR="00B028F2" w:rsidRDefault="000D3C46">
      <w:pPr>
        <w:pStyle w:val="ListBullet"/>
      </w:pPr>
      <w:r>
        <w:t>A 500 from the API carries the reference in its message, so the person who reads it can quote it. Its code is database_failure for a store call that failed, as in Lesson 8.8, or internal_error, this lesson's new code, for anything else. The codes never change once a program depends on them (Lesson 6.15); the message may, and now does.</w:t>
      </w:r>
    </w:p>
    <w:p w14:paraId="2EE191A6" w14:textId="77777777" w:rsidR="00B028F2" w:rsidRDefault="00B028F2">
      <w:pPr>
        <w:keepNext/>
      </w:pPr>
    </w:p>
    <w:p w14:paraId="1E9D57DC" w14:textId="77777777" w:rsidR="00B028F2" w:rsidRDefault="00B028F2">
      <w:pPr>
        <w:keepNext/>
      </w:pPr>
    </w:p>
    <w:p w14:paraId="15406280" w14:textId="77777777" w:rsidR="00B028F2" w:rsidRDefault="000D3C46">
      <w:pPr>
        <w:pStyle w:val="Heading2"/>
      </w:pPr>
      <w:r>
        <w:t>The Browser Script's Failures</w:t>
      </w:r>
    </w:p>
    <w:p w14:paraId="620F783A" w14:textId="77777777" w:rsidR="00B028F2" w:rsidRDefault="000D3C46">
      <w:pPr>
        <w:pStyle w:val="ListBullet"/>
      </w:pPr>
      <w:r>
        <w:t>Remember, Lesson 8.8's app.js handles every failure its fetch can meet: a 401 sends the browser to the login form, any other error status leaves the old list in place and says the search failed, and no answer at all says the contacts could not be reached. console.error writes the details to the Console tab, for you, never into the page.</w:t>
      </w:r>
    </w:p>
    <w:p w14:paraId="06843DF6" w14:textId="77777777" w:rsidR="00B028F2" w:rsidRDefault="000D3C46">
      <w:pPr>
        <w:pStyle w:val="ListBullet"/>
      </w:pPr>
      <w:r>
        <w:t>That is the same rule from the other side: the script shows fixed words, and the details, the status and the JSON body with its reference, are one click away in DevTools' Network tab. This lesson keeps app.js as Lesson 8.8 wrote it.</w:t>
      </w:r>
    </w:p>
    <w:p w14:paraId="1A49C7A2" w14:textId="77777777" w:rsidR="00B028F2" w:rsidRDefault="00B028F2">
      <w:pPr>
        <w:keepNext/>
      </w:pPr>
    </w:p>
    <w:p w14:paraId="1B7C4D59" w14:textId="77777777" w:rsidR="00B028F2" w:rsidRDefault="00B028F2">
      <w:pPr>
        <w:keepNext/>
      </w:pPr>
    </w:p>
    <w:p w14:paraId="0AB00B5A" w14:textId="77777777" w:rsidR="00B028F2" w:rsidRDefault="000D3C46">
      <w:pPr>
        <w:pStyle w:val="Heading2"/>
      </w:pPr>
      <w:r>
        <w:t>What Gives a Server Away</w:t>
      </w:r>
    </w:p>
    <w:p w14:paraId="1EB04221" w14:textId="77777777" w:rsidR="00B028F2" w:rsidRDefault="000D3C46">
      <w:pPr>
        <w:pStyle w:val="ListBullet"/>
      </w:pPr>
      <w:r>
        <w:t>Error pages are not the only leak. Some servers name their software in a header of every answer: Server, or Express's X-Powered-By. A name tells an attacker which flaws to try, and a version narrows it to the known flaws of that exact release (Lesson 8.1). The Error Checks print both headers:</w:t>
      </w:r>
    </w:p>
    <w:p w14:paraId="6AE5BBEF" w14:textId="77777777" w:rsidR="00B028F2" w:rsidRDefault="00B028F2">
      <w:pPr>
        <w:keepNext/>
      </w:pPr>
    </w:p>
    <w:p w14:paraId="0A67B8C3" w14:textId="77777777" w:rsidR="00B028F2" w:rsidRDefault="000D3C46">
      <w:pPr>
        <w:pStyle w:val="RequiredOutput"/>
        <w:keepNext/>
      </w:pPr>
      <w:r>
        <w:t>Language    Basic server                     Production-Minded server</w:t>
      </w:r>
    </w:p>
    <w:p w14:paraId="4827CAE9" w14:textId="77777777" w:rsidR="00B028F2" w:rsidRDefault="000D3C46">
      <w:pPr>
        <w:pStyle w:val="RequiredOutput"/>
        <w:keepNext/>
      </w:pPr>
      <w:r>
        <w:t>C           none                             none</w:t>
      </w:r>
    </w:p>
    <w:p w14:paraId="39A01DB8" w14:textId="77777777" w:rsidR="00B028F2" w:rsidRDefault="000D3C46">
      <w:pPr>
        <w:pStyle w:val="RequiredOutput"/>
        <w:keepNext/>
      </w:pPr>
      <w:r>
        <w:t>C++         none                             none</w:t>
      </w:r>
    </w:p>
    <w:p w14:paraId="4EA0E3D9" w14:textId="77777777" w:rsidR="00B028F2" w:rsidRDefault="000D3C46">
      <w:pPr>
        <w:pStyle w:val="RequiredOutput"/>
        <w:keepNext/>
      </w:pPr>
      <w:r>
        <w:t>C#          Server: Kestrel                  none: AddServerHeader = false</w:t>
      </w:r>
    </w:p>
    <w:p w14:paraId="0D51EB07" w14:textId="77777777" w:rsidR="00B028F2" w:rsidRDefault="000D3C46">
      <w:pPr>
        <w:pStyle w:val="RequiredOutput"/>
        <w:keepNext/>
      </w:pPr>
      <w:r>
        <w:t>Go          none                             none</w:t>
      </w:r>
    </w:p>
    <w:p w14:paraId="1AB2344D" w14:textId="77777777" w:rsidR="00B028F2" w:rsidRDefault="000D3C46">
      <w:pPr>
        <w:pStyle w:val="RequiredOutput"/>
        <w:keepNext/>
      </w:pPr>
      <w:r>
        <w:t>Python      Server: Werkzeug/... Python/...  the same: the development server</w:t>
      </w:r>
    </w:p>
    <w:p w14:paraId="418D2FC3" w14:textId="77777777" w:rsidR="00B028F2" w:rsidRDefault="000D3C46">
      <w:pPr>
        <w:pStyle w:val="RequiredOutput"/>
      </w:pPr>
      <w:r>
        <w:t>TypeScript  X-Powered-By: Express            none: app.disable (Lesson 8.1)</w:t>
      </w:r>
    </w:p>
    <w:p w14:paraId="606E11BF" w14:textId="77777777" w:rsidR="00B028F2" w:rsidRDefault="00B028F2">
      <w:pPr>
        <w:keepNext/>
      </w:pPr>
    </w:p>
    <w:p w14:paraId="79ABB848" w14:textId="77777777" w:rsidR="00B028F2" w:rsidRDefault="000D3C46">
      <w:pPr>
        <w:pStyle w:val="ListBullet"/>
      </w:pPr>
      <w:r>
        <w:t>The Production-Minded C# server turns Kestrel's header off with AddServerHeader = false, and Express's X-Powered-By has been off since Lesson 8.1, with app.disable("x-powered-by"). Werkzeug, Flask's development server, always sends its name and Python's version, which is one more reason it is for development only (Lesson 8.1): a production server such as Waitress or Gunicorn sends less, and a reverse proxy in front of it, which Volume 4 teaches, can remove the header.</w:t>
      </w:r>
    </w:p>
    <w:p w14:paraId="4BC99193" w14:textId="77777777" w:rsidR="00B028F2" w:rsidRDefault="00B028F2">
      <w:pPr>
        <w:keepNext/>
      </w:pPr>
    </w:p>
    <w:p w14:paraId="0EE29224" w14:textId="77777777" w:rsidR="00B028F2" w:rsidRDefault="00B028F2">
      <w:pPr>
        <w:keepNext/>
      </w:pPr>
    </w:p>
    <w:p w14:paraId="250D2B79" w14:textId="77777777" w:rsidR="00B028F2" w:rsidRDefault="000D3C46">
      <w:pPr>
        <w:pStyle w:val="Heading2"/>
      </w:pPr>
      <w:r>
        <w:t>What This Lesson Leaves for Later</w:t>
      </w:r>
    </w:p>
    <w:p w14:paraId="054983DF" w14:textId="77777777" w:rsidR="00B028F2" w:rsidRDefault="000D3C46">
      <w:pPr>
        <w:pStyle w:val="ListBullet"/>
      </w:pPr>
      <w:r>
        <w:t>The catch-all is a small piece of middleware: code every request passes through, around the handlers. Volume 4, Lesson 4.3: Middleware teaches chains of them. Lesson 11.6, Logging Strategies, adds log levels and event names, and Volume 5 collects logs from many servers in one place.</w:t>
      </w:r>
    </w:p>
    <w:p w14:paraId="7054BD5A" w14:textId="77777777" w:rsidR="00B028F2" w:rsidRDefault="000D3C46">
      <w:pPr>
        <w:pStyle w:val="ListBullet"/>
      </w:pPr>
      <w:r>
        <w:t>RFC 9457 Problem Details, the standard shape for API errors, is named only (Lesson 6.15); this course keeps code and message.</w:t>
      </w:r>
    </w:p>
    <w:p w14:paraId="7DF12080" w14:textId="77777777" w:rsidR="00B028F2" w:rsidRDefault="00B028F2">
      <w:pPr>
        <w:keepNext/>
      </w:pPr>
    </w:p>
    <w:p w14:paraId="2678C39D" w14:textId="77777777" w:rsidR="00B028F2" w:rsidRDefault="00B028F2">
      <w:pPr>
        <w:keepNext/>
      </w:pPr>
    </w:p>
    <w:p w14:paraId="01F53448" w14:textId="77777777" w:rsidR="00B028F2" w:rsidRDefault="00B028F2">
      <w:pPr>
        <w:keepNext/>
      </w:pPr>
    </w:p>
    <w:p w14:paraId="36E36441" w14:textId="77777777" w:rsidR="00B028F2" w:rsidRDefault="000D3C46">
      <w:pPr>
        <w:pStyle w:val="Heading1"/>
      </w:pPr>
      <w:r>
        <w:t>Workflows</w:t>
      </w:r>
    </w:p>
    <w:p w14:paraId="4C89F100" w14:textId="77777777" w:rsidR="00B028F2" w:rsidRDefault="000D3C46">
      <w:pPr>
        <w:pStyle w:val="WorkflowText"/>
        <w:keepNext/>
      </w:pPr>
      <w:r>
        <w:t>Once: Make lesson-8.10; Copy From lesson-8.9; Install Packages</w:t>
      </w:r>
    </w:p>
    <w:p w14:paraId="62EF603E" w14:textId="77777777" w:rsidR="00B028F2" w:rsidRDefault="000D3C46">
      <w:pPr>
        <w:pStyle w:val="WorkflowText"/>
        <w:keepNext/>
      </w:pPr>
      <w:r>
        <w:t>↓</w:t>
      </w:r>
    </w:p>
    <w:p w14:paraId="144C2329" w14:textId="77777777" w:rsidR="00B028F2" w:rsidRDefault="000D3C46">
      <w:pPr>
        <w:pStyle w:val="WorkflowText"/>
        <w:keepNext/>
      </w:pPr>
      <w:r>
        <w:t>Once: Reset the Contacts and the Accounts</w:t>
      </w:r>
    </w:p>
    <w:p w14:paraId="47EDA04E" w14:textId="77777777" w:rsidR="00B028F2" w:rsidRDefault="000D3C46">
      <w:pPr>
        <w:pStyle w:val="WorkflowText"/>
        <w:keepNext/>
      </w:pPr>
      <w:r>
        <w:t>↓</w:t>
      </w:r>
    </w:p>
    <w:p w14:paraId="022BA3F6" w14:textId="77777777" w:rsidR="00B028F2" w:rsidRDefault="000D3C46">
      <w:pPr>
        <w:pStyle w:val="WorkflowText"/>
        <w:keepNext/>
      </w:pPr>
      <w:r>
        <w:t>Terminal 1: Basic Server; Terminal 2: Practice Page in the Browser, Error Check</w:t>
      </w:r>
    </w:p>
    <w:p w14:paraId="5F3DBCC1" w14:textId="77777777" w:rsidR="00B028F2" w:rsidRDefault="000D3C46">
      <w:pPr>
        <w:pStyle w:val="WorkflowText"/>
        <w:keepNext/>
      </w:pPr>
      <w:r>
        <w:t>↓</w:t>
      </w:r>
    </w:p>
    <w:p w14:paraId="5E7F0E48" w14:textId="77777777" w:rsidR="00B028F2" w:rsidRDefault="000D3C46">
      <w:pPr>
        <w:pStyle w:val="WorkflowText"/>
        <w:keepNext/>
      </w:pPr>
      <w:r>
        <w:t>Terminal 1: Database Down Run on Port 3307; Terminal 2: Database Down Check</w:t>
      </w:r>
    </w:p>
    <w:p w14:paraId="4B53CCA7" w14:textId="77777777" w:rsidR="00B028F2" w:rsidRDefault="000D3C46">
      <w:pPr>
        <w:pStyle w:val="WorkflowText"/>
        <w:keepNext/>
      </w:pPr>
      <w:r>
        <w:t>↓</w:t>
      </w:r>
    </w:p>
    <w:p w14:paraId="68DEFD1B" w14:textId="77777777" w:rsidR="00B028F2" w:rsidRDefault="000D3C46">
      <w:pPr>
        <w:pStyle w:val="WorkflowText"/>
        <w:keepNext/>
      </w:pPr>
      <w:r>
        <w:t>Terminal 1: Port Restore to 3306</w:t>
      </w:r>
    </w:p>
    <w:p w14:paraId="4DA0D7DD" w14:textId="77777777" w:rsidR="00B028F2" w:rsidRDefault="000D3C46">
      <w:pPr>
        <w:pStyle w:val="WorkflowText"/>
        <w:keepNext/>
      </w:pPr>
      <w:r>
        <w:t>↓</w:t>
      </w:r>
    </w:p>
    <w:p w14:paraId="2E861812" w14:textId="77777777" w:rsidR="00B028F2" w:rsidRDefault="000D3C46">
      <w:pPr>
        <w:pStyle w:val="WorkflowText"/>
        <w:keepNext/>
      </w:pPr>
      <w:r>
        <w:t>Terminal 1: Password Entry; Reset, Build, Add owner, Start the Server</w:t>
      </w:r>
    </w:p>
    <w:p w14:paraId="69563BC2" w14:textId="77777777" w:rsidR="00B028F2" w:rsidRDefault="000D3C46">
      <w:pPr>
        <w:pStyle w:val="WorkflowText"/>
        <w:keepNext/>
      </w:pPr>
      <w:r>
        <w:t>↓</w:t>
      </w:r>
    </w:p>
    <w:p w14:paraId="2C3F7DC9" w14:textId="77777777" w:rsidR="00B028F2" w:rsidRDefault="000D3C46">
      <w:pPr>
        <w:pStyle w:val="WorkflowText"/>
        <w:keepNext/>
      </w:pPr>
      <w:r>
        <w:t>Terminal 2: Log In in the Browser; Error Check, Workbook Check</w:t>
      </w:r>
    </w:p>
    <w:p w14:paraId="1AC9489C" w14:textId="77777777" w:rsidR="00B028F2" w:rsidRDefault="000D3C46">
      <w:pPr>
        <w:pStyle w:val="WorkflowText"/>
        <w:keepNext/>
      </w:pPr>
      <w:r>
        <w:t>↓</w:t>
      </w:r>
    </w:p>
    <w:p w14:paraId="36F3522D" w14:textId="77777777" w:rsidR="00B028F2" w:rsidRDefault="000D3C46">
      <w:pPr>
        <w:pStyle w:val="WorkflowText"/>
      </w:pPr>
      <w:r>
        <w:t>Ctrl+C in Terminal 1, Then the Next Language</w:t>
      </w:r>
    </w:p>
    <w:p w14:paraId="2FA46975" w14:textId="77777777" w:rsidR="00B028F2" w:rsidRDefault="00B028F2">
      <w:pPr>
        <w:keepNext/>
      </w:pPr>
    </w:p>
    <w:p w14:paraId="516E7090" w14:textId="77777777" w:rsidR="00B028F2" w:rsidRDefault="00B028F2">
      <w:pPr>
        <w:keepNext/>
      </w:pPr>
    </w:p>
    <w:p w14:paraId="14E133F5" w14:textId="77777777" w:rsidR="00B028F2" w:rsidRDefault="00B028F2">
      <w:pPr>
        <w:keepNext/>
      </w:pPr>
    </w:p>
    <w:p w14:paraId="1E930A35" w14:textId="77777777" w:rsidR="00B028F2" w:rsidRDefault="000D3C46">
      <w:pPr>
        <w:pStyle w:val="Heading1"/>
      </w:pPr>
      <w:r>
        <w:t>Shared Learning Contract</w:t>
      </w:r>
    </w:p>
    <w:p w14:paraId="09FB62AE" w14:textId="77777777" w:rsidR="00B028F2" w:rsidRDefault="000D3C46">
      <w:pPr>
        <w:pStyle w:val="ListBullet"/>
      </w:pPr>
      <w:r>
        <w:t>Every server listens on https://127.0.0.1:8765 only, with Lesson 6.0's certificate, and serves Lesson 8.7's stylesheet and logo; the Production-Minded server also serves Lesson 8.8's app.js.</w:t>
      </w:r>
    </w:p>
    <w:p w14:paraId="0C05755F" w14:textId="77777777" w:rsidR="00B028F2" w:rsidRDefault="000D3C46">
      <w:pPr>
        <w:pStyle w:val="ListBullet"/>
      </w:pPr>
      <w:r>
        <w:t>Every error page comes from one template, error.html (C#: ErrorPage), with a title, one message, and a link, and nothing from the request or from inside the server. Every 500 shows Something went wrong. Reference: and 8 random hex digits, and writes one line to contacts.log first: the time, the method and target, 500, and the reference with the details; C#, Go, Python, and TypeScript add the stack. Each framework's own catch-all answers what nobody planned for; C, which has no exceptions, checks each failur</w:t>
      </w:r>
      <w:r>
        <w:t>e where it happens.</w:t>
      </w:r>
    </w:p>
    <w:p w14:paraId="48746DEA" w14:textId="77777777" w:rsidR="00B028F2" w:rsidRDefault="000D3C46">
      <w:pPr>
        <w:pStyle w:val="ListBullet"/>
      </w:pPr>
      <w:r>
        <w:t>The Basic server has no login: GET /contacts, /contacts/{id}, and /api/v1/contacts, the practice routes, and the static files; every other method on those paths gets 405 with Allow, every other path 404, as a page, or as JSON under /api/v1. With the database on port 3307, the list is 503, a page or JSON, and the store logs the connection.</w:t>
      </w:r>
    </w:p>
    <w:p w14:paraId="35A990E3" w14:textId="77777777" w:rsidR="00B028F2" w:rsidRDefault="000D3C46">
      <w:pPr>
        <w:pStyle w:val="ListBullet"/>
      </w:pPr>
      <w:r>
        <w:t>In Python and TypeScript both servers are Flask or Express apps, so Python's JSON lines carry Flask's application/json type and a final line break (Lesson 8.8).</w:t>
      </w:r>
    </w:p>
    <w:p w14:paraId="45281700" w14:textId="77777777" w:rsidR="00B028F2" w:rsidRDefault="000D3C46">
      <w:pPr>
        <w:pStyle w:val="ListBullet"/>
      </w:pPr>
      <w:r>
        <w:t>The Production-Minded server is Lesson 8.9's, with its sessions (remember, idle time and lifetime), error.html for every error status, a reference on every 500, the practice routes, and the catch-all; the C# server sends no Server header. lesson-8.10 copies what it does not change from lesson-8.9.</w:t>
      </w:r>
    </w:p>
    <w:p w14:paraId="2E07403B" w14:textId="77777777" w:rsidR="00B028F2" w:rsidRDefault="00B028F2">
      <w:pPr>
        <w:keepNext/>
      </w:pPr>
    </w:p>
    <w:p w14:paraId="6737DA1E" w14:textId="77777777" w:rsidR="00B028F2" w:rsidRDefault="00B028F2">
      <w:pPr>
        <w:keepNext/>
      </w:pPr>
    </w:p>
    <w:p w14:paraId="64B7A410" w14:textId="77777777" w:rsidR="00B028F2" w:rsidRDefault="00B028F2">
      <w:pPr>
        <w:keepNext/>
      </w:pPr>
    </w:p>
    <w:p w14:paraId="741DDA9E" w14:textId="77777777" w:rsidR="00B028F2" w:rsidRDefault="000D3C46">
      <w:pPr>
        <w:pStyle w:val="Heading1"/>
      </w:pPr>
      <w:r>
        <w:t>Project Layout</w:t>
      </w:r>
    </w:p>
    <w:p w14:paraId="3858D350" w14:textId="77777777" w:rsidR="00B028F2" w:rsidRDefault="000D3C46">
      <w:pPr>
        <w:pStyle w:val="CommandBlock"/>
        <w:keepNext/>
      </w:pPr>
      <w:r>
        <w:t>lesson-8.10/</w:t>
      </w:r>
    </w:p>
    <w:p w14:paraId="42AF7DE7" w14:textId="77777777" w:rsidR="00B028F2" w:rsidRDefault="000D3C46">
      <w:pPr>
        <w:pStyle w:val="CommandBlock"/>
        <w:keepNext/>
      </w:pPr>
      <w:r>
        <w:t xml:space="preserve">  c/templates/error.html</w:t>
      </w:r>
    </w:p>
    <w:p w14:paraId="617DD897" w14:textId="77777777" w:rsidR="00B028F2" w:rsidRDefault="000D3C46">
      <w:pPr>
        <w:pStyle w:val="CommandBlock"/>
      </w:pPr>
      <w:r>
        <w:t xml:space="preserve">  c/templates/basic_contacts.html</w:t>
      </w:r>
    </w:p>
    <w:p w14:paraId="33EAF23F" w14:textId="77777777" w:rsidR="00B028F2" w:rsidRDefault="000D3C46">
      <w:pPr>
        <w:pStyle w:val="CommandBlock"/>
      </w:pPr>
      <w:r>
        <w:t xml:space="preserve">  c/templates/basic_contact.html</w:t>
      </w:r>
    </w:p>
    <w:p w14:paraId="575C291C" w14:textId="77777777" w:rsidR="00B028F2" w:rsidRDefault="000D3C46">
      <w:pPr>
        <w:pStyle w:val="CommandBlock"/>
      </w:pPr>
      <w:r>
        <w:t xml:space="preserve">  c/basic_server.c</w:t>
      </w:r>
    </w:p>
    <w:p w14:paraId="05A2094B" w14:textId="77777777" w:rsidR="00B028F2" w:rsidRDefault="000D3C46">
      <w:pPr>
        <w:pStyle w:val="CommandBlock"/>
      </w:pPr>
      <w:r>
        <w:t xml:space="preserve">  c/server.c</w:t>
      </w:r>
    </w:p>
    <w:p w14:paraId="344B27DC" w14:textId="77777777" w:rsidR="00B028F2" w:rsidRDefault="000D3C46">
      <w:pPr>
        <w:pStyle w:val="CommandBlock"/>
      </w:pPr>
      <w:r>
        <w:t xml:space="preserve">  cpp/templates/error.html</w:t>
      </w:r>
    </w:p>
    <w:p w14:paraId="424503CE" w14:textId="77777777" w:rsidR="00B028F2" w:rsidRDefault="000D3C46">
      <w:pPr>
        <w:pStyle w:val="CommandBlock"/>
      </w:pPr>
      <w:r>
        <w:t xml:space="preserve">  cpp/templates/basic_contacts.html</w:t>
      </w:r>
    </w:p>
    <w:p w14:paraId="6CAFCA5A" w14:textId="77777777" w:rsidR="00B028F2" w:rsidRDefault="000D3C46">
      <w:pPr>
        <w:pStyle w:val="CommandBlock"/>
      </w:pPr>
      <w:r>
        <w:t xml:space="preserve">  cpp/templates/basic_contact.html</w:t>
      </w:r>
    </w:p>
    <w:p w14:paraId="2EF2DAB4" w14:textId="77777777" w:rsidR="00B028F2" w:rsidRDefault="000D3C46">
      <w:pPr>
        <w:pStyle w:val="CommandBlock"/>
      </w:pPr>
      <w:r>
        <w:t xml:space="preserve">  cpp/basic_server.cpp</w:t>
      </w:r>
    </w:p>
    <w:p w14:paraId="35BCF68B" w14:textId="77777777" w:rsidR="00B028F2" w:rsidRDefault="000D3C46">
      <w:pPr>
        <w:pStyle w:val="CommandBlock"/>
      </w:pPr>
      <w:r>
        <w:t xml:space="preserve">  cpp/server.cpp</w:t>
      </w:r>
    </w:p>
    <w:p w14:paraId="2D4B1374" w14:textId="77777777" w:rsidR="00B028F2" w:rsidRDefault="000D3C46">
      <w:pPr>
        <w:pStyle w:val="CommandBlock"/>
      </w:pPr>
      <w:r>
        <w:t xml:space="preserve">  csharp/BasicServer/Components/ErrorPage.razor</w:t>
      </w:r>
    </w:p>
    <w:p w14:paraId="343624A1" w14:textId="77777777" w:rsidR="00B028F2" w:rsidRDefault="000D3C46">
      <w:pPr>
        <w:pStyle w:val="CommandBlock"/>
      </w:pPr>
      <w:r>
        <w:t xml:space="preserve">  csharp/BasicServer/Components/BasicContactsPage.razor</w:t>
      </w:r>
    </w:p>
    <w:p w14:paraId="1C280603" w14:textId="77777777" w:rsidR="00B028F2" w:rsidRDefault="000D3C46">
      <w:pPr>
        <w:pStyle w:val="CommandBlock"/>
      </w:pPr>
      <w:r>
        <w:t xml:space="preserve">  csharp/BasicServer/Components/BasicContactPage.razor</w:t>
      </w:r>
    </w:p>
    <w:p w14:paraId="467B6C8B" w14:textId="77777777" w:rsidR="00B028F2" w:rsidRDefault="000D3C46">
      <w:pPr>
        <w:pStyle w:val="CommandBlock"/>
      </w:pPr>
      <w:r>
        <w:t xml:space="preserve">  csharp/BasicServer/Program.cs</w:t>
      </w:r>
    </w:p>
    <w:p w14:paraId="07FFE6F8" w14:textId="77777777" w:rsidR="00B028F2" w:rsidRDefault="000D3C46">
      <w:pPr>
        <w:pStyle w:val="CommandBlock"/>
      </w:pPr>
      <w:r>
        <w:t xml:space="preserve">  csharp/Server/Components/ErrorPage.razor</w:t>
      </w:r>
    </w:p>
    <w:p w14:paraId="7F4C5CBB" w14:textId="77777777" w:rsidR="00B028F2" w:rsidRDefault="000D3C46">
      <w:pPr>
        <w:pStyle w:val="CommandBlock"/>
      </w:pPr>
      <w:r>
        <w:t xml:space="preserve">  csharp/Server/Program.cs</w:t>
      </w:r>
    </w:p>
    <w:p w14:paraId="2F8E6B52" w14:textId="77777777" w:rsidR="00B028F2" w:rsidRDefault="000D3C46">
      <w:pPr>
        <w:pStyle w:val="CommandBlock"/>
      </w:pPr>
      <w:r>
        <w:t xml:space="preserve">  go/templates/error.html</w:t>
      </w:r>
    </w:p>
    <w:p w14:paraId="05B7E629" w14:textId="77777777" w:rsidR="00B028F2" w:rsidRDefault="000D3C46">
      <w:pPr>
        <w:pStyle w:val="CommandBlock"/>
      </w:pPr>
      <w:r>
        <w:t xml:space="preserve">  go/templates/basic_contacts.html</w:t>
      </w:r>
    </w:p>
    <w:p w14:paraId="7B055D4D" w14:textId="77777777" w:rsidR="00B028F2" w:rsidRDefault="000D3C46">
      <w:pPr>
        <w:pStyle w:val="CommandBlock"/>
      </w:pPr>
      <w:r>
        <w:t xml:space="preserve">  go/templates/basic_contact.html</w:t>
      </w:r>
    </w:p>
    <w:p w14:paraId="17D94BD6" w14:textId="77777777" w:rsidR="00B028F2" w:rsidRDefault="000D3C46">
      <w:pPr>
        <w:pStyle w:val="CommandBlock"/>
      </w:pPr>
      <w:r>
        <w:t xml:space="preserve">  go/basic/main.go</w:t>
      </w:r>
    </w:p>
    <w:p w14:paraId="063F03C6" w14:textId="77777777" w:rsidR="00B028F2" w:rsidRDefault="000D3C46">
      <w:pPr>
        <w:pStyle w:val="CommandBlock"/>
      </w:pPr>
      <w:r>
        <w:t xml:space="preserve">  go/main.go</w:t>
      </w:r>
    </w:p>
    <w:p w14:paraId="3A806ACB" w14:textId="77777777" w:rsidR="00B028F2" w:rsidRDefault="000D3C46">
      <w:pPr>
        <w:pStyle w:val="CommandBlock"/>
      </w:pPr>
      <w:r>
        <w:t xml:space="preserve">  go/go.mod</w:t>
      </w:r>
    </w:p>
    <w:p w14:paraId="6B8DB97F" w14:textId="77777777" w:rsidR="00B028F2" w:rsidRDefault="000D3C46">
      <w:pPr>
        <w:pStyle w:val="CommandBlock"/>
      </w:pPr>
      <w:r>
        <w:t xml:space="preserve">  python/templates/error.html</w:t>
      </w:r>
    </w:p>
    <w:p w14:paraId="37122F7A" w14:textId="77777777" w:rsidR="00B028F2" w:rsidRDefault="000D3C46">
      <w:pPr>
        <w:pStyle w:val="CommandBlock"/>
      </w:pPr>
      <w:r>
        <w:t xml:space="preserve">  python/templates/basic_contacts.html</w:t>
      </w:r>
    </w:p>
    <w:p w14:paraId="4FB43C5A" w14:textId="77777777" w:rsidR="00B028F2" w:rsidRDefault="000D3C46">
      <w:pPr>
        <w:pStyle w:val="CommandBlock"/>
      </w:pPr>
      <w:r>
        <w:t xml:space="preserve">  python/templates/basic_contact.html</w:t>
      </w:r>
    </w:p>
    <w:p w14:paraId="507C2B27" w14:textId="77777777" w:rsidR="00B028F2" w:rsidRDefault="000D3C46">
      <w:pPr>
        <w:pStyle w:val="CommandBlock"/>
      </w:pPr>
      <w:r>
        <w:t xml:space="preserve">  python/basic_server.py</w:t>
      </w:r>
    </w:p>
    <w:p w14:paraId="46904492" w14:textId="77777777" w:rsidR="00B028F2" w:rsidRDefault="000D3C46">
      <w:pPr>
        <w:pStyle w:val="CommandBlock"/>
      </w:pPr>
      <w:r>
        <w:t xml:space="preserve">  python/server.py</w:t>
      </w:r>
    </w:p>
    <w:p w14:paraId="27A360DE" w14:textId="77777777" w:rsidR="00B028F2" w:rsidRDefault="000D3C46">
      <w:pPr>
        <w:pStyle w:val="CommandBlock"/>
      </w:pPr>
      <w:r>
        <w:t xml:space="preserve">  typescript/templates/error.ejs</w:t>
      </w:r>
    </w:p>
    <w:p w14:paraId="41C7F798" w14:textId="77777777" w:rsidR="00B028F2" w:rsidRDefault="000D3C46">
      <w:pPr>
        <w:pStyle w:val="CommandBlock"/>
      </w:pPr>
      <w:r>
        <w:t xml:space="preserve">  typescript/templates/basic_contacts.ejs</w:t>
      </w:r>
    </w:p>
    <w:p w14:paraId="2F725EFB" w14:textId="77777777" w:rsidR="00B028F2" w:rsidRDefault="000D3C46">
      <w:pPr>
        <w:pStyle w:val="CommandBlock"/>
      </w:pPr>
      <w:r>
        <w:t xml:space="preserve">  typescript/templates/basic_contact.ejs</w:t>
      </w:r>
    </w:p>
    <w:p w14:paraId="51B29814" w14:textId="77777777" w:rsidR="00B028F2" w:rsidRDefault="000D3C46">
      <w:pPr>
        <w:pStyle w:val="CommandBlock"/>
        <w:keepNext/>
      </w:pPr>
      <w:r>
        <w:t xml:space="preserve">  typescript/src/basicServer.ts</w:t>
      </w:r>
    </w:p>
    <w:p w14:paraId="4B810963" w14:textId="77777777" w:rsidR="00B028F2" w:rsidRDefault="000D3C46">
      <w:pPr>
        <w:pStyle w:val="CommandBlock"/>
        <w:keepNext/>
      </w:pPr>
      <w:r>
        <w:t xml:space="preserve">  typescript/src/server.ts</w:t>
      </w:r>
    </w:p>
    <w:p w14:paraId="3051F7CD" w14:textId="77777777" w:rsidR="00B028F2" w:rsidRDefault="000D3C46">
      <w:pPr>
        <w:pStyle w:val="CommandBlock"/>
      </w:pPr>
      <w:r>
        <w:t xml:space="preserve">  typescript/package.json</w:t>
      </w:r>
    </w:p>
    <w:p w14:paraId="539C4F55" w14:textId="77777777" w:rsidR="00B028F2" w:rsidRDefault="00B028F2">
      <w:pPr>
        <w:keepNext/>
      </w:pPr>
    </w:p>
    <w:p w14:paraId="2E9C643E" w14:textId="77777777" w:rsidR="00B028F2" w:rsidRDefault="000D3C46">
      <w:r>
        <w:t>The certificate files, Lesson 8.7's style.css and logo.svg, Lesson 8.8's app.js, .\cpp\httplib.h, .\cpp\inja.hpp, .\cpp\json.hpp, .\cpp\nlohmann\json.hpp, .\cpp\vcpkg_installed, both Data Reset files, the contacts module, the store, page, and replace modules, the user store and users tool, Lesson 8.9's session store (C#: its session store and TicketStore) and its six page templates (C#: components), cJSON, the MySQL DLLs, Server.csproj, BasicServer.csproj, requirements.txt, and tsconfig.json are copied from</w:t>
      </w:r>
      <w:r>
        <w:t xml:space="preserve"> lesson-8.9 in Step 1 and not printed again, so they are not in the layout. Neither are .gitignore, .\go\go.sum, which go mod tidy writes, and .\python\.venv and .\typescript\node_modules, which Step 2 installs.</w:t>
      </w:r>
    </w:p>
    <w:p w14:paraId="40BE7BBC" w14:textId="77777777" w:rsidR="00B028F2" w:rsidRDefault="00B028F2">
      <w:pPr>
        <w:keepNext/>
      </w:pPr>
    </w:p>
    <w:p w14:paraId="669DB3A3" w14:textId="77777777" w:rsidR="00B028F2" w:rsidRDefault="00B028F2">
      <w:pPr>
        <w:keepNext/>
      </w:pPr>
    </w:p>
    <w:p w14:paraId="4B0153F9" w14:textId="77777777" w:rsidR="00B028F2" w:rsidRDefault="00B028F2">
      <w:pPr>
        <w:keepNext/>
      </w:pPr>
    </w:p>
    <w:p w14:paraId="0CFF568B" w14:textId="77777777" w:rsidR="00B028F2" w:rsidRDefault="000D3C46">
      <w:pPr>
        <w:pStyle w:val="Heading1"/>
      </w:pPr>
      <w:r>
        <w:t>Project Setup</w:t>
      </w:r>
    </w:p>
    <w:p w14:paraId="3AA7D93B" w14:textId="77777777" w:rsidR="00B028F2" w:rsidRDefault="000D3C46">
      <w:r>
        <w:t>This lesson needs your finished Lesson 8.9 folder beside it, the course CA trusted in your browser (Lesson 8.0), and what Lesson 4.0 set up for the whole course: MySQL Server, the lesson user devuser, the SPA_DB_PASSWORD variable, Connector/C++, and Visual C++. It also needs Edge or Chrome and an internet connection for the packages, and no administrator rights. Setup has three steps: the lesson folder, the packages, and the known contacts with no accounts.</w:t>
      </w:r>
    </w:p>
    <w:p w14:paraId="544571E4" w14:textId="77777777" w:rsidR="00B028F2" w:rsidRDefault="00B028F2">
      <w:pPr>
        <w:keepNext/>
      </w:pPr>
    </w:p>
    <w:p w14:paraId="072F2048" w14:textId="77777777" w:rsidR="00B028F2" w:rsidRDefault="00B028F2">
      <w:pPr>
        <w:keepNext/>
      </w:pPr>
    </w:p>
    <w:p w14:paraId="35F62593" w14:textId="77777777" w:rsidR="00B028F2" w:rsidRDefault="000D3C46">
      <w:pPr>
        <w:pStyle w:val="Heading2"/>
      </w:pPr>
      <w:r>
        <w:t>Step 1: The Lesson Folder</w:t>
      </w:r>
    </w:p>
    <w:p w14:paraId="3F0C53D1" w14:textId="77777777" w:rsidR="00B028F2" w:rsidRDefault="000D3C46">
      <w:r>
        <w:t>Each language gets a templates folder, as in Lesson 8.9, and static gets Lesson 8.7's stylesheet and logo and Lesson 8.8's app.js. Go gets folders for the Basic server and the copied packages, and C# a Components folder for each server.</w:t>
      </w:r>
    </w:p>
    <w:p w14:paraId="56F8437A" w14:textId="77777777" w:rsidR="00B028F2" w:rsidRDefault="00B028F2">
      <w:pPr>
        <w:keepNext/>
      </w:pPr>
    </w:p>
    <w:p w14:paraId="0D419543" w14:textId="77777777" w:rsidR="00B028F2" w:rsidRDefault="000D3C46">
      <w:pPr>
        <w:pStyle w:val="Heading3"/>
      </w:pPr>
      <w:r>
        <w:t>Windows PowerShell Project Setup</w:t>
      </w:r>
    </w:p>
    <w:p w14:paraId="2807DB12" w14:textId="77777777" w:rsidR="00B028F2" w:rsidRDefault="000D3C4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lesson-8.10 sits beside lesson-8.9. Set-Location then moves into the lesson folder, where the rest of the lesson runs.</w:t>
      </w:r>
    </w:p>
    <w:p w14:paraId="506C1010" w14:textId="77777777" w:rsidR="00B028F2" w:rsidRDefault="00B028F2">
      <w:pPr>
        <w:keepNext/>
      </w:pPr>
    </w:p>
    <w:p w14:paraId="5CB11D70" w14:textId="77777777" w:rsidR="00B028F2" w:rsidRDefault="000D3C46">
      <w:pPr>
        <w:pStyle w:val="CommandBlock"/>
        <w:keepNext/>
      </w:pPr>
      <w:r>
        <w:t>New-Item -ItemType Directory -Force "$HOME\spa\lesson-8.10" | Out-Null</w:t>
      </w:r>
    </w:p>
    <w:p w14:paraId="11C3338C" w14:textId="77777777" w:rsidR="00B028F2" w:rsidRDefault="000D3C46">
      <w:pPr>
        <w:pStyle w:val="CommandBlock"/>
        <w:keepNext/>
      </w:pPr>
      <w:r>
        <w:t>Set-Location "$HOME\spa\lesson-8.10"</w:t>
      </w:r>
    </w:p>
    <w:p w14:paraId="089D3DE1" w14:textId="77777777" w:rsidR="00B028F2" w:rsidRDefault="000D3C46">
      <w:pPr>
        <w:pStyle w:val="CommandBlock"/>
      </w:pPr>
      <w:r>
        <w:t>New-Item -ItemType Directory -Force "$HOME\spa\lesson-8.10\sql" | Out-Null</w:t>
      </w:r>
    </w:p>
    <w:p w14:paraId="135BA72D" w14:textId="77777777" w:rsidR="00B028F2" w:rsidRDefault="000D3C46">
      <w:pPr>
        <w:pStyle w:val="CommandBlock"/>
      </w:pPr>
      <w:r>
        <w:t>New-Item -ItemType Directory -Force "$HOME\spa\lesson-8.10\certs" | Out-Null</w:t>
      </w:r>
    </w:p>
    <w:p w14:paraId="3E2912EF" w14:textId="77777777" w:rsidR="00B028F2" w:rsidRDefault="000D3C46">
      <w:pPr>
        <w:pStyle w:val="CommandBlock"/>
      </w:pPr>
      <w:r>
        <w:t>New-Item -ItemType Directory -Force "$HOME\spa\lesson-8.10\static" | Out-Null</w:t>
      </w:r>
    </w:p>
    <w:p w14:paraId="48C82D65" w14:textId="77777777" w:rsidR="00B028F2" w:rsidRDefault="000D3C46">
      <w:pPr>
        <w:pStyle w:val="CommandBlock"/>
      </w:pPr>
      <w:r>
        <w:t>New-Item -ItemType Directory -Force "$HOME\spa\lesson-8.10\c\templates" | Out-Null</w:t>
      </w:r>
    </w:p>
    <w:p w14:paraId="42825BF9" w14:textId="77777777" w:rsidR="00B028F2" w:rsidRDefault="000D3C46">
      <w:pPr>
        <w:pStyle w:val="CommandBlock"/>
      </w:pPr>
      <w:r>
        <w:t>New-Item -ItemType Directory -Force "$HOME\spa\lesson-8.10\cpp\templates" |</w:t>
      </w:r>
    </w:p>
    <w:p w14:paraId="1E0F48F5" w14:textId="77777777" w:rsidR="00B028F2" w:rsidRDefault="000D3C46">
      <w:pPr>
        <w:pStyle w:val="CommandBlock"/>
      </w:pPr>
      <w:r>
        <w:t xml:space="preserve">    Out-Null</w:t>
      </w:r>
    </w:p>
    <w:p w14:paraId="4B6EAF40" w14:textId="77777777" w:rsidR="00B028F2" w:rsidRDefault="000D3C46">
      <w:pPr>
        <w:pStyle w:val="CommandBlock"/>
      </w:pPr>
      <w:r>
        <w:t>New-Item -ItemType Directory -Force "$HOME\spa\lesson-8.10\cpp\nlohmann" |</w:t>
      </w:r>
    </w:p>
    <w:p w14:paraId="704618B1" w14:textId="77777777" w:rsidR="00B028F2" w:rsidRDefault="000D3C46">
      <w:pPr>
        <w:pStyle w:val="CommandBlock"/>
      </w:pPr>
      <w:r>
        <w:t xml:space="preserve">    Out-Null</w:t>
      </w:r>
    </w:p>
    <w:p w14:paraId="4C2E3476" w14:textId="77777777" w:rsidR="00B028F2" w:rsidRDefault="000D3C46">
      <w:pPr>
        <w:pStyle w:val="CommandBlock"/>
      </w:pPr>
      <w:r>
        <w:t>New-Item -ItemType Directory -Force "$HOME\spa\lesson-8.10\go\basic" | Out-Null</w:t>
      </w:r>
    </w:p>
    <w:p w14:paraId="239F7DF1" w14:textId="77777777" w:rsidR="00B028F2" w:rsidRDefault="000D3C46">
      <w:pPr>
        <w:pStyle w:val="CommandBlock"/>
      </w:pPr>
      <w:r>
        <w:t>New-Item -ItemType Directory -Force "$HOME\spa\lesson-8.10\go\templates" |</w:t>
      </w:r>
    </w:p>
    <w:p w14:paraId="38AF4FAE" w14:textId="77777777" w:rsidR="00B028F2" w:rsidRDefault="000D3C46">
      <w:pPr>
        <w:pStyle w:val="CommandBlock"/>
      </w:pPr>
      <w:r>
        <w:t xml:space="preserve">    Out-Null</w:t>
      </w:r>
    </w:p>
    <w:p w14:paraId="3890AAD7" w14:textId="77777777" w:rsidR="00B028F2" w:rsidRDefault="000D3C46">
      <w:pPr>
        <w:pStyle w:val="CommandBlock"/>
      </w:pPr>
      <w:r>
        <w:t>New-Item -ItemType Directory -Force "$HOME\spa\lesson-8.10\go\contacts" | Out-Null</w:t>
      </w:r>
    </w:p>
    <w:p w14:paraId="20F6D1C6" w14:textId="77777777" w:rsidR="00B028F2" w:rsidRDefault="000D3C46">
      <w:pPr>
        <w:pStyle w:val="CommandBlock"/>
      </w:pPr>
      <w:r>
        <w:t>New-Item -ItemType Directory -Force "$HOME\spa\lesson-8.10\go\contactstore" |</w:t>
      </w:r>
    </w:p>
    <w:p w14:paraId="37DA6056" w14:textId="77777777" w:rsidR="00B028F2" w:rsidRDefault="000D3C46">
      <w:pPr>
        <w:pStyle w:val="CommandBlock"/>
      </w:pPr>
      <w:r>
        <w:t xml:space="preserve">    Out-Null</w:t>
      </w:r>
    </w:p>
    <w:p w14:paraId="4FAEA10D" w14:textId="77777777" w:rsidR="00B028F2" w:rsidRDefault="000D3C46">
      <w:pPr>
        <w:pStyle w:val="CommandBlock"/>
      </w:pPr>
      <w:r>
        <w:t>New-Item -ItemType Directory -Force "$HOME\spa\lesson-8.10\go\sessionstore" |</w:t>
      </w:r>
    </w:p>
    <w:p w14:paraId="79655971" w14:textId="77777777" w:rsidR="00B028F2" w:rsidRDefault="000D3C46">
      <w:pPr>
        <w:pStyle w:val="CommandBlock"/>
      </w:pPr>
      <w:r>
        <w:t xml:space="preserve">    Out-Null</w:t>
      </w:r>
    </w:p>
    <w:p w14:paraId="40254F91" w14:textId="77777777" w:rsidR="00B028F2" w:rsidRDefault="000D3C46">
      <w:pPr>
        <w:pStyle w:val="CommandBlock"/>
      </w:pPr>
      <w:r>
        <w:t>New-Item -ItemType Directory -Force "$HOME\spa\lesson-8.10\go\userstore" |</w:t>
      </w:r>
    </w:p>
    <w:p w14:paraId="726A4FE7" w14:textId="77777777" w:rsidR="00B028F2" w:rsidRDefault="000D3C46">
      <w:pPr>
        <w:pStyle w:val="CommandBlock"/>
      </w:pPr>
      <w:r>
        <w:t xml:space="preserve">    Out-Null</w:t>
      </w:r>
    </w:p>
    <w:p w14:paraId="73885623" w14:textId="77777777" w:rsidR="00B028F2" w:rsidRDefault="000D3C46">
      <w:pPr>
        <w:pStyle w:val="CommandBlock"/>
      </w:pPr>
      <w:r>
        <w:t>New-Item -ItemType Directory -Force "$HOME\spa\lesson-8.10\go\users" | Out-Null</w:t>
      </w:r>
    </w:p>
    <w:p w14:paraId="505D7B6B" w14:textId="77777777" w:rsidR="00B028F2" w:rsidRDefault="000D3C46">
      <w:pPr>
        <w:pStyle w:val="CommandBlock"/>
      </w:pPr>
      <w:r>
        <w:t>New-Item -ItemType Directory -Force "$HOME\spa\lesson-8.10\python\templates" |</w:t>
      </w:r>
    </w:p>
    <w:p w14:paraId="2D5497B5" w14:textId="77777777" w:rsidR="00B028F2" w:rsidRDefault="000D3C46">
      <w:pPr>
        <w:pStyle w:val="CommandBlock"/>
      </w:pPr>
      <w:r>
        <w:t xml:space="preserve">    Out-Null</w:t>
      </w:r>
    </w:p>
    <w:p w14:paraId="214CBA72" w14:textId="77777777" w:rsidR="00B028F2" w:rsidRDefault="000D3C46">
      <w:pPr>
        <w:pStyle w:val="CommandBlock"/>
      </w:pPr>
      <w:r>
        <w:t>New-Item -ItemType Directory -Force "$HOME\spa\lesson-8.10\typescript\templates" |</w:t>
      </w:r>
    </w:p>
    <w:p w14:paraId="17996A07" w14:textId="77777777" w:rsidR="00B028F2" w:rsidRDefault="000D3C46">
      <w:pPr>
        <w:pStyle w:val="CommandBlock"/>
      </w:pPr>
      <w:r>
        <w:t xml:space="preserve">    Out-Null</w:t>
      </w:r>
    </w:p>
    <w:p w14:paraId="73855460" w14:textId="77777777" w:rsidR="00B028F2" w:rsidRDefault="000D3C46">
      <w:pPr>
        <w:pStyle w:val="CommandBlock"/>
      </w:pPr>
      <w:r>
        <w:t>New-Item -ItemType Directory -Force "$HOME\spa\lesson-8.10\typescript\src" |</w:t>
      </w:r>
    </w:p>
    <w:p w14:paraId="5D02CBCD" w14:textId="77777777" w:rsidR="00B028F2" w:rsidRDefault="000D3C46">
      <w:pPr>
        <w:pStyle w:val="CommandBlock"/>
      </w:pPr>
      <w:r>
        <w:t xml:space="preserve">    Out-Null</w:t>
      </w:r>
    </w:p>
    <w:p w14:paraId="4F516B16" w14:textId="77777777" w:rsidR="00B028F2" w:rsidRDefault="000D3C46">
      <w:pPr>
        <w:pStyle w:val="CommandBlock"/>
      </w:pPr>
      <w:r>
        <w:t>New-Item -ItemType Directory -Force `</w:t>
      </w:r>
    </w:p>
    <w:p w14:paraId="01860F40" w14:textId="77777777" w:rsidR="00B028F2" w:rsidRDefault="000D3C46">
      <w:pPr>
        <w:pStyle w:val="CommandBlock"/>
      </w:pPr>
      <w:r>
        <w:t xml:space="preserve">    "$HOME\spa\lesson-8.10\csharp\BasicServer\Components" | Out-Null</w:t>
      </w:r>
    </w:p>
    <w:p w14:paraId="0F03BF14" w14:textId="77777777" w:rsidR="00B028F2" w:rsidRDefault="000D3C46">
      <w:pPr>
        <w:pStyle w:val="CommandBlock"/>
      </w:pPr>
      <w:r>
        <w:t>New-Item -ItemType Directory -Force `</w:t>
      </w:r>
    </w:p>
    <w:p w14:paraId="1DC617EB" w14:textId="77777777" w:rsidR="00B028F2" w:rsidRDefault="000D3C46">
      <w:pPr>
        <w:pStyle w:val="CommandBlock"/>
        <w:keepNext/>
      </w:pPr>
      <w:r>
        <w:t xml:space="preserve">    "$HOME\spa\lesson-8.10\csharp\Server\Components" | Out-Null</w:t>
      </w:r>
    </w:p>
    <w:p w14:paraId="53905372" w14:textId="77777777" w:rsidR="00B028F2" w:rsidRDefault="000D3C46">
      <w:pPr>
        <w:pStyle w:val="CommandBlock"/>
        <w:keepNext/>
      </w:pPr>
      <w:r>
        <w:t>New-Item -ItemType Directory -Force "$HOME\spa\lesson-8.10\csharp\Users" |</w:t>
      </w:r>
    </w:p>
    <w:p w14:paraId="62DE2008" w14:textId="77777777" w:rsidR="00B028F2" w:rsidRDefault="000D3C46">
      <w:pPr>
        <w:pStyle w:val="CommandBlock"/>
      </w:pPr>
      <w:r>
        <w:t xml:space="preserve">    Out-Null</w:t>
      </w:r>
    </w:p>
    <w:p w14:paraId="7E7FAC5E" w14:textId="77777777" w:rsidR="00B028F2" w:rsidRDefault="00B028F2">
      <w:pPr>
        <w:keepNext/>
      </w:pPr>
    </w:p>
    <w:p w14:paraId="03048DB6" w14:textId="77777777" w:rsidR="00B028F2" w:rsidRDefault="000D3C46">
      <w:pPr>
        <w:pStyle w:val="Heading3"/>
      </w:pPr>
      <w:r>
        <w:t>Windows PowerShell Copy Setup From Lesson 8.9</w:t>
      </w:r>
    </w:p>
    <w:p w14:paraId="60BD2075" w14:textId="77777777" w:rsidR="00B028F2" w:rsidRDefault="000D3C46">
      <w:pPr>
        <w:keepNext/>
      </w:pPr>
      <w:r>
        <w:t>Still in lesson-8.10, copy from lesson-8.9 everything this lesson uses unchanged: the three certificate files, never spa-ca.key, the stylesheet, the logo, and app.js, inja's headers and the OpenSSL vcpkg built, both Data Reset files, the Chapter 5 and Chapter 6 modules, Lesson 6.19's replace_contact module, Lesson 8.6's user store and users tool, Lesson 8.9's session store (C#: Lesson 8.8's, with its TicketStore), and Lesson 8.9's six page templates (C#: its six components). Four project files come too, bec</w:t>
      </w:r>
      <w:r>
        <w:t>ause this lesson does not change them: Server.csproj, BasicServer.csproj, requirements.txt, and tsconfig.json. The servers are not copied: this lesson prints both, and error.html with them. The last loop gives the copied Go files this lesson's module name, example.com/webapplicationerrorhandling.</w:t>
      </w:r>
    </w:p>
    <w:p w14:paraId="52932230" w14:textId="77777777" w:rsidR="00B028F2" w:rsidRDefault="00B028F2">
      <w:pPr>
        <w:keepNext/>
      </w:pPr>
    </w:p>
    <w:p w14:paraId="71937BAD" w14:textId="77777777" w:rsidR="00B028F2" w:rsidRDefault="000D3C46">
      <w:pPr>
        <w:pStyle w:val="CommandBlock"/>
        <w:keepNext/>
      </w:pPr>
      <w:r>
        <w:t>$previousLesson = "..\lesson-8.9"</w:t>
      </w:r>
    </w:p>
    <w:p w14:paraId="41FC9FCC" w14:textId="77777777" w:rsidR="00B028F2" w:rsidRDefault="000D3C46">
      <w:pPr>
        <w:pStyle w:val="CommandBlock"/>
        <w:keepNext/>
      </w:pPr>
      <w:r>
        <w:t>Copy-Item "$previousLesson\certs\*" .\certs</w:t>
      </w:r>
    </w:p>
    <w:p w14:paraId="138B2A02" w14:textId="77777777" w:rsidR="00B028F2" w:rsidRDefault="000D3C46">
      <w:pPr>
        <w:pStyle w:val="CommandBlock"/>
      </w:pPr>
      <w:r>
        <w:t>Copy-Item "$previousLesson\sql\*.sql" .\sql</w:t>
      </w:r>
    </w:p>
    <w:p w14:paraId="5CD73A7C" w14:textId="77777777" w:rsidR="00B028F2" w:rsidRDefault="000D3C46">
      <w:pPr>
        <w:pStyle w:val="CommandBlock"/>
      </w:pPr>
      <w:r>
        <w:t>Copy-Item "$previousLesson\static\style.css", "$previousLesson\static\logo.svg", `</w:t>
      </w:r>
    </w:p>
    <w:p w14:paraId="47EB83E2" w14:textId="77777777" w:rsidR="00B028F2" w:rsidRDefault="000D3C46">
      <w:pPr>
        <w:pStyle w:val="CommandBlock"/>
      </w:pPr>
      <w:r>
        <w:t xml:space="preserve">    "$previousLesson\static\app.js" .\static</w:t>
      </w:r>
    </w:p>
    <w:p w14:paraId="312F50F7" w14:textId="77777777" w:rsidR="00B028F2" w:rsidRDefault="000D3C46">
      <w:pPr>
        <w:pStyle w:val="CommandBlock"/>
      </w:pPr>
      <w:r>
        <w:t>Copy-Item "$previousLesson\cpp\httplib.h", "$previousLesson\cpp\inja.hpp", `</w:t>
      </w:r>
    </w:p>
    <w:p w14:paraId="7F41E1BA" w14:textId="77777777" w:rsidR="00B028F2" w:rsidRDefault="000D3C46">
      <w:pPr>
        <w:pStyle w:val="CommandBlock"/>
      </w:pPr>
      <w:r>
        <w:t xml:space="preserve">    "$previousLesson\cpp\json.hpp", "$previousLesson\cpp\*.dll" .\cpp</w:t>
      </w:r>
    </w:p>
    <w:p w14:paraId="1D7DA026" w14:textId="77777777" w:rsidR="00B028F2" w:rsidRDefault="000D3C46">
      <w:pPr>
        <w:pStyle w:val="CommandBlock"/>
      </w:pPr>
      <w:r>
        <w:t>Copy-Item "$previousLesson\cpp\nlohmann\json.hpp" .\cpp\nlohmann</w:t>
      </w:r>
    </w:p>
    <w:p w14:paraId="777583C7" w14:textId="77777777" w:rsidR="00B028F2" w:rsidRDefault="000D3C46">
      <w:pPr>
        <w:pStyle w:val="CommandBlock"/>
      </w:pPr>
      <w:r>
        <w:t>Copy-Item -Recurse "$previousLesson\cpp\vcpkg_installed" .\cpp</w:t>
      </w:r>
    </w:p>
    <w:p w14:paraId="724D6F69" w14:textId="77777777" w:rsidR="00B028F2" w:rsidRDefault="000D3C46">
      <w:pPr>
        <w:pStyle w:val="CommandBlock"/>
      </w:pPr>
      <w:r>
        <w:t>$modules = "contacts", "contact_store", "contact_page", "contact_replace", `</w:t>
      </w:r>
    </w:p>
    <w:p w14:paraId="1FB814BE" w14:textId="77777777" w:rsidR="00B028F2" w:rsidRDefault="000D3C46">
      <w:pPr>
        <w:pStyle w:val="CommandBlock"/>
      </w:pPr>
      <w:r>
        <w:t xml:space="preserve">    "user_store", "session_store"</w:t>
      </w:r>
    </w:p>
    <w:p w14:paraId="740091C4" w14:textId="77777777" w:rsidR="00B028F2" w:rsidRDefault="000D3C46">
      <w:pPr>
        <w:pStyle w:val="CommandBlock"/>
      </w:pPr>
      <w:r>
        <w:t>foreach ($module in $modules) {</w:t>
      </w:r>
    </w:p>
    <w:p w14:paraId="54E4F6C0" w14:textId="77777777" w:rsidR="00B028F2" w:rsidRDefault="000D3C46">
      <w:pPr>
        <w:pStyle w:val="CommandBlock"/>
      </w:pPr>
      <w:r>
        <w:t xml:space="preserve">    Copy-Item "$previousLesson\c\$module.c", "$previousLesson\c\$module.h" .\c</w:t>
      </w:r>
    </w:p>
    <w:p w14:paraId="6EDB08FA" w14:textId="77777777" w:rsidR="00B028F2" w:rsidRDefault="000D3C46">
      <w:pPr>
        <w:pStyle w:val="CommandBlock"/>
      </w:pPr>
      <w:r>
        <w:t xml:space="preserve">    Copy-Item "$previousLesson\cpp\$module.cpp" .\cpp</w:t>
      </w:r>
    </w:p>
    <w:p w14:paraId="63F447DE" w14:textId="77777777" w:rsidR="00B028F2" w:rsidRDefault="000D3C46">
      <w:pPr>
        <w:pStyle w:val="CommandBlock"/>
      </w:pPr>
      <w:r>
        <w:t xml:space="preserve">    Copy-Item "$previousLesson\cpp\$module.h" .\cpp</w:t>
      </w:r>
    </w:p>
    <w:p w14:paraId="2D7602F7" w14:textId="77777777" w:rsidR="00B028F2" w:rsidRDefault="000D3C46">
      <w:pPr>
        <w:pStyle w:val="CommandBlock"/>
      </w:pPr>
      <w:r>
        <w:t xml:space="preserve">    Copy-Item "$previousLesson\python\$module.py" .\python</w:t>
      </w:r>
    </w:p>
    <w:p w14:paraId="235C861D" w14:textId="77777777" w:rsidR="00B028F2" w:rsidRDefault="000D3C46">
      <w:pPr>
        <w:pStyle w:val="CommandBlock"/>
      </w:pPr>
      <w:r>
        <w:t>}</w:t>
      </w:r>
    </w:p>
    <w:p w14:paraId="2F91CBD8" w14:textId="77777777" w:rsidR="00B028F2" w:rsidRDefault="000D3C46">
      <w:pPr>
        <w:pStyle w:val="CommandBlock"/>
      </w:pPr>
      <w:r>
        <w:t>Copy-Item "$previousLesson\c\users.c", "$previousLesson\c\cJSON.*", `</w:t>
      </w:r>
    </w:p>
    <w:p w14:paraId="0745F7FC" w14:textId="77777777" w:rsidR="00B028F2" w:rsidRDefault="000D3C46">
      <w:pPr>
        <w:pStyle w:val="CommandBlock"/>
      </w:pPr>
      <w:r>
        <w:t xml:space="preserve">    "$previousLesson\c\*.dll" .\c</w:t>
      </w:r>
    </w:p>
    <w:p w14:paraId="22474236" w14:textId="77777777" w:rsidR="00B028F2" w:rsidRDefault="000D3C46">
      <w:pPr>
        <w:pStyle w:val="CommandBlock"/>
      </w:pPr>
      <w:r>
        <w:t>Copy-Item "$previousLesson\cpp\users.cpp" .\cpp</w:t>
      </w:r>
    </w:p>
    <w:p w14:paraId="22C3C5EB" w14:textId="77777777" w:rsidR="00B028F2" w:rsidRDefault="000D3C46">
      <w:pPr>
        <w:pStyle w:val="CommandBlock"/>
      </w:pPr>
      <w:r>
        <w:t>Copy-Item "$previousLesson\python\users.py", `</w:t>
      </w:r>
    </w:p>
    <w:p w14:paraId="4B8C99F8" w14:textId="77777777" w:rsidR="00B028F2" w:rsidRDefault="000D3C46">
      <w:pPr>
        <w:pStyle w:val="CommandBlock"/>
      </w:pPr>
      <w:r>
        <w:t xml:space="preserve">    "$previousLesson\python\requirements.txt" .\python</w:t>
      </w:r>
    </w:p>
    <w:p w14:paraId="6BFB9183" w14:textId="77777777" w:rsidR="00B028F2" w:rsidRDefault="000D3C46">
      <w:pPr>
        <w:pStyle w:val="CommandBlock"/>
      </w:pPr>
      <w:r>
        <w:t>$pages = "message", "contacts", "contact", "contact_form", "contact_delete", `</w:t>
      </w:r>
    </w:p>
    <w:p w14:paraId="2D0A474D" w14:textId="77777777" w:rsidR="00B028F2" w:rsidRDefault="000D3C46">
      <w:pPr>
        <w:pStyle w:val="CommandBlock"/>
      </w:pPr>
      <w:r>
        <w:t xml:space="preserve">    "login"</w:t>
      </w:r>
    </w:p>
    <w:p w14:paraId="7E5E206C" w14:textId="77777777" w:rsidR="00B028F2" w:rsidRDefault="000D3C46">
      <w:pPr>
        <w:pStyle w:val="CommandBlock"/>
      </w:pPr>
      <w:r>
        <w:t>foreach ($page in $pages) {</w:t>
      </w:r>
    </w:p>
    <w:p w14:paraId="7C0ECC10" w14:textId="77777777" w:rsidR="00B028F2" w:rsidRDefault="000D3C46">
      <w:pPr>
        <w:pStyle w:val="CommandBlock"/>
      </w:pPr>
      <w:r>
        <w:t xml:space="preserve">    foreach ($folder in "c", "cpp", "go", "python") {</w:t>
      </w:r>
    </w:p>
    <w:p w14:paraId="5EB77354" w14:textId="77777777" w:rsidR="00B028F2" w:rsidRDefault="000D3C46">
      <w:pPr>
        <w:pStyle w:val="CommandBlock"/>
      </w:pPr>
      <w:r>
        <w:t xml:space="preserve">        Copy-Item "$previousLesson\$folder\templates\$page.html" `</w:t>
      </w:r>
    </w:p>
    <w:p w14:paraId="3ED03E8C" w14:textId="77777777" w:rsidR="00B028F2" w:rsidRDefault="000D3C46">
      <w:pPr>
        <w:pStyle w:val="CommandBlock"/>
      </w:pPr>
      <w:r>
        <w:t xml:space="preserve">            ".\$folder\templates"</w:t>
      </w:r>
    </w:p>
    <w:p w14:paraId="55FC6350" w14:textId="77777777" w:rsidR="00B028F2" w:rsidRDefault="000D3C46">
      <w:pPr>
        <w:pStyle w:val="CommandBlock"/>
      </w:pPr>
      <w:r>
        <w:t xml:space="preserve">    }</w:t>
      </w:r>
    </w:p>
    <w:p w14:paraId="4E7AE7D3" w14:textId="77777777" w:rsidR="00B028F2" w:rsidRDefault="000D3C46">
      <w:pPr>
        <w:pStyle w:val="CommandBlock"/>
      </w:pPr>
      <w:r>
        <w:t xml:space="preserve">    Copy-Item "$previousLesson\typescript\templates\$page.ejs" `</w:t>
      </w:r>
    </w:p>
    <w:p w14:paraId="5C1C7BD7" w14:textId="77777777" w:rsidR="00B028F2" w:rsidRDefault="000D3C46">
      <w:pPr>
        <w:pStyle w:val="CommandBlock"/>
      </w:pPr>
      <w:r>
        <w:t xml:space="preserve">        .\typescript\templates</w:t>
      </w:r>
    </w:p>
    <w:p w14:paraId="4BC7E06A" w14:textId="77777777" w:rsidR="00B028F2" w:rsidRDefault="000D3C46">
      <w:pPr>
        <w:pStyle w:val="CommandBlock"/>
      </w:pPr>
      <w:r>
        <w:t>}</w:t>
      </w:r>
    </w:p>
    <w:p w14:paraId="4DF91F45" w14:textId="77777777" w:rsidR="00B028F2" w:rsidRDefault="000D3C46">
      <w:pPr>
        <w:pStyle w:val="CommandBlock"/>
      </w:pPr>
      <w:r>
        <w:t>$serverFolder = "$previousLesson\csharp\Server"</w:t>
      </w:r>
    </w:p>
    <w:p w14:paraId="69316EF5" w14:textId="77777777" w:rsidR="00B028F2" w:rsidRDefault="000D3C46">
      <w:pPr>
        <w:pStyle w:val="CommandBlock"/>
      </w:pPr>
      <w:r>
        <w:t>$serverFiles = "Contacts.cs", "ContactStore.cs", "ContactPage.cs", `</w:t>
      </w:r>
    </w:p>
    <w:p w14:paraId="287AA57E" w14:textId="77777777" w:rsidR="00B028F2" w:rsidRDefault="000D3C46">
      <w:pPr>
        <w:pStyle w:val="CommandBlock"/>
      </w:pPr>
      <w:r>
        <w:t xml:space="preserve">    "ContactReplace.cs", "UserStore.cs", "SessionStore.cs", "TicketStore.cs", `</w:t>
      </w:r>
    </w:p>
    <w:p w14:paraId="042B8940" w14:textId="77777777" w:rsidR="00B028F2" w:rsidRDefault="000D3C46">
      <w:pPr>
        <w:pStyle w:val="CommandBlock"/>
      </w:pPr>
      <w:r>
        <w:t xml:space="preserve">    "Server.csproj"</w:t>
      </w:r>
    </w:p>
    <w:p w14:paraId="153D11C0" w14:textId="77777777" w:rsidR="00B028F2" w:rsidRDefault="000D3C46">
      <w:pPr>
        <w:pStyle w:val="CommandBlock"/>
      </w:pPr>
      <w:r>
        <w:t>foreach ($file in $serverFiles) {</w:t>
      </w:r>
    </w:p>
    <w:p w14:paraId="62DEC0C0" w14:textId="77777777" w:rsidR="00B028F2" w:rsidRDefault="000D3C46">
      <w:pPr>
        <w:pStyle w:val="CommandBlock"/>
      </w:pPr>
      <w:r>
        <w:t xml:space="preserve">    Copy-Item "$serverFolder\$file" .\csharp\Server</w:t>
      </w:r>
    </w:p>
    <w:p w14:paraId="169562F7" w14:textId="77777777" w:rsidR="00B028F2" w:rsidRDefault="000D3C46">
      <w:pPr>
        <w:pStyle w:val="CommandBlock"/>
      </w:pPr>
      <w:r>
        <w:t>}</w:t>
      </w:r>
    </w:p>
    <w:p w14:paraId="7C024FB4" w14:textId="77777777" w:rsidR="00B028F2" w:rsidRDefault="000D3C46">
      <w:pPr>
        <w:pStyle w:val="CommandBlock"/>
      </w:pPr>
      <w:r>
        <w:t>$components = "MessagePage", "ContactsPage", "ContactPage", "ContactFormPage", `</w:t>
      </w:r>
    </w:p>
    <w:p w14:paraId="7FB8B282" w14:textId="77777777" w:rsidR="00B028F2" w:rsidRDefault="000D3C46">
      <w:pPr>
        <w:pStyle w:val="CommandBlock"/>
      </w:pPr>
      <w:r>
        <w:t xml:space="preserve">    "ContactDeletePage", "LoginPage"</w:t>
      </w:r>
    </w:p>
    <w:p w14:paraId="6BA52AD2" w14:textId="77777777" w:rsidR="00B028F2" w:rsidRDefault="000D3C46">
      <w:pPr>
        <w:pStyle w:val="CommandBlock"/>
      </w:pPr>
      <w:r>
        <w:t>foreach ($component in $components) {</w:t>
      </w:r>
    </w:p>
    <w:p w14:paraId="3A68B566" w14:textId="77777777" w:rsidR="00B028F2" w:rsidRDefault="000D3C46">
      <w:pPr>
        <w:pStyle w:val="CommandBlock"/>
      </w:pPr>
      <w:r>
        <w:t xml:space="preserve">    Copy-Item "$serverFolder\Components\$component.razor" `</w:t>
      </w:r>
    </w:p>
    <w:p w14:paraId="5E03CE50" w14:textId="77777777" w:rsidR="00B028F2" w:rsidRDefault="000D3C46">
      <w:pPr>
        <w:pStyle w:val="CommandBlock"/>
      </w:pPr>
      <w:r>
        <w:t xml:space="preserve">        .\csharp\Server\Components</w:t>
      </w:r>
    </w:p>
    <w:p w14:paraId="530EBF1C" w14:textId="77777777" w:rsidR="00B028F2" w:rsidRDefault="000D3C46">
      <w:pPr>
        <w:pStyle w:val="CommandBlock"/>
      </w:pPr>
      <w:r>
        <w:t>}</w:t>
      </w:r>
    </w:p>
    <w:p w14:paraId="77C66C29" w14:textId="77777777" w:rsidR="00B028F2" w:rsidRDefault="000D3C46">
      <w:pPr>
        <w:pStyle w:val="CommandBlock"/>
      </w:pPr>
      <w:r>
        <w:t>Copy-Item "$previousLesson\csharp\Users\Program.cs", `</w:t>
      </w:r>
    </w:p>
    <w:p w14:paraId="12305CAE" w14:textId="77777777" w:rsidR="00B028F2" w:rsidRDefault="000D3C46">
      <w:pPr>
        <w:pStyle w:val="CommandBlock"/>
      </w:pPr>
      <w:r>
        <w:t xml:space="preserve">    "$previousLesson\csharp\Users\Users.csproj" .\csharp\Users</w:t>
      </w:r>
    </w:p>
    <w:p w14:paraId="64603562" w14:textId="77777777" w:rsidR="00B028F2" w:rsidRDefault="000D3C46">
      <w:pPr>
        <w:pStyle w:val="CommandBlock"/>
      </w:pPr>
      <w:r>
        <w:t>Copy-Item "$previousLesson\csharp\BasicServer\BasicServer.csproj" `</w:t>
      </w:r>
    </w:p>
    <w:p w14:paraId="59ECD6F4" w14:textId="77777777" w:rsidR="00B028F2" w:rsidRDefault="000D3C46">
      <w:pPr>
        <w:pStyle w:val="CommandBlock"/>
      </w:pPr>
      <w:r>
        <w:t xml:space="preserve">    .\csharp\BasicServer</w:t>
      </w:r>
    </w:p>
    <w:p w14:paraId="6DFF2D1F" w14:textId="77777777" w:rsidR="00B028F2" w:rsidRDefault="000D3C46">
      <w:pPr>
        <w:pStyle w:val="CommandBlock"/>
      </w:pPr>
      <w:r>
        <w:t>$goFolders = "contacts", "contactstore", "userstore", "users", "sessionstore"</w:t>
      </w:r>
    </w:p>
    <w:p w14:paraId="71730056" w14:textId="77777777" w:rsidR="00B028F2" w:rsidRDefault="000D3C46">
      <w:pPr>
        <w:pStyle w:val="CommandBlock"/>
      </w:pPr>
      <w:r>
        <w:t>foreach ($folder in $goFolders) {</w:t>
      </w:r>
    </w:p>
    <w:p w14:paraId="63E0C9AB" w14:textId="77777777" w:rsidR="00B028F2" w:rsidRDefault="000D3C46">
      <w:pPr>
        <w:pStyle w:val="CommandBlock"/>
      </w:pPr>
      <w:r>
        <w:t xml:space="preserve">    Copy-Item "$previousLesson\go\$folder\*.go" ".\go\$folder"</w:t>
      </w:r>
    </w:p>
    <w:p w14:paraId="41A58AA6" w14:textId="77777777" w:rsidR="00B028F2" w:rsidRDefault="000D3C46">
      <w:pPr>
        <w:pStyle w:val="CommandBlock"/>
      </w:pPr>
      <w:r>
        <w:t>}</w:t>
      </w:r>
    </w:p>
    <w:p w14:paraId="06C4E0DE" w14:textId="77777777" w:rsidR="00B028F2" w:rsidRDefault="000D3C46">
      <w:pPr>
        <w:pStyle w:val="CommandBlock"/>
      </w:pPr>
      <w:r>
        <w:t>$typescriptFiles = "contacts.ts", "contactStore.ts", "contactPage.ts", `</w:t>
      </w:r>
    </w:p>
    <w:p w14:paraId="49F360F7" w14:textId="77777777" w:rsidR="00B028F2" w:rsidRDefault="000D3C46">
      <w:pPr>
        <w:pStyle w:val="CommandBlock"/>
      </w:pPr>
      <w:r>
        <w:t xml:space="preserve">    "contactReplace.ts", "userStore.ts", "sessionStore.ts", "users.ts"</w:t>
      </w:r>
    </w:p>
    <w:p w14:paraId="18DBC60A" w14:textId="77777777" w:rsidR="00B028F2" w:rsidRDefault="000D3C46">
      <w:pPr>
        <w:pStyle w:val="CommandBlock"/>
      </w:pPr>
      <w:r>
        <w:t>foreach ($file in $typescriptFiles) {</w:t>
      </w:r>
    </w:p>
    <w:p w14:paraId="42492D19" w14:textId="77777777" w:rsidR="00B028F2" w:rsidRDefault="000D3C46">
      <w:pPr>
        <w:pStyle w:val="CommandBlock"/>
      </w:pPr>
      <w:r>
        <w:t xml:space="preserve">    Copy-Item "$previousLesson\typescript\src\$file" .\typescript\src</w:t>
      </w:r>
    </w:p>
    <w:p w14:paraId="0C53EC28" w14:textId="77777777" w:rsidR="00B028F2" w:rsidRDefault="000D3C46">
      <w:pPr>
        <w:pStyle w:val="CommandBlock"/>
      </w:pPr>
      <w:r>
        <w:t>}</w:t>
      </w:r>
    </w:p>
    <w:p w14:paraId="0A97665E" w14:textId="77777777" w:rsidR="00B028F2" w:rsidRDefault="000D3C46">
      <w:pPr>
        <w:pStyle w:val="CommandBlock"/>
      </w:pPr>
      <w:r>
        <w:t>Copy-Item "$previousLesson\typescript\tsconfig.json" .\typescript</w:t>
      </w:r>
    </w:p>
    <w:p w14:paraId="6D3EE196" w14:textId="77777777" w:rsidR="00B028F2" w:rsidRDefault="000D3C46">
      <w:pPr>
        <w:pStyle w:val="CommandBlock"/>
      </w:pPr>
      <w:r>
        <w:t>$goFiles = ".\go\contactstore\*.go", ".\go\userstore\*.go", `</w:t>
      </w:r>
    </w:p>
    <w:p w14:paraId="20613599" w14:textId="77777777" w:rsidR="00B028F2" w:rsidRDefault="000D3C46">
      <w:pPr>
        <w:pStyle w:val="CommandBlock"/>
      </w:pPr>
      <w:r>
        <w:t xml:space="preserve">    ".\go\users\*.go", ".\go\sessionstore\*.go"</w:t>
      </w:r>
    </w:p>
    <w:p w14:paraId="4C51FD08" w14:textId="77777777" w:rsidR="00B028F2" w:rsidRDefault="000D3C46">
      <w:pPr>
        <w:pStyle w:val="CommandBlock"/>
      </w:pPr>
      <w:r>
        <w:t>foreach ($file in Get-Item $goFiles) {</w:t>
      </w:r>
    </w:p>
    <w:p w14:paraId="0064FC91" w14:textId="77777777" w:rsidR="00B028F2" w:rsidRDefault="000D3C46">
      <w:pPr>
        <w:pStyle w:val="CommandBlock"/>
        <w:keepNext/>
      </w:pPr>
      <w:r>
        <w:t xml:space="preserve">    (Get-Content $file) -replace "crudwebinterfaces", `</w:t>
      </w:r>
    </w:p>
    <w:p w14:paraId="3D3A064A" w14:textId="77777777" w:rsidR="00B028F2" w:rsidRDefault="000D3C46">
      <w:pPr>
        <w:pStyle w:val="CommandBlock"/>
        <w:keepNext/>
      </w:pPr>
      <w:r>
        <w:t xml:space="preserve">        "webapplicationerrorhandling" | Set-Content $file</w:t>
      </w:r>
    </w:p>
    <w:p w14:paraId="761026E3" w14:textId="77777777" w:rsidR="00B028F2" w:rsidRDefault="000D3C46">
      <w:pPr>
        <w:pStyle w:val="CommandBlock"/>
      </w:pPr>
      <w:r>
        <w:t>}</w:t>
      </w:r>
    </w:p>
    <w:p w14:paraId="64B0D12B" w14:textId="77777777" w:rsidR="00B028F2" w:rsidRDefault="00B028F2">
      <w:pPr>
        <w:keepNext/>
      </w:pPr>
    </w:p>
    <w:p w14:paraId="6E553E74" w14:textId="77777777" w:rsidR="00B028F2" w:rsidRDefault="000D3C46">
      <w:pPr>
        <w:pStyle w:val="Heading3"/>
      </w:pPr>
      <w:r>
        <w:t>Windows PowerShell Project Files</w:t>
      </w:r>
    </w:p>
    <w:p w14:paraId="5749CE31" w14:textId="77777777" w:rsidR="00B028F2" w:rsidRDefault="000D3C46">
      <w:pPr>
        <w:keepNext/>
      </w:pPr>
      <w:r>
        <w:t>Next, let the tool create the Go module, as in Lesson 6.0; the C# projects came with the copy. Remember, go mod init makes the .\go folder a module; its go line shows your own Go version.</w:t>
      </w:r>
    </w:p>
    <w:p w14:paraId="457816ED" w14:textId="77777777" w:rsidR="00B028F2" w:rsidRDefault="00B028F2">
      <w:pPr>
        <w:keepNext/>
      </w:pPr>
    </w:p>
    <w:p w14:paraId="2B1455DE" w14:textId="77777777" w:rsidR="00B028F2" w:rsidRDefault="000D3C46">
      <w:pPr>
        <w:pStyle w:val="CommandBlock"/>
      </w:pPr>
      <w:r>
        <w:t>go -C .\go mod init example.com/webapplicationerrorhandling</w:t>
      </w:r>
    </w:p>
    <w:p w14:paraId="462F0256" w14:textId="77777777" w:rsidR="00B028F2" w:rsidRDefault="00B028F2">
      <w:pPr>
        <w:keepNext/>
      </w:pPr>
    </w:p>
    <w:p w14:paraId="14796B2C" w14:textId="77777777" w:rsidR="00B028F2" w:rsidRDefault="000D3C46">
      <w:pPr>
        <w:pStyle w:val="Heading3"/>
      </w:pPr>
      <w:r>
        <w:t>Linux or macOS Project Setup</w:t>
      </w:r>
    </w:p>
    <w:p w14:paraId="111126DE" w14:textId="77777777" w:rsidR="00B028F2" w:rsidRDefault="000D3C46">
      <w:pPr>
        <w:keepNext/>
      </w:pPr>
      <w:r>
        <w:t>Each folder below is a full path that starts with $HOME/spa, your course folder from Chapter 1, so the commands work from any folder; cd then moves into the lesson folder, and the copies follow.</w:t>
      </w:r>
    </w:p>
    <w:p w14:paraId="5A0CC8BF" w14:textId="77777777" w:rsidR="00B028F2" w:rsidRDefault="00B028F2">
      <w:pPr>
        <w:keepNext/>
      </w:pPr>
    </w:p>
    <w:p w14:paraId="377E26C5" w14:textId="77777777" w:rsidR="00B028F2" w:rsidRDefault="000D3C46">
      <w:pPr>
        <w:pStyle w:val="CommandBlock"/>
        <w:keepNext/>
      </w:pPr>
      <w:r>
        <w:t>mkdir -p "$HOME/spa/lesson-8.10/"{sql,certs,static,cpp/nlohmann,typescript/src}</w:t>
      </w:r>
    </w:p>
    <w:p w14:paraId="7DA2362B" w14:textId="77777777" w:rsidR="00B028F2" w:rsidRDefault="000D3C46">
      <w:pPr>
        <w:pStyle w:val="CommandBlock"/>
        <w:keepNext/>
      </w:pPr>
      <w:r>
        <w:t>mkdir -p "$HOME/spa/lesson-8.10/"{c,cpp,go,python,typescript}/templates</w:t>
      </w:r>
    </w:p>
    <w:p w14:paraId="53051152" w14:textId="77777777" w:rsidR="00B028F2" w:rsidRDefault="000D3C46">
      <w:pPr>
        <w:pStyle w:val="CommandBlock"/>
      </w:pPr>
      <w:r>
        <w:t>mkdir -p "$HOME/spa/lesson-8.10/go/"{basic,contacts,contactstore,users}</w:t>
      </w:r>
    </w:p>
    <w:p w14:paraId="047660D1" w14:textId="77777777" w:rsidR="00B028F2" w:rsidRDefault="000D3C46">
      <w:pPr>
        <w:pStyle w:val="CommandBlock"/>
      </w:pPr>
      <w:r>
        <w:t>mkdir -p "$HOME/spa/lesson-8.10/go/"{sessionstore,userstore}</w:t>
      </w:r>
    </w:p>
    <w:p w14:paraId="4C6CE63A" w14:textId="77777777" w:rsidR="00B028F2" w:rsidRDefault="000D3C46">
      <w:pPr>
        <w:pStyle w:val="CommandBlock"/>
      </w:pPr>
      <w:r>
        <w:t>mkdir -p "$HOME/spa/lesson-8.10/csharp/"{BasicServer,Server}/Components</w:t>
      </w:r>
    </w:p>
    <w:p w14:paraId="08C910AC" w14:textId="77777777" w:rsidR="00B028F2" w:rsidRDefault="000D3C46">
      <w:pPr>
        <w:pStyle w:val="CommandBlock"/>
      </w:pPr>
      <w:r>
        <w:t>mkdir -p "$HOME/spa/lesson-8.10/csharp/Users"</w:t>
      </w:r>
    </w:p>
    <w:p w14:paraId="2491428B" w14:textId="77777777" w:rsidR="00B028F2" w:rsidRDefault="000D3C46">
      <w:pPr>
        <w:pStyle w:val="CommandBlock"/>
      </w:pPr>
      <w:r>
        <w:t>cd "$HOME/spa/lesson-8.10"</w:t>
      </w:r>
    </w:p>
    <w:p w14:paraId="73B2A0D7" w14:textId="77777777" w:rsidR="00B028F2" w:rsidRDefault="000D3C46">
      <w:pPr>
        <w:pStyle w:val="CommandBlock"/>
      </w:pPr>
      <w:r>
        <w:t>previous=../lesson-8.9</w:t>
      </w:r>
    </w:p>
    <w:p w14:paraId="26D149D9" w14:textId="77777777" w:rsidR="00B028F2" w:rsidRDefault="000D3C46">
      <w:pPr>
        <w:pStyle w:val="CommandBlock"/>
      </w:pPr>
      <w:r>
        <w:t>cp $previous/certs/* ./certs</w:t>
      </w:r>
    </w:p>
    <w:p w14:paraId="460AD97B" w14:textId="77777777" w:rsidR="00B028F2" w:rsidRDefault="000D3C46">
      <w:pPr>
        <w:pStyle w:val="CommandBlock"/>
      </w:pPr>
      <w:r>
        <w:t>cp $previous/sql/*.sql ./sql</w:t>
      </w:r>
    </w:p>
    <w:p w14:paraId="294620BF" w14:textId="77777777" w:rsidR="00B028F2" w:rsidRDefault="000D3C46">
      <w:pPr>
        <w:pStyle w:val="CommandBlock"/>
      </w:pPr>
      <w:r>
        <w:t>cp $previous/static/{style.css,logo.svg,app.js} ./static</w:t>
      </w:r>
    </w:p>
    <w:p w14:paraId="026309CB" w14:textId="77777777" w:rsidR="00B028F2" w:rsidRDefault="000D3C46">
      <w:pPr>
        <w:pStyle w:val="CommandBlock"/>
      </w:pPr>
      <w:r>
        <w:t>cp $previous/cpp/{httplib.h,inja.hpp,json.hpp} ./cpp</w:t>
      </w:r>
    </w:p>
    <w:p w14:paraId="2C7B7263" w14:textId="77777777" w:rsidR="00B028F2" w:rsidRDefault="000D3C46">
      <w:pPr>
        <w:pStyle w:val="CommandBlock"/>
      </w:pPr>
      <w:r>
        <w:t>cp $previous/cpp/nlohmann/json.hpp ./cpp/nlohmann</w:t>
      </w:r>
    </w:p>
    <w:p w14:paraId="16DFF7F1" w14:textId="77777777" w:rsidR="00B028F2" w:rsidRDefault="000D3C46">
      <w:pPr>
        <w:pStyle w:val="CommandBlock"/>
      </w:pPr>
      <w:r>
        <w:t>for module in contacts contact_store contact_page contact_replace \</w:t>
      </w:r>
    </w:p>
    <w:p w14:paraId="293796F8" w14:textId="77777777" w:rsidR="00B028F2" w:rsidRDefault="000D3C46">
      <w:pPr>
        <w:pStyle w:val="CommandBlock"/>
      </w:pPr>
      <w:r>
        <w:t xml:space="preserve">    user_store session_store; do</w:t>
      </w:r>
    </w:p>
    <w:p w14:paraId="54A76755" w14:textId="77777777" w:rsidR="00B028F2" w:rsidRDefault="000D3C46">
      <w:pPr>
        <w:pStyle w:val="CommandBlock"/>
      </w:pPr>
      <w:r>
        <w:t xml:space="preserve">    cp $previous/c/$module.[ch] ./c</w:t>
      </w:r>
    </w:p>
    <w:p w14:paraId="35340D68" w14:textId="77777777" w:rsidR="00B028F2" w:rsidRDefault="000D3C46">
      <w:pPr>
        <w:pStyle w:val="CommandBlock"/>
      </w:pPr>
      <w:r>
        <w:t xml:space="preserve">    cp $previous/cpp/$module.{cpp,h} ./cpp</w:t>
      </w:r>
    </w:p>
    <w:p w14:paraId="28F32D58" w14:textId="77777777" w:rsidR="00B028F2" w:rsidRDefault="000D3C46">
      <w:pPr>
        <w:pStyle w:val="CommandBlock"/>
      </w:pPr>
      <w:r>
        <w:t xml:space="preserve">    cp $previous/python/$module.py ./python</w:t>
      </w:r>
    </w:p>
    <w:p w14:paraId="141F454A" w14:textId="77777777" w:rsidR="00B028F2" w:rsidRDefault="000D3C46">
      <w:pPr>
        <w:pStyle w:val="CommandBlock"/>
      </w:pPr>
      <w:r>
        <w:t>done</w:t>
      </w:r>
    </w:p>
    <w:p w14:paraId="0EB1E3D4" w14:textId="77777777" w:rsidR="00B028F2" w:rsidRDefault="000D3C46">
      <w:pPr>
        <w:pStyle w:val="CommandBlock"/>
      </w:pPr>
      <w:r>
        <w:t>cp $previous/c/{users.c,cJSON.c,cJSON.h} ./c</w:t>
      </w:r>
    </w:p>
    <w:p w14:paraId="597DFB7B" w14:textId="77777777" w:rsidR="00B028F2" w:rsidRDefault="000D3C46">
      <w:pPr>
        <w:pStyle w:val="CommandBlock"/>
      </w:pPr>
      <w:r>
        <w:t>cp $previous/cpp/users.cpp ./cpp</w:t>
      </w:r>
    </w:p>
    <w:p w14:paraId="512571C1" w14:textId="77777777" w:rsidR="00B028F2" w:rsidRDefault="000D3C46">
      <w:pPr>
        <w:pStyle w:val="CommandBlock"/>
      </w:pPr>
      <w:r>
        <w:t>cp $previous/python/{users.py,requirements.txt} ./python</w:t>
      </w:r>
    </w:p>
    <w:p w14:paraId="2489CB50" w14:textId="77777777" w:rsidR="00B028F2" w:rsidRDefault="000D3C46">
      <w:pPr>
        <w:pStyle w:val="CommandBlock"/>
      </w:pPr>
      <w:r>
        <w:t>for page in message contacts contact contact_form contact_delete login; do</w:t>
      </w:r>
    </w:p>
    <w:p w14:paraId="55497981" w14:textId="77777777" w:rsidR="00B028F2" w:rsidRDefault="000D3C46">
      <w:pPr>
        <w:pStyle w:val="CommandBlock"/>
      </w:pPr>
      <w:r>
        <w:t xml:space="preserve">    for folder in c cpp go python; do</w:t>
      </w:r>
    </w:p>
    <w:p w14:paraId="7EC7219A" w14:textId="77777777" w:rsidR="00B028F2" w:rsidRDefault="000D3C46">
      <w:pPr>
        <w:pStyle w:val="CommandBlock"/>
      </w:pPr>
      <w:r>
        <w:t xml:space="preserve">        cp $previous/$folder/templates/$page.html ./$folder/templates</w:t>
      </w:r>
    </w:p>
    <w:p w14:paraId="386105AF" w14:textId="77777777" w:rsidR="00B028F2" w:rsidRDefault="000D3C46">
      <w:pPr>
        <w:pStyle w:val="CommandBlock"/>
      </w:pPr>
      <w:r>
        <w:t xml:space="preserve">    done</w:t>
      </w:r>
    </w:p>
    <w:p w14:paraId="7D23E469" w14:textId="77777777" w:rsidR="00B028F2" w:rsidRDefault="000D3C46">
      <w:pPr>
        <w:pStyle w:val="CommandBlock"/>
      </w:pPr>
      <w:r>
        <w:t xml:space="preserve">    cp $previous/typescript/templates/$page.ejs ./typescript/templates</w:t>
      </w:r>
    </w:p>
    <w:p w14:paraId="64FE882E" w14:textId="77777777" w:rsidR="00B028F2" w:rsidRDefault="000D3C46">
      <w:pPr>
        <w:pStyle w:val="CommandBlock"/>
      </w:pPr>
      <w:r>
        <w:t>done</w:t>
      </w:r>
    </w:p>
    <w:p w14:paraId="13BB2641" w14:textId="77777777" w:rsidR="00B028F2" w:rsidRDefault="000D3C46">
      <w:pPr>
        <w:pStyle w:val="CommandBlock"/>
      </w:pPr>
      <w:r>
        <w:t>cp $previous/csharp/Server/{Contacts,ContactStore,ContactPage}.cs \</w:t>
      </w:r>
    </w:p>
    <w:p w14:paraId="0DB7416A" w14:textId="77777777" w:rsidR="00B028F2" w:rsidRDefault="000D3C46">
      <w:pPr>
        <w:pStyle w:val="CommandBlock"/>
      </w:pPr>
      <w:r>
        <w:t xml:space="preserve">    ./csharp/Server</w:t>
      </w:r>
    </w:p>
    <w:p w14:paraId="4A554305" w14:textId="77777777" w:rsidR="00B028F2" w:rsidRDefault="000D3C46">
      <w:pPr>
        <w:pStyle w:val="CommandBlock"/>
      </w:pPr>
      <w:r>
        <w:t>cp $previous/csharp/Server/{ContactReplace,UserStore,SessionStore}.cs \</w:t>
      </w:r>
    </w:p>
    <w:p w14:paraId="43F8E38B" w14:textId="77777777" w:rsidR="00B028F2" w:rsidRDefault="000D3C46">
      <w:pPr>
        <w:pStyle w:val="CommandBlock"/>
      </w:pPr>
      <w:r>
        <w:t xml:space="preserve">    ./csharp/Server</w:t>
      </w:r>
    </w:p>
    <w:p w14:paraId="3E3E2556" w14:textId="77777777" w:rsidR="00B028F2" w:rsidRDefault="000D3C46">
      <w:pPr>
        <w:pStyle w:val="CommandBlock"/>
      </w:pPr>
      <w:r>
        <w:t>cp $previous/csharp/Server/{TicketStore.cs,Server.csproj} ./csharp/Server</w:t>
      </w:r>
    </w:p>
    <w:p w14:paraId="712B25E9" w14:textId="77777777" w:rsidR="00B028F2" w:rsidRDefault="000D3C46">
      <w:pPr>
        <w:pStyle w:val="CommandBlock"/>
      </w:pPr>
      <w:r>
        <w:t>for component in MessagePage ContactsPage ContactPage ContactFormPage \</w:t>
      </w:r>
    </w:p>
    <w:p w14:paraId="1F5A5B66" w14:textId="77777777" w:rsidR="00B028F2" w:rsidRDefault="000D3C46">
      <w:pPr>
        <w:pStyle w:val="CommandBlock"/>
      </w:pPr>
      <w:r>
        <w:t xml:space="preserve">    ContactDeletePage LoginPage; do</w:t>
      </w:r>
    </w:p>
    <w:p w14:paraId="6871265A" w14:textId="77777777" w:rsidR="00B028F2" w:rsidRDefault="000D3C46">
      <w:pPr>
        <w:pStyle w:val="CommandBlock"/>
      </w:pPr>
      <w:r>
        <w:t xml:space="preserve">    cp $previous/csharp/Server/Components/$component.razor \</w:t>
      </w:r>
    </w:p>
    <w:p w14:paraId="57D943C7" w14:textId="77777777" w:rsidR="00B028F2" w:rsidRDefault="000D3C46">
      <w:pPr>
        <w:pStyle w:val="CommandBlock"/>
      </w:pPr>
      <w:r>
        <w:t xml:space="preserve">        ./csharp/Server/Components</w:t>
      </w:r>
    </w:p>
    <w:p w14:paraId="450A1783" w14:textId="77777777" w:rsidR="00B028F2" w:rsidRDefault="000D3C46">
      <w:pPr>
        <w:pStyle w:val="CommandBlock"/>
      </w:pPr>
      <w:r>
        <w:t>done</w:t>
      </w:r>
    </w:p>
    <w:p w14:paraId="2F34DDD9" w14:textId="77777777" w:rsidR="00B028F2" w:rsidRDefault="000D3C46">
      <w:pPr>
        <w:pStyle w:val="CommandBlock"/>
      </w:pPr>
      <w:r>
        <w:t>cp $previous/csharp/Users/{Program.cs,Users.csproj} ./csharp/Users</w:t>
      </w:r>
    </w:p>
    <w:p w14:paraId="1A2F9ED5" w14:textId="77777777" w:rsidR="00B028F2" w:rsidRDefault="000D3C46">
      <w:pPr>
        <w:pStyle w:val="CommandBlock"/>
      </w:pPr>
      <w:r>
        <w:t>cp $previous/csharp/BasicServer/BasicServer.csproj ./csharp/BasicServer</w:t>
      </w:r>
    </w:p>
    <w:p w14:paraId="2FED126B" w14:textId="77777777" w:rsidR="00B028F2" w:rsidRDefault="000D3C46">
      <w:pPr>
        <w:pStyle w:val="CommandBlock"/>
      </w:pPr>
      <w:r>
        <w:t>for folder in contacts contactstore userstore users sessionstore; do</w:t>
      </w:r>
    </w:p>
    <w:p w14:paraId="34E85FD3" w14:textId="77777777" w:rsidR="00B028F2" w:rsidRDefault="000D3C46">
      <w:pPr>
        <w:pStyle w:val="CommandBlock"/>
      </w:pPr>
      <w:r>
        <w:t xml:space="preserve">    cp $previous/go/$folder/*.go ./go/$folder</w:t>
      </w:r>
    </w:p>
    <w:p w14:paraId="51B0EA08" w14:textId="77777777" w:rsidR="00B028F2" w:rsidRDefault="000D3C46">
      <w:pPr>
        <w:pStyle w:val="CommandBlock"/>
      </w:pPr>
      <w:r>
        <w:t>done</w:t>
      </w:r>
    </w:p>
    <w:p w14:paraId="0B0F2095" w14:textId="77777777" w:rsidR="00B028F2" w:rsidRDefault="000D3C46">
      <w:pPr>
        <w:pStyle w:val="CommandBlock"/>
      </w:pPr>
      <w:r>
        <w:t>cp $previous/typescript/src/{contacts,contactStore,contactPage}.ts \</w:t>
      </w:r>
    </w:p>
    <w:p w14:paraId="5E61A847" w14:textId="77777777" w:rsidR="00B028F2" w:rsidRDefault="000D3C46">
      <w:pPr>
        <w:pStyle w:val="CommandBlock"/>
      </w:pPr>
      <w:r>
        <w:t xml:space="preserve">    ./typescript/src</w:t>
      </w:r>
    </w:p>
    <w:p w14:paraId="638195D1" w14:textId="77777777" w:rsidR="00B028F2" w:rsidRDefault="000D3C46">
      <w:pPr>
        <w:pStyle w:val="CommandBlock"/>
      </w:pPr>
      <w:r>
        <w:t>cp $previous/typescript/src/{contactReplace,userStore,sessionStore,users}.ts \</w:t>
      </w:r>
    </w:p>
    <w:p w14:paraId="7D5D4D96" w14:textId="77777777" w:rsidR="00B028F2" w:rsidRDefault="000D3C46">
      <w:pPr>
        <w:pStyle w:val="CommandBlock"/>
      </w:pPr>
      <w:r>
        <w:t xml:space="preserve">    ./typescript/src</w:t>
      </w:r>
    </w:p>
    <w:p w14:paraId="7F766B73" w14:textId="77777777" w:rsidR="00B028F2" w:rsidRDefault="000D3C46">
      <w:pPr>
        <w:pStyle w:val="CommandBlock"/>
        <w:keepNext/>
      </w:pPr>
      <w:r>
        <w:t>cp $previous/typescript/tsconfig.json ./typescript</w:t>
      </w:r>
    </w:p>
    <w:p w14:paraId="7D0513A2" w14:textId="77777777" w:rsidR="00B028F2" w:rsidRDefault="000D3C46">
      <w:pPr>
        <w:pStyle w:val="CommandBlock"/>
        <w:keepNext/>
      </w:pPr>
      <w:r>
        <w:t>sed -i -E 's/crudwebinterfaces/webapplicationerrorhandling/' \</w:t>
      </w:r>
    </w:p>
    <w:p w14:paraId="46CF2D9B" w14:textId="77777777" w:rsidR="00B028F2" w:rsidRDefault="000D3C46">
      <w:pPr>
        <w:pStyle w:val="CommandBlock"/>
      </w:pPr>
      <w:r>
        <w:t xml:space="preserve">    ./go/{contactstore,userstore,users,sessionstore}/*.go</w:t>
      </w:r>
    </w:p>
    <w:p w14:paraId="1515619D" w14:textId="77777777" w:rsidR="00B028F2" w:rsidRDefault="00B028F2">
      <w:pPr>
        <w:keepNext/>
      </w:pPr>
    </w:p>
    <w:p w14:paraId="704E7064" w14:textId="77777777" w:rsidR="00B028F2" w:rsidRDefault="000D3C46">
      <w:pPr>
        <w:keepNext/>
      </w:pPr>
      <w:r>
        <w:t>Then create the Go module with the same command as on Windows.</w:t>
      </w:r>
    </w:p>
    <w:p w14:paraId="0C3A9A8D" w14:textId="77777777" w:rsidR="00B028F2" w:rsidRDefault="00B028F2">
      <w:pPr>
        <w:keepNext/>
      </w:pPr>
    </w:p>
    <w:p w14:paraId="3F47CE31" w14:textId="77777777" w:rsidR="00B028F2" w:rsidRDefault="000D3C46">
      <w:pPr>
        <w:pStyle w:val="CommandBlock"/>
      </w:pPr>
      <w:r>
        <w:t>go -C ./go mod init example.com/webapplicationerrorhandling</w:t>
      </w:r>
    </w:p>
    <w:p w14:paraId="40BE05C4" w14:textId="77777777" w:rsidR="00B028F2" w:rsidRDefault="00B028F2">
      <w:pPr>
        <w:keepNext/>
      </w:pPr>
    </w:p>
    <w:p w14:paraId="54F0137B" w14:textId="77777777" w:rsidR="00B028F2" w:rsidRDefault="000D3C46">
      <w:r>
        <w:t>You save each source file in its language's section below, as each is shown, and Step 2 makes the TypeScript project. As in Chapter 1, notepad .\c\basic_server.c creates and opens one: choose Yes, type the file, save it with Ctrl+S, and close Notepad (on Linux or macOS, nano ./c/basic_server.c: type the file, then save and close it with Ctrl+O, Enter, then Ctrl+X). Then write .gitignore. Remember, it lists what Git must never add: *.key, *.log for contacts.log, *-jar.txt for a cookie jar, form-page.html, wh</w:t>
      </w:r>
      <w:r>
        <w:t>ich holds a working form token, csharp/keys/, where the C# server keeps the secret keys that protect its cookies and tokens, and the folders the tools make and can make again. It now lists error-page.html too: the Error Checks save an error page there.</w:t>
      </w:r>
    </w:p>
    <w:p w14:paraId="19284960" w14:textId="77777777" w:rsidR="00B028F2" w:rsidRDefault="00B028F2">
      <w:pPr>
        <w:keepNext/>
      </w:pPr>
    </w:p>
    <w:p w14:paraId="3993ACBC" w14:textId="77777777" w:rsidR="00B028F2" w:rsidRDefault="000D3C46">
      <w:pPr>
        <w:pStyle w:val="Heading3"/>
      </w:pPr>
      <w:r>
        <w:t>Windows PowerShell Ignore Setup</w:t>
      </w:r>
    </w:p>
    <w:p w14:paraId="71567F5C" w14:textId="77777777" w:rsidR="00B028F2" w:rsidRDefault="000D3C46">
      <w:pPr>
        <w:pStyle w:val="CommandBlock"/>
        <w:keepNext/>
      </w:pPr>
      <w:r>
        <w:t>Set-Content -Path .gitignore -Value "*.key", "*.log", "*-jar.txt", `</w:t>
      </w:r>
    </w:p>
    <w:p w14:paraId="1E60EF2D" w14:textId="77777777" w:rsidR="00B028F2" w:rsidRDefault="000D3C46">
      <w:pPr>
        <w:pStyle w:val="CommandBlock"/>
        <w:keepNext/>
      </w:pPr>
      <w:r>
        <w:t xml:space="preserve">    "form-page.html", "error-page.html", "csharp/keys/", "python/.venv/", `</w:t>
      </w:r>
    </w:p>
    <w:p w14:paraId="07C4437A" w14:textId="77777777" w:rsidR="00B028F2" w:rsidRDefault="000D3C46">
      <w:pPr>
        <w:pStyle w:val="CommandBlock"/>
        <w:keepNext/>
      </w:pPr>
      <w:r>
        <w:t xml:space="preserve">    "typescript/node_modules/", "typescript/dist/", "cpp/vcpkg_installed/", `</w:t>
      </w:r>
    </w:p>
    <w:p w14:paraId="0F5D66A8" w14:textId="77777777" w:rsidR="00B028F2" w:rsidRDefault="000D3C46">
      <w:pPr>
        <w:pStyle w:val="CommandBlock"/>
      </w:pPr>
      <w:r>
        <w:t xml:space="preserve">    "*.exe", "*.obj", "csharp/*/bin/", "csharp/*/obj/"</w:t>
      </w:r>
    </w:p>
    <w:p w14:paraId="0D37EB83" w14:textId="77777777" w:rsidR="00B028F2" w:rsidRDefault="00B028F2">
      <w:pPr>
        <w:keepNext/>
      </w:pPr>
    </w:p>
    <w:p w14:paraId="3552C813" w14:textId="77777777" w:rsidR="00B028F2" w:rsidRDefault="000D3C46">
      <w:pPr>
        <w:pStyle w:val="Heading3"/>
      </w:pPr>
      <w:r>
        <w:t>Linux or macOS Ignore Setup</w:t>
      </w:r>
    </w:p>
    <w:p w14:paraId="43D23F51" w14:textId="77777777" w:rsidR="00B028F2" w:rsidRDefault="000D3C46">
      <w:pPr>
        <w:pStyle w:val="CommandBlock"/>
        <w:keepNext/>
      </w:pPr>
      <w:r>
        <w:t>printf '%s\n' '*.key' '*.log' '*-jar.txt' form-page.html error-page.html \</w:t>
      </w:r>
    </w:p>
    <w:p w14:paraId="73D3EC07" w14:textId="77777777" w:rsidR="00B028F2" w:rsidRDefault="000D3C46">
      <w:pPr>
        <w:pStyle w:val="CommandBlock"/>
        <w:keepNext/>
      </w:pPr>
      <w:r>
        <w:t xml:space="preserve">    csharp/keys/ python/.venv/ typescript/node_modules/ typescript/dist/ \</w:t>
      </w:r>
    </w:p>
    <w:p w14:paraId="2412AE13" w14:textId="77777777" w:rsidR="00B028F2" w:rsidRDefault="000D3C46">
      <w:pPr>
        <w:pStyle w:val="CommandBlock"/>
        <w:keepNext/>
      </w:pPr>
      <w:r>
        <w:t xml:space="preserve">    cpp/vcpkg_installed/ '*.exe' '*.obj' 'csharp/*/bin/' 'csharp/*/obj/' \</w:t>
      </w:r>
    </w:p>
    <w:p w14:paraId="7BACC72C" w14:textId="77777777" w:rsidR="00B028F2" w:rsidRDefault="000D3C46">
      <w:pPr>
        <w:pStyle w:val="CommandBlock"/>
      </w:pPr>
      <w:r>
        <w:t xml:space="preserve">    &gt; .gitignore</w:t>
      </w:r>
    </w:p>
    <w:p w14:paraId="2E61CCA2" w14:textId="77777777" w:rsidR="00B028F2" w:rsidRDefault="00B028F2">
      <w:pPr>
        <w:keepNext/>
      </w:pPr>
    </w:p>
    <w:p w14:paraId="78F4412F" w14:textId="77777777" w:rsidR="00B028F2" w:rsidRDefault="000D3C46">
      <w:pPr>
        <w:pStyle w:val="Heading3"/>
      </w:pPr>
      <w:r>
        <w:t>Windows PowerShell Copy Check</w:t>
      </w:r>
    </w:p>
    <w:p w14:paraId="4D759C36" w14:textId="77777777" w:rsidR="00B028F2" w:rsidRDefault="000D3C46">
      <w:pPr>
        <w:pStyle w:val="CommandBlock"/>
        <w:keepNext/>
      </w:pPr>
      <w:r>
        <w:t>$openssl = "C:\Program Files\Git\mingw64\bin\openssl.exe"</w:t>
      </w:r>
    </w:p>
    <w:p w14:paraId="33F6B270" w14:textId="77777777" w:rsidR="00B028F2" w:rsidRDefault="000D3C46">
      <w:pPr>
        <w:pStyle w:val="CommandBlock"/>
        <w:keepNext/>
      </w:pPr>
      <w:r>
        <w:t>&amp; $openssl verify -CAfile .\certs\spa-ca.pem .\certs\server.pem</w:t>
      </w:r>
    </w:p>
    <w:p w14:paraId="1A283EF8" w14:textId="77777777" w:rsidR="00B028F2" w:rsidRDefault="000D3C46">
      <w:pPr>
        <w:pStyle w:val="CommandBlock"/>
      </w:pPr>
      <w:r>
        <w:t>Get-ChildItem .\certs -Name</w:t>
      </w:r>
    </w:p>
    <w:p w14:paraId="15046020" w14:textId="77777777" w:rsidR="00B028F2" w:rsidRDefault="000D3C46">
      <w:pPr>
        <w:pStyle w:val="CommandBlock"/>
      </w:pPr>
      <w:r>
        <w:t>(Get-FileHash .\cpp\httplib.h).Hash</w:t>
      </w:r>
    </w:p>
    <w:p w14:paraId="63E86FA8" w14:textId="77777777" w:rsidR="00B028F2" w:rsidRDefault="000D3C46">
      <w:pPr>
        <w:pStyle w:val="CommandBlock"/>
      </w:pPr>
      <w:r>
        <w:t>Test-Path .\cpp\vcpkg_installed\x64-windows-static-md\lib\libssl.lib</w:t>
      </w:r>
    </w:p>
    <w:p w14:paraId="67107D89" w14:textId="77777777" w:rsidR="00B028F2" w:rsidRDefault="000D3C46">
      <w:pPr>
        <w:pStyle w:val="CommandBlock"/>
      </w:pPr>
      <w:r>
        <w:t>(Get-FileHash .\cpp\inja.hpp, .\cpp\nlohmann\json.hpp, .\cpp\json.hpp).Hash</w:t>
      </w:r>
    </w:p>
    <w:p w14:paraId="7EACD41F" w14:textId="77777777" w:rsidR="00B028F2" w:rsidRDefault="000D3C46">
      <w:pPr>
        <w:pStyle w:val="CommandBlock"/>
      </w:pPr>
      <w:r>
        <w:t>(Get-FileHash .\c\cJSON.c, .\c\cJSON.h).Hash</w:t>
      </w:r>
    </w:p>
    <w:p w14:paraId="4752A3EB" w14:textId="77777777" w:rsidR="00B028F2" w:rsidRDefault="000D3C46">
      <w:pPr>
        <w:pStyle w:val="CommandBlock"/>
      </w:pPr>
      <w:r>
        <w:t>$copied = ".\sql\reset_accounts_c.sql", ".\static\app.js", `</w:t>
      </w:r>
    </w:p>
    <w:p w14:paraId="4867558C" w14:textId="77777777" w:rsidR="00B028F2" w:rsidRDefault="000D3C46">
      <w:pPr>
        <w:pStyle w:val="CommandBlock"/>
      </w:pPr>
      <w:r>
        <w:t xml:space="preserve">    ".\c\session_store.c", ".\c\contact_replace.c", `</w:t>
      </w:r>
    </w:p>
    <w:p w14:paraId="3F49BA45" w14:textId="77777777" w:rsidR="00B028F2" w:rsidRDefault="000D3C46">
      <w:pPr>
        <w:pStyle w:val="CommandBlock"/>
      </w:pPr>
      <w:r>
        <w:t xml:space="preserve">    ".\c\templates\contact_form.html", ".\cpp\session_store.cpp", `</w:t>
      </w:r>
    </w:p>
    <w:p w14:paraId="0A7BBDD0" w14:textId="77777777" w:rsidR="00B028F2" w:rsidRDefault="000D3C46">
      <w:pPr>
        <w:pStyle w:val="CommandBlock"/>
      </w:pPr>
      <w:r>
        <w:t xml:space="preserve">    ".\csharp\Server\SessionStore.cs", ".\csharp\Server\TicketStore.cs", `</w:t>
      </w:r>
    </w:p>
    <w:p w14:paraId="482D98BF" w14:textId="77777777" w:rsidR="00B028F2" w:rsidRDefault="000D3C46">
      <w:pPr>
        <w:pStyle w:val="CommandBlock"/>
      </w:pPr>
      <w:r>
        <w:t xml:space="preserve">    ".\csharp\Server\Components\LoginPage.razor", `</w:t>
      </w:r>
    </w:p>
    <w:p w14:paraId="1849BC78" w14:textId="77777777" w:rsidR="00B028F2" w:rsidRDefault="000D3C46">
      <w:pPr>
        <w:pStyle w:val="CommandBlock"/>
      </w:pPr>
      <w:r>
        <w:t xml:space="preserve">    ".\csharp\BasicServer\BasicServer.csproj", `</w:t>
      </w:r>
    </w:p>
    <w:p w14:paraId="5FCFFC57" w14:textId="77777777" w:rsidR="00B028F2" w:rsidRDefault="000D3C46">
      <w:pPr>
        <w:pStyle w:val="CommandBlock"/>
      </w:pPr>
      <w:r>
        <w:t xml:space="preserve">    ".\go\sessionstore\sessionstore.go", ".\python\session_store.py", `</w:t>
      </w:r>
    </w:p>
    <w:p w14:paraId="49109103" w14:textId="77777777" w:rsidR="00B028F2" w:rsidRDefault="000D3C46">
      <w:pPr>
        <w:pStyle w:val="CommandBlock"/>
      </w:pPr>
      <w:r>
        <w:t xml:space="preserve">    ".\python\requirements.txt", ".\typescript\src\sessionStore.ts", `</w:t>
      </w:r>
    </w:p>
    <w:p w14:paraId="1B980027" w14:textId="77777777" w:rsidR="00B028F2" w:rsidRDefault="000D3C46">
      <w:pPr>
        <w:pStyle w:val="CommandBlock"/>
      </w:pPr>
      <w:r>
        <w:t xml:space="preserve">    ".\typescript\templates\contacts.ejs", ".\typescript\tsconfig.json"</w:t>
      </w:r>
    </w:p>
    <w:p w14:paraId="314A8666" w14:textId="77777777" w:rsidR="00B028F2" w:rsidRDefault="000D3C46">
      <w:pPr>
        <w:pStyle w:val="CommandBlock"/>
      </w:pPr>
      <w:r>
        <w:t>(Get-Item $copied).Count</w:t>
      </w:r>
    </w:p>
    <w:p w14:paraId="1312D3AB" w14:textId="77777777" w:rsidR="00B028F2" w:rsidRDefault="000D3C46">
      <w:pPr>
        <w:pStyle w:val="CommandBlock"/>
      </w:pPr>
      <w:r>
        <w:t>$goFiles = ".\go\contactstore\*.go", ".\go\userstore\*.go", `</w:t>
      </w:r>
    </w:p>
    <w:p w14:paraId="544F0E14" w14:textId="77777777" w:rsidR="00B028F2" w:rsidRDefault="000D3C46">
      <w:pPr>
        <w:pStyle w:val="CommandBlock"/>
        <w:keepNext/>
      </w:pPr>
      <w:r>
        <w:t xml:space="preserve">    ".\go\users\*.go", ".\go\sessionstore\*.go"</w:t>
      </w:r>
    </w:p>
    <w:p w14:paraId="77DBEFA0" w14:textId="77777777" w:rsidR="00B028F2" w:rsidRDefault="000D3C46">
      <w:pPr>
        <w:pStyle w:val="CommandBlock"/>
        <w:keepNext/>
      </w:pPr>
      <w:r>
        <w:t>$moduleName = "example.com/webapplicationerrorhandling"</w:t>
      </w:r>
    </w:p>
    <w:p w14:paraId="4B84CF93" w14:textId="77777777" w:rsidR="00B028F2" w:rsidRDefault="000D3C46">
      <w:pPr>
        <w:pStyle w:val="CommandBlock"/>
      </w:pPr>
      <w:r>
        <w:t>(Select-String -Path $goFiles -Pattern $moduleName).Count</w:t>
      </w:r>
    </w:p>
    <w:p w14:paraId="411C1D62" w14:textId="77777777" w:rsidR="00B028F2" w:rsidRDefault="00B028F2">
      <w:pPr>
        <w:keepNext/>
      </w:pPr>
    </w:p>
    <w:p w14:paraId="6EA0106A" w14:textId="77777777" w:rsidR="00B028F2" w:rsidRDefault="000D3C46">
      <w:pPr>
        <w:keepNext/>
      </w:pPr>
      <w:r>
        <w:t>Remember, verify checks that the server certificate is signed by the course CA, and each copied header's SHA-256 must match before you build. The certs folder must hold exactly three files, Test-Path prints True when the copied OpenSSL is in place, the third hash shows that .\cpp\json.hpp and inja's .\cpp\nlohmann\json.hpp are the same file, Get-Item finds all sixteen files in $copied, and the copied Go files name example.com/webapplicationerrorhandling on eight lines:</w:t>
      </w:r>
    </w:p>
    <w:p w14:paraId="0DA2AE38" w14:textId="77777777" w:rsidR="00B028F2" w:rsidRDefault="00B028F2">
      <w:pPr>
        <w:keepNext/>
      </w:pPr>
    </w:p>
    <w:p w14:paraId="350249A0" w14:textId="77777777" w:rsidR="00B028F2" w:rsidRDefault="000D3C46">
      <w:pPr>
        <w:pStyle w:val="RequiredOutput"/>
        <w:keepNext/>
      </w:pPr>
      <w:r>
        <w:t>.\certs\server.pem: OK</w:t>
      </w:r>
    </w:p>
    <w:p w14:paraId="33CF4A34" w14:textId="77777777" w:rsidR="00B028F2" w:rsidRDefault="000D3C46">
      <w:pPr>
        <w:pStyle w:val="RequiredOutput"/>
        <w:keepNext/>
      </w:pPr>
      <w:r>
        <w:t>server.key</w:t>
      </w:r>
    </w:p>
    <w:p w14:paraId="325E86E1" w14:textId="77777777" w:rsidR="00B028F2" w:rsidRDefault="000D3C46">
      <w:pPr>
        <w:pStyle w:val="RequiredOutput"/>
        <w:keepNext/>
      </w:pPr>
      <w:r>
        <w:t>server.pem</w:t>
      </w:r>
    </w:p>
    <w:p w14:paraId="6F694558" w14:textId="77777777" w:rsidR="00B028F2" w:rsidRDefault="000D3C46">
      <w:pPr>
        <w:pStyle w:val="RequiredOutput"/>
        <w:keepNext/>
      </w:pPr>
      <w:r>
        <w:t>spa-ca.pem</w:t>
      </w:r>
    </w:p>
    <w:p w14:paraId="3496387B" w14:textId="77777777" w:rsidR="00B028F2" w:rsidRDefault="000D3C46">
      <w:pPr>
        <w:pStyle w:val="RequiredOutput"/>
        <w:keepNext/>
      </w:pPr>
      <w:r>
        <w:t>DC1E4DE3E0EF3A18F3A5818FAB563EB3FA45D5D3BB1DB527A8D389077ED5EE6C</w:t>
      </w:r>
    </w:p>
    <w:p w14:paraId="020195BD" w14:textId="77777777" w:rsidR="00B028F2" w:rsidRDefault="000D3C46">
      <w:pPr>
        <w:pStyle w:val="RequiredOutput"/>
        <w:keepNext/>
      </w:pPr>
      <w:r>
        <w:t>True</w:t>
      </w:r>
    </w:p>
    <w:p w14:paraId="11DA18FA" w14:textId="77777777" w:rsidR="00B028F2" w:rsidRDefault="000D3C46">
      <w:pPr>
        <w:pStyle w:val="RequiredOutput"/>
        <w:keepNext/>
      </w:pPr>
      <w:r>
        <w:t>5F3D3A54E49A9EF256969E8E1DB067FAE618E1049E749D0EA814BB26CE7F364B</w:t>
      </w:r>
    </w:p>
    <w:p w14:paraId="76FCF3D4" w14:textId="77777777" w:rsidR="00B028F2" w:rsidRDefault="000D3C46">
      <w:pPr>
        <w:pStyle w:val="RequiredOutput"/>
        <w:keepNext/>
      </w:pPr>
      <w:r>
        <w:t>AAF127C04CB31C406E5B04A63F1AE89369FCCDE6D8FA7CDDA1ED4F32DFC5DE63</w:t>
      </w:r>
    </w:p>
    <w:p w14:paraId="61230805" w14:textId="77777777" w:rsidR="00B028F2" w:rsidRDefault="000D3C46">
      <w:pPr>
        <w:pStyle w:val="RequiredOutput"/>
        <w:keepNext/>
      </w:pPr>
      <w:r>
        <w:t>AAF127C04CB31C406E5B04A63F1AE89369FCCDE6D8FA7CDDA1ED4F32DFC5DE63</w:t>
      </w:r>
    </w:p>
    <w:p w14:paraId="17F79956" w14:textId="77777777" w:rsidR="00B028F2" w:rsidRDefault="000D3C46">
      <w:pPr>
        <w:pStyle w:val="RequiredOutput"/>
        <w:keepNext/>
      </w:pPr>
      <w:r>
        <w:t>298581A04A36C0165DA4B0AADE235C23088CB2FAA58651D720EA2F3706ED0B0D</w:t>
      </w:r>
    </w:p>
    <w:p w14:paraId="10C232D7" w14:textId="77777777" w:rsidR="00B028F2" w:rsidRDefault="000D3C46">
      <w:pPr>
        <w:pStyle w:val="RequiredOutput"/>
        <w:keepNext/>
      </w:pPr>
      <w:r>
        <w:t>25B0145150D500498E4D209CEC69C18C42CF818BFFCC54690BE3B895A2A16DEE</w:t>
      </w:r>
    </w:p>
    <w:p w14:paraId="0525173C" w14:textId="77777777" w:rsidR="00B028F2" w:rsidRDefault="000D3C46">
      <w:pPr>
        <w:pStyle w:val="RequiredOutput"/>
        <w:keepNext/>
      </w:pPr>
      <w:r>
        <w:t>16</w:t>
      </w:r>
    </w:p>
    <w:p w14:paraId="7AF903F4" w14:textId="77777777" w:rsidR="00B028F2" w:rsidRDefault="000D3C46">
      <w:pPr>
        <w:pStyle w:val="RequiredOutput"/>
      </w:pPr>
      <w:r>
        <w:t>8</w:t>
      </w:r>
    </w:p>
    <w:p w14:paraId="3E199975" w14:textId="77777777" w:rsidR="00B028F2" w:rsidRDefault="00B028F2">
      <w:pPr>
        <w:keepNext/>
      </w:pPr>
    </w:p>
    <w:p w14:paraId="7720F40B" w14:textId="77777777" w:rsidR="00B028F2" w:rsidRDefault="00B028F2">
      <w:pPr>
        <w:keepNext/>
      </w:pPr>
    </w:p>
    <w:p w14:paraId="463F4255" w14:textId="77777777" w:rsidR="00B028F2" w:rsidRDefault="000D3C46">
      <w:pPr>
        <w:pStyle w:val="Heading2"/>
      </w:pPr>
      <w:r>
        <w:t>Step 2: The Packages</w:t>
      </w:r>
    </w:p>
    <w:p w14:paraId="03E085EF" w14:textId="77777777" w:rsidR="00B028F2" w:rsidRDefault="000D3C46">
      <w:r>
        <w:t>Each package is installed into the lesson folder only, at the version its project file pins, as in Lesson 8.9: Flask and argon2-cffi for Python, and Express, cookie-parser, argon2, EJS, and mysql2 for TypeScript. This lesson adds none: the error pages come from each framework's own error tools, and the reference from each language's own secure generator. Remember, npm init -y, npm pkg, then npm install: the first npm install line pins the packages the server needs when it runs, the second the compiler and t</w:t>
      </w:r>
      <w:r>
        <w:t>he type descriptions, needed only to build. go get adds the MySQL driver and golang.org/x/crypto to go.mod at the versions it names, and go mod tidy writes go.sum (Lesson 8.6).</w:t>
      </w:r>
    </w:p>
    <w:p w14:paraId="577EC723" w14:textId="77777777" w:rsidR="00B028F2" w:rsidRDefault="00B028F2">
      <w:pPr>
        <w:keepNext/>
      </w:pPr>
    </w:p>
    <w:p w14:paraId="35AA7517" w14:textId="77777777" w:rsidR="00B028F2" w:rsidRDefault="000D3C46">
      <w:pPr>
        <w:pStyle w:val="Heading3"/>
      </w:pPr>
      <w:r>
        <w:t>Windows PowerShell Package Setup</w:t>
      </w:r>
    </w:p>
    <w:p w14:paraId="675AB1FE" w14:textId="77777777" w:rsidR="00B028F2" w:rsidRDefault="000D3C46">
      <w:pPr>
        <w:pStyle w:val="CommandBlock"/>
        <w:keepNext/>
      </w:pPr>
      <w:r>
        <w:t>py -m venv .\python\.venv</w:t>
      </w:r>
    </w:p>
    <w:p w14:paraId="1D6B57C9" w14:textId="77777777" w:rsidR="00B028F2" w:rsidRDefault="000D3C46">
      <w:pPr>
        <w:pStyle w:val="CommandBlock"/>
        <w:keepNext/>
      </w:pPr>
      <w:r>
        <w:t>.\python\.venv\Scripts\python.exe -m pip install -r .\python\requirements.txt</w:t>
      </w:r>
    </w:p>
    <w:p w14:paraId="3A136CD2" w14:textId="77777777" w:rsidR="00B028F2" w:rsidRDefault="000D3C46">
      <w:pPr>
        <w:pStyle w:val="CommandBlock"/>
      </w:pPr>
      <w:r>
        <w:t>Push-Location .\typescript</w:t>
      </w:r>
    </w:p>
    <w:p w14:paraId="164293FA" w14:textId="77777777" w:rsidR="00B028F2" w:rsidRDefault="000D3C46">
      <w:pPr>
        <w:pStyle w:val="CommandBlock"/>
      </w:pPr>
      <w:r>
        <w:t>npm init -y</w:t>
      </w:r>
    </w:p>
    <w:p w14:paraId="13338F93" w14:textId="77777777" w:rsidR="00B028F2" w:rsidRDefault="000D3C46">
      <w:pPr>
        <w:pStyle w:val="CommandBlock"/>
      </w:pPr>
      <w:r>
        <w:t>npm pkg set name=web-application-error-handling-typescript type=module</w:t>
      </w:r>
    </w:p>
    <w:p w14:paraId="3C17C542" w14:textId="77777777" w:rsidR="00B028F2" w:rsidRDefault="000D3C46">
      <w:pPr>
        <w:pStyle w:val="CommandBlock"/>
      </w:pPr>
      <w:r>
        <w:t>npm pkg set private=true --json</w:t>
      </w:r>
    </w:p>
    <w:p w14:paraId="76F73A0F" w14:textId="77777777" w:rsidR="00B028F2" w:rsidRDefault="000D3C46">
      <w:pPr>
        <w:pStyle w:val="CommandBlock"/>
      </w:pPr>
      <w:r>
        <w:t>npm pkg set "scripts.check=tsc --noEmit" "scripts.build=tsc --noEmitOnError"</w:t>
      </w:r>
    </w:p>
    <w:p w14:paraId="057B3D6D" w14:textId="77777777" w:rsidR="00B028F2" w:rsidRDefault="000D3C46">
      <w:pPr>
        <w:pStyle w:val="CommandBlock"/>
      </w:pPr>
      <w:r>
        <w:t>npm pkg delete version description main keywords author license scripts.test</w:t>
      </w:r>
    </w:p>
    <w:p w14:paraId="63F02855" w14:textId="77777777" w:rsidR="00B028F2" w:rsidRDefault="000D3C46">
      <w:pPr>
        <w:pStyle w:val="CommandBlock"/>
      </w:pPr>
      <w:r>
        <w:t>npm install --save-exact argon2@0.45.1 cookie-parser@1.4.7 ejs@7.0.1 `</w:t>
      </w:r>
    </w:p>
    <w:p w14:paraId="0F482564" w14:textId="77777777" w:rsidR="00B028F2" w:rsidRDefault="000D3C46">
      <w:pPr>
        <w:pStyle w:val="CommandBlock"/>
      </w:pPr>
      <w:r>
        <w:t xml:space="preserve">    express@5.2.1 mysql2@3.24.5 --ignore-scripts --no-audit --no-fund</w:t>
      </w:r>
    </w:p>
    <w:p w14:paraId="5DCF1F01" w14:textId="77777777" w:rsidR="00B028F2" w:rsidRDefault="000D3C46">
      <w:pPr>
        <w:pStyle w:val="CommandBlock"/>
      </w:pPr>
      <w:r>
        <w:t>npm install --save-dev --save-exact typescript@7.0.2 @types/node@24.13.5 `</w:t>
      </w:r>
    </w:p>
    <w:p w14:paraId="6DE5539C" w14:textId="77777777" w:rsidR="00B028F2" w:rsidRDefault="000D3C46">
      <w:pPr>
        <w:pStyle w:val="CommandBlock"/>
      </w:pPr>
      <w:r>
        <w:t xml:space="preserve">    @types/cookie-parser@1.4.10 @types/express@5.0.6 --ignore-scripts --no-audit `</w:t>
      </w:r>
    </w:p>
    <w:p w14:paraId="11C5773E" w14:textId="77777777" w:rsidR="00B028F2" w:rsidRDefault="000D3C46">
      <w:pPr>
        <w:pStyle w:val="CommandBlock"/>
      </w:pPr>
      <w:r>
        <w:t xml:space="preserve">    --no-fund</w:t>
      </w:r>
    </w:p>
    <w:p w14:paraId="5F7C4AD5" w14:textId="77777777" w:rsidR="00B028F2" w:rsidRDefault="000D3C46">
      <w:pPr>
        <w:pStyle w:val="CommandBlock"/>
      </w:pPr>
      <w:r>
        <w:t>Pop-Location</w:t>
      </w:r>
    </w:p>
    <w:p w14:paraId="3E4FA7E5" w14:textId="77777777" w:rsidR="00B028F2" w:rsidRDefault="000D3C46">
      <w:pPr>
        <w:pStyle w:val="CommandBlock"/>
        <w:keepNext/>
      </w:pPr>
      <w:r>
        <w:t>go -C .\go get github.com/go-sql-driver/mysql@v1.10.1</w:t>
      </w:r>
    </w:p>
    <w:p w14:paraId="10E8BFDB" w14:textId="77777777" w:rsidR="00B028F2" w:rsidRDefault="000D3C46">
      <w:pPr>
        <w:pStyle w:val="CommandBlock"/>
        <w:keepNext/>
      </w:pPr>
      <w:r>
        <w:t>go -C .\go get golang.org/x/crypto@v0.57.0</w:t>
      </w:r>
    </w:p>
    <w:p w14:paraId="4C14E8DC" w14:textId="77777777" w:rsidR="00B028F2" w:rsidRDefault="000D3C46">
      <w:pPr>
        <w:pStyle w:val="CommandBlock"/>
      </w:pPr>
      <w:r>
        <w:t>go -C .\go mod tidy</w:t>
      </w:r>
    </w:p>
    <w:p w14:paraId="59361184" w14:textId="77777777" w:rsidR="00B028F2" w:rsidRDefault="00B028F2">
      <w:pPr>
        <w:keepNext/>
      </w:pPr>
    </w:p>
    <w:p w14:paraId="0A4AEDBE" w14:textId="77777777" w:rsidR="00B028F2" w:rsidRDefault="000D3C46">
      <w:pPr>
        <w:pStyle w:val="Heading3"/>
      </w:pPr>
      <w:r>
        <w:t>Windows PowerShell Package Check</w:t>
      </w:r>
    </w:p>
    <w:p w14:paraId="778F3E01" w14:textId="77777777" w:rsidR="00B028F2" w:rsidRDefault="000D3C46">
      <w:pPr>
        <w:pStyle w:val="CommandBlock"/>
        <w:keepNext/>
      </w:pPr>
      <w:r>
        <w:t>.\python\.venv\Scripts\python.exe -m pip freeze</w:t>
      </w:r>
    </w:p>
    <w:p w14:paraId="4D4A9E1B" w14:textId="77777777" w:rsidR="00B028F2" w:rsidRDefault="000D3C46">
      <w:pPr>
        <w:pStyle w:val="CommandBlock"/>
        <w:keepNext/>
      </w:pPr>
      <w:r>
        <w:t>$packages = ".\typescript\node_modules"</w:t>
      </w:r>
    </w:p>
    <w:p w14:paraId="42A04175" w14:textId="77777777" w:rsidR="00B028F2" w:rsidRDefault="000D3C46">
      <w:pPr>
        <w:pStyle w:val="CommandBlock"/>
        <w:keepNext/>
      </w:pPr>
      <w:r>
        <w:t>(Get-Content $packages\express\package.json | ConvertFrom-Json).version</w:t>
      </w:r>
    </w:p>
    <w:p w14:paraId="18FC0291" w14:textId="77777777" w:rsidR="00B028F2" w:rsidRDefault="000D3C46">
      <w:pPr>
        <w:pStyle w:val="CommandBlock"/>
        <w:keepNext/>
      </w:pPr>
      <w:r>
        <w:t>(Get-Content $packages\cookie-parser\package.json | ConvertFrom-Json).version</w:t>
      </w:r>
    </w:p>
    <w:p w14:paraId="16FB3F15" w14:textId="77777777" w:rsidR="00B028F2" w:rsidRDefault="000D3C46">
      <w:pPr>
        <w:pStyle w:val="CommandBlock"/>
        <w:keepNext/>
      </w:pPr>
      <w:r>
        <w:t>(Get-Content $packages\argon2\package.json | ConvertFrom-Json).version</w:t>
      </w:r>
    </w:p>
    <w:p w14:paraId="3FAFCA44" w14:textId="77777777" w:rsidR="00B028F2" w:rsidRDefault="000D3C46">
      <w:pPr>
        <w:pStyle w:val="CommandBlock"/>
        <w:keepNext/>
      </w:pPr>
      <w:r>
        <w:t>(Get-Content $packages\ejs\package.json | ConvertFrom-Json).version</w:t>
      </w:r>
    </w:p>
    <w:p w14:paraId="55EF7109" w14:textId="77777777" w:rsidR="00B028F2" w:rsidRDefault="000D3C46">
      <w:pPr>
        <w:pStyle w:val="CommandBlock"/>
      </w:pPr>
      <w:r>
        <w:t>(Get-Content $packages\mysql2\package.json | ConvertFrom-Json).version</w:t>
      </w:r>
    </w:p>
    <w:p w14:paraId="5DD05A68" w14:textId="77777777" w:rsidR="00B028F2" w:rsidRDefault="00B028F2">
      <w:pPr>
        <w:keepNext/>
      </w:pPr>
    </w:p>
    <w:p w14:paraId="1D293674" w14:textId="77777777" w:rsidR="00B028F2" w:rsidRDefault="000D3C46">
      <w:pPr>
        <w:keepNext/>
      </w:pPr>
      <w:r>
        <w:t>Remember, pip freeze lists the exact versions in .venv, sorted by name, and each .version prints the version npm installed: Express's, cookie-parser's, argon2's, EJS's, and mysql2's:</w:t>
      </w:r>
    </w:p>
    <w:p w14:paraId="511ABE7B" w14:textId="77777777" w:rsidR="00B028F2" w:rsidRDefault="00B028F2">
      <w:pPr>
        <w:keepNext/>
      </w:pPr>
    </w:p>
    <w:p w14:paraId="0A0A5352" w14:textId="77777777" w:rsidR="00B028F2" w:rsidRDefault="000D3C46">
      <w:pPr>
        <w:pStyle w:val="RequiredOutput"/>
        <w:keepNext/>
      </w:pPr>
      <w:r>
        <w:t>argon2-cffi==25.1.0</w:t>
      </w:r>
    </w:p>
    <w:p w14:paraId="492B3413" w14:textId="77777777" w:rsidR="00B028F2" w:rsidRDefault="000D3C46">
      <w:pPr>
        <w:pStyle w:val="RequiredOutput"/>
        <w:keepNext/>
      </w:pPr>
      <w:r>
        <w:t>argon2-cffi-bindings==26.1.0</w:t>
      </w:r>
    </w:p>
    <w:p w14:paraId="19799B17" w14:textId="77777777" w:rsidR="00B028F2" w:rsidRDefault="000D3C46">
      <w:pPr>
        <w:pStyle w:val="RequiredOutput"/>
        <w:keepNext/>
      </w:pPr>
      <w:r>
        <w:t>blinker==1.9.0</w:t>
      </w:r>
    </w:p>
    <w:p w14:paraId="693F8131" w14:textId="77777777" w:rsidR="00B028F2" w:rsidRDefault="000D3C46">
      <w:pPr>
        <w:pStyle w:val="RequiredOutput"/>
        <w:keepNext/>
      </w:pPr>
      <w:r>
        <w:t>cffi==2.1.1</w:t>
      </w:r>
    </w:p>
    <w:p w14:paraId="444C2BB6" w14:textId="77777777" w:rsidR="00B028F2" w:rsidRDefault="000D3C46">
      <w:pPr>
        <w:pStyle w:val="RequiredOutput"/>
        <w:keepNext/>
      </w:pPr>
      <w:r>
        <w:t>click==8.5.0</w:t>
      </w:r>
    </w:p>
    <w:p w14:paraId="3935C913" w14:textId="77777777" w:rsidR="00B028F2" w:rsidRDefault="000D3C46">
      <w:pPr>
        <w:pStyle w:val="RequiredOutput"/>
        <w:keepNext/>
      </w:pPr>
      <w:r>
        <w:t>Flask==3.1.3</w:t>
      </w:r>
    </w:p>
    <w:p w14:paraId="5F6F9D37" w14:textId="77777777" w:rsidR="00B028F2" w:rsidRDefault="000D3C46">
      <w:pPr>
        <w:pStyle w:val="RequiredOutput"/>
        <w:keepNext/>
      </w:pPr>
      <w:r>
        <w:t>itsdangerous==2.2.0</w:t>
      </w:r>
    </w:p>
    <w:p w14:paraId="57EF337A" w14:textId="77777777" w:rsidR="00B028F2" w:rsidRDefault="000D3C46">
      <w:pPr>
        <w:pStyle w:val="RequiredOutput"/>
        <w:keepNext/>
      </w:pPr>
      <w:r>
        <w:t>Jinja2==3.1.6</w:t>
      </w:r>
    </w:p>
    <w:p w14:paraId="0E96A9C3" w14:textId="77777777" w:rsidR="00B028F2" w:rsidRDefault="000D3C46">
      <w:pPr>
        <w:pStyle w:val="RequiredOutput"/>
        <w:keepNext/>
      </w:pPr>
      <w:r>
        <w:t>MarkupSafe==3.0.4</w:t>
      </w:r>
    </w:p>
    <w:p w14:paraId="44FB5A88" w14:textId="77777777" w:rsidR="00B028F2" w:rsidRDefault="000D3C46">
      <w:pPr>
        <w:pStyle w:val="RequiredOutput"/>
        <w:keepNext/>
      </w:pPr>
      <w:r>
        <w:t>mysql-connector-python==26.7.0</w:t>
      </w:r>
    </w:p>
    <w:p w14:paraId="79CCF230" w14:textId="77777777" w:rsidR="00B028F2" w:rsidRDefault="000D3C46">
      <w:pPr>
        <w:pStyle w:val="RequiredOutput"/>
        <w:keepNext/>
      </w:pPr>
      <w:r>
        <w:t>pycparser==3.0</w:t>
      </w:r>
    </w:p>
    <w:p w14:paraId="46741306" w14:textId="77777777" w:rsidR="00B028F2" w:rsidRDefault="000D3C46">
      <w:pPr>
        <w:pStyle w:val="RequiredOutput"/>
        <w:keepNext/>
      </w:pPr>
      <w:r>
        <w:t>Werkzeug==3.1.9</w:t>
      </w:r>
    </w:p>
    <w:p w14:paraId="6E0AA31F" w14:textId="77777777" w:rsidR="00B028F2" w:rsidRDefault="000D3C46">
      <w:pPr>
        <w:pStyle w:val="RequiredOutput"/>
        <w:keepNext/>
      </w:pPr>
      <w:r>
        <w:t>5.2.1</w:t>
      </w:r>
    </w:p>
    <w:p w14:paraId="2920C337" w14:textId="77777777" w:rsidR="00B028F2" w:rsidRDefault="000D3C46">
      <w:pPr>
        <w:pStyle w:val="RequiredOutput"/>
        <w:keepNext/>
      </w:pPr>
      <w:r>
        <w:t>1.4.7</w:t>
      </w:r>
    </w:p>
    <w:p w14:paraId="68EDDEA2" w14:textId="77777777" w:rsidR="00B028F2" w:rsidRDefault="000D3C46">
      <w:pPr>
        <w:pStyle w:val="RequiredOutput"/>
        <w:keepNext/>
      </w:pPr>
      <w:r>
        <w:t>0.45.1</w:t>
      </w:r>
    </w:p>
    <w:p w14:paraId="0882DBE6" w14:textId="77777777" w:rsidR="00B028F2" w:rsidRDefault="000D3C46">
      <w:pPr>
        <w:pStyle w:val="RequiredOutput"/>
        <w:keepNext/>
      </w:pPr>
      <w:r>
        <w:t>7.0.1</w:t>
      </w:r>
    </w:p>
    <w:p w14:paraId="1F3AC160" w14:textId="77777777" w:rsidR="00B028F2" w:rsidRDefault="000D3C46">
      <w:pPr>
        <w:pStyle w:val="RequiredOutput"/>
      </w:pPr>
      <w:r>
        <w:t>3.24.5</w:t>
      </w:r>
    </w:p>
    <w:p w14:paraId="2C1949E8" w14:textId="77777777" w:rsidR="00B028F2" w:rsidRDefault="00B028F2">
      <w:pPr>
        <w:keepNext/>
      </w:pPr>
    </w:p>
    <w:p w14:paraId="61350E70" w14:textId="77777777" w:rsidR="00B028F2" w:rsidRDefault="000D3C46">
      <w:pPr>
        <w:pStyle w:val="Heading3"/>
      </w:pPr>
      <w:r>
        <w:t>Linux or macOS Package Setup</w:t>
      </w:r>
    </w:p>
    <w:p w14:paraId="4B77D1A1" w14:textId="77777777" w:rsidR="00B028F2" w:rsidRDefault="000D3C46">
      <w:pPr>
        <w:keepNext/>
      </w:pPr>
      <w:r>
        <w:t>On Linux, cd moves into ./typescript for the npm lines, and cd .. moves back.</w:t>
      </w:r>
    </w:p>
    <w:p w14:paraId="4EB1D964" w14:textId="77777777" w:rsidR="00B028F2" w:rsidRDefault="00B028F2">
      <w:pPr>
        <w:keepNext/>
      </w:pPr>
    </w:p>
    <w:p w14:paraId="17EDAB3F" w14:textId="77777777" w:rsidR="00B028F2" w:rsidRDefault="000D3C46">
      <w:pPr>
        <w:pStyle w:val="CommandBlock"/>
        <w:keepNext/>
      </w:pPr>
      <w:r>
        <w:t>python3 -m venv ./python/.venv</w:t>
      </w:r>
    </w:p>
    <w:p w14:paraId="13CF422B" w14:textId="77777777" w:rsidR="00B028F2" w:rsidRDefault="000D3C46">
      <w:pPr>
        <w:pStyle w:val="CommandBlock"/>
        <w:keepNext/>
      </w:pPr>
      <w:r>
        <w:t>./python/.venv/bin/python -m pip install -r ./python/requirements.txt</w:t>
      </w:r>
    </w:p>
    <w:p w14:paraId="112A1A88" w14:textId="77777777" w:rsidR="00B028F2" w:rsidRDefault="000D3C46">
      <w:pPr>
        <w:pStyle w:val="CommandBlock"/>
      </w:pPr>
      <w:r>
        <w:t>./python/.venv/bin/python -m pip freeze</w:t>
      </w:r>
    </w:p>
    <w:p w14:paraId="17487BA5" w14:textId="77777777" w:rsidR="00B028F2" w:rsidRDefault="000D3C46">
      <w:pPr>
        <w:pStyle w:val="CommandBlock"/>
      </w:pPr>
      <w:r>
        <w:t>cd ./typescript</w:t>
      </w:r>
    </w:p>
    <w:p w14:paraId="52BC312C" w14:textId="77777777" w:rsidR="00B028F2" w:rsidRDefault="000D3C46">
      <w:pPr>
        <w:pStyle w:val="CommandBlock"/>
      </w:pPr>
      <w:r>
        <w:t>npm init -y</w:t>
      </w:r>
    </w:p>
    <w:p w14:paraId="18B742B9" w14:textId="77777777" w:rsidR="00B028F2" w:rsidRDefault="000D3C46">
      <w:pPr>
        <w:pStyle w:val="CommandBlock"/>
      </w:pPr>
      <w:r>
        <w:t>npm pkg set name=web-application-error-handling-typescript type=module</w:t>
      </w:r>
    </w:p>
    <w:p w14:paraId="49876F99" w14:textId="77777777" w:rsidR="00B028F2" w:rsidRDefault="000D3C46">
      <w:pPr>
        <w:pStyle w:val="CommandBlock"/>
      </w:pPr>
      <w:r>
        <w:t>npm pkg set private=true --json</w:t>
      </w:r>
    </w:p>
    <w:p w14:paraId="6BD129DB" w14:textId="77777777" w:rsidR="00B028F2" w:rsidRDefault="000D3C46">
      <w:pPr>
        <w:pStyle w:val="CommandBlock"/>
      </w:pPr>
      <w:r>
        <w:t>npm pkg set "scripts.check=tsc --noEmit" "scripts.build=tsc --noEmitOnError"</w:t>
      </w:r>
    </w:p>
    <w:p w14:paraId="523F9844" w14:textId="77777777" w:rsidR="00B028F2" w:rsidRDefault="000D3C46">
      <w:pPr>
        <w:pStyle w:val="CommandBlock"/>
      </w:pPr>
      <w:r>
        <w:t>npm pkg delete version description main keywords author license scripts.test</w:t>
      </w:r>
    </w:p>
    <w:p w14:paraId="6CC13D25" w14:textId="77777777" w:rsidR="00B028F2" w:rsidRDefault="000D3C46">
      <w:pPr>
        <w:pStyle w:val="CommandBlock"/>
      </w:pPr>
      <w:r>
        <w:t>npm install --save-exact argon2@0.45.1 cookie-parser@1.4.7 ejs@7.0.1 \</w:t>
      </w:r>
    </w:p>
    <w:p w14:paraId="4C53A97B" w14:textId="77777777" w:rsidR="00B028F2" w:rsidRDefault="000D3C46">
      <w:pPr>
        <w:pStyle w:val="CommandBlock"/>
      </w:pPr>
      <w:r>
        <w:t xml:space="preserve">    express@5.2.1 mysql2@3.24.5 --ignore-scripts --no-audit --no-fund</w:t>
      </w:r>
    </w:p>
    <w:p w14:paraId="4099A308" w14:textId="77777777" w:rsidR="00B028F2" w:rsidRDefault="000D3C46">
      <w:pPr>
        <w:pStyle w:val="CommandBlock"/>
      </w:pPr>
      <w:r>
        <w:t>npm install --save-dev --save-exact typescript@7.0.2 @types/node@24.13.5 \</w:t>
      </w:r>
    </w:p>
    <w:p w14:paraId="61105175" w14:textId="77777777" w:rsidR="00B028F2" w:rsidRDefault="000D3C46">
      <w:pPr>
        <w:pStyle w:val="CommandBlock"/>
      </w:pPr>
      <w:r>
        <w:t xml:space="preserve">    @types/cookie-parser@1.4.10 @types/express@5.0.6 --ignore-scripts --no-audit \</w:t>
      </w:r>
    </w:p>
    <w:p w14:paraId="4A11D064" w14:textId="77777777" w:rsidR="00B028F2" w:rsidRDefault="000D3C46">
      <w:pPr>
        <w:pStyle w:val="CommandBlock"/>
      </w:pPr>
      <w:r>
        <w:t xml:space="preserve">    --no-fund</w:t>
      </w:r>
    </w:p>
    <w:p w14:paraId="287472D5" w14:textId="77777777" w:rsidR="00B028F2" w:rsidRDefault="000D3C46">
      <w:pPr>
        <w:pStyle w:val="CommandBlock"/>
      </w:pPr>
      <w:r>
        <w:t>cd ..</w:t>
      </w:r>
    </w:p>
    <w:p w14:paraId="16661B71" w14:textId="77777777" w:rsidR="00B028F2" w:rsidRDefault="000D3C46">
      <w:pPr>
        <w:pStyle w:val="CommandBlock"/>
        <w:keepNext/>
      </w:pPr>
      <w:r>
        <w:t>go -C ./go get github.com/go-sql-driver/mysql@v1.10.1</w:t>
      </w:r>
    </w:p>
    <w:p w14:paraId="66376B28" w14:textId="77777777" w:rsidR="00B028F2" w:rsidRDefault="000D3C46">
      <w:pPr>
        <w:pStyle w:val="CommandBlock"/>
        <w:keepNext/>
      </w:pPr>
      <w:r>
        <w:t>go -C ./go get golang.org/x/crypto@v0.57.0</w:t>
      </w:r>
    </w:p>
    <w:p w14:paraId="7716C4B4" w14:textId="77777777" w:rsidR="00B028F2" w:rsidRDefault="000D3C46">
      <w:pPr>
        <w:pStyle w:val="CommandBlock"/>
      </w:pPr>
      <w:r>
        <w:t>go -C ./go mod tidy</w:t>
      </w:r>
    </w:p>
    <w:p w14:paraId="3F85322A" w14:textId="77777777" w:rsidR="00B028F2" w:rsidRDefault="00B028F2">
      <w:pPr>
        <w:keepNext/>
      </w:pPr>
    </w:p>
    <w:p w14:paraId="73E24A00" w14:textId="77777777" w:rsidR="00B028F2" w:rsidRDefault="00B028F2">
      <w:pPr>
        <w:keepNext/>
      </w:pPr>
    </w:p>
    <w:p w14:paraId="4B3DCC8C" w14:textId="77777777" w:rsidR="00B028F2" w:rsidRDefault="000D3C46">
      <w:pPr>
        <w:pStyle w:val="Heading2"/>
      </w:pPr>
      <w:r>
        <w:t>Step 3: The Known Contacts and No Accounts</w:t>
      </w:r>
    </w:p>
    <w:p w14:paraId="1CDCFC17" w14:textId="77777777" w:rsidR="00B028F2" w:rsidRDefault="000D3C46">
      <w:r>
        <w:t>Step 1 copied both reset files of every language: sql/reset_contacts_c.sql puts back the three known contacts in contacts_c, and Lesson 8.6's sql/reset_accounts_c.sql drops web_sessions_c, then web_users_c, so every Production-Minded run starts with no accounts; each language has its own pair, such as sql/reset_contacts_go.sql and sql/reset_accounts_go.sql. Run all twelve once now, to make sure spa_contacts exists and every contacts table holds the three known contacts. Every Basic Server Build and Run bloc</w:t>
      </w:r>
      <w:r>
        <w:t>k repeats its own language's contacts reset, and every Production-Minded one repeats both of its language's files. This lesson adds no table.</w:t>
      </w:r>
    </w:p>
    <w:p w14:paraId="64BFC10A" w14:textId="77777777" w:rsidR="00B028F2" w:rsidRDefault="00B028F2">
      <w:pPr>
        <w:keepNext/>
      </w:pPr>
    </w:p>
    <w:p w14:paraId="2B5D8FCD" w14:textId="77777777" w:rsidR="00B028F2" w:rsidRDefault="000D3C46">
      <w:pPr>
        <w:pStyle w:val="Heading3"/>
      </w:pPr>
      <w:r>
        <w:t>Windows PowerShell Data Reset</w:t>
      </w:r>
    </w:p>
    <w:p w14:paraId="3F6265EB" w14:textId="77777777" w:rsidR="00B028F2" w:rsidRDefault="000D3C46">
      <w:pPr>
        <w:keepNext/>
      </w:pPr>
      <w:r>
        <w:t>Remember, source runs every statement in a file and needs --commands when it comes from -e, and MYSQL_PWD gives the mysql client the password until the block's last line.</w:t>
      </w:r>
    </w:p>
    <w:p w14:paraId="3CECB5EC" w14:textId="77777777" w:rsidR="00B028F2" w:rsidRDefault="00B028F2">
      <w:pPr>
        <w:keepNext/>
      </w:pPr>
    </w:p>
    <w:p w14:paraId="600BF87F" w14:textId="77777777" w:rsidR="00B028F2" w:rsidRDefault="000D3C46">
      <w:pPr>
        <w:pStyle w:val="CommandBlock"/>
        <w:keepNext/>
      </w:pPr>
      <w:r>
        <w:t>$mysql = "C:\Program Files\MySQL\MySQL Server 26.7\bin\mysql.exe"</w:t>
      </w:r>
    </w:p>
    <w:p w14:paraId="46491134" w14:textId="77777777" w:rsidR="00B028F2" w:rsidRDefault="000D3C46">
      <w:pPr>
        <w:pStyle w:val="CommandBlock"/>
        <w:keepNext/>
      </w:pPr>
      <w:r>
        <w:t>$env:MYSQL_PWD = $env:SPA_DB_PASSWORD</w:t>
      </w:r>
    </w:p>
    <w:p w14:paraId="7C25D566" w14:textId="77777777" w:rsidR="00B028F2" w:rsidRDefault="000D3C46">
      <w:pPr>
        <w:pStyle w:val="CommandBlock"/>
      </w:pPr>
      <w:r>
        <w:t>&amp; $mysql -u devuser -h 127.0.0.1 -P 3306 `</w:t>
      </w:r>
    </w:p>
    <w:p w14:paraId="52789E45" w14:textId="77777777" w:rsidR="00B028F2" w:rsidRDefault="000D3C46">
      <w:pPr>
        <w:pStyle w:val="CommandBlock"/>
      </w:pPr>
      <w:r>
        <w:t xml:space="preserve">    -e "CREATE DATABASE IF NOT EXISTS spa_contacts"</w:t>
      </w:r>
    </w:p>
    <w:p w14:paraId="785C8C6A" w14:textId="77777777" w:rsidR="00B028F2" w:rsidRDefault="000D3C46">
      <w:pPr>
        <w:pStyle w:val="CommandBlock"/>
      </w:pPr>
      <w:r>
        <w:t>&amp; $mysql -u devuser -h 127.0.0.1 -P 3306 -D spa_contacts --commands `</w:t>
      </w:r>
    </w:p>
    <w:p w14:paraId="1183A610" w14:textId="77777777" w:rsidR="00B028F2" w:rsidRDefault="000D3C46">
      <w:pPr>
        <w:pStyle w:val="CommandBlock"/>
      </w:pPr>
      <w:r>
        <w:t xml:space="preserve">    -e "source sql/reset_contacts_c.sql"</w:t>
      </w:r>
    </w:p>
    <w:p w14:paraId="0286687E" w14:textId="77777777" w:rsidR="00B028F2" w:rsidRDefault="000D3C46">
      <w:pPr>
        <w:pStyle w:val="CommandBlock"/>
      </w:pPr>
      <w:r>
        <w:t>&amp; $mysql -u devuser -h 127.0.0.1 -P 3306 -D spa_contacts --commands `</w:t>
      </w:r>
    </w:p>
    <w:p w14:paraId="7963517B" w14:textId="77777777" w:rsidR="00B028F2" w:rsidRDefault="000D3C46">
      <w:pPr>
        <w:pStyle w:val="CommandBlock"/>
      </w:pPr>
      <w:r>
        <w:t xml:space="preserve">    -e "source sql/reset_accounts_c.sql"</w:t>
      </w:r>
    </w:p>
    <w:p w14:paraId="7239E63A" w14:textId="77777777" w:rsidR="00B028F2" w:rsidRDefault="000D3C46">
      <w:pPr>
        <w:pStyle w:val="CommandBlock"/>
      </w:pPr>
      <w:r>
        <w:t>&amp; $mysql -u devuser -h 127.0.0.1 -P 3306 -D spa_contacts --commands `</w:t>
      </w:r>
    </w:p>
    <w:p w14:paraId="32422A4B" w14:textId="77777777" w:rsidR="00B028F2" w:rsidRDefault="000D3C46">
      <w:pPr>
        <w:pStyle w:val="CommandBlock"/>
      </w:pPr>
      <w:r>
        <w:t xml:space="preserve">    -e "source sql/reset_contacts_cpp.sql"</w:t>
      </w:r>
    </w:p>
    <w:p w14:paraId="2F5D5664" w14:textId="77777777" w:rsidR="00B028F2" w:rsidRDefault="000D3C46">
      <w:pPr>
        <w:pStyle w:val="CommandBlock"/>
      </w:pPr>
      <w:r>
        <w:t>&amp; $mysql -u devuser -h 127.0.0.1 -P 3306 -D spa_contacts --commands `</w:t>
      </w:r>
    </w:p>
    <w:p w14:paraId="2AC7F752" w14:textId="77777777" w:rsidR="00B028F2" w:rsidRDefault="000D3C46">
      <w:pPr>
        <w:pStyle w:val="CommandBlock"/>
      </w:pPr>
      <w:r>
        <w:t xml:space="preserve">    -e "source sql/reset_accounts_cpp.sql"</w:t>
      </w:r>
    </w:p>
    <w:p w14:paraId="5467D915" w14:textId="77777777" w:rsidR="00B028F2" w:rsidRDefault="000D3C46">
      <w:pPr>
        <w:pStyle w:val="CommandBlock"/>
      </w:pPr>
      <w:r>
        <w:t>&amp; $mysql -u devuser -h 127.0.0.1 -P 3306 -D spa_contacts --commands `</w:t>
      </w:r>
    </w:p>
    <w:p w14:paraId="2EFFE1BB" w14:textId="77777777" w:rsidR="00B028F2" w:rsidRDefault="000D3C46">
      <w:pPr>
        <w:pStyle w:val="CommandBlock"/>
      </w:pPr>
      <w:r>
        <w:t xml:space="preserve">    -e "source sql/reset_contacts_csharp.sql"</w:t>
      </w:r>
    </w:p>
    <w:p w14:paraId="29839A60" w14:textId="77777777" w:rsidR="00B028F2" w:rsidRDefault="000D3C46">
      <w:pPr>
        <w:pStyle w:val="CommandBlock"/>
      </w:pPr>
      <w:r>
        <w:t>&amp; $mysql -u devuser -h 127.0.0.1 -P 3306 -D spa_contacts --commands `</w:t>
      </w:r>
    </w:p>
    <w:p w14:paraId="38C62DBE" w14:textId="77777777" w:rsidR="00B028F2" w:rsidRDefault="000D3C46">
      <w:pPr>
        <w:pStyle w:val="CommandBlock"/>
      </w:pPr>
      <w:r>
        <w:t xml:space="preserve">    -e "source sql/reset_accounts_csharp.sql"</w:t>
      </w:r>
    </w:p>
    <w:p w14:paraId="25D595D6" w14:textId="77777777" w:rsidR="00B028F2" w:rsidRDefault="000D3C46">
      <w:pPr>
        <w:pStyle w:val="CommandBlock"/>
      </w:pPr>
      <w:r>
        <w:t>&amp; $mysql -u devuser -h 127.0.0.1 -P 3306 -D spa_contacts --commands `</w:t>
      </w:r>
    </w:p>
    <w:p w14:paraId="0DE1F4FB" w14:textId="77777777" w:rsidR="00B028F2" w:rsidRDefault="000D3C46">
      <w:pPr>
        <w:pStyle w:val="CommandBlock"/>
      </w:pPr>
      <w:r>
        <w:t xml:space="preserve">    -e "source sql/reset_contacts_go.sql"</w:t>
      </w:r>
    </w:p>
    <w:p w14:paraId="30800A8A" w14:textId="77777777" w:rsidR="00B028F2" w:rsidRDefault="000D3C46">
      <w:pPr>
        <w:pStyle w:val="CommandBlock"/>
      </w:pPr>
      <w:r>
        <w:t>&amp; $mysql -u devuser -h 127.0.0.1 -P 3306 -D spa_contacts --commands `</w:t>
      </w:r>
    </w:p>
    <w:p w14:paraId="3B21234E" w14:textId="77777777" w:rsidR="00B028F2" w:rsidRDefault="000D3C46">
      <w:pPr>
        <w:pStyle w:val="CommandBlock"/>
      </w:pPr>
      <w:r>
        <w:t xml:space="preserve">    -e "source sql/reset_accounts_go.sql"</w:t>
      </w:r>
    </w:p>
    <w:p w14:paraId="015432A5" w14:textId="77777777" w:rsidR="00B028F2" w:rsidRDefault="000D3C46">
      <w:pPr>
        <w:pStyle w:val="CommandBlock"/>
      </w:pPr>
      <w:r>
        <w:t>&amp; $mysql -u devuser -h 127.0.0.1 -P 3306 -D spa_contacts --commands `</w:t>
      </w:r>
    </w:p>
    <w:p w14:paraId="1627861D" w14:textId="77777777" w:rsidR="00B028F2" w:rsidRDefault="000D3C46">
      <w:pPr>
        <w:pStyle w:val="CommandBlock"/>
      </w:pPr>
      <w:r>
        <w:t xml:space="preserve">    -e "source sql/reset_contacts_python.sql"</w:t>
      </w:r>
    </w:p>
    <w:p w14:paraId="0550B36C" w14:textId="77777777" w:rsidR="00B028F2" w:rsidRDefault="000D3C46">
      <w:pPr>
        <w:pStyle w:val="CommandBlock"/>
      </w:pPr>
      <w:r>
        <w:t>&amp; $mysql -u devuser -h 127.0.0.1 -P 3306 -D spa_contacts --commands `</w:t>
      </w:r>
    </w:p>
    <w:p w14:paraId="03FFEDA6" w14:textId="77777777" w:rsidR="00B028F2" w:rsidRDefault="000D3C46">
      <w:pPr>
        <w:pStyle w:val="CommandBlock"/>
      </w:pPr>
      <w:r>
        <w:t xml:space="preserve">    -e "source sql/reset_accounts_python.sql"</w:t>
      </w:r>
    </w:p>
    <w:p w14:paraId="0C4CA601" w14:textId="77777777" w:rsidR="00B028F2" w:rsidRDefault="000D3C46">
      <w:pPr>
        <w:pStyle w:val="CommandBlock"/>
      </w:pPr>
      <w:r>
        <w:t>&amp; $mysql -u devuser -h 127.0.0.1 -P 3306 -D spa_contacts --commands `</w:t>
      </w:r>
    </w:p>
    <w:p w14:paraId="73892207" w14:textId="77777777" w:rsidR="00B028F2" w:rsidRDefault="000D3C46">
      <w:pPr>
        <w:pStyle w:val="CommandBlock"/>
      </w:pPr>
      <w:r>
        <w:t xml:space="preserve">    -e "source sql/reset_contacts_typescript.sql"</w:t>
      </w:r>
    </w:p>
    <w:p w14:paraId="6EEB6ECC" w14:textId="77777777" w:rsidR="00B028F2" w:rsidRDefault="000D3C46">
      <w:pPr>
        <w:pStyle w:val="CommandBlock"/>
      </w:pPr>
      <w:r>
        <w:t>&amp; $mysql -u devuser -h 127.0.0.1 -P 3306 -D spa_contacts --commands `</w:t>
      </w:r>
    </w:p>
    <w:p w14:paraId="59068144" w14:textId="77777777" w:rsidR="00B028F2" w:rsidRDefault="000D3C46">
      <w:pPr>
        <w:pStyle w:val="CommandBlock"/>
      </w:pPr>
      <w:r>
        <w:t xml:space="preserve">    -e "source sql/reset_accounts_typescript.sql"</w:t>
      </w:r>
    </w:p>
    <w:p w14:paraId="699A02F7" w14:textId="77777777" w:rsidR="00B028F2" w:rsidRDefault="000D3C46">
      <w:pPr>
        <w:pStyle w:val="CommandBlock"/>
        <w:keepNext/>
      </w:pPr>
      <w:r>
        <w:t>&amp; $mysql -u devuser -h 127.0.0.1 -P 3306 -D spa_contacts -t `</w:t>
      </w:r>
    </w:p>
    <w:p w14:paraId="5470A1D5" w14:textId="77777777" w:rsidR="00B028F2" w:rsidRDefault="000D3C46">
      <w:pPr>
        <w:pStyle w:val="CommandBlock"/>
        <w:keepNext/>
      </w:pPr>
      <w:r>
        <w:t xml:space="preserve">    -e "SELECT id, name, email, phone FROM contacts_c ORDER BY id"</w:t>
      </w:r>
    </w:p>
    <w:p w14:paraId="7FFD5BFD" w14:textId="77777777" w:rsidR="00B028F2" w:rsidRDefault="000D3C46">
      <w:pPr>
        <w:pStyle w:val="CommandBlock"/>
      </w:pPr>
      <w:r>
        <w:t>Remove-Item Env:MYSQL_PWD</w:t>
      </w:r>
    </w:p>
    <w:p w14:paraId="35BF0387" w14:textId="77777777" w:rsidR="00B028F2" w:rsidRDefault="00B028F2">
      <w:pPr>
        <w:keepNext/>
      </w:pPr>
    </w:p>
    <w:p w14:paraId="7BF72D61" w14:textId="77777777" w:rsidR="00B028F2" w:rsidRDefault="000D3C46">
      <w:pPr>
        <w:pStyle w:val="Heading3"/>
      </w:pPr>
      <w:r>
        <w:t>Linux or macOS Data Reset</w:t>
      </w:r>
    </w:p>
    <w:p w14:paraId="5494CC30" w14:textId="77777777" w:rsidR="00B028F2" w:rsidRDefault="000D3C46">
      <w:pPr>
        <w:pStyle w:val="CommandBlock"/>
        <w:keepNext/>
      </w:pPr>
      <w:r>
        <w:t>export MYSQL_PWD="$SPA_DB_PASSWORD"</w:t>
      </w:r>
    </w:p>
    <w:p w14:paraId="6B6A2148" w14:textId="77777777" w:rsidR="00B028F2" w:rsidRDefault="000D3C46">
      <w:pPr>
        <w:pStyle w:val="CommandBlock"/>
        <w:keepNext/>
      </w:pPr>
      <w:r>
        <w:t>mysql -u devuser -h 127.0.0.1 -P 3306 \</w:t>
      </w:r>
    </w:p>
    <w:p w14:paraId="618BAACF" w14:textId="77777777" w:rsidR="00B028F2" w:rsidRDefault="000D3C46">
      <w:pPr>
        <w:pStyle w:val="CommandBlock"/>
      </w:pPr>
      <w:r>
        <w:t xml:space="preserve">    -e "CREATE DATABASE IF NOT EXISTS spa_contacts"</w:t>
      </w:r>
    </w:p>
    <w:p w14:paraId="4624B784" w14:textId="77777777" w:rsidR="00B028F2" w:rsidRDefault="000D3C46">
      <w:pPr>
        <w:pStyle w:val="CommandBlock"/>
      </w:pPr>
      <w:r>
        <w:t>mysql -u devuser -h 127.0.0.1 -P 3306 -D spa_contacts \</w:t>
      </w:r>
    </w:p>
    <w:p w14:paraId="09A12783" w14:textId="77777777" w:rsidR="00B028F2" w:rsidRDefault="000D3C46">
      <w:pPr>
        <w:pStyle w:val="CommandBlock"/>
      </w:pPr>
      <w:r>
        <w:t xml:space="preserve">    &lt; sql/reset_contacts_c.sql</w:t>
      </w:r>
    </w:p>
    <w:p w14:paraId="067576EE" w14:textId="77777777" w:rsidR="00B028F2" w:rsidRDefault="000D3C46">
      <w:pPr>
        <w:pStyle w:val="CommandBlock"/>
      </w:pPr>
      <w:r>
        <w:t>mysql -u devuser -h 127.0.0.1 -P 3306 -D spa_contacts \</w:t>
      </w:r>
    </w:p>
    <w:p w14:paraId="63602DA0" w14:textId="77777777" w:rsidR="00B028F2" w:rsidRDefault="000D3C46">
      <w:pPr>
        <w:pStyle w:val="CommandBlock"/>
      </w:pPr>
      <w:r>
        <w:t xml:space="preserve">    &lt; sql/reset_accounts_c.sql</w:t>
      </w:r>
    </w:p>
    <w:p w14:paraId="7BC3308F" w14:textId="77777777" w:rsidR="00B028F2" w:rsidRDefault="000D3C46">
      <w:pPr>
        <w:pStyle w:val="CommandBlock"/>
      </w:pPr>
      <w:r>
        <w:t>mysql -u devuser -h 127.0.0.1 -P 3306 -D spa_contacts \</w:t>
      </w:r>
    </w:p>
    <w:p w14:paraId="0A2ACB33" w14:textId="77777777" w:rsidR="00B028F2" w:rsidRDefault="000D3C46">
      <w:pPr>
        <w:pStyle w:val="CommandBlock"/>
      </w:pPr>
      <w:r>
        <w:t xml:space="preserve">    &lt; sql/reset_contacts_cpp.sql</w:t>
      </w:r>
    </w:p>
    <w:p w14:paraId="26C210B6" w14:textId="77777777" w:rsidR="00B028F2" w:rsidRDefault="000D3C46">
      <w:pPr>
        <w:pStyle w:val="CommandBlock"/>
      </w:pPr>
      <w:r>
        <w:t>mysql -u devuser -h 127.0.0.1 -P 3306 -D spa_contacts \</w:t>
      </w:r>
    </w:p>
    <w:p w14:paraId="7E07DDE5" w14:textId="77777777" w:rsidR="00B028F2" w:rsidRDefault="000D3C46">
      <w:pPr>
        <w:pStyle w:val="CommandBlock"/>
      </w:pPr>
      <w:r>
        <w:t xml:space="preserve">    &lt; sql/reset_accounts_cpp.sql</w:t>
      </w:r>
    </w:p>
    <w:p w14:paraId="0ED89AD9" w14:textId="77777777" w:rsidR="00B028F2" w:rsidRDefault="000D3C46">
      <w:pPr>
        <w:pStyle w:val="CommandBlock"/>
      </w:pPr>
      <w:r>
        <w:t>mysql -u devuser -h 127.0.0.1 -P 3306 -D spa_contacts \</w:t>
      </w:r>
    </w:p>
    <w:p w14:paraId="26B925AA" w14:textId="77777777" w:rsidR="00B028F2" w:rsidRDefault="000D3C46">
      <w:pPr>
        <w:pStyle w:val="CommandBlock"/>
      </w:pPr>
      <w:r>
        <w:t xml:space="preserve">    &lt; sql/reset_contacts_csharp.sql</w:t>
      </w:r>
    </w:p>
    <w:p w14:paraId="27E6B264" w14:textId="77777777" w:rsidR="00B028F2" w:rsidRDefault="000D3C46">
      <w:pPr>
        <w:pStyle w:val="CommandBlock"/>
      </w:pPr>
      <w:r>
        <w:t>mysql -u devuser -h 127.0.0.1 -P 3306 -D spa_contacts \</w:t>
      </w:r>
    </w:p>
    <w:p w14:paraId="585672AE" w14:textId="77777777" w:rsidR="00B028F2" w:rsidRDefault="000D3C46">
      <w:pPr>
        <w:pStyle w:val="CommandBlock"/>
      </w:pPr>
      <w:r>
        <w:t xml:space="preserve">    &lt; sql/reset_accounts_csharp.sql</w:t>
      </w:r>
    </w:p>
    <w:p w14:paraId="077A5A93" w14:textId="77777777" w:rsidR="00B028F2" w:rsidRDefault="000D3C46">
      <w:pPr>
        <w:pStyle w:val="CommandBlock"/>
      </w:pPr>
      <w:r>
        <w:t>mysql -u devuser -h 127.0.0.1 -P 3306 -D spa_contacts \</w:t>
      </w:r>
    </w:p>
    <w:p w14:paraId="7BF17950" w14:textId="77777777" w:rsidR="00B028F2" w:rsidRDefault="000D3C46">
      <w:pPr>
        <w:pStyle w:val="CommandBlock"/>
      </w:pPr>
      <w:r>
        <w:t xml:space="preserve">    &lt; sql/reset_contacts_go.sql</w:t>
      </w:r>
    </w:p>
    <w:p w14:paraId="79C7EFF0" w14:textId="77777777" w:rsidR="00B028F2" w:rsidRDefault="000D3C46">
      <w:pPr>
        <w:pStyle w:val="CommandBlock"/>
      </w:pPr>
      <w:r>
        <w:t>mysql -u devuser -h 127.0.0.1 -P 3306 -D spa_contacts \</w:t>
      </w:r>
    </w:p>
    <w:p w14:paraId="064CD063" w14:textId="77777777" w:rsidR="00B028F2" w:rsidRDefault="000D3C46">
      <w:pPr>
        <w:pStyle w:val="CommandBlock"/>
      </w:pPr>
      <w:r>
        <w:t xml:space="preserve">    &lt; sql/reset_accounts_go.sql</w:t>
      </w:r>
    </w:p>
    <w:p w14:paraId="4BE325BA" w14:textId="77777777" w:rsidR="00B028F2" w:rsidRDefault="000D3C46">
      <w:pPr>
        <w:pStyle w:val="CommandBlock"/>
      </w:pPr>
      <w:r>
        <w:t>mysql -u devuser -h 127.0.0.1 -P 3306 -D spa_contacts \</w:t>
      </w:r>
    </w:p>
    <w:p w14:paraId="642B4083" w14:textId="77777777" w:rsidR="00B028F2" w:rsidRDefault="000D3C46">
      <w:pPr>
        <w:pStyle w:val="CommandBlock"/>
      </w:pPr>
      <w:r>
        <w:t xml:space="preserve">    &lt; sql/reset_contacts_python.sql</w:t>
      </w:r>
    </w:p>
    <w:p w14:paraId="6A56C9AA" w14:textId="77777777" w:rsidR="00B028F2" w:rsidRDefault="000D3C46">
      <w:pPr>
        <w:pStyle w:val="CommandBlock"/>
      </w:pPr>
      <w:r>
        <w:t>mysql -u devuser -h 127.0.0.1 -P 3306 -D spa_contacts \</w:t>
      </w:r>
    </w:p>
    <w:p w14:paraId="1E836410" w14:textId="77777777" w:rsidR="00B028F2" w:rsidRDefault="000D3C46">
      <w:pPr>
        <w:pStyle w:val="CommandBlock"/>
      </w:pPr>
      <w:r>
        <w:t xml:space="preserve">    &lt; sql/reset_accounts_python.sql</w:t>
      </w:r>
    </w:p>
    <w:p w14:paraId="31A28378" w14:textId="77777777" w:rsidR="00B028F2" w:rsidRDefault="000D3C46">
      <w:pPr>
        <w:pStyle w:val="CommandBlock"/>
      </w:pPr>
      <w:r>
        <w:t>mysql -u devuser -h 127.0.0.1 -P 3306 -D spa_contacts \</w:t>
      </w:r>
    </w:p>
    <w:p w14:paraId="429A5B46" w14:textId="77777777" w:rsidR="00B028F2" w:rsidRDefault="000D3C46">
      <w:pPr>
        <w:pStyle w:val="CommandBlock"/>
      </w:pPr>
      <w:r>
        <w:t xml:space="preserve">    &lt; sql/reset_contacts_typescript.sql</w:t>
      </w:r>
    </w:p>
    <w:p w14:paraId="36AC6D9D" w14:textId="77777777" w:rsidR="00B028F2" w:rsidRDefault="000D3C46">
      <w:pPr>
        <w:pStyle w:val="CommandBlock"/>
      </w:pPr>
      <w:r>
        <w:t>mysql -u devuser -h 127.0.0.1 -P 3306 -D spa_contacts \</w:t>
      </w:r>
    </w:p>
    <w:p w14:paraId="0FF5EA11" w14:textId="77777777" w:rsidR="00B028F2" w:rsidRDefault="000D3C46">
      <w:pPr>
        <w:pStyle w:val="CommandBlock"/>
      </w:pPr>
      <w:r>
        <w:t xml:space="preserve">    &lt; sql/reset_accounts_typescript.sql</w:t>
      </w:r>
    </w:p>
    <w:p w14:paraId="68215355" w14:textId="77777777" w:rsidR="00B028F2" w:rsidRDefault="000D3C46">
      <w:pPr>
        <w:pStyle w:val="CommandBlock"/>
        <w:keepNext/>
      </w:pPr>
      <w:r>
        <w:t>mysql -u devuser -h 127.0.0.1 -P 3306 -D spa_contacts -t \</w:t>
      </w:r>
    </w:p>
    <w:p w14:paraId="6186D6D1" w14:textId="77777777" w:rsidR="00B028F2" w:rsidRDefault="000D3C46">
      <w:pPr>
        <w:pStyle w:val="CommandBlock"/>
        <w:keepNext/>
      </w:pPr>
      <w:r>
        <w:t xml:space="preserve">    -e "SELECT id, name, email, phone FROM contacts_c ORDER BY id"</w:t>
      </w:r>
    </w:p>
    <w:p w14:paraId="0CEC0232" w14:textId="77777777" w:rsidR="00B028F2" w:rsidRDefault="000D3C46">
      <w:pPr>
        <w:pStyle w:val="CommandBlock"/>
      </w:pPr>
      <w:r>
        <w:t>unset MYSQL_PWD</w:t>
      </w:r>
    </w:p>
    <w:p w14:paraId="551CEBB7" w14:textId="77777777" w:rsidR="00B028F2" w:rsidRDefault="00B028F2">
      <w:pPr>
        <w:keepNext/>
      </w:pPr>
    </w:p>
    <w:p w14:paraId="518BA41F" w14:textId="77777777" w:rsidR="00B028F2" w:rsidRDefault="000D3C46">
      <w:pPr>
        <w:keepNext/>
      </w:pPr>
      <w:r>
        <w:t>The first three commands print nothing. The query prints exactly this table:</w:t>
      </w:r>
    </w:p>
    <w:p w14:paraId="75240E87" w14:textId="77777777" w:rsidR="00B028F2" w:rsidRDefault="00B028F2">
      <w:pPr>
        <w:keepNext/>
      </w:pPr>
    </w:p>
    <w:p w14:paraId="034E4603" w14:textId="77777777" w:rsidR="00B028F2" w:rsidRDefault="000D3C46">
      <w:pPr>
        <w:pStyle w:val="RequiredOutput"/>
        <w:keepNext/>
      </w:pPr>
      <w:r>
        <w:t>+----+--------------+-------------------+----------+</w:t>
      </w:r>
    </w:p>
    <w:p w14:paraId="6CE08308" w14:textId="77777777" w:rsidR="00B028F2" w:rsidRDefault="000D3C46">
      <w:pPr>
        <w:pStyle w:val="RequiredOutput"/>
        <w:keepNext/>
      </w:pPr>
      <w:r>
        <w:t>| id | name         | email             | phone    |</w:t>
      </w:r>
    </w:p>
    <w:p w14:paraId="7C0FAE9C" w14:textId="77777777" w:rsidR="00B028F2" w:rsidRDefault="000D3C46">
      <w:pPr>
        <w:pStyle w:val="RequiredOutput"/>
        <w:keepNext/>
      </w:pPr>
      <w:r>
        <w:t>+----+--------------+-------------------+----------+</w:t>
      </w:r>
    </w:p>
    <w:p w14:paraId="00AA8C63" w14:textId="77777777" w:rsidR="00B028F2" w:rsidRDefault="000D3C46">
      <w:pPr>
        <w:pStyle w:val="RequiredOutput"/>
        <w:keepNext/>
      </w:pPr>
      <w:r>
        <w:t>|  1 | Ada Lovelace | ada@example.com   | 555-0100 |</w:t>
      </w:r>
    </w:p>
    <w:p w14:paraId="29D8733B" w14:textId="77777777" w:rsidR="00B028F2" w:rsidRDefault="000D3C46">
      <w:pPr>
        <w:pStyle w:val="RequiredOutput"/>
        <w:keepNext/>
      </w:pPr>
      <w:r>
        <w:t>|  2 | Grace Hopper | grace@example.com | NULL     |</w:t>
      </w:r>
    </w:p>
    <w:p w14:paraId="6FC959ED" w14:textId="77777777" w:rsidR="00B028F2" w:rsidRDefault="000D3C46">
      <w:pPr>
        <w:pStyle w:val="RequiredOutput"/>
        <w:keepNext/>
      </w:pPr>
      <w:r>
        <w:t>|  3 | Alan Turing  | alan@example.com  | 555-0102 |</w:t>
      </w:r>
    </w:p>
    <w:p w14:paraId="1A8BC6FC" w14:textId="77777777" w:rsidR="00B028F2" w:rsidRDefault="000D3C46">
      <w:pPr>
        <w:pStyle w:val="RequiredOutput"/>
      </w:pPr>
      <w:r>
        <w:t>+----+--------------+-------------------+----------+</w:t>
      </w:r>
    </w:p>
    <w:p w14:paraId="7F5D6060" w14:textId="77777777" w:rsidR="00B028F2" w:rsidRDefault="00B028F2">
      <w:pPr>
        <w:keepNext/>
      </w:pPr>
    </w:p>
    <w:p w14:paraId="3C4730DF" w14:textId="77777777" w:rsidR="00B028F2" w:rsidRDefault="00B028F2">
      <w:pPr>
        <w:keepNext/>
      </w:pPr>
    </w:p>
    <w:p w14:paraId="122AA75E" w14:textId="77777777" w:rsidR="00B028F2" w:rsidRDefault="000D3C46">
      <w:pPr>
        <w:pStyle w:val="Heading2"/>
      </w:pPr>
      <w:r>
        <w:t>Running the Checks</w:t>
      </w:r>
    </w:p>
    <w:p w14:paraId="09637826" w14:textId="77777777" w:rsidR="00B028F2" w:rsidRDefault="000D3C46">
      <w:r>
        <w:t>Every language section runs the same way, as in Lesson 8.9. In each new PowerShell window, Set-Location "$HOME\spa\lesson-8.10" moves into the lesson folder. Terminal 1, a PowerShell window in lesson-8.10, builds and starts the server, which runs until Ctrl+C. Terminal 2, a second window in lesson-8.10, opens the pages with Start-Process in your default browser, then sends requests with curl.exe. Run the checks in the printed order. Stop each server with Ctrl+C before starting the next one: only one program</w:t>
      </w:r>
      <w:r>
        <w:t xml:space="preserve"> can listen on port 8765.</w:t>
      </w:r>
    </w:p>
    <w:p w14:paraId="480509B8" w14:textId="77777777" w:rsidR="00B028F2" w:rsidRDefault="00B028F2">
      <w:pPr>
        <w:keepNext/>
      </w:pPr>
    </w:p>
    <w:p w14:paraId="0452AF5D" w14:textId="77777777" w:rsidR="00B028F2" w:rsidRDefault="000D3C46">
      <w:r>
        <w:t>The Basic server runs twice: once as it is, then once with your copied contacts module pointed at port 3307, for the Database Down Check. The Port Restore after it puts 3306 back; run it before anything else, or every later build reaches for a database that is not there.</w:t>
      </w:r>
    </w:p>
    <w:p w14:paraId="731E3C41" w14:textId="77777777" w:rsidR="00B028F2" w:rsidRDefault="00B028F2">
      <w:pPr>
        <w:keepNext/>
      </w:pPr>
    </w:p>
    <w:p w14:paraId="69FA6FAA" w14:textId="77777777" w:rsidR="00B028F2" w:rsidRDefault="000D3C46">
      <w:r>
        <w:t>The Production-Minded server is Lesson 8.9's, so its block adds your account, owner, with the users tool, which reads the password from SPA_WEB_PASSWORD. Run the Password Entry in Terminal 1 before the first Production-Minded block, with a password of 15 to 64 characters that you use nowhere else and that does not contain owner, as in Lesson 8.6; you type the same password into the login form in the browser. Run the same Password Entry in Terminal 2 too: its Error Check and Workbook Check log in with curl.e</w:t>
      </w:r>
      <w:r>
        <w:t>xe, which reads the password from SPA_WEB_PASSWORD, so it never appears on the screen.</w:t>
      </w:r>
    </w:p>
    <w:p w14:paraId="479AB5E2" w14:textId="77777777" w:rsidR="00B028F2" w:rsidRDefault="00B028F2">
      <w:pPr>
        <w:keepNext/>
      </w:pPr>
    </w:p>
    <w:p w14:paraId="154072E0" w14:textId="77777777" w:rsidR="00B028F2" w:rsidRDefault="000D3C46">
      <w:pPr>
        <w:pStyle w:val="Heading3"/>
      </w:pPr>
      <w:r>
        <w:t>Windows PowerShell Password Entry</w:t>
      </w:r>
    </w:p>
    <w:p w14:paraId="6483B1B2" w14:textId="77777777" w:rsidR="00B028F2" w:rsidRDefault="000D3C46">
      <w:pPr>
        <w:pStyle w:val="CommandBlock"/>
        <w:keepNext/>
      </w:pPr>
      <w:r>
        <w:t>$typed = Read-Host -AsSecureString "Password for owner"</w:t>
      </w:r>
    </w:p>
    <w:p w14:paraId="2B44EDF4" w14:textId="77777777" w:rsidR="00B028F2" w:rsidRDefault="000D3C46">
      <w:pPr>
        <w:pStyle w:val="CommandBlock"/>
      </w:pPr>
      <w:r>
        <w:t>$env:SPA_WEB_PASSWORD = [Net.NetworkCredential]::new("", $typed).Password</w:t>
      </w:r>
    </w:p>
    <w:p w14:paraId="0E697FE3" w14:textId="77777777" w:rsidR="00B028F2" w:rsidRDefault="00B028F2">
      <w:pPr>
        <w:keepNext/>
      </w:pPr>
    </w:p>
    <w:p w14:paraId="005BDD91" w14:textId="77777777" w:rsidR="00B028F2" w:rsidRDefault="000D3C46">
      <w:pPr>
        <w:pStyle w:val="Heading3"/>
      </w:pPr>
      <w:r>
        <w:t>Linux or macOS Password Entry</w:t>
      </w:r>
    </w:p>
    <w:p w14:paraId="5F4FBCB2" w14:textId="77777777" w:rsidR="00B028F2" w:rsidRDefault="000D3C46">
      <w:pPr>
        <w:keepNext/>
      </w:pPr>
      <w:r>
        <w:t>Remember, read -s reads a line without showing it, and export hands the variable to the programs this shell starts.</w:t>
      </w:r>
    </w:p>
    <w:p w14:paraId="1106DB46" w14:textId="77777777" w:rsidR="00B028F2" w:rsidRDefault="00B028F2">
      <w:pPr>
        <w:keepNext/>
      </w:pPr>
    </w:p>
    <w:p w14:paraId="4F16CFCA" w14:textId="77777777" w:rsidR="00B028F2" w:rsidRDefault="000D3C46">
      <w:pPr>
        <w:pStyle w:val="CommandBlock"/>
        <w:keepNext/>
      </w:pPr>
      <w:r>
        <w:t>read -rsp "Password for owner: " SPA_WEB_PASSWORD; echo</w:t>
      </w:r>
    </w:p>
    <w:p w14:paraId="392E5D89" w14:textId="77777777" w:rsidR="00B028F2" w:rsidRDefault="000D3C46">
      <w:pPr>
        <w:pStyle w:val="CommandBlock"/>
      </w:pPr>
      <w:r>
        <w:t>export SPA_WEB_PASSWORD</w:t>
      </w:r>
    </w:p>
    <w:p w14:paraId="42C732DA" w14:textId="77777777" w:rsidR="00B028F2" w:rsidRDefault="00B028F2">
      <w:pPr>
        <w:keepNext/>
      </w:pPr>
    </w:p>
    <w:p w14:paraId="6EF6A61E" w14:textId="77777777" w:rsidR="00B028F2" w:rsidRDefault="00B028F2">
      <w:pPr>
        <w:keepNext/>
      </w:pPr>
    </w:p>
    <w:p w14:paraId="074FAD56" w14:textId="77777777" w:rsidR="00B028F2" w:rsidRDefault="000D3C46">
      <w:pPr>
        <w:pStyle w:val="Heading2"/>
      </w:pPr>
      <w:r>
        <w:t>When a Program Run Fails</w:t>
      </w:r>
    </w:p>
    <w:p w14:paraId="16B96707" w14:textId="77777777" w:rsidR="00B028F2" w:rsidRDefault="000D3C46">
      <w:pPr>
        <w:pStyle w:val="ListBullet"/>
      </w:pPr>
      <w:r>
        <w:t>The browser shows "Your connection isn't private": it does not trust the course CA. Do Lesson 8.0's Trust step. Never click Continue.</w:t>
      </w:r>
    </w:p>
    <w:p w14:paraId="61B24684" w14:textId="77777777" w:rsidR="00B028F2" w:rsidRDefault="000D3C46">
      <w:pPr>
        <w:pStyle w:val="ListBullet"/>
      </w:pPr>
      <w:r>
        <w:t>A page shows a stack trace, a file path, or SQL: the catch-all is missing or is not where it belongs. In C#, UseExceptionHandler must come before every other step; in Go, the server's Handler must be catchPanics(router), not router; in TypeScript, the error middleware must be the last app.use; in Python, the 500 handler must be @app.errorhandler(500).</w:t>
      </w:r>
    </w:p>
    <w:p w14:paraId="0F482107" w14:textId="77777777" w:rsidR="00B028F2" w:rsidRDefault="000D3C46">
      <w:pPr>
        <w:pStyle w:val="ListBullet"/>
      </w:pPr>
      <w:r>
        <w:t>Terminal 1 shows a Python stack after the practice page: app.logger's level was not raised. Compare the lines after the Listening line's print with the printed server.</w:t>
      </w:r>
    </w:p>
    <w:p w14:paraId="5D27D2AC" w14:textId="77777777" w:rsidR="00B028F2" w:rsidRDefault="000D3C46">
      <w:pPr>
        <w:pStyle w:val="ListBullet"/>
      </w:pPr>
      <w:r>
        <w:t>The practice page answers with nothing at all, curl.exe reports Empty reply from server, or the page is a bare Internal Server Error: the catch-all did not answer. Compare yours with the printed one: handleError, catchPanics, UseExceptionHandler's handler, answerUnhandledError, or handle_server_error.</w:t>
      </w:r>
    </w:p>
    <w:p w14:paraId="5BC9F51D" w14:textId="77777777" w:rsidR="00B028F2" w:rsidRDefault="000D3C46">
      <w:pPr>
        <w:pStyle w:val="ListBullet"/>
      </w:pPr>
      <w:r>
        <w:t>The Error Check's last two $fields lines print only | and an empty line: Select-String found no line holding the reference in contacts.log. The server writes contacts.log in the folder it starts in: start it from lesson-8.10, as the Build and Run block does. If $reference is empty too, the page's message line is not the error template's: check error.html's id="error-message".</w:t>
      </w:r>
    </w:p>
    <w:p w14:paraId="6DCD3133" w14:textId="77777777" w:rsidR="00B028F2" w:rsidRDefault="000D3C46">
      <w:pPr>
        <w:pStyle w:val="ListBullet"/>
      </w:pPr>
      <w:r>
        <w:t>The Database Down Check prints 200 instead of 503: the module still names 3306, or the server was not built again after the change. Run the Database Down Run from its first line.</w:t>
      </w:r>
    </w:p>
    <w:p w14:paraId="73E55F4B" w14:textId="77777777" w:rsidR="00B028F2" w:rsidRDefault="000D3C46">
      <w:pPr>
        <w:pStyle w:val="ListBullet"/>
      </w:pPr>
      <w:r>
        <w:t>The Production-Minded server stops at once with Error: could not create the account tables, or an Error line whose Reason says the database cannot be reached: the Port Restore was missed, and the contacts module still names 3307. Run the Port Restore, which must print 1, then the Server Build and Run again. If it still fails, SPA_DB_PASSWORD is not set in Terminal 1 (Lesson 4.0), or MySQL is not running.</w:t>
      </w:r>
    </w:p>
    <w:p w14:paraId="4185C47F" w14:textId="77777777" w:rsidR="00B028F2" w:rsidRDefault="000D3C46">
      <w:pPr>
        <w:pStyle w:val="ListBullet"/>
      </w:pPr>
      <w:r>
        <w:t>The Error Check prints 303 [/login?next=...] (C#: 302 [...ReturnUrl=...]) where it expects another answer: the login did not work, so every page sends curl.exe to the login form. SPA_WEB_PASSWORD in Terminal 2 is not the password you gave owner. Run the Password Entry in Terminal 2 again with the same password, then the whole block.</w:t>
      </w:r>
    </w:p>
    <w:p w14:paraId="43D0068A" w14:textId="77777777" w:rsidR="00B028F2" w:rsidRDefault="000D3C46">
      <w:pPr>
        <w:pStyle w:val="ListBullet"/>
      </w:pPr>
      <w:r>
        <w:t>The Python lines differ from the others by an empty line after each JSON body, application/json with no charset, and Werkzeug's Server header: that is Flask at work. Compare your lines with your own language's Check Your Results.</w:t>
      </w:r>
    </w:p>
    <w:p w14:paraId="1E97C423" w14:textId="77777777" w:rsidR="00B028F2" w:rsidRDefault="000D3C46">
      <w:pPr>
        <w:pStyle w:val="ListBullet"/>
      </w:pPr>
      <w:r>
        <w:t>A build cannot find contacts.h, session_store.h, user_store.h, json.hpp, SessionStore.cs, TicketStore.cs, or the sessionstore package: Step 1's copy did not run, or lesson-8.9 is not beside lesson-8.10. The Copy Check must match.</w:t>
      </w:r>
    </w:p>
    <w:p w14:paraId="3F4C2AB0" w14:textId="77777777" w:rsidR="00B028F2" w:rsidRDefault="000D3C46">
      <w:pPr>
        <w:pStyle w:val="ListBullet"/>
      </w:pPr>
      <w:r>
        <w:t>Go reports that package example.com/crudwebinterfaces is not in std: Step 1's last loop did not run. Run it again.</w:t>
      </w:r>
    </w:p>
    <w:p w14:paraId="680E6FB6" w14:textId="77777777" w:rsidR="00B028F2" w:rsidRDefault="000D3C46">
      <w:pPr>
        <w:pStyle w:val="ListBullet"/>
      </w:pPr>
      <w:r>
        <w:t>A C or C++ program ends at once with exit code -1073741515: a DLL is missing from the c or cpp folder. Run Step 1's copy again.</w:t>
      </w:r>
    </w:p>
    <w:p w14:paraId="0CE087CA" w14:textId="77777777" w:rsidR="00B028F2" w:rsidRDefault="000D3C46">
      <w:pPr>
        <w:pStyle w:val="ListBullet"/>
      </w:pPr>
      <w:r>
        <w:t>A server stops at once with an error about the port: another server still listens on 8765. Press Ctrl+C in the terminal that runs it.</w:t>
      </w:r>
    </w:p>
    <w:p w14:paraId="1CC60EBA" w14:textId="77777777" w:rsidR="00B028F2" w:rsidRDefault="00B028F2">
      <w:pPr>
        <w:keepNext/>
      </w:pPr>
    </w:p>
    <w:p w14:paraId="752FADD7" w14:textId="77777777" w:rsidR="00B028F2" w:rsidRDefault="00B028F2">
      <w:pPr>
        <w:keepNext/>
      </w:pPr>
    </w:p>
    <w:p w14:paraId="412CFAC1" w14:textId="77777777" w:rsidR="00B028F2" w:rsidRDefault="00B028F2">
      <w:pPr>
        <w:keepNext/>
      </w:pPr>
    </w:p>
    <w:p w14:paraId="759C9C72" w14:textId="77777777" w:rsidR="00B028F2" w:rsidRDefault="000D3C46">
      <w:pPr>
        <w:pStyle w:val="Heading1"/>
      </w:pPr>
      <w:r>
        <w:t>C Implementation</w:t>
      </w:r>
    </w:p>
    <w:p w14:paraId="142AB58E" w14:textId="77777777" w:rsidR="00B028F2" w:rsidRDefault="000D3C46">
      <w:r>
        <w:t>C's Basic server is a libmicrohttpd server, as in Lesson 8.9, with the list, one contact's page, the API's list, the practice routes, and an error page from one template for every error. The Production-Minded server is Lesson 8.9's with the same error template, a reference on every 500, and the practice routes. libmicrohttpd has no error pages of its own to replace, and C has no exceptions, so there is no catch-all: every failure is a value a function returns, and the code that meets one answers it.</w:t>
      </w:r>
    </w:p>
    <w:p w14:paraId="4583D10B" w14:textId="77777777" w:rsidR="00B028F2" w:rsidRDefault="00B028F2">
      <w:pPr>
        <w:keepNext/>
      </w:pPr>
    </w:p>
    <w:p w14:paraId="6CF75F45" w14:textId="77777777" w:rsidR="00B028F2" w:rsidRDefault="00B028F2">
      <w:pPr>
        <w:keepNext/>
      </w:pPr>
    </w:p>
    <w:p w14:paraId="690ED6D2" w14:textId="77777777" w:rsidR="00B028F2" w:rsidRDefault="000D3C46">
      <w:pPr>
        <w:pStyle w:val="Heading2"/>
      </w:pPr>
      <w:r>
        <w:t>Basic Implementation</w:t>
      </w:r>
    </w:p>
    <w:p w14:paraId="795420C2" w14:textId="77777777" w:rsidR="00B028F2" w:rsidRDefault="000D3C46">
      <w:r>
        <w:t>struct Request carries the connection, the method, the path, and the templates into every handler, as the Production-Minded server's does. answer_request decides by the path first, then the method, so a known path with another method gets 405 and any other path 404. make_reference fills 4 bytes from RAND_bytes, OpenSSL's secure generator, and writes them as 8 hex digits, so the Basic build now links -lcrypto. send_server_error writes the contacts.log line with write_log, then answers: cJSON writes the API's</w:t>
      </w:r>
      <w:r>
        <w:t xml:space="preserve"> body, and render the page. practice_step stands for a function that fails: in C that is a return value, so handle_practice_error checks it and calls send_server_error itself. error.html is the one template for every error page, and the Production-Minded server uses it too: a title, one paragraph with id="error-message" for the message, and a link. basic_contacts.html lists the contacts as links, and basic_contact.html shows one contact. The templates come first, then the server. New steps are commented in </w:t>
      </w:r>
      <w:r>
        <w:t>full; earlier lessons' steps have short reminders.</w:t>
      </w:r>
    </w:p>
    <w:p w14:paraId="2B79B6F4" w14:textId="77777777" w:rsidR="00B028F2" w:rsidRDefault="00B028F2">
      <w:pPr>
        <w:keepNext/>
      </w:pPr>
    </w:p>
    <w:p w14:paraId="776C6782" w14:textId="77777777" w:rsidR="00B028F2" w:rsidRDefault="000D3C46">
      <w:pPr>
        <w:pStyle w:val="Heading3"/>
      </w:pPr>
      <w:r>
        <w:t>c/templates/error.html</w:t>
      </w:r>
    </w:p>
    <w:p w14:paraId="14CBE143" w14:textId="77777777" w:rsidR="00B028F2" w:rsidRDefault="000D3C46">
      <w:pPr>
        <w:pStyle w:val="SourceCode"/>
        <w:keepNext/>
      </w:pPr>
      <w:r>
        <w:t>&lt;!DOCTYPE html&gt;</w:t>
      </w:r>
    </w:p>
    <w:p w14:paraId="6C8D84B4" w14:textId="77777777" w:rsidR="00B028F2" w:rsidRDefault="000D3C46">
      <w:pPr>
        <w:pStyle w:val="SourceCode"/>
        <w:keepNext/>
      </w:pPr>
      <w:r>
        <w:t>&lt;html lang="en"&gt;</w:t>
      </w:r>
    </w:p>
    <w:p w14:paraId="0C28E488" w14:textId="77777777" w:rsidR="00B028F2" w:rsidRDefault="000D3C46">
      <w:pPr>
        <w:pStyle w:val="SourceCode"/>
      </w:pPr>
      <w:r>
        <w:t>&lt;head&gt;</w:t>
      </w:r>
    </w:p>
    <w:p w14:paraId="17D3E1B1" w14:textId="77777777" w:rsidR="00B028F2" w:rsidRDefault="000D3C46">
      <w:pPr>
        <w:pStyle w:val="SourceCode"/>
      </w:pPr>
      <w:r>
        <w:t>&lt;meta charset="utf-8"&gt;</w:t>
      </w:r>
    </w:p>
    <w:p w14:paraId="36860431" w14:textId="77777777" w:rsidR="00B028F2" w:rsidRDefault="000D3C46">
      <w:pPr>
        <w:pStyle w:val="SourceCode"/>
      </w:pPr>
      <w:r>
        <w:t>&lt;title&gt;{{ title }}&lt;/title&gt;</w:t>
      </w:r>
    </w:p>
    <w:p w14:paraId="4E5B8AD1" w14:textId="77777777" w:rsidR="00B028F2" w:rsidRDefault="000D3C46">
      <w:pPr>
        <w:pStyle w:val="SourceCode"/>
      </w:pPr>
      <w:r>
        <w:t>&lt;link rel="stylesheet" href="/static/style.css"&gt;</w:t>
      </w:r>
    </w:p>
    <w:p w14:paraId="28E9448D" w14:textId="77777777" w:rsidR="00B028F2" w:rsidRDefault="000D3C46">
      <w:pPr>
        <w:pStyle w:val="SourceCode"/>
      </w:pPr>
      <w:r>
        <w:t>&lt;link rel="icon" href="/static/logo.svg" type="image/svg+xml"&gt;</w:t>
      </w:r>
    </w:p>
    <w:p w14:paraId="17F799C9" w14:textId="77777777" w:rsidR="00B028F2" w:rsidRDefault="000D3C46">
      <w:pPr>
        <w:pStyle w:val="SourceCode"/>
      </w:pPr>
      <w:r>
        <w:t>&lt;/head&gt;</w:t>
      </w:r>
    </w:p>
    <w:p w14:paraId="10D36F37" w14:textId="77777777" w:rsidR="00B028F2" w:rsidRDefault="000D3C46">
      <w:pPr>
        <w:pStyle w:val="SourceCode"/>
      </w:pPr>
      <w:r>
        <w:t>&lt;body&gt;</w:t>
      </w:r>
    </w:p>
    <w:p w14:paraId="1A5E577E" w14:textId="77777777" w:rsidR="00B028F2" w:rsidRDefault="000D3C46">
      <w:pPr>
        <w:pStyle w:val="SourceCode"/>
      </w:pPr>
      <w:r>
        <w:t>&lt;h1&gt;{{ title }}&lt;/h1&gt;</w:t>
      </w:r>
    </w:p>
    <w:p w14:paraId="304F2D54" w14:textId="77777777" w:rsidR="00B028F2" w:rsidRDefault="000D3C46">
      <w:pPr>
        <w:pStyle w:val="SourceCode"/>
      </w:pPr>
      <w:r>
        <w:t>&lt;p id="error-message"&gt;{{ message }}&lt;/p&gt;</w:t>
      </w:r>
    </w:p>
    <w:p w14:paraId="688ABDF7" w14:textId="77777777" w:rsidR="00B028F2" w:rsidRDefault="000D3C46">
      <w:pPr>
        <w:pStyle w:val="SourceCode"/>
        <w:keepNext/>
      </w:pPr>
      <w:r>
        <w:t>&lt;p&gt;&lt;a href="{{ link_path }}"&gt;{{ link_text }}&lt;/a&gt;&lt;/p&gt;</w:t>
      </w:r>
    </w:p>
    <w:p w14:paraId="2DA68D64" w14:textId="77777777" w:rsidR="00B028F2" w:rsidRDefault="000D3C46">
      <w:pPr>
        <w:pStyle w:val="SourceCode"/>
        <w:keepNext/>
      </w:pPr>
      <w:r>
        <w:t>&lt;/body&gt;</w:t>
      </w:r>
    </w:p>
    <w:p w14:paraId="698AF4F1" w14:textId="77777777" w:rsidR="00B028F2" w:rsidRDefault="000D3C46">
      <w:pPr>
        <w:pStyle w:val="SourceCode"/>
      </w:pPr>
      <w:r>
        <w:t>&lt;/html&gt;</w:t>
      </w:r>
    </w:p>
    <w:p w14:paraId="12E3A38F" w14:textId="77777777" w:rsidR="00B028F2" w:rsidRDefault="00B028F2">
      <w:pPr>
        <w:keepNext/>
      </w:pPr>
    </w:p>
    <w:p w14:paraId="42066EE7" w14:textId="77777777" w:rsidR="00B028F2" w:rsidRDefault="000D3C46">
      <w:pPr>
        <w:pStyle w:val="Heading3"/>
      </w:pPr>
      <w:r>
        <w:t>c/templates/basic_contacts.html</w:t>
      </w:r>
    </w:p>
    <w:p w14:paraId="0BD9787A" w14:textId="77777777" w:rsidR="00B028F2" w:rsidRDefault="000D3C46">
      <w:pPr>
        <w:pStyle w:val="SourceCode"/>
        <w:keepNext/>
      </w:pPr>
      <w:r>
        <w:t>&lt;!DOCTYPE html&gt;</w:t>
      </w:r>
    </w:p>
    <w:p w14:paraId="30EF8AA8" w14:textId="77777777" w:rsidR="00B028F2" w:rsidRDefault="000D3C46">
      <w:pPr>
        <w:pStyle w:val="SourceCode"/>
        <w:keepNext/>
      </w:pPr>
      <w:r>
        <w:t>&lt;html lang="en"&gt;</w:t>
      </w:r>
    </w:p>
    <w:p w14:paraId="70A71A8E" w14:textId="77777777" w:rsidR="00B028F2" w:rsidRDefault="000D3C46">
      <w:pPr>
        <w:pStyle w:val="SourceCode"/>
      </w:pPr>
      <w:r>
        <w:t>&lt;head&gt;</w:t>
      </w:r>
    </w:p>
    <w:p w14:paraId="55B2BD62" w14:textId="77777777" w:rsidR="00B028F2" w:rsidRDefault="000D3C46">
      <w:pPr>
        <w:pStyle w:val="SourceCode"/>
      </w:pPr>
      <w:r>
        <w:t>&lt;meta charset="utf-8"&gt;</w:t>
      </w:r>
    </w:p>
    <w:p w14:paraId="451845EC" w14:textId="77777777" w:rsidR="00B028F2" w:rsidRDefault="000D3C46">
      <w:pPr>
        <w:pStyle w:val="SourceCode"/>
      </w:pPr>
      <w:r>
        <w:t>&lt;title&gt;Contacts&lt;/title&gt;</w:t>
      </w:r>
    </w:p>
    <w:p w14:paraId="4F3F4919" w14:textId="77777777" w:rsidR="00B028F2" w:rsidRDefault="000D3C46">
      <w:pPr>
        <w:pStyle w:val="SourceCode"/>
      </w:pPr>
      <w:r>
        <w:t>&lt;link rel="stylesheet" href="/static/style.css"&gt;</w:t>
      </w:r>
    </w:p>
    <w:p w14:paraId="49E4202B" w14:textId="77777777" w:rsidR="00B028F2" w:rsidRDefault="000D3C46">
      <w:pPr>
        <w:pStyle w:val="SourceCode"/>
      </w:pPr>
      <w:r>
        <w:t>&lt;link rel="icon" href="/static/logo.svg" type="image/svg+xml"&gt;</w:t>
      </w:r>
    </w:p>
    <w:p w14:paraId="4FB2F487" w14:textId="77777777" w:rsidR="00B028F2" w:rsidRDefault="000D3C46">
      <w:pPr>
        <w:pStyle w:val="SourceCode"/>
      </w:pPr>
      <w:r>
        <w:t>&lt;/head&gt;</w:t>
      </w:r>
    </w:p>
    <w:p w14:paraId="1F5BAFE5" w14:textId="77777777" w:rsidR="00B028F2" w:rsidRDefault="000D3C46">
      <w:pPr>
        <w:pStyle w:val="SourceCode"/>
      </w:pPr>
      <w:r>
        <w:t>&lt;body&gt;</w:t>
      </w:r>
    </w:p>
    <w:p w14:paraId="1B77974C" w14:textId="77777777" w:rsidR="00B028F2" w:rsidRDefault="000D3C46">
      <w:pPr>
        <w:pStyle w:val="SourceCode"/>
      </w:pPr>
      <w:r>
        <w:t>&lt;h1&gt;Contacts&lt;/h1&gt;</w:t>
      </w:r>
    </w:p>
    <w:p w14:paraId="55F3ED70" w14:textId="77777777" w:rsidR="00B028F2" w:rsidRDefault="000D3C46">
      <w:pPr>
        <w:pStyle w:val="SourceCode"/>
      </w:pPr>
      <w:r>
        <w:t>&lt;ul&gt;</w:t>
      </w:r>
    </w:p>
    <w:p w14:paraId="09E8CFB0" w14:textId="77777777" w:rsidR="00B028F2" w:rsidRDefault="000D3C46">
      <w:pPr>
        <w:pStyle w:val="SourceCode"/>
      </w:pPr>
      <w:r>
        <w:t>{{#contacts}}</w:t>
      </w:r>
    </w:p>
    <w:p w14:paraId="437438ED" w14:textId="77777777" w:rsidR="00B028F2" w:rsidRDefault="000D3C46">
      <w:pPr>
        <w:pStyle w:val="SourceCode"/>
      </w:pPr>
      <w:r>
        <w:t>&lt;li&gt;&lt;a href="/contacts/{{ id }}"&gt;{{ full_name }}&lt;/a&gt;&lt;/li&gt;</w:t>
      </w:r>
    </w:p>
    <w:p w14:paraId="5CB8B975" w14:textId="77777777" w:rsidR="00B028F2" w:rsidRDefault="000D3C46">
      <w:pPr>
        <w:pStyle w:val="SourceCode"/>
      </w:pPr>
      <w:r>
        <w:t>{{/contacts}}</w:t>
      </w:r>
    </w:p>
    <w:p w14:paraId="35AFA3C8" w14:textId="77777777" w:rsidR="00B028F2" w:rsidRDefault="000D3C46">
      <w:pPr>
        <w:pStyle w:val="SourceCode"/>
        <w:keepNext/>
      </w:pPr>
      <w:r>
        <w:t>&lt;/ul&gt;</w:t>
      </w:r>
    </w:p>
    <w:p w14:paraId="2E2B072D" w14:textId="77777777" w:rsidR="00B028F2" w:rsidRDefault="000D3C46">
      <w:pPr>
        <w:pStyle w:val="SourceCode"/>
        <w:keepNext/>
      </w:pPr>
      <w:r>
        <w:t>&lt;/body&gt;</w:t>
      </w:r>
    </w:p>
    <w:p w14:paraId="43BF02D1" w14:textId="77777777" w:rsidR="00B028F2" w:rsidRDefault="000D3C46">
      <w:pPr>
        <w:pStyle w:val="SourceCode"/>
      </w:pPr>
      <w:r>
        <w:t>&lt;/html&gt;</w:t>
      </w:r>
    </w:p>
    <w:p w14:paraId="11DBF1FB" w14:textId="77777777" w:rsidR="00B028F2" w:rsidRDefault="00B028F2">
      <w:pPr>
        <w:keepNext/>
      </w:pPr>
    </w:p>
    <w:p w14:paraId="3DDEECCC" w14:textId="77777777" w:rsidR="00B028F2" w:rsidRDefault="000D3C46">
      <w:pPr>
        <w:pStyle w:val="Heading3"/>
      </w:pPr>
      <w:r>
        <w:t>c/templates/basic_contact.html</w:t>
      </w:r>
    </w:p>
    <w:p w14:paraId="2C2F13F2" w14:textId="77777777" w:rsidR="00B028F2" w:rsidRDefault="000D3C46">
      <w:pPr>
        <w:pStyle w:val="SourceCode"/>
        <w:keepNext/>
      </w:pPr>
      <w:r>
        <w:t>&lt;!DOCTYPE html&gt;</w:t>
      </w:r>
    </w:p>
    <w:p w14:paraId="251CE97B" w14:textId="77777777" w:rsidR="00B028F2" w:rsidRDefault="000D3C46">
      <w:pPr>
        <w:pStyle w:val="SourceCode"/>
        <w:keepNext/>
      </w:pPr>
      <w:r>
        <w:t>&lt;html lang="en"&gt;</w:t>
      </w:r>
    </w:p>
    <w:p w14:paraId="6135E0DC" w14:textId="77777777" w:rsidR="00B028F2" w:rsidRDefault="000D3C46">
      <w:pPr>
        <w:pStyle w:val="SourceCode"/>
      </w:pPr>
      <w:r>
        <w:t>&lt;head&gt;</w:t>
      </w:r>
    </w:p>
    <w:p w14:paraId="6B003535" w14:textId="77777777" w:rsidR="00B028F2" w:rsidRDefault="000D3C46">
      <w:pPr>
        <w:pStyle w:val="SourceCode"/>
      </w:pPr>
      <w:r>
        <w:t>&lt;meta charset="utf-8"&gt;</w:t>
      </w:r>
    </w:p>
    <w:p w14:paraId="02061191" w14:textId="77777777" w:rsidR="00B028F2" w:rsidRDefault="000D3C46">
      <w:pPr>
        <w:pStyle w:val="SourceCode"/>
      </w:pPr>
      <w:r>
        <w:t>&lt;title&gt;{{ full_name }}&lt;/title&gt;</w:t>
      </w:r>
    </w:p>
    <w:p w14:paraId="3DDC9CF3" w14:textId="77777777" w:rsidR="00B028F2" w:rsidRDefault="000D3C46">
      <w:pPr>
        <w:pStyle w:val="SourceCode"/>
      </w:pPr>
      <w:r>
        <w:t>&lt;link rel="stylesheet" href="/static/style.css"&gt;</w:t>
      </w:r>
    </w:p>
    <w:p w14:paraId="537DF5BD" w14:textId="77777777" w:rsidR="00B028F2" w:rsidRDefault="000D3C46">
      <w:pPr>
        <w:pStyle w:val="SourceCode"/>
      </w:pPr>
      <w:r>
        <w:t>&lt;link rel="icon" href="/static/logo.svg" type="image/svg+xml"&gt;</w:t>
      </w:r>
    </w:p>
    <w:p w14:paraId="22492DE0" w14:textId="77777777" w:rsidR="00B028F2" w:rsidRDefault="000D3C46">
      <w:pPr>
        <w:pStyle w:val="SourceCode"/>
      </w:pPr>
      <w:r>
        <w:t>&lt;/head&gt;</w:t>
      </w:r>
    </w:p>
    <w:p w14:paraId="6C71B886" w14:textId="77777777" w:rsidR="00B028F2" w:rsidRDefault="000D3C46">
      <w:pPr>
        <w:pStyle w:val="SourceCode"/>
      </w:pPr>
      <w:r>
        <w:t>&lt;body&gt;</w:t>
      </w:r>
    </w:p>
    <w:p w14:paraId="61C0D7D3" w14:textId="77777777" w:rsidR="00B028F2" w:rsidRDefault="000D3C46">
      <w:pPr>
        <w:pStyle w:val="SourceCode"/>
      </w:pPr>
      <w:r>
        <w:t>&lt;h1&gt;{{ full_name }}&lt;/h1&gt;</w:t>
      </w:r>
    </w:p>
    <w:p w14:paraId="3E24B044" w14:textId="77777777" w:rsidR="00B028F2" w:rsidRDefault="000D3C46">
      <w:pPr>
        <w:pStyle w:val="SourceCode"/>
      </w:pPr>
      <w:r>
        <w:t>&lt;p&gt;Email: {{ email }}&lt;/p&gt;</w:t>
      </w:r>
    </w:p>
    <w:p w14:paraId="208AE8C9" w14:textId="77777777" w:rsidR="00B028F2" w:rsidRDefault="000D3C46">
      <w:pPr>
        <w:pStyle w:val="SourceCode"/>
      </w:pPr>
      <w:r>
        <w:t>&lt;p&gt;Phone: {{ phone_text }}&lt;/p&gt;</w:t>
      </w:r>
    </w:p>
    <w:p w14:paraId="0C1136D2" w14:textId="77777777" w:rsidR="00B028F2" w:rsidRDefault="000D3C46">
      <w:pPr>
        <w:pStyle w:val="SourceCode"/>
        <w:keepNext/>
      </w:pPr>
      <w:r>
        <w:t>&lt;p&gt;&lt;a href="/contacts"&gt;All contacts&lt;/a&gt;&lt;/p&gt;</w:t>
      </w:r>
    </w:p>
    <w:p w14:paraId="0B70DAED" w14:textId="77777777" w:rsidR="00B028F2" w:rsidRDefault="000D3C46">
      <w:pPr>
        <w:pStyle w:val="SourceCode"/>
        <w:keepNext/>
      </w:pPr>
      <w:r>
        <w:t>&lt;/body&gt;</w:t>
      </w:r>
    </w:p>
    <w:p w14:paraId="038B7843" w14:textId="77777777" w:rsidR="00B028F2" w:rsidRDefault="000D3C46">
      <w:pPr>
        <w:pStyle w:val="SourceCode"/>
      </w:pPr>
      <w:r>
        <w:t>&lt;/html&gt;</w:t>
      </w:r>
    </w:p>
    <w:p w14:paraId="189164BB" w14:textId="77777777" w:rsidR="00B028F2" w:rsidRDefault="00B028F2">
      <w:pPr>
        <w:keepNext/>
      </w:pPr>
    </w:p>
    <w:p w14:paraId="1CD20ADD" w14:textId="77777777" w:rsidR="00B028F2" w:rsidRDefault="000D3C46">
      <w:pPr>
        <w:pStyle w:val="Heading3"/>
      </w:pPr>
      <w:r>
        <w:t>c/basic_server.c</w:t>
      </w:r>
    </w:p>
    <w:p w14:paraId="40F78B37" w14:textId="77777777" w:rsidR="00B028F2" w:rsidRDefault="000D3C46">
      <w:pPr>
        <w:pStyle w:val="SourceCode"/>
        <w:keepNext/>
      </w:pPr>
      <w:r>
        <w:t>// Lesson 8.10 Basic: every error gets a page, and none gives anything</w:t>
      </w:r>
    </w:p>
    <w:p w14:paraId="73A48908" w14:textId="77777777" w:rsidR="00B028F2" w:rsidRDefault="000D3C46">
      <w:pPr>
        <w:pStyle w:val="SourceCode"/>
        <w:keepNext/>
      </w:pPr>
      <w:r>
        <w:t>// away. A missing page or contact gets 404, a method a path does not take</w:t>
      </w:r>
    </w:p>
    <w:p w14:paraId="0A29DFC3" w14:textId="77777777" w:rsidR="00B028F2" w:rsidRDefault="000D3C46">
      <w:pPr>
        <w:pStyle w:val="SourceCode"/>
      </w:pPr>
      <w:r>
        <w:t>// 405, an unreachable database 503, and anything unexpected 500 with a</w:t>
      </w:r>
    </w:p>
    <w:p w14:paraId="0379E607" w14:textId="77777777" w:rsidR="00B028F2" w:rsidRDefault="000D3C46">
      <w:pPr>
        <w:pStyle w:val="SourceCode"/>
      </w:pPr>
      <w:r>
        <w:t>// short reference; the details go to contacts.log under that reference,</w:t>
      </w:r>
    </w:p>
    <w:p w14:paraId="767A5822" w14:textId="77777777" w:rsidR="00B028F2" w:rsidRDefault="000D3C46">
      <w:pPr>
        <w:pStyle w:val="SourceCode"/>
      </w:pPr>
      <w:r>
        <w:t>// never into the page. The API under /api/v1 gets the same answers as</w:t>
      </w:r>
    </w:p>
    <w:p w14:paraId="4E93F607" w14:textId="77777777" w:rsidR="00B028F2" w:rsidRDefault="000D3C46">
      <w:pPr>
        <w:pStyle w:val="SourceCode"/>
      </w:pPr>
      <w:r>
        <w:t>// JSON. This server has no login: it is for learning the error pages, on</w:t>
      </w:r>
    </w:p>
    <w:p w14:paraId="1D52571E" w14:textId="77777777" w:rsidR="00B028F2" w:rsidRDefault="000D3C46">
      <w:pPr>
        <w:pStyle w:val="SourceCode"/>
      </w:pPr>
      <w:r>
        <w:t>// 127.0.0.1 only.</w:t>
      </w:r>
    </w:p>
    <w:p w14:paraId="7AE4D4F0" w14:textId="77777777" w:rsidR="00B028F2" w:rsidRDefault="000D3C46">
      <w:pPr>
        <w:pStyle w:val="SourceCode"/>
      </w:pPr>
      <w:r>
        <w:t>#include &lt;errno.h&gt;</w:t>
      </w:r>
    </w:p>
    <w:p w14:paraId="37CA007C" w14:textId="77777777" w:rsidR="00B028F2" w:rsidRDefault="000D3C46">
      <w:pPr>
        <w:pStyle w:val="SourceCode"/>
      </w:pPr>
      <w:r>
        <w:t>#include &lt;stdbool.h&gt;</w:t>
      </w:r>
    </w:p>
    <w:p w14:paraId="5B817448" w14:textId="77777777" w:rsidR="00B028F2" w:rsidRDefault="000D3C46">
      <w:pPr>
        <w:pStyle w:val="SourceCode"/>
      </w:pPr>
      <w:r>
        <w:t>#include &lt;stdio.h&gt;</w:t>
      </w:r>
    </w:p>
    <w:p w14:paraId="1056C2D4" w14:textId="77777777" w:rsidR="00B028F2" w:rsidRDefault="000D3C46">
      <w:pPr>
        <w:pStyle w:val="SourceCode"/>
      </w:pPr>
      <w:r>
        <w:t>#include &lt;stdlib.h&gt;</w:t>
      </w:r>
    </w:p>
    <w:p w14:paraId="6B7CFC3B" w14:textId="77777777" w:rsidR="00B028F2" w:rsidRDefault="000D3C46">
      <w:pPr>
        <w:pStyle w:val="SourceCode"/>
      </w:pPr>
      <w:r>
        <w:t>#include &lt;string.h&gt;</w:t>
      </w:r>
    </w:p>
    <w:p w14:paraId="34E54CA2" w14:textId="77777777" w:rsidR="00B028F2" w:rsidRDefault="00B028F2">
      <w:pPr>
        <w:pStyle w:val="SourceCode"/>
      </w:pPr>
    </w:p>
    <w:p w14:paraId="5BB9BD97" w14:textId="77777777" w:rsidR="00B028F2" w:rsidRDefault="000D3C46">
      <w:pPr>
        <w:pStyle w:val="SourceCode"/>
      </w:pPr>
      <w:r>
        <w:t>// Remember, libmicrohttpd is the C server library from Lesson 6.0.</w:t>
      </w:r>
    </w:p>
    <w:p w14:paraId="7FAB226B" w14:textId="77777777" w:rsidR="00B028F2" w:rsidRDefault="000D3C46">
      <w:pPr>
        <w:pStyle w:val="SourceCode"/>
      </w:pPr>
      <w:r>
        <w:t>#include &lt;microhttpd.h&gt;</w:t>
      </w:r>
    </w:p>
    <w:p w14:paraId="63545788" w14:textId="77777777" w:rsidR="00B028F2" w:rsidRDefault="000D3C46">
      <w:pPr>
        <w:pStyle w:val="SourceCode"/>
      </w:pPr>
      <w:r>
        <w:t>// Remember, OpenSSL's rand.h declares RAND_bytes, the secure generator.</w:t>
      </w:r>
    </w:p>
    <w:p w14:paraId="35AEF591" w14:textId="77777777" w:rsidR="00B028F2" w:rsidRDefault="000D3C46">
      <w:pPr>
        <w:pStyle w:val="SourceCode"/>
      </w:pPr>
      <w:r>
        <w:t>#include &lt;openssl/rand.h&gt;</w:t>
      </w:r>
    </w:p>
    <w:p w14:paraId="140F8A81" w14:textId="77777777" w:rsidR="00B028F2" w:rsidRDefault="00B028F2">
      <w:pPr>
        <w:pStyle w:val="SourceCode"/>
      </w:pPr>
    </w:p>
    <w:p w14:paraId="33412DA3" w14:textId="77777777" w:rsidR="00B028F2" w:rsidRDefault="000D3C46">
      <w:pPr>
        <w:pStyle w:val="SourceCode"/>
      </w:pPr>
      <w:r>
        <w:t>// Remember, Linux and macOS declare sockaddr_in in arpa/inet.h.</w:t>
      </w:r>
    </w:p>
    <w:p w14:paraId="66809796" w14:textId="77777777" w:rsidR="00B028F2" w:rsidRDefault="000D3C46">
      <w:pPr>
        <w:pStyle w:val="SourceCode"/>
      </w:pPr>
      <w:r>
        <w:t>#ifndef _WIN32</w:t>
      </w:r>
    </w:p>
    <w:p w14:paraId="6E44395E" w14:textId="77777777" w:rsidR="00B028F2" w:rsidRDefault="000D3C46">
      <w:pPr>
        <w:pStyle w:val="SourceCode"/>
      </w:pPr>
      <w:r>
        <w:t>#include &lt;arpa/inet.h&gt;</w:t>
      </w:r>
    </w:p>
    <w:p w14:paraId="4A59D039" w14:textId="77777777" w:rsidR="00B028F2" w:rsidRDefault="000D3C46">
      <w:pPr>
        <w:pStyle w:val="SourceCode"/>
      </w:pPr>
      <w:r>
        <w:t>#endif</w:t>
      </w:r>
    </w:p>
    <w:p w14:paraId="7295E4F5" w14:textId="77777777" w:rsidR="00B028F2" w:rsidRDefault="00B028F2">
      <w:pPr>
        <w:pStyle w:val="SourceCode"/>
      </w:pPr>
    </w:p>
    <w:p w14:paraId="7B7D8B6D" w14:textId="77777777" w:rsidR="00B028F2" w:rsidRDefault="000D3C46">
      <w:pPr>
        <w:pStyle w:val="SourceCode"/>
      </w:pPr>
      <w:r>
        <w:t>// Remember, cJSON writes and reads JSON text; contacts.h is your Chapter 5</w:t>
      </w:r>
    </w:p>
    <w:p w14:paraId="1A5AE1B1" w14:textId="77777777" w:rsidR="00B028F2" w:rsidRDefault="000D3C46">
      <w:pPr>
        <w:pStyle w:val="SourceCode"/>
      </w:pPr>
      <w:r>
        <w:t>// module, and contact_store.h and contact_page.h are Chapter 6's store and</w:t>
      </w:r>
    </w:p>
    <w:p w14:paraId="2B90F7FA" w14:textId="77777777" w:rsidR="00B028F2" w:rsidRDefault="000D3C46">
      <w:pPr>
        <w:pStyle w:val="SourceCode"/>
      </w:pPr>
      <w:r>
        <w:t>// page modules, copied unchanged.</w:t>
      </w:r>
    </w:p>
    <w:p w14:paraId="7385FFE5" w14:textId="77777777" w:rsidR="00B028F2" w:rsidRDefault="000D3C46">
      <w:pPr>
        <w:pStyle w:val="SourceCode"/>
      </w:pPr>
      <w:r>
        <w:t>#include "cJSON.h"</w:t>
      </w:r>
    </w:p>
    <w:p w14:paraId="76B6D85E" w14:textId="77777777" w:rsidR="00B028F2" w:rsidRDefault="000D3C46">
      <w:pPr>
        <w:pStyle w:val="SourceCode"/>
      </w:pPr>
      <w:r>
        <w:t>#include "contact_page.h"</w:t>
      </w:r>
    </w:p>
    <w:p w14:paraId="5F9788CE" w14:textId="77777777" w:rsidR="00B028F2" w:rsidRDefault="000D3C46">
      <w:pPr>
        <w:pStyle w:val="SourceCode"/>
      </w:pPr>
      <w:r>
        <w:t>#include "contact_store.h"</w:t>
      </w:r>
    </w:p>
    <w:p w14:paraId="53682E03" w14:textId="77777777" w:rsidR="00B028F2" w:rsidRDefault="000D3C46">
      <w:pPr>
        <w:pStyle w:val="SourceCode"/>
      </w:pPr>
      <w:r>
        <w:t>#include "contacts.h"</w:t>
      </w:r>
    </w:p>
    <w:p w14:paraId="5EBA077F" w14:textId="77777777" w:rsidR="00B028F2" w:rsidRDefault="000D3C46">
      <w:pPr>
        <w:pStyle w:val="SourceCode"/>
      </w:pPr>
      <w:r>
        <w:t>// Remember, C joins strings written side by side, as in API_PREFIX "/contacts".</w:t>
      </w:r>
    </w:p>
    <w:p w14:paraId="21BE8E3F" w14:textId="77777777" w:rsidR="00B028F2" w:rsidRDefault="000D3C46">
      <w:pPr>
        <w:pStyle w:val="SourceCode"/>
      </w:pPr>
      <w:r>
        <w:t>#define API_PREFIX "/api/v1"</w:t>
      </w:r>
    </w:p>
    <w:p w14:paraId="2663CB13" w14:textId="77777777" w:rsidR="00B028F2" w:rsidRDefault="000D3C46">
      <w:pPr>
        <w:pStyle w:val="SourceCode"/>
      </w:pPr>
      <w:r>
        <w:t>#define CONTACTS_API_PATH API_PREFIX "/contacts"</w:t>
      </w:r>
    </w:p>
    <w:p w14:paraId="5D72569E" w14:textId="77777777" w:rsidR="00B028F2" w:rsidRDefault="000D3C46">
      <w:pPr>
        <w:pStyle w:val="SourceCode"/>
      </w:pPr>
      <w:r>
        <w:t>#define CONTACTS_PAGE_PATH "/contacts"</w:t>
      </w:r>
    </w:p>
    <w:p w14:paraId="0671C684" w14:textId="77777777" w:rsidR="00B028F2" w:rsidRDefault="000D3C46">
      <w:pPr>
        <w:pStyle w:val="SourceCode"/>
      </w:pPr>
      <w:r>
        <w:t>// The practice routes fail on purpose, as a bug would (Lesson 6.21's</w:t>
      </w:r>
    </w:p>
    <w:p w14:paraId="55D964A2" w14:textId="77777777" w:rsidR="00B028F2" w:rsidRDefault="000D3C46">
      <w:pPr>
        <w:pStyle w:val="SourceCode"/>
      </w:pPr>
      <w:r>
        <w:t>// practice routes did the same for the API).</w:t>
      </w:r>
    </w:p>
    <w:p w14:paraId="0FF67AEA" w14:textId="77777777" w:rsidR="00B028F2" w:rsidRDefault="000D3C46">
      <w:pPr>
        <w:pStyle w:val="SourceCode"/>
      </w:pPr>
      <w:r>
        <w:t>#define PRACTICE_PAGE_PATH "/practice/error"</w:t>
      </w:r>
    </w:p>
    <w:p w14:paraId="7DD6113C" w14:textId="77777777" w:rsidR="00B028F2" w:rsidRDefault="000D3C46">
      <w:pPr>
        <w:pStyle w:val="SourceCode"/>
      </w:pPr>
      <w:r>
        <w:t>#define PRACTICE_API_PATH API_PREFIX "/practice/error"</w:t>
      </w:r>
    </w:p>
    <w:p w14:paraId="18602DC6" w14:textId="77777777" w:rsidR="00B028F2" w:rsidRDefault="000D3C46">
      <w:pPr>
        <w:pStyle w:val="SourceCode"/>
      </w:pPr>
      <w:r>
        <w:t>#define HTML_TYPE "text/html; charset=utf-8"</w:t>
      </w:r>
    </w:p>
    <w:p w14:paraId="3CC8CBE3" w14:textId="77777777" w:rsidR="00B028F2" w:rsidRDefault="000D3C46">
      <w:pPr>
        <w:pStyle w:val="SourceCode"/>
      </w:pPr>
      <w:r>
        <w:t>#define JSON_TYPE "application/json; charset=utf-8"</w:t>
      </w:r>
    </w:p>
    <w:p w14:paraId="7E429DD3" w14:textId="77777777" w:rsidR="00B028F2" w:rsidRDefault="000D3C46">
      <w:pPr>
        <w:pStyle w:val="SourceCode"/>
      </w:pPr>
      <w:r>
        <w:t>// Remember, Lesson 6.11's path id: digits only, at most 10, 1 to</w:t>
      </w:r>
    </w:p>
    <w:p w14:paraId="5CADAA1A" w14:textId="77777777" w:rsidR="00B028F2" w:rsidRDefault="000D3C46">
      <w:pPr>
        <w:pStyle w:val="SourceCode"/>
      </w:pPr>
      <w:r>
        <w:t>// 2147483647.</w:t>
      </w:r>
    </w:p>
    <w:p w14:paraId="0D638A6E" w14:textId="77777777" w:rsidR="00B028F2" w:rsidRDefault="000D3C46">
      <w:pPr>
        <w:pStyle w:val="SourceCode"/>
      </w:pPr>
      <w:r>
        <w:t>#define DIGIT_CHARACTERS "0123456789"</w:t>
      </w:r>
    </w:p>
    <w:p w14:paraId="3EC24F6A" w14:textId="77777777" w:rsidR="00B028F2" w:rsidRDefault="000D3C46">
      <w:pPr>
        <w:pStyle w:val="SourceCode"/>
      </w:pPr>
      <w:r>
        <w:t>#define ID_DIGITS_LIMIT 10</w:t>
      </w:r>
    </w:p>
    <w:p w14:paraId="3F6D6ADA" w14:textId="77777777" w:rsidR="00B028F2" w:rsidRDefault="000D3C46">
      <w:pPr>
        <w:pStyle w:val="SourceCode"/>
      </w:pPr>
      <w:r>
        <w:t>#define ID_LIMIT 2147483647</w:t>
      </w:r>
    </w:p>
    <w:p w14:paraId="63A902C3" w14:textId="77777777" w:rsidR="00B028F2" w:rsidRDefault="000D3C46">
      <w:pPr>
        <w:pStyle w:val="SourceCode"/>
      </w:pPr>
      <w:r>
        <w:t>// The list shows at most this many contacts, Lesson 6.18's largest page.</w:t>
      </w:r>
    </w:p>
    <w:p w14:paraId="65DBDD50" w14:textId="77777777" w:rsidR="00B028F2" w:rsidRDefault="000D3C46">
      <w:pPr>
        <w:pStyle w:val="SourceCode"/>
      </w:pPr>
      <w:r>
        <w:t>#define CONTACT_LIMIT 50</w:t>
      </w:r>
    </w:p>
    <w:p w14:paraId="3EC6242C" w14:textId="77777777" w:rsidR="00B028F2" w:rsidRDefault="000D3C46">
      <w:pPr>
        <w:pStyle w:val="SourceCode"/>
      </w:pPr>
      <w:r>
        <w:t>#define NO_PHONE_TEXT "(no phone)"</w:t>
      </w:r>
    </w:p>
    <w:p w14:paraId="52668B38" w14:textId="77777777" w:rsidR="00B028F2" w:rsidRDefault="000D3C46">
      <w:pPr>
        <w:pStyle w:val="SourceCode"/>
      </w:pPr>
      <w:r>
        <w:t>#define HEX_DIGITS "0123456789abcdef"</w:t>
      </w:r>
    </w:p>
    <w:p w14:paraId="42F7B803" w14:textId="77777777" w:rsidR="00B028F2" w:rsidRDefault="000D3C46">
      <w:pPr>
        <w:pStyle w:val="SourceCode"/>
      </w:pPr>
      <w:r>
        <w:t>// The largest static file this server reads, in bytes.</w:t>
      </w:r>
    </w:p>
    <w:p w14:paraId="345B2EAC" w14:textId="77777777" w:rsidR="00B028F2" w:rsidRDefault="000D3C46">
      <w:pPr>
        <w:pStyle w:val="SourceCode"/>
      </w:pPr>
      <w:r>
        <w:t>#define STATIC_LIMIT_BYTES 16384</w:t>
      </w:r>
    </w:p>
    <w:p w14:paraId="291A3F52" w14:textId="77777777" w:rsidR="00B028F2" w:rsidRDefault="000D3C46">
      <w:pPr>
        <w:pStyle w:val="SourceCode"/>
      </w:pPr>
      <w:r>
        <w:t>// The three templates, relative to the lesson folder, and the largest</w:t>
      </w:r>
    </w:p>
    <w:p w14:paraId="6EFC0786" w14:textId="77777777" w:rsidR="00B028F2" w:rsidRDefault="000D3C46">
      <w:pPr>
        <w:pStyle w:val="SourceCode"/>
      </w:pPr>
      <w:r>
        <w:t>// template and page (the last byte holds '\0').</w:t>
      </w:r>
    </w:p>
    <w:p w14:paraId="55B99E9B" w14:textId="77777777" w:rsidR="00B028F2" w:rsidRDefault="000D3C46">
      <w:pPr>
        <w:pStyle w:val="SourceCode"/>
      </w:pPr>
      <w:r>
        <w:t>#define LIST_TEMPLATE "c/templates/basic_contacts.html"</w:t>
      </w:r>
    </w:p>
    <w:p w14:paraId="4D06951F" w14:textId="77777777" w:rsidR="00B028F2" w:rsidRDefault="000D3C46">
      <w:pPr>
        <w:pStyle w:val="SourceCode"/>
      </w:pPr>
      <w:r>
        <w:t>#define CONTACT_TEMPLATE "c/templates/basic_contact.html"</w:t>
      </w:r>
    </w:p>
    <w:p w14:paraId="1093A6EC" w14:textId="77777777" w:rsidR="00B028F2" w:rsidRDefault="000D3C46">
      <w:pPr>
        <w:pStyle w:val="SourceCode"/>
      </w:pPr>
      <w:r>
        <w:t>#define ERROR_TEMPLATE "c/templates/error.html"</w:t>
      </w:r>
    </w:p>
    <w:p w14:paraId="0B776B5A" w14:textId="77777777" w:rsidR="00B028F2" w:rsidRDefault="000D3C46">
      <w:pPr>
        <w:pStyle w:val="SourceCode"/>
      </w:pPr>
      <w:r>
        <w:t>#define TEMPLATE_SIZE 4096</w:t>
      </w:r>
    </w:p>
    <w:p w14:paraId="7F5E1756" w14:textId="77777777" w:rsidR="00B028F2" w:rsidRDefault="000D3C46">
      <w:pPr>
        <w:pStyle w:val="SourceCode"/>
      </w:pPr>
      <w:r>
        <w:t>#define PAGE_SIZE 131072</w:t>
      </w:r>
    </w:p>
    <w:p w14:paraId="57B22E8F" w14:textId="77777777" w:rsidR="00B028F2" w:rsidRDefault="000D3C46">
      <w:pPr>
        <w:pStyle w:val="SourceCode"/>
      </w:pPr>
      <w:r>
        <w:t>// Remember, C's templates use Mustache's marks; each section mark includes</w:t>
      </w:r>
    </w:p>
    <w:p w14:paraId="69B10893" w14:textId="77777777" w:rsidR="00B028F2" w:rsidRDefault="000D3C46">
      <w:pPr>
        <w:pStyle w:val="SourceCode"/>
      </w:pPr>
      <w:r>
        <w:t>// its line's end (Lesson 8.3).</w:t>
      </w:r>
    </w:p>
    <w:p w14:paraId="47A2ED6E" w14:textId="77777777" w:rsidR="00B028F2" w:rsidRDefault="000D3C46">
      <w:pPr>
        <w:pStyle w:val="SourceCode"/>
      </w:pPr>
      <w:r>
        <w:t>#define PLACEHOLDER_OPEN "{{ "</w:t>
      </w:r>
    </w:p>
    <w:p w14:paraId="507B82BB" w14:textId="77777777" w:rsidR="00B028F2" w:rsidRDefault="000D3C46">
      <w:pPr>
        <w:pStyle w:val="SourceCode"/>
      </w:pPr>
      <w:r>
        <w:t>#define PLACEHOLDER_CLOSE " }}"</w:t>
      </w:r>
    </w:p>
    <w:p w14:paraId="2D531DBF" w14:textId="77777777" w:rsidR="00B028F2" w:rsidRDefault="000D3C46">
      <w:pPr>
        <w:pStyle w:val="SourceCode"/>
      </w:pPr>
      <w:r>
        <w:t>#define SECTION_START "{{#contacts}}\n"</w:t>
      </w:r>
    </w:p>
    <w:p w14:paraId="68A8EBBF" w14:textId="77777777" w:rsidR="00B028F2" w:rsidRDefault="000D3C46">
      <w:pPr>
        <w:pStyle w:val="SourceCode"/>
      </w:pPr>
      <w:r>
        <w:t>#define SECTION_END "{{/contacts}}\n"</w:t>
      </w:r>
    </w:p>
    <w:p w14:paraId="3368E38A" w14:textId="77777777" w:rsidR="00B028F2" w:rsidRDefault="000D3C46">
      <w:pPr>
        <w:pStyle w:val="SourceCode"/>
      </w:pPr>
      <w:r>
        <w:t>// A reference is 4 random bytes, 8 hex digits: short enough to read out</w:t>
      </w:r>
    </w:p>
    <w:p w14:paraId="59EE0736" w14:textId="77777777" w:rsidR="00B028F2" w:rsidRDefault="000D3C46">
      <w:pPr>
        <w:pStyle w:val="SourceCode"/>
      </w:pPr>
      <w:r>
        <w:t>// over the phone, and random, so it says nothing about the server. The</w:t>
      </w:r>
    </w:p>
    <w:p w14:paraId="1B9799E8" w14:textId="77777777" w:rsidR="00B028F2" w:rsidRDefault="000D3C46">
      <w:pPr>
        <w:pStyle w:val="SourceCode"/>
      </w:pPr>
      <w:r>
        <w:t>// text holds 8 digits and '\0'.</w:t>
      </w:r>
    </w:p>
    <w:p w14:paraId="21F8135A" w14:textId="77777777" w:rsidR="00B028F2" w:rsidRDefault="000D3C46">
      <w:pPr>
        <w:pStyle w:val="SourceCode"/>
      </w:pPr>
      <w:r>
        <w:t>#define REFERENCE_BYTES 4</w:t>
      </w:r>
    </w:p>
    <w:p w14:paraId="450B34C5" w14:textId="77777777" w:rsidR="00B028F2" w:rsidRDefault="000D3C46">
      <w:pPr>
        <w:pStyle w:val="SourceCode"/>
      </w:pPr>
      <w:r>
        <w:t>#define REFERENCE_SIZE 9</w:t>
      </w:r>
    </w:p>
    <w:p w14:paraId="59F43192" w14:textId="77777777" w:rsidR="00B028F2" w:rsidRDefault="000D3C46">
      <w:pPr>
        <w:pStyle w:val="SourceCode"/>
      </w:pPr>
      <w:r>
        <w:t>#define SERVER_ERROR_TEXT "Something went wrong. Reference: "</w:t>
      </w:r>
    </w:p>
    <w:p w14:paraId="081E9D3D" w14:textId="77777777" w:rsidR="00B028F2" w:rsidRDefault="000D3C46">
      <w:pPr>
        <w:pStyle w:val="SourceCode"/>
      </w:pPr>
      <w:r>
        <w:t>// Room for the details of one failure, and for one log line's operation</w:t>
      </w:r>
    </w:p>
    <w:p w14:paraId="1982CF8E" w14:textId="77777777" w:rsidR="00B028F2" w:rsidRDefault="000D3C46">
      <w:pPr>
        <w:pStyle w:val="SourceCode"/>
      </w:pPr>
      <w:r>
        <w:t>// and message.</w:t>
      </w:r>
    </w:p>
    <w:p w14:paraId="4A613C5F" w14:textId="77777777" w:rsidR="00B028F2" w:rsidRDefault="000D3C46">
      <w:pPr>
        <w:pStyle w:val="SourceCode"/>
      </w:pPr>
      <w:r>
        <w:t>#define DETAILS_SIZE 512</w:t>
      </w:r>
    </w:p>
    <w:p w14:paraId="0F55F4C9" w14:textId="77777777" w:rsidR="00B028F2" w:rsidRDefault="000D3C46">
      <w:pPr>
        <w:pStyle w:val="SourceCode"/>
      </w:pPr>
      <w:r>
        <w:t>#define LOG_TEXT_SIZE 1024</w:t>
      </w:r>
    </w:p>
    <w:p w14:paraId="6F9C888D" w14:textId="77777777" w:rsidR="00B028F2" w:rsidRDefault="000D3C46">
      <w:pPr>
        <w:pStyle w:val="SourceCode"/>
      </w:pPr>
      <w:r>
        <w:t>// What the practice routes fail with. It looks like the inside of a real</w:t>
      </w:r>
    </w:p>
    <w:p w14:paraId="632F78A4" w14:textId="77777777" w:rsidR="00B028F2" w:rsidRDefault="000D3C46">
      <w:pPr>
        <w:pStyle w:val="SourceCode"/>
      </w:pPr>
      <w:r>
        <w:t>// failure, a query and a table, so you can see it reach the log and never</w:t>
      </w:r>
    </w:p>
    <w:p w14:paraId="2F340951" w14:textId="77777777" w:rsidR="00B028F2" w:rsidRDefault="000D3C46">
      <w:pPr>
        <w:pStyle w:val="SourceCode"/>
      </w:pPr>
      <w:r>
        <w:t>// the page.</w:t>
      </w:r>
    </w:p>
    <w:p w14:paraId="7A5624D1" w14:textId="77777777" w:rsidR="00B028F2" w:rsidRDefault="000D3C46">
      <w:pPr>
        <w:pStyle w:val="SourceCode"/>
      </w:pPr>
      <w:r>
        <w:t>#define PRACTICE_FAILURE "practice: SELECT password_hash FROM web_users failed"</w:t>
      </w:r>
    </w:p>
    <w:p w14:paraId="55CF4F33" w14:textId="77777777" w:rsidR="00B028F2" w:rsidRDefault="000D3C46">
      <w:pPr>
        <w:pStyle w:val="SourceCode"/>
      </w:pPr>
      <w:r>
        <w:t>// What contacts.log says when a store call failed after connecting: the</w:t>
      </w:r>
    </w:p>
    <w:p w14:paraId="0D1E3950" w14:textId="77777777" w:rsidR="00B028F2" w:rsidRDefault="000D3C46">
      <w:pPr>
        <w:pStyle w:val="SourceCode"/>
      </w:pPr>
      <w:r>
        <w:t>// store has already logged the database's own error.</w:t>
      </w:r>
    </w:p>
    <w:p w14:paraId="5B89671C" w14:textId="77777777" w:rsidR="00B028F2" w:rsidRDefault="000D3C46">
      <w:pPr>
        <w:pStyle w:val="SourceCode"/>
      </w:pPr>
      <w:r>
        <w:t>#define STORE_FAILURE \</w:t>
      </w:r>
    </w:p>
    <w:p w14:paraId="41458E17" w14:textId="77777777" w:rsidR="00B028F2" w:rsidRDefault="000D3C46">
      <w:pPr>
        <w:pStyle w:val="SourceCode"/>
      </w:pPr>
      <w:r>
        <w:t xml:space="preserve">    "a store call failed; its database error is logged just before"</w:t>
      </w:r>
    </w:p>
    <w:p w14:paraId="2468D7EE" w14:textId="77777777" w:rsidR="00B028F2" w:rsidRDefault="000D3C46">
      <w:pPr>
        <w:pStyle w:val="SourceCode"/>
      </w:pPr>
      <w:r>
        <w:t>// Remember, the API's error bodies, in Lesson 6.15's shape.</w:t>
      </w:r>
    </w:p>
    <w:p w14:paraId="65309B8D" w14:textId="77777777" w:rsidR="00B028F2" w:rsidRDefault="000D3C46">
      <w:pPr>
        <w:pStyle w:val="SourceCode"/>
      </w:pPr>
      <w:r>
        <w:t>#define NOT_FOUND_JSON "{\"code\":\"not_found\",\"message\":\"no such path\"}"</w:t>
      </w:r>
    </w:p>
    <w:p w14:paraId="14CC651D" w14:textId="77777777" w:rsidR="00B028F2" w:rsidRDefault="000D3C46">
      <w:pPr>
        <w:pStyle w:val="SourceCode"/>
      </w:pPr>
      <w:r>
        <w:t>#define UNAVAILABLE_JSON                                                       \</w:t>
      </w:r>
    </w:p>
    <w:p w14:paraId="004FCACD" w14:textId="77777777" w:rsidR="00B028F2" w:rsidRDefault="000D3C46">
      <w:pPr>
        <w:pStyle w:val="SourceCode"/>
      </w:pPr>
      <w:r>
        <w:t xml:space="preserve">    "{\"code\":\"database_unavailable\","                                      \</w:t>
      </w:r>
    </w:p>
    <w:p w14:paraId="1023D5F8" w14:textId="77777777" w:rsidR="00B028F2" w:rsidRDefault="000D3C46">
      <w:pPr>
        <w:pStyle w:val="SourceCode"/>
      </w:pPr>
      <w:r>
        <w:t xml:space="preserve">    "\"message\":\"the contacts cannot be reached\"}"</w:t>
      </w:r>
    </w:p>
    <w:p w14:paraId="49D4471D" w14:textId="77777777" w:rsidR="00B028F2" w:rsidRDefault="000D3C46">
      <w:pPr>
        <w:pStyle w:val="SourceCode"/>
      </w:pPr>
      <w:r>
        <w:t>#define METHOD_JSON                                                            \</w:t>
      </w:r>
    </w:p>
    <w:p w14:paraId="6FB8F855" w14:textId="77777777" w:rsidR="00B028F2" w:rsidRDefault="000D3C46">
      <w:pPr>
        <w:pStyle w:val="SourceCode"/>
      </w:pPr>
      <w:r>
        <w:t xml:space="preserve">    "{\"code\":\"method_not_allowed\",\"message\":\"use GET\"}"</w:t>
      </w:r>
    </w:p>
    <w:p w14:paraId="261BCE44" w14:textId="77777777" w:rsidR="00B028F2" w:rsidRDefault="00B028F2">
      <w:pPr>
        <w:pStyle w:val="SourceCode"/>
      </w:pPr>
    </w:p>
    <w:p w14:paraId="13C4C413" w14:textId="77777777" w:rsidR="00B028F2" w:rsidRDefault="000D3C46">
      <w:pPr>
        <w:pStyle w:val="SourceCode"/>
      </w:pPr>
      <w:r>
        <w:t>// Remember, one entry of the static map: the address, the file, and its</w:t>
      </w:r>
    </w:p>
    <w:p w14:paraId="7EA2B74F" w14:textId="77777777" w:rsidR="00B028F2" w:rsidRDefault="000D3C46">
      <w:pPr>
        <w:pStyle w:val="SourceCode"/>
      </w:pPr>
      <w:r>
        <w:t>// Content-Type (Lesson 8.7).</w:t>
      </w:r>
    </w:p>
    <w:p w14:paraId="435F4A8F" w14:textId="77777777" w:rsidR="00B028F2" w:rsidRDefault="000D3C46">
      <w:pPr>
        <w:pStyle w:val="SourceCode"/>
      </w:pPr>
      <w:r>
        <w:t>struct StaticFile {</w:t>
      </w:r>
    </w:p>
    <w:p w14:paraId="39BC2957" w14:textId="77777777" w:rsidR="00B028F2" w:rsidRDefault="000D3C46">
      <w:pPr>
        <w:pStyle w:val="SourceCode"/>
      </w:pPr>
      <w:r>
        <w:t xml:space="preserve">    const char *url_path;</w:t>
      </w:r>
    </w:p>
    <w:p w14:paraId="028ABCD6" w14:textId="77777777" w:rsidR="00B028F2" w:rsidRDefault="000D3C46">
      <w:pPr>
        <w:pStyle w:val="SourceCode"/>
      </w:pPr>
      <w:r>
        <w:t xml:space="preserve">    const char *file_path;</w:t>
      </w:r>
    </w:p>
    <w:p w14:paraId="1F7B0322" w14:textId="77777777" w:rsidR="00B028F2" w:rsidRDefault="000D3C46">
      <w:pPr>
        <w:pStyle w:val="SourceCode"/>
      </w:pPr>
      <w:r>
        <w:t xml:space="preserve">    const char *content_type;</w:t>
      </w:r>
    </w:p>
    <w:p w14:paraId="4D33FB55" w14:textId="77777777" w:rsidR="00B028F2" w:rsidRDefault="000D3C46">
      <w:pPr>
        <w:pStyle w:val="SourceCode"/>
      </w:pPr>
      <w:r>
        <w:t>};</w:t>
      </w:r>
    </w:p>
    <w:p w14:paraId="5E3DBD66" w14:textId="77777777" w:rsidR="00B028F2" w:rsidRDefault="00B028F2">
      <w:pPr>
        <w:pStyle w:val="SourceCode"/>
      </w:pPr>
    </w:p>
    <w:p w14:paraId="0197E3E0" w14:textId="77777777" w:rsidR="00B028F2" w:rsidRDefault="000D3C46">
      <w:pPr>
        <w:pStyle w:val="SourceCode"/>
      </w:pPr>
      <w:r>
        <w:t>static const struct StaticFile STATIC_FILES[] = {</w:t>
      </w:r>
    </w:p>
    <w:p w14:paraId="3B0DB87B" w14:textId="77777777" w:rsidR="00B028F2" w:rsidRDefault="000D3C46">
      <w:pPr>
        <w:pStyle w:val="SourceCode"/>
      </w:pPr>
      <w:r>
        <w:t xml:space="preserve">    {"/static/style.css", "static/style.css", "text/css; charset=utf-8"},</w:t>
      </w:r>
    </w:p>
    <w:p w14:paraId="186B11B1" w14:textId="77777777" w:rsidR="00B028F2" w:rsidRDefault="000D3C46">
      <w:pPr>
        <w:pStyle w:val="SourceCode"/>
      </w:pPr>
      <w:r>
        <w:t xml:space="preserve">    {"/static/logo.svg", "static/logo.svg", "image/svg+xml"},</w:t>
      </w:r>
    </w:p>
    <w:p w14:paraId="5E926B6C" w14:textId="77777777" w:rsidR="00B028F2" w:rsidRDefault="000D3C46">
      <w:pPr>
        <w:pStyle w:val="SourceCode"/>
      </w:pPr>
      <w:r>
        <w:t xml:space="preserve">    {"/favicon.ico", "static/logo.svg", "image/svg+xml"},</w:t>
      </w:r>
    </w:p>
    <w:p w14:paraId="322FE9F3" w14:textId="77777777" w:rsidR="00B028F2" w:rsidRDefault="000D3C46">
      <w:pPr>
        <w:pStyle w:val="SourceCode"/>
      </w:pPr>
      <w:r>
        <w:t>};</w:t>
      </w:r>
    </w:p>
    <w:p w14:paraId="732ECF57" w14:textId="77777777" w:rsidR="00B028F2" w:rsidRDefault="000D3C46">
      <w:pPr>
        <w:pStyle w:val="SourceCode"/>
      </w:pPr>
      <w:r>
        <w:t>#define STATIC_FILE_COUNT (sizeof STATIC_FILES / sizeof STATIC_FILES[0])</w:t>
      </w:r>
    </w:p>
    <w:p w14:paraId="65D5220E" w14:textId="77777777" w:rsidR="00B028F2" w:rsidRDefault="00B028F2">
      <w:pPr>
        <w:pStyle w:val="SourceCode"/>
      </w:pPr>
    </w:p>
    <w:p w14:paraId="3C887131" w14:textId="77777777" w:rsidR="00B028F2" w:rsidRDefault="000D3C46">
      <w:pPr>
        <w:pStyle w:val="SourceCode"/>
      </w:pPr>
      <w:r>
        <w:t>// Remember, one value a template shows, the data render fills a template</w:t>
      </w:r>
    </w:p>
    <w:p w14:paraId="596B332D" w14:textId="77777777" w:rsidR="00B028F2" w:rsidRDefault="000D3C46">
      <w:pPr>
        <w:pStyle w:val="SourceCode"/>
      </w:pPr>
      <w:r>
        <w:t>// with, and a page being made (Lesson 8.3).</w:t>
      </w:r>
    </w:p>
    <w:p w14:paraId="00971F0B" w14:textId="77777777" w:rsidR="00B028F2" w:rsidRDefault="000D3C46">
      <w:pPr>
        <w:pStyle w:val="SourceCode"/>
      </w:pPr>
      <w:r>
        <w:t>struct Field {</w:t>
      </w:r>
    </w:p>
    <w:p w14:paraId="408E865E" w14:textId="77777777" w:rsidR="00B028F2" w:rsidRDefault="000D3C46">
      <w:pPr>
        <w:pStyle w:val="SourceCode"/>
      </w:pPr>
      <w:r>
        <w:t xml:space="preserve">    const char *field_name;</w:t>
      </w:r>
    </w:p>
    <w:p w14:paraId="36C5A5C8" w14:textId="77777777" w:rsidR="00B028F2" w:rsidRDefault="000D3C46">
      <w:pPr>
        <w:pStyle w:val="SourceCode"/>
      </w:pPr>
      <w:r>
        <w:t xml:space="preserve">    const char *field_value;</w:t>
      </w:r>
    </w:p>
    <w:p w14:paraId="5775C298" w14:textId="77777777" w:rsidR="00B028F2" w:rsidRDefault="000D3C46">
      <w:pPr>
        <w:pStyle w:val="SourceCode"/>
      </w:pPr>
      <w:r>
        <w:t>};</w:t>
      </w:r>
    </w:p>
    <w:p w14:paraId="5BB7325C" w14:textId="77777777" w:rsidR="00B028F2" w:rsidRDefault="00B028F2">
      <w:pPr>
        <w:pStyle w:val="SourceCode"/>
      </w:pPr>
    </w:p>
    <w:p w14:paraId="1E13D7E7" w14:textId="77777777" w:rsidR="00B028F2" w:rsidRDefault="000D3C46">
      <w:pPr>
        <w:pStyle w:val="SourceCode"/>
      </w:pPr>
      <w:r>
        <w:t>struct PageData {</w:t>
      </w:r>
    </w:p>
    <w:p w14:paraId="7A4E82A5" w14:textId="77777777" w:rsidR="00B028F2" w:rsidRDefault="000D3C46">
      <w:pPr>
        <w:pStyle w:val="SourceCode"/>
      </w:pPr>
      <w:r>
        <w:t xml:space="preserve">    const struct Field *fields;</w:t>
      </w:r>
    </w:p>
    <w:p w14:paraId="30F6E9F4" w14:textId="77777777" w:rsidR="00B028F2" w:rsidRDefault="000D3C46">
      <w:pPr>
        <w:pStyle w:val="SourceCode"/>
      </w:pPr>
      <w:r>
        <w:t xml:space="preserve">    size_t field_count;</w:t>
      </w:r>
    </w:p>
    <w:p w14:paraId="0B7A12C8" w14:textId="77777777" w:rsidR="00B028F2" w:rsidRDefault="000D3C46">
      <w:pPr>
        <w:pStyle w:val="SourceCode"/>
      </w:pPr>
      <w:r>
        <w:t xml:space="preserve">    const struct Contact *contacts;</w:t>
      </w:r>
    </w:p>
    <w:p w14:paraId="652F2DAA" w14:textId="77777777" w:rsidR="00B028F2" w:rsidRDefault="000D3C46">
      <w:pPr>
        <w:pStyle w:val="SourceCode"/>
      </w:pPr>
      <w:r>
        <w:t xml:space="preserve">    size_t contact_count;</w:t>
      </w:r>
    </w:p>
    <w:p w14:paraId="5DF7B6A3" w14:textId="77777777" w:rsidR="00B028F2" w:rsidRDefault="000D3C46">
      <w:pPr>
        <w:pStyle w:val="SourceCode"/>
      </w:pPr>
      <w:r>
        <w:t>};</w:t>
      </w:r>
    </w:p>
    <w:p w14:paraId="032669EE" w14:textId="77777777" w:rsidR="00B028F2" w:rsidRDefault="00B028F2">
      <w:pPr>
        <w:pStyle w:val="SourceCode"/>
      </w:pPr>
    </w:p>
    <w:p w14:paraId="73BA7359" w14:textId="77777777" w:rsidR="00B028F2" w:rsidRDefault="000D3C46">
      <w:pPr>
        <w:pStyle w:val="SourceCode"/>
      </w:pPr>
      <w:r>
        <w:t>struct Page {</w:t>
      </w:r>
    </w:p>
    <w:p w14:paraId="52E81DC3" w14:textId="77777777" w:rsidR="00B028F2" w:rsidRDefault="000D3C46">
      <w:pPr>
        <w:pStyle w:val="SourceCode"/>
      </w:pPr>
      <w:r>
        <w:t xml:space="preserve">    char html[PAGE_SIZE];</w:t>
      </w:r>
    </w:p>
    <w:p w14:paraId="2DCA9922" w14:textId="77777777" w:rsidR="00B028F2" w:rsidRDefault="000D3C46">
      <w:pPr>
        <w:pStyle w:val="SourceCode"/>
      </w:pPr>
      <w:r>
        <w:t xml:space="preserve">    size_t length;</w:t>
      </w:r>
    </w:p>
    <w:p w14:paraId="50617847" w14:textId="77777777" w:rsidR="00B028F2" w:rsidRDefault="000D3C46">
      <w:pPr>
        <w:pStyle w:val="SourceCode"/>
      </w:pPr>
      <w:r>
        <w:t xml:space="preserve">    int fits;</w:t>
      </w:r>
    </w:p>
    <w:p w14:paraId="46502E35" w14:textId="77777777" w:rsidR="00B028F2" w:rsidRDefault="000D3C46">
      <w:pPr>
        <w:pStyle w:val="SourceCode"/>
      </w:pPr>
      <w:r>
        <w:t>};</w:t>
      </w:r>
    </w:p>
    <w:p w14:paraId="0D098F1C" w14:textId="77777777" w:rsidR="00B028F2" w:rsidRDefault="000D3C46">
      <w:pPr>
        <w:pStyle w:val="SourceCode"/>
      </w:pPr>
      <w:r>
        <w:t>// The three templates, loaded once when the server starts. Remember, static</w:t>
      </w:r>
    </w:p>
    <w:p w14:paraId="42C3CF35" w14:textId="77777777" w:rsidR="00B028F2" w:rsidRDefault="000D3C46">
      <w:pPr>
        <w:pStyle w:val="SourceCode"/>
      </w:pPr>
      <w:r>
        <w:t>// in main keeps them out of main's own small memory (Lesson 8.3).</w:t>
      </w:r>
    </w:p>
    <w:p w14:paraId="6CF0FA45" w14:textId="77777777" w:rsidR="00B028F2" w:rsidRDefault="000D3C46">
      <w:pPr>
        <w:pStyle w:val="SourceCode"/>
      </w:pPr>
      <w:r>
        <w:t>struct PageTemplates {</w:t>
      </w:r>
    </w:p>
    <w:p w14:paraId="73BE16FC" w14:textId="77777777" w:rsidR="00B028F2" w:rsidRDefault="000D3C46">
      <w:pPr>
        <w:pStyle w:val="SourceCode"/>
      </w:pPr>
      <w:r>
        <w:t xml:space="preserve">    char contact_list[TEMPLATE_SIZE];</w:t>
      </w:r>
    </w:p>
    <w:p w14:paraId="5E84AD5E" w14:textId="77777777" w:rsidR="00B028F2" w:rsidRDefault="000D3C46">
      <w:pPr>
        <w:pStyle w:val="SourceCode"/>
      </w:pPr>
      <w:r>
        <w:t xml:space="preserve">    char contact[TEMPLATE_SIZE];</w:t>
      </w:r>
    </w:p>
    <w:p w14:paraId="22FBD7AD" w14:textId="77777777" w:rsidR="00B028F2" w:rsidRDefault="000D3C46">
      <w:pPr>
        <w:pStyle w:val="SourceCode"/>
      </w:pPr>
      <w:r>
        <w:t xml:space="preserve">    char error_page[TEMPLATE_SIZE];</w:t>
      </w:r>
    </w:p>
    <w:p w14:paraId="328DCA3C" w14:textId="77777777" w:rsidR="00B028F2" w:rsidRDefault="000D3C46">
      <w:pPr>
        <w:pStyle w:val="SourceCode"/>
      </w:pPr>
      <w:r>
        <w:t>};</w:t>
      </w:r>
    </w:p>
    <w:p w14:paraId="04943718" w14:textId="77777777" w:rsidR="00B028F2" w:rsidRDefault="00B028F2">
      <w:pPr>
        <w:pStyle w:val="SourceCode"/>
      </w:pPr>
    </w:p>
    <w:p w14:paraId="45123849" w14:textId="77777777" w:rsidR="00B028F2" w:rsidRDefault="000D3C46">
      <w:pPr>
        <w:pStyle w:val="SourceCode"/>
      </w:pPr>
      <w:r>
        <w:t>// Remember, what the server keeps for one request while it arrives: the</w:t>
      </w:r>
    </w:p>
    <w:p w14:paraId="67061492" w14:textId="77777777" w:rsidR="00B028F2" w:rsidRDefault="000D3C46">
      <w:pPr>
        <w:pStyle w:val="SourceCode"/>
      </w:pPr>
      <w:r>
        <w:t>// target as the client sent it, and whether the headers were seen; no</w:t>
      </w:r>
    </w:p>
    <w:p w14:paraId="6F500CE3" w14:textId="77777777" w:rsidR="00B028F2" w:rsidRDefault="000D3C46">
      <w:pPr>
        <w:pStyle w:val="SourceCode"/>
      </w:pPr>
      <w:r>
        <w:t>// route reads a body.</w:t>
      </w:r>
    </w:p>
    <w:p w14:paraId="6D0B5739" w14:textId="77777777" w:rsidR="00B028F2" w:rsidRDefault="000D3C46">
      <w:pPr>
        <w:pStyle w:val="SourceCode"/>
      </w:pPr>
      <w:r>
        <w:t>struct RequestState {</w:t>
      </w:r>
    </w:p>
    <w:p w14:paraId="671E2229" w14:textId="77777777" w:rsidR="00B028F2" w:rsidRDefault="000D3C46">
      <w:pPr>
        <w:pStyle w:val="SourceCode"/>
      </w:pPr>
      <w:r>
        <w:t xml:space="preserve">    char *target;</w:t>
      </w:r>
    </w:p>
    <w:p w14:paraId="0A1173DC" w14:textId="77777777" w:rsidR="00B028F2" w:rsidRDefault="000D3C46">
      <w:pPr>
        <w:pStyle w:val="SourceCode"/>
      </w:pPr>
      <w:r>
        <w:t xml:space="preserve">    int headers_seen;</w:t>
      </w:r>
    </w:p>
    <w:p w14:paraId="5A968727" w14:textId="77777777" w:rsidR="00B028F2" w:rsidRDefault="000D3C46">
      <w:pPr>
        <w:pStyle w:val="SourceCode"/>
      </w:pPr>
      <w:r>
        <w:t>};</w:t>
      </w:r>
    </w:p>
    <w:p w14:paraId="5BCBC0E7" w14:textId="77777777" w:rsidR="00B028F2" w:rsidRDefault="00B028F2">
      <w:pPr>
        <w:pStyle w:val="SourceCode"/>
      </w:pPr>
    </w:p>
    <w:p w14:paraId="32B440AD" w14:textId="77777777" w:rsidR="00B028F2" w:rsidRDefault="000D3C46">
      <w:pPr>
        <w:pStyle w:val="SourceCode"/>
      </w:pPr>
      <w:r>
        <w:t>// Remember, what every handler needs about one request: the connection to</w:t>
      </w:r>
    </w:p>
    <w:p w14:paraId="4821EFC2" w14:textId="77777777" w:rsidR="00B028F2" w:rsidRDefault="000D3C46">
      <w:pPr>
        <w:pStyle w:val="SourceCode"/>
      </w:pPr>
      <w:r>
        <w:t>// answer, the method, the path, decoded, the target as the client sent</w:t>
      </w:r>
    </w:p>
    <w:p w14:paraId="58F7C72F" w14:textId="77777777" w:rsidR="00B028F2" w:rsidRDefault="000D3C46">
      <w:pPr>
        <w:pStyle w:val="SourceCode"/>
      </w:pPr>
      <w:r>
        <w:t>// it, for the log, and the loaded templates (Lesson 8.3).</w:t>
      </w:r>
    </w:p>
    <w:p w14:paraId="34A12A85" w14:textId="77777777" w:rsidR="00B028F2" w:rsidRDefault="000D3C46">
      <w:pPr>
        <w:pStyle w:val="SourceCode"/>
      </w:pPr>
      <w:r>
        <w:t>struct Request {</w:t>
      </w:r>
    </w:p>
    <w:p w14:paraId="25E8FEFE" w14:textId="77777777" w:rsidR="00B028F2" w:rsidRDefault="000D3C46">
      <w:pPr>
        <w:pStyle w:val="SourceCode"/>
      </w:pPr>
      <w:r>
        <w:t xml:space="preserve">    struct MHD_Connection *connection;</w:t>
      </w:r>
    </w:p>
    <w:p w14:paraId="768B2578" w14:textId="77777777" w:rsidR="00B028F2" w:rsidRDefault="000D3C46">
      <w:pPr>
        <w:pStyle w:val="SourceCode"/>
      </w:pPr>
      <w:r>
        <w:t xml:space="preserve">    const char *method;</w:t>
      </w:r>
    </w:p>
    <w:p w14:paraId="53296C92" w14:textId="77777777" w:rsidR="00B028F2" w:rsidRDefault="000D3C46">
      <w:pPr>
        <w:pStyle w:val="SourceCode"/>
      </w:pPr>
      <w:r>
        <w:t xml:space="preserve">    const char *url;</w:t>
      </w:r>
    </w:p>
    <w:p w14:paraId="7737002B" w14:textId="77777777" w:rsidR="00B028F2" w:rsidRDefault="000D3C46">
      <w:pPr>
        <w:pStyle w:val="SourceCode"/>
      </w:pPr>
      <w:r>
        <w:t xml:space="preserve">    const char *target;</w:t>
      </w:r>
    </w:p>
    <w:p w14:paraId="140E5760" w14:textId="77777777" w:rsidR="00B028F2" w:rsidRDefault="000D3C46">
      <w:pPr>
        <w:pStyle w:val="SourceCode"/>
      </w:pPr>
      <w:r>
        <w:t xml:space="preserve">    const struct PageTemplates *pages;</w:t>
      </w:r>
    </w:p>
    <w:p w14:paraId="053ACB21" w14:textId="77777777" w:rsidR="00B028F2" w:rsidRDefault="000D3C46">
      <w:pPr>
        <w:pStyle w:val="SourceCode"/>
      </w:pPr>
      <w:r>
        <w:t>};</w:t>
      </w:r>
    </w:p>
    <w:p w14:paraId="3B8F6EE1" w14:textId="77777777" w:rsidR="00B028F2" w:rsidRDefault="00B028F2">
      <w:pPr>
        <w:pStyle w:val="SourceCode"/>
      </w:pPr>
    </w:p>
    <w:p w14:paraId="089D88EE" w14:textId="77777777" w:rsidR="00B028F2" w:rsidRDefault="000D3C46">
      <w:pPr>
        <w:pStyle w:val="SourceCode"/>
      </w:pPr>
      <w:r>
        <w:t>// Remember, send_bytes answers with a status, a Content-Type, nosniff, and</w:t>
      </w:r>
    </w:p>
    <w:p w14:paraId="1E9AC81D" w14:textId="77777777" w:rsidR="00B028F2" w:rsidRDefault="000D3C46">
      <w:pPr>
        <w:pStyle w:val="SourceCode"/>
      </w:pPr>
      <w:r>
        <w:t>// a _copy of the bytes; destroy after the queue drops only our hold on it.</w:t>
      </w:r>
    </w:p>
    <w:p w14:paraId="32FBB61C" w14:textId="77777777" w:rsidR="00B028F2" w:rsidRDefault="000D3C46">
      <w:pPr>
        <w:pStyle w:val="SourceCode"/>
      </w:pPr>
      <w:r>
        <w:t>static enum MHD_Result send_bytes(struct MHD_Connection *connection,</w:t>
      </w:r>
    </w:p>
    <w:p w14:paraId="7D862523" w14:textId="77777777" w:rsidR="00B028F2" w:rsidRDefault="000D3C46">
      <w:pPr>
        <w:pStyle w:val="SourceCode"/>
      </w:pPr>
      <w:r>
        <w:t xml:space="preserve">                                  unsigned int status,</w:t>
      </w:r>
    </w:p>
    <w:p w14:paraId="1E4BAF2C" w14:textId="77777777" w:rsidR="00B028F2" w:rsidRDefault="000D3C46">
      <w:pPr>
        <w:pStyle w:val="SourceCode"/>
      </w:pPr>
      <w:r>
        <w:t xml:space="preserve">                                  const char *content_type, const char *body,</w:t>
      </w:r>
    </w:p>
    <w:p w14:paraId="588BDD69" w14:textId="77777777" w:rsidR="00B028F2" w:rsidRDefault="000D3C46">
      <w:pPr>
        <w:pStyle w:val="SourceCode"/>
      </w:pPr>
      <w:r>
        <w:t xml:space="preserve">                                  size_t length)</w:t>
      </w:r>
    </w:p>
    <w:p w14:paraId="08B9E85A" w14:textId="77777777" w:rsidR="00B028F2" w:rsidRDefault="000D3C46">
      <w:pPr>
        <w:pStyle w:val="SourceCode"/>
      </w:pPr>
      <w:r>
        <w:t>{</w:t>
      </w:r>
    </w:p>
    <w:p w14:paraId="5F138B0D" w14:textId="77777777" w:rsidR="00B028F2" w:rsidRDefault="000D3C46">
      <w:pPr>
        <w:pStyle w:val="SourceCode"/>
      </w:pPr>
      <w:r>
        <w:t xml:space="preserve">    struct MHD_Response *response =</w:t>
      </w:r>
    </w:p>
    <w:p w14:paraId="0BCA6112" w14:textId="77777777" w:rsidR="00B028F2" w:rsidRDefault="000D3C46">
      <w:pPr>
        <w:pStyle w:val="SourceCode"/>
      </w:pPr>
      <w:r>
        <w:t xml:space="preserve">        MHD_create_response_from_buffer_copy(length, body);</w:t>
      </w:r>
    </w:p>
    <w:p w14:paraId="6DFA9FDE" w14:textId="77777777" w:rsidR="00B028F2" w:rsidRDefault="000D3C46">
      <w:pPr>
        <w:pStyle w:val="SourceCode"/>
      </w:pPr>
      <w:r>
        <w:t xml:space="preserve">    MHD_add_response_header(response, "Content-Type", content_type);</w:t>
      </w:r>
    </w:p>
    <w:p w14:paraId="42D3E78F" w14:textId="77777777" w:rsidR="00B028F2" w:rsidRDefault="000D3C46">
      <w:pPr>
        <w:pStyle w:val="SourceCode"/>
      </w:pPr>
      <w:r>
        <w:t xml:space="preserve">    MHD_add_response_header(response, "X-Content-Type-Options", "nosniff");</w:t>
      </w:r>
    </w:p>
    <w:p w14:paraId="56671F9B" w14:textId="77777777" w:rsidR="00B028F2" w:rsidRDefault="000D3C46">
      <w:pPr>
        <w:pStyle w:val="SourceCode"/>
      </w:pPr>
      <w:r>
        <w:t xml:space="preserve">    enum MHD_Result queued = MHD_queue_response(connection, status, response);</w:t>
      </w:r>
    </w:p>
    <w:p w14:paraId="4D346229" w14:textId="77777777" w:rsidR="00B028F2" w:rsidRDefault="000D3C46">
      <w:pPr>
        <w:pStyle w:val="SourceCode"/>
      </w:pPr>
      <w:r>
        <w:t xml:space="preserve">    MHD_destroy_response(response);</w:t>
      </w:r>
    </w:p>
    <w:p w14:paraId="6DA6AB77" w14:textId="77777777" w:rsidR="00B028F2" w:rsidRDefault="000D3C46">
      <w:pPr>
        <w:pStyle w:val="SourceCode"/>
      </w:pPr>
      <w:r>
        <w:t xml:space="preserve">    return queued;</w:t>
      </w:r>
    </w:p>
    <w:p w14:paraId="2E0CD5A3" w14:textId="77777777" w:rsidR="00B028F2" w:rsidRDefault="000D3C46">
      <w:pPr>
        <w:pStyle w:val="SourceCode"/>
      </w:pPr>
      <w:r>
        <w:t>}</w:t>
      </w:r>
    </w:p>
    <w:p w14:paraId="3D6CAD26" w14:textId="77777777" w:rsidR="00B028F2" w:rsidRDefault="00B028F2">
      <w:pPr>
        <w:pStyle w:val="SourceCode"/>
      </w:pPr>
    </w:p>
    <w:p w14:paraId="0D3B69F8" w14:textId="77777777" w:rsidR="00B028F2" w:rsidRDefault="000D3C46">
      <w:pPr>
        <w:pStyle w:val="SourceCode"/>
      </w:pPr>
      <w:r>
        <w:t>static enum MHD_Result send_json(struct MHD_Connection *connection,</w:t>
      </w:r>
    </w:p>
    <w:p w14:paraId="3B5CF66F" w14:textId="77777777" w:rsidR="00B028F2" w:rsidRDefault="000D3C46">
      <w:pPr>
        <w:pStyle w:val="SourceCode"/>
      </w:pPr>
      <w:r>
        <w:t xml:space="preserve">                                 unsigned int status, const char *json_text)</w:t>
      </w:r>
    </w:p>
    <w:p w14:paraId="7866C1A9" w14:textId="77777777" w:rsidR="00B028F2" w:rsidRDefault="000D3C46">
      <w:pPr>
        <w:pStyle w:val="SourceCode"/>
      </w:pPr>
      <w:r>
        <w:t>{</w:t>
      </w:r>
    </w:p>
    <w:p w14:paraId="19205939" w14:textId="77777777" w:rsidR="00B028F2" w:rsidRDefault="000D3C46">
      <w:pPr>
        <w:pStyle w:val="SourceCode"/>
      </w:pPr>
      <w:r>
        <w:t xml:space="preserve">    return send_bytes(connection, status, JSON_TYPE, json_text,</w:t>
      </w:r>
    </w:p>
    <w:p w14:paraId="090B97AF" w14:textId="77777777" w:rsidR="00B028F2" w:rsidRDefault="000D3C46">
      <w:pPr>
        <w:pStyle w:val="SourceCode"/>
      </w:pPr>
      <w:r>
        <w:t xml:space="preserve">                      strlen(json_text));</w:t>
      </w:r>
    </w:p>
    <w:p w14:paraId="1CC6BBFD" w14:textId="77777777" w:rsidR="00B028F2" w:rsidRDefault="000D3C46">
      <w:pPr>
        <w:pStyle w:val="SourceCode"/>
      </w:pPr>
      <w:r>
        <w:t>}</w:t>
      </w:r>
    </w:p>
    <w:p w14:paraId="0F26A138" w14:textId="77777777" w:rsidR="00B028F2" w:rsidRDefault="00B028F2">
      <w:pPr>
        <w:pStyle w:val="SourceCode"/>
      </w:pPr>
    </w:p>
    <w:p w14:paraId="58039FAF" w14:textId="77777777" w:rsidR="00B028F2" w:rsidRDefault="000D3C46">
      <w:pPr>
        <w:pStyle w:val="SourceCode"/>
      </w:pPr>
      <w:r>
        <w:t>// Remember, add text to the page, never past its end; fits becomes 0 when</w:t>
      </w:r>
    </w:p>
    <w:p w14:paraId="1E11DB36" w14:textId="77777777" w:rsidR="00B028F2" w:rsidRDefault="000D3C46">
      <w:pPr>
        <w:pStyle w:val="SourceCode"/>
      </w:pPr>
      <w:r>
        <w:t>// some was left out.</w:t>
      </w:r>
    </w:p>
    <w:p w14:paraId="2E1369E7" w14:textId="77777777" w:rsidR="00B028F2" w:rsidRDefault="000D3C46">
      <w:pPr>
        <w:pStyle w:val="SourceCode"/>
      </w:pPr>
      <w:r>
        <w:t>static void append_text(struct Page *page, const char *added_text,</w:t>
      </w:r>
    </w:p>
    <w:p w14:paraId="39D2A11B" w14:textId="77777777" w:rsidR="00B028F2" w:rsidRDefault="000D3C46">
      <w:pPr>
        <w:pStyle w:val="SourceCode"/>
      </w:pPr>
      <w:r>
        <w:t xml:space="preserve">                        size_t length)</w:t>
      </w:r>
    </w:p>
    <w:p w14:paraId="607B48A5" w14:textId="77777777" w:rsidR="00B028F2" w:rsidRDefault="000D3C46">
      <w:pPr>
        <w:pStyle w:val="SourceCode"/>
      </w:pPr>
      <w:r>
        <w:t>{</w:t>
      </w:r>
    </w:p>
    <w:p w14:paraId="749ED8DA" w14:textId="77777777" w:rsidR="00B028F2" w:rsidRDefault="000D3C46">
      <w:pPr>
        <w:pStyle w:val="SourceCode"/>
      </w:pPr>
      <w:r>
        <w:t xml:space="preserve">    if (page-&gt;length + length &gt;= PAGE_SIZE) {</w:t>
      </w:r>
    </w:p>
    <w:p w14:paraId="0CF20727" w14:textId="77777777" w:rsidR="00B028F2" w:rsidRDefault="000D3C46">
      <w:pPr>
        <w:pStyle w:val="SourceCode"/>
      </w:pPr>
      <w:r>
        <w:t xml:space="preserve">        page-&gt;fits = 0;</w:t>
      </w:r>
    </w:p>
    <w:p w14:paraId="3C0922A2" w14:textId="77777777" w:rsidR="00B028F2" w:rsidRDefault="000D3C46">
      <w:pPr>
        <w:pStyle w:val="SourceCode"/>
      </w:pPr>
      <w:r>
        <w:t xml:space="preserve">        return;</w:t>
      </w:r>
    </w:p>
    <w:p w14:paraId="458274EC" w14:textId="77777777" w:rsidR="00B028F2" w:rsidRDefault="000D3C46">
      <w:pPr>
        <w:pStyle w:val="SourceCode"/>
      </w:pPr>
      <w:r>
        <w:t xml:space="preserve">    }</w:t>
      </w:r>
    </w:p>
    <w:p w14:paraId="38CC53EE" w14:textId="77777777" w:rsidR="00B028F2" w:rsidRDefault="000D3C46">
      <w:pPr>
        <w:pStyle w:val="SourceCode"/>
      </w:pPr>
      <w:r>
        <w:t xml:space="preserve">    memcpy(&amp;page-&gt;html[page-&gt;length], added_text, length);</w:t>
      </w:r>
    </w:p>
    <w:p w14:paraId="11BCB545" w14:textId="77777777" w:rsidR="00B028F2" w:rsidRDefault="000D3C46">
      <w:pPr>
        <w:pStyle w:val="SourceCode"/>
      </w:pPr>
      <w:r>
        <w:t xml:space="preserve">    page-&gt;length += length;</w:t>
      </w:r>
    </w:p>
    <w:p w14:paraId="0F82C973" w14:textId="77777777" w:rsidR="00B028F2" w:rsidRDefault="000D3C46">
      <w:pPr>
        <w:pStyle w:val="SourceCode"/>
      </w:pPr>
      <w:r>
        <w:t xml:space="preserve">    page-&gt;html[page-&gt;length] = '\0';</w:t>
      </w:r>
    </w:p>
    <w:p w14:paraId="2776E8CA" w14:textId="77777777" w:rsidR="00B028F2" w:rsidRDefault="000D3C46">
      <w:pPr>
        <w:pStyle w:val="SourceCode"/>
      </w:pPr>
      <w:r>
        <w:t>}</w:t>
      </w:r>
    </w:p>
    <w:p w14:paraId="17CD6713" w14:textId="77777777" w:rsidR="00B028F2" w:rsidRDefault="00B028F2">
      <w:pPr>
        <w:pStyle w:val="SourceCode"/>
      </w:pPr>
    </w:p>
    <w:p w14:paraId="3DF807A3" w14:textId="77777777" w:rsidR="00B028F2" w:rsidRDefault="000D3C46">
      <w:pPr>
        <w:pStyle w:val="SourceCode"/>
      </w:pPr>
      <w:r>
        <w:t>// Remember, html_escape writes HTML's five special characters as escapes.</w:t>
      </w:r>
    </w:p>
    <w:p w14:paraId="6F49D9D8" w14:textId="77777777" w:rsidR="00B028F2" w:rsidRDefault="000D3C46">
      <w:pPr>
        <w:pStyle w:val="SourceCode"/>
      </w:pPr>
      <w:r>
        <w:t>static void html_escape(struct Page *page, const char *unsafe_text)</w:t>
      </w:r>
    </w:p>
    <w:p w14:paraId="7F37274E" w14:textId="77777777" w:rsidR="00B028F2" w:rsidRDefault="000D3C46">
      <w:pPr>
        <w:pStyle w:val="SourceCode"/>
      </w:pPr>
      <w:r>
        <w:t>{</w:t>
      </w:r>
    </w:p>
    <w:p w14:paraId="01EBD4A6" w14:textId="77777777" w:rsidR="00B028F2" w:rsidRDefault="000D3C46">
      <w:pPr>
        <w:pStyle w:val="SourceCode"/>
      </w:pPr>
      <w:r>
        <w:t xml:space="preserve">    for (size_t index = 0; unsafe_text[index] != '\0'; index++) {</w:t>
      </w:r>
    </w:p>
    <w:p w14:paraId="4F499AC7" w14:textId="77777777" w:rsidR="00B028F2" w:rsidRDefault="000D3C46">
      <w:pPr>
        <w:pStyle w:val="SourceCode"/>
      </w:pPr>
      <w:r>
        <w:t xml:space="preserve">        char character = unsafe_text[index];</w:t>
      </w:r>
    </w:p>
    <w:p w14:paraId="55C3A028" w14:textId="77777777" w:rsidR="00B028F2" w:rsidRDefault="000D3C46">
      <w:pPr>
        <w:pStyle w:val="SourceCode"/>
      </w:pPr>
      <w:r>
        <w:t xml:space="preserve">        if (character == '&amp;') {</w:t>
      </w:r>
    </w:p>
    <w:p w14:paraId="4CE40389" w14:textId="77777777" w:rsidR="00B028F2" w:rsidRDefault="000D3C46">
      <w:pPr>
        <w:pStyle w:val="SourceCode"/>
      </w:pPr>
      <w:r>
        <w:t xml:space="preserve">            append_text(page, "&amp;amp;", strlen("&amp;amp;"));</w:t>
      </w:r>
    </w:p>
    <w:p w14:paraId="626872EA" w14:textId="77777777" w:rsidR="00B028F2" w:rsidRDefault="000D3C46">
      <w:pPr>
        <w:pStyle w:val="SourceCode"/>
      </w:pPr>
      <w:r>
        <w:t xml:space="preserve">        } else if (character == '&lt;') {</w:t>
      </w:r>
    </w:p>
    <w:p w14:paraId="5C0D542C" w14:textId="77777777" w:rsidR="00B028F2" w:rsidRDefault="000D3C46">
      <w:pPr>
        <w:pStyle w:val="SourceCode"/>
      </w:pPr>
      <w:r>
        <w:t xml:space="preserve">            append_text(page, "&amp;lt;", strlen("&amp;lt;"));</w:t>
      </w:r>
    </w:p>
    <w:p w14:paraId="0662FBAC" w14:textId="77777777" w:rsidR="00B028F2" w:rsidRDefault="000D3C46">
      <w:pPr>
        <w:pStyle w:val="SourceCode"/>
      </w:pPr>
      <w:r>
        <w:t xml:space="preserve">        } else if (character == '&gt;') {</w:t>
      </w:r>
    </w:p>
    <w:p w14:paraId="1E5DA73D" w14:textId="77777777" w:rsidR="00B028F2" w:rsidRDefault="000D3C46">
      <w:pPr>
        <w:pStyle w:val="SourceCode"/>
      </w:pPr>
      <w:r>
        <w:t xml:space="preserve">            append_text(page, "&amp;gt;", strlen("&amp;gt;"));</w:t>
      </w:r>
    </w:p>
    <w:p w14:paraId="09E59A04" w14:textId="77777777" w:rsidR="00B028F2" w:rsidRDefault="000D3C46">
      <w:pPr>
        <w:pStyle w:val="SourceCode"/>
      </w:pPr>
      <w:r>
        <w:t xml:space="preserve">        } else if (character == '"') {</w:t>
      </w:r>
    </w:p>
    <w:p w14:paraId="48525089" w14:textId="77777777" w:rsidR="00B028F2" w:rsidRDefault="000D3C46">
      <w:pPr>
        <w:pStyle w:val="SourceCode"/>
      </w:pPr>
      <w:r>
        <w:t xml:space="preserve">            append_text(page, "&amp;#34;", strlen("&amp;#34;"));</w:t>
      </w:r>
    </w:p>
    <w:p w14:paraId="18E883BE" w14:textId="77777777" w:rsidR="00B028F2" w:rsidRDefault="000D3C46">
      <w:pPr>
        <w:pStyle w:val="SourceCode"/>
      </w:pPr>
      <w:r>
        <w:t xml:space="preserve">        } else if (character == '\'') {</w:t>
      </w:r>
    </w:p>
    <w:p w14:paraId="2B12E00C" w14:textId="77777777" w:rsidR="00B028F2" w:rsidRDefault="000D3C46">
      <w:pPr>
        <w:pStyle w:val="SourceCode"/>
      </w:pPr>
      <w:r>
        <w:t xml:space="preserve">            append_text(page, "&amp;#39;", strlen("&amp;#39;"));</w:t>
      </w:r>
    </w:p>
    <w:p w14:paraId="0E2A05E7" w14:textId="77777777" w:rsidR="00B028F2" w:rsidRDefault="000D3C46">
      <w:pPr>
        <w:pStyle w:val="SourceCode"/>
      </w:pPr>
      <w:r>
        <w:t xml:space="preserve">        } else {</w:t>
      </w:r>
    </w:p>
    <w:p w14:paraId="7D3124B7" w14:textId="77777777" w:rsidR="00B028F2" w:rsidRDefault="000D3C46">
      <w:pPr>
        <w:pStyle w:val="SourceCode"/>
      </w:pPr>
      <w:r>
        <w:t xml:space="preserve">            append_text(page, &amp;unsafe_text[index], 1);</w:t>
      </w:r>
    </w:p>
    <w:p w14:paraId="615A6A5A" w14:textId="77777777" w:rsidR="00B028F2" w:rsidRDefault="000D3C46">
      <w:pPr>
        <w:pStyle w:val="SourceCode"/>
      </w:pPr>
      <w:r>
        <w:t xml:space="preserve">        }</w:t>
      </w:r>
    </w:p>
    <w:p w14:paraId="64AEF1DC" w14:textId="77777777" w:rsidR="00B028F2" w:rsidRDefault="000D3C46">
      <w:pPr>
        <w:pStyle w:val="SourceCode"/>
      </w:pPr>
      <w:r>
        <w:t xml:space="preserve">    }</w:t>
      </w:r>
    </w:p>
    <w:p w14:paraId="268165BB" w14:textId="77777777" w:rsidR="00B028F2" w:rsidRDefault="000D3C46">
      <w:pPr>
        <w:pStyle w:val="SourceCode"/>
      </w:pPr>
      <w:r>
        <w:t>}</w:t>
      </w:r>
    </w:p>
    <w:p w14:paraId="4D28847C" w14:textId="77777777" w:rsidR="00B028F2" w:rsidRDefault="00B028F2">
      <w:pPr>
        <w:pStyle w:val="SourceCode"/>
      </w:pPr>
    </w:p>
    <w:p w14:paraId="266F62D0" w14:textId="77777777" w:rsidR="00B028F2" w:rsidRDefault="000D3C46">
      <w:pPr>
        <w:pStyle w:val="SourceCode"/>
      </w:pPr>
      <w:r>
        <w:t>// Remember, the position of the first wanted text at or after from and</w:t>
      </w:r>
    </w:p>
    <w:p w14:paraId="1A2E9045" w14:textId="77777777" w:rsidR="00B028F2" w:rsidRDefault="000D3C46">
      <w:pPr>
        <w:pStyle w:val="SourceCode"/>
      </w:pPr>
      <w:r>
        <w:t>// ending before end, or end when there is none.</w:t>
      </w:r>
    </w:p>
    <w:p w14:paraId="07615E38" w14:textId="77777777" w:rsidR="00B028F2" w:rsidRDefault="000D3C46">
      <w:pPr>
        <w:pStyle w:val="SourceCode"/>
      </w:pPr>
      <w:r>
        <w:t>static size_t find_text(const char *template_text, size_t from, size_t end,</w:t>
      </w:r>
    </w:p>
    <w:p w14:paraId="3D6831D5" w14:textId="77777777" w:rsidR="00B028F2" w:rsidRDefault="000D3C46">
      <w:pPr>
        <w:pStyle w:val="SourceCode"/>
      </w:pPr>
      <w:r>
        <w:t xml:space="preserve">                        const char *wanted)</w:t>
      </w:r>
    </w:p>
    <w:p w14:paraId="614C87A7" w14:textId="77777777" w:rsidR="00B028F2" w:rsidRDefault="000D3C46">
      <w:pPr>
        <w:pStyle w:val="SourceCode"/>
      </w:pPr>
      <w:r>
        <w:t>{</w:t>
      </w:r>
    </w:p>
    <w:p w14:paraId="4FFCF240" w14:textId="77777777" w:rsidR="00B028F2" w:rsidRDefault="000D3C46">
      <w:pPr>
        <w:pStyle w:val="SourceCode"/>
      </w:pPr>
      <w:r>
        <w:t xml:space="preserve">    size_t wanted_length = strlen(wanted);</w:t>
      </w:r>
    </w:p>
    <w:p w14:paraId="35E66043" w14:textId="77777777" w:rsidR="00B028F2" w:rsidRDefault="000D3C46">
      <w:pPr>
        <w:pStyle w:val="SourceCode"/>
      </w:pPr>
      <w:r>
        <w:t xml:space="preserve">    for (size_t index = from; index + wanted_length &lt;= end; index++) {</w:t>
      </w:r>
    </w:p>
    <w:p w14:paraId="6207AA1A" w14:textId="77777777" w:rsidR="00B028F2" w:rsidRDefault="000D3C46">
      <w:pPr>
        <w:pStyle w:val="SourceCode"/>
      </w:pPr>
      <w:r>
        <w:t xml:space="preserve">        if (strncmp(&amp;template_text[index], wanted, wanted_length) == 0) {</w:t>
      </w:r>
    </w:p>
    <w:p w14:paraId="5B159763" w14:textId="77777777" w:rsidR="00B028F2" w:rsidRDefault="000D3C46">
      <w:pPr>
        <w:pStyle w:val="SourceCode"/>
      </w:pPr>
      <w:r>
        <w:t xml:space="preserve">            return index;</w:t>
      </w:r>
    </w:p>
    <w:p w14:paraId="665D990A" w14:textId="77777777" w:rsidR="00B028F2" w:rsidRDefault="000D3C46">
      <w:pPr>
        <w:pStyle w:val="SourceCode"/>
      </w:pPr>
      <w:r>
        <w:t xml:space="preserve">        }</w:t>
      </w:r>
    </w:p>
    <w:p w14:paraId="2FC4F9F0" w14:textId="77777777" w:rsidR="00B028F2" w:rsidRDefault="000D3C46">
      <w:pPr>
        <w:pStyle w:val="SourceCode"/>
      </w:pPr>
      <w:r>
        <w:t xml:space="preserve">    }</w:t>
      </w:r>
    </w:p>
    <w:p w14:paraId="32B535D8" w14:textId="77777777" w:rsidR="00B028F2" w:rsidRDefault="000D3C46">
      <w:pPr>
        <w:pStyle w:val="SourceCode"/>
      </w:pPr>
      <w:r>
        <w:t xml:space="preserve">    return end;</w:t>
      </w:r>
    </w:p>
    <w:p w14:paraId="6CDF6826" w14:textId="77777777" w:rsidR="00B028F2" w:rsidRDefault="000D3C46">
      <w:pPr>
        <w:pStyle w:val="SourceCode"/>
      </w:pPr>
      <w:r>
        <w:t>}</w:t>
      </w:r>
    </w:p>
    <w:p w14:paraId="51AB5AFC" w14:textId="77777777" w:rsidR="00B028F2" w:rsidRDefault="00B028F2">
      <w:pPr>
        <w:pStyle w:val="SourceCode"/>
      </w:pPr>
    </w:p>
    <w:p w14:paraId="35CE6604" w14:textId="77777777" w:rsidR="00B028F2" w:rsidRDefault="000D3C46">
      <w:pPr>
        <w:pStyle w:val="SourceCode"/>
      </w:pPr>
      <w:r>
        <w:t>// Remember, write the escaped value of the field with this name.</w:t>
      </w:r>
    </w:p>
    <w:p w14:paraId="4A2C7394" w14:textId="77777777" w:rsidR="00B028F2" w:rsidRDefault="000D3C46">
      <w:pPr>
        <w:pStyle w:val="SourceCode"/>
      </w:pPr>
      <w:r>
        <w:t>static void write_field(struct Page *page, const char *placeholder_name,</w:t>
      </w:r>
    </w:p>
    <w:p w14:paraId="265AE396" w14:textId="77777777" w:rsidR="00B028F2" w:rsidRDefault="000D3C46">
      <w:pPr>
        <w:pStyle w:val="SourceCode"/>
      </w:pPr>
      <w:r>
        <w:t xml:space="preserve">                        size_t name_length, const struct Field *fields,</w:t>
      </w:r>
    </w:p>
    <w:p w14:paraId="07D9BDC6" w14:textId="77777777" w:rsidR="00B028F2" w:rsidRDefault="000D3C46">
      <w:pPr>
        <w:pStyle w:val="SourceCode"/>
      </w:pPr>
      <w:r>
        <w:t xml:space="preserve">                        size_t field_count)</w:t>
      </w:r>
    </w:p>
    <w:p w14:paraId="475204F5" w14:textId="77777777" w:rsidR="00B028F2" w:rsidRDefault="000D3C46">
      <w:pPr>
        <w:pStyle w:val="SourceCode"/>
      </w:pPr>
      <w:r>
        <w:t>{</w:t>
      </w:r>
    </w:p>
    <w:p w14:paraId="30951567" w14:textId="77777777" w:rsidR="00B028F2" w:rsidRDefault="000D3C46">
      <w:pPr>
        <w:pStyle w:val="SourceCode"/>
      </w:pPr>
      <w:r>
        <w:t xml:space="preserve">    for (size_t index = 0; index &lt; field_count; index++) {</w:t>
      </w:r>
    </w:p>
    <w:p w14:paraId="6262E78F" w14:textId="77777777" w:rsidR="00B028F2" w:rsidRDefault="000D3C46">
      <w:pPr>
        <w:pStyle w:val="SourceCode"/>
      </w:pPr>
      <w:r>
        <w:t xml:space="preserve">        if (strlen(fields[index].field_name) == name_length &amp;&amp;</w:t>
      </w:r>
    </w:p>
    <w:p w14:paraId="075A3C4F" w14:textId="77777777" w:rsidR="00B028F2" w:rsidRDefault="000D3C46">
      <w:pPr>
        <w:pStyle w:val="SourceCode"/>
      </w:pPr>
      <w:r>
        <w:t xml:space="preserve">            strncmp(fields[index].field_name, placeholder_name,</w:t>
      </w:r>
    </w:p>
    <w:p w14:paraId="2BC850A2" w14:textId="77777777" w:rsidR="00B028F2" w:rsidRDefault="000D3C46">
      <w:pPr>
        <w:pStyle w:val="SourceCode"/>
      </w:pPr>
      <w:r>
        <w:t xml:space="preserve">                    name_length) == 0) {</w:t>
      </w:r>
    </w:p>
    <w:p w14:paraId="3ECA1797" w14:textId="77777777" w:rsidR="00B028F2" w:rsidRDefault="000D3C46">
      <w:pPr>
        <w:pStyle w:val="SourceCode"/>
      </w:pPr>
      <w:r>
        <w:t xml:space="preserve">            html_escape(page, fields[index].field_value);</w:t>
      </w:r>
    </w:p>
    <w:p w14:paraId="69F7D34B" w14:textId="77777777" w:rsidR="00B028F2" w:rsidRDefault="000D3C46">
      <w:pPr>
        <w:pStyle w:val="SourceCode"/>
      </w:pPr>
      <w:r>
        <w:t xml:space="preserve">            return;</w:t>
      </w:r>
    </w:p>
    <w:p w14:paraId="6371E379" w14:textId="77777777" w:rsidR="00B028F2" w:rsidRDefault="000D3C46">
      <w:pPr>
        <w:pStyle w:val="SourceCode"/>
      </w:pPr>
      <w:r>
        <w:t xml:space="preserve">        }</w:t>
      </w:r>
    </w:p>
    <w:p w14:paraId="23308322" w14:textId="77777777" w:rsidR="00B028F2" w:rsidRDefault="000D3C46">
      <w:pPr>
        <w:pStyle w:val="SourceCode"/>
      </w:pPr>
      <w:r>
        <w:t xml:space="preserve">    }</w:t>
      </w:r>
    </w:p>
    <w:p w14:paraId="17237197" w14:textId="77777777" w:rsidR="00B028F2" w:rsidRDefault="000D3C46">
      <w:pPr>
        <w:pStyle w:val="SourceCode"/>
      </w:pPr>
      <w:r>
        <w:t>}</w:t>
      </w:r>
    </w:p>
    <w:p w14:paraId="45C97736" w14:textId="77777777" w:rsidR="00B028F2" w:rsidRDefault="00B028F2">
      <w:pPr>
        <w:pStyle w:val="SourceCode"/>
      </w:pPr>
    </w:p>
    <w:p w14:paraId="5CEF25C9" w14:textId="77777777" w:rsidR="00B028F2" w:rsidRDefault="000D3C46">
      <w:pPr>
        <w:pStyle w:val="SourceCode"/>
      </w:pPr>
      <w:r>
        <w:t>// Remember, add the template's text from start to end, with each {{ name }}</w:t>
      </w:r>
    </w:p>
    <w:p w14:paraId="5D8981AF" w14:textId="77777777" w:rsidR="00B028F2" w:rsidRDefault="000D3C46">
      <w:pPr>
        <w:pStyle w:val="SourceCode"/>
      </w:pPr>
      <w:r>
        <w:t>// replaced by the escaped value of that field.</w:t>
      </w:r>
    </w:p>
    <w:p w14:paraId="7F410577" w14:textId="77777777" w:rsidR="00B028F2" w:rsidRDefault="000D3C46">
      <w:pPr>
        <w:pStyle w:val="SourceCode"/>
      </w:pPr>
      <w:r>
        <w:t>static void fill(struct Page *page, const char *template_text, size_t start,</w:t>
      </w:r>
    </w:p>
    <w:p w14:paraId="7C7B9FD6" w14:textId="77777777" w:rsidR="00B028F2" w:rsidRDefault="000D3C46">
      <w:pPr>
        <w:pStyle w:val="SourceCode"/>
      </w:pPr>
      <w:r>
        <w:t xml:space="preserve">                 size_t end, const struct Field *fields, size_t field_count)</w:t>
      </w:r>
    </w:p>
    <w:p w14:paraId="2DAFCD74" w14:textId="77777777" w:rsidR="00B028F2" w:rsidRDefault="000D3C46">
      <w:pPr>
        <w:pStyle w:val="SourceCode"/>
      </w:pPr>
      <w:r>
        <w:t>{</w:t>
      </w:r>
    </w:p>
    <w:p w14:paraId="4C69A698" w14:textId="77777777" w:rsidR="00B028F2" w:rsidRDefault="000D3C46">
      <w:pPr>
        <w:pStyle w:val="SourceCode"/>
      </w:pPr>
      <w:r>
        <w:t xml:space="preserve">    size_t position = start;</w:t>
      </w:r>
    </w:p>
    <w:p w14:paraId="0C28EBB1" w14:textId="77777777" w:rsidR="00B028F2" w:rsidRDefault="000D3C46">
      <w:pPr>
        <w:pStyle w:val="SourceCode"/>
      </w:pPr>
      <w:r>
        <w:t xml:space="preserve">    while (position &lt; end) {</w:t>
      </w:r>
    </w:p>
    <w:p w14:paraId="18E689F2" w14:textId="77777777" w:rsidR="00B028F2" w:rsidRDefault="000D3C46">
      <w:pPr>
        <w:pStyle w:val="SourceCode"/>
      </w:pPr>
      <w:r>
        <w:t xml:space="preserve">        size_t open = find_text(template_text, position, end, PLACEHOLDER_OPEN);</w:t>
      </w:r>
    </w:p>
    <w:p w14:paraId="5F46B592" w14:textId="77777777" w:rsidR="00B028F2" w:rsidRDefault="000D3C46">
      <w:pPr>
        <w:pStyle w:val="SourceCode"/>
      </w:pPr>
      <w:r>
        <w:t xml:space="preserve">        append_text(page, &amp;template_text[position], open - position);</w:t>
      </w:r>
    </w:p>
    <w:p w14:paraId="36B085C5" w14:textId="77777777" w:rsidR="00B028F2" w:rsidRDefault="000D3C46">
      <w:pPr>
        <w:pStyle w:val="SourceCode"/>
      </w:pPr>
      <w:r>
        <w:t xml:space="preserve">        if (open == end) {</w:t>
      </w:r>
    </w:p>
    <w:p w14:paraId="2D08A757" w14:textId="77777777" w:rsidR="00B028F2" w:rsidRDefault="000D3C46">
      <w:pPr>
        <w:pStyle w:val="SourceCode"/>
      </w:pPr>
      <w:r>
        <w:t xml:space="preserve">            return;</w:t>
      </w:r>
    </w:p>
    <w:p w14:paraId="4008871A" w14:textId="77777777" w:rsidR="00B028F2" w:rsidRDefault="000D3C46">
      <w:pPr>
        <w:pStyle w:val="SourceCode"/>
      </w:pPr>
      <w:r>
        <w:t xml:space="preserve">        }</w:t>
      </w:r>
    </w:p>
    <w:p w14:paraId="2233C9C3" w14:textId="77777777" w:rsidR="00B028F2" w:rsidRDefault="000D3C46">
      <w:pPr>
        <w:pStyle w:val="SourceCode"/>
      </w:pPr>
      <w:r>
        <w:t xml:space="preserve">        size_t name_start = open + strlen(PLACEHOLDER_OPEN);</w:t>
      </w:r>
    </w:p>
    <w:p w14:paraId="37D00519" w14:textId="77777777" w:rsidR="00B028F2" w:rsidRDefault="000D3C46">
      <w:pPr>
        <w:pStyle w:val="SourceCode"/>
      </w:pPr>
      <w:r>
        <w:t xml:space="preserve">        size_t close =</w:t>
      </w:r>
    </w:p>
    <w:p w14:paraId="42605FF5" w14:textId="77777777" w:rsidR="00B028F2" w:rsidRDefault="000D3C46">
      <w:pPr>
        <w:pStyle w:val="SourceCode"/>
      </w:pPr>
      <w:r>
        <w:t xml:space="preserve">            find_text(template_text, name_start, end, PLACEHOLDER_CLOSE);</w:t>
      </w:r>
    </w:p>
    <w:p w14:paraId="064E059C" w14:textId="77777777" w:rsidR="00B028F2" w:rsidRDefault="000D3C46">
      <w:pPr>
        <w:pStyle w:val="SourceCode"/>
      </w:pPr>
      <w:r>
        <w:t xml:space="preserve">        if (close == end) {</w:t>
      </w:r>
    </w:p>
    <w:p w14:paraId="7A39EFB6" w14:textId="77777777" w:rsidR="00B028F2" w:rsidRDefault="000D3C46">
      <w:pPr>
        <w:pStyle w:val="SourceCode"/>
      </w:pPr>
      <w:r>
        <w:t xml:space="preserve">            append_text(page, &amp;template_text[open], end - open);</w:t>
      </w:r>
    </w:p>
    <w:p w14:paraId="1BAE023E" w14:textId="77777777" w:rsidR="00B028F2" w:rsidRDefault="000D3C46">
      <w:pPr>
        <w:pStyle w:val="SourceCode"/>
      </w:pPr>
      <w:r>
        <w:t xml:space="preserve">            return;</w:t>
      </w:r>
    </w:p>
    <w:p w14:paraId="7D98D85D" w14:textId="77777777" w:rsidR="00B028F2" w:rsidRDefault="000D3C46">
      <w:pPr>
        <w:pStyle w:val="SourceCode"/>
      </w:pPr>
      <w:r>
        <w:t xml:space="preserve">        }</w:t>
      </w:r>
    </w:p>
    <w:p w14:paraId="6BB171CD" w14:textId="77777777" w:rsidR="00B028F2" w:rsidRDefault="000D3C46">
      <w:pPr>
        <w:pStyle w:val="SourceCode"/>
      </w:pPr>
      <w:r>
        <w:t xml:space="preserve">        write_field(page, &amp;template_text[name_start], close - name_start,</w:t>
      </w:r>
    </w:p>
    <w:p w14:paraId="1167B5CB" w14:textId="77777777" w:rsidR="00B028F2" w:rsidRDefault="000D3C46">
      <w:pPr>
        <w:pStyle w:val="SourceCode"/>
      </w:pPr>
      <w:r>
        <w:t xml:space="preserve">                    fields, field_count);</w:t>
      </w:r>
    </w:p>
    <w:p w14:paraId="52B5EB03" w14:textId="77777777" w:rsidR="00B028F2" w:rsidRDefault="000D3C46">
      <w:pPr>
        <w:pStyle w:val="SourceCode"/>
      </w:pPr>
      <w:r>
        <w:t xml:space="preserve">        position = close + strlen(PLACEHOLDER_CLOSE);</w:t>
      </w:r>
    </w:p>
    <w:p w14:paraId="2805A9C2" w14:textId="77777777" w:rsidR="00B028F2" w:rsidRDefault="000D3C46">
      <w:pPr>
        <w:pStyle w:val="SourceCode"/>
      </w:pPr>
      <w:r>
        <w:t xml:space="preserve">    }</w:t>
      </w:r>
    </w:p>
    <w:p w14:paraId="7C4E3EE1" w14:textId="77777777" w:rsidR="00B028F2" w:rsidRDefault="000D3C46">
      <w:pPr>
        <w:pStyle w:val="SourceCode"/>
      </w:pPr>
      <w:r>
        <w:t>}</w:t>
      </w:r>
    </w:p>
    <w:p w14:paraId="60CF41E9" w14:textId="77777777" w:rsidR="00B028F2" w:rsidRDefault="00B028F2">
      <w:pPr>
        <w:pStyle w:val="SourceCode"/>
      </w:pPr>
    </w:p>
    <w:p w14:paraId="0A20715F" w14:textId="77777777" w:rsidR="00B028F2" w:rsidRDefault="000D3C46">
      <w:pPr>
        <w:pStyle w:val="SourceCode"/>
      </w:pPr>
      <w:r>
        <w:t>// Remember, render fills a template: the fields outside {{#contacts}},</w:t>
      </w:r>
    </w:p>
    <w:p w14:paraId="19AA084E" w14:textId="77777777" w:rsidR="00B028F2" w:rsidRDefault="000D3C46">
      <w:pPr>
        <w:pStyle w:val="SourceCode"/>
      </w:pPr>
      <w:r>
        <w:t>// and the section once for each contact. Returns 0 when it did not fit.</w:t>
      </w:r>
    </w:p>
    <w:p w14:paraId="2B0D540E" w14:textId="77777777" w:rsidR="00B028F2" w:rsidRDefault="000D3C46">
      <w:pPr>
        <w:pStyle w:val="SourceCode"/>
      </w:pPr>
      <w:r>
        <w:t>static int render(struct Page *page, const char *template_text,</w:t>
      </w:r>
    </w:p>
    <w:p w14:paraId="395E6E02" w14:textId="77777777" w:rsidR="00B028F2" w:rsidRDefault="000D3C46">
      <w:pPr>
        <w:pStyle w:val="SourceCode"/>
      </w:pPr>
      <w:r>
        <w:t xml:space="preserve">                  const struct PageData *page_data)</w:t>
      </w:r>
    </w:p>
    <w:p w14:paraId="76AF2328" w14:textId="77777777" w:rsidR="00B028F2" w:rsidRDefault="000D3C46">
      <w:pPr>
        <w:pStyle w:val="SourceCode"/>
      </w:pPr>
      <w:r>
        <w:t>{</w:t>
      </w:r>
    </w:p>
    <w:p w14:paraId="37E4ACF8" w14:textId="77777777" w:rsidR="00B028F2" w:rsidRDefault="000D3C46">
      <w:pPr>
        <w:pStyle w:val="SourceCode"/>
      </w:pPr>
      <w:r>
        <w:t xml:space="preserve">    page-&gt;length = 0;</w:t>
      </w:r>
    </w:p>
    <w:p w14:paraId="5ACC6E40" w14:textId="77777777" w:rsidR="00B028F2" w:rsidRDefault="000D3C46">
      <w:pPr>
        <w:pStyle w:val="SourceCode"/>
      </w:pPr>
      <w:r>
        <w:t xml:space="preserve">    page-&gt;html[0] = '\0';</w:t>
      </w:r>
    </w:p>
    <w:p w14:paraId="6FAE6404" w14:textId="77777777" w:rsidR="00B028F2" w:rsidRDefault="000D3C46">
      <w:pPr>
        <w:pStyle w:val="SourceCode"/>
      </w:pPr>
      <w:r>
        <w:t xml:space="preserve">    page-&gt;fits = 1;</w:t>
      </w:r>
    </w:p>
    <w:p w14:paraId="103FD455" w14:textId="77777777" w:rsidR="00B028F2" w:rsidRDefault="000D3C46">
      <w:pPr>
        <w:pStyle w:val="SourceCode"/>
      </w:pPr>
      <w:r>
        <w:t xml:space="preserve">    size_t end = strlen(template_text);</w:t>
      </w:r>
    </w:p>
    <w:p w14:paraId="7BC1837D" w14:textId="77777777" w:rsidR="00B028F2" w:rsidRDefault="000D3C46">
      <w:pPr>
        <w:pStyle w:val="SourceCode"/>
      </w:pPr>
      <w:r>
        <w:t xml:space="preserve">    size_t section_start = find_text(template_text, 0, end, SECTION_START);</w:t>
      </w:r>
    </w:p>
    <w:p w14:paraId="49DE3E9B" w14:textId="77777777" w:rsidR="00B028F2" w:rsidRDefault="000D3C46">
      <w:pPr>
        <w:pStyle w:val="SourceCode"/>
      </w:pPr>
      <w:r>
        <w:t xml:space="preserve">    fill(page, template_text, 0, section_start, page_data-&gt;fields,</w:t>
      </w:r>
    </w:p>
    <w:p w14:paraId="6E14A53C" w14:textId="77777777" w:rsidR="00B028F2" w:rsidRDefault="000D3C46">
      <w:pPr>
        <w:pStyle w:val="SourceCode"/>
      </w:pPr>
      <w:r>
        <w:t xml:space="preserve">         page_data-&gt;field_count);</w:t>
      </w:r>
    </w:p>
    <w:p w14:paraId="2913E257" w14:textId="77777777" w:rsidR="00B028F2" w:rsidRDefault="000D3C46">
      <w:pPr>
        <w:pStyle w:val="SourceCode"/>
      </w:pPr>
      <w:r>
        <w:t xml:space="preserve">    if (section_start == end) {</w:t>
      </w:r>
    </w:p>
    <w:p w14:paraId="7ADEDAAD" w14:textId="77777777" w:rsidR="00B028F2" w:rsidRDefault="000D3C46">
      <w:pPr>
        <w:pStyle w:val="SourceCode"/>
      </w:pPr>
      <w:r>
        <w:t xml:space="preserve">        return page-&gt;fits;</w:t>
      </w:r>
    </w:p>
    <w:p w14:paraId="52780C18" w14:textId="77777777" w:rsidR="00B028F2" w:rsidRDefault="000D3C46">
      <w:pPr>
        <w:pStyle w:val="SourceCode"/>
      </w:pPr>
      <w:r>
        <w:t xml:space="preserve">    }</w:t>
      </w:r>
    </w:p>
    <w:p w14:paraId="6274C843" w14:textId="77777777" w:rsidR="00B028F2" w:rsidRDefault="000D3C46">
      <w:pPr>
        <w:pStyle w:val="SourceCode"/>
      </w:pPr>
      <w:r>
        <w:t xml:space="preserve">    size_t item_start = section_start + strlen(SECTION_START);</w:t>
      </w:r>
    </w:p>
    <w:p w14:paraId="3533A07C" w14:textId="77777777" w:rsidR="00B028F2" w:rsidRDefault="000D3C46">
      <w:pPr>
        <w:pStyle w:val="SourceCode"/>
      </w:pPr>
      <w:r>
        <w:t xml:space="preserve">    size_t item_end = find_text(template_text, item_start, end, SECTION_END);</w:t>
      </w:r>
    </w:p>
    <w:p w14:paraId="18A08F57" w14:textId="77777777" w:rsidR="00B028F2" w:rsidRDefault="000D3C46">
      <w:pPr>
        <w:pStyle w:val="SourceCode"/>
      </w:pPr>
      <w:r>
        <w:t xml:space="preserve">    for (size_t index = 0; index &lt; page_data-&gt;contact_count; index++) {</w:t>
      </w:r>
    </w:p>
    <w:p w14:paraId="62A7AB5C" w14:textId="77777777" w:rsidR="00B028F2" w:rsidRDefault="000D3C46">
      <w:pPr>
        <w:pStyle w:val="SourceCode"/>
      </w:pPr>
      <w:r>
        <w:t xml:space="preserve">        const struct Contact *contact = &amp;page_data-&gt;contacts[index];</w:t>
      </w:r>
    </w:p>
    <w:p w14:paraId="5565CF73" w14:textId="77777777" w:rsidR="00B028F2" w:rsidRDefault="000D3C46">
      <w:pPr>
        <w:pStyle w:val="SourceCode"/>
      </w:pPr>
      <w:r>
        <w:t xml:space="preserve">        char id_text[12];</w:t>
      </w:r>
    </w:p>
    <w:p w14:paraId="3DD43F40" w14:textId="77777777" w:rsidR="00B028F2" w:rsidRDefault="000D3C46">
      <w:pPr>
        <w:pStyle w:val="SourceCode"/>
      </w:pPr>
      <w:r>
        <w:t xml:space="preserve">        snprintf(id_text, sizeof id_text, "%d", contact-&gt;id);</w:t>
      </w:r>
    </w:p>
    <w:p w14:paraId="128B573D" w14:textId="77777777" w:rsidR="00B028F2" w:rsidRDefault="000D3C46">
      <w:pPr>
        <w:pStyle w:val="SourceCode"/>
      </w:pPr>
      <w:r>
        <w:t xml:space="preserve">        struct Field contact_fields[] = {</w:t>
      </w:r>
    </w:p>
    <w:p w14:paraId="069E8299" w14:textId="77777777" w:rsidR="00B028F2" w:rsidRDefault="000D3C46">
      <w:pPr>
        <w:pStyle w:val="SourceCode"/>
      </w:pPr>
      <w:r>
        <w:t xml:space="preserve">            {"id", id_text},</w:t>
      </w:r>
    </w:p>
    <w:p w14:paraId="0A04ED58" w14:textId="77777777" w:rsidR="00B028F2" w:rsidRDefault="000D3C46">
      <w:pPr>
        <w:pStyle w:val="SourceCode"/>
      </w:pPr>
      <w:r>
        <w:t xml:space="preserve">            {"full_name", contact-&gt;full_name},</w:t>
      </w:r>
    </w:p>
    <w:p w14:paraId="7A120090" w14:textId="77777777" w:rsidR="00B028F2" w:rsidRDefault="000D3C46">
      <w:pPr>
        <w:pStyle w:val="SourceCode"/>
      </w:pPr>
      <w:r>
        <w:t xml:space="preserve">            {"email", contact-&gt;email},</w:t>
      </w:r>
    </w:p>
    <w:p w14:paraId="1FAC8BFA" w14:textId="77777777" w:rsidR="00B028F2" w:rsidRDefault="000D3C46">
      <w:pPr>
        <w:pStyle w:val="SourceCode"/>
      </w:pPr>
      <w:r>
        <w:t xml:space="preserve">        };</w:t>
      </w:r>
    </w:p>
    <w:p w14:paraId="3982AC72" w14:textId="77777777" w:rsidR="00B028F2" w:rsidRDefault="000D3C46">
      <w:pPr>
        <w:pStyle w:val="SourceCode"/>
      </w:pPr>
      <w:r>
        <w:t xml:space="preserve">        fill(page, template_text, item_start, item_end, contact_fields,</w:t>
      </w:r>
    </w:p>
    <w:p w14:paraId="651E54D9" w14:textId="77777777" w:rsidR="00B028F2" w:rsidRDefault="000D3C46">
      <w:pPr>
        <w:pStyle w:val="SourceCode"/>
      </w:pPr>
      <w:r>
        <w:t xml:space="preserve">             sizeof contact_fields / sizeof contact_fields[0]);</w:t>
      </w:r>
    </w:p>
    <w:p w14:paraId="57A9F4F4" w14:textId="77777777" w:rsidR="00B028F2" w:rsidRDefault="000D3C46">
      <w:pPr>
        <w:pStyle w:val="SourceCode"/>
      </w:pPr>
      <w:r>
        <w:t xml:space="preserve">    }</w:t>
      </w:r>
    </w:p>
    <w:p w14:paraId="2E27129A" w14:textId="77777777" w:rsidR="00B028F2" w:rsidRDefault="000D3C46">
      <w:pPr>
        <w:pStyle w:val="SourceCode"/>
      </w:pPr>
      <w:r>
        <w:t xml:space="preserve">    if (item_end &lt; end) {</w:t>
      </w:r>
    </w:p>
    <w:p w14:paraId="2C016F3E" w14:textId="77777777" w:rsidR="00B028F2" w:rsidRDefault="000D3C46">
      <w:pPr>
        <w:pStyle w:val="SourceCode"/>
      </w:pPr>
      <w:r>
        <w:t xml:space="preserve">        size_t after = item_end + strlen(SECTION_END);</w:t>
      </w:r>
    </w:p>
    <w:p w14:paraId="4E157A6F" w14:textId="77777777" w:rsidR="00B028F2" w:rsidRDefault="000D3C46">
      <w:pPr>
        <w:pStyle w:val="SourceCode"/>
      </w:pPr>
      <w:r>
        <w:t xml:space="preserve">        fill(page, template_text, after, end, page_data-&gt;fields,</w:t>
      </w:r>
    </w:p>
    <w:p w14:paraId="2906D728" w14:textId="77777777" w:rsidR="00B028F2" w:rsidRDefault="000D3C46">
      <w:pPr>
        <w:pStyle w:val="SourceCode"/>
      </w:pPr>
      <w:r>
        <w:t xml:space="preserve">             page_data-&gt;field_count);</w:t>
      </w:r>
    </w:p>
    <w:p w14:paraId="0678E36A" w14:textId="77777777" w:rsidR="00B028F2" w:rsidRDefault="000D3C46">
      <w:pPr>
        <w:pStyle w:val="SourceCode"/>
      </w:pPr>
      <w:r>
        <w:t xml:space="preserve">    }</w:t>
      </w:r>
    </w:p>
    <w:p w14:paraId="66B910BA" w14:textId="77777777" w:rsidR="00B028F2" w:rsidRDefault="000D3C46">
      <w:pPr>
        <w:pStyle w:val="SourceCode"/>
      </w:pPr>
      <w:r>
        <w:t xml:space="preserve">    return page-&gt;fits;</w:t>
      </w:r>
    </w:p>
    <w:p w14:paraId="64C3AAC0" w14:textId="77777777" w:rsidR="00B028F2" w:rsidRDefault="000D3C46">
      <w:pPr>
        <w:pStyle w:val="SourceCode"/>
      </w:pPr>
      <w:r>
        <w:t>}</w:t>
      </w:r>
    </w:p>
    <w:p w14:paraId="417A7944" w14:textId="77777777" w:rsidR="00B028F2" w:rsidRDefault="00B028F2">
      <w:pPr>
        <w:pStyle w:val="SourceCode"/>
      </w:pPr>
    </w:p>
    <w:p w14:paraId="128B06AA" w14:textId="77777777" w:rsidR="00B028F2" w:rsidRDefault="000D3C46">
      <w:pPr>
        <w:pStyle w:val="SourceCode"/>
      </w:pPr>
      <w:r>
        <w:t>// make_reference writes REFERENCE_BYTES bytes from the secure generator</w:t>
      </w:r>
    </w:p>
    <w:p w14:paraId="7A8B5CE1" w14:textId="77777777" w:rsidR="00B028F2" w:rsidRDefault="000D3C46">
      <w:pPr>
        <w:pStyle w:val="SourceCode"/>
      </w:pPr>
      <w:r>
        <w:t>// into reference as hex text. Remember, two hex digits per byte: byte /</w:t>
      </w:r>
    </w:p>
    <w:p w14:paraId="4F771B9F" w14:textId="77777777" w:rsidR="00B028F2" w:rsidRDefault="000D3C46">
      <w:pPr>
        <w:pStyle w:val="SourceCode"/>
      </w:pPr>
      <w:r>
        <w:t>// 16, then byte % 16. RAND_bytes gives 1 when it worked.</w:t>
      </w:r>
    </w:p>
    <w:p w14:paraId="276B9494" w14:textId="77777777" w:rsidR="00B028F2" w:rsidRDefault="000D3C46">
      <w:pPr>
        <w:pStyle w:val="SourceCode"/>
      </w:pPr>
      <w:r>
        <w:t>static void make_reference(char *reference)</w:t>
      </w:r>
    </w:p>
    <w:p w14:paraId="652FC83B" w14:textId="77777777" w:rsidR="00B028F2" w:rsidRDefault="000D3C46">
      <w:pPr>
        <w:pStyle w:val="SourceCode"/>
      </w:pPr>
      <w:r>
        <w:t>{</w:t>
      </w:r>
    </w:p>
    <w:p w14:paraId="752170CC" w14:textId="77777777" w:rsidR="00B028F2" w:rsidRDefault="000D3C46">
      <w:pPr>
        <w:pStyle w:val="SourceCode"/>
      </w:pPr>
      <w:r>
        <w:t xml:space="preserve">    unsigned char random_bytes[REFERENCE_BYTES];</w:t>
      </w:r>
    </w:p>
    <w:p w14:paraId="1EF13B7F" w14:textId="77777777" w:rsidR="00B028F2" w:rsidRDefault="000D3C46">
      <w:pPr>
        <w:pStyle w:val="SourceCode"/>
      </w:pPr>
      <w:r>
        <w:t xml:space="preserve">    if (RAND_bytes(random_bytes, REFERENCE_BYTES) != 1) {</w:t>
      </w:r>
    </w:p>
    <w:p w14:paraId="27843481" w14:textId="77777777" w:rsidR="00B028F2" w:rsidRDefault="000D3C46">
      <w:pPr>
        <w:pStyle w:val="SourceCode"/>
      </w:pPr>
      <w:r>
        <w:t xml:space="preserve">        snprintf(reference, REFERENCE_SIZE, "unknown");</w:t>
      </w:r>
    </w:p>
    <w:p w14:paraId="15DF09A4" w14:textId="77777777" w:rsidR="00B028F2" w:rsidRDefault="000D3C46">
      <w:pPr>
        <w:pStyle w:val="SourceCode"/>
      </w:pPr>
      <w:r>
        <w:t xml:space="preserve">        return;</w:t>
      </w:r>
    </w:p>
    <w:p w14:paraId="288184B6" w14:textId="77777777" w:rsidR="00B028F2" w:rsidRDefault="000D3C46">
      <w:pPr>
        <w:pStyle w:val="SourceCode"/>
      </w:pPr>
      <w:r>
        <w:t xml:space="preserve">    }</w:t>
      </w:r>
    </w:p>
    <w:p w14:paraId="0BCD136F" w14:textId="77777777" w:rsidR="00B028F2" w:rsidRDefault="000D3C46">
      <w:pPr>
        <w:pStyle w:val="SourceCode"/>
      </w:pPr>
      <w:r>
        <w:t xml:space="preserve">    for (int index = 0; index &lt; REFERENCE_BYTES; index++) {</w:t>
      </w:r>
    </w:p>
    <w:p w14:paraId="556F5094" w14:textId="77777777" w:rsidR="00B028F2" w:rsidRDefault="000D3C46">
      <w:pPr>
        <w:pStyle w:val="SourceCode"/>
      </w:pPr>
      <w:r>
        <w:t xml:space="preserve">        reference[index * 2] = HEX_DIGITS[random_bytes[index] / 16];</w:t>
      </w:r>
    </w:p>
    <w:p w14:paraId="2A733401" w14:textId="77777777" w:rsidR="00B028F2" w:rsidRDefault="000D3C46">
      <w:pPr>
        <w:pStyle w:val="SourceCode"/>
      </w:pPr>
      <w:r>
        <w:t xml:space="preserve">        reference[index * 2 + 1] = HEX_DIGITS[random_bytes[index] % 16];</w:t>
      </w:r>
    </w:p>
    <w:p w14:paraId="209ED5F8" w14:textId="77777777" w:rsidR="00B028F2" w:rsidRDefault="000D3C46">
      <w:pPr>
        <w:pStyle w:val="SourceCode"/>
      </w:pPr>
      <w:r>
        <w:t xml:space="preserve">    }</w:t>
      </w:r>
    </w:p>
    <w:p w14:paraId="08834923" w14:textId="77777777" w:rsidR="00B028F2" w:rsidRDefault="000D3C46">
      <w:pPr>
        <w:pStyle w:val="SourceCode"/>
      </w:pPr>
      <w:r>
        <w:t xml:space="preserve">    reference[REFERENCE_BYTES * 2] = '\0';</w:t>
      </w:r>
    </w:p>
    <w:p w14:paraId="2F99867A" w14:textId="77777777" w:rsidR="00B028F2" w:rsidRDefault="000D3C46">
      <w:pPr>
        <w:pStyle w:val="SourceCode"/>
      </w:pPr>
      <w:r>
        <w:t>}</w:t>
      </w:r>
    </w:p>
    <w:p w14:paraId="2FC8CA17" w14:textId="77777777" w:rsidR="00B028F2" w:rsidRDefault="00B028F2">
      <w:pPr>
        <w:pStyle w:val="SourceCode"/>
      </w:pPr>
    </w:p>
    <w:p w14:paraId="44FDB10B" w14:textId="77777777" w:rsidR="00B028F2" w:rsidRDefault="000D3C46">
      <w:pPr>
        <w:pStyle w:val="SourceCode"/>
      </w:pPr>
      <w:r>
        <w:t>// Remember, strncmp compares only the first characters, so this is true</w:t>
      </w:r>
    </w:p>
    <w:p w14:paraId="537DC0EC" w14:textId="77777777" w:rsidR="00B028F2" w:rsidRDefault="000D3C46">
      <w:pPr>
        <w:pStyle w:val="SourceCode"/>
      </w:pPr>
      <w:r>
        <w:t>// for every path under /api/v1/.</w:t>
      </w:r>
    </w:p>
    <w:p w14:paraId="1A5EF3FB" w14:textId="77777777" w:rsidR="00B028F2" w:rsidRDefault="000D3C46">
      <w:pPr>
        <w:pStyle w:val="SourceCode"/>
      </w:pPr>
      <w:r>
        <w:t>static int is_api_path(const char *url)</w:t>
      </w:r>
    </w:p>
    <w:p w14:paraId="47C29A48" w14:textId="77777777" w:rsidR="00B028F2" w:rsidRDefault="000D3C46">
      <w:pPr>
        <w:pStyle w:val="SourceCode"/>
      </w:pPr>
      <w:r>
        <w:t>{</w:t>
      </w:r>
    </w:p>
    <w:p w14:paraId="0FA59B8B" w14:textId="77777777" w:rsidR="00B028F2" w:rsidRDefault="000D3C46">
      <w:pPr>
        <w:pStyle w:val="SourceCode"/>
      </w:pPr>
      <w:r>
        <w:t xml:space="preserve">    return strncmp(url, API_PREFIX "/", strlen(API_PREFIX "/")) == 0;</w:t>
      </w:r>
    </w:p>
    <w:p w14:paraId="5F4CDFBD" w14:textId="77777777" w:rsidR="00B028F2" w:rsidRDefault="000D3C46">
      <w:pPr>
        <w:pStyle w:val="SourceCode"/>
      </w:pPr>
      <w:r>
        <w:t>}</w:t>
      </w:r>
    </w:p>
    <w:p w14:paraId="23303100" w14:textId="77777777" w:rsidR="00B028F2" w:rsidRDefault="00B028F2">
      <w:pPr>
        <w:pStyle w:val="SourceCode"/>
      </w:pPr>
    </w:p>
    <w:p w14:paraId="0AD49097" w14:textId="77777777" w:rsidR="00B028F2" w:rsidRDefault="000D3C46">
      <w:pPr>
        <w:pStyle w:val="SourceCode"/>
      </w:pPr>
      <w:r>
        <w:t>// Every 500 comes from here. The visitor gets only a reference; the log</w:t>
      </w:r>
    </w:p>
    <w:p w14:paraId="17BB9E31" w14:textId="77777777" w:rsidR="00B028F2" w:rsidRDefault="000D3C46">
      <w:pPr>
        <w:pStyle w:val="SourceCode"/>
      </w:pPr>
      <w:r>
        <w:t>// gets the reference with everything needed to find the cause. C has no</w:t>
      </w:r>
    </w:p>
    <w:p w14:paraId="13B06D29" w14:textId="77777777" w:rsidR="00B028F2" w:rsidRDefault="000D3C46">
      <w:pPr>
        <w:pStyle w:val="SourceCode"/>
      </w:pPr>
      <w:r>
        <w:t>// exceptions: a failure is a value a function returns, so the code that</w:t>
      </w:r>
    </w:p>
    <w:p w14:paraId="72586993" w14:textId="77777777" w:rsidR="00B028F2" w:rsidRDefault="000D3C46">
      <w:pPr>
        <w:pStyle w:val="SourceCode"/>
      </w:pPr>
      <w:r>
        <w:t>// meets one calls this itself.</w:t>
      </w:r>
    </w:p>
    <w:p w14:paraId="44D728A2" w14:textId="77777777" w:rsidR="00B028F2" w:rsidRDefault="000D3C46">
      <w:pPr>
        <w:pStyle w:val="SourceCode"/>
      </w:pPr>
      <w:r>
        <w:t>static enum MHD_Result send_server_error(const struct Request *request,</w:t>
      </w:r>
    </w:p>
    <w:p w14:paraId="0D3EAEFD" w14:textId="77777777" w:rsidR="00B028F2" w:rsidRDefault="000D3C46">
      <w:pPr>
        <w:pStyle w:val="SourceCode"/>
      </w:pPr>
      <w:r>
        <w:t xml:space="preserve">                                         const char *details)</w:t>
      </w:r>
    </w:p>
    <w:p w14:paraId="38CBD51C" w14:textId="77777777" w:rsidR="00B028F2" w:rsidRDefault="000D3C46">
      <w:pPr>
        <w:pStyle w:val="SourceCode"/>
      </w:pPr>
      <w:r>
        <w:t>{</w:t>
      </w:r>
    </w:p>
    <w:p w14:paraId="7EBB6BA9" w14:textId="77777777" w:rsidR="00B028F2" w:rsidRDefault="000D3C46">
      <w:pPr>
        <w:pStyle w:val="SourceCode"/>
      </w:pPr>
      <w:r>
        <w:t xml:space="preserve">    char reference[REFERENCE_SIZE];</w:t>
      </w:r>
    </w:p>
    <w:p w14:paraId="771E2016" w14:textId="77777777" w:rsidR="00B028F2" w:rsidRDefault="000D3C46">
      <w:pPr>
        <w:pStyle w:val="SourceCode"/>
      </w:pPr>
      <w:r>
        <w:t xml:space="preserve">    make_reference(reference);</w:t>
      </w:r>
    </w:p>
    <w:p w14:paraId="59C1E932" w14:textId="77777777" w:rsidR="00B028F2" w:rsidRDefault="000D3C46">
      <w:pPr>
        <w:pStyle w:val="SourceCode"/>
      </w:pPr>
      <w:r>
        <w:t xml:space="preserve">    // Chapter 5's write_log adds the line to contacts.log: the time, the</w:t>
      </w:r>
    </w:p>
    <w:p w14:paraId="7F1C1115" w14:textId="77777777" w:rsidR="00B028F2" w:rsidRDefault="000D3C46">
      <w:pPr>
        <w:pStyle w:val="SourceCode"/>
      </w:pPr>
      <w:r>
        <w:t xml:space="preserve">    // request as the operation, the status as the number, then the</w:t>
      </w:r>
    </w:p>
    <w:p w14:paraId="72C83E5F" w14:textId="77777777" w:rsidR="00B028F2" w:rsidRDefault="000D3C46">
      <w:pPr>
        <w:pStyle w:val="SourceCode"/>
      </w:pPr>
      <w:r>
        <w:t xml:space="preserve">    // reference and the details. It is written before the answer, so the</w:t>
      </w:r>
    </w:p>
    <w:p w14:paraId="070DCA83" w14:textId="77777777" w:rsidR="00B028F2" w:rsidRDefault="000D3C46">
      <w:pPr>
        <w:pStyle w:val="SourceCode"/>
      </w:pPr>
      <w:r>
        <w:t xml:space="preserve">    // line is there by the time the visitor reads the reference.</w:t>
      </w:r>
    </w:p>
    <w:p w14:paraId="371EAAC7" w14:textId="77777777" w:rsidR="00B028F2" w:rsidRDefault="000D3C46">
      <w:pPr>
        <w:pStyle w:val="SourceCode"/>
      </w:pPr>
      <w:r>
        <w:t xml:space="preserve">    char operation[LOG_TEXT_SIZE];</w:t>
      </w:r>
    </w:p>
    <w:p w14:paraId="2E8A6E0F" w14:textId="77777777" w:rsidR="00B028F2" w:rsidRDefault="000D3C46">
      <w:pPr>
        <w:pStyle w:val="SourceCode"/>
      </w:pPr>
      <w:r>
        <w:t xml:space="preserve">    char log_message[LOG_TEXT_SIZE];</w:t>
      </w:r>
    </w:p>
    <w:p w14:paraId="0FAD0028" w14:textId="77777777" w:rsidR="00B028F2" w:rsidRDefault="000D3C46">
      <w:pPr>
        <w:pStyle w:val="SourceCode"/>
      </w:pPr>
      <w:r>
        <w:t xml:space="preserve">    snprintf(operation, sizeof operation, "%s %s", request-&gt;method,</w:t>
      </w:r>
    </w:p>
    <w:p w14:paraId="7AEBB5AD" w14:textId="77777777" w:rsidR="00B028F2" w:rsidRDefault="000D3C46">
      <w:pPr>
        <w:pStyle w:val="SourceCode"/>
      </w:pPr>
      <w:r>
        <w:t xml:space="preserve">             request-&gt;target);</w:t>
      </w:r>
    </w:p>
    <w:p w14:paraId="3FA5A210" w14:textId="77777777" w:rsidR="00B028F2" w:rsidRDefault="000D3C46">
      <w:pPr>
        <w:pStyle w:val="SourceCode"/>
      </w:pPr>
      <w:r>
        <w:t xml:space="preserve">    snprintf(log_message, sizeof log_message, "reference %s: %s", reference,</w:t>
      </w:r>
    </w:p>
    <w:p w14:paraId="50470F29" w14:textId="77777777" w:rsidR="00B028F2" w:rsidRDefault="000D3C46">
      <w:pPr>
        <w:pStyle w:val="SourceCode"/>
      </w:pPr>
      <w:r>
        <w:t xml:space="preserve">             details);</w:t>
      </w:r>
    </w:p>
    <w:p w14:paraId="511D7F72" w14:textId="77777777" w:rsidR="00B028F2" w:rsidRDefault="000D3C46">
      <w:pPr>
        <w:pStyle w:val="SourceCode"/>
      </w:pPr>
      <w:r>
        <w:t xml:space="preserve">    write_log(operation, 500, log_message);</w:t>
      </w:r>
    </w:p>
    <w:p w14:paraId="73AF134D" w14:textId="77777777" w:rsidR="00B028F2" w:rsidRDefault="000D3C46">
      <w:pPr>
        <w:pStyle w:val="SourceCode"/>
      </w:pPr>
      <w:r>
        <w:t xml:space="preserve">    char message[DETAILS_SIZE];</w:t>
      </w:r>
    </w:p>
    <w:p w14:paraId="1E84577A" w14:textId="77777777" w:rsidR="00B028F2" w:rsidRDefault="000D3C46">
      <w:pPr>
        <w:pStyle w:val="SourceCode"/>
      </w:pPr>
      <w:r>
        <w:t xml:space="preserve">    snprintf(message, sizeof message, "%s%s", SERVER_ERROR_TEXT, reference);</w:t>
      </w:r>
    </w:p>
    <w:p w14:paraId="561CA961" w14:textId="77777777" w:rsidR="00B028F2" w:rsidRDefault="000D3C46">
      <w:pPr>
        <w:pStyle w:val="SourceCode"/>
      </w:pPr>
      <w:r>
        <w:t xml:space="preserve">    if (is_api_path(request-&gt;url)) {</w:t>
      </w:r>
    </w:p>
    <w:p w14:paraId="249AC1B6" w14:textId="77777777" w:rsidR="00B028F2" w:rsidRDefault="000D3C46">
      <w:pPr>
        <w:pStyle w:val="SourceCode"/>
      </w:pPr>
      <w:r>
        <w:t xml:space="preserve">        // Remember, cJSON writes the error body, so the message is always</w:t>
      </w:r>
    </w:p>
    <w:p w14:paraId="600623EE" w14:textId="77777777" w:rsidR="00B028F2" w:rsidRDefault="000D3C46">
      <w:pPr>
        <w:pStyle w:val="SourceCode"/>
      </w:pPr>
      <w:r>
        <w:t xml:space="preserve">        // escaped (Lesson 6.15); cJSON_PrintUnformatted leaves out spaces,</w:t>
      </w:r>
    </w:p>
    <w:p w14:paraId="669D3FDE" w14:textId="77777777" w:rsidR="00B028F2" w:rsidRDefault="000D3C46">
      <w:pPr>
        <w:pStyle w:val="SourceCode"/>
      </w:pPr>
      <w:r>
        <w:t xml:space="preserve">        // and its text is given back with cJSON_free.</w:t>
      </w:r>
    </w:p>
    <w:p w14:paraId="39A822C2" w14:textId="77777777" w:rsidR="00B028F2" w:rsidRDefault="000D3C46">
      <w:pPr>
        <w:pStyle w:val="SourceCode"/>
      </w:pPr>
      <w:r>
        <w:t xml:space="preserve">        cJSON *error_body = cJSON_CreateObject();</w:t>
      </w:r>
    </w:p>
    <w:p w14:paraId="024A30AA" w14:textId="77777777" w:rsidR="00B028F2" w:rsidRDefault="000D3C46">
      <w:pPr>
        <w:pStyle w:val="SourceCode"/>
      </w:pPr>
      <w:r>
        <w:t xml:space="preserve">        cJSON_AddStringToObject(error_body, "code", "internal_error");</w:t>
      </w:r>
    </w:p>
    <w:p w14:paraId="7339A878" w14:textId="77777777" w:rsidR="00B028F2" w:rsidRDefault="000D3C46">
      <w:pPr>
        <w:pStyle w:val="SourceCode"/>
      </w:pPr>
      <w:r>
        <w:t xml:space="preserve">        cJSON_AddStringToObject(error_body, "message", message);</w:t>
      </w:r>
    </w:p>
    <w:p w14:paraId="06010513" w14:textId="77777777" w:rsidR="00B028F2" w:rsidRDefault="000D3C46">
      <w:pPr>
        <w:pStyle w:val="SourceCode"/>
      </w:pPr>
      <w:r>
        <w:t xml:space="preserve">        char *body_text = cJSON_PrintUnformatted(error_body);</w:t>
      </w:r>
    </w:p>
    <w:p w14:paraId="702C6FA8" w14:textId="77777777" w:rsidR="00B028F2" w:rsidRDefault="000D3C46">
      <w:pPr>
        <w:pStyle w:val="SourceCode"/>
      </w:pPr>
      <w:r>
        <w:t xml:space="preserve">        cJSON_Delete(error_body);</w:t>
      </w:r>
    </w:p>
    <w:p w14:paraId="73C4845A" w14:textId="77777777" w:rsidR="00B028F2" w:rsidRDefault="000D3C46">
      <w:pPr>
        <w:pStyle w:val="SourceCode"/>
      </w:pPr>
      <w:r>
        <w:t xml:space="preserve">        enum MHD_Result queued =</w:t>
      </w:r>
    </w:p>
    <w:p w14:paraId="55166881" w14:textId="77777777" w:rsidR="00B028F2" w:rsidRDefault="000D3C46">
      <w:pPr>
        <w:pStyle w:val="SourceCode"/>
      </w:pPr>
      <w:r>
        <w:t xml:space="preserve">            send_json(request-&gt;connection, 500, body_text);</w:t>
      </w:r>
    </w:p>
    <w:p w14:paraId="57B407C9" w14:textId="77777777" w:rsidR="00B028F2" w:rsidRDefault="000D3C46">
      <w:pPr>
        <w:pStyle w:val="SourceCode"/>
      </w:pPr>
      <w:r>
        <w:t xml:space="preserve">        cJSON_free(body_text);</w:t>
      </w:r>
    </w:p>
    <w:p w14:paraId="309B8B94" w14:textId="77777777" w:rsidR="00B028F2" w:rsidRDefault="000D3C46">
      <w:pPr>
        <w:pStyle w:val="SourceCode"/>
      </w:pPr>
      <w:r>
        <w:t xml:space="preserve">        return queued;</w:t>
      </w:r>
    </w:p>
    <w:p w14:paraId="5A467346" w14:textId="77777777" w:rsidR="00B028F2" w:rsidRDefault="000D3C46">
      <w:pPr>
        <w:pStyle w:val="SourceCode"/>
      </w:pPr>
      <w:r>
        <w:t xml:space="preserve">    }</w:t>
      </w:r>
    </w:p>
    <w:p w14:paraId="5BC11B58" w14:textId="77777777" w:rsidR="00B028F2" w:rsidRDefault="000D3C46">
      <w:pPr>
        <w:pStyle w:val="SourceCode"/>
      </w:pPr>
      <w:r>
        <w:t xml:space="preserve">    struct Field fields[] = {</w:t>
      </w:r>
    </w:p>
    <w:p w14:paraId="1A42F3C9" w14:textId="77777777" w:rsidR="00B028F2" w:rsidRDefault="000D3C46">
      <w:pPr>
        <w:pStyle w:val="SourceCode"/>
      </w:pPr>
      <w:r>
        <w:t xml:space="preserve">        {"title", "Something Went Wrong"},</w:t>
      </w:r>
    </w:p>
    <w:p w14:paraId="158F2051" w14:textId="77777777" w:rsidR="00B028F2" w:rsidRDefault="000D3C46">
      <w:pPr>
        <w:pStyle w:val="SourceCode"/>
      </w:pPr>
      <w:r>
        <w:t xml:space="preserve">        {"message", message},</w:t>
      </w:r>
    </w:p>
    <w:p w14:paraId="2ED7830B" w14:textId="77777777" w:rsidR="00B028F2" w:rsidRDefault="000D3C46">
      <w:pPr>
        <w:pStyle w:val="SourceCode"/>
      </w:pPr>
      <w:r>
        <w:t xml:space="preserve">        {"link_path", CONTACTS_PAGE_PATH},</w:t>
      </w:r>
    </w:p>
    <w:p w14:paraId="1CCAF8A4" w14:textId="77777777" w:rsidR="00B028F2" w:rsidRDefault="000D3C46">
      <w:pPr>
        <w:pStyle w:val="SourceCode"/>
      </w:pPr>
      <w:r>
        <w:t xml:space="preserve">        {"link_text", "All contacts"},</w:t>
      </w:r>
    </w:p>
    <w:p w14:paraId="31B17589" w14:textId="77777777" w:rsidR="00B028F2" w:rsidRDefault="000D3C46">
      <w:pPr>
        <w:pStyle w:val="SourceCode"/>
      </w:pPr>
      <w:r>
        <w:t xml:space="preserve">    };</w:t>
      </w:r>
    </w:p>
    <w:p w14:paraId="7FF6C6F5" w14:textId="77777777" w:rsidR="00B028F2" w:rsidRDefault="000D3C46">
      <w:pPr>
        <w:pStyle w:val="SourceCode"/>
      </w:pPr>
      <w:r>
        <w:t xml:space="preserve">    struct PageData page_data = {fields, sizeof fields / sizeof fields[0],</w:t>
      </w:r>
    </w:p>
    <w:p w14:paraId="393B9C11" w14:textId="77777777" w:rsidR="00B028F2" w:rsidRDefault="000D3C46">
      <w:pPr>
        <w:pStyle w:val="SourceCode"/>
      </w:pPr>
      <w:r>
        <w:t xml:space="preserve">                                 NULL, 0};</w:t>
      </w:r>
    </w:p>
    <w:p w14:paraId="3EDF03C7" w14:textId="77777777" w:rsidR="00B028F2" w:rsidRDefault="000D3C46">
      <w:pPr>
        <w:pStyle w:val="SourceCode"/>
      </w:pPr>
      <w:r>
        <w:t xml:space="preserve">    // render is not checked here: the error page always fits, so this</w:t>
      </w:r>
    </w:p>
    <w:p w14:paraId="0CA0CDB3" w14:textId="77777777" w:rsidR="00B028F2" w:rsidRDefault="000D3C46">
      <w:pPr>
        <w:pStyle w:val="SourceCode"/>
      </w:pPr>
      <w:r>
        <w:t xml:space="preserve">    // answer never needs a second 500.</w:t>
      </w:r>
    </w:p>
    <w:p w14:paraId="10000ECB" w14:textId="77777777" w:rsidR="00B028F2" w:rsidRDefault="000D3C46">
      <w:pPr>
        <w:pStyle w:val="SourceCode"/>
      </w:pPr>
      <w:r>
        <w:t xml:space="preserve">    struct Page page;</w:t>
      </w:r>
    </w:p>
    <w:p w14:paraId="6D442F26" w14:textId="77777777" w:rsidR="00B028F2" w:rsidRDefault="000D3C46">
      <w:pPr>
        <w:pStyle w:val="SourceCode"/>
      </w:pPr>
      <w:r>
        <w:t xml:space="preserve">    render(&amp;page, request-&gt;pages-&gt;error_page, &amp;page_data);</w:t>
      </w:r>
    </w:p>
    <w:p w14:paraId="6BD1C7DA" w14:textId="77777777" w:rsidR="00B028F2" w:rsidRDefault="000D3C46">
      <w:pPr>
        <w:pStyle w:val="SourceCode"/>
      </w:pPr>
      <w:r>
        <w:t xml:space="preserve">    return send_bytes(request-&gt;connection, 500, HTML_TYPE, page.html,</w:t>
      </w:r>
    </w:p>
    <w:p w14:paraId="69ECEA8F" w14:textId="77777777" w:rsidR="00B028F2" w:rsidRDefault="000D3C46">
      <w:pPr>
        <w:pStyle w:val="SourceCode"/>
      </w:pPr>
      <w:r>
        <w:t xml:space="preserve">                      page.length);</w:t>
      </w:r>
    </w:p>
    <w:p w14:paraId="40EF4D3C" w14:textId="77777777" w:rsidR="00B028F2" w:rsidRDefault="000D3C46">
      <w:pPr>
        <w:pStyle w:val="SourceCode"/>
      </w:pPr>
      <w:r>
        <w:t>}</w:t>
      </w:r>
    </w:p>
    <w:p w14:paraId="3772D61B" w14:textId="77777777" w:rsidR="00B028F2" w:rsidRDefault="00B028F2">
      <w:pPr>
        <w:pStyle w:val="SourceCode"/>
      </w:pPr>
    </w:p>
    <w:p w14:paraId="4B8CA572" w14:textId="77777777" w:rsidR="00B028F2" w:rsidRDefault="000D3C46">
      <w:pPr>
        <w:pStyle w:val="SourceCode"/>
      </w:pPr>
      <w:r>
        <w:t>// Remember, render a template with its data and answer with the page. A</w:t>
      </w:r>
    </w:p>
    <w:p w14:paraId="6DB3E5DF" w14:textId="77777777" w:rsidR="00B028F2" w:rsidRDefault="000D3C46">
      <w:pPr>
        <w:pStyle w:val="SourceCode"/>
      </w:pPr>
      <w:r>
        <w:t>// page that does not fit is the server's own failure: 500 with a</w:t>
      </w:r>
    </w:p>
    <w:p w14:paraId="29868596" w14:textId="77777777" w:rsidR="00B028F2" w:rsidRDefault="000D3C46">
      <w:pPr>
        <w:pStyle w:val="SourceCode"/>
      </w:pPr>
      <w:r>
        <w:t>// reference.</w:t>
      </w:r>
    </w:p>
    <w:p w14:paraId="28BFA2C9" w14:textId="77777777" w:rsidR="00B028F2" w:rsidRDefault="000D3C46">
      <w:pPr>
        <w:pStyle w:val="SourceCode"/>
      </w:pPr>
      <w:r>
        <w:t>static enum MHD_Result send_page(const struct Request *request,</w:t>
      </w:r>
    </w:p>
    <w:p w14:paraId="5AD4C3F2" w14:textId="77777777" w:rsidR="00B028F2" w:rsidRDefault="000D3C46">
      <w:pPr>
        <w:pStyle w:val="SourceCode"/>
      </w:pPr>
      <w:r>
        <w:t xml:space="preserve">                                 unsigned int status,</w:t>
      </w:r>
    </w:p>
    <w:p w14:paraId="2F6E0D55" w14:textId="77777777" w:rsidR="00B028F2" w:rsidRDefault="000D3C46">
      <w:pPr>
        <w:pStyle w:val="SourceCode"/>
      </w:pPr>
      <w:r>
        <w:t xml:space="preserve">                                 const char *template_text,</w:t>
      </w:r>
    </w:p>
    <w:p w14:paraId="2C02375E" w14:textId="77777777" w:rsidR="00B028F2" w:rsidRDefault="000D3C46">
      <w:pPr>
        <w:pStyle w:val="SourceCode"/>
      </w:pPr>
      <w:r>
        <w:t xml:space="preserve">                                 const struct PageData *page_data)</w:t>
      </w:r>
    </w:p>
    <w:p w14:paraId="6C12E18B" w14:textId="77777777" w:rsidR="00B028F2" w:rsidRDefault="000D3C46">
      <w:pPr>
        <w:pStyle w:val="SourceCode"/>
      </w:pPr>
      <w:r>
        <w:t>{</w:t>
      </w:r>
    </w:p>
    <w:p w14:paraId="2B638DE1" w14:textId="77777777" w:rsidR="00B028F2" w:rsidRDefault="000D3C46">
      <w:pPr>
        <w:pStyle w:val="SourceCode"/>
      </w:pPr>
      <w:r>
        <w:t xml:space="preserve">    struct Page page;</w:t>
      </w:r>
    </w:p>
    <w:p w14:paraId="2546B84C" w14:textId="77777777" w:rsidR="00B028F2" w:rsidRDefault="000D3C46">
      <w:pPr>
        <w:pStyle w:val="SourceCode"/>
      </w:pPr>
      <w:r>
        <w:t xml:space="preserve">    if (!render(&amp;page, template_text, page_data)) {</w:t>
      </w:r>
    </w:p>
    <w:p w14:paraId="251900FF" w14:textId="77777777" w:rsidR="00B028F2" w:rsidRDefault="000D3C46">
      <w:pPr>
        <w:pStyle w:val="SourceCode"/>
      </w:pPr>
      <w:r>
        <w:t xml:space="preserve">        return send_server_error(request, "could not render a page: it is "</w:t>
      </w:r>
    </w:p>
    <w:p w14:paraId="4B47F1C1" w14:textId="77777777" w:rsidR="00B028F2" w:rsidRDefault="000D3C46">
      <w:pPr>
        <w:pStyle w:val="SourceCode"/>
      </w:pPr>
      <w:r>
        <w:t xml:space="preserve">                                          "larger than PAGE_SIZE");</w:t>
      </w:r>
    </w:p>
    <w:p w14:paraId="22125F05" w14:textId="77777777" w:rsidR="00B028F2" w:rsidRDefault="000D3C46">
      <w:pPr>
        <w:pStyle w:val="SourceCode"/>
      </w:pPr>
      <w:r>
        <w:t xml:space="preserve">    }</w:t>
      </w:r>
    </w:p>
    <w:p w14:paraId="35D3F77E" w14:textId="77777777" w:rsidR="00B028F2" w:rsidRDefault="000D3C46">
      <w:pPr>
        <w:pStyle w:val="SourceCode"/>
      </w:pPr>
      <w:r>
        <w:t xml:space="preserve">    return send_bytes(request-&gt;connection, status, HTML_TYPE, page.html,</w:t>
      </w:r>
    </w:p>
    <w:p w14:paraId="1FCA6ADA" w14:textId="77777777" w:rsidR="00B028F2" w:rsidRDefault="000D3C46">
      <w:pPr>
        <w:pStyle w:val="SourceCode"/>
      </w:pPr>
      <w:r>
        <w:t xml:space="preserve">                      page.length);</w:t>
      </w:r>
    </w:p>
    <w:p w14:paraId="3371EB03" w14:textId="77777777" w:rsidR="00B028F2" w:rsidRDefault="000D3C46">
      <w:pPr>
        <w:pStyle w:val="SourceCode"/>
      </w:pPr>
      <w:r>
        <w:t>}</w:t>
      </w:r>
    </w:p>
    <w:p w14:paraId="3451A64F" w14:textId="77777777" w:rsidR="00B028F2" w:rsidRDefault="00B028F2">
      <w:pPr>
        <w:pStyle w:val="SourceCode"/>
      </w:pPr>
    </w:p>
    <w:p w14:paraId="3B6604D5" w14:textId="77777777" w:rsidR="00B028F2" w:rsidRDefault="000D3C46">
      <w:pPr>
        <w:pStyle w:val="SourceCode"/>
      </w:pPr>
      <w:r>
        <w:t>// Every error page comes from here: error.html with a title, the one</w:t>
      </w:r>
    </w:p>
    <w:p w14:paraId="53D43AF1" w14:textId="77777777" w:rsidR="00B028F2" w:rsidRDefault="000D3C46">
      <w:pPr>
        <w:pStyle w:val="SourceCode"/>
      </w:pPr>
      <w:r>
        <w:t>// message the visitor needs, and a link to go on with. Nothing from the</w:t>
      </w:r>
    </w:p>
    <w:p w14:paraId="0FE6080B" w14:textId="77777777" w:rsidR="00B028F2" w:rsidRDefault="000D3C46">
      <w:pPr>
        <w:pStyle w:val="SourceCode"/>
      </w:pPr>
      <w:r>
        <w:t>// request goes into it (Lesson 8.2).</w:t>
      </w:r>
    </w:p>
    <w:p w14:paraId="06CF5555" w14:textId="77777777" w:rsidR="00B028F2" w:rsidRDefault="000D3C46">
      <w:pPr>
        <w:pStyle w:val="SourceCode"/>
      </w:pPr>
      <w:r>
        <w:t>static enum MHD_Result send_error_page(const struct Request *request,</w:t>
      </w:r>
    </w:p>
    <w:p w14:paraId="5B094E5B" w14:textId="77777777" w:rsidR="00B028F2" w:rsidRDefault="000D3C46">
      <w:pPr>
        <w:pStyle w:val="SourceCode"/>
      </w:pPr>
      <w:r>
        <w:t xml:space="preserve">                                       unsigned int status, const char *title,</w:t>
      </w:r>
    </w:p>
    <w:p w14:paraId="0F0FE6E8" w14:textId="77777777" w:rsidR="00B028F2" w:rsidRDefault="000D3C46">
      <w:pPr>
        <w:pStyle w:val="SourceCode"/>
      </w:pPr>
      <w:r>
        <w:t xml:space="preserve">                                       const char *message)</w:t>
      </w:r>
    </w:p>
    <w:p w14:paraId="701A10B2" w14:textId="77777777" w:rsidR="00B028F2" w:rsidRDefault="000D3C46">
      <w:pPr>
        <w:pStyle w:val="SourceCode"/>
      </w:pPr>
      <w:r>
        <w:t>{</w:t>
      </w:r>
    </w:p>
    <w:p w14:paraId="32FF6245" w14:textId="77777777" w:rsidR="00B028F2" w:rsidRDefault="000D3C46">
      <w:pPr>
        <w:pStyle w:val="SourceCode"/>
      </w:pPr>
      <w:r>
        <w:t xml:space="preserve">    struct Field fields[] = {</w:t>
      </w:r>
    </w:p>
    <w:p w14:paraId="0A69B03C" w14:textId="77777777" w:rsidR="00B028F2" w:rsidRDefault="000D3C46">
      <w:pPr>
        <w:pStyle w:val="SourceCode"/>
      </w:pPr>
      <w:r>
        <w:t xml:space="preserve">        {"title", title},</w:t>
      </w:r>
    </w:p>
    <w:p w14:paraId="139AA5FF" w14:textId="77777777" w:rsidR="00B028F2" w:rsidRDefault="000D3C46">
      <w:pPr>
        <w:pStyle w:val="SourceCode"/>
      </w:pPr>
      <w:r>
        <w:t xml:space="preserve">        {"message", message},</w:t>
      </w:r>
    </w:p>
    <w:p w14:paraId="2EDEE3F5" w14:textId="77777777" w:rsidR="00B028F2" w:rsidRDefault="000D3C46">
      <w:pPr>
        <w:pStyle w:val="SourceCode"/>
      </w:pPr>
      <w:r>
        <w:t xml:space="preserve">        {"link_path", CONTACTS_PAGE_PATH},</w:t>
      </w:r>
    </w:p>
    <w:p w14:paraId="37DBE9F3" w14:textId="77777777" w:rsidR="00B028F2" w:rsidRDefault="000D3C46">
      <w:pPr>
        <w:pStyle w:val="SourceCode"/>
      </w:pPr>
      <w:r>
        <w:t xml:space="preserve">        {"link_text", "All contacts"},</w:t>
      </w:r>
    </w:p>
    <w:p w14:paraId="0AAACEBF" w14:textId="77777777" w:rsidR="00B028F2" w:rsidRDefault="000D3C46">
      <w:pPr>
        <w:pStyle w:val="SourceCode"/>
      </w:pPr>
      <w:r>
        <w:t xml:space="preserve">    };</w:t>
      </w:r>
    </w:p>
    <w:p w14:paraId="55CA2318" w14:textId="77777777" w:rsidR="00B028F2" w:rsidRDefault="000D3C46">
      <w:pPr>
        <w:pStyle w:val="SourceCode"/>
      </w:pPr>
      <w:r>
        <w:t xml:space="preserve">    struct PageData page_data = {fields, sizeof fields / sizeof fields[0],</w:t>
      </w:r>
    </w:p>
    <w:p w14:paraId="46B121EA" w14:textId="77777777" w:rsidR="00B028F2" w:rsidRDefault="000D3C46">
      <w:pPr>
        <w:pStyle w:val="SourceCode"/>
      </w:pPr>
      <w:r>
        <w:t xml:space="preserve">                                 NULL, 0};</w:t>
      </w:r>
    </w:p>
    <w:p w14:paraId="146EF1D1" w14:textId="77777777" w:rsidR="00B028F2" w:rsidRDefault="000D3C46">
      <w:pPr>
        <w:pStyle w:val="SourceCode"/>
      </w:pPr>
      <w:r>
        <w:t xml:space="preserve">    return send_page(request, status, request-&gt;pages-&gt;error_page, &amp;page_data);</w:t>
      </w:r>
    </w:p>
    <w:p w14:paraId="7F3F904D" w14:textId="77777777" w:rsidR="00B028F2" w:rsidRDefault="000D3C46">
      <w:pPr>
        <w:pStyle w:val="SourceCode"/>
      </w:pPr>
      <w:r>
        <w:t>}</w:t>
      </w:r>
    </w:p>
    <w:p w14:paraId="448FCEB6" w14:textId="77777777" w:rsidR="00B028F2" w:rsidRDefault="00B028F2">
      <w:pPr>
        <w:pStyle w:val="SourceCode"/>
      </w:pPr>
    </w:p>
    <w:p w14:paraId="5BF9F5F4" w14:textId="77777777" w:rsidR="00B028F2" w:rsidRDefault="000D3C46">
      <w:pPr>
        <w:pStyle w:val="SourceCode"/>
      </w:pPr>
      <w:r>
        <w:t>// Remember, parse_path_id returns the id in a path segment, or 0 when the</w:t>
      </w:r>
    </w:p>
    <w:p w14:paraId="1F5D89AE" w14:textId="77777777" w:rsidR="00B028F2" w:rsidRDefault="000D3C46">
      <w:pPr>
        <w:pStyle w:val="SourceCode"/>
      </w:pPr>
      <w:r>
        <w:t>// segment is not an id (Lesson 6.11).</w:t>
      </w:r>
    </w:p>
    <w:p w14:paraId="62778B3C" w14:textId="77777777" w:rsidR="00B028F2" w:rsidRDefault="000D3C46">
      <w:pPr>
        <w:pStyle w:val="SourceCode"/>
      </w:pPr>
      <w:r>
        <w:t>static int parse_path_id(const char *id_text)</w:t>
      </w:r>
    </w:p>
    <w:p w14:paraId="1F257163" w14:textId="77777777" w:rsidR="00B028F2" w:rsidRDefault="000D3C46">
      <w:pPr>
        <w:pStyle w:val="SourceCode"/>
      </w:pPr>
      <w:r>
        <w:t>{</w:t>
      </w:r>
    </w:p>
    <w:p w14:paraId="7A7BAEB7" w14:textId="77777777" w:rsidR="00B028F2" w:rsidRDefault="000D3C46">
      <w:pPr>
        <w:pStyle w:val="SourceCode"/>
      </w:pPr>
      <w:r>
        <w:t xml:space="preserve">    size_t length = strlen(id_text);</w:t>
      </w:r>
    </w:p>
    <w:p w14:paraId="75EA94D1" w14:textId="77777777" w:rsidR="00B028F2" w:rsidRDefault="000D3C46">
      <w:pPr>
        <w:pStyle w:val="SourceCode"/>
      </w:pPr>
      <w:r>
        <w:t xml:space="preserve">    if (length == 0 || length &gt; ID_DIGITS_LIMIT || id_text[0] == '0') {</w:t>
      </w:r>
    </w:p>
    <w:p w14:paraId="435C1D52" w14:textId="77777777" w:rsidR="00B028F2" w:rsidRDefault="000D3C46">
      <w:pPr>
        <w:pStyle w:val="SourceCode"/>
      </w:pPr>
      <w:r>
        <w:t xml:space="preserve">        return 0;</w:t>
      </w:r>
    </w:p>
    <w:p w14:paraId="3FDDB552" w14:textId="77777777" w:rsidR="00B028F2" w:rsidRDefault="000D3C46">
      <w:pPr>
        <w:pStyle w:val="SourceCode"/>
      </w:pPr>
      <w:r>
        <w:t xml:space="preserve">    }</w:t>
      </w:r>
    </w:p>
    <w:p w14:paraId="3781DF29" w14:textId="77777777" w:rsidR="00B028F2" w:rsidRDefault="000D3C46">
      <w:pPr>
        <w:pStyle w:val="SourceCode"/>
      </w:pPr>
      <w:r>
        <w:t xml:space="preserve">    for (size_t position = 0; position &lt; length; position++) {</w:t>
      </w:r>
    </w:p>
    <w:p w14:paraId="0C5AEF9B" w14:textId="77777777" w:rsidR="00B028F2" w:rsidRDefault="000D3C46">
      <w:pPr>
        <w:pStyle w:val="SourceCode"/>
      </w:pPr>
      <w:r>
        <w:t xml:space="preserve">        if (strchr(DIGIT_CHARACTERS, id_text[position]) == NULL) {</w:t>
      </w:r>
    </w:p>
    <w:p w14:paraId="17A6BA45" w14:textId="77777777" w:rsidR="00B028F2" w:rsidRDefault="000D3C46">
      <w:pPr>
        <w:pStyle w:val="SourceCode"/>
      </w:pPr>
      <w:r>
        <w:t xml:space="preserve">            return 0;</w:t>
      </w:r>
    </w:p>
    <w:p w14:paraId="72449BF1" w14:textId="77777777" w:rsidR="00B028F2" w:rsidRDefault="000D3C46">
      <w:pPr>
        <w:pStyle w:val="SourceCode"/>
      </w:pPr>
      <w:r>
        <w:t xml:space="preserve">        }</w:t>
      </w:r>
    </w:p>
    <w:p w14:paraId="4D1F5334" w14:textId="77777777" w:rsidR="00B028F2" w:rsidRDefault="000D3C46">
      <w:pPr>
        <w:pStyle w:val="SourceCode"/>
      </w:pPr>
      <w:r>
        <w:t xml:space="preserve">    }</w:t>
      </w:r>
    </w:p>
    <w:p w14:paraId="45C7C609" w14:textId="77777777" w:rsidR="00B028F2" w:rsidRDefault="000D3C46">
      <w:pPr>
        <w:pStyle w:val="SourceCode"/>
      </w:pPr>
      <w:r>
        <w:t xml:space="preserve">    long long parsed_id = strtoll(id_text, NULL, 10);</w:t>
      </w:r>
    </w:p>
    <w:p w14:paraId="1C052070" w14:textId="77777777" w:rsidR="00B028F2" w:rsidRDefault="000D3C46">
      <w:pPr>
        <w:pStyle w:val="SourceCode"/>
      </w:pPr>
      <w:r>
        <w:t xml:space="preserve">    if (parsed_id &gt; ID_LIMIT) {</w:t>
      </w:r>
    </w:p>
    <w:p w14:paraId="0BBA2203" w14:textId="77777777" w:rsidR="00B028F2" w:rsidRDefault="000D3C46">
      <w:pPr>
        <w:pStyle w:val="SourceCode"/>
      </w:pPr>
      <w:r>
        <w:t xml:space="preserve">        return 0;</w:t>
      </w:r>
    </w:p>
    <w:p w14:paraId="7EB77ED7" w14:textId="77777777" w:rsidR="00B028F2" w:rsidRDefault="000D3C46">
      <w:pPr>
        <w:pStyle w:val="SourceCode"/>
      </w:pPr>
      <w:r>
        <w:t xml:space="preserve">    }</w:t>
      </w:r>
    </w:p>
    <w:p w14:paraId="6089EF52" w14:textId="77777777" w:rsidR="00B028F2" w:rsidRDefault="000D3C46">
      <w:pPr>
        <w:pStyle w:val="SourceCode"/>
      </w:pPr>
      <w:r>
        <w:t xml:space="preserve">    return (int) parsed_id;</w:t>
      </w:r>
    </w:p>
    <w:p w14:paraId="26AF0850" w14:textId="77777777" w:rsidR="00B028F2" w:rsidRDefault="000D3C46">
      <w:pPr>
        <w:pStyle w:val="SourceCode"/>
      </w:pPr>
      <w:r>
        <w:t>}</w:t>
      </w:r>
    </w:p>
    <w:p w14:paraId="23DEB1A4" w14:textId="77777777" w:rsidR="00B028F2" w:rsidRDefault="00B028F2">
      <w:pPr>
        <w:pStyle w:val="SourceCode"/>
      </w:pPr>
    </w:p>
    <w:p w14:paraId="3151AC7B" w14:textId="77777777" w:rsidR="00B028F2" w:rsidRDefault="000D3C46">
      <w:pPr>
        <w:pStyle w:val="SourceCode"/>
      </w:pPr>
      <w:r>
        <w:t>// The {id} segment of /contacts/{id}, or NULL when the path has another</w:t>
      </w:r>
    </w:p>
    <w:p w14:paraId="2552C499" w14:textId="77777777" w:rsidR="00B028F2" w:rsidRDefault="000D3C46">
      <w:pPr>
        <w:pStyle w:val="SourceCode"/>
      </w:pPr>
      <w:r>
        <w:t>// shape. Remember, strchr returns NULL when the character is not there.</w:t>
      </w:r>
    </w:p>
    <w:p w14:paraId="734CFA38" w14:textId="77777777" w:rsidR="00B028F2" w:rsidRDefault="000D3C46">
      <w:pPr>
        <w:pStyle w:val="SourceCode"/>
      </w:pPr>
      <w:r>
        <w:t>static const char *contact_id_text(const char *url)</w:t>
      </w:r>
    </w:p>
    <w:p w14:paraId="6B2831F9" w14:textId="77777777" w:rsidR="00B028F2" w:rsidRDefault="000D3C46">
      <w:pPr>
        <w:pStyle w:val="SourceCode"/>
      </w:pPr>
      <w:r>
        <w:t>{</w:t>
      </w:r>
    </w:p>
    <w:p w14:paraId="00121293" w14:textId="77777777" w:rsidR="00B028F2" w:rsidRDefault="000D3C46">
      <w:pPr>
        <w:pStyle w:val="SourceCode"/>
      </w:pPr>
      <w:r>
        <w:t xml:space="preserve">    const char *prefix = CONTACTS_PAGE_PATH "/";</w:t>
      </w:r>
    </w:p>
    <w:p w14:paraId="505F4148" w14:textId="77777777" w:rsidR="00B028F2" w:rsidRDefault="000D3C46">
      <w:pPr>
        <w:pStyle w:val="SourceCode"/>
      </w:pPr>
      <w:r>
        <w:t xml:space="preserve">    size_t prefix_length = strlen(prefix);</w:t>
      </w:r>
    </w:p>
    <w:p w14:paraId="7158439E" w14:textId="77777777" w:rsidR="00B028F2" w:rsidRDefault="000D3C46">
      <w:pPr>
        <w:pStyle w:val="SourceCode"/>
      </w:pPr>
      <w:r>
        <w:t xml:space="preserve">    if (strncmp(url, prefix, prefix_length) != 0 ||</w:t>
      </w:r>
    </w:p>
    <w:p w14:paraId="6226F16B" w14:textId="77777777" w:rsidR="00B028F2" w:rsidRDefault="000D3C46">
      <w:pPr>
        <w:pStyle w:val="SourceCode"/>
      </w:pPr>
      <w:r>
        <w:t xml:space="preserve">        url[prefix_length] == '\0' ||</w:t>
      </w:r>
    </w:p>
    <w:p w14:paraId="0B087ACE" w14:textId="77777777" w:rsidR="00B028F2" w:rsidRDefault="000D3C46">
      <w:pPr>
        <w:pStyle w:val="SourceCode"/>
      </w:pPr>
      <w:r>
        <w:t xml:space="preserve">        strchr(&amp;url[prefix_length], '/') != NULL) {</w:t>
      </w:r>
    </w:p>
    <w:p w14:paraId="5F5BD7A6" w14:textId="77777777" w:rsidR="00B028F2" w:rsidRDefault="000D3C46">
      <w:pPr>
        <w:pStyle w:val="SourceCode"/>
      </w:pPr>
      <w:r>
        <w:t xml:space="preserve">        return NULL;</w:t>
      </w:r>
    </w:p>
    <w:p w14:paraId="616CD897" w14:textId="77777777" w:rsidR="00B028F2" w:rsidRDefault="000D3C46">
      <w:pPr>
        <w:pStyle w:val="SourceCode"/>
      </w:pPr>
      <w:r>
        <w:t xml:space="preserve">    }</w:t>
      </w:r>
    </w:p>
    <w:p w14:paraId="27BDF82B" w14:textId="77777777" w:rsidR="00B028F2" w:rsidRDefault="000D3C46">
      <w:pPr>
        <w:pStyle w:val="SourceCode"/>
      </w:pPr>
      <w:r>
        <w:t xml:space="preserve">    return &amp;url[prefix_length];</w:t>
      </w:r>
    </w:p>
    <w:p w14:paraId="3DE63EE5" w14:textId="77777777" w:rsidR="00B028F2" w:rsidRDefault="000D3C46">
      <w:pPr>
        <w:pStyle w:val="SourceCode"/>
      </w:pPr>
      <w:r>
        <w:t>}</w:t>
      </w:r>
    </w:p>
    <w:p w14:paraId="4507B6A6" w14:textId="77777777" w:rsidR="00B028F2" w:rsidRDefault="00B028F2">
      <w:pPr>
        <w:pStyle w:val="SourceCode"/>
      </w:pPr>
    </w:p>
    <w:p w14:paraId="53F6E7E1" w14:textId="77777777" w:rsidR="00B028F2" w:rsidRDefault="000D3C46">
      <w:pPr>
        <w:pStyle w:val="SourceCode"/>
      </w:pPr>
      <w:r>
        <w:t>// Remember, the program decides the phone's text; the template places it.</w:t>
      </w:r>
    </w:p>
    <w:p w14:paraId="422A79F4" w14:textId="77777777" w:rsidR="00B028F2" w:rsidRDefault="000D3C46">
      <w:pPr>
        <w:pStyle w:val="SourceCode"/>
      </w:pPr>
      <w:r>
        <w:t>static const char *phone_text_for(const struct Contact *contact)</w:t>
      </w:r>
    </w:p>
    <w:p w14:paraId="72956FF6" w14:textId="77777777" w:rsidR="00B028F2" w:rsidRDefault="000D3C46">
      <w:pPr>
        <w:pStyle w:val="SourceCode"/>
      </w:pPr>
      <w:r>
        <w:t>{</w:t>
      </w:r>
    </w:p>
    <w:p w14:paraId="69F526E7" w14:textId="77777777" w:rsidR="00B028F2" w:rsidRDefault="000D3C46">
      <w:pPr>
        <w:pStyle w:val="SourceCode"/>
      </w:pPr>
      <w:r>
        <w:t xml:space="preserve">    if (!contact-&gt;has_phone || contact-&gt;phone[0] == '\0') {</w:t>
      </w:r>
    </w:p>
    <w:p w14:paraId="7CE2538A" w14:textId="77777777" w:rsidR="00B028F2" w:rsidRDefault="000D3C46">
      <w:pPr>
        <w:pStyle w:val="SourceCode"/>
      </w:pPr>
      <w:r>
        <w:t xml:space="preserve">        return NO_PHONE_TEXT;</w:t>
      </w:r>
    </w:p>
    <w:p w14:paraId="11ABDD5B" w14:textId="77777777" w:rsidR="00B028F2" w:rsidRDefault="000D3C46">
      <w:pPr>
        <w:pStyle w:val="SourceCode"/>
      </w:pPr>
      <w:r>
        <w:t xml:space="preserve">    }</w:t>
      </w:r>
    </w:p>
    <w:p w14:paraId="0957A83B" w14:textId="77777777" w:rsidR="00B028F2" w:rsidRDefault="000D3C46">
      <w:pPr>
        <w:pStyle w:val="SourceCode"/>
      </w:pPr>
      <w:r>
        <w:t xml:space="preserve">    return contact-&gt;phone;</w:t>
      </w:r>
    </w:p>
    <w:p w14:paraId="02DD8D72" w14:textId="77777777" w:rsidR="00B028F2" w:rsidRDefault="000D3C46">
      <w:pPr>
        <w:pStyle w:val="SourceCode"/>
      </w:pPr>
      <w:r>
        <w:t>}</w:t>
      </w:r>
    </w:p>
    <w:p w14:paraId="0887EFC3" w14:textId="77777777" w:rsidR="00B028F2" w:rsidRDefault="00B028F2">
      <w:pPr>
        <w:pStyle w:val="SourceCode"/>
      </w:pPr>
    </w:p>
    <w:p w14:paraId="6205B8CC" w14:textId="77777777" w:rsidR="00B028F2" w:rsidRDefault="000D3C46">
      <w:pPr>
        <w:pStyle w:val="SourceCode"/>
      </w:pPr>
      <w:r>
        <w:t>// Remember, read_contact_page hands back JSON text, so the list reads each</w:t>
      </w:r>
    </w:p>
    <w:p w14:paraId="108F5A59" w14:textId="77777777" w:rsidR="00B028F2" w:rsidRDefault="000D3C46">
      <w:pPr>
        <w:pStyle w:val="SourceCode"/>
      </w:pPr>
      <w:r>
        <w:t>// contact's id, name, and email back out of it with cJSON (Lesson 8.4).</w:t>
      </w:r>
    </w:p>
    <w:p w14:paraId="6689B044" w14:textId="77777777" w:rsidR="00B028F2" w:rsidRDefault="000D3C46">
      <w:pPr>
        <w:pStyle w:val="SourceCode"/>
      </w:pPr>
      <w:r>
        <w:t>static size_t contacts_from_json(const char *page_json,</w:t>
      </w:r>
    </w:p>
    <w:p w14:paraId="4B3C19C9" w14:textId="77777777" w:rsidR="00B028F2" w:rsidRDefault="000D3C46">
      <w:pPr>
        <w:pStyle w:val="SourceCode"/>
      </w:pPr>
      <w:r>
        <w:t xml:space="preserve">                                 struct Contact *page_contacts,</w:t>
      </w:r>
    </w:p>
    <w:p w14:paraId="5BB6223D" w14:textId="77777777" w:rsidR="00B028F2" w:rsidRDefault="000D3C46">
      <w:pPr>
        <w:pStyle w:val="SourceCode"/>
      </w:pPr>
      <w:r>
        <w:t xml:space="preserve">                                 size_t contact_limit)</w:t>
      </w:r>
    </w:p>
    <w:p w14:paraId="754C5F6A" w14:textId="77777777" w:rsidR="00B028F2" w:rsidRDefault="000D3C46">
      <w:pPr>
        <w:pStyle w:val="SourceCode"/>
      </w:pPr>
      <w:r>
        <w:t>{</w:t>
      </w:r>
    </w:p>
    <w:p w14:paraId="0DF55CDF" w14:textId="77777777" w:rsidR="00B028F2" w:rsidRDefault="000D3C46">
      <w:pPr>
        <w:pStyle w:val="SourceCode"/>
      </w:pPr>
      <w:r>
        <w:t xml:space="preserve">    cJSON *contact_array = cJSON_Parse(page_json);</w:t>
      </w:r>
    </w:p>
    <w:p w14:paraId="18F89821" w14:textId="77777777" w:rsidR="00B028F2" w:rsidRDefault="000D3C46">
      <w:pPr>
        <w:pStyle w:val="SourceCode"/>
      </w:pPr>
      <w:r>
        <w:t xml:space="preserve">    cJSON *contact_item = NULL;</w:t>
      </w:r>
    </w:p>
    <w:p w14:paraId="13F0D78C" w14:textId="77777777" w:rsidR="00B028F2" w:rsidRDefault="000D3C46">
      <w:pPr>
        <w:pStyle w:val="SourceCode"/>
      </w:pPr>
      <w:r>
        <w:t xml:space="preserve">    size_t count = 0;</w:t>
      </w:r>
    </w:p>
    <w:p w14:paraId="1989DA1F" w14:textId="77777777" w:rsidR="00B028F2" w:rsidRDefault="000D3C46">
      <w:pPr>
        <w:pStyle w:val="SourceCode"/>
      </w:pPr>
      <w:r>
        <w:t xml:space="preserve">    cJSON_ArrayForEach(contact_item, contact_array) {</w:t>
      </w:r>
    </w:p>
    <w:p w14:paraId="58819CF2" w14:textId="77777777" w:rsidR="00B028F2" w:rsidRDefault="000D3C46">
      <w:pPr>
        <w:pStyle w:val="SourceCode"/>
      </w:pPr>
      <w:r>
        <w:t xml:space="preserve">        cJSON *id_item = cJSON_GetObjectItemCaseSensitive(contact_item, "id");</w:t>
      </w:r>
    </w:p>
    <w:p w14:paraId="7F6EC6E7" w14:textId="77777777" w:rsidR="00B028F2" w:rsidRDefault="000D3C46">
      <w:pPr>
        <w:pStyle w:val="SourceCode"/>
      </w:pPr>
      <w:r>
        <w:t xml:space="preserve">        cJSON *name_item =</w:t>
      </w:r>
    </w:p>
    <w:p w14:paraId="57D187B3" w14:textId="77777777" w:rsidR="00B028F2" w:rsidRDefault="000D3C46">
      <w:pPr>
        <w:pStyle w:val="SourceCode"/>
      </w:pPr>
      <w:r>
        <w:t xml:space="preserve">            cJSON_GetObjectItemCaseSensitive(contact_item, "name");</w:t>
      </w:r>
    </w:p>
    <w:p w14:paraId="1C4FBA91" w14:textId="77777777" w:rsidR="00B028F2" w:rsidRDefault="000D3C46">
      <w:pPr>
        <w:pStyle w:val="SourceCode"/>
      </w:pPr>
      <w:r>
        <w:t xml:space="preserve">        cJSON *email_item =</w:t>
      </w:r>
    </w:p>
    <w:p w14:paraId="39B50CAA" w14:textId="77777777" w:rsidR="00B028F2" w:rsidRDefault="000D3C46">
      <w:pPr>
        <w:pStyle w:val="SourceCode"/>
      </w:pPr>
      <w:r>
        <w:t xml:space="preserve">            cJSON_GetObjectItemCaseSensitive(contact_item, "email");</w:t>
      </w:r>
    </w:p>
    <w:p w14:paraId="71B3B43D" w14:textId="77777777" w:rsidR="00B028F2" w:rsidRDefault="000D3C46">
      <w:pPr>
        <w:pStyle w:val="SourceCode"/>
      </w:pPr>
      <w:r>
        <w:t xml:space="preserve">        if (count &lt; contact_limit &amp;&amp; cJSON_IsNumber(id_item) &amp;&amp;</w:t>
      </w:r>
    </w:p>
    <w:p w14:paraId="16168A3D" w14:textId="77777777" w:rsidR="00B028F2" w:rsidRDefault="000D3C46">
      <w:pPr>
        <w:pStyle w:val="SourceCode"/>
      </w:pPr>
      <w:r>
        <w:t xml:space="preserve">            cJSON_IsString(name_item) &amp;&amp; cJSON_IsString(email_item)) {</w:t>
      </w:r>
    </w:p>
    <w:p w14:paraId="79C20638" w14:textId="77777777" w:rsidR="00B028F2" w:rsidRDefault="000D3C46">
      <w:pPr>
        <w:pStyle w:val="SourceCode"/>
      </w:pPr>
      <w:r>
        <w:t xml:space="preserve">            struct Contact *contact = &amp;page_contacts[count];</w:t>
      </w:r>
    </w:p>
    <w:p w14:paraId="23759E29" w14:textId="77777777" w:rsidR="00B028F2" w:rsidRDefault="000D3C46">
      <w:pPr>
        <w:pStyle w:val="SourceCode"/>
      </w:pPr>
      <w:r>
        <w:t xml:space="preserve">            contact-&gt;id = id_item-&gt;valueint;</w:t>
      </w:r>
    </w:p>
    <w:p w14:paraId="724162A2" w14:textId="77777777" w:rsidR="00B028F2" w:rsidRDefault="000D3C46">
      <w:pPr>
        <w:pStyle w:val="SourceCode"/>
      </w:pPr>
      <w:r>
        <w:t xml:space="preserve">            snprintf(contact-&gt;full_name, sizeof contact-&gt;full_name, "%s",</w:t>
      </w:r>
    </w:p>
    <w:p w14:paraId="5171D597" w14:textId="77777777" w:rsidR="00B028F2" w:rsidRDefault="000D3C46">
      <w:pPr>
        <w:pStyle w:val="SourceCode"/>
      </w:pPr>
      <w:r>
        <w:t xml:space="preserve">                     name_item-&gt;valuestring);</w:t>
      </w:r>
    </w:p>
    <w:p w14:paraId="171BDBB3" w14:textId="77777777" w:rsidR="00B028F2" w:rsidRDefault="000D3C46">
      <w:pPr>
        <w:pStyle w:val="SourceCode"/>
      </w:pPr>
      <w:r>
        <w:t xml:space="preserve">            snprintf(contact-&gt;email, sizeof contact-&gt;email, "%s",</w:t>
      </w:r>
    </w:p>
    <w:p w14:paraId="22C80D57" w14:textId="77777777" w:rsidR="00B028F2" w:rsidRDefault="000D3C46">
      <w:pPr>
        <w:pStyle w:val="SourceCode"/>
      </w:pPr>
      <w:r>
        <w:t xml:space="preserve">                     email_item-&gt;valuestring);</w:t>
      </w:r>
    </w:p>
    <w:p w14:paraId="6FB475A1" w14:textId="77777777" w:rsidR="00B028F2" w:rsidRDefault="000D3C46">
      <w:pPr>
        <w:pStyle w:val="SourceCode"/>
      </w:pPr>
      <w:r>
        <w:t xml:space="preserve">            count = count + 1;</w:t>
      </w:r>
    </w:p>
    <w:p w14:paraId="79119613" w14:textId="77777777" w:rsidR="00B028F2" w:rsidRDefault="000D3C46">
      <w:pPr>
        <w:pStyle w:val="SourceCode"/>
      </w:pPr>
      <w:r>
        <w:t xml:space="preserve">        }</w:t>
      </w:r>
    </w:p>
    <w:p w14:paraId="32B74905" w14:textId="77777777" w:rsidR="00B028F2" w:rsidRDefault="000D3C46">
      <w:pPr>
        <w:pStyle w:val="SourceCode"/>
      </w:pPr>
      <w:r>
        <w:t xml:space="preserve">    }</w:t>
      </w:r>
    </w:p>
    <w:p w14:paraId="3C7910DF" w14:textId="77777777" w:rsidR="00B028F2" w:rsidRDefault="000D3C46">
      <w:pPr>
        <w:pStyle w:val="SourceCode"/>
      </w:pPr>
      <w:r>
        <w:t xml:space="preserve">    cJSON_Delete(contact_array);</w:t>
      </w:r>
    </w:p>
    <w:p w14:paraId="0B88FC81" w14:textId="77777777" w:rsidR="00B028F2" w:rsidRDefault="000D3C46">
      <w:pPr>
        <w:pStyle w:val="SourceCode"/>
      </w:pPr>
      <w:r>
        <w:t xml:space="preserve">    return count;</w:t>
      </w:r>
    </w:p>
    <w:p w14:paraId="214B8AE6" w14:textId="77777777" w:rsidR="00B028F2" w:rsidRDefault="000D3C46">
      <w:pPr>
        <w:pStyle w:val="SourceCode"/>
      </w:pPr>
      <w:r>
        <w:t>}</w:t>
      </w:r>
    </w:p>
    <w:p w14:paraId="6A1C6F92" w14:textId="77777777" w:rsidR="00B028F2" w:rsidRDefault="00B028F2">
      <w:pPr>
        <w:pStyle w:val="SourceCode"/>
      </w:pPr>
    </w:p>
    <w:p w14:paraId="5FF121F5" w14:textId="77777777" w:rsidR="00B028F2" w:rsidRDefault="000D3C46">
      <w:pPr>
        <w:pStyle w:val="SourceCode"/>
      </w:pPr>
      <w:r>
        <w:t>// Remember, JSON 404 under /api/v1/, the HTML 404 page elsewhere, and</w:t>
      </w:r>
    </w:p>
    <w:p w14:paraId="40B09FC0" w14:textId="77777777" w:rsidR="00B028F2" w:rsidRDefault="000D3C46">
      <w:pPr>
        <w:pStyle w:val="SourceCode"/>
      </w:pPr>
      <w:r>
        <w:t>// nothing from the request in either (Lesson 8.2).</w:t>
      </w:r>
    </w:p>
    <w:p w14:paraId="52ED6A3B" w14:textId="77777777" w:rsidR="00B028F2" w:rsidRDefault="000D3C46">
      <w:pPr>
        <w:pStyle w:val="SourceCode"/>
      </w:pPr>
      <w:r>
        <w:t>static enum MHD_Result handle_not_found(const struct Request *request)</w:t>
      </w:r>
    </w:p>
    <w:p w14:paraId="79113F55" w14:textId="77777777" w:rsidR="00B028F2" w:rsidRDefault="000D3C46">
      <w:pPr>
        <w:pStyle w:val="SourceCode"/>
      </w:pPr>
      <w:r>
        <w:t>{</w:t>
      </w:r>
    </w:p>
    <w:p w14:paraId="25B7A148" w14:textId="77777777" w:rsidR="00B028F2" w:rsidRDefault="000D3C46">
      <w:pPr>
        <w:pStyle w:val="SourceCode"/>
      </w:pPr>
      <w:r>
        <w:t xml:space="preserve">    if (is_api_path(request-&gt;url)) {</w:t>
      </w:r>
    </w:p>
    <w:p w14:paraId="10B3154F" w14:textId="77777777" w:rsidR="00B028F2" w:rsidRDefault="000D3C46">
      <w:pPr>
        <w:pStyle w:val="SourceCode"/>
      </w:pPr>
      <w:r>
        <w:t xml:space="preserve">        return send_json(request-&gt;connection, 404, NOT_FOUND_JSON);</w:t>
      </w:r>
    </w:p>
    <w:p w14:paraId="41453C7C" w14:textId="77777777" w:rsidR="00B028F2" w:rsidRDefault="000D3C46">
      <w:pPr>
        <w:pStyle w:val="SourceCode"/>
      </w:pPr>
      <w:r>
        <w:t xml:space="preserve">    }</w:t>
      </w:r>
    </w:p>
    <w:p w14:paraId="182E3126" w14:textId="77777777" w:rsidR="00B028F2" w:rsidRDefault="000D3C46">
      <w:pPr>
        <w:pStyle w:val="SourceCode"/>
      </w:pPr>
      <w:r>
        <w:t xml:space="preserve">    return send_error_page(request, 404, "Page Not Found",</w:t>
      </w:r>
    </w:p>
    <w:p w14:paraId="3F2038F3" w14:textId="77777777" w:rsidR="00B028F2" w:rsidRDefault="000D3C46">
      <w:pPr>
        <w:pStyle w:val="SourceCode"/>
      </w:pPr>
      <w:r>
        <w:t xml:space="preserve">                           "There is no page at this address.");</w:t>
      </w:r>
    </w:p>
    <w:p w14:paraId="52359A51" w14:textId="77777777" w:rsidR="00B028F2" w:rsidRDefault="000D3C46">
      <w:pPr>
        <w:pStyle w:val="SourceCode"/>
      </w:pPr>
      <w:r>
        <w:t>}</w:t>
      </w:r>
    </w:p>
    <w:p w14:paraId="6D6DFFAC" w14:textId="77777777" w:rsidR="00B028F2" w:rsidRDefault="00B028F2">
      <w:pPr>
        <w:pStyle w:val="SourceCode"/>
      </w:pPr>
    </w:p>
    <w:p w14:paraId="2FF6590E" w14:textId="77777777" w:rsidR="00B028F2" w:rsidRDefault="000D3C46">
      <w:pPr>
        <w:pStyle w:val="SourceCode"/>
      </w:pPr>
      <w:r>
        <w:t>// Remember, 405 Method Not Allowed: the path exists, the method does not,</w:t>
      </w:r>
    </w:p>
    <w:p w14:paraId="18C33366" w14:textId="77777777" w:rsidR="00B028F2" w:rsidRDefault="000D3C46">
      <w:pPr>
        <w:pStyle w:val="SourceCode"/>
      </w:pPr>
      <w:r>
        <w:t>// and Allow names the methods it takes (Lesson 8.2). Every path here takes</w:t>
      </w:r>
    </w:p>
    <w:p w14:paraId="13978435" w14:textId="77777777" w:rsidR="00B028F2" w:rsidRDefault="000D3C46">
      <w:pPr>
        <w:pStyle w:val="SourceCode"/>
      </w:pPr>
      <w:r>
        <w:t>// only GET. The answer is built here, so Allow can be added to it.</w:t>
      </w:r>
    </w:p>
    <w:p w14:paraId="36B7A8EA" w14:textId="77777777" w:rsidR="00B028F2" w:rsidRDefault="000D3C46">
      <w:pPr>
        <w:pStyle w:val="SourceCode"/>
      </w:pPr>
      <w:r>
        <w:t>static enum MHD_Result</w:t>
      </w:r>
    </w:p>
    <w:p w14:paraId="3ED7F3AC" w14:textId="77777777" w:rsidR="00B028F2" w:rsidRDefault="000D3C46">
      <w:pPr>
        <w:pStyle w:val="SourceCode"/>
      </w:pPr>
      <w:r>
        <w:t>handle_method_not_allowed(const struct Request *request)</w:t>
      </w:r>
    </w:p>
    <w:p w14:paraId="7DABDF14" w14:textId="77777777" w:rsidR="00B028F2" w:rsidRDefault="000D3C46">
      <w:pPr>
        <w:pStyle w:val="SourceCode"/>
      </w:pPr>
      <w:r>
        <w:t>{</w:t>
      </w:r>
    </w:p>
    <w:p w14:paraId="4599FB0D" w14:textId="77777777" w:rsidR="00B028F2" w:rsidRDefault="000D3C46">
      <w:pPr>
        <w:pStyle w:val="SourceCode"/>
      </w:pPr>
      <w:r>
        <w:t xml:space="preserve">    const char *content_type = JSON_TYPE;</w:t>
      </w:r>
    </w:p>
    <w:p w14:paraId="3F40F412" w14:textId="77777777" w:rsidR="00B028F2" w:rsidRDefault="000D3C46">
      <w:pPr>
        <w:pStyle w:val="SourceCode"/>
      </w:pPr>
      <w:r>
        <w:t xml:space="preserve">    const char *body = METHOD_JSON;</w:t>
      </w:r>
    </w:p>
    <w:p w14:paraId="39E021EB" w14:textId="77777777" w:rsidR="00B028F2" w:rsidRDefault="000D3C46">
      <w:pPr>
        <w:pStyle w:val="SourceCode"/>
      </w:pPr>
      <w:r>
        <w:t xml:space="preserve">    struct Page page;</w:t>
      </w:r>
    </w:p>
    <w:p w14:paraId="668203DE" w14:textId="77777777" w:rsidR="00B028F2" w:rsidRDefault="000D3C46">
      <w:pPr>
        <w:pStyle w:val="SourceCode"/>
      </w:pPr>
      <w:r>
        <w:t xml:space="preserve">    if (!is_api_path(request-&gt;url)) {</w:t>
      </w:r>
    </w:p>
    <w:p w14:paraId="24DB5123" w14:textId="77777777" w:rsidR="00B028F2" w:rsidRDefault="000D3C46">
      <w:pPr>
        <w:pStyle w:val="SourceCode"/>
      </w:pPr>
      <w:r>
        <w:t xml:space="preserve">        struct Field fields[] = {</w:t>
      </w:r>
    </w:p>
    <w:p w14:paraId="0CC47E5D" w14:textId="77777777" w:rsidR="00B028F2" w:rsidRDefault="000D3C46">
      <w:pPr>
        <w:pStyle w:val="SourceCode"/>
      </w:pPr>
      <w:r>
        <w:t xml:space="preserve">            {"title", "Method Not Allowed"},</w:t>
      </w:r>
    </w:p>
    <w:p w14:paraId="693076AC" w14:textId="77777777" w:rsidR="00B028F2" w:rsidRDefault="000D3C46">
      <w:pPr>
        <w:pStyle w:val="SourceCode"/>
      </w:pPr>
      <w:r>
        <w:t xml:space="preserve">            {"message", "This address takes only GET."},</w:t>
      </w:r>
    </w:p>
    <w:p w14:paraId="034589DE" w14:textId="77777777" w:rsidR="00B028F2" w:rsidRDefault="000D3C46">
      <w:pPr>
        <w:pStyle w:val="SourceCode"/>
      </w:pPr>
      <w:r>
        <w:t xml:space="preserve">            {"link_path", CONTACTS_PAGE_PATH},</w:t>
      </w:r>
    </w:p>
    <w:p w14:paraId="1DC6B3E9" w14:textId="77777777" w:rsidR="00B028F2" w:rsidRDefault="000D3C46">
      <w:pPr>
        <w:pStyle w:val="SourceCode"/>
      </w:pPr>
      <w:r>
        <w:t xml:space="preserve">            {"link_text", "All contacts"},</w:t>
      </w:r>
    </w:p>
    <w:p w14:paraId="6AF0B634" w14:textId="77777777" w:rsidR="00B028F2" w:rsidRDefault="000D3C46">
      <w:pPr>
        <w:pStyle w:val="SourceCode"/>
      </w:pPr>
      <w:r>
        <w:t xml:space="preserve">        };</w:t>
      </w:r>
    </w:p>
    <w:p w14:paraId="2F8AE174" w14:textId="77777777" w:rsidR="00B028F2" w:rsidRDefault="000D3C46">
      <w:pPr>
        <w:pStyle w:val="SourceCode"/>
      </w:pPr>
      <w:r>
        <w:t xml:space="preserve">        struct PageData page_data = {fields, sizeof fields / sizeof fields[0],</w:t>
      </w:r>
    </w:p>
    <w:p w14:paraId="7DF7DCA7" w14:textId="77777777" w:rsidR="00B028F2" w:rsidRDefault="000D3C46">
      <w:pPr>
        <w:pStyle w:val="SourceCode"/>
      </w:pPr>
      <w:r>
        <w:t xml:space="preserve">                                     NULL, 0};</w:t>
      </w:r>
    </w:p>
    <w:p w14:paraId="28D8F7BE" w14:textId="77777777" w:rsidR="00B028F2" w:rsidRDefault="000D3C46">
      <w:pPr>
        <w:pStyle w:val="SourceCode"/>
      </w:pPr>
      <w:r>
        <w:t xml:space="preserve">        render(&amp;page, request-&gt;pages-&gt;error_page, &amp;page_data);</w:t>
      </w:r>
    </w:p>
    <w:p w14:paraId="26A4FE47" w14:textId="77777777" w:rsidR="00B028F2" w:rsidRDefault="000D3C46">
      <w:pPr>
        <w:pStyle w:val="SourceCode"/>
      </w:pPr>
      <w:r>
        <w:t xml:space="preserve">        content_type = HTML_TYPE;</w:t>
      </w:r>
    </w:p>
    <w:p w14:paraId="22BBC3DC" w14:textId="77777777" w:rsidR="00B028F2" w:rsidRDefault="000D3C46">
      <w:pPr>
        <w:pStyle w:val="SourceCode"/>
      </w:pPr>
      <w:r>
        <w:t xml:space="preserve">        body = page.html;</w:t>
      </w:r>
    </w:p>
    <w:p w14:paraId="18558F23" w14:textId="77777777" w:rsidR="00B028F2" w:rsidRDefault="000D3C46">
      <w:pPr>
        <w:pStyle w:val="SourceCode"/>
      </w:pPr>
      <w:r>
        <w:t xml:space="preserve">    }</w:t>
      </w:r>
    </w:p>
    <w:p w14:paraId="2560FEBE" w14:textId="77777777" w:rsidR="00B028F2" w:rsidRDefault="000D3C46">
      <w:pPr>
        <w:pStyle w:val="SourceCode"/>
      </w:pPr>
      <w:r>
        <w:t xml:space="preserve">    struct MHD_Response *response =</w:t>
      </w:r>
    </w:p>
    <w:p w14:paraId="15198E60" w14:textId="77777777" w:rsidR="00B028F2" w:rsidRDefault="000D3C46">
      <w:pPr>
        <w:pStyle w:val="SourceCode"/>
      </w:pPr>
      <w:r>
        <w:t xml:space="preserve">        MHD_create_response_from_buffer_copy(strlen(body), body);</w:t>
      </w:r>
    </w:p>
    <w:p w14:paraId="1077BA11" w14:textId="77777777" w:rsidR="00B028F2" w:rsidRDefault="000D3C46">
      <w:pPr>
        <w:pStyle w:val="SourceCode"/>
      </w:pPr>
      <w:r>
        <w:t xml:space="preserve">    MHD_add_response_header(response, "Content-Type", content_type);</w:t>
      </w:r>
    </w:p>
    <w:p w14:paraId="5C29D2B3" w14:textId="77777777" w:rsidR="00B028F2" w:rsidRDefault="000D3C46">
      <w:pPr>
        <w:pStyle w:val="SourceCode"/>
      </w:pPr>
      <w:r>
        <w:t xml:space="preserve">    MHD_add_response_header(response, "X-Content-Type-Options", "nosniff");</w:t>
      </w:r>
    </w:p>
    <w:p w14:paraId="4B850387" w14:textId="77777777" w:rsidR="00B028F2" w:rsidRDefault="000D3C46">
      <w:pPr>
        <w:pStyle w:val="SourceCode"/>
      </w:pPr>
      <w:r>
        <w:t xml:space="preserve">    MHD_add_response_header(response, "Allow", "GET");</w:t>
      </w:r>
    </w:p>
    <w:p w14:paraId="48E53E77" w14:textId="77777777" w:rsidR="00B028F2" w:rsidRDefault="000D3C46">
      <w:pPr>
        <w:pStyle w:val="SourceCode"/>
      </w:pPr>
      <w:r>
        <w:t xml:space="preserve">    enum MHD_Result queued =</w:t>
      </w:r>
    </w:p>
    <w:p w14:paraId="1D9A2EB4" w14:textId="77777777" w:rsidR="00B028F2" w:rsidRDefault="000D3C46">
      <w:pPr>
        <w:pStyle w:val="SourceCode"/>
      </w:pPr>
      <w:r>
        <w:t xml:space="preserve">        MHD_queue_response(request-&gt;connection, 405, response);</w:t>
      </w:r>
    </w:p>
    <w:p w14:paraId="3EFE7034" w14:textId="77777777" w:rsidR="00B028F2" w:rsidRDefault="000D3C46">
      <w:pPr>
        <w:pStyle w:val="SourceCode"/>
      </w:pPr>
      <w:r>
        <w:t xml:space="preserve">    MHD_destroy_response(response);</w:t>
      </w:r>
    </w:p>
    <w:p w14:paraId="4223594D" w14:textId="77777777" w:rsidR="00B028F2" w:rsidRDefault="000D3C46">
      <w:pPr>
        <w:pStyle w:val="SourceCode"/>
      </w:pPr>
      <w:r>
        <w:t xml:space="preserve">    return queued;</w:t>
      </w:r>
    </w:p>
    <w:p w14:paraId="6125B3B7" w14:textId="77777777" w:rsidR="00B028F2" w:rsidRDefault="000D3C46">
      <w:pPr>
        <w:pStyle w:val="SourceCode"/>
      </w:pPr>
      <w:r>
        <w:t>}</w:t>
      </w:r>
    </w:p>
    <w:p w14:paraId="7E6C5E06" w14:textId="77777777" w:rsidR="00B028F2" w:rsidRDefault="00B028F2">
      <w:pPr>
        <w:pStyle w:val="SourceCode"/>
      </w:pPr>
    </w:p>
    <w:p w14:paraId="1E6017A0" w14:textId="77777777" w:rsidR="00B028F2" w:rsidRDefault="000D3C46">
      <w:pPr>
        <w:pStyle w:val="SourceCode"/>
      </w:pPr>
      <w:r>
        <w:t>// GET /contacts: every contact, at most CONTACT_LIMIT, each a link to its</w:t>
      </w:r>
    </w:p>
    <w:p w14:paraId="677709F3" w14:textId="77777777" w:rsidR="00B028F2" w:rsidRDefault="000D3C46">
      <w:pPr>
        <w:pStyle w:val="SourceCode"/>
      </w:pPr>
      <w:r>
        <w:t>// page. Remember, "" as the field means no filter (Lesson 6.18). No</w:t>
      </w:r>
    </w:p>
    <w:p w14:paraId="5CC58B4A" w14:textId="77777777" w:rsidR="00B028F2" w:rsidRDefault="000D3C46">
      <w:pPr>
        <w:pStyle w:val="SourceCode"/>
      </w:pPr>
      <w:r>
        <w:t>// connection is 503, Service Unavailable: try again later. A store call</w:t>
      </w:r>
    </w:p>
    <w:p w14:paraId="217D71D2" w14:textId="77777777" w:rsidR="00B028F2" w:rsidRDefault="000D3C46">
      <w:pPr>
        <w:pStyle w:val="SourceCode"/>
      </w:pPr>
      <w:r>
        <w:t>// that fails after connecting is the server's own failure: 500.</w:t>
      </w:r>
    </w:p>
    <w:p w14:paraId="64845A41" w14:textId="77777777" w:rsidR="00B028F2" w:rsidRDefault="000D3C46">
      <w:pPr>
        <w:pStyle w:val="SourceCode"/>
      </w:pPr>
      <w:r>
        <w:t>static enum MHD_Result handle_contact_list(const struct Request *request)</w:t>
      </w:r>
    </w:p>
    <w:p w14:paraId="44876F11" w14:textId="77777777" w:rsidR="00B028F2" w:rsidRDefault="000D3C46">
      <w:pPr>
        <w:pStyle w:val="SourceCode"/>
      </w:pPr>
      <w:r>
        <w:t>{</w:t>
      </w:r>
    </w:p>
    <w:p w14:paraId="1ABCB7E5" w14:textId="77777777" w:rsidR="00B028F2" w:rsidRDefault="000D3C46">
      <w:pPr>
        <w:pStyle w:val="SourceCode"/>
      </w:pPr>
      <w:r>
        <w:t xml:space="preserve">    char problem[PROBLEM_SIZE] = "";</w:t>
      </w:r>
    </w:p>
    <w:p w14:paraId="54E78210" w14:textId="77777777" w:rsidR="00B028F2" w:rsidRDefault="000D3C46">
      <w:pPr>
        <w:pStyle w:val="SourceCode"/>
      </w:pPr>
      <w:r>
        <w:t xml:space="preserve">    MYSQL *database = NULL;</w:t>
      </w:r>
    </w:p>
    <w:p w14:paraId="507590A7" w14:textId="77777777" w:rsidR="00B028F2" w:rsidRDefault="000D3C46">
      <w:pPr>
        <w:pStyle w:val="SourceCode"/>
      </w:pPr>
      <w:r>
        <w:t xml:space="preserve">    if (open_connection(&amp;database, problem, sizeof problem) != SUCCESS) {</w:t>
      </w:r>
    </w:p>
    <w:p w14:paraId="493B45A3" w14:textId="77777777" w:rsidR="00B028F2" w:rsidRDefault="000D3C46">
      <w:pPr>
        <w:pStyle w:val="SourceCode"/>
      </w:pPr>
      <w:r>
        <w:t xml:space="preserve">        return send_error_page(request, 503, "Service Unavailable",</w:t>
      </w:r>
    </w:p>
    <w:p w14:paraId="01EB586F" w14:textId="77777777" w:rsidR="00B028F2" w:rsidRDefault="000D3C46">
      <w:pPr>
        <w:pStyle w:val="SourceCode"/>
      </w:pPr>
      <w:r>
        <w:t xml:space="preserve">                               "The contacts cannot be reached. "</w:t>
      </w:r>
    </w:p>
    <w:p w14:paraId="3CAC421D" w14:textId="77777777" w:rsidR="00B028F2" w:rsidRDefault="000D3C46">
      <w:pPr>
        <w:pStyle w:val="SourceCode"/>
      </w:pPr>
      <w:r>
        <w:t xml:space="preserve">                               "Try again later.");</w:t>
      </w:r>
    </w:p>
    <w:p w14:paraId="37711753" w14:textId="77777777" w:rsidR="00B028F2" w:rsidRDefault="000D3C46">
      <w:pPr>
        <w:pStyle w:val="SourceCode"/>
      </w:pPr>
      <w:r>
        <w:t xml:space="preserve">    }</w:t>
      </w:r>
    </w:p>
    <w:p w14:paraId="08988BE5" w14:textId="77777777" w:rsidR="00B028F2" w:rsidRDefault="000D3C46">
      <w:pPr>
        <w:pStyle w:val="SourceCode"/>
      </w:pPr>
      <w:r>
        <w:t xml:space="preserve">    char *page_json = NULL;</w:t>
      </w:r>
    </w:p>
    <w:p w14:paraId="5F3B8145" w14:textId="77777777" w:rsidR="00B028F2" w:rsidRDefault="000D3C46">
      <w:pPr>
        <w:pStyle w:val="SourceCode"/>
      </w:pPr>
      <w:r>
        <w:t xml:space="preserve">    bool has_next = false;</w:t>
      </w:r>
    </w:p>
    <w:p w14:paraId="08DB0CEF" w14:textId="77777777" w:rsidR="00B028F2" w:rsidRDefault="000D3C46">
      <w:pPr>
        <w:pStyle w:val="SourceCode"/>
      </w:pPr>
      <w:r>
        <w:t xml:space="preserve">    enum ContactStatus status =</w:t>
      </w:r>
    </w:p>
    <w:p w14:paraId="568BF0A2" w14:textId="77777777" w:rsidR="00B028F2" w:rsidRDefault="000D3C46">
      <w:pPr>
        <w:pStyle w:val="SourceCode"/>
      </w:pPr>
      <w:r>
        <w:t xml:space="preserve">        read_contact_page(database, "", "", 1, CONTACT_LIMIT, &amp;page_json,</w:t>
      </w:r>
    </w:p>
    <w:p w14:paraId="519B5F73" w14:textId="77777777" w:rsidR="00B028F2" w:rsidRDefault="000D3C46">
      <w:pPr>
        <w:pStyle w:val="SourceCode"/>
      </w:pPr>
      <w:r>
        <w:t xml:space="preserve">                          &amp;has_next, problem, sizeof problem);</w:t>
      </w:r>
    </w:p>
    <w:p w14:paraId="50A9AE7F" w14:textId="77777777" w:rsidR="00B028F2" w:rsidRDefault="000D3C46">
      <w:pPr>
        <w:pStyle w:val="SourceCode"/>
      </w:pPr>
      <w:r>
        <w:t xml:space="preserve">    close_connection(database);</w:t>
      </w:r>
    </w:p>
    <w:p w14:paraId="1898114F" w14:textId="77777777" w:rsidR="00B028F2" w:rsidRDefault="000D3C46">
      <w:pPr>
        <w:pStyle w:val="SourceCode"/>
      </w:pPr>
      <w:r>
        <w:t xml:space="preserve">    if (status != SUCCESS || page_json == NULL) {</w:t>
      </w:r>
    </w:p>
    <w:p w14:paraId="1CDCCF01" w14:textId="77777777" w:rsidR="00B028F2" w:rsidRDefault="000D3C46">
      <w:pPr>
        <w:pStyle w:val="SourceCode"/>
      </w:pPr>
      <w:r>
        <w:t xml:space="preserve">        return send_server_error(request, STORE_FAILURE);</w:t>
      </w:r>
    </w:p>
    <w:p w14:paraId="5DFE21E4" w14:textId="77777777" w:rsidR="00B028F2" w:rsidRDefault="000D3C46">
      <w:pPr>
        <w:pStyle w:val="SourceCode"/>
      </w:pPr>
      <w:r>
        <w:t xml:space="preserve">    }</w:t>
      </w:r>
    </w:p>
    <w:p w14:paraId="7967216F" w14:textId="77777777" w:rsidR="00B028F2" w:rsidRDefault="000D3C46">
      <w:pPr>
        <w:pStyle w:val="SourceCode"/>
      </w:pPr>
      <w:r>
        <w:t xml:space="preserve">    struct Contact page_contacts[CONTACT_LIMIT];</w:t>
      </w:r>
    </w:p>
    <w:p w14:paraId="047A97F6" w14:textId="77777777" w:rsidR="00B028F2" w:rsidRDefault="000D3C46">
      <w:pPr>
        <w:pStyle w:val="SourceCode"/>
      </w:pPr>
      <w:r>
        <w:t xml:space="preserve">    size_t contact_count =</w:t>
      </w:r>
    </w:p>
    <w:p w14:paraId="6E247CED" w14:textId="77777777" w:rsidR="00B028F2" w:rsidRDefault="000D3C46">
      <w:pPr>
        <w:pStyle w:val="SourceCode"/>
      </w:pPr>
      <w:r>
        <w:t xml:space="preserve">        contacts_from_json(page_json, page_contacts, CONTACT_LIMIT);</w:t>
      </w:r>
    </w:p>
    <w:p w14:paraId="08D971A8" w14:textId="77777777" w:rsidR="00B028F2" w:rsidRDefault="000D3C46">
      <w:pPr>
        <w:pStyle w:val="SourceCode"/>
      </w:pPr>
      <w:r>
        <w:t xml:space="preserve">    cJSON_free(page_json);</w:t>
      </w:r>
    </w:p>
    <w:p w14:paraId="18EA00B1" w14:textId="77777777" w:rsidR="00B028F2" w:rsidRDefault="000D3C46">
      <w:pPr>
        <w:pStyle w:val="SourceCode"/>
      </w:pPr>
      <w:r>
        <w:t xml:space="preserve">    struct PageData page_data = {NULL, 0, page_contacts, contact_count};</w:t>
      </w:r>
    </w:p>
    <w:p w14:paraId="642944CA" w14:textId="77777777" w:rsidR="00B028F2" w:rsidRDefault="000D3C46">
      <w:pPr>
        <w:pStyle w:val="SourceCode"/>
      </w:pPr>
      <w:r>
        <w:t xml:space="preserve">    return send_page(request, 200, request-&gt;pages-&gt;contact_list, &amp;page_data);</w:t>
      </w:r>
    </w:p>
    <w:p w14:paraId="1E40E5F5" w14:textId="77777777" w:rsidR="00B028F2" w:rsidRDefault="000D3C46">
      <w:pPr>
        <w:pStyle w:val="SourceCode"/>
      </w:pPr>
      <w:r>
        <w:t>}</w:t>
      </w:r>
    </w:p>
    <w:p w14:paraId="3AC2A30C" w14:textId="77777777" w:rsidR="00B028F2" w:rsidRDefault="00B028F2">
      <w:pPr>
        <w:pStyle w:val="SourceCode"/>
      </w:pPr>
    </w:p>
    <w:p w14:paraId="57F5E24B" w14:textId="77777777" w:rsidR="00B028F2" w:rsidRDefault="000D3C46">
      <w:pPr>
        <w:pStyle w:val="SourceCode"/>
      </w:pPr>
      <w:r>
        <w:t>// GET /contacts/{id}: one contact's page. A segment that is not an id, and</w:t>
      </w:r>
    </w:p>
    <w:p w14:paraId="0EF73669" w14:textId="77777777" w:rsidR="00B028F2" w:rsidRDefault="000D3C46">
      <w:pPr>
        <w:pStyle w:val="SourceCode"/>
      </w:pPr>
      <w:r>
        <w:t>// an id no contact has, both get the 404 page.</w:t>
      </w:r>
    </w:p>
    <w:p w14:paraId="3CEF017B" w14:textId="77777777" w:rsidR="00B028F2" w:rsidRDefault="000D3C46">
      <w:pPr>
        <w:pStyle w:val="SourceCode"/>
      </w:pPr>
      <w:r>
        <w:t>static enum MHD_Result handle_contact(const struct Request *request,</w:t>
      </w:r>
    </w:p>
    <w:p w14:paraId="3818B363" w14:textId="77777777" w:rsidR="00B028F2" w:rsidRDefault="000D3C46">
      <w:pPr>
        <w:pStyle w:val="SourceCode"/>
      </w:pPr>
      <w:r>
        <w:t xml:space="preserve">                                      const char *id_text)</w:t>
      </w:r>
    </w:p>
    <w:p w14:paraId="26A69F6E" w14:textId="77777777" w:rsidR="00B028F2" w:rsidRDefault="000D3C46">
      <w:pPr>
        <w:pStyle w:val="SourceCode"/>
      </w:pPr>
      <w:r>
        <w:t>{</w:t>
      </w:r>
    </w:p>
    <w:p w14:paraId="613EF6DB" w14:textId="77777777" w:rsidR="00B028F2" w:rsidRDefault="000D3C46">
      <w:pPr>
        <w:pStyle w:val="SourceCode"/>
      </w:pPr>
      <w:r>
        <w:t xml:space="preserve">    int contact_id = parse_path_id(id_text);</w:t>
      </w:r>
    </w:p>
    <w:p w14:paraId="47911CBB" w14:textId="77777777" w:rsidR="00B028F2" w:rsidRDefault="000D3C46">
      <w:pPr>
        <w:pStyle w:val="SourceCode"/>
      </w:pPr>
      <w:r>
        <w:t xml:space="preserve">    if (contact_id == 0) {</w:t>
      </w:r>
    </w:p>
    <w:p w14:paraId="2507FE5D" w14:textId="77777777" w:rsidR="00B028F2" w:rsidRDefault="000D3C46">
      <w:pPr>
        <w:pStyle w:val="SourceCode"/>
      </w:pPr>
      <w:r>
        <w:t xml:space="preserve">        return handle_not_found(request);</w:t>
      </w:r>
    </w:p>
    <w:p w14:paraId="3EB5F3C0" w14:textId="77777777" w:rsidR="00B028F2" w:rsidRDefault="000D3C46">
      <w:pPr>
        <w:pStyle w:val="SourceCode"/>
      </w:pPr>
      <w:r>
        <w:t xml:space="preserve">    }</w:t>
      </w:r>
    </w:p>
    <w:p w14:paraId="6554EEE7" w14:textId="77777777" w:rsidR="00B028F2" w:rsidRDefault="000D3C46">
      <w:pPr>
        <w:pStyle w:val="SourceCode"/>
      </w:pPr>
      <w:r>
        <w:t xml:space="preserve">    char problem[PROBLEM_SIZE] = "";</w:t>
      </w:r>
    </w:p>
    <w:p w14:paraId="065E122D" w14:textId="77777777" w:rsidR="00B028F2" w:rsidRDefault="000D3C46">
      <w:pPr>
        <w:pStyle w:val="SourceCode"/>
      </w:pPr>
      <w:r>
        <w:t xml:space="preserve">    MYSQL *database = NULL;</w:t>
      </w:r>
    </w:p>
    <w:p w14:paraId="61EBFE4B" w14:textId="77777777" w:rsidR="00B028F2" w:rsidRDefault="000D3C46">
      <w:pPr>
        <w:pStyle w:val="SourceCode"/>
      </w:pPr>
      <w:r>
        <w:t xml:space="preserve">    if (open_connection(&amp;database, problem, sizeof problem) != SUCCESS) {</w:t>
      </w:r>
    </w:p>
    <w:p w14:paraId="35877B0F" w14:textId="77777777" w:rsidR="00B028F2" w:rsidRDefault="000D3C46">
      <w:pPr>
        <w:pStyle w:val="SourceCode"/>
      </w:pPr>
      <w:r>
        <w:t xml:space="preserve">        return send_error_page(request, 503, "Service Unavailable",</w:t>
      </w:r>
    </w:p>
    <w:p w14:paraId="2988B2EF" w14:textId="77777777" w:rsidR="00B028F2" w:rsidRDefault="000D3C46">
      <w:pPr>
        <w:pStyle w:val="SourceCode"/>
      </w:pPr>
      <w:r>
        <w:t xml:space="preserve">                               "The contacts cannot be reached. "</w:t>
      </w:r>
    </w:p>
    <w:p w14:paraId="7C455569" w14:textId="77777777" w:rsidR="00B028F2" w:rsidRDefault="000D3C46">
      <w:pPr>
        <w:pStyle w:val="SourceCode"/>
      </w:pPr>
      <w:r>
        <w:t xml:space="preserve">                               "Try again later.");</w:t>
      </w:r>
    </w:p>
    <w:p w14:paraId="0AEA8E24" w14:textId="77777777" w:rsidR="00B028F2" w:rsidRDefault="000D3C46">
      <w:pPr>
        <w:pStyle w:val="SourceCode"/>
      </w:pPr>
      <w:r>
        <w:t xml:space="preserve">    }</w:t>
      </w:r>
    </w:p>
    <w:p w14:paraId="635BAB41" w14:textId="77777777" w:rsidR="00B028F2" w:rsidRDefault="000D3C46">
      <w:pPr>
        <w:pStyle w:val="SourceCode"/>
      </w:pPr>
      <w:r>
        <w:t xml:space="preserve">    struct Contact contact;</w:t>
      </w:r>
    </w:p>
    <w:p w14:paraId="4EC5D4F3" w14:textId="77777777" w:rsidR="00B028F2" w:rsidRDefault="000D3C46">
      <w:pPr>
        <w:pStyle w:val="SourceCode"/>
      </w:pPr>
      <w:r>
        <w:t xml:space="preserve">    enum ContactStatus status = get_contact_record(database, contact_id,</w:t>
      </w:r>
    </w:p>
    <w:p w14:paraId="16873D2E" w14:textId="77777777" w:rsidR="00B028F2" w:rsidRDefault="000D3C46">
      <w:pPr>
        <w:pStyle w:val="SourceCode"/>
      </w:pPr>
      <w:r>
        <w:t xml:space="preserve">                                                   &amp;contact, problem,</w:t>
      </w:r>
    </w:p>
    <w:p w14:paraId="5D42CB73" w14:textId="77777777" w:rsidR="00B028F2" w:rsidRDefault="000D3C46">
      <w:pPr>
        <w:pStyle w:val="SourceCode"/>
      </w:pPr>
      <w:r>
        <w:t xml:space="preserve">                                                   sizeof problem);</w:t>
      </w:r>
    </w:p>
    <w:p w14:paraId="6683EE64" w14:textId="77777777" w:rsidR="00B028F2" w:rsidRDefault="000D3C46">
      <w:pPr>
        <w:pStyle w:val="SourceCode"/>
      </w:pPr>
      <w:r>
        <w:t xml:space="preserve">    close_connection(database);</w:t>
      </w:r>
    </w:p>
    <w:p w14:paraId="6E5D5694" w14:textId="77777777" w:rsidR="00B028F2" w:rsidRDefault="000D3C46">
      <w:pPr>
        <w:pStyle w:val="SourceCode"/>
      </w:pPr>
      <w:r>
        <w:t xml:space="preserve">    if (status == NOT_FOUND) {</w:t>
      </w:r>
    </w:p>
    <w:p w14:paraId="0DCF6D52" w14:textId="77777777" w:rsidR="00B028F2" w:rsidRDefault="000D3C46">
      <w:pPr>
        <w:pStyle w:val="SourceCode"/>
      </w:pPr>
      <w:r>
        <w:t xml:space="preserve">        return handle_not_found(request);</w:t>
      </w:r>
    </w:p>
    <w:p w14:paraId="69A19883" w14:textId="77777777" w:rsidR="00B028F2" w:rsidRDefault="000D3C46">
      <w:pPr>
        <w:pStyle w:val="SourceCode"/>
      </w:pPr>
      <w:r>
        <w:t xml:space="preserve">    }</w:t>
      </w:r>
    </w:p>
    <w:p w14:paraId="7764BC7E" w14:textId="77777777" w:rsidR="00B028F2" w:rsidRDefault="000D3C46">
      <w:pPr>
        <w:pStyle w:val="SourceCode"/>
      </w:pPr>
      <w:r>
        <w:t xml:space="preserve">    if (status != SUCCESS) {</w:t>
      </w:r>
    </w:p>
    <w:p w14:paraId="6EA024FB" w14:textId="77777777" w:rsidR="00B028F2" w:rsidRDefault="000D3C46">
      <w:pPr>
        <w:pStyle w:val="SourceCode"/>
      </w:pPr>
      <w:r>
        <w:t xml:space="preserve">        return send_server_error(request, STORE_FAILURE);</w:t>
      </w:r>
    </w:p>
    <w:p w14:paraId="10B7B117" w14:textId="77777777" w:rsidR="00B028F2" w:rsidRDefault="000D3C46">
      <w:pPr>
        <w:pStyle w:val="SourceCode"/>
      </w:pPr>
      <w:r>
        <w:t xml:space="preserve">    }</w:t>
      </w:r>
    </w:p>
    <w:p w14:paraId="7211753A" w14:textId="77777777" w:rsidR="00B028F2" w:rsidRDefault="000D3C46">
      <w:pPr>
        <w:pStyle w:val="SourceCode"/>
      </w:pPr>
      <w:r>
        <w:t xml:space="preserve">    struct Field fields[] = {</w:t>
      </w:r>
    </w:p>
    <w:p w14:paraId="22CB22EA" w14:textId="77777777" w:rsidR="00B028F2" w:rsidRDefault="000D3C46">
      <w:pPr>
        <w:pStyle w:val="SourceCode"/>
      </w:pPr>
      <w:r>
        <w:t xml:space="preserve">        {"full_name", contact.full_name},</w:t>
      </w:r>
    </w:p>
    <w:p w14:paraId="660733C3" w14:textId="77777777" w:rsidR="00B028F2" w:rsidRDefault="000D3C46">
      <w:pPr>
        <w:pStyle w:val="SourceCode"/>
      </w:pPr>
      <w:r>
        <w:t xml:space="preserve">        {"email", contact.email},</w:t>
      </w:r>
    </w:p>
    <w:p w14:paraId="3D59A7FE" w14:textId="77777777" w:rsidR="00B028F2" w:rsidRDefault="000D3C46">
      <w:pPr>
        <w:pStyle w:val="SourceCode"/>
      </w:pPr>
      <w:r>
        <w:t xml:space="preserve">        {"phone_text", phone_text_for(&amp;contact)},</w:t>
      </w:r>
    </w:p>
    <w:p w14:paraId="338E812F" w14:textId="77777777" w:rsidR="00B028F2" w:rsidRDefault="000D3C46">
      <w:pPr>
        <w:pStyle w:val="SourceCode"/>
      </w:pPr>
      <w:r>
        <w:t xml:space="preserve">    };</w:t>
      </w:r>
    </w:p>
    <w:p w14:paraId="7CFEAD9B" w14:textId="77777777" w:rsidR="00B028F2" w:rsidRDefault="000D3C46">
      <w:pPr>
        <w:pStyle w:val="SourceCode"/>
      </w:pPr>
      <w:r>
        <w:t xml:space="preserve">    struct PageData page_data = {fields, sizeof fields / sizeof fields[0],</w:t>
      </w:r>
    </w:p>
    <w:p w14:paraId="515702BA" w14:textId="77777777" w:rsidR="00B028F2" w:rsidRDefault="000D3C46">
      <w:pPr>
        <w:pStyle w:val="SourceCode"/>
      </w:pPr>
      <w:r>
        <w:t xml:space="preserve">                                 NULL, 0};</w:t>
      </w:r>
    </w:p>
    <w:p w14:paraId="1210774F" w14:textId="77777777" w:rsidR="00B028F2" w:rsidRDefault="000D3C46">
      <w:pPr>
        <w:pStyle w:val="SourceCode"/>
      </w:pPr>
      <w:r>
        <w:t xml:space="preserve">    return send_page(request, 200, request-&gt;pages-&gt;contact, &amp;page_data);</w:t>
      </w:r>
    </w:p>
    <w:p w14:paraId="1CBDCE18" w14:textId="77777777" w:rsidR="00B028F2" w:rsidRDefault="000D3C46">
      <w:pPr>
        <w:pStyle w:val="SourceCode"/>
      </w:pPr>
      <w:r>
        <w:t>}</w:t>
      </w:r>
    </w:p>
    <w:p w14:paraId="389831A1" w14:textId="77777777" w:rsidR="00B028F2" w:rsidRDefault="00B028F2">
      <w:pPr>
        <w:pStyle w:val="SourceCode"/>
      </w:pPr>
    </w:p>
    <w:p w14:paraId="41B4CF32" w14:textId="77777777" w:rsidR="00B028F2" w:rsidRDefault="000D3C46">
      <w:pPr>
        <w:pStyle w:val="SourceCode"/>
      </w:pPr>
      <w:r>
        <w:t>// GET /api/v1/contacts: the same list as JSON, with the same failures as</w:t>
      </w:r>
    </w:p>
    <w:p w14:paraId="507D859C" w14:textId="77777777" w:rsidR="00B028F2" w:rsidRDefault="000D3C46">
      <w:pPr>
        <w:pStyle w:val="SourceCode"/>
      </w:pPr>
      <w:r>
        <w:t>// JSON. read_contact_page's text is already the compact JSON array.</w:t>
      </w:r>
    </w:p>
    <w:p w14:paraId="7A7B8058" w14:textId="77777777" w:rsidR="00B028F2" w:rsidRDefault="000D3C46">
      <w:pPr>
        <w:pStyle w:val="SourceCode"/>
      </w:pPr>
      <w:r>
        <w:t>static enum MHD_Result handle_contacts_api(const struct Request *request)</w:t>
      </w:r>
    </w:p>
    <w:p w14:paraId="6EF7A587" w14:textId="77777777" w:rsidR="00B028F2" w:rsidRDefault="000D3C46">
      <w:pPr>
        <w:pStyle w:val="SourceCode"/>
      </w:pPr>
      <w:r>
        <w:t>{</w:t>
      </w:r>
    </w:p>
    <w:p w14:paraId="2D962C19" w14:textId="77777777" w:rsidR="00B028F2" w:rsidRDefault="000D3C46">
      <w:pPr>
        <w:pStyle w:val="SourceCode"/>
      </w:pPr>
      <w:r>
        <w:t xml:space="preserve">    char problem[PROBLEM_SIZE] = "";</w:t>
      </w:r>
    </w:p>
    <w:p w14:paraId="75267EE4" w14:textId="77777777" w:rsidR="00B028F2" w:rsidRDefault="000D3C46">
      <w:pPr>
        <w:pStyle w:val="SourceCode"/>
      </w:pPr>
      <w:r>
        <w:t xml:space="preserve">    MYSQL *database = NULL;</w:t>
      </w:r>
    </w:p>
    <w:p w14:paraId="60DED96D" w14:textId="77777777" w:rsidR="00B028F2" w:rsidRDefault="000D3C46">
      <w:pPr>
        <w:pStyle w:val="SourceCode"/>
      </w:pPr>
      <w:r>
        <w:t xml:space="preserve">    if (open_connection(&amp;database, problem, sizeof problem) != SUCCESS) {</w:t>
      </w:r>
    </w:p>
    <w:p w14:paraId="60481A50" w14:textId="77777777" w:rsidR="00B028F2" w:rsidRDefault="000D3C46">
      <w:pPr>
        <w:pStyle w:val="SourceCode"/>
      </w:pPr>
      <w:r>
        <w:t xml:space="preserve">        return send_json(request-&gt;connection, 503, UNAVAILABLE_JSON);</w:t>
      </w:r>
    </w:p>
    <w:p w14:paraId="49266899" w14:textId="77777777" w:rsidR="00B028F2" w:rsidRDefault="000D3C46">
      <w:pPr>
        <w:pStyle w:val="SourceCode"/>
      </w:pPr>
      <w:r>
        <w:t xml:space="preserve">    }</w:t>
      </w:r>
    </w:p>
    <w:p w14:paraId="618780E2" w14:textId="77777777" w:rsidR="00B028F2" w:rsidRDefault="000D3C46">
      <w:pPr>
        <w:pStyle w:val="SourceCode"/>
      </w:pPr>
      <w:r>
        <w:t xml:space="preserve">    char *page_json = NULL;</w:t>
      </w:r>
    </w:p>
    <w:p w14:paraId="26684CFF" w14:textId="77777777" w:rsidR="00B028F2" w:rsidRDefault="000D3C46">
      <w:pPr>
        <w:pStyle w:val="SourceCode"/>
      </w:pPr>
      <w:r>
        <w:t xml:space="preserve">    bool has_next = false;</w:t>
      </w:r>
    </w:p>
    <w:p w14:paraId="0A5EA5E3" w14:textId="77777777" w:rsidR="00B028F2" w:rsidRDefault="000D3C46">
      <w:pPr>
        <w:pStyle w:val="SourceCode"/>
      </w:pPr>
      <w:r>
        <w:t xml:space="preserve">    enum ContactStatus status =</w:t>
      </w:r>
    </w:p>
    <w:p w14:paraId="6C0EA15F" w14:textId="77777777" w:rsidR="00B028F2" w:rsidRDefault="000D3C46">
      <w:pPr>
        <w:pStyle w:val="SourceCode"/>
      </w:pPr>
      <w:r>
        <w:t xml:space="preserve">        read_contact_page(database, "", "", 1, CONTACT_LIMIT, &amp;page_json,</w:t>
      </w:r>
    </w:p>
    <w:p w14:paraId="0851A44A" w14:textId="77777777" w:rsidR="00B028F2" w:rsidRDefault="000D3C46">
      <w:pPr>
        <w:pStyle w:val="SourceCode"/>
      </w:pPr>
      <w:r>
        <w:t xml:space="preserve">                          &amp;has_next, problem, sizeof problem);</w:t>
      </w:r>
    </w:p>
    <w:p w14:paraId="3F185837" w14:textId="77777777" w:rsidR="00B028F2" w:rsidRDefault="000D3C46">
      <w:pPr>
        <w:pStyle w:val="SourceCode"/>
      </w:pPr>
      <w:r>
        <w:t xml:space="preserve">    close_connection(database);</w:t>
      </w:r>
    </w:p>
    <w:p w14:paraId="23FD0BB3" w14:textId="77777777" w:rsidR="00B028F2" w:rsidRDefault="000D3C46">
      <w:pPr>
        <w:pStyle w:val="SourceCode"/>
      </w:pPr>
      <w:r>
        <w:t xml:space="preserve">    if (status != SUCCESS || page_json == NULL) {</w:t>
      </w:r>
    </w:p>
    <w:p w14:paraId="3DB6A413" w14:textId="77777777" w:rsidR="00B028F2" w:rsidRDefault="000D3C46">
      <w:pPr>
        <w:pStyle w:val="SourceCode"/>
      </w:pPr>
      <w:r>
        <w:t xml:space="preserve">        return send_server_error(request, STORE_FAILURE);</w:t>
      </w:r>
    </w:p>
    <w:p w14:paraId="22C142C6" w14:textId="77777777" w:rsidR="00B028F2" w:rsidRDefault="000D3C46">
      <w:pPr>
        <w:pStyle w:val="SourceCode"/>
      </w:pPr>
      <w:r>
        <w:t xml:space="preserve">    }</w:t>
      </w:r>
    </w:p>
    <w:p w14:paraId="6B2B5F8C" w14:textId="77777777" w:rsidR="00B028F2" w:rsidRDefault="000D3C46">
      <w:pPr>
        <w:pStyle w:val="SourceCode"/>
      </w:pPr>
      <w:r>
        <w:t xml:space="preserve">    enum MHD_Result queued = send_json(request-&gt;connection, 200, page_json);</w:t>
      </w:r>
    </w:p>
    <w:p w14:paraId="79FD71D8" w14:textId="77777777" w:rsidR="00B028F2" w:rsidRDefault="000D3C46">
      <w:pPr>
        <w:pStyle w:val="SourceCode"/>
      </w:pPr>
      <w:r>
        <w:t xml:space="preserve">    cJSON_free(page_json);</w:t>
      </w:r>
    </w:p>
    <w:p w14:paraId="0B057291" w14:textId="77777777" w:rsidR="00B028F2" w:rsidRDefault="000D3C46">
      <w:pPr>
        <w:pStyle w:val="SourceCode"/>
      </w:pPr>
      <w:r>
        <w:t xml:space="preserve">    return queued;</w:t>
      </w:r>
    </w:p>
    <w:p w14:paraId="6B08EB55" w14:textId="77777777" w:rsidR="00B028F2" w:rsidRDefault="000D3C46">
      <w:pPr>
        <w:pStyle w:val="SourceCode"/>
      </w:pPr>
      <w:r>
        <w:t>}</w:t>
      </w:r>
    </w:p>
    <w:p w14:paraId="503900BB" w14:textId="77777777" w:rsidR="00B028F2" w:rsidRDefault="00B028F2">
      <w:pPr>
        <w:pStyle w:val="SourceCode"/>
      </w:pPr>
    </w:p>
    <w:p w14:paraId="35DDF2A8" w14:textId="77777777" w:rsidR="00B028F2" w:rsidRDefault="000D3C46">
      <w:pPr>
        <w:pStyle w:val="SourceCode"/>
      </w:pPr>
      <w:r>
        <w:t>// practice_step stands for a step that fails the way a bug does. In C a</w:t>
      </w:r>
    </w:p>
    <w:p w14:paraId="1EB2E004" w14:textId="77777777" w:rsidR="00B028F2" w:rsidRDefault="000D3C46">
      <w:pPr>
        <w:pStyle w:val="SourceCode"/>
      </w:pPr>
      <w:r>
        <w:t>// failure is a value the function returns: 0 here, with what went wrong</w:t>
      </w:r>
    </w:p>
    <w:p w14:paraId="4F48A9C8" w14:textId="77777777" w:rsidR="00B028F2" w:rsidRDefault="000D3C46">
      <w:pPr>
        <w:pStyle w:val="SourceCode"/>
      </w:pPr>
      <w:r>
        <w:t>// written into details.</w:t>
      </w:r>
    </w:p>
    <w:p w14:paraId="31A63D91" w14:textId="77777777" w:rsidR="00B028F2" w:rsidRDefault="000D3C46">
      <w:pPr>
        <w:pStyle w:val="SourceCode"/>
      </w:pPr>
      <w:r>
        <w:t>static int practice_step(char *details, size_t details_size)</w:t>
      </w:r>
    </w:p>
    <w:p w14:paraId="5194AA55" w14:textId="77777777" w:rsidR="00B028F2" w:rsidRDefault="000D3C46">
      <w:pPr>
        <w:pStyle w:val="SourceCode"/>
      </w:pPr>
      <w:r>
        <w:t>{</w:t>
      </w:r>
    </w:p>
    <w:p w14:paraId="4F5763BB" w14:textId="77777777" w:rsidR="00B028F2" w:rsidRDefault="000D3C46">
      <w:pPr>
        <w:pStyle w:val="SourceCode"/>
      </w:pPr>
      <w:r>
        <w:t xml:space="preserve">    snprintf(details, details_size, "%s", PRACTICE_FAILURE);</w:t>
      </w:r>
    </w:p>
    <w:p w14:paraId="6699E981" w14:textId="77777777" w:rsidR="00B028F2" w:rsidRDefault="000D3C46">
      <w:pPr>
        <w:pStyle w:val="SourceCode"/>
      </w:pPr>
      <w:r>
        <w:t xml:space="preserve">    return 0;</w:t>
      </w:r>
    </w:p>
    <w:p w14:paraId="399FDB45" w14:textId="77777777" w:rsidR="00B028F2" w:rsidRDefault="000D3C46">
      <w:pPr>
        <w:pStyle w:val="SourceCode"/>
      </w:pPr>
      <w:r>
        <w:t>}</w:t>
      </w:r>
    </w:p>
    <w:p w14:paraId="44ABC500" w14:textId="77777777" w:rsidR="00B028F2" w:rsidRDefault="00B028F2">
      <w:pPr>
        <w:pStyle w:val="SourceCode"/>
      </w:pPr>
    </w:p>
    <w:p w14:paraId="0CB1702A" w14:textId="77777777" w:rsidR="00B028F2" w:rsidRDefault="000D3C46">
      <w:pPr>
        <w:pStyle w:val="SourceCode"/>
      </w:pPr>
      <w:r>
        <w:t>// GET /practice/error and /api/v1/practice/error. The handler checks the</w:t>
      </w:r>
    </w:p>
    <w:p w14:paraId="0E28A299" w14:textId="77777777" w:rsidR="00B028F2" w:rsidRDefault="000D3C46">
      <w:pPr>
        <w:pStyle w:val="SourceCode"/>
      </w:pPr>
      <w:r>
        <w:t>// step's result, as C code must; a failure it did not plan for is the</w:t>
      </w:r>
    </w:p>
    <w:p w14:paraId="47F288EB" w14:textId="77777777" w:rsidR="00B028F2" w:rsidRDefault="000D3C46">
      <w:pPr>
        <w:pStyle w:val="SourceCode"/>
      </w:pPr>
      <w:r>
        <w:t>// server's own: 500 with a reference.</w:t>
      </w:r>
    </w:p>
    <w:p w14:paraId="3E7B8832" w14:textId="77777777" w:rsidR="00B028F2" w:rsidRDefault="000D3C46">
      <w:pPr>
        <w:pStyle w:val="SourceCode"/>
      </w:pPr>
      <w:r>
        <w:t>static enum MHD_Result handle_practice_error(const struct Request *request)</w:t>
      </w:r>
    </w:p>
    <w:p w14:paraId="2424C46D" w14:textId="77777777" w:rsidR="00B028F2" w:rsidRDefault="000D3C46">
      <w:pPr>
        <w:pStyle w:val="SourceCode"/>
      </w:pPr>
      <w:r>
        <w:t>{</w:t>
      </w:r>
    </w:p>
    <w:p w14:paraId="31905068" w14:textId="77777777" w:rsidR="00B028F2" w:rsidRDefault="000D3C46">
      <w:pPr>
        <w:pStyle w:val="SourceCode"/>
      </w:pPr>
      <w:r>
        <w:t xml:space="preserve">    char details[DETAILS_SIZE];</w:t>
      </w:r>
    </w:p>
    <w:p w14:paraId="08697236" w14:textId="77777777" w:rsidR="00B028F2" w:rsidRDefault="000D3C46">
      <w:pPr>
        <w:pStyle w:val="SourceCode"/>
      </w:pPr>
      <w:r>
        <w:t xml:space="preserve">    if (!practice_step(details, sizeof details)) {</w:t>
      </w:r>
    </w:p>
    <w:p w14:paraId="504F3F95" w14:textId="77777777" w:rsidR="00B028F2" w:rsidRDefault="000D3C46">
      <w:pPr>
        <w:pStyle w:val="SourceCode"/>
      </w:pPr>
      <w:r>
        <w:t xml:space="preserve">        return send_server_error(request, details);</w:t>
      </w:r>
    </w:p>
    <w:p w14:paraId="0B47194A" w14:textId="77777777" w:rsidR="00B028F2" w:rsidRDefault="000D3C46">
      <w:pPr>
        <w:pStyle w:val="SourceCode"/>
      </w:pPr>
      <w:r>
        <w:t xml:space="preserve">    }</w:t>
      </w:r>
    </w:p>
    <w:p w14:paraId="41A1DD69" w14:textId="77777777" w:rsidR="00B028F2" w:rsidRDefault="000D3C46">
      <w:pPr>
        <w:pStyle w:val="SourceCode"/>
      </w:pPr>
      <w:r>
        <w:t xml:space="preserve">    return send_json(request-&gt;connection, 200, "{\"status\":\"ok\"}");</w:t>
      </w:r>
    </w:p>
    <w:p w14:paraId="79B7E174" w14:textId="77777777" w:rsidR="00B028F2" w:rsidRDefault="000D3C46">
      <w:pPr>
        <w:pStyle w:val="SourceCode"/>
      </w:pPr>
      <w:r>
        <w:t>}</w:t>
      </w:r>
    </w:p>
    <w:p w14:paraId="1E5116F4" w14:textId="77777777" w:rsidR="00B028F2" w:rsidRDefault="00B028F2">
      <w:pPr>
        <w:pStyle w:val="SourceCode"/>
      </w:pPr>
    </w:p>
    <w:p w14:paraId="27EA5334" w14:textId="77777777" w:rsidR="00B028F2" w:rsidRDefault="000D3C46">
      <w:pPr>
        <w:pStyle w:val="SourceCode"/>
      </w:pPr>
      <w:r>
        <w:t>// Remember, reads a whole static file's bytes, or 0 (Lesson 8.7).</w:t>
      </w:r>
    </w:p>
    <w:p w14:paraId="6386AD15" w14:textId="77777777" w:rsidR="00B028F2" w:rsidRDefault="000D3C46">
      <w:pPr>
        <w:pStyle w:val="SourceCode"/>
      </w:pPr>
      <w:r>
        <w:t>static size_t read_static_file(const char *path, char *contents,</w:t>
      </w:r>
    </w:p>
    <w:p w14:paraId="40AAEB80" w14:textId="77777777" w:rsidR="00B028F2" w:rsidRDefault="000D3C46">
      <w:pPr>
        <w:pStyle w:val="SourceCode"/>
      </w:pPr>
      <w:r>
        <w:t xml:space="preserve">                               size_t size)</w:t>
      </w:r>
    </w:p>
    <w:p w14:paraId="7819646A" w14:textId="77777777" w:rsidR="00B028F2" w:rsidRDefault="000D3C46">
      <w:pPr>
        <w:pStyle w:val="SourceCode"/>
      </w:pPr>
      <w:r>
        <w:t>{</w:t>
      </w:r>
    </w:p>
    <w:p w14:paraId="012E2B53" w14:textId="77777777" w:rsidR="00B028F2" w:rsidRDefault="000D3C46">
      <w:pPr>
        <w:pStyle w:val="SourceCode"/>
      </w:pPr>
      <w:r>
        <w:t xml:space="preserve">    FILE *file = fopen(path, "rb");</w:t>
      </w:r>
    </w:p>
    <w:p w14:paraId="6340C985" w14:textId="77777777" w:rsidR="00B028F2" w:rsidRDefault="000D3C46">
      <w:pPr>
        <w:pStyle w:val="SourceCode"/>
      </w:pPr>
      <w:r>
        <w:t xml:space="preserve">    if (file == NULL) {</w:t>
      </w:r>
    </w:p>
    <w:p w14:paraId="477FE043" w14:textId="77777777" w:rsidR="00B028F2" w:rsidRDefault="000D3C46">
      <w:pPr>
        <w:pStyle w:val="SourceCode"/>
      </w:pPr>
      <w:r>
        <w:t xml:space="preserve">        return 0;</w:t>
      </w:r>
    </w:p>
    <w:p w14:paraId="0FCB53B1" w14:textId="77777777" w:rsidR="00B028F2" w:rsidRDefault="000D3C46">
      <w:pPr>
        <w:pStyle w:val="SourceCode"/>
      </w:pPr>
      <w:r>
        <w:t xml:space="preserve">    }</w:t>
      </w:r>
    </w:p>
    <w:p w14:paraId="06566F9E" w14:textId="77777777" w:rsidR="00B028F2" w:rsidRDefault="000D3C46">
      <w:pPr>
        <w:pStyle w:val="SourceCode"/>
      </w:pPr>
      <w:r>
        <w:t xml:space="preserve">    size_t length = fread(contents, 1, size, file);</w:t>
      </w:r>
    </w:p>
    <w:p w14:paraId="3D04AA5C" w14:textId="77777777" w:rsidR="00B028F2" w:rsidRDefault="000D3C46">
      <w:pPr>
        <w:pStyle w:val="SourceCode"/>
      </w:pPr>
      <w:r>
        <w:t xml:space="preserve">    int whole = feof(file);</w:t>
      </w:r>
    </w:p>
    <w:p w14:paraId="77085A78" w14:textId="77777777" w:rsidR="00B028F2" w:rsidRDefault="000D3C46">
      <w:pPr>
        <w:pStyle w:val="SourceCode"/>
      </w:pPr>
      <w:r>
        <w:t xml:space="preserve">    fclose(file);</w:t>
      </w:r>
    </w:p>
    <w:p w14:paraId="16839FA3" w14:textId="77777777" w:rsidR="00B028F2" w:rsidRDefault="000D3C46">
      <w:pPr>
        <w:pStyle w:val="SourceCode"/>
      </w:pPr>
      <w:r>
        <w:t xml:space="preserve">    if (!whole) {</w:t>
      </w:r>
    </w:p>
    <w:p w14:paraId="528FF55F" w14:textId="77777777" w:rsidR="00B028F2" w:rsidRDefault="000D3C46">
      <w:pPr>
        <w:pStyle w:val="SourceCode"/>
      </w:pPr>
      <w:r>
        <w:t xml:space="preserve">        return 0;</w:t>
      </w:r>
    </w:p>
    <w:p w14:paraId="77C53073" w14:textId="77777777" w:rsidR="00B028F2" w:rsidRDefault="000D3C46">
      <w:pPr>
        <w:pStyle w:val="SourceCode"/>
      </w:pPr>
      <w:r>
        <w:t xml:space="preserve">    }</w:t>
      </w:r>
    </w:p>
    <w:p w14:paraId="62E09E0B" w14:textId="77777777" w:rsidR="00B028F2" w:rsidRDefault="000D3C46">
      <w:pPr>
        <w:pStyle w:val="SourceCode"/>
      </w:pPr>
      <w:r>
        <w:t xml:space="preserve">    return length;</w:t>
      </w:r>
    </w:p>
    <w:p w14:paraId="5E1BE5FC" w14:textId="77777777" w:rsidR="00B028F2" w:rsidRDefault="000D3C46">
      <w:pPr>
        <w:pStyle w:val="SourceCode"/>
      </w:pPr>
      <w:r>
        <w:t>}</w:t>
      </w:r>
    </w:p>
    <w:p w14:paraId="6F52D427" w14:textId="77777777" w:rsidR="00B028F2" w:rsidRDefault="00B028F2">
      <w:pPr>
        <w:pStyle w:val="SourceCode"/>
      </w:pPr>
    </w:p>
    <w:p w14:paraId="57A1D3AD" w14:textId="77777777" w:rsidR="00B028F2" w:rsidRDefault="000D3C46">
      <w:pPr>
        <w:pStyle w:val="SourceCode"/>
      </w:pPr>
      <w:r>
        <w:t>// The listed static file's position in STATIC_FILES, or -1.</w:t>
      </w:r>
    </w:p>
    <w:p w14:paraId="76428942" w14:textId="77777777" w:rsidR="00B028F2" w:rsidRDefault="000D3C46">
      <w:pPr>
        <w:pStyle w:val="SourceCode"/>
      </w:pPr>
      <w:r>
        <w:t>static int find_static_file(const char *url)</w:t>
      </w:r>
    </w:p>
    <w:p w14:paraId="71989B04" w14:textId="77777777" w:rsidR="00B028F2" w:rsidRDefault="000D3C46">
      <w:pPr>
        <w:pStyle w:val="SourceCode"/>
      </w:pPr>
      <w:r>
        <w:t>{</w:t>
      </w:r>
    </w:p>
    <w:p w14:paraId="067FD3FB" w14:textId="77777777" w:rsidR="00B028F2" w:rsidRDefault="000D3C46">
      <w:pPr>
        <w:pStyle w:val="SourceCode"/>
      </w:pPr>
      <w:r>
        <w:t xml:space="preserve">    for (size_t index = 0; index &lt; STATIC_FILE_COUNT; index++) {</w:t>
      </w:r>
    </w:p>
    <w:p w14:paraId="70F3EA78" w14:textId="77777777" w:rsidR="00B028F2" w:rsidRDefault="000D3C46">
      <w:pPr>
        <w:pStyle w:val="SourceCode"/>
      </w:pPr>
      <w:r>
        <w:t xml:space="preserve">        if (strcmp(STATIC_FILES[index].url_path, url) == 0) {</w:t>
      </w:r>
    </w:p>
    <w:p w14:paraId="5876F6D4" w14:textId="77777777" w:rsidR="00B028F2" w:rsidRDefault="000D3C46">
      <w:pPr>
        <w:pStyle w:val="SourceCode"/>
      </w:pPr>
      <w:r>
        <w:t xml:space="preserve">            return (int) index;</w:t>
      </w:r>
    </w:p>
    <w:p w14:paraId="66E7F8F5" w14:textId="77777777" w:rsidR="00B028F2" w:rsidRDefault="000D3C46">
      <w:pPr>
        <w:pStyle w:val="SourceCode"/>
      </w:pPr>
      <w:r>
        <w:t xml:space="preserve">        }</w:t>
      </w:r>
    </w:p>
    <w:p w14:paraId="6C46B5F4" w14:textId="77777777" w:rsidR="00B028F2" w:rsidRDefault="000D3C46">
      <w:pPr>
        <w:pStyle w:val="SourceCode"/>
      </w:pPr>
      <w:r>
        <w:t xml:space="preserve">    }</w:t>
      </w:r>
    </w:p>
    <w:p w14:paraId="6FBF4182" w14:textId="77777777" w:rsidR="00B028F2" w:rsidRDefault="000D3C46">
      <w:pPr>
        <w:pStyle w:val="SourceCode"/>
      </w:pPr>
      <w:r>
        <w:t xml:space="preserve">    return -1;</w:t>
      </w:r>
    </w:p>
    <w:p w14:paraId="1740F969" w14:textId="77777777" w:rsidR="00B028F2" w:rsidRDefault="000D3C46">
      <w:pPr>
        <w:pStyle w:val="SourceCode"/>
      </w:pPr>
      <w:r>
        <w:t>}</w:t>
      </w:r>
    </w:p>
    <w:p w14:paraId="32ACFB40" w14:textId="77777777" w:rsidR="00B028F2" w:rsidRDefault="00B028F2">
      <w:pPr>
        <w:pStyle w:val="SourceCode"/>
      </w:pPr>
    </w:p>
    <w:p w14:paraId="312F9261" w14:textId="77777777" w:rsidR="00B028F2" w:rsidRDefault="000D3C46">
      <w:pPr>
        <w:pStyle w:val="SourceCode"/>
      </w:pPr>
      <w:r>
        <w:t>// Remember, a listed static file's bytes; a listed file that is missing</w:t>
      </w:r>
    </w:p>
    <w:p w14:paraId="090F5BB3" w14:textId="77777777" w:rsidR="00B028F2" w:rsidRDefault="000D3C46">
      <w:pPr>
        <w:pStyle w:val="SourceCode"/>
      </w:pPr>
      <w:r>
        <w:t>// gets the 404 page.</w:t>
      </w:r>
    </w:p>
    <w:p w14:paraId="2D3D87F1" w14:textId="77777777" w:rsidR="00B028F2" w:rsidRDefault="000D3C46">
      <w:pPr>
        <w:pStyle w:val="SourceCode"/>
      </w:pPr>
      <w:r>
        <w:t>static enum MHD_Result handle_static(const struct Request *request,</w:t>
      </w:r>
    </w:p>
    <w:p w14:paraId="2C94FEF2" w14:textId="77777777" w:rsidR="00B028F2" w:rsidRDefault="000D3C46">
      <w:pPr>
        <w:pStyle w:val="SourceCode"/>
      </w:pPr>
      <w:r>
        <w:t xml:space="preserve">                                     int file_index)</w:t>
      </w:r>
    </w:p>
    <w:p w14:paraId="6B054DF2" w14:textId="77777777" w:rsidR="00B028F2" w:rsidRDefault="000D3C46">
      <w:pPr>
        <w:pStyle w:val="SourceCode"/>
      </w:pPr>
      <w:r>
        <w:t>{</w:t>
      </w:r>
    </w:p>
    <w:p w14:paraId="458C3A6B" w14:textId="77777777" w:rsidR="00B028F2" w:rsidRDefault="000D3C46">
      <w:pPr>
        <w:pStyle w:val="SourceCode"/>
      </w:pPr>
      <w:r>
        <w:t xml:space="preserve">    char contents[STATIC_LIMIT_BYTES];</w:t>
      </w:r>
    </w:p>
    <w:p w14:paraId="2FA9FE4D" w14:textId="77777777" w:rsidR="00B028F2" w:rsidRDefault="000D3C46">
      <w:pPr>
        <w:pStyle w:val="SourceCode"/>
      </w:pPr>
      <w:r>
        <w:t xml:space="preserve">    size_t length = read_static_file(STATIC_FILES[file_index].file_path,</w:t>
      </w:r>
    </w:p>
    <w:p w14:paraId="278DAB3D" w14:textId="77777777" w:rsidR="00B028F2" w:rsidRDefault="000D3C46">
      <w:pPr>
        <w:pStyle w:val="SourceCode"/>
      </w:pPr>
      <w:r>
        <w:t xml:space="preserve">                                     contents, sizeof contents);</w:t>
      </w:r>
    </w:p>
    <w:p w14:paraId="00EEFFC8" w14:textId="77777777" w:rsidR="00B028F2" w:rsidRDefault="000D3C46">
      <w:pPr>
        <w:pStyle w:val="SourceCode"/>
      </w:pPr>
      <w:r>
        <w:t xml:space="preserve">    if (length == 0) {</w:t>
      </w:r>
    </w:p>
    <w:p w14:paraId="6BD74D1B" w14:textId="77777777" w:rsidR="00B028F2" w:rsidRDefault="000D3C46">
      <w:pPr>
        <w:pStyle w:val="SourceCode"/>
      </w:pPr>
      <w:r>
        <w:t xml:space="preserve">        return handle_not_found(request);</w:t>
      </w:r>
    </w:p>
    <w:p w14:paraId="3DB60084" w14:textId="77777777" w:rsidR="00B028F2" w:rsidRDefault="000D3C46">
      <w:pPr>
        <w:pStyle w:val="SourceCode"/>
      </w:pPr>
      <w:r>
        <w:t xml:space="preserve">    }</w:t>
      </w:r>
    </w:p>
    <w:p w14:paraId="0A3EA924" w14:textId="77777777" w:rsidR="00B028F2" w:rsidRDefault="000D3C46">
      <w:pPr>
        <w:pStyle w:val="SourceCode"/>
      </w:pPr>
      <w:r>
        <w:t xml:space="preserve">    return send_bytes(request-&gt;connection, 200,</w:t>
      </w:r>
    </w:p>
    <w:p w14:paraId="20EB6DBF" w14:textId="77777777" w:rsidR="00B028F2" w:rsidRDefault="000D3C46">
      <w:pPr>
        <w:pStyle w:val="SourceCode"/>
      </w:pPr>
      <w:r>
        <w:t xml:space="preserve">                      STATIC_FILES[file_index].content_type, contents, length);</w:t>
      </w:r>
    </w:p>
    <w:p w14:paraId="02DDFD8D" w14:textId="77777777" w:rsidR="00B028F2" w:rsidRDefault="000D3C46">
      <w:pPr>
        <w:pStyle w:val="SourceCode"/>
      </w:pPr>
      <w:r>
        <w:t>}</w:t>
      </w:r>
    </w:p>
    <w:p w14:paraId="1954B070" w14:textId="77777777" w:rsidR="00B028F2" w:rsidRDefault="00B028F2">
      <w:pPr>
        <w:pStyle w:val="SourceCode"/>
      </w:pPr>
    </w:p>
    <w:p w14:paraId="61018497" w14:textId="77777777" w:rsidR="00B028F2" w:rsidRDefault="000D3C46">
      <w:pPr>
        <w:pStyle w:val="SourceCode"/>
      </w:pPr>
      <w:r>
        <w:t>// Remember, start_request keeps a copy of the target in a new RequestState</w:t>
      </w:r>
    </w:p>
    <w:p w14:paraId="124885C7" w14:textId="77777777" w:rsidR="00B028F2" w:rsidRDefault="000D3C46">
      <w:pPr>
        <w:pStyle w:val="SourceCode"/>
      </w:pPr>
      <w:r>
        <w:t>// (calloc fills it with zeros), and finish_request gives it back (Lesson</w:t>
      </w:r>
    </w:p>
    <w:p w14:paraId="0340CC82" w14:textId="77777777" w:rsidR="00B028F2" w:rsidRDefault="000D3C46">
      <w:pPr>
        <w:pStyle w:val="SourceCode"/>
      </w:pPr>
      <w:r>
        <w:t>// 6.2); (void) marks the parameters they never use.</w:t>
      </w:r>
    </w:p>
    <w:p w14:paraId="67F246F4" w14:textId="77777777" w:rsidR="00B028F2" w:rsidRDefault="000D3C46">
      <w:pPr>
        <w:pStyle w:val="SourceCode"/>
      </w:pPr>
      <w:r>
        <w:t>static void *start_request(void *context, const char *uri,</w:t>
      </w:r>
    </w:p>
    <w:p w14:paraId="5498F388" w14:textId="77777777" w:rsidR="00B028F2" w:rsidRDefault="000D3C46">
      <w:pPr>
        <w:pStyle w:val="SourceCode"/>
      </w:pPr>
      <w:r>
        <w:t xml:space="preserve">                           struct MHD_Connection *connection)</w:t>
      </w:r>
    </w:p>
    <w:p w14:paraId="0AC380AD" w14:textId="77777777" w:rsidR="00B028F2" w:rsidRDefault="000D3C46">
      <w:pPr>
        <w:pStyle w:val="SourceCode"/>
      </w:pPr>
      <w:r>
        <w:t>{</w:t>
      </w:r>
    </w:p>
    <w:p w14:paraId="092C1F47" w14:textId="77777777" w:rsidR="00B028F2" w:rsidRDefault="000D3C46">
      <w:pPr>
        <w:pStyle w:val="SourceCode"/>
      </w:pPr>
      <w:r>
        <w:t xml:space="preserve">    (void) context;</w:t>
      </w:r>
    </w:p>
    <w:p w14:paraId="7CB8A3A2" w14:textId="77777777" w:rsidR="00B028F2" w:rsidRDefault="000D3C46">
      <w:pPr>
        <w:pStyle w:val="SourceCode"/>
      </w:pPr>
      <w:r>
        <w:t xml:space="preserve">    (void) connection;</w:t>
      </w:r>
    </w:p>
    <w:p w14:paraId="526A6A92" w14:textId="77777777" w:rsidR="00B028F2" w:rsidRDefault="000D3C46">
      <w:pPr>
        <w:pStyle w:val="SourceCode"/>
      </w:pPr>
      <w:r>
        <w:t xml:space="preserve">    struct RequestState *request_record = calloc(1, sizeof *request_record);</w:t>
      </w:r>
    </w:p>
    <w:p w14:paraId="57875275" w14:textId="77777777" w:rsidR="00B028F2" w:rsidRDefault="000D3C46">
      <w:pPr>
        <w:pStyle w:val="SourceCode"/>
      </w:pPr>
      <w:r>
        <w:t xml:space="preserve">    if (request_record == NULL) {</w:t>
      </w:r>
    </w:p>
    <w:p w14:paraId="7D733029" w14:textId="77777777" w:rsidR="00B028F2" w:rsidRDefault="000D3C46">
      <w:pPr>
        <w:pStyle w:val="SourceCode"/>
      </w:pPr>
      <w:r>
        <w:t xml:space="preserve">        return NULL;</w:t>
      </w:r>
    </w:p>
    <w:p w14:paraId="470B970B" w14:textId="77777777" w:rsidR="00B028F2" w:rsidRDefault="000D3C46">
      <w:pPr>
        <w:pStyle w:val="SourceCode"/>
      </w:pPr>
      <w:r>
        <w:t xml:space="preserve">    }</w:t>
      </w:r>
    </w:p>
    <w:p w14:paraId="22AE6E78" w14:textId="77777777" w:rsidR="00B028F2" w:rsidRDefault="000D3C46">
      <w:pPr>
        <w:pStyle w:val="SourceCode"/>
      </w:pPr>
      <w:r>
        <w:t xml:space="preserve">    size_t length = strlen(uri);</w:t>
      </w:r>
    </w:p>
    <w:p w14:paraId="18D0B389" w14:textId="77777777" w:rsidR="00B028F2" w:rsidRDefault="000D3C46">
      <w:pPr>
        <w:pStyle w:val="SourceCode"/>
      </w:pPr>
      <w:r>
        <w:t xml:space="preserve">    request_record-&gt;target = malloc(length + 1);</w:t>
      </w:r>
    </w:p>
    <w:p w14:paraId="19843C41" w14:textId="77777777" w:rsidR="00B028F2" w:rsidRDefault="000D3C46">
      <w:pPr>
        <w:pStyle w:val="SourceCode"/>
      </w:pPr>
      <w:r>
        <w:t xml:space="preserve">    if (request_record-&gt;target == NULL) {</w:t>
      </w:r>
    </w:p>
    <w:p w14:paraId="010846E9" w14:textId="77777777" w:rsidR="00B028F2" w:rsidRDefault="000D3C46">
      <w:pPr>
        <w:pStyle w:val="SourceCode"/>
      </w:pPr>
      <w:r>
        <w:t xml:space="preserve">        free(request_record);</w:t>
      </w:r>
    </w:p>
    <w:p w14:paraId="3594FC16" w14:textId="77777777" w:rsidR="00B028F2" w:rsidRDefault="000D3C46">
      <w:pPr>
        <w:pStyle w:val="SourceCode"/>
      </w:pPr>
      <w:r>
        <w:t xml:space="preserve">        return NULL;</w:t>
      </w:r>
    </w:p>
    <w:p w14:paraId="2F97AE9D" w14:textId="77777777" w:rsidR="00B028F2" w:rsidRDefault="000D3C46">
      <w:pPr>
        <w:pStyle w:val="SourceCode"/>
      </w:pPr>
      <w:r>
        <w:t xml:space="preserve">    }</w:t>
      </w:r>
    </w:p>
    <w:p w14:paraId="69127B13" w14:textId="77777777" w:rsidR="00B028F2" w:rsidRDefault="000D3C46">
      <w:pPr>
        <w:pStyle w:val="SourceCode"/>
      </w:pPr>
      <w:r>
        <w:t xml:space="preserve">    memcpy(request_record-&gt;target, uri, length + 1);</w:t>
      </w:r>
    </w:p>
    <w:p w14:paraId="05087108" w14:textId="77777777" w:rsidR="00B028F2" w:rsidRDefault="000D3C46">
      <w:pPr>
        <w:pStyle w:val="SourceCode"/>
      </w:pPr>
      <w:r>
        <w:t xml:space="preserve">    return request_record;</w:t>
      </w:r>
    </w:p>
    <w:p w14:paraId="2FE4ED50" w14:textId="77777777" w:rsidR="00B028F2" w:rsidRDefault="000D3C46">
      <w:pPr>
        <w:pStyle w:val="SourceCode"/>
      </w:pPr>
      <w:r>
        <w:t>}</w:t>
      </w:r>
    </w:p>
    <w:p w14:paraId="7C70F2BF" w14:textId="77777777" w:rsidR="00B028F2" w:rsidRDefault="00B028F2">
      <w:pPr>
        <w:pStyle w:val="SourceCode"/>
      </w:pPr>
    </w:p>
    <w:p w14:paraId="141D7DAE" w14:textId="77777777" w:rsidR="00B028F2" w:rsidRDefault="000D3C46">
      <w:pPr>
        <w:pStyle w:val="SourceCode"/>
      </w:pPr>
      <w:r>
        <w:t>static void finish_request(void *context, struct MHD_Connection *connection,</w:t>
      </w:r>
    </w:p>
    <w:p w14:paraId="4A6B2C17" w14:textId="77777777" w:rsidR="00B028F2" w:rsidRDefault="000D3C46">
      <w:pPr>
        <w:pStyle w:val="SourceCode"/>
      </w:pPr>
      <w:r>
        <w:t xml:space="preserve">                           void **request_state,</w:t>
      </w:r>
    </w:p>
    <w:p w14:paraId="0C874AD2" w14:textId="77777777" w:rsidR="00B028F2" w:rsidRDefault="000D3C46">
      <w:pPr>
        <w:pStyle w:val="SourceCode"/>
      </w:pPr>
      <w:r>
        <w:t xml:space="preserve">                           enum MHD_RequestTerminationCode reason)</w:t>
      </w:r>
    </w:p>
    <w:p w14:paraId="3D4E134F" w14:textId="77777777" w:rsidR="00B028F2" w:rsidRDefault="000D3C46">
      <w:pPr>
        <w:pStyle w:val="SourceCode"/>
      </w:pPr>
      <w:r>
        <w:t>{</w:t>
      </w:r>
    </w:p>
    <w:p w14:paraId="7747A04D" w14:textId="77777777" w:rsidR="00B028F2" w:rsidRDefault="000D3C46">
      <w:pPr>
        <w:pStyle w:val="SourceCode"/>
      </w:pPr>
      <w:r>
        <w:t xml:space="preserve">    (void) context;</w:t>
      </w:r>
    </w:p>
    <w:p w14:paraId="11DDABAD" w14:textId="77777777" w:rsidR="00B028F2" w:rsidRDefault="000D3C46">
      <w:pPr>
        <w:pStyle w:val="SourceCode"/>
      </w:pPr>
      <w:r>
        <w:t xml:space="preserve">    (void) connection;</w:t>
      </w:r>
    </w:p>
    <w:p w14:paraId="000FCF83" w14:textId="77777777" w:rsidR="00B028F2" w:rsidRDefault="000D3C46">
      <w:pPr>
        <w:pStyle w:val="SourceCode"/>
      </w:pPr>
      <w:r>
        <w:t xml:space="preserve">    (void) reason;</w:t>
      </w:r>
    </w:p>
    <w:p w14:paraId="799888E3" w14:textId="77777777" w:rsidR="00B028F2" w:rsidRDefault="000D3C46">
      <w:pPr>
        <w:pStyle w:val="SourceCode"/>
      </w:pPr>
      <w:r>
        <w:t xml:space="preserve">    struct RequestState *request_record = *request_state;</w:t>
      </w:r>
    </w:p>
    <w:p w14:paraId="6BC8646D" w14:textId="77777777" w:rsidR="00B028F2" w:rsidRDefault="000D3C46">
      <w:pPr>
        <w:pStyle w:val="SourceCode"/>
      </w:pPr>
      <w:r>
        <w:t xml:space="preserve">    if (request_record != NULL) {</w:t>
      </w:r>
    </w:p>
    <w:p w14:paraId="01C189BC" w14:textId="77777777" w:rsidR="00B028F2" w:rsidRDefault="000D3C46">
      <w:pPr>
        <w:pStyle w:val="SourceCode"/>
      </w:pPr>
      <w:r>
        <w:t xml:space="preserve">        free(request_record-&gt;target);</w:t>
      </w:r>
    </w:p>
    <w:p w14:paraId="78CDA691" w14:textId="77777777" w:rsidR="00B028F2" w:rsidRDefault="000D3C46">
      <w:pPr>
        <w:pStyle w:val="SourceCode"/>
      </w:pPr>
      <w:r>
        <w:t xml:space="preserve">        free(request_record);</w:t>
      </w:r>
    </w:p>
    <w:p w14:paraId="047C0E81" w14:textId="77777777" w:rsidR="00B028F2" w:rsidRDefault="000D3C46">
      <w:pPr>
        <w:pStyle w:val="SourceCode"/>
      </w:pPr>
      <w:r>
        <w:t xml:space="preserve">    }</w:t>
      </w:r>
    </w:p>
    <w:p w14:paraId="26451ECA" w14:textId="77777777" w:rsidR="00B028F2" w:rsidRDefault="000D3C46">
      <w:pPr>
        <w:pStyle w:val="SourceCode"/>
      </w:pPr>
      <w:r>
        <w:t xml:space="preserve">    *request_state = NULL;</w:t>
      </w:r>
    </w:p>
    <w:p w14:paraId="44BB0080" w14:textId="77777777" w:rsidR="00B028F2" w:rsidRDefault="000D3C46">
      <w:pPr>
        <w:pStyle w:val="SourceCode"/>
      </w:pPr>
      <w:r>
        <w:t>}</w:t>
      </w:r>
    </w:p>
    <w:p w14:paraId="550F1587" w14:textId="77777777" w:rsidR="00B028F2" w:rsidRDefault="00B028F2">
      <w:pPr>
        <w:pStyle w:val="SourceCode"/>
      </w:pPr>
    </w:p>
    <w:p w14:paraId="3EB9AC84" w14:textId="77777777" w:rsidR="00B028F2" w:rsidRDefault="000D3C46">
      <w:pPr>
        <w:pStyle w:val="SourceCode"/>
      </w:pPr>
      <w:r>
        <w:t>// Remember, libmicrohttpd calls this when the headers arrive, for each piece</w:t>
      </w:r>
    </w:p>
    <w:p w14:paraId="741C20F0" w14:textId="77777777" w:rsidR="00B028F2" w:rsidRDefault="000D3C46">
      <w:pPr>
        <w:pStyle w:val="SourceCode"/>
      </w:pPr>
      <w:r>
        <w:t>// of the body, and once more when all is in; MHD_NO closes the connection</w:t>
      </w:r>
    </w:p>
    <w:p w14:paraId="762880FC" w14:textId="77777777" w:rsidR="00B028F2" w:rsidRDefault="000D3C46">
      <w:pPr>
        <w:pStyle w:val="SourceCode"/>
      </w:pPr>
      <w:r>
        <w:t>// when start_request found no memory. No route reads a body, so each piece</w:t>
      </w:r>
    </w:p>
    <w:p w14:paraId="0AE92FAC" w14:textId="77777777" w:rsidR="00B028F2" w:rsidRDefault="000D3C46">
      <w:pPr>
        <w:pStyle w:val="SourceCode"/>
      </w:pPr>
      <w:r>
        <w:t>// is set aside. The path first, then the method (Lesson 8.2).</w:t>
      </w:r>
    </w:p>
    <w:p w14:paraId="2ED69128" w14:textId="77777777" w:rsidR="00B028F2" w:rsidRDefault="000D3C46">
      <w:pPr>
        <w:pStyle w:val="SourceCode"/>
      </w:pPr>
      <w:r>
        <w:t>static enum MHD_Result answer_request(void *context,</w:t>
      </w:r>
    </w:p>
    <w:p w14:paraId="788B83CB" w14:textId="77777777" w:rsidR="00B028F2" w:rsidRDefault="000D3C46">
      <w:pPr>
        <w:pStyle w:val="SourceCode"/>
      </w:pPr>
      <w:r>
        <w:t xml:space="preserve">                                      struct MHD_Connection *connection,</w:t>
      </w:r>
    </w:p>
    <w:p w14:paraId="1B4C01E7" w14:textId="77777777" w:rsidR="00B028F2" w:rsidRDefault="000D3C46">
      <w:pPr>
        <w:pStyle w:val="SourceCode"/>
      </w:pPr>
      <w:r>
        <w:t xml:space="preserve">                                      const char *url, const char *method,</w:t>
      </w:r>
    </w:p>
    <w:p w14:paraId="4DF1B7D6" w14:textId="77777777" w:rsidR="00B028F2" w:rsidRDefault="000D3C46">
      <w:pPr>
        <w:pStyle w:val="SourceCode"/>
      </w:pPr>
      <w:r>
        <w:t xml:space="preserve">                                      const char *version,</w:t>
      </w:r>
    </w:p>
    <w:p w14:paraId="4D265A11" w14:textId="77777777" w:rsidR="00B028F2" w:rsidRDefault="000D3C46">
      <w:pPr>
        <w:pStyle w:val="SourceCode"/>
      </w:pPr>
      <w:r>
        <w:t xml:space="preserve">                                      const char *upload_data,</w:t>
      </w:r>
    </w:p>
    <w:p w14:paraId="535A2966" w14:textId="77777777" w:rsidR="00B028F2" w:rsidRDefault="000D3C46">
      <w:pPr>
        <w:pStyle w:val="SourceCode"/>
      </w:pPr>
      <w:r>
        <w:t xml:space="preserve">                                      size_t *upload_data_size,</w:t>
      </w:r>
    </w:p>
    <w:p w14:paraId="44F3051F" w14:textId="77777777" w:rsidR="00B028F2" w:rsidRDefault="000D3C46">
      <w:pPr>
        <w:pStyle w:val="SourceCode"/>
      </w:pPr>
      <w:r>
        <w:t xml:space="preserve">                                      void **request_state)</w:t>
      </w:r>
    </w:p>
    <w:p w14:paraId="3A1852A6" w14:textId="77777777" w:rsidR="00B028F2" w:rsidRDefault="000D3C46">
      <w:pPr>
        <w:pStyle w:val="SourceCode"/>
      </w:pPr>
      <w:r>
        <w:t>{</w:t>
      </w:r>
    </w:p>
    <w:p w14:paraId="522782B8" w14:textId="77777777" w:rsidR="00B028F2" w:rsidRDefault="000D3C46">
      <w:pPr>
        <w:pStyle w:val="SourceCode"/>
      </w:pPr>
      <w:r>
        <w:t xml:space="preserve">    (void) version;</w:t>
      </w:r>
    </w:p>
    <w:p w14:paraId="50CEB392" w14:textId="77777777" w:rsidR="00B028F2" w:rsidRDefault="000D3C46">
      <w:pPr>
        <w:pStyle w:val="SourceCode"/>
      </w:pPr>
      <w:r>
        <w:t xml:space="preserve">    (void) upload_data;</w:t>
      </w:r>
    </w:p>
    <w:p w14:paraId="24CBC301" w14:textId="77777777" w:rsidR="00B028F2" w:rsidRDefault="000D3C46">
      <w:pPr>
        <w:pStyle w:val="SourceCode"/>
      </w:pPr>
      <w:r>
        <w:t xml:space="preserve">    struct RequestState *request_record = *request_state;</w:t>
      </w:r>
    </w:p>
    <w:p w14:paraId="3804C479" w14:textId="77777777" w:rsidR="00B028F2" w:rsidRDefault="000D3C46">
      <w:pPr>
        <w:pStyle w:val="SourceCode"/>
      </w:pPr>
      <w:r>
        <w:t xml:space="preserve">    if (request_record == NULL) {</w:t>
      </w:r>
    </w:p>
    <w:p w14:paraId="29F217E5" w14:textId="77777777" w:rsidR="00B028F2" w:rsidRDefault="000D3C46">
      <w:pPr>
        <w:pStyle w:val="SourceCode"/>
      </w:pPr>
      <w:r>
        <w:t xml:space="preserve">        return MHD_NO;</w:t>
      </w:r>
    </w:p>
    <w:p w14:paraId="478B8009" w14:textId="77777777" w:rsidR="00B028F2" w:rsidRDefault="000D3C46">
      <w:pPr>
        <w:pStyle w:val="SourceCode"/>
      </w:pPr>
      <w:r>
        <w:t xml:space="preserve">    }</w:t>
      </w:r>
    </w:p>
    <w:p w14:paraId="4DBBBCEC" w14:textId="77777777" w:rsidR="00B028F2" w:rsidRDefault="000D3C46">
      <w:pPr>
        <w:pStyle w:val="SourceCode"/>
      </w:pPr>
      <w:r>
        <w:t xml:space="preserve">    if (!request_record-&gt;headers_seen) {</w:t>
      </w:r>
    </w:p>
    <w:p w14:paraId="364B99E7" w14:textId="77777777" w:rsidR="00B028F2" w:rsidRDefault="000D3C46">
      <w:pPr>
        <w:pStyle w:val="SourceCode"/>
      </w:pPr>
      <w:r>
        <w:t xml:space="preserve">        request_record-&gt;headers_seen = 1;</w:t>
      </w:r>
    </w:p>
    <w:p w14:paraId="0D5C098A" w14:textId="77777777" w:rsidR="00B028F2" w:rsidRDefault="000D3C46">
      <w:pPr>
        <w:pStyle w:val="SourceCode"/>
      </w:pPr>
      <w:r>
        <w:t xml:space="preserve">        return MHD_YES;</w:t>
      </w:r>
    </w:p>
    <w:p w14:paraId="1EE6A5B6" w14:textId="77777777" w:rsidR="00B028F2" w:rsidRDefault="000D3C46">
      <w:pPr>
        <w:pStyle w:val="SourceCode"/>
      </w:pPr>
      <w:r>
        <w:t xml:space="preserve">    }</w:t>
      </w:r>
    </w:p>
    <w:p w14:paraId="117001E6" w14:textId="77777777" w:rsidR="00B028F2" w:rsidRDefault="000D3C46">
      <w:pPr>
        <w:pStyle w:val="SourceCode"/>
      </w:pPr>
      <w:r>
        <w:t xml:space="preserve">    if (*upload_data_size &gt; 0) {</w:t>
      </w:r>
    </w:p>
    <w:p w14:paraId="110592AC" w14:textId="77777777" w:rsidR="00B028F2" w:rsidRDefault="000D3C46">
      <w:pPr>
        <w:pStyle w:val="SourceCode"/>
      </w:pPr>
      <w:r>
        <w:t xml:space="preserve">        *upload_data_size = 0;</w:t>
      </w:r>
    </w:p>
    <w:p w14:paraId="1DD89A37" w14:textId="77777777" w:rsidR="00B028F2" w:rsidRDefault="000D3C46">
      <w:pPr>
        <w:pStyle w:val="SourceCode"/>
      </w:pPr>
      <w:r>
        <w:t xml:space="preserve">        return MHD_YES;</w:t>
      </w:r>
    </w:p>
    <w:p w14:paraId="19A0FFA2" w14:textId="77777777" w:rsidR="00B028F2" w:rsidRDefault="000D3C46">
      <w:pPr>
        <w:pStyle w:val="SourceCode"/>
      </w:pPr>
      <w:r>
        <w:t xml:space="preserve">    }</w:t>
      </w:r>
    </w:p>
    <w:p w14:paraId="507BA08C" w14:textId="77777777" w:rsidR="00B028F2" w:rsidRDefault="000D3C46">
      <w:pPr>
        <w:pStyle w:val="SourceCode"/>
      </w:pPr>
      <w:r>
        <w:t xml:space="preserve">    const struct Request request = {connection, method, url,</w:t>
      </w:r>
    </w:p>
    <w:p w14:paraId="31CB0BA1" w14:textId="77777777" w:rsidR="00B028F2" w:rsidRDefault="000D3C46">
      <w:pPr>
        <w:pStyle w:val="SourceCode"/>
      </w:pPr>
      <w:r>
        <w:t xml:space="preserve">                                    request_record-&gt;target, context};</w:t>
      </w:r>
    </w:p>
    <w:p w14:paraId="5589E120" w14:textId="77777777" w:rsidR="00B028F2" w:rsidRDefault="000D3C46">
      <w:pPr>
        <w:pStyle w:val="SourceCode"/>
      </w:pPr>
      <w:r>
        <w:t xml:space="preserve">    const char *id_text = contact_id_text(url);</w:t>
      </w:r>
    </w:p>
    <w:p w14:paraId="258E66F6" w14:textId="77777777" w:rsidR="00B028F2" w:rsidRDefault="000D3C46">
      <w:pPr>
        <w:pStyle w:val="SourceCode"/>
      </w:pPr>
      <w:r>
        <w:t xml:space="preserve">    int file_index = find_static_file(url);</w:t>
      </w:r>
    </w:p>
    <w:p w14:paraId="6310B924" w14:textId="77777777" w:rsidR="00B028F2" w:rsidRDefault="000D3C46">
      <w:pPr>
        <w:pStyle w:val="SourceCode"/>
      </w:pPr>
      <w:r>
        <w:t xml:space="preserve">    int known_path = strcmp(url, CONTACTS_PAGE_PATH) == 0 || id_text != NULL ||</w:t>
      </w:r>
    </w:p>
    <w:p w14:paraId="139B88C0" w14:textId="77777777" w:rsidR="00B028F2" w:rsidRDefault="000D3C46">
      <w:pPr>
        <w:pStyle w:val="SourceCode"/>
      </w:pPr>
      <w:r>
        <w:t xml:space="preserve">                     strcmp(url, CONTACTS_API_PATH) == 0 ||</w:t>
      </w:r>
    </w:p>
    <w:p w14:paraId="50D9EC17" w14:textId="77777777" w:rsidR="00B028F2" w:rsidRDefault="000D3C46">
      <w:pPr>
        <w:pStyle w:val="SourceCode"/>
      </w:pPr>
      <w:r>
        <w:t xml:space="preserve">                     strcmp(url, PRACTICE_PAGE_PATH) == 0 ||</w:t>
      </w:r>
    </w:p>
    <w:p w14:paraId="53430CFD" w14:textId="77777777" w:rsidR="00B028F2" w:rsidRDefault="000D3C46">
      <w:pPr>
        <w:pStyle w:val="SourceCode"/>
      </w:pPr>
      <w:r>
        <w:t xml:space="preserve">                     strcmp(url, PRACTICE_API_PATH) == 0 || file_index != -1;</w:t>
      </w:r>
    </w:p>
    <w:p w14:paraId="4E562F8F" w14:textId="77777777" w:rsidR="00B028F2" w:rsidRDefault="000D3C46">
      <w:pPr>
        <w:pStyle w:val="SourceCode"/>
      </w:pPr>
      <w:r>
        <w:t xml:space="preserve">    if (!known_path) {</w:t>
      </w:r>
    </w:p>
    <w:p w14:paraId="5B6B5F22" w14:textId="77777777" w:rsidR="00B028F2" w:rsidRDefault="000D3C46">
      <w:pPr>
        <w:pStyle w:val="SourceCode"/>
      </w:pPr>
      <w:r>
        <w:t xml:space="preserve">        return handle_not_found(&amp;request);</w:t>
      </w:r>
    </w:p>
    <w:p w14:paraId="412D818E" w14:textId="77777777" w:rsidR="00B028F2" w:rsidRDefault="000D3C46">
      <w:pPr>
        <w:pStyle w:val="SourceCode"/>
      </w:pPr>
      <w:r>
        <w:t xml:space="preserve">    }</w:t>
      </w:r>
    </w:p>
    <w:p w14:paraId="09CFF523" w14:textId="77777777" w:rsidR="00B028F2" w:rsidRDefault="000D3C46">
      <w:pPr>
        <w:pStyle w:val="SourceCode"/>
      </w:pPr>
      <w:r>
        <w:t xml:space="preserve">    if (strcmp(method, "GET") != 0) {</w:t>
      </w:r>
    </w:p>
    <w:p w14:paraId="09FBFD4F" w14:textId="77777777" w:rsidR="00B028F2" w:rsidRDefault="000D3C46">
      <w:pPr>
        <w:pStyle w:val="SourceCode"/>
      </w:pPr>
      <w:r>
        <w:t xml:space="preserve">        return handle_method_not_allowed(&amp;request);</w:t>
      </w:r>
    </w:p>
    <w:p w14:paraId="23317F04" w14:textId="77777777" w:rsidR="00B028F2" w:rsidRDefault="000D3C46">
      <w:pPr>
        <w:pStyle w:val="SourceCode"/>
      </w:pPr>
      <w:r>
        <w:t xml:space="preserve">    }</w:t>
      </w:r>
    </w:p>
    <w:p w14:paraId="3CE28296" w14:textId="77777777" w:rsidR="00B028F2" w:rsidRDefault="000D3C46">
      <w:pPr>
        <w:pStyle w:val="SourceCode"/>
      </w:pPr>
      <w:r>
        <w:t xml:space="preserve">    if (strcmp(url, CONTACTS_PAGE_PATH) == 0) {</w:t>
      </w:r>
    </w:p>
    <w:p w14:paraId="58B88EEE" w14:textId="77777777" w:rsidR="00B028F2" w:rsidRDefault="000D3C46">
      <w:pPr>
        <w:pStyle w:val="SourceCode"/>
      </w:pPr>
      <w:r>
        <w:t xml:space="preserve">        return handle_contact_list(&amp;request);</w:t>
      </w:r>
    </w:p>
    <w:p w14:paraId="3B502384" w14:textId="77777777" w:rsidR="00B028F2" w:rsidRDefault="000D3C46">
      <w:pPr>
        <w:pStyle w:val="SourceCode"/>
      </w:pPr>
      <w:r>
        <w:t xml:space="preserve">    }</w:t>
      </w:r>
    </w:p>
    <w:p w14:paraId="0C6F5DBE" w14:textId="77777777" w:rsidR="00B028F2" w:rsidRDefault="000D3C46">
      <w:pPr>
        <w:pStyle w:val="SourceCode"/>
      </w:pPr>
      <w:r>
        <w:t xml:space="preserve">    if (id_text != NULL) {</w:t>
      </w:r>
    </w:p>
    <w:p w14:paraId="276BECE2" w14:textId="77777777" w:rsidR="00B028F2" w:rsidRDefault="000D3C46">
      <w:pPr>
        <w:pStyle w:val="SourceCode"/>
      </w:pPr>
      <w:r>
        <w:t xml:space="preserve">        return handle_contact(&amp;request, id_text);</w:t>
      </w:r>
    </w:p>
    <w:p w14:paraId="726B700B" w14:textId="77777777" w:rsidR="00B028F2" w:rsidRDefault="000D3C46">
      <w:pPr>
        <w:pStyle w:val="SourceCode"/>
      </w:pPr>
      <w:r>
        <w:t xml:space="preserve">    }</w:t>
      </w:r>
    </w:p>
    <w:p w14:paraId="1EB63CF3" w14:textId="77777777" w:rsidR="00B028F2" w:rsidRDefault="000D3C46">
      <w:pPr>
        <w:pStyle w:val="SourceCode"/>
      </w:pPr>
      <w:r>
        <w:t xml:space="preserve">    if (strcmp(url, CONTACTS_API_PATH) == 0) {</w:t>
      </w:r>
    </w:p>
    <w:p w14:paraId="504CFFEE" w14:textId="77777777" w:rsidR="00B028F2" w:rsidRDefault="000D3C46">
      <w:pPr>
        <w:pStyle w:val="SourceCode"/>
      </w:pPr>
      <w:r>
        <w:t xml:space="preserve">        return handle_contacts_api(&amp;request);</w:t>
      </w:r>
    </w:p>
    <w:p w14:paraId="35033C81" w14:textId="77777777" w:rsidR="00B028F2" w:rsidRDefault="000D3C46">
      <w:pPr>
        <w:pStyle w:val="SourceCode"/>
      </w:pPr>
      <w:r>
        <w:t xml:space="preserve">    }</w:t>
      </w:r>
    </w:p>
    <w:p w14:paraId="5835020B" w14:textId="77777777" w:rsidR="00B028F2" w:rsidRDefault="000D3C46">
      <w:pPr>
        <w:pStyle w:val="SourceCode"/>
      </w:pPr>
      <w:r>
        <w:t xml:space="preserve">    if (strcmp(url, PRACTICE_PAGE_PATH) == 0 ||</w:t>
      </w:r>
    </w:p>
    <w:p w14:paraId="049C5064" w14:textId="77777777" w:rsidR="00B028F2" w:rsidRDefault="000D3C46">
      <w:pPr>
        <w:pStyle w:val="SourceCode"/>
      </w:pPr>
      <w:r>
        <w:t xml:space="preserve">        strcmp(url, PRACTICE_API_PATH) == 0) {</w:t>
      </w:r>
    </w:p>
    <w:p w14:paraId="7BC4D17C" w14:textId="77777777" w:rsidR="00B028F2" w:rsidRDefault="000D3C46">
      <w:pPr>
        <w:pStyle w:val="SourceCode"/>
      </w:pPr>
      <w:r>
        <w:t xml:space="preserve">        return handle_practice_error(&amp;request);</w:t>
      </w:r>
    </w:p>
    <w:p w14:paraId="48A574FD" w14:textId="77777777" w:rsidR="00B028F2" w:rsidRDefault="000D3C46">
      <w:pPr>
        <w:pStyle w:val="SourceCode"/>
      </w:pPr>
      <w:r>
        <w:t xml:space="preserve">    }</w:t>
      </w:r>
    </w:p>
    <w:p w14:paraId="0E85D9F7" w14:textId="77777777" w:rsidR="00B028F2" w:rsidRDefault="000D3C46">
      <w:pPr>
        <w:pStyle w:val="SourceCode"/>
      </w:pPr>
      <w:r>
        <w:t xml:space="preserve">    return handle_static(&amp;request, file_index);</w:t>
      </w:r>
    </w:p>
    <w:p w14:paraId="40079A38" w14:textId="77777777" w:rsidR="00B028F2" w:rsidRDefault="000D3C46">
      <w:pPr>
        <w:pStyle w:val="SourceCode"/>
      </w:pPr>
      <w:r>
        <w:t>}</w:t>
      </w:r>
    </w:p>
    <w:p w14:paraId="7EB426BD" w14:textId="77777777" w:rsidR="00B028F2" w:rsidRDefault="00B028F2">
      <w:pPr>
        <w:pStyle w:val="SourceCode"/>
      </w:pPr>
    </w:p>
    <w:p w14:paraId="603F1D0A" w14:textId="77777777" w:rsidR="00B028F2" w:rsidRDefault="000D3C46">
      <w:pPr>
        <w:pStyle w:val="SourceCode"/>
      </w:pPr>
      <w:r>
        <w:t>// Remember, read a small text file whole; 1 on success; feof: end reached.</w:t>
      </w:r>
    </w:p>
    <w:p w14:paraId="7049F68D" w14:textId="77777777" w:rsidR="00B028F2" w:rsidRDefault="000D3C46">
      <w:pPr>
        <w:pStyle w:val="SourceCode"/>
      </w:pPr>
      <w:r>
        <w:t>static int read_text_file(const char *path, char *contents, size_t size)</w:t>
      </w:r>
    </w:p>
    <w:p w14:paraId="60846AF8" w14:textId="77777777" w:rsidR="00B028F2" w:rsidRDefault="000D3C46">
      <w:pPr>
        <w:pStyle w:val="SourceCode"/>
      </w:pPr>
      <w:r>
        <w:t>{</w:t>
      </w:r>
    </w:p>
    <w:p w14:paraId="53088DB9" w14:textId="77777777" w:rsidR="00B028F2" w:rsidRDefault="000D3C46">
      <w:pPr>
        <w:pStyle w:val="SourceCode"/>
      </w:pPr>
      <w:r>
        <w:t xml:space="preserve">    FILE *file = fopen(path, "rb");</w:t>
      </w:r>
    </w:p>
    <w:p w14:paraId="0A31E60D" w14:textId="77777777" w:rsidR="00B028F2" w:rsidRDefault="000D3C46">
      <w:pPr>
        <w:pStyle w:val="SourceCode"/>
      </w:pPr>
      <w:r>
        <w:t xml:space="preserve">    if (file == NULL) {</w:t>
      </w:r>
    </w:p>
    <w:p w14:paraId="37532D28" w14:textId="77777777" w:rsidR="00B028F2" w:rsidRDefault="000D3C46">
      <w:pPr>
        <w:pStyle w:val="SourceCode"/>
      </w:pPr>
      <w:r>
        <w:t xml:space="preserve">        return 0;</w:t>
      </w:r>
    </w:p>
    <w:p w14:paraId="0CF8265C" w14:textId="77777777" w:rsidR="00B028F2" w:rsidRDefault="000D3C46">
      <w:pPr>
        <w:pStyle w:val="SourceCode"/>
      </w:pPr>
      <w:r>
        <w:t xml:space="preserve">    }</w:t>
      </w:r>
    </w:p>
    <w:p w14:paraId="26E44E32" w14:textId="77777777" w:rsidR="00B028F2" w:rsidRDefault="000D3C46">
      <w:pPr>
        <w:pStyle w:val="SourceCode"/>
      </w:pPr>
      <w:r>
        <w:t xml:space="preserve">    size_t length = fread(contents, 1, size - 1, file);</w:t>
      </w:r>
    </w:p>
    <w:p w14:paraId="1F98A58A" w14:textId="77777777" w:rsidR="00B028F2" w:rsidRDefault="000D3C46">
      <w:pPr>
        <w:pStyle w:val="SourceCode"/>
      </w:pPr>
      <w:r>
        <w:t xml:space="preserve">    int fits = feof(file);</w:t>
      </w:r>
    </w:p>
    <w:p w14:paraId="3E135CA6" w14:textId="77777777" w:rsidR="00B028F2" w:rsidRDefault="000D3C46">
      <w:pPr>
        <w:pStyle w:val="SourceCode"/>
      </w:pPr>
      <w:r>
        <w:t xml:space="preserve">    fclose(file);</w:t>
      </w:r>
    </w:p>
    <w:p w14:paraId="07D62B05" w14:textId="77777777" w:rsidR="00B028F2" w:rsidRDefault="000D3C46">
      <w:pPr>
        <w:pStyle w:val="SourceCode"/>
      </w:pPr>
      <w:r>
        <w:t xml:space="preserve">    contents[length] = '\0';</w:t>
      </w:r>
    </w:p>
    <w:p w14:paraId="3E3D02B5" w14:textId="77777777" w:rsidR="00B028F2" w:rsidRDefault="000D3C46">
      <w:pPr>
        <w:pStyle w:val="SourceCode"/>
      </w:pPr>
      <w:r>
        <w:t xml:space="preserve">    return fits;</w:t>
      </w:r>
    </w:p>
    <w:p w14:paraId="459DB3D1" w14:textId="77777777" w:rsidR="00B028F2" w:rsidRDefault="000D3C46">
      <w:pPr>
        <w:pStyle w:val="SourceCode"/>
      </w:pPr>
      <w:r>
        <w:t>}</w:t>
      </w:r>
    </w:p>
    <w:p w14:paraId="4E083F81" w14:textId="77777777" w:rsidR="00B028F2" w:rsidRDefault="00B028F2">
      <w:pPr>
        <w:pStyle w:val="SourceCode"/>
      </w:pPr>
    </w:p>
    <w:p w14:paraId="2D7904E4" w14:textId="77777777" w:rsidR="00B028F2" w:rsidRDefault="000D3C46">
      <w:pPr>
        <w:pStyle w:val="SourceCode"/>
      </w:pPr>
      <w:r>
        <w:t>// Remember, load one template, or report why it could not (Lesson 8.0).</w:t>
      </w:r>
    </w:p>
    <w:p w14:paraId="16BD6E2E" w14:textId="77777777" w:rsidR="00B028F2" w:rsidRDefault="000D3C46">
      <w:pPr>
        <w:pStyle w:val="SourceCode"/>
      </w:pPr>
      <w:r>
        <w:t>static int load_or_report(const char *path, char *contents, size_t size)</w:t>
      </w:r>
    </w:p>
    <w:p w14:paraId="7C389BE5" w14:textId="77777777" w:rsidR="00B028F2" w:rsidRDefault="000D3C46">
      <w:pPr>
        <w:pStyle w:val="SourceCode"/>
      </w:pPr>
      <w:r>
        <w:t>{</w:t>
      </w:r>
    </w:p>
    <w:p w14:paraId="22C1A172" w14:textId="77777777" w:rsidR="00B028F2" w:rsidRDefault="000D3C46">
      <w:pPr>
        <w:pStyle w:val="SourceCode"/>
      </w:pPr>
      <w:r>
        <w:t xml:space="preserve">    if (!read_text_file(path, contents, size)) {</w:t>
      </w:r>
    </w:p>
    <w:p w14:paraId="795B52A0" w14:textId="77777777" w:rsidR="00B028F2" w:rsidRDefault="000D3C46">
      <w:pPr>
        <w:pStyle w:val="SourceCode"/>
      </w:pPr>
      <w:r>
        <w:t xml:space="preserve">        fprintf(stderr, "Error: could not load the template %s\n", path);</w:t>
      </w:r>
    </w:p>
    <w:p w14:paraId="3F7DB784" w14:textId="77777777" w:rsidR="00B028F2" w:rsidRDefault="000D3C46">
      <w:pPr>
        <w:pStyle w:val="SourceCode"/>
      </w:pPr>
      <w:r>
        <w:t xml:space="preserve">        fprintf(stderr, "Reason: %s\n", strerror(errno));</w:t>
      </w:r>
    </w:p>
    <w:p w14:paraId="54F6124D" w14:textId="77777777" w:rsidR="00B028F2" w:rsidRDefault="000D3C46">
      <w:pPr>
        <w:pStyle w:val="SourceCode"/>
      </w:pPr>
      <w:r>
        <w:t xml:space="preserve">        return 0;</w:t>
      </w:r>
    </w:p>
    <w:p w14:paraId="7F28FB85" w14:textId="77777777" w:rsidR="00B028F2" w:rsidRDefault="000D3C46">
      <w:pPr>
        <w:pStyle w:val="SourceCode"/>
      </w:pPr>
      <w:r>
        <w:t xml:space="preserve">    }</w:t>
      </w:r>
    </w:p>
    <w:p w14:paraId="62461E91" w14:textId="77777777" w:rsidR="00B028F2" w:rsidRDefault="000D3C46">
      <w:pPr>
        <w:pStyle w:val="SourceCode"/>
      </w:pPr>
      <w:r>
        <w:t xml:space="preserve">    return 1;</w:t>
      </w:r>
    </w:p>
    <w:p w14:paraId="370F8741" w14:textId="77777777" w:rsidR="00B028F2" w:rsidRDefault="000D3C46">
      <w:pPr>
        <w:pStyle w:val="SourceCode"/>
      </w:pPr>
      <w:r>
        <w:t>}</w:t>
      </w:r>
    </w:p>
    <w:p w14:paraId="69C495A3" w14:textId="77777777" w:rsidR="00B028F2" w:rsidRDefault="00B028F2">
      <w:pPr>
        <w:pStyle w:val="SourceCode"/>
      </w:pPr>
    </w:p>
    <w:p w14:paraId="35AD83EE" w14:textId="77777777" w:rsidR="00B028F2" w:rsidRDefault="000D3C46">
      <w:pPr>
        <w:pStyle w:val="SourceCode"/>
      </w:pPr>
      <w:r>
        <w:t>int main(void)</w:t>
      </w:r>
    </w:p>
    <w:p w14:paraId="5CAB02A6" w14:textId="77777777" w:rsidR="00B028F2" w:rsidRDefault="000D3C46">
      <w:pPr>
        <w:pStyle w:val="SourceCode"/>
      </w:pPr>
      <w:r>
        <w:t>{</w:t>
      </w:r>
    </w:p>
    <w:p w14:paraId="27917532" w14:textId="77777777" w:rsidR="00B028F2" w:rsidRDefault="000D3C46">
      <w:pPr>
        <w:pStyle w:val="SourceCode"/>
      </w:pPr>
      <w:r>
        <w:t xml:space="preserve">    // Remember, mysql_library_init starts MySQL's C library once, before</w:t>
      </w:r>
    </w:p>
    <w:p w14:paraId="1249BF4E" w14:textId="77777777" w:rsidR="00B028F2" w:rsidRDefault="000D3C46">
      <w:pPr>
        <w:pStyle w:val="SourceCode"/>
      </w:pPr>
      <w:r>
        <w:t xml:space="preserve">    // the threads that each open a connection (Lesson 6.21).</w:t>
      </w:r>
    </w:p>
    <w:p w14:paraId="323CD965" w14:textId="77777777" w:rsidR="00B028F2" w:rsidRDefault="000D3C46">
      <w:pPr>
        <w:pStyle w:val="SourceCode"/>
      </w:pPr>
      <w:r>
        <w:t xml:space="preserve">    if (mysql_library_init(0, NULL, NULL) != 0) {</w:t>
      </w:r>
    </w:p>
    <w:p w14:paraId="636CCB29" w14:textId="77777777" w:rsidR="00B028F2" w:rsidRDefault="000D3C46">
      <w:pPr>
        <w:pStyle w:val="SourceCode"/>
      </w:pPr>
      <w:r>
        <w:t xml:space="preserve">        fprintf(stderr, "Error: could not start the MySQL library\n");</w:t>
      </w:r>
    </w:p>
    <w:p w14:paraId="5FBACB12" w14:textId="77777777" w:rsidR="00B028F2" w:rsidRDefault="000D3C46">
      <w:pPr>
        <w:pStyle w:val="SourceCode"/>
      </w:pPr>
      <w:r>
        <w:t xml:space="preserve">        return 1;</w:t>
      </w:r>
    </w:p>
    <w:p w14:paraId="1C0D4FF4" w14:textId="77777777" w:rsidR="00B028F2" w:rsidRDefault="000D3C46">
      <w:pPr>
        <w:pStyle w:val="SourceCode"/>
      </w:pPr>
      <w:r>
        <w:t xml:space="preserve">    }</w:t>
      </w:r>
    </w:p>
    <w:p w14:paraId="45C0F205" w14:textId="77777777" w:rsidR="00B028F2" w:rsidRDefault="000D3C46">
      <w:pPr>
        <w:pStyle w:val="SourceCode"/>
      </w:pPr>
      <w:r>
        <w:t xml:space="preserve">    static struct PageTemplates pages;</w:t>
      </w:r>
    </w:p>
    <w:p w14:paraId="1611945E" w14:textId="77777777" w:rsidR="00B028F2" w:rsidRDefault="000D3C46">
      <w:pPr>
        <w:pStyle w:val="SourceCode"/>
      </w:pPr>
      <w:r>
        <w:t xml:space="preserve">    if (!load_or_report(LIST_TEMPLATE, pages.contact_list,</w:t>
      </w:r>
    </w:p>
    <w:p w14:paraId="3B7598DD" w14:textId="77777777" w:rsidR="00B028F2" w:rsidRDefault="000D3C46">
      <w:pPr>
        <w:pStyle w:val="SourceCode"/>
      </w:pPr>
      <w:r>
        <w:t xml:space="preserve">                        sizeof pages.contact_list) ||</w:t>
      </w:r>
    </w:p>
    <w:p w14:paraId="29763166" w14:textId="77777777" w:rsidR="00B028F2" w:rsidRDefault="000D3C46">
      <w:pPr>
        <w:pStyle w:val="SourceCode"/>
      </w:pPr>
      <w:r>
        <w:t xml:space="preserve">        !load_or_report(CONTACT_TEMPLATE, pages.contact,</w:t>
      </w:r>
    </w:p>
    <w:p w14:paraId="3651EB19" w14:textId="77777777" w:rsidR="00B028F2" w:rsidRDefault="000D3C46">
      <w:pPr>
        <w:pStyle w:val="SourceCode"/>
      </w:pPr>
      <w:r>
        <w:t xml:space="preserve">                        sizeof pages.contact) ||</w:t>
      </w:r>
    </w:p>
    <w:p w14:paraId="7FB4FE23" w14:textId="77777777" w:rsidR="00B028F2" w:rsidRDefault="000D3C46">
      <w:pPr>
        <w:pStyle w:val="SourceCode"/>
      </w:pPr>
      <w:r>
        <w:t xml:space="preserve">        !load_or_report(ERROR_TEMPLATE, pages.error_page,</w:t>
      </w:r>
    </w:p>
    <w:p w14:paraId="5D867FAC" w14:textId="77777777" w:rsidR="00B028F2" w:rsidRDefault="000D3C46">
      <w:pPr>
        <w:pStyle w:val="SourceCode"/>
      </w:pPr>
      <w:r>
        <w:t xml:space="preserve">                        sizeof pages.error_page)) {</w:t>
      </w:r>
    </w:p>
    <w:p w14:paraId="0BDCC62D" w14:textId="77777777" w:rsidR="00B028F2" w:rsidRDefault="000D3C46">
      <w:pPr>
        <w:pStyle w:val="SourceCode"/>
      </w:pPr>
      <w:r>
        <w:t xml:space="preserve">        return 1;</w:t>
      </w:r>
    </w:p>
    <w:p w14:paraId="2FAB53E9" w14:textId="77777777" w:rsidR="00B028F2" w:rsidRDefault="000D3C46">
      <w:pPr>
        <w:pStyle w:val="SourceCode"/>
      </w:pPr>
      <w:r>
        <w:t xml:space="preserve">    }</w:t>
      </w:r>
    </w:p>
    <w:p w14:paraId="5ABEE7E3" w14:textId="77777777" w:rsidR="00B028F2" w:rsidRDefault="000D3C46">
      <w:pPr>
        <w:pStyle w:val="SourceCode"/>
      </w:pPr>
      <w:r>
        <w:t xml:space="preserve">    char certificate[8192];</w:t>
      </w:r>
    </w:p>
    <w:p w14:paraId="68D2CBED" w14:textId="77777777" w:rsidR="00B028F2" w:rsidRDefault="000D3C46">
      <w:pPr>
        <w:pStyle w:val="SourceCode"/>
      </w:pPr>
      <w:r>
        <w:t xml:space="preserve">    char key[8192];</w:t>
      </w:r>
    </w:p>
    <w:p w14:paraId="79E6227A" w14:textId="77777777" w:rsidR="00B028F2" w:rsidRDefault="000D3C46">
      <w:pPr>
        <w:pStyle w:val="SourceCode"/>
      </w:pPr>
      <w:r>
        <w:t xml:space="preserve">    if (!read_text_file("certs/server.pem", certificate, sizeof certificate) ||</w:t>
      </w:r>
    </w:p>
    <w:p w14:paraId="0CC5AB4B" w14:textId="77777777" w:rsidR="00B028F2" w:rsidRDefault="000D3C46">
      <w:pPr>
        <w:pStyle w:val="SourceCode"/>
      </w:pPr>
      <w:r>
        <w:t xml:space="preserve">        !read_text_file("certs/server.key", key, sizeof key)) {</w:t>
      </w:r>
    </w:p>
    <w:p w14:paraId="16491139" w14:textId="77777777" w:rsidR="00B028F2" w:rsidRDefault="000D3C46">
      <w:pPr>
        <w:pStyle w:val="SourceCode"/>
      </w:pPr>
      <w:r>
        <w:t xml:space="preserve">        fprintf(stderr, "Error: could not read the certificate files\n");</w:t>
      </w:r>
    </w:p>
    <w:p w14:paraId="0C267B4C" w14:textId="77777777" w:rsidR="00B028F2" w:rsidRDefault="000D3C46">
      <w:pPr>
        <w:pStyle w:val="SourceCode"/>
      </w:pPr>
      <w:r>
        <w:t xml:space="preserve">        return 1;</w:t>
      </w:r>
    </w:p>
    <w:p w14:paraId="3B54BFF1" w14:textId="77777777" w:rsidR="00B028F2" w:rsidRDefault="000D3C46">
      <w:pPr>
        <w:pStyle w:val="SourceCode"/>
      </w:pPr>
      <w:r>
        <w:t xml:space="preserve">    }</w:t>
      </w:r>
    </w:p>
    <w:p w14:paraId="3D545645" w14:textId="77777777" w:rsidR="00B028F2" w:rsidRDefault="00B028F2">
      <w:pPr>
        <w:pStyle w:val="SourceCode"/>
      </w:pPr>
    </w:p>
    <w:p w14:paraId="677E671C" w14:textId="77777777" w:rsidR="00B028F2" w:rsidRDefault="000D3C46">
      <w:pPr>
        <w:pStyle w:val="SourceCode"/>
      </w:pPr>
      <w:r>
        <w:t xml:space="preserve">    // Remember, listen on 127.0.0.1, port 8765, only.</w:t>
      </w:r>
    </w:p>
    <w:p w14:paraId="77469966" w14:textId="77777777" w:rsidR="00B028F2" w:rsidRDefault="000D3C46">
      <w:pPr>
        <w:pStyle w:val="SourceCode"/>
      </w:pPr>
      <w:r>
        <w:t xml:space="preserve">    struct sockaddr_in address;</w:t>
      </w:r>
    </w:p>
    <w:p w14:paraId="6A77E466" w14:textId="77777777" w:rsidR="00B028F2" w:rsidRDefault="000D3C46">
      <w:pPr>
        <w:pStyle w:val="SourceCode"/>
      </w:pPr>
      <w:r>
        <w:t xml:space="preserve">    memset(&amp;address, 0, sizeof address);</w:t>
      </w:r>
    </w:p>
    <w:p w14:paraId="1482111F" w14:textId="77777777" w:rsidR="00B028F2" w:rsidRDefault="000D3C46">
      <w:pPr>
        <w:pStyle w:val="SourceCode"/>
      </w:pPr>
      <w:r>
        <w:t xml:space="preserve">    address.sin_family = AF_INET;</w:t>
      </w:r>
    </w:p>
    <w:p w14:paraId="5CD79399" w14:textId="77777777" w:rsidR="00B028F2" w:rsidRDefault="000D3C46">
      <w:pPr>
        <w:pStyle w:val="SourceCode"/>
      </w:pPr>
      <w:r>
        <w:t xml:space="preserve">    address.sin_port = htons(8765);</w:t>
      </w:r>
    </w:p>
    <w:p w14:paraId="55463D68" w14:textId="77777777" w:rsidR="00B028F2" w:rsidRDefault="000D3C46">
      <w:pPr>
        <w:pStyle w:val="SourceCode"/>
      </w:pPr>
      <w:r>
        <w:t xml:space="preserve">    inet_pton(AF_INET, "127.0.0.1", &amp;address.sin_addr);</w:t>
      </w:r>
    </w:p>
    <w:p w14:paraId="02AE9D0C" w14:textId="77777777" w:rsidR="00B028F2" w:rsidRDefault="00B028F2">
      <w:pPr>
        <w:pStyle w:val="SourceCode"/>
      </w:pPr>
    </w:p>
    <w:p w14:paraId="7FCB75CD" w14:textId="77777777" w:rsidR="00B028F2" w:rsidRDefault="000D3C46">
      <w:pPr>
        <w:pStyle w:val="SourceCode"/>
      </w:pPr>
      <w:r>
        <w:t xml:space="preserve">    // Remember, HTTPS, one thread per connection, the two callbacks that</w:t>
      </w:r>
    </w:p>
    <w:p w14:paraId="3B732C44" w14:textId="77777777" w:rsidR="00B028F2" w:rsidRDefault="000D3C46">
      <w:pPr>
        <w:pStyle w:val="SourceCode"/>
      </w:pPr>
      <w:r>
        <w:t xml:space="preserve">    // keep and free each request's state, and &amp;pages as the context every</w:t>
      </w:r>
    </w:p>
    <w:p w14:paraId="4C7601BF" w14:textId="77777777" w:rsidR="00B028F2" w:rsidRDefault="000D3C46">
      <w:pPr>
        <w:pStyle w:val="SourceCode"/>
      </w:pPr>
      <w:r>
        <w:t xml:space="preserve">    // request receives.</w:t>
      </w:r>
    </w:p>
    <w:p w14:paraId="662DDC71" w14:textId="77777777" w:rsidR="00B028F2" w:rsidRDefault="000D3C46">
      <w:pPr>
        <w:pStyle w:val="SourceCode"/>
      </w:pPr>
      <w:r>
        <w:t xml:space="preserve">    struct MHD_Daemon *daemon = MHD_start_daemon(</w:t>
      </w:r>
    </w:p>
    <w:p w14:paraId="086ED603" w14:textId="77777777" w:rsidR="00B028F2" w:rsidRDefault="000D3C46">
      <w:pPr>
        <w:pStyle w:val="SourceCode"/>
      </w:pPr>
      <w:r>
        <w:t xml:space="preserve">        MHD_USE_TLS | MHD_USE_INTERNAL_POLLING_THREAD |</w:t>
      </w:r>
    </w:p>
    <w:p w14:paraId="1F14E757" w14:textId="77777777" w:rsidR="00B028F2" w:rsidRDefault="000D3C46">
      <w:pPr>
        <w:pStyle w:val="SourceCode"/>
      </w:pPr>
      <w:r>
        <w:t xml:space="preserve">            MHD_USE_THREAD_PER_CONNECTION,</w:t>
      </w:r>
    </w:p>
    <w:p w14:paraId="7FFBBB8F" w14:textId="77777777" w:rsidR="00B028F2" w:rsidRDefault="000D3C46">
      <w:pPr>
        <w:pStyle w:val="SourceCode"/>
      </w:pPr>
      <w:r>
        <w:t xml:space="preserve">        8765, NULL, NULL, answer_request, &amp;pages,</w:t>
      </w:r>
    </w:p>
    <w:p w14:paraId="77575DAC" w14:textId="77777777" w:rsidR="00B028F2" w:rsidRDefault="000D3C46">
      <w:pPr>
        <w:pStyle w:val="SourceCode"/>
      </w:pPr>
      <w:r>
        <w:t xml:space="preserve">        MHD_OPTION_SOCK_ADDR_LEN, (socklen_t) sizeof address,</w:t>
      </w:r>
    </w:p>
    <w:p w14:paraId="6DB19215" w14:textId="77777777" w:rsidR="00B028F2" w:rsidRDefault="000D3C46">
      <w:pPr>
        <w:pStyle w:val="SourceCode"/>
      </w:pPr>
      <w:r>
        <w:t xml:space="preserve">        (const struct sockaddr *) &amp;address,</w:t>
      </w:r>
    </w:p>
    <w:p w14:paraId="503E208C" w14:textId="77777777" w:rsidR="00B028F2" w:rsidRDefault="000D3C46">
      <w:pPr>
        <w:pStyle w:val="SourceCode"/>
      </w:pPr>
      <w:r>
        <w:t xml:space="preserve">        MHD_OPTION_HTTPS_MEM_CERT, certificate,</w:t>
      </w:r>
    </w:p>
    <w:p w14:paraId="7A736A81" w14:textId="77777777" w:rsidR="00B028F2" w:rsidRDefault="000D3C46">
      <w:pPr>
        <w:pStyle w:val="SourceCode"/>
      </w:pPr>
      <w:r>
        <w:t xml:space="preserve">        MHD_OPTION_HTTPS_MEM_KEY, key,</w:t>
      </w:r>
    </w:p>
    <w:p w14:paraId="38C9DA4A" w14:textId="77777777" w:rsidR="00B028F2" w:rsidRDefault="000D3C46">
      <w:pPr>
        <w:pStyle w:val="SourceCode"/>
      </w:pPr>
      <w:r>
        <w:t xml:space="preserve">        MHD_OPTION_URI_LOG_CALLBACK, start_request, NULL,</w:t>
      </w:r>
    </w:p>
    <w:p w14:paraId="32C81370" w14:textId="77777777" w:rsidR="00B028F2" w:rsidRDefault="000D3C46">
      <w:pPr>
        <w:pStyle w:val="SourceCode"/>
      </w:pPr>
      <w:r>
        <w:t xml:space="preserve">        MHD_OPTION_NOTIFY_COMPLETED, finish_request, NULL,</w:t>
      </w:r>
    </w:p>
    <w:p w14:paraId="409E7F43" w14:textId="77777777" w:rsidR="00B028F2" w:rsidRDefault="000D3C46">
      <w:pPr>
        <w:pStyle w:val="SourceCode"/>
      </w:pPr>
      <w:r>
        <w:t xml:space="preserve">        MHD_OPTION_END);</w:t>
      </w:r>
    </w:p>
    <w:p w14:paraId="1B85036F" w14:textId="77777777" w:rsidR="00B028F2" w:rsidRDefault="000D3C46">
      <w:pPr>
        <w:pStyle w:val="SourceCode"/>
      </w:pPr>
      <w:r>
        <w:t xml:space="preserve">    if (daemon == NULL) {</w:t>
      </w:r>
    </w:p>
    <w:p w14:paraId="58E187D9" w14:textId="77777777" w:rsidR="00B028F2" w:rsidRDefault="000D3C46">
      <w:pPr>
        <w:pStyle w:val="SourceCode"/>
      </w:pPr>
      <w:r>
        <w:t xml:space="preserve">        fprintf(stderr, "Error: could not start the server\n");</w:t>
      </w:r>
    </w:p>
    <w:p w14:paraId="5F257775" w14:textId="77777777" w:rsidR="00B028F2" w:rsidRDefault="000D3C46">
      <w:pPr>
        <w:pStyle w:val="SourceCode"/>
      </w:pPr>
      <w:r>
        <w:t xml:space="preserve">        return 1;</w:t>
      </w:r>
    </w:p>
    <w:p w14:paraId="3B64A55C" w14:textId="77777777" w:rsidR="00B028F2" w:rsidRDefault="000D3C46">
      <w:pPr>
        <w:pStyle w:val="SourceCode"/>
      </w:pPr>
      <w:r>
        <w:t xml:space="preserve">    }</w:t>
      </w:r>
    </w:p>
    <w:p w14:paraId="1F289CCE" w14:textId="77777777" w:rsidR="00B028F2" w:rsidRDefault="00B028F2">
      <w:pPr>
        <w:pStyle w:val="SourceCode"/>
      </w:pPr>
    </w:p>
    <w:p w14:paraId="74145144" w14:textId="77777777" w:rsidR="00B028F2" w:rsidRDefault="000D3C46">
      <w:pPr>
        <w:pStyle w:val="SourceCode"/>
      </w:pPr>
      <w:r>
        <w:t xml:space="preserve">    printf("Listening on https://127.0.0.1:8765\n");</w:t>
      </w:r>
    </w:p>
    <w:p w14:paraId="4A7E9404" w14:textId="77777777" w:rsidR="00B028F2" w:rsidRDefault="000D3C46">
      <w:pPr>
        <w:pStyle w:val="SourceCode"/>
      </w:pPr>
      <w:r>
        <w:t xml:space="preserve">    fflush(stdout);</w:t>
      </w:r>
    </w:p>
    <w:p w14:paraId="75013019" w14:textId="77777777" w:rsidR="00B028F2" w:rsidRDefault="000D3C46">
      <w:pPr>
        <w:pStyle w:val="SourceCode"/>
      </w:pPr>
      <w:r>
        <w:t xml:space="preserve">    // Remember, main waits for a line: Ctrl+C (or Enter) stops it.</w:t>
      </w:r>
    </w:p>
    <w:p w14:paraId="499F1655" w14:textId="77777777" w:rsidR="00B028F2" w:rsidRDefault="000D3C46">
      <w:pPr>
        <w:pStyle w:val="SourceCode"/>
      </w:pPr>
      <w:r>
        <w:t xml:space="preserve">    (void) getchar();</w:t>
      </w:r>
    </w:p>
    <w:p w14:paraId="7728A067" w14:textId="77777777" w:rsidR="00B028F2" w:rsidRDefault="000D3C46">
      <w:pPr>
        <w:pStyle w:val="SourceCode"/>
      </w:pPr>
      <w:r>
        <w:t xml:space="preserve">    MHD_stop_daemon(daemon);</w:t>
      </w:r>
    </w:p>
    <w:p w14:paraId="6C9E9457" w14:textId="77777777" w:rsidR="00B028F2" w:rsidRDefault="000D3C46">
      <w:pPr>
        <w:pStyle w:val="SourceCode"/>
      </w:pPr>
      <w:r>
        <w:t xml:space="preserve">    // Remember, mysql_library_end gives back what mysql_library_init started.</w:t>
      </w:r>
    </w:p>
    <w:p w14:paraId="1AADB070" w14:textId="77777777" w:rsidR="00B028F2" w:rsidRDefault="000D3C46">
      <w:pPr>
        <w:pStyle w:val="SourceCode"/>
        <w:keepNext/>
      </w:pPr>
      <w:r>
        <w:t xml:space="preserve">    mysql_library_end();</w:t>
      </w:r>
    </w:p>
    <w:p w14:paraId="145682A5" w14:textId="77777777" w:rsidR="00B028F2" w:rsidRDefault="000D3C46">
      <w:pPr>
        <w:pStyle w:val="SourceCode"/>
        <w:keepNext/>
      </w:pPr>
      <w:r>
        <w:t xml:space="preserve">    return 0;</w:t>
      </w:r>
    </w:p>
    <w:p w14:paraId="55DEB222" w14:textId="77777777" w:rsidR="00B028F2" w:rsidRDefault="000D3C46">
      <w:pPr>
        <w:pStyle w:val="SourceCode"/>
      </w:pPr>
      <w:r>
        <w:t>}</w:t>
      </w:r>
    </w:p>
    <w:p w14:paraId="5B64930C" w14:textId="77777777" w:rsidR="00B028F2" w:rsidRDefault="00B028F2">
      <w:pPr>
        <w:keepNext/>
      </w:pPr>
    </w:p>
    <w:p w14:paraId="3C6A2540" w14:textId="77777777" w:rsidR="00B028F2" w:rsidRDefault="000D3C46">
      <w:pPr>
        <w:pStyle w:val="Heading3"/>
      </w:pPr>
      <w:r>
        <w:t>Windows PowerShell Basic Server Build and Run</w:t>
      </w:r>
    </w:p>
    <w:p w14:paraId="4F23E5AF" w14:textId="77777777" w:rsidR="00B028F2" w:rsidRDefault="000D3C46">
      <w:pPr>
        <w:keepNext/>
      </w:pPr>
      <w:r>
        <w:t>In Terminal 1, in the lesson-8.10 folder. The Basic server reads the contacts but has no accounts, so the block resets only the contacts, then builds the server and starts it:</w:t>
      </w:r>
    </w:p>
    <w:p w14:paraId="2F2F57D2" w14:textId="77777777" w:rsidR="00B028F2" w:rsidRDefault="00B028F2">
      <w:pPr>
        <w:keepNext/>
      </w:pPr>
    </w:p>
    <w:p w14:paraId="4648E6AF" w14:textId="77777777" w:rsidR="00B028F2" w:rsidRDefault="000D3C46">
      <w:pPr>
        <w:pStyle w:val="CommandBlock"/>
        <w:keepNext/>
      </w:pPr>
      <w:r>
        <w:t>$mysql = "C:\Program Files\MySQL\MySQL Server 26.7\bin\mysql.exe"</w:t>
      </w:r>
    </w:p>
    <w:p w14:paraId="75C6A7C7" w14:textId="77777777" w:rsidR="00B028F2" w:rsidRDefault="000D3C46">
      <w:pPr>
        <w:pStyle w:val="CommandBlock"/>
        <w:keepNext/>
      </w:pPr>
      <w:r>
        <w:t>$env:MYSQL_PWD = $env:SPA_DB_PASSWORD</w:t>
      </w:r>
    </w:p>
    <w:p w14:paraId="611F862F" w14:textId="77777777" w:rsidR="00B028F2" w:rsidRDefault="000D3C46">
      <w:pPr>
        <w:pStyle w:val="CommandBlock"/>
        <w:keepNext/>
      </w:pPr>
      <w:r>
        <w:t>&amp; $mysql -u devuser -h 127.0.0.1 -P 3306 -D spa_contacts --commands `</w:t>
      </w:r>
    </w:p>
    <w:p w14:paraId="116BB3E3" w14:textId="77777777" w:rsidR="00B028F2" w:rsidRDefault="000D3C46">
      <w:pPr>
        <w:pStyle w:val="CommandBlock"/>
        <w:keepNext/>
      </w:pPr>
      <w:r>
        <w:t xml:space="preserve">    -e "source sql/reset_contacts_c.sql"</w:t>
      </w:r>
    </w:p>
    <w:p w14:paraId="6BE0B3C6" w14:textId="77777777" w:rsidR="00B028F2" w:rsidRDefault="000D3C46">
      <w:pPr>
        <w:pStyle w:val="CommandBlock"/>
        <w:keepNext/>
      </w:pPr>
      <w:r>
        <w:t>Remove-Item Env:MYSQL_PWD</w:t>
      </w:r>
    </w:p>
    <w:p w14:paraId="265DA87E" w14:textId="77777777" w:rsidR="00B028F2" w:rsidRDefault="000D3C46">
      <w:pPr>
        <w:pStyle w:val="CommandBlock"/>
        <w:keepNext/>
      </w:pPr>
      <w:r>
        <w:t>$env:Path = "C:\msys64\ucrt64\bin;" + $env:Path</w:t>
      </w:r>
    </w:p>
    <w:p w14:paraId="7215C376" w14:textId="77777777" w:rsidR="00B028F2" w:rsidRDefault="000D3C46">
      <w:pPr>
        <w:pStyle w:val="CommandBlock"/>
        <w:keepNext/>
      </w:pPr>
      <w:r>
        <w:t>$server = "C:\Program Files\MySQL\MySQL Server 26.7"</w:t>
      </w:r>
    </w:p>
    <w:p w14:paraId="47F86FF7" w14:textId="77777777" w:rsidR="00B028F2" w:rsidRDefault="000D3C46">
      <w:pPr>
        <w:pStyle w:val="CommandBlock"/>
        <w:keepNext/>
      </w:pPr>
      <w:r>
        <w:t>gcc -std=c17 -Wall -Wextra -Wpedantic -Werror .\c\basic_server.c `</w:t>
      </w:r>
    </w:p>
    <w:p w14:paraId="20EC385D" w14:textId="77777777" w:rsidR="00B028F2" w:rsidRDefault="000D3C46">
      <w:pPr>
        <w:pStyle w:val="CommandBlock"/>
        <w:keepNext/>
      </w:pPr>
      <w:r>
        <w:t xml:space="preserve">    .\c\contact_page.c .\c\contact_store.c .\c\contacts.c .\c\cJSON.c `</w:t>
      </w:r>
    </w:p>
    <w:p w14:paraId="213B1543" w14:textId="77777777" w:rsidR="00B028F2" w:rsidRDefault="000D3C46">
      <w:pPr>
        <w:pStyle w:val="CommandBlock"/>
        <w:keepNext/>
      </w:pPr>
      <w:r>
        <w:t xml:space="preserve">    -I "$server\include" -L "$server\lib" -lmysql -lmicrohttpd -lcrypto -lws2_32 `</w:t>
      </w:r>
    </w:p>
    <w:p w14:paraId="72AB7E22" w14:textId="77777777" w:rsidR="00B028F2" w:rsidRDefault="000D3C46">
      <w:pPr>
        <w:pStyle w:val="CommandBlock"/>
        <w:keepNext/>
      </w:pPr>
      <w:r>
        <w:t xml:space="preserve">    -o .\c\basic-server.exe</w:t>
      </w:r>
    </w:p>
    <w:p w14:paraId="3812D38A" w14:textId="77777777" w:rsidR="00B028F2" w:rsidRDefault="000D3C46">
      <w:pPr>
        <w:pStyle w:val="CommandBlock"/>
      </w:pPr>
      <w:r>
        <w:t>.\c\basic-server.exe</w:t>
      </w:r>
    </w:p>
    <w:p w14:paraId="454A3245" w14:textId="77777777" w:rsidR="00B028F2" w:rsidRDefault="00B028F2">
      <w:pPr>
        <w:keepNext/>
      </w:pPr>
    </w:p>
    <w:p w14:paraId="4A775270" w14:textId="77777777" w:rsidR="00B028F2" w:rsidRDefault="000D3C46">
      <w:r>
        <w:t>Wait for its Listening line, and leave it running. The Basic server prints nothing for each request.</w:t>
      </w:r>
    </w:p>
    <w:p w14:paraId="5EA27691" w14:textId="77777777" w:rsidR="00B028F2" w:rsidRDefault="00B028F2">
      <w:pPr>
        <w:keepNext/>
      </w:pPr>
    </w:p>
    <w:p w14:paraId="19AB7763" w14:textId="77777777" w:rsidR="00B028F2" w:rsidRDefault="000D3C46">
      <w:pPr>
        <w:pStyle w:val="Heading3"/>
      </w:pPr>
      <w:r>
        <w:t>Windows PowerShell Basic Browser Check</w:t>
      </w:r>
    </w:p>
    <w:p w14:paraId="620FDB38" w14:textId="77777777" w:rsidR="00B028F2" w:rsidRDefault="000D3C46">
      <w:pPr>
        <w:keepNext/>
      </w:pPr>
      <w:r>
        <w:t>In Terminal 2, open the practice page. The tab says Something Went Wrong, and the page shows one sentence with a reference, 8 hex digits, and a link to the contacts; write the reference down. Press F12, choose Network, and press F5: the page's own row says 500. Click it and choose Response: nothing but the error template, with no words about SQL, tables, or files. Then try an address that is not there, such as /contacts/99: Page Not Found, from the same template.</w:t>
      </w:r>
    </w:p>
    <w:p w14:paraId="1559CD69" w14:textId="77777777" w:rsidR="00B028F2" w:rsidRDefault="00B028F2">
      <w:pPr>
        <w:keepNext/>
      </w:pPr>
    </w:p>
    <w:p w14:paraId="3129F55C" w14:textId="77777777" w:rsidR="00B028F2" w:rsidRDefault="000D3C46">
      <w:pPr>
        <w:pStyle w:val="CommandBlock"/>
      </w:pPr>
      <w:r>
        <w:t>Start-Process "https://127.0.0.1:8765/practice/error"</w:t>
      </w:r>
    </w:p>
    <w:p w14:paraId="31B69773" w14:textId="77777777" w:rsidR="00B028F2" w:rsidRDefault="00B028F2">
      <w:pPr>
        <w:keepNext/>
      </w:pPr>
    </w:p>
    <w:p w14:paraId="44DCE620" w14:textId="77777777" w:rsidR="00B028F2" w:rsidRDefault="000D3C46">
      <w:pPr>
        <w:pStyle w:val="Heading3"/>
      </w:pPr>
      <w:r>
        <w:t>Windows PowerShell Basic Error Check</w:t>
      </w:r>
    </w:p>
    <w:p w14:paraId="6975412C" w14:textId="77777777" w:rsidR="00B028F2" w:rsidRDefault="000D3C46">
      <w:r>
        <w:t>Still in Terminal 2, every error with curl.exe. $typeFormat prints each answer's status and its Content-Type, so a page and JSON look different; -o NUL throws the body away, and $apiFormat prints a JSON body, then a line break and the status. Reading the reference is the new step:</w:t>
      </w:r>
    </w:p>
    <w:p w14:paraId="5252363C" w14:textId="77777777" w:rsidR="00B028F2" w:rsidRDefault="00B028F2">
      <w:pPr>
        <w:keepNext/>
      </w:pPr>
    </w:p>
    <w:p w14:paraId="36F7824D" w14:textId="77777777" w:rsidR="00B028F2" w:rsidRDefault="000D3C46">
      <w:pPr>
        <w:pStyle w:val="ListBullet"/>
      </w:pPr>
      <w:r>
        <w:t>$serverFormat prints the status and two headers that name the server software: Server, and X-Powered-By. The first curl.exe asks for the contact list, which works, to see them.</w:t>
      </w:r>
    </w:p>
    <w:p w14:paraId="504E8A08" w14:textId="77777777" w:rsidR="00B028F2" w:rsidRDefault="000D3C46">
      <w:pPr>
        <w:pStyle w:val="ListBullet"/>
      </w:pPr>
      <w:r>
        <w:t>An address that is not there, and a contact that is not there: 404 pages. A POST to /contacts, which takes only GET: the 405 page. An API address that is not there: 404 and JSON.</w:t>
      </w:r>
    </w:p>
    <w:p w14:paraId="70122860" w14:textId="77777777" w:rsidR="00B028F2" w:rsidRDefault="000D3C46">
      <w:pPr>
        <w:pStyle w:val="ListBullet"/>
      </w:pPr>
      <w:r>
        <w:t>The practice page, saved into .\error-page.html: 500. Select-String prints the line of the page with id="error-message", and the $reference line keeps only the 8 hex digits: -replace removes everything up to Reference: and everything from the next &lt; on.</w:t>
      </w:r>
    </w:p>
    <w:p w14:paraId="03A3D20E" w14:textId="77777777" w:rsidR="00B028F2" w:rsidRDefault="000D3C46">
      <w:pPr>
        <w:pStyle w:val="ListBullet"/>
      </w:pPr>
      <w:r>
        <w:t>The $fields line finds the line of contacts.log that holds the reference, and -split " \| " cuts it at each " | " into its four fields: the time, the request, the status, and the message, numbered from 0. Remember, \| matches the | itself, because | alone means or (Lesson 6.19). The next two lines print the request with the status, then the message: the reference and the details the page never showed.</w:t>
      </w:r>
    </w:p>
    <w:p w14:paraId="3EBE1B35" w14:textId="77777777" w:rsidR="00B028F2" w:rsidRDefault="000D3C46">
      <w:pPr>
        <w:pStyle w:val="ListBullet"/>
      </w:pPr>
      <w:r>
        <w:t>The API's practice route: 500 and JSON, with a reference of its own in the message.</w:t>
      </w:r>
    </w:p>
    <w:p w14:paraId="1E269BF8" w14:textId="77777777" w:rsidR="00B028F2" w:rsidRDefault="000D3C46">
      <w:pPr>
        <w:pStyle w:val="ListBullet"/>
      </w:pPr>
      <w:r>
        <w:t>Remove-Item deletes the saved page.</w:t>
      </w:r>
    </w:p>
    <w:p w14:paraId="4A3A3928" w14:textId="77777777" w:rsidR="00B028F2" w:rsidRDefault="00B028F2">
      <w:pPr>
        <w:keepNext/>
      </w:pPr>
    </w:p>
    <w:p w14:paraId="36AF98FC" w14:textId="77777777" w:rsidR="00B028F2" w:rsidRDefault="000D3C46">
      <w:pPr>
        <w:pStyle w:val="CommandBlock"/>
        <w:keepNext/>
      </w:pPr>
      <w:r>
        <w:t>$typeFormat = "%{http_code} [%header{content-type}]\n"</w:t>
      </w:r>
    </w:p>
    <w:p w14:paraId="098CD324" w14:textId="77777777" w:rsidR="00B028F2" w:rsidRDefault="000D3C46">
      <w:pPr>
        <w:pStyle w:val="CommandBlock"/>
        <w:keepNext/>
      </w:pPr>
      <w:r>
        <w:t>$apiFormat = "\n%{http_code} [%header{content-type}]\n"</w:t>
      </w:r>
    </w:p>
    <w:p w14:paraId="7A8CCC83" w14:textId="77777777" w:rsidR="00B028F2" w:rsidRDefault="000D3C46">
      <w:pPr>
        <w:pStyle w:val="CommandBlock"/>
      </w:pPr>
      <w:r>
        <w:t>$serverFormat = "%{http_code} [%header{server}] [%header{x-powered-by}]\n"</w:t>
      </w:r>
    </w:p>
    <w:p w14:paraId="068EC5E3" w14:textId="77777777" w:rsidR="00B028F2" w:rsidRDefault="000D3C46">
      <w:pPr>
        <w:pStyle w:val="CommandBlock"/>
      </w:pPr>
      <w:r>
        <w:t>&amp; "$env:SystemRoot\System32\curl.exe" -sS --ssl-revoke-best-effort `</w:t>
      </w:r>
    </w:p>
    <w:p w14:paraId="2E4A5887" w14:textId="77777777" w:rsidR="00B028F2" w:rsidRDefault="000D3C46">
      <w:pPr>
        <w:pStyle w:val="CommandBlock"/>
      </w:pPr>
      <w:r>
        <w:t xml:space="preserve">    --cacert .\certs\spa-ca.pem -o NUL -w $serverFormat `</w:t>
      </w:r>
    </w:p>
    <w:p w14:paraId="7532FC52" w14:textId="77777777" w:rsidR="00B028F2" w:rsidRDefault="000D3C46">
      <w:pPr>
        <w:pStyle w:val="CommandBlock"/>
      </w:pPr>
      <w:r>
        <w:t xml:space="preserve">    https://127.0.0.1:8765/contacts</w:t>
      </w:r>
    </w:p>
    <w:p w14:paraId="4006C85B" w14:textId="77777777" w:rsidR="00B028F2" w:rsidRDefault="000D3C46">
      <w:pPr>
        <w:pStyle w:val="CommandBlock"/>
      </w:pPr>
      <w:r>
        <w:t>&amp; "$env:SystemRoot\System32\curl.exe" -sS --ssl-revoke-best-effort `</w:t>
      </w:r>
    </w:p>
    <w:p w14:paraId="5F411A8E" w14:textId="77777777" w:rsidR="00B028F2" w:rsidRDefault="000D3C46">
      <w:pPr>
        <w:pStyle w:val="CommandBlock"/>
      </w:pPr>
      <w:r>
        <w:t xml:space="preserve">    --cacert .\certs\spa-ca.pem -o NUL -w $typeFormat `</w:t>
      </w:r>
    </w:p>
    <w:p w14:paraId="5FA4AF12" w14:textId="77777777" w:rsidR="00B028F2" w:rsidRDefault="000D3C46">
      <w:pPr>
        <w:pStyle w:val="CommandBlock"/>
      </w:pPr>
      <w:r>
        <w:t xml:space="preserve">    https://127.0.0.1:8765/no-such-page</w:t>
      </w:r>
    </w:p>
    <w:p w14:paraId="4BDD3E8C" w14:textId="77777777" w:rsidR="00B028F2" w:rsidRDefault="000D3C46">
      <w:pPr>
        <w:pStyle w:val="CommandBlock"/>
      </w:pPr>
      <w:r>
        <w:t>&amp; "$env:SystemRoot\System32\curl.exe" -sS --ssl-revoke-best-effort `</w:t>
      </w:r>
    </w:p>
    <w:p w14:paraId="01B5681D" w14:textId="77777777" w:rsidR="00B028F2" w:rsidRDefault="000D3C46">
      <w:pPr>
        <w:pStyle w:val="CommandBlock"/>
      </w:pPr>
      <w:r>
        <w:t xml:space="preserve">    --cacert .\certs\spa-ca.pem -o NUL -w $typeFormat `</w:t>
      </w:r>
    </w:p>
    <w:p w14:paraId="2767DF8D" w14:textId="77777777" w:rsidR="00B028F2" w:rsidRDefault="000D3C46">
      <w:pPr>
        <w:pStyle w:val="CommandBlock"/>
      </w:pPr>
      <w:r>
        <w:t xml:space="preserve">    https://127.0.0.1:8765/contacts/99</w:t>
      </w:r>
    </w:p>
    <w:p w14:paraId="56F7F4D9" w14:textId="77777777" w:rsidR="00B028F2" w:rsidRDefault="000D3C46">
      <w:pPr>
        <w:pStyle w:val="CommandBlock"/>
      </w:pPr>
      <w:r>
        <w:t>&amp; "$env:SystemRoot\System32\curl.exe" -sS --ssl-revoke-best-effort `</w:t>
      </w:r>
    </w:p>
    <w:p w14:paraId="01790466" w14:textId="77777777" w:rsidR="00B028F2" w:rsidRDefault="000D3C46">
      <w:pPr>
        <w:pStyle w:val="CommandBlock"/>
      </w:pPr>
      <w:r>
        <w:t xml:space="preserve">    --cacert .\certs\spa-ca.pem -X POST -o NUL -w $typeFormat `</w:t>
      </w:r>
    </w:p>
    <w:p w14:paraId="1AAA6F2F" w14:textId="77777777" w:rsidR="00B028F2" w:rsidRDefault="000D3C46">
      <w:pPr>
        <w:pStyle w:val="CommandBlock"/>
      </w:pPr>
      <w:r>
        <w:t xml:space="preserve">    https://127.0.0.1:8765/contacts</w:t>
      </w:r>
    </w:p>
    <w:p w14:paraId="17782569" w14:textId="77777777" w:rsidR="00B028F2" w:rsidRDefault="000D3C46">
      <w:pPr>
        <w:pStyle w:val="CommandBlock"/>
      </w:pPr>
      <w:r>
        <w:t>&amp; "$env:SystemRoot\System32\curl.exe" -sS --ssl-revoke-best-effort `</w:t>
      </w:r>
    </w:p>
    <w:p w14:paraId="773FE91F" w14:textId="77777777" w:rsidR="00B028F2" w:rsidRDefault="000D3C46">
      <w:pPr>
        <w:pStyle w:val="CommandBlock"/>
      </w:pPr>
      <w:r>
        <w:t xml:space="preserve">    --cacert .\certs\spa-ca.pem -w $apiFormat `</w:t>
      </w:r>
    </w:p>
    <w:p w14:paraId="69DF46C1" w14:textId="77777777" w:rsidR="00B028F2" w:rsidRDefault="000D3C46">
      <w:pPr>
        <w:pStyle w:val="CommandBlock"/>
      </w:pPr>
      <w:r>
        <w:t xml:space="preserve">    https://127.0.0.1:8765/api/v1/no-such-path</w:t>
      </w:r>
    </w:p>
    <w:p w14:paraId="35AA3F58" w14:textId="77777777" w:rsidR="00B028F2" w:rsidRDefault="000D3C46">
      <w:pPr>
        <w:pStyle w:val="CommandBlock"/>
      </w:pPr>
      <w:r>
        <w:t>&amp; "$env:SystemRoot\System32\curl.exe" -sS --ssl-revoke-best-effort `</w:t>
      </w:r>
    </w:p>
    <w:p w14:paraId="5F4CD5A7" w14:textId="77777777" w:rsidR="00B028F2" w:rsidRDefault="000D3C46">
      <w:pPr>
        <w:pStyle w:val="CommandBlock"/>
      </w:pPr>
      <w:r>
        <w:t xml:space="preserve">    --cacert .\certs\spa-ca.pem -o .\error-page.html -w $typeFormat `</w:t>
      </w:r>
    </w:p>
    <w:p w14:paraId="21AD5AD6" w14:textId="77777777" w:rsidR="00B028F2" w:rsidRDefault="000D3C46">
      <w:pPr>
        <w:pStyle w:val="CommandBlock"/>
      </w:pPr>
      <w:r>
        <w:t xml:space="preserve">    https://127.0.0.1:8765/practice/error</w:t>
      </w:r>
    </w:p>
    <w:p w14:paraId="12827E30" w14:textId="77777777" w:rsidR="00B028F2" w:rsidRDefault="000D3C46">
      <w:pPr>
        <w:pStyle w:val="CommandBlock"/>
      </w:pPr>
      <w:r>
        <w:t>(Select-String 'id="error-message"' .\error-page.html).Line</w:t>
      </w:r>
    </w:p>
    <w:p w14:paraId="332FC4FD" w14:textId="77777777" w:rsidR="00B028F2" w:rsidRDefault="000D3C46">
      <w:pPr>
        <w:pStyle w:val="CommandBlock"/>
      </w:pPr>
      <w:r>
        <w:t>$reference = (Select-String 'id="error-message"' .\error-page.html).Line `</w:t>
      </w:r>
    </w:p>
    <w:p w14:paraId="4AA4F7AD" w14:textId="77777777" w:rsidR="00B028F2" w:rsidRDefault="000D3C46">
      <w:pPr>
        <w:pStyle w:val="CommandBlock"/>
      </w:pPr>
      <w:r>
        <w:t xml:space="preserve">    -replace '.*Reference: |&lt;.*', ''</w:t>
      </w:r>
    </w:p>
    <w:p w14:paraId="35BE728D" w14:textId="77777777" w:rsidR="00B028F2" w:rsidRDefault="000D3C46">
      <w:pPr>
        <w:pStyle w:val="CommandBlock"/>
      </w:pPr>
      <w:r>
        <w:t>$fields = (Select-String $reference .\contacts.log).Line -split " \| "</w:t>
      </w:r>
    </w:p>
    <w:p w14:paraId="663D68BB" w14:textId="77777777" w:rsidR="00B028F2" w:rsidRDefault="000D3C46">
      <w:pPr>
        <w:pStyle w:val="CommandBlock"/>
      </w:pPr>
      <w:r>
        <w:t>$fields[1] + " | " + $fields[2]</w:t>
      </w:r>
    </w:p>
    <w:p w14:paraId="5CE7C225" w14:textId="77777777" w:rsidR="00B028F2" w:rsidRDefault="000D3C46">
      <w:pPr>
        <w:pStyle w:val="CommandBlock"/>
      </w:pPr>
      <w:r>
        <w:t>$fields[3]</w:t>
      </w:r>
    </w:p>
    <w:p w14:paraId="420FFB14" w14:textId="77777777" w:rsidR="00B028F2" w:rsidRDefault="000D3C46">
      <w:pPr>
        <w:pStyle w:val="CommandBlock"/>
      </w:pPr>
      <w:r>
        <w:t>&amp; "$env:SystemRoot\System32\curl.exe" -sS --ssl-revoke-best-effort `</w:t>
      </w:r>
    </w:p>
    <w:p w14:paraId="7A200ED8" w14:textId="77777777" w:rsidR="00B028F2" w:rsidRDefault="000D3C46">
      <w:pPr>
        <w:pStyle w:val="CommandBlock"/>
        <w:keepNext/>
      </w:pPr>
      <w:r>
        <w:t xml:space="preserve">    --cacert .\certs\spa-ca.pem -w $apiFormat `</w:t>
      </w:r>
    </w:p>
    <w:p w14:paraId="3AE679D7" w14:textId="77777777" w:rsidR="00B028F2" w:rsidRDefault="000D3C46">
      <w:pPr>
        <w:pStyle w:val="CommandBlock"/>
        <w:keepNext/>
      </w:pPr>
      <w:r>
        <w:t xml:space="preserve">    https://127.0.0.1:8765/api/v1/practice/error</w:t>
      </w:r>
    </w:p>
    <w:p w14:paraId="36DD133C" w14:textId="77777777" w:rsidR="00B028F2" w:rsidRDefault="000D3C46">
      <w:pPr>
        <w:pStyle w:val="CommandBlock"/>
      </w:pPr>
      <w:r>
        <w:t>Remove-Item .\error-page.html</w:t>
      </w:r>
    </w:p>
    <w:p w14:paraId="5A37AE60" w14:textId="77777777" w:rsidR="00B028F2" w:rsidRDefault="00B028F2">
      <w:pPr>
        <w:keepNext/>
      </w:pPr>
    </w:p>
    <w:p w14:paraId="252980F4" w14:textId="77777777" w:rsidR="00B028F2" w:rsidRDefault="000D3C46">
      <w:r>
        <w:t>Now press Ctrl+C in Terminal 1 to stop the server.</w:t>
      </w:r>
    </w:p>
    <w:p w14:paraId="4444CF95" w14:textId="77777777" w:rsidR="00B028F2" w:rsidRDefault="00B028F2">
      <w:pPr>
        <w:keepNext/>
      </w:pPr>
    </w:p>
    <w:p w14:paraId="1EDC50C9" w14:textId="77777777" w:rsidR="00B028F2" w:rsidRDefault="000D3C46">
      <w:pPr>
        <w:pStyle w:val="Heading3"/>
      </w:pPr>
      <w:r>
        <w:t>Windows PowerShell Basic Database Down Run</w:t>
      </w:r>
    </w:p>
    <w:p w14:paraId="0513F7B4" w14:textId="77777777" w:rsidR="00B028F2" w:rsidRDefault="000D3C46">
      <w:pPr>
        <w:keepNext/>
      </w:pPr>
      <w:r>
        <w:t>In Terminal 1, point your copied contacts module at port 3307, where nothing listens, as Lessons 5.9 and 6.14 did, then build and start the Basic server again. MySQL keeps running for every other program; only this server looks for it in the wrong place, which is what it sees when the database is down. The line that changes is #define PORT 3306. $module names the copied module; remember, Get-Content reads its lines, -replace changes every 3306 in them to 3307, and Set-Content writes them back (Lesson 6.14):</w:t>
      </w:r>
    </w:p>
    <w:p w14:paraId="6A126F35" w14:textId="77777777" w:rsidR="00B028F2" w:rsidRDefault="00B028F2">
      <w:pPr>
        <w:keepNext/>
      </w:pPr>
    </w:p>
    <w:p w14:paraId="604134A5" w14:textId="77777777" w:rsidR="00B028F2" w:rsidRDefault="000D3C46">
      <w:pPr>
        <w:pStyle w:val="CommandBlock"/>
        <w:keepNext/>
      </w:pPr>
      <w:r>
        <w:t>$module = ".\c\contacts.c"</w:t>
      </w:r>
    </w:p>
    <w:p w14:paraId="408D8977" w14:textId="77777777" w:rsidR="00B028F2" w:rsidRDefault="000D3C46">
      <w:pPr>
        <w:pStyle w:val="CommandBlock"/>
        <w:keepNext/>
      </w:pPr>
      <w:r>
        <w:t>(Get-Content $module) -replace "3306", "3307" | Set-Content $module</w:t>
      </w:r>
    </w:p>
    <w:p w14:paraId="10DF66CF" w14:textId="77777777" w:rsidR="00B028F2" w:rsidRDefault="000D3C46">
      <w:pPr>
        <w:pStyle w:val="CommandBlock"/>
        <w:keepNext/>
      </w:pPr>
      <w:r>
        <w:t>$env:Path = "C:\msys64\ucrt64\bin;" + $env:Path</w:t>
      </w:r>
    </w:p>
    <w:p w14:paraId="6577DF1A" w14:textId="77777777" w:rsidR="00B028F2" w:rsidRDefault="000D3C46">
      <w:pPr>
        <w:pStyle w:val="CommandBlock"/>
        <w:keepNext/>
      </w:pPr>
      <w:r>
        <w:t>$server = "C:\Program Files\MySQL\MySQL Server 26.7"</w:t>
      </w:r>
    </w:p>
    <w:p w14:paraId="42B6C25C" w14:textId="77777777" w:rsidR="00B028F2" w:rsidRDefault="000D3C46">
      <w:pPr>
        <w:pStyle w:val="CommandBlock"/>
        <w:keepNext/>
      </w:pPr>
      <w:r>
        <w:t>gcc -std=c17 -Wall -Wextra -Wpedantic -Werror .\c\basic_server.c `</w:t>
      </w:r>
    </w:p>
    <w:p w14:paraId="784B1C0F" w14:textId="77777777" w:rsidR="00B028F2" w:rsidRDefault="000D3C46">
      <w:pPr>
        <w:pStyle w:val="CommandBlock"/>
        <w:keepNext/>
      </w:pPr>
      <w:r>
        <w:t xml:space="preserve">    .\c\contact_page.c .\c\contact_store.c .\c\contacts.c .\c\cJSON.c `</w:t>
      </w:r>
    </w:p>
    <w:p w14:paraId="74806714" w14:textId="77777777" w:rsidR="00B028F2" w:rsidRDefault="000D3C46">
      <w:pPr>
        <w:pStyle w:val="CommandBlock"/>
        <w:keepNext/>
      </w:pPr>
      <w:r>
        <w:t xml:space="preserve">    -I "$server\include" -L "$server\lib" -lmysql -lmicrohttpd -lcrypto -lws2_32 `</w:t>
      </w:r>
    </w:p>
    <w:p w14:paraId="7CFF5F60" w14:textId="77777777" w:rsidR="00B028F2" w:rsidRDefault="000D3C46">
      <w:pPr>
        <w:pStyle w:val="CommandBlock"/>
        <w:keepNext/>
      </w:pPr>
      <w:r>
        <w:t xml:space="preserve">    -o .\c\basic-server.exe</w:t>
      </w:r>
    </w:p>
    <w:p w14:paraId="6BFAE27A" w14:textId="77777777" w:rsidR="00B028F2" w:rsidRDefault="000D3C46">
      <w:pPr>
        <w:pStyle w:val="CommandBlock"/>
      </w:pPr>
      <w:r>
        <w:t>.\c\basic-server.exe</w:t>
      </w:r>
    </w:p>
    <w:p w14:paraId="12CF6539" w14:textId="77777777" w:rsidR="00B028F2" w:rsidRDefault="00B028F2">
      <w:pPr>
        <w:keepNext/>
      </w:pPr>
    </w:p>
    <w:p w14:paraId="396AFBC5" w14:textId="77777777" w:rsidR="00B028F2" w:rsidRDefault="000D3C46">
      <w:r>
        <w:t>Wait for its Listening line: the server starts, because it opens a connection only for a request.</w:t>
      </w:r>
    </w:p>
    <w:p w14:paraId="58499A05" w14:textId="77777777" w:rsidR="00B028F2" w:rsidRDefault="00B028F2">
      <w:pPr>
        <w:keepNext/>
      </w:pPr>
    </w:p>
    <w:p w14:paraId="1AA68969" w14:textId="77777777" w:rsidR="00B028F2" w:rsidRDefault="000D3C46">
      <w:pPr>
        <w:pStyle w:val="Heading3"/>
      </w:pPr>
      <w:r>
        <w:t>Windows PowerShell Basic Database Down Check</w:t>
      </w:r>
    </w:p>
    <w:p w14:paraId="01F24196" w14:textId="77777777" w:rsidR="00B028F2" w:rsidRDefault="000D3C46">
      <w:pPr>
        <w:keepNext/>
      </w:pPr>
      <w:r>
        <w:t>In Terminal 2, the list as a page and as JSON, then the newest line of contacts.log, which the store wrote when the connection failed. Get-Content -Tail 1 reads that one line, and its second and third fields are the operation and the connector's number:</w:t>
      </w:r>
    </w:p>
    <w:p w14:paraId="45CAD30F" w14:textId="77777777" w:rsidR="00B028F2" w:rsidRDefault="00B028F2">
      <w:pPr>
        <w:keepNext/>
      </w:pPr>
    </w:p>
    <w:p w14:paraId="110FCFCE" w14:textId="77777777" w:rsidR="00B028F2" w:rsidRDefault="000D3C46">
      <w:pPr>
        <w:pStyle w:val="CommandBlock"/>
        <w:keepNext/>
      </w:pPr>
      <w:r>
        <w:t>$typeFormat = "%{http_code} [%header{content-type}]\n"</w:t>
      </w:r>
    </w:p>
    <w:p w14:paraId="26A3C4CA" w14:textId="77777777" w:rsidR="00B028F2" w:rsidRDefault="000D3C46">
      <w:pPr>
        <w:pStyle w:val="CommandBlock"/>
        <w:keepNext/>
      </w:pPr>
      <w:r>
        <w:t>$apiFormat = "\n%{http_code} [%header{content-type}]\n"</w:t>
      </w:r>
    </w:p>
    <w:p w14:paraId="73C140A3" w14:textId="77777777" w:rsidR="00B028F2" w:rsidRDefault="000D3C46">
      <w:pPr>
        <w:pStyle w:val="CommandBlock"/>
        <w:keepNext/>
      </w:pPr>
      <w:r>
        <w:t>&amp; "$env:SystemRoot\System32\curl.exe" -sS --ssl-revoke-best-effort `</w:t>
      </w:r>
    </w:p>
    <w:p w14:paraId="57D9A373" w14:textId="77777777" w:rsidR="00B028F2" w:rsidRDefault="000D3C46">
      <w:pPr>
        <w:pStyle w:val="CommandBlock"/>
        <w:keepNext/>
      </w:pPr>
      <w:r>
        <w:t xml:space="preserve">    --cacert .\certs\spa-ca.pem -o NUL -w $typeFormat `</w:t>
      </w:r>
    </w:p>
    <w:p w14:paraId="536064E4" w14:textId="77777777" w:rsidR="00B028F2" w:rsidRDefault="000D3C46">
      <w:pPr>
        <w:pStyle w:val="CommandBlock"/>
        <w:keepNext/>
      </w:pPr>
      <w:r>
        <w:t xml:space="preserve">    https://127.0.0.1:8765/contacts</w:t>
      </w:r>
    </w:p>
    <w:p w14:paraId="340B712B" w14:textId="77777777" w:rsidR="00B028F2" w:rsidRDefault="000D3C46">
      <w:pPr>
        <w:pStyle w:val="CommandBlock"/>
        <w:keepNext/>
      </w:pPr>
      <w:r>
        <w:t>&amp; "$env:SystemRoot\System32\curl.exe" -sS --ssl-revoke-best-effort `</w:t>
      </w:r>
    </w:p>
    <w:p w14:paraId="36015F81" w14:textId="77777777" w:rsidR="00B028F2" w:rsidRDefault="000D3C46">
      <w:pPr>
        <w:pStyle w:val="CommandBlock"/>
        <w:keepNext/>
      </w:pPr>
      <w:r>
        <w:t xml:space="preserve">    --cacert .\certs\spa-ca.pem -w $apiFormat `</w:t>
      </w:r>
    </w:p>
    <w:p w14:paraId="6DB9AC61" w14:textId="77777777" w:rsidR="00B028F2" w:rsidRDefault="000D3C46">
      <w:pPr>
        <w:pStyle w:val="CommandBlock"/>
        <w:keepNext/>
      </w:pPr>
      <w:r>
        <w:t xml:space="preserve">    https://127.0.0.1:8765/api/v1/contacts</w:t>
      </w:r>
    </w:p>
    <w:p w14:paraId="07170140" w14:textId="77777777" w:rsidR="00B028F2" w:rsidRDefault="000D3C46">
      <w:pPr>
        <w:pStyle w:val="CommandBlock"/>
        <w:keepNext/>
      </w:pPr>
      <w:r>
        <w:t>$fields = (Get-Content .\contacts.log -Tail 1) -split " \| "</w:t>
      </w:r>
    </w:p>
    <w:p w14:paraId="1897990B" w14:textId="77777777" w:rsidR="00B028F2" w:rsidRDefault="000D3C46">
      <w:pPr>
        <w:pStyle w:val="CommandBlock"/>
      </w:pPr>
      <w:r>
        <w:t>$fields[1] + " | " + $fields[2]</w:t>
      </w:r>
    </w:p>
    <w:p w14:paraId="0AD6F598" w14:textId="77777777" w:rsidR="00B028F2" w:rsidRDefault="00B028F2">
      <w:pPr>
        <w:keepNext/>
      </w:pPr>
    </w:p>
    <w:p w14:paraId="73987D57" w14:textId="77777777" w:rsidR="00B028F2" w:rsidRDefault="000D3C46">
      <w:r>
        <w:t>Now press Ctrl+C in Terminal 1.</w:t>
      </w:r>
    </w:p>
    <w:p w14:paraId="3C0D6A7E" w14:textId="77777777" w:rsidR="00B028F2" w:rsidRDefault="00B028F2">
      <w:pPr>
        <w:keepNext/>
      </w:pPr>
    </w:p>
    <w:p w14:paraId="69BB2F39" w14:textId="77777777" w:rsidR="00B028F2" w:rsidRDefault="000D3C46">
      <w:pPr>
        <w:pStyle w:val="Heading3"/>
      </w:pPr>
      <w:r>
        <w:t>Windows PowerShell Basic Port Restore</w:t>
      </w:r>
    </w:p>
    <w:p w14:paraId="4D0F9A89" w14:textId="77777777" w:rsidR="00B028F2" w:rsidRDefault="000D3C46">
      <w:pPr>
        <w:keepNext/>
      </w:pPr>
      <w:r>
        <w:t>Put the port back, in Terminal 1, before anything else. The last line counts the lines of the module that name 3306, and must print 1. The Basic server you just built still names 3307; its Build and Run block builds it again.</w:t>
      </w:r>
    </w:p>
    <w:p w14:paraId="6AA86B22" w14:textId="77777777" w:rsidR="00B028F2" w:rsidRDefault="00B028F2">
      <w:pPr>
        <w:keepNext/>
      </w:pPr>
    </w:p>
    <w:p w14:paraId="5A22F0BC" w14:textId="77777777" w:rsidR="00B028F2" w:rsidRDefault="000D3C46">
      <w:pPr>
        <w:pStyle w:val="CommandBlock"/>
        <w:keepNext/>
      </w:pPr>
      <w:r>
        <w:t>$module = ".\c\contacts.c"</w:t>
      </w:r>
    </w:p>
    <w:p w14:paraId="097A4008" w14:textId="77777777" w:rsidR="00B028F2" w:rsidRDefault="000D3C46">
      <w:pPr>
        <w:pStyle w:val="CommandBlock"/>
        <w:keepNext/>
      </w:pPr>
      <w:r>
        <w:t>(Get-Content $module) -replace "3307", "3306" | Set-Content $module</w:t>
      </w:r>
    </w:p>
    <w:p w14:paraId="31F71D51" w14:textId="77777777" w:rsidR="00B028F2" w:rsidRDefault="000D3C46">
      <w:pPr>
        <w:pStyle w:val="CommandBlock"/>
      </w:pPr>
      <w:r>
        <w:t>(Select-String -Path $module -Pattern "3306").Count</w:t>
      </w:r>
    </w:p>
    <w:p w14:paraId="702C7EEB" w14:textId="77777777" w:rsidR="00B028F2" w:rsidRDefault="00B028F2">
      <w:pPr>
        <w:keepNext/>
      </w:pPr>
    </w:p>
    <w:p w14:paraId="760DFD0C" w14:textId="77777777" w:rsidR="00B028F2" w:rsidRDefault="000D3C46">
      <w:pPr>
        <w:pStyle w:val="Heading3"/>
      </w:pPr>
      <w:r>
        <w:t>Linux or macOS Basic Build and Run</w:t>
      </w:r>
    </w:p>
    <w:p w14:paraId="11B1A2FC"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 The MySQL C library's folders are wherever your system's package put them, often found with mysql_config --cflags --libs. For the Database Down Run, change the port with sed -i 's/3306/3307/' ./c/contacts.c, build and start the server again, and put the port back with sed -i 's/3307/3306/' ./c/contacts.c; grep -c 3306 ./c/contacts.c must then print 1.</w:t>
      </w:r>
    </w:p>
    <w:p w14:paraId="66C64721" w14:textId="77777777" w:rsidR="00B028F2" w:rsidRDefault="00B028F2">
      <w:pPr>
        <w:keepNext/>
      </w:pPr>
    </w:p>
    <w:p w14:paraId="5FA3B5EC" w14:textId="77777777" w:rsidR="00B028F2" w:rsidRDefault="000D3C46">
      <w:pPr>
        <w:pStyle w:val="CommandBlock"/>
        <w:keepNext/>
      </w:pPr>
      <w:r>
        <w:t>gcc -std=c17 -Wall -Wextra -Wpedantic -Werror ./c/basic_server.c \</w:t>
      </w:r>
    </w:p>
    <w:p w14:paraId="2686FF05" w14:textId="77777777" w:rsidR="00B028F2" w:rsidRDefault="000D3C46">
      <w:pPr>
        <w:pStyle w:val="CommandBlock"/>
        <w:keepNext/>
      </w:pPr>
      <w:r>
        <w:t xml:space="preserve">    ./c/contact_page.c ./c/contact_store.c ./c/contacts.c ./c/cJSON.c \</w:t>
      </w:r>
    </w:p>
    <w:p w14:paraId="23F225F4" w14:textId="77777777" w:rsidR="00B028F2" w:rsidRDefault="000D3C46">
      <w:pPr>
        <w:pStyle w:val="CommandBlock"/>
        <w:keepNext/>
      </w:pPr>
      <w:r>
        <w:t xml:space="preserve">    $(mysql_config --cflags --libs) -lmicrohttpd -lcrypto -o ./c/basic-server</w:t>
      </w:r>
    </w:p>
    <w:p w14:paraId="1BA6D1E4" w14:textId="77777777" w:rsidR="00B028F2" w:rsidRDefault="000D3C46">
      <w:pPr>
        <w:pStyle w:val="CommandBlock"/>
      </w:pPr>
      <w:r>
        <w:t>./c/basic-server</w:t>
      </w:r>
    </w:p>
    <w:p w14:paraId="69CEDFE8" w14:textId="77777777" w:rsidR="00B028F2" w:rsidRDefault="00B028F2">
      <w:pPr>
        <w:keepNext/>
      </w:pPr>
    </w:p>
    <w:p w14:paraId="4070BD72" w14:textId="77777777" w:rsidR="00B028F2" w:rsidRDefault="000D3C46">
      <w:pPr>
        <w:pStyle w:val="Heading3"/>
      </w:pPr>
      <w:r>
        <w:t>Check Your Results</w:t>
      </w:r>
    </w:p>
    <w:p w14:paraId="4020830C" w14:textId="77777777" w:rsidR="00B028F2" w:rsidRDefault="000D3C46">
      <w:pPr>
        <w:keepNext/>
      </w:pPr>
      <w:r>
        <w:t>The server block, both times, must print only its Listening line:</w:t>
      </w:r>
    </w:p>
    <w:p w14:paraId="3A504BE3" w14:textId="77777777" w:rsidR="00B028F2" w:rsidRDefault="00B028F2">
      <w:pPr>
        <w:keepNext/>
      </w:pPr>
    </w:p>
    <w:p w14:paraId="357C05DA" w14:textId="77777777" w:rsidR="00B028F2" w:rsidRDefault="000D3C46">
      <w:pPr>
        <w:pStyle w:val="RequiredOutput"/>
      </w:pPr>
      <w:r>
        <w:t>Listening on https://127.0.0.1:8765</w:t>
      </w:r>
    </w:p>
    <w:p w14:paraId="71F9537C" w14:textId="77777777" w:rsidR="00B028F2" w:rsidRDefault="00B028F2">
      <w:pPr>
        <w:keepNext/>
      </w:pPr>
    </w:p>
    <w:p w14:paraId="0504AD58" w14:textId="77777777" w:rsidR="00B028F2" w:rsidRDefault="000D3C46">
      <w:pPr>
        <w:keepNext/>
      </w:pPr>
      <w:r>
        <w:t>On the practice page, the tab must say Something Went Wrong, and the page must show exactly this, with your own reference:</w:t>
      </w:r>
    </w:p>
    <w:p w14:paraId="1F7AAEA9" w14:textId="77777777" w:rsidR="00B028F2" w:rsidRDefault="00B028F2">
      <w:pPr>
        <w:keepNext/>
      </w:pPr>
    </w:p>
    <w:p w14:paraId="408B4AE2" w14:textId="77777777" w:rsidR="00B028F2" w:rsidRDefault="000D3C46">
      <w:pPr>
        <w:pStyle w:val="RequiredOutput"/>
        <w:keepNext/>
      </w:pPr>
      <w:r>
        <w:t>Something Went Wrong</w:t>
      </w:r>
    </w:p>
    <w:p w14:paraId="3AC49080" w14:textId="77777777" w:rsidR="00B028F2" w:rsidRDefault="00B028F2">
      <w:pPr>
        <w:pStyle w:val="RequiredOutput"/>
        <w:keepNext/>
      </w:pPr>
    </w:p>
    <w:p w14:paraId="21E85485" w14:textId="77777777" w:rsidR="00B028F2" w:rsidRDefault="000D3C46">
      <w:pPr>
        <w:pStyle w:val="RequiredOutput"/>
        <w:keepNext/>
      </w:pPr>
      <w:r>
        <w:t>Something went wrong. Reference: 7f3a9c1e</w:t>
      </w:r>
    </w:p>
    <w:p w14:paraId="68FF39DF" w14:textId="77777777" w:rsidR="00B028F2" w:rsidRDefault="00B028F2">
      <w:pPr>
        <w:pStyle w:val="RequiredOutput"/>
        <w:keepNext/>
      </w:pPr>
    </w:p>
    <w:p w14:paraId="225C0BC3" w14:textId="77777777" w:rsidR="00B028F2" w:rsidRDefault="000D3C46">
      <w:pPr>
        <w:pStyle w:val="RequiredOutput"/>
      </w:pPr>
      <w:r>
        <w:t>All contacts</w:t>
      </w:r>
    </w:p>
    <w:p w14:paraId="403BF2F5" w14:textId="77777777" w:rsidR="00B028F2" w:rsidRDefault="00B028F2">
      <w:pPr>
        <w:keepNext/>
      </w:pPr>
    </w:p>
    <w:p w14:paraId="56E486E8" w14:textId="77777777" w:rsidR="00B028F2" w:rsidRDefault="000D3C46">
      <w:pPr>
        <w:keepNext/>
      </w:pPr>
      <w:r>
        <w:t>The Basic Error Check must print these lines, with your own two references; the page's reference and the one in the log's message are the same:</w:t>
      </w:r>
    </w:p>
    <w:p w14:paraId="18184D52" w14:textId="77777777" w:rsidR="00B028F2" w:rsidRDefault="00B028F2">
      <w:pPr>
        <w:keepNext/>
      </w:pPr>
    </w:p>
    <w:p w14:paraId="775B10DC" w14:textId="77777777" w:rsidR="00B028F2" w:rsidRDefault="000D3C46">
      <w:pPr>
        <w:pStyle w:val="RequiredOutput"/>
        <w:keepNext/>
      </w:pPr>
      <w:r>
        <w:t>200 [] []</w:t>
      </w:r>
    </w:p>
    <w:p w14:paraId="7BA2D276" w14:textId="77777777" w:rsidR="00B028F2" w:rsidRDefault="000D3C46">
      <w:pPr>
        <w:pStyle w:val="RequiredOutput"/>
        <w:keepNext/>
      </w:pPr>
      <w:r>
        <w:t>404 [text/html; charset=utf-8]</w:t>
      </w:r>
    </w:p>
    <w:p w14:paraId="3070F387" w14:textId="77777777" w:rsidR="00B028F2" w:rsidRDefault="000D3C46">
      <w:pPr>
        <w:pStyle w:val="RequiredOutput"/>
        <w:keepNext/>
      </w:pPr>
      <w:r>
        <w:t>404 [text/html; charset=utf-8]</w:t>
      </w:r>
    </w:p>
    <w:p w14:paraId="783B42DA" w14:textId="77777777" w:rsidR="00B028F2" w:rsidRDefault="000D3C46">
      <w:pPr>
        <w:pStyle w:val="RequiredOutput"/>
        <w:keepNext/>
      </w:pPr>
      <w:r>
        <w:t>405 [text/html; charset=utf-8]</w:t>
      </w:r>
    </w:p>
    <w:p w14:paraId="1480A9F9" w14:textId="77777777" w:rsidR="00B028F2" w:rsidRDefault="000D3C46">
      <w:pPr>
        <w:pStyle w:val="RequiredOutput"/>
        <w:keepNext/>
      </w:pPr>
      <w:r>
        <w:t>{"code":"not_found","message":"no such path"}</w:t>
      </w:r>
    </w:p>
    <w:p w14:paraId="270563D7" w14:textId="77777777" w:rsidR="00B028F2" w:rsidRDefault="000D3C46">
      <w:pPr>
        <w:pStyle w:val="RequiredOutput"/>
        <w:keepNext/>
      </w:pPr>
      <w:r>
        <w:t>404 [application/json; charset=utf-8]</w:t>
      </w:r>
    </w:p>
    <w:p w14:paraId="14D3F34B" w14:textId="77777777" w:rsidR="00B028F2" w:rsidRDefault="000D3C46">
      <w:pPr>
        <w:pStyle w:val="RequiredOutput"/>
        <w:keepNext/>
      </w:pPr>
      <w:r>
        <w:t>500 [text/html; charset=utf-8]</w:t>
      </w:r>
    </w:p>
    <w:p w14:paraId="222942F7" w14:textId="77777777" w:rsidR="00B028F2" w:rsidRDefault="000D3C46">
      <w:pPr>
        <w:pStyle w:val="RequiredOutput"/>
        <w:keepNext/>
      </w:pPr>
      <w:r>
        <w:t>&lt;p id="error-message"&gt;Something went wrong. Reference: 7f3a9c1e&lt;/p&gt;</w:t>
      </w:r>
    </w:p>
    <w:p w14:paraId="23FAB27B" w14:textId="77777777" w:rsidR="00B028F2" w:rsidRDefault="000D3C46">
      <w:pPr>
        <w:pStyle w:val="RequiredOutput"/>
        <w:keepNext/>
      </w:pPr>
      <w:r>
        <w:t>GET /practice/error | 500</w:t>
      </w:r>
    </w:p>
    <w:p w14:paraId="639DEDBA" w14:textId="77777777" w:rsidR="00B028F2" w:rsidRDefault="000D3C46">
      <w:pPr>
        <w:pStyle w:val="RequiredOutput"/>
        <w:keepNext/>
      </w:pPr>
      <w:r>
        <w:t>reference 7f3a9c1e: practice: SELECT password_hash FROM web_users failed</w:t>
      </w:r>
    </w:p>
    <w:p w14:paraId="3CB5D8A1" w14:textId="77777777" w:rsidR="00B028F2" w:rsidRDefault="000D3C46">
      <w:pPr>
        <w:pStyle w:val="RequiredOutput"/>
        <w:keepNext/>
      </w:pPr>
      <w:r>
        <w:t>{"code":"internal_error","message":"Something went wrong. Reference: 2b8e04d6"}</w:t>
      </w:r>
    </w:p>
    <w:p w14:paraId="27446D16" w14:textId="77777777" w:rsidR="00B028F2" w:rsidRDefault="000D3C46">
      <w:pPr>
        <w:pStyle w:val="RequiredOutput"/>
      </w:pPr>
      <w:r>
        <w:t>500 [application/json; charset=utf-8]</w:t>
      </w:r>
    </w:p>
    <w:p w14:paraId="07199B3E" w14:textId="77777777" w:rsidR="00B028F2" w:rsidRDefault="00B028F2">
      <w:pPr>
        <w:keepNext/>
      </w:pPr>
    </w:p>
    <w:p w14:paraId="7C65607A" w14:textId="77777777" w:rsidR="00B028F2" w:rsidRDefault="000D3C46">
      <w:pPr>
        <w:keepNext/>
      </w:pPr>
      <w:r>
        <w:t>The Database Down Check must print:</w:t>
      </w:r>
    </w:p>
    <w:p w14:paraId="5833290C" w14:textId="77777777" w:rsidR="00B028F2" w:rsidRDefault="00B028F2">
      <w:pPr>
        <w:keepNext/>
      </w:pPr>
    </w:p>
    <w:p w14:paraId="3DBA8D99" w14:textId="77777777" w:rsidR="00B028F2" w:rsidRDefault="000D3C46">
      <w:pPr>
        <w:pStyle w:val="RequiredOutput"/>
        <w:keepNext/>
      </w:pPr>
      <w:r>
        <w:t>503 [text/html; charset=utf-8]</w:t>
      </w:r>
    </w:p>
    <w:p w14:paraId="38D6F110" w14:textId="77777777" w:rsidR="00B028F2" w:rsidRDefault="000D3C46">
      <w:pPr>
        <w:pStyle w:val="RequiredOutput"/>
        <w:keepNext/>
      </w:pPr>
      <w:r>
        <w:t>{"code":"database_unavailable","message":"the contacts cannot be reached"}</w:t>
      </w:r>
    </w:p>
    <w:p w14:paraId="28EABB6B" w14:textId="77777777" w:rsidR="00B028F2" w:rsidRDefault="000D3C46">
      <w:pPr>
        <w:pStyle w:val="RequiredOutput"/>
        <w:keepNext/>
      </w:pPr>
      <w:r>
        <w:t>503 [application/json; charset=utf-8]</w:t>
      </w:r>
    </w:p>
    <w:p w14:paraId="5024D216" w14:textId="77777777" w:rsidR="00B028F2" w:rsidRDefault="000D3C46">
      <w:pPr>
        <w:pStyle w:val="RequiredOutput"/>
      </w:pPr>
      <w:r>
        <w:t>connect | 2003</w:t>
      </w:r>
    </w:p>
    <w:p w14:paraId="2F9C6425" w14:textId="77777777" w:rsidR="00B028F2" w:rsidRDefault="00B028F2">
      <w:pPr>
        <w:keepNext/>
      </w:pPr>
    </w:p>
    <w:p w14:paraId="1DBAA43A" w14:textId="77777777" w:rsidR="00B028F2" w:rsidRDefault="000D3C46">
      <w:pPr>
        <w:keepNext/>
      </w:pPr>
      <w:r>
        <w:t>The Port Restore must print:</w:t>
      </w:r>
    </w:p>
    <w:p w14:paraId="1C3B152C" w14:textId="77777777" w:rsidR="00B028F2" w:rsidRDefault="00B028F2">
      <w:pPr>
        <w:keepNext/>
      </w:pPr>
    </w:p>
    <w:p w14:paraId="21A7F322" w14:textId="77777777" w:rsidR="00B028F2" w:rsidRDefault="000D3C46">
      <w:pPr>
        <w:pStyle w:val="RequiredOutput"/>
      </w:pPr>
      <w:r>
        <w:t>1</w:t>
      </w:r>
    </w:p>
    <w:p w14:paraId="43271107" w14:textId="77777777" w:rsidR="00B028F2" w:rsidRDefault="00B028F2">
      <w:pPr>
        <w:keepNext/>
      </w:pPr>
    </w:p>
    <w:p w14:paraId="4CC523CA" w14:textId="77777777" w:rsidR="00B028F2" w:rsidRDefault="000D3C46">
      <w:pPr>
        <w:pStyle w:val="ListBullet"/>
      </w:pPr>
      <w:r>
        <w:t>The first line has no Server and no X-Powered-By header: libmicrohttpd adds neither.</w:t>
      </w:r>
    </w:p>
    <w:p w14:paraId="41FAEBF4" w14:textId="77777777" w:rsidR="00B028F2" w:rsidRDefault="000D3C46">
      <w:pPr>
        <w:pStyle w:val="ListBullet"/>
      </w:pPr>
      <w:r>
        <w:t>Every page is text/html and every API answer application/json: a browser gets a page, and a program gets a body it can read.</w:t>
      </w:r>
    </w:p>
    <w:p w14:paraId="523AB4E0" w14:textId="77777777" w:rsidR="00B028F2" w:rsidRDefault="000D3C46">
      <w:pPr>
        <w:pStyle w:val="ListBullet"/>
      </w:pPr>
      <w:r>
        <w:t>The page's sentence and the log's message share one reference, and only the log holds the practice route's words.</w:t>
      </w:r>
    </w:p>
    <w:p w14:paraId="3139C8EC" w14:textId="77777777" w:rsidR="00B028F2" w:rsidRDefault="000D3C46">
      <w:pPr>
        <w:pStyle w:val="ListBullet"/>
      </w:pPr>
      <w:r>
        <w:t>503 for both the page and the API: the server is fine, and the database is out of reach. The log names connect and the connector's number for a server it cannot reach, 2003 here.</w:t>
      </w:r>
    </w:p>
    <w:p w14:paraId="10DDCD85" w14:textId="77777777" w:rsidR="00B028F2" w:rsidRDefault="000D3C46">
      <w:pPr>
        <w:pStyle w:val="ListBullet"/>
      </w:pPr>
      <w:r>
        <w:t>The Basic server has no login: anyone who can reach 127.0.0.1:8765 can open these pages, which is why it listens on 127.0.0.1 only.</w:t>
      </w:r>
    </w:p>
    <w:p w14:paraId="28221B3E" w14:textId="77777777" w:rsidR="00B028F2" w:rsidRDefault="00B028F2">
      <w:pPr>
        <w:keepNext/>
      </w:pPr>
    </w:p>
    <w:p w14:paraId="3F7BEEA4" w14:textId="77777777" w:rsidR="00B028F2" w:rsidRDefault="00B028F2">
      <w:pPr>
        <w:keepNext/>
      </w:pPr>
    </w:p>
    <w:p w14:paraId="107EF09C" w14:textId="77777777" w:rsidR="00B028F2" w:rsidRDefault="000D3C46">
      <w:pPr>
        <w:pStyle w:val="Heading2"/>
      </w:pPr>
      <w:r>
        <w:t>Production-Minded Implementation</w:t>
      </w:r>
    </w:p>
    <w:p w14:paraId="70E13AC7" w14:textId="77777777" w:rsidR="00B028F2" w:rsidRDefault="000D3C46">
      <w:r>
        <w:t>server.c is Lesson 8.9's with every error answered in one place. make_reference, is_api_path, send_titled_page, send_error_page, and send_server_error come right after render. send_titled_page fills message.html or error.html with the same four values: send_message_page is now the home page's alone, and send_error_page every error's but the 405, which handle_method_not_allowed fills from error.html itself, to add Allow before the answer is queued. send_server_error takes the API's code as well: send_store_f</w:t>
      </w:r>
      <w:r>
        <w:t>ailure's 500 and the API's two store failures send database_failure, and send_render_failure, for a page too large to render, internal_error, with the reason in contacts.log instead of Terminal 1. route_request sends /practice/error and /api/v1/practice/error to handle_practice_error.</w:t>
      </w:r>
    </w:p>
    <w:p w14:paraId="0B98E7A5" w14:textId="77777777" w:rsidR="00B028F2" w:rsidRDefault="00B028F2">
      <w:pPr>
        <w:keepNext/>
      </w:pPr>
    </w:p>
    <w:p w14:paraId="03FB6875" w14:textId="77777777" w:rsidR="00B028F2" w:rsidRDefault="000D3C46">
      <w:pPr>
        <w:pStyle w:val="Heading3"/>
      </w:pPr>
      <w:r>
        <w:t>c/server.c</w:t>
      </w:r>
    </w:p>
    <w:p w14:paraId="5EE2F6DE" w14:textId="77777777" w:rsidR="00B028F2" w:rsidRDefault="000D3C46">
      <w:pPr>
        <w:pStyle w:val="SourceCode"/>
        <w:keepNext/>
      </w:pPr>
      <w:r>
        <w:t>// Lesson 8.10: Lesson 8.9's server, with every error answered in one place.</w:t>
      </w:r>
    </w:p>
    <w:p w14:paraId="44257C7D" w14:textId="77777777" w:rsidR="00B028F2" w:rsidRDefault="000D3C46">
      <w:pPr>
        <w:pStyle w:val="SourceCode"/>
        <w:keepNext/>
      </w:pPr>
      <w:r>
        <w:t>// Every error page comes from error.html through send_error_page, and every</w:t>
      </w:r>
    </w:p>
    <w:p w14:paraId="6D259914" w14:textId="77777777" w:rsidR="00B028F2" w:rsidRDefault="000D3C46">
      <w:pPr>
        <w:pStyle w:val="SourceCode"/>
      </w:pPr>
      <w:r>
        <w:t>// 500 goes through send_server_error, which logs the details with a random</w:t>
      </w:r>
    </w:p>
    <w:p w14:paraId="566E9404" w14:textId="77777777" w:rsidR="00B028F2" w:rsidRDefault="000D3C46">
      <w:pPr>
        <w:pStyle w:val="SourceCode"/>
      </w:pPr>
      <w:r>
        <w:t>// reference in contacts.log and shows the visitor the reference alone. C</w:t>
      </w:r>
    </w:p>
    <w:p w14:paraId="6B31521D" w14:textId="77777777" w:rsidR="00B028F2" w:rsidRDefault="000D3C46">
      <w:pPr>
        <w:pStyle w:val="SourceCode"/>
      </w:pPr>
      <w:r>
        <w:t>// has no exceptions, so it has no catch-all: every failure is a value a</w:t>
      </w:r>
    </w:p>
    <w:p w14:paraId="5E281B9E" w14:textId="77777777" w:rsidR="00B028F2" w:rsidRDefault="000D3C46">
      <w:pPr>
        <w:pStyle w:val="SourceCode"/>
      </w:pPr>
      <w:r>
        <w:t>// function returns, and the code that meets one answers it. The practice</w:t>
      </w:r>
    </w:p>
    <w:p w14:paraId="43B86A9E" w14:textId="77777777" w:rsidR="00B028F2" w:rsidRDefault="000D3C46">
      <w:pPr>
        <w:pStyle w:val="SourceCode"/>
      </w:pPr>
      <w:r>
        <w:t>// routes fail on purpose to show it. Chapter 8's lessons add their pages to</w:t>
      </w:r>
    </w:p>
    <w:p w14:paraId="14DF10A9" w14:textId="77777777" w:rsidR="00B028F2" w:rsidRDefault="000D3C46">
      <w:pPr>
        <w:pStyle w:val="SourceCode"/>
      </w:pPr>
      <w:r>
        <w:t>// this file.</w:t>
      </w:r>
    </w:p>
    <w:p w14:paraId="4C8ECE07" w14:textId="77777777" w:rsidR="00B028F2" w:rsidRDefault="000D3C46">
      <w:pPr>
        <w:pStyle w:val="SourceCode"/>
      </w:pPr>
      <w:r>
        <w:t>#include &lt;ctype.h&gt;</w:t>
      </w:r>
    </w:p>
    <w:p w14:paraId="1D82C9F2" w14:textId="77777777" w:rsidR="00B028F2" w:rsidRDefault="000D3C46">
      <w:pPr>
        <w:pStyle w:val="SourceCode"/>
      </w:pPr>
      <w:r>
        <w:t>#include &lt;errno.h&gt;</w:t>
      </w:r>
    </w:p>
    <w:p w14:paraId="3D8A15DE" w14:textId="77777777" w:rsidR="00B028F2" w:rsidRDefault="000D3C46">
      <w:pPr>
        <w:pStyle w:val="SourceCode"/>
      </w:pPr>
      <w:r>
        <w:t>#include &lt;stdio.h&gt;</w:t>
      </w:r>
    </w:p>
    <w:p w14:paraId="7575AE07" w14:textId="77777777" w:rsidR="00B028F2" w:rsidRDefault="000D3C46">
      <w:pPr>
        <w:pStyle w:val="SourceCode"/>
      </w:pPr>
      <w:r>
        <w:t>#include &lt;stdlib.h&gt;</w:t>
      </w:r>
    </w:p>
    <w:p w14:paraId="3EA22E37" w14:textId="77777777" w:rsidR="00B028F2" w:rsidRDefault="000D3C46">
      <w:pPr>
        <w:pStyle w:val="SourceCode"/>
      </w:pPr>
      <w:r>
        <w:t>#include &lt;string.h&gt;</w:t>
      </w:r>
    </w:p>
    <w:p w14:paraId="6ED3CE91" w14:textId="77777777" w:rsidR="00B028F2" w:rsidRDefault="00B028F2">
      <w:pPr>
        <w:pStyle w:val="SourceCode"/>
      </w:pPr>
    </w:p>
    <w:p w14:paraId="4EA881AB" w14:textId="77777777" w:rsidR="00B028F2" w:rsidRDefault="000D3C46">
      <w:pPr>
        <w:pStyle w:val="SourceCode"/>
      </w:pPr>
      <w:r>
        <w:t>#include &lt;microhttpd.h&gt;</w:t>
      </w:r>
    </w:p>
    <w:p w14:paraId="318353AA" w14:textId="77777777" w:rsidR="00B028F2" w:rsidRDefault="000D3C46">
      <w:pPr>
        <w:pStyle w:val="SourceCode"/>
      </w:pPr>
      <w:r>
        <w:t>// Remember, OpenSSL's rand.h declares RAND_bytes, the secure generator (the</w:t>
      </w:r>
    </w:p>
    <w:p w14:paraId="162D72BB" w14:textId="77777777" w:rsidR="00B028F2" w:rsidRDefault="000D3C46">
      <w:pPr>
        <w:pStyle w:val="SourceCode"/>
      </w:pPr>
      <w:r>
        <w:t>// Basic server).</w:t>
      </w:r>
    </w:p>
    <w:p w14:paraId="68973ED5" w14:textId="77777777" w:rsidR="00B028F2" w:rsidRDefault="000D3C46">
      <w:pPr>
        <w:pStyle w:val="SourceCode"/>
      </w:pPr>
      <w:r>
        <w:t>#include &lt;openssl/rand.h&gt;</w:t>
      </w:r>
    </w:p>
    <w:p w14:paraId="0D52557D" w14:textId="77777777" w:rsidR="00B028F2" w:rsidRDefault="00B028F2">
      <w:pPr>
        <w:pStyle w:val="SourceCode"/>
      </w:pPr>
    </w:p>
    <w:p w14:paraId="2AA6434D" w14:textId="77777777" w:rsidR="00B028F2" w:rsidRDefault="000D3C46">
      <w:pPr>
        <w:pStyle w:val="SourceCode"/>
      </w:pPr>
      <w:r>
        <w:t>// Remember, cJSON reads JSON text (Lesson 3.15); contact_store.h and</w:t>
      </w:r>
    </w:p>
    <w:p w14:paraId="47709EDD" w14:textId="77777777" w:rsidR="00B028F2" w:rsidRDefault="000D3C46">
      <w:pPr>
        <w:pStyle w:val="SourceCode"/>
      </w:pPr>
      <w:r>
        <w:t>// contact_page.h, Chapter 6's store and page modules, bring in your Chapter</w:t>
      </w:r>
    </w:p>
    <w:p w14:paraId="468B5F79" w14:textId="77777777" w:rsidR="00B028F2" w:rsidRDefault="000D3C46">
      <w:pPr>
        <w:pStyle w:val="SourceCode"/>
      </w:pPr>
      <w:r>
        <w:t>// 5 contacts.h and MySQL's mysql.h.</w:t>
      </w:r>
    </w:p>
    <w:p w14:paraId="6BDA80F7" w14:textId="77777777" w:rsidR="00B028F2" w:rsidRDefault="000D3C46">
      <w:pPr>
        <w:pStyle w:val="SourceCode"/>
      </w:pPr>
      <w:r>
        <w:t>#include "cJSON.h"</w:t>
      </w:r>
    </w:p>
    <w:p w14:paraId="38928608" w14:textId="77777777" w:rsidR="00B028F2" w:rsidRDefault="000D3C46">
      <w:pPr>
        <w:pStyle w:val="SourceCode"/>
      </w:pPr>
      <w:r>
        <w:t>#include "contact_page.h"</w:t>
      </w:r>
    </w:p>
    <w:p w14:paraId="682CB5F3" w14:textId="77777777" w:rsidR="00B028F2" w:rsidRDefault="000D3C46">
      <w:pPr>
        <w:pStyle w:val="SourceCode"/>
      </w:pPr>
      <w:r>
        <w:t>#include "contact_store.h"</w:t>
      </w:r>
    </w:p>
    <w:p w14:paraId="164D0B57" w14:textId="77777777" w:rsidR="00B028F2" w:rsidRDefault="000D3C46">
      <w:pPr>
        <w:pStyle w:val="SourceCode"/>
      </w:pPr>
      <w:r>
        <w:t>// Remember, Lesson 6.19's replace_contact, copied from lesson-6.21.</w:t>
      </w:r>
    </w:p>
    <w:p w14:paraId="24B8B6D7" w14:textId="77777777" w:rsidR="00B028F2" w:rsidRDefault="000D3C46">
      <w:pPr>
        <w:pStyle w:val="SourceCode"/>
      </w:pPr>
      <w:r>
        <w:t>#include "contact_replace.h"</w:t>
      </w:r>
    </w:p>
    <w:p w14:paraId="5D4B0C5A" w14:textId="77777777" w:rsidR="00B028F2" w:rsidRDefault="000D3C46">
      <w:pPr>
        <w:pStyle w:val="SourceCode"/>
      </w:pPr>
      <w:r>
        <w:t>// Lesson 8.9's session store, and Lesson 8.6's user store.</w:t>
      </w:r>
    </w:p>
    <w:p w14:paraId="2325C605" w14:textId="77777777" w:rsidR="00B028F2" w:rsidRDefault="000D3C46">
      <w:pPr>
        <w:pStyle w:val="SourceCode"/>
      </w:pPr>
      <w:r>
        <w:t>#include "session_store.h"</w:t>
      </w:r>
    </w:p>
    <w:p w14:paraId="7B2A61D0" w14:textId="77777777" w:rsidR="00B028F2" w:rsidRDefault="000D3C46">
      <w:pPr>
        <w:pStyle w:val="SourceCode"/>
      </w:pPr>
      <w:r>
        <w:t>#include "user_store.h"</w:t>
      </w:r>
    </w:p>
    <w:p w14:paraId="23F76B04" w14:textId="77777777" w:rsidR="00B028F2" w:rsidRDefault="00B028F2">
      <w:pPr>
        <w:pStyle w:val="SourceCode"/>
      </w:pPr>
    </w:p>
    <w:p w14:paraId="65D13511" w14:textId="77777777" w:rsidR="00B028F2" w:rsidRDefault="000D3C46">
      <w:pPr>
        <w:pStyle w:val="SourceCode"/>
      </w:pPr>
      <w:r>
        <w:t>// Remember, Linux and macOS declare sockaddr_in in arpa/inet.h.</w:t>
      </w:r>
    </w:p>
    <w:p w14:paraId="25EDCB5B" w14:textId="77777777" w:rsidR="00B028F2" w:rsidRDefault="000D3C46">
      <w:pPr>
        <w:pStyle w:val="SourceCode"/>
      </w:pPr>
      <w:r>
        <w:t>#ifndef _WIN32</w:t>
      </w:r>
    </w:p>
    <w:p w14:paraId="2E9F3767" w14:textId="77777777" w:rsidR="00B028F2" w:rsidRDefault="000D3C46">
      <w:pPr>
        <w:pStyle w:val="SourceCode"/>
      </w:pPr>
      <w:r>
        <w:t>#include &lt;arpa/inet.h&gt;</w:t>
      </w:r>
    </w:p>
    <w:p w14:paraId="2D1D3FFD" w14:textId="77777777" w:rsidR="00B028F2" w:rsidRDefault="000D3C46">
      <w:pPr>
        <w:pStyle w:val="SourceCode"/>
      </w:pPr>
      <w:r>
        <w:t>#endif</w:t>
      </w:r>
    </w:p>
    <w:p w14:paraId="562C9105" w14:textId="77777777" w:rsidR="00B028F2" w:rsidRDefault="000D3C46">
      <w:pPr>
        <w:pStyle w:val="SourceCode"/>
      </w:pPr>
      <w:r>
        <w:t>// Remember, C joins strings written side by side, as in API_PREFIX "/health".</w:t>
      </w:r>
    </w:p>
    <w:p w14:paraId="06C44AEE" w14:textId="77777777" w:rsidR="00B028F2" w:rsidRDefault="000D3C46">
      <w:pPr>
        <w:pStyle w:val="SourceCode"/>
      </w:pPr>
      <w:r>
        <w:t>#define HOST "127.0.0.1"</w:t>
      </w:r>
    </w:p>
    <w:p w14:paraId="337B4555" w14:textId="77777777" w:rsidR="00B028F2" w:rsidRDefault="000D3C46">
      <w:pPr>
        <w:pStyle w:val="SourceCode"/>
      </w:pPr>
      <w:r>
        <w:t>#define HTTPS_PORT 8765</w:t>
      </w:r>
    </w:p>
    <w:p w14:paraId="1B1FA28D" w14:textId="77777777" w:rsidR="00B028F2" w:rsidRDefault="000D3C46">
      <w:pPr>
        <w:pStyle w:val="SourceCode"/>
      </w:pPr>
      <w:r>
        <w:t>#define API_PREFIX "/api/v1"</w:t>
      </w:r>
    </w:p>
    <w:p w14:paraId="27ABB871" w14:textId="77777777" w:rsidR="00B028F2" w:rsidRDefault="000D3C46">
      <w:pPr>
        <w:pStyle w:val="SourceCode"/>
      </w:pPr>
      <w:r>
        <w:t>#define CONTACTS_API_PATH API_PREFIX "/contacts"</w:t>
      </w:r>
    </w:p>
    <w:p w14:paraId="01CF89E4" w14:textId="77777777" w:rsidR="00B028F2" w:rsidRDefault="000D3C46">
      <w:pPr>
        <w:pStyle w:val="SourceCode"/>
      </w:pPr>
      <w:r>
        <w:t>#define CONTACTS_PAGE_PATH "/contacts"</w:t>
      </w:r>
    </w:p>
    <w:p w14:paraId="11E9A435" w14:textId="77777777" w:rsidR="00B028F2" w:rsidRDefault="000D3C46">
      <w:pPr>
        <w:pStyle w:val="SourceCode"/>
      </w:pPr>
      <w:r>
        <w:t>#define NEW_CONTACT_PATH "/contacts/new"</w:t>
      </w:r>
    </w:p>
    <w:p w14:paraId="4B4D3775" w14:textId="77777777" w:rsidR="00B028F2" w:rsidRDefault="000D3C46">
      <w:pPr>
        <w:pStyle w:val="SourceCode"/>
      </w:pPr>
      <w:r>
        <w:t>#define LOGIN_PATH "/login"</w:t>
      </w:r>
    </w:p>
    <w:p w14:paraId="6C5568CE" w14:textId="77777777" w:rsidR="00B028F2" w:rsidRDefault="000D3C46">
      <w:pPr>
        <w:pStyle w:val="SourceCode"/>
      </w:pPr>
      <w:r>
        <w:t>#define LOGOUT_PATH "/logout"</w:t>
      </w:r>
    </w:p>
    <w:p w14:paraId="23A296DB" w14:textId="77777777" w:rsidR="00B028F2" w:rsidRDefault="000D3C46">
      <w:pPr>
        <w:pStyle w:val="SourceCode"/>
      </w:pPr>
      <w:r>
        <w:t>// The practice routes fail on purpose, as a bug would.</w:t>
      </w:r>
    </w:p>
    <w:p w14:paraId="2F821851" w14:textId="77777777" w:rsidR="00B028F2" w:rsidRDefault="000D3C46">
      <w:pPr>
        <w:pStyle w:val="SourceCode"/>
      </w:pPr>
      <w:r>
        <w:t>#define PRACTICE_PAGE_PATH "/practice/error"</w:t>
      </w:r>
    </w:p>
    <w:p w14:paraId="2CEB9D37" w14:textId="77777777" w:rsidR="00B028F2" w:rsidRDefault="000D3C46">
      <w:pPr>
        <w:pStyle w:val="SourceCode"/>
      </w:pPr>
      <w:r>
        <w:t>#define PRACTICE_API_PATH API_PREFIX "/practice/error"</w:t>
      </w:r>
    </w:p>
    <w:p w14:paraId="65FB0CE3" w14:textId="77777777" w:rsidR="00B028F2" w:rsidRDefault="000D3C46">
      <w:pPr>
        <w:pStyle w:val="SourceCode"/>
      </w:pPr>
      <w:r>
        <w:t>// The two pages of one contact that change it: /contacts/{id}/edit and</w:t>
      </w:r>
    </w:p>
    <w:p w14:paraId="6B2A4C5C" w14:textId="77777777" w:rsidR="00B028F2" w:rsidRDefault="000D3C46">
      <w:pPr>
        <w:pStyle w:val="SourceCode"/>
      </w:pPr>
      <w:r>
        <w:t>// /contacts/{id}/delete.</w:t>
      </w:r>
    </w:p>
    <w:p w14:paraId="50C054D7" w14:textId="77777777" w:rsidR="00B028F2" w:rsidRDefault="000D3C46">
      <w:pPr>
        <w:pStyle w:val="SourceCode"/>
      </w:pPr>
      <w:r>
        <w:t>#define EDIT_ACTION "edit"</w:t>
      </w:r>
    </w:p>
    <w:p w14:paraId="7D8399D6" w14:textId="77777777" w:rsidR="00B028F2" w:rsidRDefault="000D3C46">
      <w:pPr>
        <w:pStyle w:val="SourceCode"/>
      </w:pPr>
      <w:r>
        <w:t>#define DELETE_ACTION "delete"</w:t>
      </w:r>
    </w:p>
    <w:p w14:paraId="3CB1AFDD" w14:textId="77777777" w:rsidR="00B028F2" w:rsidRDefault="000D3C46">
      <w:pPr>
        <w:pStyle w:val="SourceCode"/>
      </w:pPr>
      <w:r>
        <w:t>// The form field, and the API's request header, that carry the token.</w:t>
      </w:r>
    </w:p>
    <w:p w14:paraId="07B4745A" w14:textId="77777777" w:rsidR="00B028F2" w:rsidRDefault="000D3C46">
      <w:pPr>
        <w:pStyle w:val="SourceCode"/>
      </w:pPr>
      <w:r>
        <w:t>#define CSRF_FIELD "csrf_token"</w:t>
      </w:r>
    </w:p>
    <w:p w14:paraId="30E0439D" w14:textId="77777777" w:rsidR="00B028F2" w:rsidRDefault="000D3C46">
      <w:pPr>
        <w:pStyle w:val="SourceCode"/>
      </w:pPr>
      <w:r>
        <w:t>#define CSRF_HEADER "X-CSRF-Token"</w:t>
      </w:r>
    </w:p>
    <w:p w14:paraId="268EAA3D" w14:textId="77777777" w:rsidR="00B028F2" w:rsidRDefault="000D3C46">
      <w:pPr>
        <w:pStyle w:val="SourceCode"/>
      </w:pPr>
      <w:r>
        <w:t>#define CERTIFICATE_FILE "certs/server.pem"</w:t>
      </w:r>
    </w:p>
    <w:p w14:paraId="4A25B595" w14:textId="77777777" w:rsidR="00B028F2" w:rsidRDefault="000D3C46">
      <w:pPr>
        <w:pStyle w:val="SourceCode"/>
      </w:pPr>
      <w:r>
        <w:t>#define KEY_FILE "certs/server.key"</w:t>
      </w:r>
    </w:p>
    <w:p w14:paraId="23B403A6" w14:textId="77777777" w:rsidR="00B028F2" w:rsidRDefault="000D3C46">
      <w:pPr>
        <w:pStyle w:val="SourceCode"/>
      </w:pPr>
      <w:r>
        <w:t>#define JSON_TYPE "application/json; charset=utf-8"</w:t>
      </w:r>
    </w:p>
    <w:p w14:paraId="4BFCCE12" w14:textId="77777777" w:rsidR="00B028F2" w:rsidRDefault="000D3C46">
      <w:pPr>
        <w:pStyle w:val="SourceCode"/>
      </w:pPr>
      <w:r>
        <w:t>#define HTML_TYPE "text/html; charset=utf-8"</w:t>
      </w:r>
    </w:p>
    <w:p w14:paraId="3C7A6F6B" w14:textId="77777777" w:rsidR="00B028F2" w:rsidRDefault="000D3C46">
      <w:pPr>
        <w:pStyle w:val="SourceCode"/>
      </w:pPr>
      <w:r>
        <w:t>#define NOT_FOUND_JSON "{\"code\":\"not_found\",\"message\":\"no such path\"}"</w:t>
      </w:r>
    </w:p>
    <w:p w14:paraId="40111E68" w14:textId="77777777" w:rsidR="00B028F2" w:rsidRDefault="000D3C46">
      <w:pPr>
        <w:pStyle w:val="SourceCode"/>
      </w:pPr>
      <w:r>
        <w:t>// The contacts API's fixed error bodies, in Lesson 6.15's shape. A name</w:t>
      </w:r>
    </w:p>
    <w:p w14:paraId="6BC86102" w14:textId="77777777" w:rsidR="00B028F2" w:rsidRDefault="000D3C46">
      <w:pPr>
        <w:pStyle w:val="SourceCode"/>
      </w:pPr>
      <w:r>
        <w:t>// term longer than 100 characters is the only search the reader refuses.</w:t>
      </w:r>
    </w:p>
    <w:p w14:paraId="013E72C8" w14:textId="77777777" w:rsidR="00B028F2" w:rsidRDefault="000D3C46">
      <w:pPr>
        <w:pStyle w:val="SourceCode"/>
      </w:pPr>
      <w:r>
        <w:t>#define LOGIN_REQUIRED_JSON \</w:t>
      </w:r>
    </w:p>
    <w:p w14:paraId="53C6093E" w14:textId="77777777" w:rsidR="00B028F2" w:rsidRDefault="000D3C46">
      <w:pPr>
        <w:pStyle w:val="SourceCode"/>
      </w:pPr>
      <w:r>
        <w:t xml:space="preserve">    "{\"code\":\"unauthorized\"," \</w:t>
      </w:r>
    </w:p>
    <w:p w14:paraId="6F5D7E44" w14:textId="77777777" w:rsidR="00B028F2" w:rsidRDefault="000D3C46">
      <w:pPr>
        <w:pStyle w:val="SourceCode"/>
      </w:pPr>
      <w:r>
        <w:t xml:space="preserve">    "\"message\":\"log in to see the contacts\"}"</w:t>
      </w:r>
    </w:p>
    <w:p w14:paraId="70C1EDD6" w14:textId="77777777" w:rsidR="00B028F2" w:rsidRDefault="000D3C46">
      <w:pPr>
        <w:pStyle w:val="SourceCode"/>
      </w:pPr>
      <w:r>
        <w:t>#define UNAVAILABLE_JSON \</w:t>
      </w:r>
    </w:p>
    <w:p w14:paraId="5ACE23C0" w14:textId="77777777" w:rsidR="00B028F2" w:rsidRDefault="000D3C46">
      <w:pPr>
        <w:pStyle w:val="SourceCode"/>
      </w:pPr>
      <w:r>
        <w:t xml:space="preserve">    "{\"code\":\"database_unavailable\"," \</w:t>
      </w:r>
    </w:p>
    <w:p w14:paraId="313E6414" w14:textId="77777777" w:rsidR="00B028F2" w:rsidRDefault="000D3C46">
      <w:pPr>
        <w:pStyle w:val="SourceCode"/>
      </w:pPr>
      <w:r>
        <w:t xml:space="preserve">    "\"message\":\"the contacts cannot be reached\"}"</w:t>
      </w:r>
    </w:p>
    <w:p w14:paraId="41921940" w14:textId="77777777" w:rsidR="00B028F2" w:rsidRDefault="000D3C46">
      <w:pPr>
        <w:pStyle w:val="SourceCode"/>
      </w:pPr>
      <w:r>
        <w:t>#define INVALID_SEARCH_JSON \</w:t>
      </w:r>
    </w:p>
    <w:p w14:paraId="1CDF78C1" w14:textId="77777777" w:rsidR="00B028F2" w:rsidRDefault="000D3C46">
      <w:pPr>
        <w:pStyle w:val="SourceCode"/>
      </w:pPr>
      <w:r>
        <w:t xml:space="preserve">    "{\"code\":\"invalid_input\"," \</w:t>
      </w:r>
    </w:p>
    <w:p w14:paraId="4428490C" w14:textId="77777777" w:rsidR="00B028F2" w:rsidRDefault="000D3C46">
      <w:pPr>
        <w:pStyle w:val="SourceCode"/>
      </w:pPr>
      <w:r>
        <w:t xml:space="preserve">    "\"message\":\"search term must be at most 100 characters\"}"</w:t>
      </w:r>
    </w:p>
    <w:p w14:paraId="58872F65" w14:textId="77777777" w:rsidR="00B028F2" w:rsidRDefault="000D3C46">
      <w:pPr>
        <w:pStyle w:val="SourceCode"/>
      </w:pPr>
      <w:r>
        <w:t>// The API's DELETE refuses a missing or wrong token with 403, and an id</w:t>
      </w:r>
    </w:p>
    <w:p w14:paraId="55320DF5" w14:textId="77777777" w:rsidR="00B028F2" w:rsidRDefault="000D3C46">
      <w:pPr>
        <w:pStyle w:val="SourceCode"/>
      </w:pPr>
      <w:r>
        <w:t>// with no contact with 404.</w:t>
      </w:r>
    </w:p>
    <w:p w14:paraId="7C4E48CA" w14:textId="77777777" w:rsidR="00B028F2" w:rsidRDefault="000D3C46">
      <w:pPr>
        <w:pStyle w:val="SourceCode"/>
      </w:pPr>
      <w:r>
        <w:t>#define FORBIDDEN_JSON \</w:t>
      </w:r>
    </w:p>
    <w:p w14:paraId="624B76F3" w14:textId="77777777" w:rsidR="00B028F2" w:rsidRDefault="000D3C46">
      <w:pPr>
        <w:pStyle w:val="SourceCode"/>
      </w:pPr>
      <w:r>
        <w:t xml:space="preserve">    "{\"code\":\"forbidden\"," \</w:t>
      </w:r>
    </w:p>
    <w:p w14:paraId="041F3501" w14:textId="77777777" w:rsidR="00B028F2" w:rsidRDefault="000D3C46">
      <w:pPr>
        <w:pStyle w:val="SourceCode"/>
      </w:pPr>
      <w:r>
        <w:t xml:space="preserve">    "\"message\":\"the request token is missing or wrong\"}"</w:t>
      </w:r>
    </w:p>
    <w:p w14:paraId="3C4109FB" w14:textId="77777777" w:rsidR="00B028F2" w:rsidRDefault="000D3C46">
      <w:pPr>
        <w:pStyle w:val="SourceCode"/>
      </w:pPr>
      <w:r>
        <w:t>#define CONTACT_NOT_FOUND_JSON \</w:t>
      </w:r>
    </w:p>
    <w:p w14:paraId="2628B8E1" w14:textId="77777777" w:rsidR="00B028F2" w:rsidRDefault="000D3C46">
      <w:pPr>
        <w:pStyle w:val="SourceCode"/>
      </w:pPr>
      <w:r>
        <w:t xml:space="preserve">    "{\"code\":\"not_found\",\"message\":\"no such contact\"}"</w:t>
      </w:r>
    </w:p>
    <w:p w14:paraId="0349494A" w14:textId="77777777" w:rsidR="00B028F2" w:rsidRDefault="000D3C46">
      <w:pPr>
        <w:pStyle w:val="SourceCode"/>
      </w:pPr>
      <w:r>
        <w:t>// Content-Security-Policy for every page: default-src 'self' lets a page</w:t>
      </w:r>
    </w:p>
    <w:p w14:paraId="2D8D3C2E" w14:textId="77777777" w:rsidR="00B028F2" w:rsidRDefault="000D3C46">
      <w:pPr>
        <w:pStyle w:val="SourceCode"/>
      </w:pPr>
      <w:r>
        <w:t>// load scripts, stylesheets, images, and fetch answers only from this</w:t>
      </w:r>
    </w:p>
    <w:p w14:paraId="1E4A6F35" w14:textId="77777777" w:rsidR="00B028F2" w:rsidRDefault="000D3C46">
      <w:pPr>
        <w:pStyle w:val="SourceCode"/>
      </w:pPr>
      <w:r>
        <w:t>// server, and runs no script written inside the page itself, so a script</w:t>
      </w:r>
    </w:p>
    <w:p w14:paraId="2898FB1A" w14:textId="77777777" w:rsidR="00B028F2" w:rsidRDefault="000D3C46">
      <w:pPr>
        <w:pStyle w:val="SourceCode"/>
      </w:pPr>
      <w:r>
        <w:t>// that slipped into a page through a missed escape is refused.</w:t>
      </w:r>
    </w:p>
    <w:p w14:paraId="0FE5ECCA" w14:textId="77777777" w:rsidR="00B028F2" w:rsidRDefault="000D3C46">
      <w:pPr>
        <w:pStyle w:val="SourceCode"/>
      </w:pPr>
      <w:r>
        <w:t>#define CONTENT_SECURITY_POLICY "default-src 'self'"</w:t>
      </w:r>
    </w:p>
    <w:p w14:paraId="02B9BAC8" w14:textId="77777777" w:rsidR="00B028F2" w:rsidRDefault="000D3C46">
      <w:pPr>
        <w:pStyle w:val="SourceCode"/>
      </w:pPr>
      <w:r>
        <w:t>#define PEM_SIZE 8192</w:t>
      </w:r>
    </w:p>
    <w:p w14:paraId="2A3F4361" w14:textId="77777777" w:rsidR="00B028F2" w:rsidRDefault="000D3C46">
      <w:pPr>
        <w:pStyle w:val="SourceCode"/>
      </w:pPr>
      <w:r>
        <w:t>// Lesson 6.11's path id: the digits 0 to 9 only, at most 10 of them, and</w:t>
      </w:r>
    </w:p>
    <w:p w14:paraId="5808A6F9" w14:textId="77777777" w:rsidR="00B028F2" w:rsidRDefault="000D3C46">
      <w:pPr>
        <w:pStyle w:val="SourceCode"/>
      </w:pPr>
      <w:r>
        <w:t>// 1 to 2147483647.</w:t>
      </w:r>
    </w:p>
    <w:p w14:paraId="5EFA7AEB" w14:textId="77777777" w:rsidR="00B028F2" w:rsidRDefault="000D3C46">
      <w:pPr>
        <w:pStyle w:val="SourceCode"/>
      </w:pPr>
      <w:r>
        <w:t>#define DIGIT_CHARACTERS "0123456789"</w:t>
      </w:r>
    </w:p>
    <w:p w14:paraId="4A4A68C1" w14:textId="77777777" w:rsidR="00B028F2" w:rsidRDefault="000D3C46">
      <w:pPr>
        <w:pStyle w:val="SourceCode"/>
      </w:pPr>
      <w:r>
        <w:t>#define ID_DIGITS_LIMIT 10</w:t>
      </w:r>
    </w:p>
    <w:p w14:paraId="23A196B9" w14:textId="77777777" w:rsidR="00B028F2" w:rsidRDefault="000D3C46">
      <w:pPr>
        <w:pStyle w:val="SourceCode"/>
      </w:pPr>
      <w:r>
        <w:t>#define ID_LIMIT 2147483647</w:t>
      </w:r>
    </w:p>
    <w:p w14:paraId="091FEC2F" w14:textId="77777777" w:rsidR="00B028F2" w:rsidRDefault="000D3C46">
      <w:pPr>
        <w:pStyle w:val="SourceCode"/>
      </w:pPr>
      <w:r>
        <w:t>// Remember, Lesson 6.12's body limit.</w:t>
      </w:r>
    </w:p>
    <w:p w14:paraId="28B48AA9" w14:textId="77777777" w:rsidR="00B028F2" w:rsidRDefault="000D3C46">
      <w:pPr>
        <w:pStyle w:val="SourceCode"/>
      </w:pPr>
      <w:r>
        <w:t>#define MAX_BODY_BYTES 16384</w:t>
      </w:r>
    </w:p>
    <w:p w14:paraId="31384917" w14:textId="77777777" w:rsidR="00B028F2" w:rsidRDefault="000D3C46">
      <w:pPr>
        <w:pStyle w:val="SourceCode"/>
      </w:pPr>
      <w:r>
        <w:t>// The media type a browser gives a form's body.</w:t>
      </w:r>
    </w:p>
    <w:p w14:paraId="5758CD13" w14:textId="77777777" w:rsidR="00B028F2" w:rsidRDefault="000D3C46">
      <w:pPr>
        <w:pStyle w:val="SourceCode"/>
      </w:pPr>
      <w:r>
        <w:t>#define FORM_MEDIA_TYPE "application/x-www-form-urlencoded"</w:t>
      </w:r>
    </w:p>
    <w:p w14:paraId="04C023F4" w14:textId="77777777" w:rsidR="00B028F2" w:rsidRDefault="000D3C46">
      <w:pPr>
        <w:pStyle w:val="SourceCode"/>
      </w:pPr>
      <w:r>
        <w:t>// The list shows at most this many contacts, Lesson 6.18's largest page.</w:t>
      </w:r>
    </w:p>
    <w:p w14:paraId="5A2FF725" w14:textId="77777777" w:rsidR="00B028F2" w:rsidRDefault="000D3C46">
      <w:pPr>
        <w:pStyle w:val="SourceCode"/>
      </w:pPr>
      <w:r>
        <w:t>#define CONTACT_LIMIT 50</w:t>
      </w:r>
    </w:p>
    <w:p w14:paraId="7D29266C" w14:textId="77777777" w:rsidR="00B028F2" w:rsidRDefault="000D3C46">
      <w:pPr>
        <w:pStyle w:val="SourceCode"/>
      </w:pPr>
      <w:r>
        <w:t>// Remember, the room libmicrohttpd's post processor keeps for a field's</w:t>
      </w:r>
    </w:p>
    <w:p w14:paraId="2EB3F13A" w14:textId="77777777" w:rsidR="00B028F2" w:rsidRDefault="000D3C46">
      <w:pPr>
        <w:pStyle w:val="SourceCode"/>
      </w:pPr>
      <w:r>
        <w:t>// name while it decodes a form.</w:t>
      </w:r>
    </w:p>
    <w:p w14:paraId="4839F870" w14:textId="77777777" w:rsidR="00B028F2" w:rsidRDefault="000D3C46">
      <w:pPr>
        <w:pStyle w:val="SourceCode"/>
      </w:pPr>
      <w:r>
        <w:t>#define POST_BUFFER_SIZE 1024</w:t>
      </w:r>
    </w:p>
    <w:p w14:paraId="72FCCDA1" w14:textId="77777777" w:rsidR="00B028F2" w:rsidRDefault="000D3C46">
      <w:pPr>
        <w:pStyle w:val="SourceCode"/>
      </w:pPr>
      <w:r>
        <w:t>// The room for a Location path such as /contacts/4, and for the {id} text</w:t>
      </w:r>
    </w:p>
    <w:p w14:paraId="67699DBC" w14:textId="77777777" w:rsidR="00B028F2" w:rsidRDefault="000D3C46">
      <w:pPr>
        <w:pStyle w:val="SourceCode"/>
      </w:pPr>
      <w:r>
        <w:t>// of /contacts/{id}/edit, more than an id's 10 digits.</w:t>
      </w:r>
    </w:p>
    <w:p w14:paraId="59D52610" w14:textId="77777777" w:rsidR="00B028F2" w:rsidRDefault="000D3C46">
      <w:pPr>
        <w:pStyle w:val="SourceCode"/>
      </w:pPr>
      <w:r>
        <w:t>#define LOCATION_SIZE 64</w:t>
      </w:r>
    </w:p>
    <w:p w14:paraId="61221BD0" w14:textId="77777777" w:rsidR="00B028F2" w:rsidRDefault="000D3C46">
      <w:pPr>
        <w:pStyle w:val="SourceCode"/>
      </w:pPr>
      <w:r>
        <w:t>#define ID_TEXT_SIZE 32</w:t>
      </w:r>
    </w:p>
    <w:p w14:paraId="7491D8E5" w14:textId="77777777" w:rsidR="00B028F2" w:rsidRDefault="00B028F2">
      <w:pPr>
        <w:pStyle w:val="SourceCode"/>
      </w:pPr>
    </w:p>
    <w:p w14:paraId="1A3ABD55" w14:textId="77777777" w:rsidR="00B028F2" w:rsidRDefault="000D3C46">
      <w:pPr>
        <w:pStyle w:val="SourceCode"/>
      </w:pPr>
      <w:r>
        <w:t>// The templates, relative to the folder the server starts in, and the</w:t>
      </w:r>
    </w:p>
    <w:p w14:paraId="5A7E2E55" w14:textId="77777777" w:rsidR="00B028F2" w:rsidRDefault="000D3C46">
      <w:pPr>
        <w:pStyle w:val="SourceCode"/>
      </w:pPr>
      <w:r>
        <w:t>// largest template and page this server makes (the last byte holds '\0').</w:t>
      </w:r>
    </w:p>
    <w:p w14:paraId="35C46585" w14:textId="77777777" w:rsidR="00B028F2" w:rsidRDefault="000D3C46">
      <w:pPr>
        <w:pStyle w:val="SourceCode"/>
      </w:pPr>
      <w:r>
        <w:t>// A form shown again holds every value it was sent, escaped, so a page can</w:t>
      </w:r>
    </w:p>
    <w:p w14:paraId="4A7775B5" w14:textId="77777777" w:rsidR="00B028F2" w:rsidRDefault="000D3C46">
      <w:pPr>
        <w:pStyle w:val="SourceCode"/>
      </w:pPr>
      <w:r>
        <w:t>// be several times the largest body.</w:t>
      </w:r>
    </w:p>
    <w:p w14:paraId="63EB8B26" w14:textId="77777777" w:rsidR="00B028F2" w:rsidRDefault="000D3C46">
      <w:pPr>
        <w:pStyle w:val="SourceCode"/>
      </w:pPr>
      <w:r>
        <w:t>#define MESSAGE_TEMPLATE "c/templates/message.html"</w:t>
      </w:r>
    </w:p>
    <w:p w14:paraId="5E462E4F" w14:textId="77777777" w:rsidR="00B028F2" w:rsidRDefault="000D3C46">
      <w:pPr>
        <w:pStyle w:val="SourceCode"/>
      </w:pPr>
      <w:r>
        <w:t>#define ERROR_TEMPLATE "c/templates/error.html"</w:t>
      </w:r>
    </w:p>
    <w:p w14:paraId="456B700E" w14:textId="77777777" w:rsidR="00B028F2" w:rsidRDefault="000D3C46">
      <w:pPr>
        <w:pStyle w:val="SourceCode"/>
      </w:pPr>
      <w:r>
        <w:t>#define CONTACT_LIST_TEMPLATE "c/templates/contacts.html"</w:t>
      </w:r>
    </w:p>
    <w:p w14:paraId="45B69D61" w14:textId="77777777" w:rsidR="00B028F2" w:rsidRDefault="000D3C46">
      <w:pPr>
        <w:pStyle w:val="SourceCode"/>
      </w:pPr>
      <w:r>
        <w:t>#define CONTACT_TEMPLATE "c/templates/contact.html"</w:t>
      </w:r>
    </w:p>
    <w:p w14:paraId="09C07958" w14:textId="77777777" w:rsidR="00B028F2" w:rsidRDefault="000D3C46">
      <w:pPr>
        <w:pStyle w:val="SourceCode"/>
      </w:pPr>
      <w:r>
        <w:t>#define CONTACT_FORM_TEMPLATE "c/templates/contact_form.html"</w:t>
      </w:r>
    </w:p>
    <w:p w14:paraId="37FBD60C" w14:textId="77777777" w:rsidR="00B028F2" w:rsidRDefault="000D3C46">
      <w:pPr>
        <w:pStyle w:val="SourceCode"/>
      </w:pPr>
      <w:r>
        <w:t>#define LOGIN_TEMPLATE "c/templates/login.html"</w:t>
      </w:r>
    </w:p>
    <w:p w14:paraId="534F6339" w14:textId="77777777" w:rsidR="00B028F2" w:rsidRDefault="000D3C46">
      <w:pPr>
        <w:pStyle w:val="SourceCode"/>
      </w:pPr>
      <w:r>
        <w:t>#define CONTACT_DELETE_TEMPLATE "c/templates/contact_delete.html"</w:t>
      </w:r>
    </w:p>
    <w:p w14:paraId="279E6BE2" w14:textId="77777777" w:rsidR="00B028F2" w:rsidRDefault="000D3C46">
      <w:pPr>
        <w:pStyle w:val="SourceCode"/>
      </w:pPr>
      <w:r>
        <w:t>#define TEMPLATE_SIZE 4096</w:t>
      </w:r>
    </w:p>
    <w:p w14:paraId="039D7F58" w14:textId="77777777" w:rsidR="00B028F2" w:rsidRDefault="000D3C46">
      <w:pPr>
        <w:pStyle w:val="SourceCode"/>
      </w:pPr>
      <w:r>
        <w:t>#define PAGE_SIZE 131072</w:t>
      </w:r>
    </w:p>
    <w:p w14:paraId="4C2AF5F6" w14:textId="77777777" w:rsidR="00B028F2" w:rsidRDefault="000D3C46">
      <w:pPr>
        <w:pStyle w:val="SourceCode"/>
      </w:pPr>
      <w:r>
        <w:t>// Remember, C's templates use Mustache's marks; each section mark includes</w:t>
      </w:r>
    </w:p>
    <w:p w14:paraId="272AB18A" w14:textId="77777777" w:rsidR="00B028F2" w:rsidRDefault="000D3C46">
      <w:pPr>
        <w:pStyle w:val="SourceCode"/>
      </w:pPr>
      <w:r>
        <w:t>// its line's end (Lesson 8.3).</w:t>
      </w:r>
    </w:p>
    <w:p w14:paraId="2BE9C670" w14:textId="77777777" w:rsidR="00B028F2" w:rsidRDefault="000D3C46">
      <w:pPr>
        <w:pStyle w:val="SourceCode"/>
      </w:pPr>
      <w:r>
        <w:t>#define PLACEHOLDER_OPEN "{{ "</w:t>
      </w:r>
    </w:p>
    <w:p w14:paraId="426E7F38" w14:textId="77777777" w:rsidR="00B028F2" w:rsidRDefault="000D3C46">
      <w:pPr>
        <w:pStyle w:val="SourceCode"/>
      </w:pPr>
      <w:r>
        <w:t>#define PLACEHOLDER_CLOSE " }}"</w:t>
      </w:r>
    </w:p>
    <w:p w14:paraId="24135A97" w14:textId="77777777" w:rsidR="00B028F2" w:rsidRDefault="000D3C46">
      <w:pPr>
        <w:pStyle w:val="SourceCode"/>
      </w:pPr>
      <w:r>
        <w:t>#define SECTION_START "{{#contacts}}\n"</w:t>
      </w:r>
    </w:p>
    <w:p w14:paraId="15872521" w14:textId="77777777" w:rsidR="00B028F2" w:rsidRDefault="000D3C46">
      <w:pPr>
        <w:pStyle w:val="SourceCode"/>
      </w:pPr>
      <w:r>
        <w:t>#define SECTION_END "{{/contacts}}\n"</w:t>
      </w:r>
    </w:p>
    <w:p w14:paraId="7CA82765" w14:textId="77777777" w:rsidR="00B028F2" w:rsidRDefault="000D3C46">
      <w:pPr>
        <w:pStyle w:val="SourceCode"/>
      </w:pPr>
      <w:r>
        <w:t>#define NO_PHONE_TEXT "(no phone)"</w:t>
      </w:r>
    </w:p>
    <w:p w14:paraId="59FC47AC" w14:textId="77777777" w:rsidR="00B028F2" w:rsidRDefault="000D3C46">
      <w:pPr>
        <w:pStyle w:val="SourceCode"/>
      </w:pPr>
      <w:r>
        <w:t>#define NEW_FORM_NOTICE "Fill in a name and an email; the phone is optional."</w:t>
      </w:r>
    </w:p>
    <w:p w14:paraId="3E568699" w14:textId="77777777" w:rsidR="00B028F2" w:rsidRDefault="000D3C46">
      <w:pPr>
        <w:pStyle w:val="SourceCode"/>
      </w:pPr>
      <w:r>
        <w:t>#define EDIT_FORM_NOTICE "Change any field, then save; the phone may be empty."</w:t>
      </w:r>
    </w:p>
    <w:p w14:paraId="187671C1" w14:textId="77777777" w:rsidR="00B028F2" w:rsidRDefault="000D3C46">
      <w:pPr>
        <w:pStyle w:val="SourceCode"/>
      </w:pPr>
      <w:r>
        <w:t>#define REFUSED_FORM_NOTICE "Not saved: fix each problem shown under its box."</w:t>
      </w:r>
    </w:p>
    <w:p w14:paraId="12F6A83F" w14:textId="77777777" w:rsidR="00B028F2" w:rsidRDefault="000D3C46">
      <w:pPr>
        <w:pStyle w:val="SourceCode"/>
      </w:pPr>
      <w:r>
        <w:t>// Remember, values validate_contact always accepts, for the fields</w:t>
      </w:r>
    </w:p>
    <w:p w14:paraId="1BA13608" w14:textId="77777777" w:rsidR="00B028F2" w:rsidRDefault="000D3C46">
      <w:pPr>
        <w:pStyle w:val="SourceCode"/>
      </w:pPr>
      <w:r>
        <w:t>// check_each_field is not asking about.</w:t>
      </w:r>
    </w:p>
    <w:p w14:paraId="12A28CC7" w14:textId="77777777" w:rsidR="00B028F2" w:rsidRDefault="000D3C46">
      <w:pPr>
        <w:pStyle w:val="SourceCode"/>
      </w:pPr>
      <w:r>
        <w:t>#define ACCEPTED_NAME "a"</w:t>
      </w:r>
    </w:p>
    <w:p w14:paraId="00FF66CB" w14:textId="77777777" w:rsidR="00B028F2" w:rsidRDefault="000D3C46">
      <w:pPr>
        <w:pStyle w:val="SourceCode"/>
      </w:pPr>
      <w:r>
        <w:t>#define ACCEPTED_EMAIL "a@example.com"</w:t>
      </w:r>
    </w:p>
    <w:p w14:paraId="61172B92" w14:textId="77777777" w:rsidR="00B028F2" w:rsidRDefault="000D3C46">
      <w:pPr>
        <w:pStyle w:val="SourceCode"/>
      </w:pPr>
      <w:r>
        <w:t>// The flash each stored change leaves for the next page.</w:t>
      </w:r>
    </w:p>
    <w:p w14:paraId="50EF7839" w14:textId="77777777" w:rsidR="00B028F2" w:rsidRDefault="000D3C46">
      <w:pPr>
        <w:pStyle w:val="SourceCode"/>
      </w:pPr>
      <w:r>
        <w:t>#define CREATED_FLASH "Contact created."</w:t>
      </w:r>
    </w:p>
    <w:p w14:paraId="0DE41580" w14:textId="77777777" w:rsidR="00B028F2" w:rsidRDefault="000D3C46">
      <w:pPr>
        <w:pStyle w:val="SourceCode"/>
      </w:pPr>
      <w:r>
        <w:t>#define UPDATED_FLASH "Contact updated."</w:t>
      </w:r>
    </w:p>
    <w:p w14:paraId="02198D78" w14:textId="77777777" w:rsidR="00B028F2" w:rsidRDefault="000D3C46">
      <w:pPr>
        <w:pStyle w:val="SourceCode"/>
      </w:pPr>
      <w:r>
        <w:t>#define DELETED_FLASH "Contact deleted."</w:t>
      </w:r>
    </w:p>
    <w:p w14:paraId="2954F063" w14:textId="77777777" w:rsidR="00B028F2" w:rsidRDefault="000D3C46">
      <w:pPr>
        <w:pStyle w:val="SourceCode"/>
      </w:pPr>
      <w:r>
        <w:t>// The one answer to a form whose token is missing or wrong. It never says</w:t>
      </w:r>
    </w:p>
    <w:p w14:paraId="3A96DDDC" w14:textId="77777777" w:rsidR="00B028F2" w:rsidRDefault="000D3C46">
      <w:pPr>
        <w:pStyle w:val="SourceCode"/>
      </w:pPr>
      <w:r>
        <w:t>// which, and it is no error of the visitor's: an old tab, or another</w:t>
      </w:r>
    </w:p>
    <w:p w14:paraId="48CA0DDF" w14:textId="77777777" w:rsidR="00B028F2" w:rsidRDefault="000D3C46">
      <w:pPr>
        <w:pStyle w:val="SourceCode"/>
      </w:pPr>
      <w:r>
        <w:t>// site's form.</w:t>
      </w:r>
    </w:p>
    <w:p w14:paraId="0A8312C2" w14:textId="77777777" w:rsidR="00B028F2" w:rsidRDefault="000D3C46">
      <w:pPr>
        <w:pStyle w:val="SourceCode"/>
      </w:pPr>
      <w:r>
        <w:t>#define FORBIDDEN_MESSAGE \</w:t>
      </w:r>
    </w:p>
    <w:p w14:paraId="617361C9" w14:textId="77777777" w:rsidR="00B028F2" w:rsidRDefault="000D3C46">
      <w:pPr>
        <w:pStyle w:val="SourceCode"/>
      </w:pPr>
      <w:r>
        <w:t xml:space="preserve">    "This form has expired or did not come from this site. " \</w:t>
      </w:r>
    </w:p>
    <w:p w14:paraId="227B3689" w14:textId="77777777" w:rsidR="00B028F2" w:rsidRDefault="000D3C46">
      <w:pPr>
        <w:pStyle w:val="SourceCode"/>
      </w:pPr>
      <w:r>
        <w:t xml:space="preserve">    "Reload the page and try again."</w:t>
      </w:r>
    </w:p>
    <w:p w14:paraId="6BE7E96D" w14:textId="77777777" w:rsidR="00B028F2" w:rsidRDefault="000D3C46">
      <w:pPr>
        <w:pStyle w:val="SourceCode"/>
      </w:pPr>
      <w:r>
        <w:t>// The notice above an empty login form, and the one answer to every failed</w:t>
      </w:r>
    </w:p>
    <w:p w14:paraId="3AF2FBA0" w14:textId="77777777" w:rsidR="00B028F2" w:rsidRDefault="000D3C46">
      <w:pPr>
        <w:pStyle w:val="SourceCode"/>
      </w:pPr>
      <w:r>
        <w:t>// login, which never says which of the two was wrong.</w:t>
      </w:r>
    </w:p>
    <w:p w14:paraId="16ABFAE0" w14:textId="77777777" w:rsidR="00B028F2" w:rsidRDefault="000D3C46">
      <w:pPr>
        <w:pStyle w:val="SourceCode"/>
      </w:pPr>
      <w:r>
        <w:t>#define LOGIN_NOTICE "Log in to see your contacts."</w:t>
      </w:r>
    </w:p>
    <w:p w14:paraId="5EC41D5E" w14:textId="77777777" w:rsidR="00B028F2" w:rsidRDefault="000D3C46">
      <w:pPr>
        <w:pStyle w:val="SourceCode"/>
      </w:pPr>
      <w:r>
        <w:t>#define FAILED_LOGIN_NOTICE "Username or password is incorrect."</w:t>
      </w:r>
    </w:p>
    <w:p w14:paraId="24A78F9E" w14:textId="77777777" w:rsidR="00B028F2" w:rsidRDefault="000D3C46">
      <w:pPr>
        <w:pStyle w:val="SourceCode"/>
      </w:pPr>
      <w:r>
        <w:t>// Remember, a reference is 4 random bytes written as 8 hex digits, in a</w:t>
      </w:r>
    </w:p>
    <w:p w14:paraId="4B3D6C86" w14:textId="77777777" w:rsidR="00B028F2" w:rsidRDefault="000D3C46">
      <w:pPr>
        <w:pStyle w:val="SourceCode"/>
      </w:pPr>
      <w:r>
        <w:t>// text of 9 with the '\0'; the words the 500 page shows before it; room</w:t>
      </w:r>
    </w:p>
    <w:p w14:paraId="0E793F81" w14:textId="77777777" w:rsidR="00B028F2" w:rsidRDefault="000D3C46">
      <w:pPr>
        <w:pStyle w:val="SourceCode"/>
      </w:pPr>
      <w:r>
        <w:t>// for the details and for one log line's operation and message; what the</w:t>
      </w:r>
    </w:p>
    <w:p w14:paraId="5C85DDC7" w14:textId="77777777" w:rsidR="00B028F2" w:rsidRDefault="000D3C46">
      <w:pPr>
        <w:pStyle w:val="SourceCode"/>
      </w:pPr>
      <w:r>
        <w:t>// practice routes fail with; and what a store call that failed after</w:t>
      </w:r>
    </w:p>
    <w:p w14:paraId="1699F1B0" w14:textId="77777777" w:rsidR="00B028F2" w:rsidRDefault="000D3C46">
      <w:pPr>
        <w:pStyle w:val="SourceCode"/>
      </w:pPr>
      <w:r>
        <w:t>// connecting logs with its reference (the Basic server).</w:t>
      </w:r>
    </w:p>
    <w:p w14:paraId="2AD9B0F9" w14:textId="77777777" w:rsidR="00B028F2" w:rsidRDefault="000D3C46">
      <w:pPr>
        <w:pStyle w:val="SourceCode"/>
      </w:pPr>
      <w:r>
        <w:t>#define HEX_DIGITS "0123456789abcdef"</w:t>
      </w:r>
    </w:p>
    <w:p w14:paraId="7C671798" w14:textId="77777777" w:rsidR="00B028F2" w:rsidRDefault="000D3C46">
      <w:pPr>
        <w:pStyle w:val="SourceCode"/>
      </w:pPr>
      <w:r>
        <w:t>#define REFERENCE_BYTES 4</w:t>
      </w:r>
    </w:p>
    <w:p w14:paraId="1A012BF1" w14:textId="77777777" w:rsidR="00B028F2" w:rsidRDefault="000D3C46">
      <w:pPr>
        <w:pStyle w:val="SourceCode"/>
      </w:pPr>
      <w:r>
        <w:t>#define REFERENCE_SIZE 9</w:t>
      </w:r>
    </w:p>
    <w:p w14:paraId="39FF6AA2" w14:textId="77777777" w:rsidR="00B028F2" w:rsidRDefault="000D3C46">
      <w:pPr>
        <w:pStyle w:val="SourceCode"/>
      </w:pPr>
      <w:r>
        <w:t>#define SERVER_ERROR_TEXT "Something went wrong. Reference: "</w:t>
      </w:r>
    </w:p>
    <w:p w14:paraId="16AA9787" w14:textId="77777777" w:rsidR="00B028F2" w:rsidRDefault="000D3C46">
      <w:pPr>
        <w:pStyle w:val="SourceCode"/>
      </w:pPr>
      <w:r>
        <w:t>#define DETAILS_SIZE 512</w:t>
      </w:r>
    </w:p>
    <w:p w14:paraId="2983E53E" w14:textId="77777777" w:rsidR="00B028F2" w:rsidRDefault="000D3C46">
      <w:pPr>
        <w:pStyle w:val="SourceCode"/>
      </w:pPr>
      <w:r>
        <w:t>#define LOG_TEXT_SIZE 1024</w:t>
      </w:r>
    </w:p>
    <w:p w14:paraId="43FE5523" w14:textId="77777777" w:rsidR="00B028F2" w:rsidRDefault="000D3C46">
      <w:pPr>
        <w:pStyle w:val="SourceCode"/>
      </w:pPr>
      <w:r>
        <w:t>#define PRACTICE_FAILURE "practice: SELECT password_hash FROM web_users failed"</w:t>
      </w:r>
    </w:p>
    <w:p w14:paraId="0F1502D9" w14:textId="77777777" w:rsidR="00B028F2" w:rsidRDefault="000D3C46">
      <w:pPr>
        <w:pStyle w:val="SourceCode"/>
      </w:pPr>
      <w:r>
        <w:t>#define STORE_FAILURE \</w:t>
      </w:r>
    </w:p>
    <w:p w14:paraId="341AFE39" w14:textId="77777777" w:rsidR="00B028F2" w:rsidRDefault="000D3C46">
      <w:pPr>
        <w:pStyle w:val="SourceCode"/>
      </w:pPr>
      <w:r>
        <w:t xml:space="preserve">    "a store call failed; its database error is logged just before"</w:t>
      </w:r>
    </w:p>
    <w:p w14:paraId="0A979DD0" w14:textId="77777777" w:rsidR="00B028F2" w:rsidRDefault="000D3C46">
      <w:pPr>
        <w:pStyle w:val="SourceCode"/>
      </w:pPr>
      <w:r>
        <w:t>// The largest static file this server reads, in bytes, and Cache-Control</w:t>
      </w:r>
    </w:p>
    <w:p w14:paraId="758DE483" w14:textId="77777777" w:rsidR="00B028F2" w:rsidRDefault="000D3C46">
      <w:pPr>
        <w:pStyle w:val="SourceCode"/>
      </w:pPr>
      <w:r>
        <w:t>// for every static file: no-cache lets the browser keep a copy, but it</w:t>
      </w:r>
    </w:p>
    <w:p w14:paraId="5F847F62" w14:textId="77777777" w:rsidR="00B028F2" w:rsidRDefault="000D3C46">
      <w:pPr>
        <w:pStyle w:val="SourceCode"/>
      </w:pPr>
      <w:r>
        <w:t>// must ask the server again before using it, so an edited stylesheet shows</w:t>
      </w:r>
    </w:p>
    <w:p w14:paraId="7917ADF0" w14:textId="77777777" w:rsidR="00B028F2" w:rsidRDefault="000D3C46">
      <w:pPr>
        <w:pStyle w:val="SourceCode"/>
      </w:pPr>
      <w:r>
        <w:t>// at the next load.</w:t>
      </w:r>
    </w:p>
    <w:p w14:paraId="1C78BA23" w14:textId="77777777" w:rsidR="00B028F2" w:rsidRDefault="000D3C46">
      <w:pPr>
        <w:pStyle w:val="SourceCode"/>
      </w:pPr>
      <w:r>
        <w:t>#define STATIC_LIMIT_BYTES 16384</w:t>
      </w:r>
    </w:p>
    <w:p w14:paraId="5E89A48F" w14:textId="77777777" w:rsidR="00B028F2" w:rsidRDefault="000D3C46">
      <w:pPr>
        <w:pStyle w:val="SourceCode"/>
      </w:pPr>
      <w:r>
        <w:t>#define STATIC_CACHE_CONTROL "no-cache"</w:t>
      </w:r>
    </w:p>
    <w:p w14:paraId="617AE59A" w14:textId="77777777" w:rsidR="00B028F2" w:rsidRDefault="00B028F2">
      <w:pPr>
        <w:pStyle w:val="SourceCode"/>
      </w:pPr>
    </w:p>
    <w:p w14:paraId="42C7351D" w14:textId="77777777" w:rsidR="00B028F2" w:rsidRDefault="000D3C46">
      <w:pPr>
        <w:pStyle w:val="SourceCode"/>
      </w:pPr>
      <w:r>
        <w:t>// What the new-contact form and the edit form do not share: the page's</w:t>
      </w:r>
    </w:p>
    <w:p w14:paraId="6F4D7026" w14:textId="77777777" w:rsidR="00B028F2" w:rsidRDefault="000D3C46">
      <w:pPr>
        <w:pStyle w:val="SourceCode"/>
      </w:pPr>
      <w:r>
        <w:t>// title, the address the form posts to, and its button's text.</w:t>
      </w:r>
    </w:p>
    <w:p w14:paraId="08D4611D" w14:textId="77777777" w:rsidR="00B028F2" w:rsidRDefault="000D3C46">
      <w:pPr>
        <w:pStyle w:val="SourceCode"/>
      </w:pPr>
      <w:r>
        <w:t>struct FormKind {</w:t>
      </w:r>
    </w:p>
    <w:p w14:paraId="569E3A06" w14:textId="77777777" w:rsidR="00B028F2" w:rsidRDefault="000D3C46">
      <w:pPr>
        <w:pStyle w:val="SourceCode"/>
      </w:pPr>
      <w:r>
        <w:t xml:space="preserve">    const char *page_title;</w:t>
      </w:r>
    </w:p>
    <w:p w14:paraId="0F24E3A1" w14:textId="77777777" w:rsidR="00B028F2" w:rsidRDefault="000D3C46">
      <w:pPr>
        <w:pStyle w:val="SourceCode"/>
      </w:pPr>
      <w:r>
        <w:t xml:space="preserve">    const char *form_action;</w:t>
      </w:r>
    </w:p>
    <w:p w14:paraId="153D5D19" w14:textId="77777777" w:rsidR="00B028F2" w:rsidRDefault="000D3C46">
      <w:pPr>
        <w:pStyle w:val="SourceCode"/>
      </w:pPr>
      <w:r>
        <w:t xml:space="preserve">    const char *button_text;</w:t>
      </w:r>
    </w:p>
    <w:p w14:paraId="6E29581A" w14:textId="77777777" w:rsidR="00B028F2" w:rsidRDefault="000D3C46">
      <w:pPr>
        <w:pStyle w:val="SourceCode"/>
      </w:pPr>
      <w:r>
        <w:t>};</w:t>
      </w:r>
    </w:p>
    <w:p w14:paraId="4325DD59" w14:textId="77777777" w:rsidR="00B028F2" w:rsidRDefault="00B028F2">
      <w:pPr>
        <w:pStyle w:val="SourceCode"/>
      </w:pPr>
    </w:p>
    <w:p w14:paraId="1EA97B92" w14:textId="77777777" w:rsidR="00B028F2" w:rsidRDefault="000D3C46">
      <w:pPr>
        <w:pStyle w:val="SourceCode"/>
      </w:pPr>
      <w:r>
        <w:t>// The new-contact form's kind; an edit form's address holds its id, so</w:t>
      </w:r>
    </w:p>
    <w:p w14:paraId="66F65A84" w14:textId="77777777" w:rsidR="00B028F2" w:rsidRDefault="000D3C46">
      <w:pPr>
        <w:pStyle w:val="SourceCode"/>
      </w:pPr>
      <w:r>
        <w:t>// its kind is filled in by fill_edit_kind.</w:t>
      </w:r>
    </w:p>
    <w:p w14:paraId="13FB68ED" w14:textId="77777777" w:rsidR="00B028F2" w:rsidRDefault="000D3C46">
      <w:pPr>
        <w:pStyle w:val="SourceCode"/>
      </w:pPr>
      <w:r>
        <w:t>static const struct FormKind NEW_FORM = {"New Contact", CONTACTS_PAGE_PATH,</w:t>
      </w:r>
    </w:p>
    <w:p w14:paraId="2EF4FFF3" w14:textId="77777777" w:rsidR="00B028F2" w:rsidRDefault="000D3C46">
      <w:pPr>
        <w:pStyle w:val="SourceCode"/>
      </w:pPr>
      <w:r>
        <w:t xml:space="preserve">                                         "Add contact"};</w:t>
      </w:r>
    </w:p>
    <w:p w14:paraId="080BDB6E" w14:textId="77777777" w:rsidR="00B028F2" w:rsidRDefault="00B028F2">
      <w:pPr>
        <w:pStyle w:val="SourceCode"/>
      </w:pPr>
    </w:p>
    <w:p w14:paraId="49EDCFBF" w14:textId="77777777" w:rsidR="00B028F2" w:rsidRDefault="000D3C46">
      <w:pPr>
        <w:pStyle w:val="SourceCode"/>
      </w:pPr>
      <w:r>
        <w:t>// Remember, what is wrong with each field the form sent: "" when it is</w:t>
      </w:r>
    </w:p>
    <w:p w14:paraId="4347A27C" w14:textId="77777777" w:rsidR="00B028F2" w:rsidRDefault="000D3C46">
      <w:pPr>
        <w:pStyle w:val="SourceCode"/>
      </w:pPr>
      <w:r>
        <w:t>// fine.</w:t>
      </w:r>
    </w:p>
    <w:p w14:paraId="2E314F8E" w14:textId="77777777" w:rsidR="00B028F2" w:rsidRDefault="000D3C46">
      <w:pPr>
        <w:pStyle w:val="SourceCode"/>
      </w:pPr>
      <w:r>
        <w:t>struct FieldProblems {</w:t>
      </w:r>
    </w:p>
    <w:p w14:paraId="34C5D2A1" w14:textId="77777777" w:rsidR="00B028F2" w:rsidRDefault="000D3C46">
      <w:pPr>
        <w:pStyle w:val="SourceCode"/>
      </w:pPr>
      <w:r>
        <w:t xml:space="preserve">    const char *name_problem;</w:t>
      </w:r>
    </w:p>
    <w:p w14:paraId="242E2E60" w14:textId="77777777" w:rsidR="00B028F2" w:rsidRDefault="000D3C46">
      <w:pPr>
        <w:pStyle w:val="SourceCode"/>
      </w:pPr>
      <w:r>
        <w:t xml:space="preserve">    const char *email_problem;</w:t>
      </w:r>
    </w:p>
    <w:p w14:paraId="1AB5E215" w14:textId="77777777" w:rsidR="00B028F2" w:rsidRDefault="000D3C46">
      <w:pPr>
        <w:pStyle w:val="SourceCode"/>
      </w:pPr>
      <w:r>
        <w:t xml:space="preserve">    const char *phone_problem;</w:t>
      </w:r>
    </w:p>
    <w:p w14:paraId="4EAF04DD" w14:textId="77777777" w:rsidR="00B028F2" w:rsidRDefault="000D3C46">
      <w:pPr>
        <w:pStyle w:val="SourceCode"/>
      </w:pPr>
      <w:r>
        <w:t>};</w:t>
      </w:r>
    </w:p>
    <w:p w14:paraId="2B5A65D5" w14:textId="77777777" w:rsidR="00B028F2" w:rsidRDefault="00B028F2">
      <w:pPr>
        <w:pStyle w:val="SourceCode"/>
      </w:pPr>
    </w:p>
    <w:p w14:paraId="46016429" w14:textId="77777777" w:rsidR="00B028F2" w:rsidRDefault="000D3C46">
      <w:pPr>
        <w:pStyle w:val="SourceCode"/>
      </w:pPr>
      <w:r>
        <w:t>// One entry of the static map: the address a browser may ask for, the</w:t>
      </w:r>
    </w:p>
    <w:p w14:paraId="3E6C532F" w14:textId="77777777" w:rsidR="00B028F2" w:rsidRDefault="000D3C46">
      <w:pPr>
        <w:pStyle w:val="SourceCode"/>
      </w:pPr>
      <w:r>
        <w:t>// file that answers it, relative to the lesson folder the server starts</w:t>
      </w:r>
    </w:p>
    <w:p w14:paraId="5CC00731" w14:textId="77777777" w:rsidR="00B028F2" w:rsidRDefault="000D3C46">
      <w:pPr>
        <w:pStyle w:val="SourceCode"/>
      </w:pPr>
      <w:r>
        <w:t>// in, and the Content-Type that tells the browser what the bytes are.</w:t>
      </w:r>
    </w:p>
    <w:p w14:paraId="4DE0C9D4" w14:textId="77777777" w:rsidR="00B028F2" w:rsidRDefault="000D3C46">
      <w:pPr>
        <w:pStyle w:val="SourceCode"/>
      </w:pPr>
      <w:r>
        <w:t>struct StaticFile {</w:t>
      </w:r>
    </w:p>
    <w:p w14:paraId="43AB9A7D" w14:textId="77777777" w:rsidR="00B028F2" w:rsidRDefault="000D3C46">
      <w:pPr>
        <w:pStyle w:val="SourceCode"/>
      </w:pPr>
      <w:r>
        <w:t xml:space="preserve">    const char *url_path;</w:t>
      </w:r>
    </w:p>
    <w:p w14:paraId="29528A66" w14:textId="77777777" w:rsidR="00B028F2" w:rsidRDefault="000D3C46">
      <w:pPr>
        <w:pStyle w:val="SourceCode"/>
      </w:pPr>
      <w:r>
        <w:t xml:space="preserve">    const char *file_path;</w:t>
      </w:r>
    </w:p>
    <w:p w14:paraId="5E942E7D" w14:textId="77777777" w:rsidR="00B028F2" w:rsidRDefault="000D3C46">
      <w:pPr>
        <w:pStyle w:val="SourceCode"/>
      </w:pPr>
      <w:r>
        <w:t xml:space="preserve">    const char *content_type;</w:t>
      </w:r>
    </w:p>
    <w:p w14:paraId="75C85D87" w14:textId="77777777" w:rsidR="00B028F2" w:rsidRDefault="000D3C46">
      <w:pPr>
        <w:pStyle w:val="SourceCode"/>
      </w:pPr>
      <w:r>
        <w:t>};</w:t>
      </w:r>
    </w:p>
    <w:p w14:paraId="22B9085E" w14:textId="77777777" w:rsidR="00B028F2" w:rsidRDefault="00B028F2">
      <w:pPr>
        <w:pStyle w:val="SourceCode"/>
      </w:pPr>
    </w:p>
    <w:p w14:paraId="2F82CF99" w14:textId="77777777" w:rsidR="00B028F2" w:rsidRDefault="000D3C46">
      <w:pPr>
        <w:pStyle w:val="SourceCode"/>
      </w:pPr>
      <w:r>
        <w:t>// The static map. Only these four addresses are served: a file that is</w:t>
      </w:r>
    </w:p>
    <w:p w14:paraId="4862E511" w14:textId="77777777" w:rsidR="00B028F2" w:rsidRDefault="000D3C46">
      <w:pPr>
        <w:pStyle w:val="SourceCode"/>
      </w:pPr>
      <w:r>
        <w:t>// not listed is not found. The script is typed text/javascript, and</w:t>
      </w:r>
    </w:p>
    <w:p w14:paraId="14FA97C4" w14:textId="77777777" w:rsidR="00B028F2" w:rsidRDefault="000D3C46">
      <w:pPr>
        <w:pStyle w:val="SourceCode"/>
      </w:pPr>
      <w:r>
        <w:t>// nosniff makes the browser refuse to run it under any other type.</w:t>
      </w:r>
    </w:p>
    <w:p w14:paraId="6C9D04D4" w14:textId="77777777" w:rsidR="00B028F2" w:rsidRDefault="000D3C46">
      <w:pPr>
        <w:pStyle w:val="SourceCode"/>
      </w:pPr>
      <w:r>
        <w:t>static const struct StaticFile STATIC_FILES[] = {</w:t>
      </w:r>
    </w:p>
    <w:p w14:paraId="5ECF35EB" w14:textId="77777777" w:rsidR="00B028F2" w:rsidRDefault="000D3C46">
      <w:pPr>
        <w:pStyle w:val="SourceCode"/>
      </w:pPr>
      <w:r>
        <w:t xml:space="preserve">    {"/static/style.css", "static/style.css", "text/css; charset=utf-8"},</w:t>
      </w:r>
    </w:p>
    <w:p w14:paraId="4E5470C8" w14:textId="77777777" w:rsidR="00B028F2" w:rsidRDefault="000D3C46">
      <w:pPr>
        <w:pStyle w:val="SourceCode"/>
      </w:pPr>
      <w:r>
        <w:t xml:space="preserve">    {"/static/logo.svg", "static/logo.svg", "image/svg+xml"},</w:t>
      </w:r>
    </w:p>
    <w:p w14:paraId="18777E87" w14:textId="77777777" w:rsidR="00B028F2" w:rsidRDefault="000D3C46">
      <w:pPr>
        <w:pStyle w:val="SourceCode"/>
      </w:pPr>
      <w:r>
        <w:t xml:space="preserve">    {"/favicon.ico", "static/logo.svg", "image/svg+xml"},</w:t>
      </w:r>
    </w:p>
    <w:p w14:paraId="3B3DBAAA" w14:textId="77777777" w:rsidR="00B028F2" w:rsidRDefault="000D3C46">
      <w:pPr>
        <w:pStyle w:val="SourceCode"/>
      </w:pPr>
      <w:r>
        <w:t xml:space="preserve">    {"/static/app.js", "static/app.js", "text/javascript; charset=utf-8"},</w:t>
      </w:r>
    </w:p>
    <w:p w14:paraId="4A2ED962" w14:textId="77777777" w:rsidR="00B028F2" w:rsidRDefault="000D3C46">
      <w:pPr>
        <w:pStyle w:val="SourceCode"/>
      </w:pPr>
      <w:r>
        <w:t>};</w:t>
      </w:r>
    </w:p>
    <w:p w14:paraId="02566557" w14:textId="77777777" w:rsidR="00B028F2" w:rsidRDefault="000D3C46">
      <w:pPr>
        <w:pStyle w:val="SourceCode"/>
      </w:pPr>
      <w:r>
        <w:t>#define STATIC_FILE_COUNT (sizeof STATIC_FILES / sizeof STATIC_FILES[0])</w:t>
      </w:r>
    </w:p>
    <w:p w14:paraId="477A5AD3" w14:textId="77777777" w:rsidR="00B028F2" w:rsidRDefault="00B028F2">
      <w:pPr>
        <w:pStyle w:val="SourceCode"/>
      </w:pPr>
    </w:p>
    <w:p w14:paraId="3BFB2E8A" w14:textId="77777777" w:rsidR="00B028F2" w:rsidRDefault="000D3C46">
      <w:pPr>
        <w:pStyle w:val="SourceCode"/>
      </w:pPr>
      <w:r>
        <w:t>// Remember, one value a template can show: its name and its text.</w:t>
      </w:r>
    </w:p>
    <w:p w14:paraId="2E354577" w14:textId="77777777" w:rsidR="00B028F2" w:rsidRDefault="000D3C46">
      <w:pPr>
        <w:pStyle w:val="SourceCode"/>
      </w:pPr>
      <w:r>
        <w:t>struct Field {</w:t>
      </w:r>
    </w:p>
    <w:p w14:paraId="4CB6BE32" w14:textId="77777777" w:rsidR="00B028F2" w:rsidRDefault="000D3C46">
      <w:pPr>
        <w:pStyle w:val="SourceCode"/>
      </w:pPr>
      <w:r>
        <w:t xml:space="preserve">    const char *field_name;</w:t>
      </w:r>
    </w:p>
    <w:p w14:paraId="19AB6772" w14:textId="77777777" w:rsidR="00B028F2" w:rsidRDefault="000D3C46">
      <w:pPr>
        <w:pStyle w:val="SourceCode"/>
      </w:pPr>
      <w:r>
        <w:t xml:space="preserve">    const char *field_value;</w:t>
      </w:r>
    </w:p>
    <w:p w14:paraId="5FAC4DBD" w14:textId="77777777" w:rsidR="00B028F2" w:rsidRDefault="000D3C46">
      <w:pPr>
        <w:pStyle w:val="SourceCode"/>
      </w:pPr>
      <w:r>
        <w:t>};</w:t>
      </w:r>
    </w:p>
    <w:p w14:paraId="702F36E1" w14:textId="77777777" w:rsidR="00B028F2" w:rsidRDefault="00B028F2">
      <w:pPr>
        <w:pStyle w:val="SourceCode"/>
      </w:pPr>
    </w:p>
    <w:p w14:paraId="5E59532B" w14:textId="77777777" w:rsidR="00B028F2" w:rsidRDefault="000D3C46">
      <w:pPr>
        <w:pStyle w:val="SourceCode"/>
      </w:pPr>
      <w:r>
        <w:t>// Remember, the data render fills a template with: the page's fields, and</w:t>
      </w:r>
    </w:p>
    <w:p w14:paraId="23D87529" w14:textId="77777777" w:rsidR="00B028F2" w:rsidRDefault="000D3C46">
      <w:pPr>
        <w:pStyle w:val="SourceCode"/>
      </w:pPr>
      <w:r>
        <w:t>// the contacts the {{#contacts}} section repeats over. The contacts are now</w:t>
      </w:r>
    </w:p>
    <w:p w14:paraId="421365E2" w14:textId="77777777" w:rsidR="00B028F2" w:rsidRDefault="000D3C46">
      <w:pPr>
        <w:pStyle w:val="SourceCode"/>
      </w:pPr>
      <w:r>
        <w:t>// your Chapter 5 struct Contact, read from the database.</w:t>
      </w:r>
    </w:p>
    <w:p w14:paraId="7D386D95" w14:textId="77777777" w:rsidR="00B028F2" w:rsidRDefault="000D3C46">
      <w:pPr>
        <w:pStyle w:val="SourceCode"/>
      </w:pPr>
      <w:r>
        <w:t>struct PageData {</w:t>
      </w:r>
    </w:p>
    <w:p w14:paraId="78D0EF34" w14:textId="77777777" w:rsidR="00B028F2" w:rsidRDefault="000D3C46">
      <w:pPr>
        <w:pStyle w:val="SourceCode"/>
      </w:pPr>
      <w:r>
        <w:t xml:space="preserve">    const struct Field *fields;</w:t>
      </w:r>
    </w:p>
    <w:p w14:paraId="02758452" w14:textId="77777777" w:rsidR="00B028F2" w:rsidRDefault="000D3C46">
      <w:pPr>
        <w:pStyle w:val="SourceCode"/>
      </w:pPr>
      <w:r>
        <w:t xml:space="preserve">    size_t field_count;</w:t>
      </w:r>
    </w:p>
    <w:p w14:paraId="7161FCF3" w14:textId="77777777" w:rsidR="00B028F2" w:rsidRDefault="000D3C46">
      <w:pPr>
        <w:pStyle w:val="SourceCode"/>
      </w:pPr>
      <w:r>
        <w:t xml:space="preserve">    const struct Contact *contacts;</w:t>
      </w:r>
    </w:p>
    <w:p w14:paraId="5731FB34" w14:textId="77777777" w:rsidR="00B028F2" w:rsidRDefault="000D3C46">
      <w:pPr>
        <w:pStyle w:val="SourceCode"/>
      </w:pPr>
      <w:r>
        <w:t xml:space="preserve">    size_t contact_count;</w:t>
      </w:r>
    </w:p>
    <w:p w14:paraId="337ECD49" w14:textId="77777777" w:rsidR="00B028F2" w:rsidRDefault="000D3C46">
      <w:pPr>
        <w:pStyle w:val="SourceCode"/>
      </w:pPr>
      <w:r>
        <w:t>};</w:t>
      </w:r>
    </w:p>
    <w:p w14:paraId="229649BB" w14:textId="77777777" w:rsidR="00B028F2" w:rsidRDefault="00B028F2">
      <w:pPr>
        <w:pStyle w:val="SourceCode"/>
      </w:pPr>
    </w:p>
    <w:p w14:paraId="7A974719" w14:textId="77777777" w:rsidR="00B028F2" w:rsidRDefault="000D3C46">
      <w:pPr>
        <w:pStyle w:val="SourceCode"/>
      </w:pPr>
      <w:r>
        <w:t>// The templates, loaded once when the server starts.</w:t>
      </w:r>
    </w:p>
    <w:p w14:paraId="188F84D1" w14:textId="77777777" w:rsidR="00B028F2" w:rsidRDefault="000D3C46">
      <w:pPr>
        <w:pStyle w:val="SourceCode"/>
      </w:pPr>
      <w:r>
        <w:t>struct PageTemplates {</w:t>
      </w:r>
    </w:p>
    <w:p w14:paraId="54E70DC8" w14:textId="77777777" w:rsidR="00B028F2" w:rsidRDefault="000D3C46">
      <w:pPr>
        <w:pStyle w:val="SourceCode"/>
      </w:pPr>
      <w:r>
        <w:t xml:space="preserve">    char message[TEMPLATE_SIZE];</w:t>
      </w:r>
    </w:p>
    <w:p w14:paraId="3F0892EA" w14:textId="77777777" w:rsidR="00B028F2" w:rsidRDefault="000D3C46">
      <w:pPr>
        <w:pStyle w:val="SourceCode"/>
      </w:pPr>
      <w:r>
        <w:t xml:space="preserve">    char error_page[TEMPLATE_SIZE];</w:t>
      </w:r>
    </w:p>
    <w:p w14:paraId="46F8EC01" w14:textId="77777777" w:rsidR="00B028F2" w:rsidRDefault="000D3C46">
      <w:pPr>
        <w:pStyle w:val="SourceCode"/>
      </w:pPr>
      <w:r>
        <w:t xml:space="preserve">    char contact_list[TEMPLATE_SIZE];</w:t>
      </w:r>
    </w:p>
    <w:p w14:paraId="5682C9C3" w14:textId="77777777" w:rsidR="00B028F2" w:rsidRDefault="000D3C46">
      <w:pPr>
        <w:pStyle w:val="SourceCode"/>
      </w:pPr>
      <w:r>
        <w:t xml:space="preserve">    char contact[TEMPLATE_SIZE];</w:t>
      </w:r>
    </w:p>
    <w:p w14:paraId="72833127" w14:textId="77777777" w:rsidR="00B028F2" w:rsidRDefault="000D3C46">
      <w:pPr>
        <w:pStyle w:val="SourceCode"/>
      </w:pPr>
      <w:r>
        <w:t xml:space="preserve">    char contact_form[TEMPLATE_SIZE];</w:t>
      </w:r>
    </w:p>
    <w:p w14:paraId="2E0193EA" w14:textId="77777777" w:rsidR="00B028F2" w:rsidRDefault="000D3C46">
      <w:pPr>
        <w:pStyle w:val="SourceCode"/>
      </w:pPr>
      <w:r>
        <w:t xml:space="preserve">    char login[TEMPLATE_SIZE];</w:t>
      </w:r>
    </w:p>
    <w:p w14:paraId="0D943D78" w14:textId="77777777" w:rsidR="00B028F2" w:rsidRDefault="000D3C46">
      <w:pPr>
        <w:pStyle w:val="SourceCode"/>
      </w:pPr>
      <w:r>
        <w:t xml:space="preserve">    char contact_delete[TEMPLATE_SIZE];</w:t>
      </w:r>
    </w:p>
    <w:p w14:paraId="0B06E6AF" w14:textId="77777777" w:rsidR="00B028F2" w:rsidRDefault="000D3C46">
      <w:pPr>
        <w:pStyle w:val="SourceCode"/>
      </w:pPr>
      <w:r>
        <w:t>};</w:t>
      </w:r>
    </w:p>
    <w:p w14:paraId="22CC82FF" w14:textId="77777777" w:rsidR="00B028F2" w:rsidRDefault="00B028F2">
      <w:pPr>
        <w:pStyle w:val="SourceCode"/>
      </w:pPr>
    </w:p>
    <w:p w14:paraId="1ACA25B0" w14:textId="77777777" w:rsidR="00B028F2" w:rsidRDefault="000D3C46">
      <w:pPr>
        <w:pStyle w:val="SourceCode"/>
      </w:pPr>
      <w:r>
        <w:t>// Remember, a page being made: its text, its length, and whether it fit.</w:t>
      </w:r>
    </w:p>
    <w:p w14:paraId="58149B7D" w14:textId="77777777" w:rsidR="00B028F2" w:rsidRDefault="000D3C46">
      <w:pPr>
        <w:pStyle w:val="SourceCode"/>
      </w:pPr>
      <w:r>
        <w:t>struct Page {</w:t>
      </w:r>
    </w:p>
    <w:p w14:paraId="299E0059" w14:textId="77777777" w:rsidR="00B028F2" w:rsidRDefault="000D3C46">
      <w:pPr>
        <w:pStyle w:val="SourceCode"/>
      </w:pPr>
      <w:r>
        <w:t xml:space="preserve">    char html[PAGE_SIZE];</w:t>
      </w:r>
    </w:p>
    <w:p w14:paraId="2D802C6D" w14:textId="77777777" w:rsidR="00B028F2" w:rsidRDefault="000D3C46">
      <w:pPr>
        <w:pStyle w:val="SourceCode"/>
      </w:pPr>
      <w:r>
        <w:t xml:space="preserve">    size_t length;</w:t>
      </w:r>
    </w:p>
    <w:p w14:paraId="29352020" w14:textId="77777777" w:rsidR="00B028F2" w:rsidRDefault="000D3C46">
      <w:pPr>
        <w:pStyle w:val="SourceCode"/>
      </w:pPr>
      <w:r>
        <w:t xml:space="preserve">    int fits;</w:t>
      </w:r>
    </w:p>
    <w:p w14:paraId="761E2CE2" w14:textId="77777777" w:rsidR="00B028F2" w:rsidRDefault="000D3C46">
      <w:pPr>
        <w:pStyle w:val="SourceCode"/>
      </w:pPr>
      <w:r>
        <w:t>};</w:t>
      </w:r>
    </w:p>
    <w:p w14:paraId="7EACE251" w14:textId="77777777" w:rsidR="00B028F2" w:rsidRDefault="00B028F2">
      <w:pPr>
        <w:pStyle w:val="SourceCode"/>
      </w:pPr>
    </w:p>
    <w:p w14:paraId="49734652" w14:textId="77777777" w:rsidR="00B028F2" w:rsidRDefault="000D3C46">
      <w:pPr>
        <w:pStyle w:val="SourceCode"/>
      </w:pPr>
      <w:r>
        <w:t>// Remember, one field the form sent, decoded: its text, its length, and</w:t>
      </w:r>
    </w:p>
    <w:p w14:paraId="665D8C3B" w14:textId="77777777" w:rsidR="00B028F2" w:rsidRDefault="000D3C46">
      <w:pPr>
        <w:pStyle w:val="SourceCode"/>
      </w:pPr>
      <w:r>
        <w:t>// whether it has arrived. It has as much room as a whole body, because one</w:t>
      </w:r>
    </w:p>
    <w:p w14:paraId="2DD9A879" w14:textId="77777777" w:rsidR="00B028F2" w:rsidRDefault="000D3C46">
      <w:pPr>
        <w:pStyle w:val="SourceCode"/>
      </w:pPr>
      <w:r>
        <w:t>// field can be the whole body.</w:t>
      </w:r>
    </w:p>
    <w:p w14:paraId="1220F929" w14:textId="77777777" w:rsidR="00B028F2" w:rsidRDefault="000D3C46">
      <w:pPr>
        <w:pStyle w:val="SourceCode"/>
      </w:pPr>
      <w:r>
        <w:t>struct FormField {</w:t>
      </w:r>
    </w:p>
    <w:p w14:paraId="16034D26" w14:textId="77777777" w:rsidR="00B028F2" w:rsidRDefault="000D3C46">
      <w:pPr>
        <w:pStyle w:val="SourceCode"/>
      </w:pPr>
      <w:r>
        <w:t xml:space="preserve">    char field_text[MAX_BODY_BYTES + 1];</w:t>
      </w:r>
    </w:p>
    <w:p w14:paraId="17B36793" w14:textId="77777777" w:rsidR="00B028F2" w:rsidRDefault="000D3C46">
      <w:pPr>
        <w:pStyle w:val="SourceCode"/>
      </w:pPr>
      <w:r>
        <w:t xml:space="preserve">    size_t length;</w:t>
      </w:r>
    </w:p>
    <w:p w14:paraId="589931CA" w14:textId="77777777" w:rsidR="00B028F2" w:rsidRDefault="000D3C46">
      <w:pPr>
        <w:pStyle w:val="SourceCode"/>
      </w:pPr>
      <w:r>
        <w:t xml:space="preserve">    bool received;</w:t>
      </w:r>
    </w:p>
    <w:p w14:paraId="081805DA" w14:textId="77777777" w:rsidR="00B028F2" w:rsidRDefault="000D3C46">
      <w:pPr>
        <w:pStyle w:val="SourceCode"/>
      </w:pPr>
      <w:r>
        <w:t>};</w:t>
      </w:r>
    </w:p>
    <w:p w14:paraId="1CA52C27" w14:textId="77777777" w:rsidR="00B028F2" w:rsidRDefault="00B028F2">
      <w:pPr>
        <w:pStyle w:val="SourceCode"/>
      </w:pPr>
    </w:p>
    <w:p w14:paraId="079B913D" w14:textId="77777777" w:rsidR="00B028F2" w:rsidRDefault="000D3C46">
      <w:pPr>
        <w:pStyle w:val="SourceCode"/>
      </w:pPr>
      <w:r>
        <w:t>// The fields the server's forms send: the contact form's three, the login</w:t>
      </w:r>
    </w:p>
    <w:p w14:paraId="761F860E" w14:textId="77777777" w:rsidR="00B028F2" w:rsidRDefault="000D3C46">
      <w:pPr>
        <w:pStyle w:val="SourceCode"/>
      </w:pPr>
      <w:r>
        <w:t>// form's username, password, and next, and csrf_token, the token every</w:t>
      </w:r>
    </w:p>
    <w:p w14:paraId="3266D06E" w14:textId="77777777" w:rsidR="00B028F2" w:rsidRDefault="000D3C46">
      <w:pPr>
        <w:pStyle w:val="SourceCode"/>
      </w:pPr>
      <w:r>
        <w:t>// form now carries. One POST fills only the ones its form has; the others</w:t>
      </w:r>
    </w:p>
    <w:p w14:paraId="2D56E3DA" w14:textId="77777777" w:rsidR="00B028F2" w:rsidRDefault="000D3C46">
      <w:pPr>
        <w:pStyle w:val="SourceCode"/>
      </w:pPr>
      <w:r>
        <w:t>// stay empty. arriving is the field whose</w:t>
      </w:r>
    </w:p>
    <w:p w14:paraId="796FFE81" w14:textId="77777777" w:rsidR="00B028F2" w:rsidRDefault="000D3C46">
      <w:pPr>
        <w:pStyle w:val="SourceCode"/>
      </w:pPr>
      <w:r>
        <w:t>// value is arriving now (NULL while a value is skipped).</w:t>
      </w:r>
    </w:p>
    <w:p w14:paraId="588392AC" w14:textId="77777777" w:rsidR="00B028F2" w:rsidRDefault="000D3C46">
      <w:pPr>
        <w:pStyle w:val="SourceCode"/>
      </w:pPr>
      <w:r>
        <w:t>struct PostedForm {</w:t>
      </w:r>
    </w:p>
    <w:p w14:paraId="4A9EBB68" w14:textId="77777777" w:rsidR="00B028F2" w:rsidRDefault="000D3C46">
      <w:pPr>
        <w:pStyle w:val="SourceCode"/>
      </w:pPr>
      <w:r>
        <w:t xml:space="preserve">    struct FormField full_name;</w:t>
      </w:r>
    </w:p>
    <w:p w14:paraId="46886656" w14:textId="77777777" w:rsidR="00B028F2" w:rsidRDefault="000D3C46">
      <w:pPr>
        <w:pStyle w:val="SourceCode"/>
      </w:pPr>
      <w:r>
        <w:t xml:space="preserve">    struct FormField email;</w:t>
      </w:r>
    </w:p>
    <w:p w14:paraId="79CADE1C" w14:textId="77777777" w:rsidR="00B028F2" w:rsidRDefault="000D3C46">
      <w:pPr>
        <w:pStyle w:val="SourceCode"/>
      </w:pPr>
      <w:r>
        <w:t xml:space="preserve">    struct FormField phone;</w:t>
      </w:r>
    </w:p>
    <w:p w14:paraId="76B7D573" w14:textId="77777777" w:rsidR="00B028F2" w:rsidRDefault="000D3C46">
      <w:pPr>
        <w:pStyle w:val="SourceCode"/>
      </w:pPr>
      <w:r>
        <w:t xml:space="preserve">    struct FormField username;</w:t>
      </w:r>
    </w:p>
    <w:p w14:paraId="05849198" w14:textId="77777777" w:rsidR="00B028F2" w:rsidRDefault="000D3C46">
      <w:pPr>
        <w:pStyle w:val="SourceCode"/>
      </w:pPr>
      <w:r>
        <w:t xml:space="preserve">    struct FormField password;</w:t>
      </w:r>
    </w:p>
    <w:p w14:paraId="49D22E96" w14:textId="77777777" w:rsidR="00B028F2" w:rsidRDefault="000D3C46">
      <w:pPr>
        <w:pStyle w:val="SourceCode"/>
      </w:pPr>
      <w:r>
        <w:t xml:space="preserve">    struct FormField next_path;</w:t>
      </w:r>
    </w:p>
    <w:p w14:paraId="1F521D71" w14:textId="77777777" w:rsidR="00B028F2" w:rsidRDefault="000D3C46">
      <w:pPr>
        <w:pStyle w:val="SourceCode"/>
      </w:pPr>
      <w:r>
        <w:t xml:space="preserve">    struct FormField csrf_token;</w:t>
      </w:r>
    </w:p>
    <w:p w14:paraId="2C402F93" w14:textId="77777777" w:rsidR="00B028F2" w:rsidRDefault="000D3C46">
      <w:pPr>
        <w:pStyle w:val="SourceCode"/>
      </w:pPr>
      <w:r>
        <w:t xml:space="preserve">    struct FormField *arriving;</w:t>
      </w:r>
    </w:p>
    <w:p w14:paraId="356DE4BB" w14:textId="77777777" w:rsidR="00B028F2" w:rsidRDefault="000D3C46">
      <w:pPr>
        <w:pStyle w:val="SourceCode"/>
      </w:pPr>
      <w:r>
        <w:t>};</w:t>
      </w:r>
    </w:p>
    <w:p w14:paraId="53ECBAF7" w14:textId="77777777" w:rsidR="00B028F2" w:rsidRDefault="00B028F2">
      <w:pPr>
        <w:pStyle w:val="SourceCode"/>
      </w:pPr>
    </w:p>
    <w:p w14:paraId="3BCD7830" w14:textId="77777777" w:rsidR="00B028F2" w:rsidRDefault="000D3C46">
      <w:pPr>
        <w:pStyle w:val="SourceCode"/>
      </w:pPr>
      <w:r>
        <w:t>// Remember, what the server keeps for one request while it arrives: the</w:t>
      </w:r>
    </w:p>
    <w:p w14:paraId="548896D6" w14:textId="77777777" w:rsidR="00B028F2" w:rsidRDefault="000D3C46">
      <w:pPr>
        <w:pStyle w:val="SourceCode"/>
      </w:pPr>
      <w:r>
        <w:t>// target, whether the headers have been seen, the post processor that</w:t>
      </w:r>
    </w:p>
    <w:p w14:paraId="170F81F0" w14:textId="77777777" w:rsidR="00B028F2" w:rsidRDefault="000D3C46">
      <w:pPr>
        <w:pStyle w:val="SourceCode"/>
      </w:pPr>
      <w:r>
        <w:t>// decodes a form's body, and the form it fills (Lesson 6.2). body_received</w:t>
      </w:r>
    </w:p>
    <w:p w14:paraId="48F880C5" w14:textId="77777777" w:rsidR="00B028F2" w:rsidRDefault="000D3C46">
      <w:pPr>
        <w:pStyle w:val="SourceCode"/>
      </w:pPr>
      <w:r>
        <w:t>// counts every byte that arrived, so a body larger than MAX_BODY_BYTES is</w:t>
      </w:r>
    </w:p>
    <w:p w14:paraId="0070E255" w14:textId="77777777" w:rsidR="00B028F2" w:rsidRDefault="000D3C46">
      <w:pPr>
        <w:pStyle w:val="SourceCode"/>
      </w:pPr>
      <w:r>
        <w:t>// known even though only MAX_BODY_BYTES are decoded.</w:t>
      </w:r>
    </w:p>
    <w:p w14:paraId="05A7856A" w14:textId="77777777" w:rsidR="00B028F2" w:rsidRDefault="000D3C46">
      <w:pPr>
        <w:pStyle w:val="SourceCode"/>
      </w:pPr>
      <w:r>
        <w:t>struct RequestState {</w:t>
      </w:r>
    </w:p>
    <w:p w14:paraId="06B5DF45" w14:textId="77777777" w:rsidR="00B028F2" w:rsidRDefault="000D3C46">
      <w:pPr>
        <w:pStyle w:val="SourceCode"/>
      </w:pPr>
      <w:r>
        <w:t xml:space="preserve">    char *target;</w:t>
      </w:r>
    </w:p>
    <w:p w14:paraId="0A431C0A" w14:textId="77777777" w:rsidR="00B028F2" w:rsidRDefault="000D3C46">
      <w:pPr>
        <w:pStyle w:val="SourceCode"/>
      </w:pPr>
      <w:r>
        <w:t xml:space="preserve">    int headers_seen;</w:t>
      </w:r>
    </w:p>
    <w:p w14:paraId="4B976828" w14:textId="77777777" w:rsidR="00B028F2" w:rsidRDefault="000D3C46">
      <w:pPr>
        <w:pStyle w:val="SourceCode"/>
      </w:pPr>
      <w:r>
        <w:t xml:space="preserve">    size_t body_received;</w:t>
      </w:r>
    </w:p>
    <w:p w14:paraId="0A839F3B" w14:textId="77777777" w:rsidR="00B028F2" w:rsidRDefault="000D3C46">
      <w:pPr>
        <w:pStyle w:val="SourceCode"/>
      </w:pPr>
      <w:r>
        <w:t xml:space="preserve">    struct MHD_PostProcessor *post_processor;</w:t>
      </w:r>
    </w:p>
    <w:p w14:paraId="7680582C" w14:textId="77777777" w:rsidR="00B028F2" w:rsidRDefault="000D3C46">
      <w:pPr>
        <w:pStyle w:val="SourceCode"/>
      </w:pPr>
      <w:r>
        <w:t xml:space="preserve">    struct PostedForm form;</w:t>
      </w:r>
    </w:p>
    <w:p w14:paraId="34C3839A" w14:textId="77777777" w:rsidR="00B028F2" w:rsidRDefault="000D3C46">
      <w:pPr>
        <w:pStyle w:val="SourceCode"/>
      </w:pPr>
      <w:r>
        <w:t>};</w:t>
      </w:r>
    </w:p>
    <w:p w14:paraId="4B9C68E9" w14:textId="77777777" w:rsidR="00B028F2" w:rsidRDefault="00B028F2">
      <w:pPr>
        <w:pStyle w:val="SourceCode"/>
      </w:pPr>
    </w:p>
    <w:p w14:paraId="4A7194CD" w14:textId="77777777" w:rsidR="00B028F2" w:rsidRDefault="000D3C46">
      <w:pPr>
        <w:pStyle w:val="SourceCode"/>
      </w:pPr>
      <w:r>
        <w:t>// Remember, path is the path alone, decoded; target the path and query as</w:t>
      </w:r>
    </w:p>
    <w:p w14:paraId="0266545E" w14:textId="77777777" w:rsidR="00B028F2" w:rsidRDefault="000D3C46">
      <w:pPr>
        <w:pStyle w:val="SourceCode"/>
      </w:pPr>
      <w:r>
        <w:t>// the client sent them; form the fields a POST's body sent, which a</w:t>
      </w:r>
    </w:p>
    <w:p w14:paraId="2ABF5019" w14:textId="77777777" w:rsidR="00B028F2" w:rsidRDefault="000D3C46">
      <w:pPr>
        <w:pStyle w:val="SourceCode"/>
      </w:pPr>
      <w:r>
        <w:t>// handler may trim in place, because they belong to this request alone;</w:t>
      </w:r>
    </w:p>
    <w:p w14:paraId="0870A089" w14:textId="77777777" w:rsidR="00B028F2" w:rsidRDefault="000D3C46">
      <w:pPr>
        <w:pStyle w:val="SourceCode"/>
      </w:pPr>
      <w:r>
        <w:t>// templates the loaded templates.</w:t>
      </w:r>
    </w:p>
    <w:p w14:paraId="63CB5CE4" w14:textId="77777777" w:rsidR="00B028F2" w:rsidRDefault="000D3C46">
      <w:pPr>
        <w:pStyle w:val="SourceCode"/>
      </w:pPr>
      <w:r>
        <w:t>struct Request {</w:t>
      </w:r>
    </w:p>
    <w:p w14:paraId="0BB78EB8" w14:textId="77777777" w:rsidR="00B028F2" w:rsidRDefault="000D3C46">
      <w:pPr>
        <w:pStyle w:val="SourceCode"/>
      </w:pPr>
      <w:r>
        <w:t xml:space="preserve">    struct MHD_Connection *connection;</w:t>
      </w:r>
    </w:p>
    <w:p w14:paraId="1BEACDF0" w14:textId="77777777" w:rsidR="00B028F2" w:rsidRDefault="000D3C46">
      <w:pPr>
        <w:pStyle w:val="SourceCode"/>
      </w:pPr>
      <w:r>
        <w:t xml:space="preserve">    const char *method;</w:t>
      </w:r>
    </w:p>
    <w:p w14:paraId="19EB204B" w14:textId="77777777" w:rsidR="00B028F2" w:rsidRDefault="000D3C46">
      <w:pPr>
        <w:pStyle w:val="SourceCode"/>
      </w:pPr>
      <w:r>
        <w:t xml:space="preserve">    const char *path;</w:t>
      </w:r>
    </w:p>
    <w:p w14:paraId="6C42A83F" w14:textId="77777777" w:rsidR="00B028F2" w:rsidRDefault="000D3C46">
      <w:pPr>
        <w:pStyle w:val="SourceCode"/>
      </w:pPr>
      <w:r>
        <w:t xml:space="preserve">    const char *target;</w:t>
      </w:r>
    </w:p>
    <w:p w14:paraId="543D7245" w14:textId="77777777" w:rsidR="00B028F2" w:rsidRDefault="000D3C46">
      <w:pPr>
        <w:pStyle w:val="SourceCode"/>
      </w:pPr>
      <w:r>
        <w:t xml:space="preserve">    struct PostedForm *form;</w:t>
      </w:r>
    </w:p>
    <w:p w14:paraId="5455A4CC" w14:textId="77777777" w:rsidR="00B028F2" w:rsidRDefault="000D3C46">
      <w:pPr>
        <w:pStyle w:val="SourceCode"/>
      </w:pPr>
      <w:r>
        <w:t xml:space="preserve">    size_t body_received;</w:t>
      </w:r>
    </w:p>
    <w:p w14:paraId="749FF6E1" w14:textId="77777777" w:rsidR="00B028F2" w:rsidRDefault="000D3C46">
      <w:pPr>
        <w:pStyle w:val="SourceCode"/>
      </w:pPr>
      <w:r>
        <w:t xml:space="preserve">    const struct PageTemplates *templates;</w:t>
      </w:r>
    </w:p>
    <w:p w14:paraId="37CF0E99" w14:textId="77777777" w:rsidR="00B028F2" w:rsidRDefault="000D3C46">
      <w:pPr>
        <w:pStyle w:val="SourceCode"/>
      </w:pPr>
      <w:r>
        <w:t>};</w:t>
      </w:r>
    </w:p>
    <w:p w14:paraId="1D6FDCF9" w14:textId="77777777" w:rsidR="00B028F2" w:rsidRDefault="00B028F2">
      <w:pPr>
        <w:pStyle w:val="SourceCode"/>
      </w:pPr>
    </w:p>
    <w:p w14:paraId="677D0AAE" w14:textId="77777777" w:rsidR="00B028F2" w:rsidRDefault="000D3C46">
      <w:pPr>
        <w:pStyle w:val="SourceCode"/>
      </w:pPr>
      <w:r>
        <w:t>// Remember, one line per answered request, flushed at once.</w:t>
      </w:r>
    </w:p>
    <w:p w14:paraId="430FA754" w14:textId="77777777" w:rsidR="00B028F2" w:rsidRDefault="000D3C46">
      <w:pPr>
        <w:pStyle w:val="SourceCode"/>
      </w:pPr>
      <w:r>
        <w:t>static void log_request(const char *method, const char *target,</w:t>
      </w:r>
    </w:p>
    <w:p w14:paraId="4A930D7E" w14:textId="77777777" w:rsidR="00B028F2" w:rsidRDefault="000D3C46">
      <w:pPr>
        <w:pStyle w:val="SourceCode"/>
      </w:pPr>
      <w:r>
        <w:t xml:space="preserve">                        unsigned int status)</w:t>
      </w:r>
    </w:p>
    <w:p w14:paraId="06797BA9" w14:textId="77777777" w:rsidR="00B028F2" w:rsidRDefault="000D3C46">
      <w:pPr>
        <w:pStyle w:val="SourceCode"/>
      </w:pPr>
      <w:r>
        <w:t>{</w:t>
      </w:r>
    </w:p>
    <w:p w14:paraId="7D89B08C" w14:textId="77777777" w:rsidR="00B028F2" w:rsidRDefault="000D3C46">
      <w:pPr>
        <w:pStyle w:val="SourceCode"/>
      </w:pPr>
      <w:r>
        <w:t xml:space="preserve">    printf("%s %s -&gt; %u\n", method, target, status);</w:t>
      </w:r>
    </w:p>
    <w:p w14:paraId="2646E6DE" w14:textId="77777777" w:rsidR="00B028F2" w:rsidRDefault="000D3C46">
      <w:pPr>
        <w:pStyle w:val="SourceCode"/>
      </w:pPr>
      <w:r>
        <w:t xml:space="preserve">    fflush(stdout);</w:t>
      </w:r>
    </w:p>
    <w:p w14:paraId="09139DCE" w14:textId="77777777" w:rsidR="00B028F2" w:rsidRDefault="000D3C46">
      <w:pPr>
        <w:pStyle w:val="SourceCode"/>
      </w:pPr>
      <w:r>
        <w:t>}</w:t>
      </w:r>
    </w:p>
    <w:p w14:paraId="5099A26E" w14:textId="77777777" w:rsidR="00B028F2" w:rsidRDefault="00B028F2">
      <w:pPr>
        <w:pStyle w:val="SourceCode"/>
      </w:pPr>
    </w:p>
    <w:p w14:paraId="30F93173" w14:textId="77777777" w:rsidR="00B028F2" w:rsidRDefault="000D3C46">
      <w:pPr>
        <w:pStyle w:val="SourceCode"/>
      </w:pPr>
      <w:r>
        <w:t>// Remember, every JSON answer goes through here.</w:t>
      </w:r>
    </w:p>
    <w:p w14:paraId="62EADA4C" w14:textId="77777777" w:rsidR="00B028F2" w:rsidRDefault="000D3C46">
      <w:pPr>
        <w:pStyle w:val="SourceCode"/>
      </w:pPr>
      <w:r>
        <w:t>static enum MHD_Result send_json(const struct Request *request,</w:t>
      </w:r>
    </w:p>
    <w:p w14:paraId="66C5876C" w14:textId="77777777" w:rsidR="00B028F2" w:rsidRDefault="000D3C46">
      <w:pPr>
        <w:pStyle w:val="SourceCode"/>
      </w:pPr>
      <w:r>
        <w:t xml:space="preserve">                                 unsigned int status, const char *json_text)</w:t>
      </w:r>
    </w:p>
    <w:p w14:paraId="42E93711" w14:textId="77777777" w:rsidR="00B028F2" w:rsidRDefault="000D3C46">
      <w:pPr>
        <w:pStyle w:val="SourceCode"/>
      </w:pPr>
      <w:r>
        <w:t>{</w:t>
      </w:r>
    </w:p>
    <w:p w14:paraId="07F2522F" w14:textId="77777777" w:rsidR="00B028F2" w:rsidRDefault="000D3C46">
      <w:pPr>
        <w:pStyle w:val="SourceCode"/>
      </w:pPr>
      <w:r>
        <w:t xml:space="preserve">    struct MHD_Response *response =</w:t>
      </w:r>
    </w:p>
    <w:p w14:paraId="764781BA" w14:textId="77777777" w:rsidR="00B028F2" w:rsidRDefault="000D3C46">
      <w:pPr>
        <w:pStyle w:val="SourceCode"/>
      </w:pPr>
      <w:r>
        <w:t xml:space="preserve">        MHD_create_response_from_buffer_copy(strlen(json_text), json_text);</w:t>
      </w:r>
    </w:p>
    <w:p w14:paraId="3048C6AA" w14:textId="77777777" w:rsidR="00B028F2" w:rsidRDefault="000D3C46">
      <w:pPr>
        <w:pStyle w:val="SourceCode"/>
      </w:pPr>
      <w:r>
        <w:t xml:space="preserve">    MHD_add_response_header(response, "Content-Type", JSON_TYPE);</w:t>
      </w:r>
    </w:p>
    <w:p w14:paraId="72FA389A" w14:textId="77777777" w:rsidR="00B028F2" w:rsidRDefault="000D3C46">
      <w:pPr>
        <w:pStyle w:val="SourceCode"/>
      </w:pPr>
      <w:r>
        <w:t xml:space="preserve">    enum MHD_Result queued =</w:t>
      </w:r>
    </w:p>
    <w:p w14:paraId="045A6BC7" w14:textId="77777777" w:rsidR="00B028F2" w:rsidRDefault="000D3C46">
      <w:pPr>
        <w:pStyle w:val="SourceCode"/>
      </w:pPr>
      <w:r>
        <w:t xml:space="preserve">        MHD_queue_response(request-&gt;connection, status, response);</w:t>
      </w:r>
    </w:p>
    <w:p w14:paraId="1BE56047" w14:textId="77777777" w:rsidR="00B028F2" w:rsidRDefault="000D3C46">
      <w:pPr>
        <w:pStyle w:val="SourceCode"/>
      </w:pPr>
      <w:r>
        <w:t xml:space="preserve">    MHD_destroy_response(response);</w:t>
      </w:r>
    </w:p>
    <w:p w14:paraId="49AB32FF" w14:textId="77777777" w:rsidR="00B028F2" w:rsidRDefault="000D3C46">
      <w:pPr>
        <w:pStyle w:val="SourceCode"/>
      </w:pPr>
      <w:r>
        <w:t xml:space="preserve">    log_request(request-&gt;method, request-&gt;target, status);</w:t>
      </w:r>
    </w:p>
    <w:p w14:paraId="47D04B1C" w14:textId="77777777" w:rsidR="00B028F2" w:rsidRDefault="000D3C46">
      <w:pPr>
        <w:pStyle w:val="SourceCode"/>
      </w:pPr>
      <w:r>
        <w:t xml:space="preserve">    return queued;</w:t>
      </w:r>
    </w:p>
    <w:p w14:paraId="1CDE4F49" w14:textId="77777777" w:rsidR="00B028F2" w:rsidRDefault="000D3C46">
      <w:pPr>
        <w:pStyle w:val="SourceCode"/>
      </w:pPr>
      <w:r>
        <w:t>}</w:t>
      </w:r>
    </w:p>
    <w:p w14:paraId="17945C65" w14:textId="77777777" w:rsidR="00B028F2" w:rsidRDefault="00B028F2">
      <w:pPr>
        <w:pStyle w:val="SourceCode"/>
      </w:pPr>
    </w:p>
    <w:p w14:paraId="31A93D00" w14:textId="77777777" w:rsidR="00B028F2" w:rsidRDefault="000D3C46">
      <w:pPr>
        <w:pStyle w:val="SourceCode"/>
      </w:pPr>
      <w:r>
        <w:t>// Remember, every page but the 405 goes through send_html_with_cookie: the</w:t>
      </w:r>
    </w:p>
    <w:p w14:paraId="4495E637" w14:textId="77777777" w:rsidR="00B028F2" w:rsidRDefault="000D3C46">
      <w:pPr>
        <w:pStyle w:val="SourceCode"/>
      </w:pPr>
      <w:r>
        <w:t>// HTML type, nosniff, the Content-Security-Policy, and set_cookie, a new</w:t>
      </w:r>
    </w:p>
    <w:p w14:paraId="45ADB52E" w14:textId="77777777" w:rsidR="00B028F2" w:rsidRDefault="000D3C46">
      <w:pPr>
        <w:pStyle w:val="SourceCode"/>
      </w:pPr>
      <w:r>
        <w:t>// session's Set-Cookie text or "" for none, added before the queue sends</w:t>
      </w:r>
    </w:p>
    <w:p w14:paraId="340C8073" w14:textId="77777777" w:rsidR="00B028F2" w:rsidRDefault="000D3C46">
      <w:pPr>
        <w:pStyle w:val="SourceCode"/>
      </w:pPr>
      <w:r>
        <w:t>// headers. _copy keeps the library's own copy; destroy drops our hold on it.</w:t>
      </w:r>
    </w:p>
    <w:p w14:paraId="5EA89457" w14:textId="77777777" w:rsidR="00B028F2" w:rsidRDefault="000D3C46">
      <w:pPr>
        <w:pStyle w:val="SourceCode"/>
      </w:pPr>
      <w:r>
        <w:t>static enum MHD_Result send_html_with_cookie(const struct Request *request,</w:t>
      </w:r>
    </w:p>
    <w:p w14:paraId="044FC246" w14:textId="77777777" w:rsidR="00B028F2" w:rsidRDefault="000D3C46">
      <w:pPr>
        <w:pStyle w:val="SourceCode"/>
      </w:pPr>
      <w:r>
        <w:t xml:space="preserve">                                             unsigned int status,</w:t>
      </w:r>
    </w:p>
    <w:p w14:paraId="02DCA3CB" w14:textId="77777777" w:rsidR="00B028F2" w:rsidRDefault="000D3C46">
      <w:pPr>
        <w:pStyle w:val="SourceCode"/>
      </w:pPr>
      <w:r>
        <w:t xml:space="preserve">                                             const char *html,</w:t>
      </w:r>
    </w:p>
    <w:p w14:paraId="6584443D" w14:textId="77777777" w:rsidR="00B028F2" w:rsidRDefault="000D3C46">
      <w:pPr>
        <w:pStyle w:val="SourceCode"/>
      </w:pPr>
      <w:r>
        <w:t xml:space="preserve">                                             const char *set_cookie)</w:t>
      </w:r>
    </w:p>
    <w:p w14:paraId="1E3AB96C" w14:textId="77777777" w:rsidR="00B028F2" w:rsidRDefault="000D3C46">
      <w:pPr>
        <w:pStyle w:val="SourceCode"/>
      </w:pPr>
      <w:r>
        <w:t>{</w:t>
      </w:r>
    </w:p>
    <w:p w14:paraId="4DE825DF" w14:textId="77777777" w:rsidR="00B028F2" w:rsidRDefault="000D3C46">
      <w:pPr>
        <w:pStyle w:val="SourceCode"/>
      </w:pPr>
      <w:r>
        <w:t xml:space="preserve">    struct MHD_Response *response =</w:t>
      </w:r>
    </w:p>
    <w:p w14:paraId="5E01BA58" w14:textId="77777777" w:rsidR="00B028F2" w:rsidRDefault="000D3C46">
      <w:pPr>
        <w:pStyle w:val="SourceCode"/>
      </w:pPr>
      <w:r>
        <w:t xml:space="preserve">        MHD_create_response_from_buffer_copy(strlen(html), html);</w:t>
      </w:r>
    </w:p>
    <w:p w14:paraId="0356B61D" w14:textId="77777777" w:rsidR="00B028F2" w:rsidRDefault="000D3C46">
      <w:pPr>
        <w:pStyle w:val="SourceCode"/>
      </w:pPr>
      <w:r>
        <w:t xml:space="preserve">    MHD_add_response_header(response, "Content-Type", HTML_TYPE);</w:t>
      </w:r>
    </w:p>
    <w:p w14:paraId="3095187B" w14:textId="77777777" w:rsidR="00B028F2" w:rsidRDefault="000D3C46">
      <w:pPr>
        <w:pStyle w:val="SourceCode"/>
      </w:pPr>
      <w:r>
        <w:t xml:space="preserve">    MHD_add_response_header(response, "X-Content-Type-Options", "nosniff");</w:t>
      </w:r>
    </w:p>
    <w:p w14:paraId="62D8E506" w14:textId="77777777" w:rsidR="00B028F2" w:rsidRDefault="000D3C46">
      <w:pPr>
        <w:pStyle w:val="SourceCode"/>
      </w:pPr>
      <w:r>
        <w:t xml:space="preserve">    MHD_add_response_header(response, "Content-Security-Policy",</w:t>
      </w:r>
    </w:p>
    <w:p w14:paraId="35D6F5D1" w14:textId="77777777" w:rsidR="00B028F2" w:rsidRDefault="000D3C46">
      <w:pPr>
        <w:pStyle w:val="SourceCode"/>
      </w:pPr>
      <w:r>
        <w:t xml:space="preserve">                            CONTENT_SECURITY_POLICY);</w:t>
      </w:r>
    </w:p>
    <w:p w14:paraId="12A11637" w14:textId="77777777" w:rsidR="00B028F2" w:rsidRDefault="000D3C46">
      <w:pPr>
        <w:pStyle w:val="SourceCode"/>
      </w:pPr>
      <w:r>
        <w:t xml:space="preserve">    if (set_cookie[0] != '\0') {</w:t>
      </w:r>
    </w:p>
    <w:p w14:paraId="48DDF3CD" w14:textId="77777777" w:rsidR="00B028F2" w:rsidRDefault="000D3C46">
      <w:pPr>
        <w:pStyle w:val="SourceCode"/>
      </w:pPr>
      <w:r>
        <w:t xml:space="preserve">        MHD_add_response_header(response, "Set-Cookie", set_cookie);</w:t>
      </w:r>
    </w:p>
    <w:p w14:paraId="05DEE5AE" w14:textId="77777777" w:rsidR="00B028F2" w:rsidRDefault="000D3C46">
      <w:pPr>
        <w:pStyle w:val="SourceCode"/>
      </w:pPr>
      <w:r>
        <w:t xml:space="preserve">    }</w:t>
      </w:r>
    </w:p>
    <w:p w14:paraId="531DEE65" w14:textId="77777777" w:rsidR="00B028F2" w:rsidRDefault="000D3C46">
      <w:pPr>
        <w:pStyle w:val="SourceCode"/>
      </w:pPr>
      <w:r>
        <w:t xml:space="preserve">    enum MHD_Result queued =</w:t>
      </w:r>
    </w:p>
    <w:p w14:paraId="3E4F7CA5" w14:textId="77777777" w:rsidR="00B028F2" w:rsidRDefault="000D3C46">
      <w:pPr>
        <w:pStyle w:val="SourceCode"/>
      </w:pPr>
      <w:r>
        <w:t xml:space="preserve">        MHD_queue_response(request-&gt;connection, status, response);</w:t>
      </w:r>
    </w:p>
    <w:p w14:paraId="0A6DAB9F" w14:textId="77777777" w:rsidR="00B028F2" w:rsidRDefault="000D3C46">
      <w:pPr>
        <w:pStyle w:val="SourceCode"/>
      </w:pPr>
      <w:r>
        <w:t xml:space="preserve">    MHD_destroy_response(response);</w:t>
      </w:r>
    </w:p>
    <w:p w14:paraId="2C5DB8E5" w14:textId="77777777" w:rsidR="00B028F2" w:rsidRDefault="000D3C46">
      <w:pPr>
        <w:pStyle w:val="SourceCode"/>
      </w:pPr>
      <w:r>
        <w:t xml:space="preserve">    log_request(request-&gt;method, request-&gt;target, status);</w:t>
      </w:r>
    </w:p>
    <w:p w14:paraId="228B03A2" w14:textId="77777777" w:rsidR="00B028F2" w:rsidRDefault="000D3C46">
      <w:pPr>
        <w:pStyle w:val="SourceCode"/>
      </w:pPr>
      <w:r>
        <w:t xml:space="preserve">    return queued;</w:t>
      </w:r>
    </w:p>
    <w:p w14:paraId="4A171A8B" w14:textId="77777777" w:rsidR="00B028F2" w:rsidRDefault="000D3C46">
      <w:pPr>
        <w:pStyle w:val="SourceCode"/>
      </w:pPr>
      <w:r>
        <w:t>}</w:t>
      </w:r>
    </w:p>
    <w:p w14:paraId="73622547" w14:textId="77777777" w:rsidR="00B028F2" w:rsidRDefault="00B028F2">
      <w:pPr>
        <w:pStyle w:val="SourceCode"/>
      </w:pPr>
    </w:p>
    <w:p w14:paraId="173D0C62" w14:textId="77777777" w:rsidR="00B028F2" w:rsidRDefault="000D3C46">
      <w:pPr>
        <w:pStyle w:val="SourceCode"/>
      </w:pPr>
      <w:r>
        <w:t>// Every other page sets no cookie.</w:t>
      </w:r>
    </w:p>
    <w:p w14:paraId="1C10BB2F" w14:textId="77777777" w:rsidR="00B028F2" w:rsidRDefault="000D3C46">
      <w:pPr>
        <w:pStyle w:val="SourceCode"/>
      </w:pPr>
      <w:r>
        <w:t>static enum MHD_Result send_html(const struct Request *request,</w:t>
      </w:r>
    </w:p>
    <w:p w14:paraId="48E9BAAA" w14:textId="77777777" w:rsidR="00B028F2" w:rsidRDefault="000D3C46">
      <w:pPr>
        <w:pStyle w:val="SourceCode"/>
      </w:pPr>
      <w:r>
        <w:t xml:space="preserve">                                 unsigned int status, const char *html)</w:t>
      </w:r>
    </w:p>
    <w:p w14:paraId="49AAD543" w14:textId="77777777" w:rsidR="00B028F2" w:rsidRDefault="000D3C46">
      <w:pPr>
        <w:pStyle w:val="SourceCode"/>
      </w:pPr>
      <w:r>
        <w:t>{</w:t>
      </w:r>
    </w:p>
    <w:p w14:paraId="39C44C73" w14:textId="77777777" w:rsidR="00B028F2" w:rsidRDefault="000D3C46">
      <w:pPr>
        <w:pStyle w:val="SourceCode"/>
      </w:pPr>
      <w:r>
        <w:t xml:space="preserve">    return send_html_with_cookie(request, status, html, "");</w:t>
      </w:r>
    </w:p>
    <w:p w14:paraId="3AB59AD7" w14:textId="77777777" w:rsidR="00B028F2" w:rsidRDefault="000D3C46">
      <w:pPr>
        <w:pStyle w:val="SourceCode"/>
      </w:pPr>
      <w:r>
        <w:t>}</w:t>
      </w:r>
    </w:p>
    <w:p w14:paraId="6401F362" w14:textId="77777777" w:rsidR="00B028F2" w:rsidRDefault="00B028F2">
      <w:pPr>
        <w:pStyle w:val="SourceCode"/>
      </w:pPr>
    </w:p>
    <w:p w14:paraId="39E2E92B" w14:textId="77777777" w:rsidR="00B028F2" w:rsidRDefault="000D3C46">
      <w:pPr>
        <w:pStyle w:val="SourceCode"/>
      </w:pPr>
      <w:r>
        <w:t>// 204 No Content: the API's DELETE worked, and there is nothing to send.</w:t>
      </w:r>
    </w:p>
    <w:p w14:paraId="5117E60B" w14:textId="77777777" w:rsidR="00B028F2" w:rsidRDefault="000D3C46">
      <w:pPr>
        <w:pStyle w:val="SourceCode"/>
      </w:pPr>
      <w:r>
        <w:t>static enum MHD_Result send_no_content(const struct Request *request)</w:t>
      </w:r>
    </w:p>
    <w:p w14:paraId="1CE12285" w14:textId="77777777" w:rsidR="00B028F2" w:rsidRDefault="000D3C46">
      <w:pPr>
        <w:pStyle w:val="SourceCode"/>
      </w:pPr>
      <w:r>
        <w:t>{</w:t>
      </w:r>
    </w:p>
    <w:p w14:paraId="03F5F8B9" w14:textId="77777777" w:rsidR="00B028F2" w:rsidRDefault="000D3C46">
      <w:pPr>
        <w:pStyle w:val="SourceCode"/>
      </w:pPr>
      <w:r>
        <w:t xml:space="preserve">    struct MHD_Response *response = MHD_create_response_from_buffer_copy(0, "");</w:t>
      </w:r>
    </w:p>
    <w:p w14:paraId="0E5391B9" w14:textId="77777777" w:rsidR="00B028F2" w:rsidRDefault="000D3C46">
      <w:pPr>
        <w:pStyle w:val="SourceCode"/>
      </w:pPr>
      <w:r>
        <w:t xml:space="preserve">    enum MHD_Result queued =</w:t>
      </w:r>
    </w:p>
    <w:p w14:paraId="370A28BF" w14:textId="77777777" w:rsidR="00B028F2" w:rsidRDefault="000D3C46">
      <w:pPr>
        <w:pStyle w:val="SourceCode"/>
      </w:pPr>
      <w:r>
        <w:t xml:space="preserve">        MHD_queue_response(request-&gt;connection, 204, response);</w:t>
      </w:r>
    </w:p>
    <w:p w14:paraId="1BC9E641" w14:textId="77777777" w:rsidR="00B028F2" w:rsidRDefault="000D3C46">
      <w:pPr>
        <w:pStyle w:val="SourceCode"/>
      </w:pPr>
      <w:r>
        <w:t xml:space="preserve">    MHD_destroy_response(response);</w:t>
      </w:r>
    </w:p>
    <w:p w14:paraId="2B930E4D" w14:textId="77777777" w:rsidR="00B028F2" w:rsidRDefault="000D3C46">
      <w:pPr>
        <w:pStyle w:val="SourceCode"/>
      </w:pPr>
      <w:r>
        <w:t xml:space="preserve">    log_request(request-&gt;method, request-&gt;target, 204);</w:t>
      </w:r>
    </w:p>
    <w:p w14:paraId="43986CC6" w14:textId="77777777" w:rsidR="00B028F2" w:rsidRDefault="000D3C46">
      <w:pPr>
        <w:pStyle w:val="SourceCode"/>
      </w:pPr>
      <w:r>
        <w:t xml:space="preserve">    return queued;</w:t>
      </w:r>
    </w:p>
    <w:p w14:paraId="4991C8BD" w14:textId="77777777" w:rsidR="00B028F2" w:rsidRDefault="000D3C46">
      <w:pPr>
        <w:pStyle w:val="SourceCode"/>
      </w:pPr>
      <w:r>
        <w:t>}</w:t>
      </w:r>
    </w:p>
    <w:p w14:paraId="78CEC835" w14:textId="77777777" w:rsidR="00B028F2" w:rsidRDefault="00B028F2">
      <w:pPr>
        <w:pStyle w:val="SourceCode"/>
      </w:pPr>
    </w:p>
    <w:p w14:paraId="2FE39962" w14:textId="77777777" w:rsidR="00B028F2" w:rsidRDefault="000D3C46">
      <w:pPr>
        <w:pStyle w:val="SourceCode"/>
      </w:pPr>
      <w:r>
        <w:t>// Remember, Post/Redirect/Get: 303 See Other sends the browser to location</w:t>
      </w:r>
    </w:p>
    <w:p w14:paraId="49800F74" w14:textId="77777777" w:rsidR="00B028F2" w:rsidRDefault="000D3C46">
      <w:pPr>
        <w:pStyle w:val="SourceCode"/>
      </w:pPr>
      <w:r>
        <w:t>// with a GET (Lesson 8.4). set_cookie is the login's new session cookie,</w:t>
      </w:r>
    </w:p>
    <w:p w14:paraId="50DDC096" w14:textId="77777777" w:rsidR="00B028F2" w:rsidRDefault="000D3C46">
      <w:pPr>
        <w:pStyle w:val="SourceCode"/>
      </w:pPr>
      <w:r>
        <w:t>// the logout's ENDED_SESSION_COOKIE, or "" for none: libmicrohttpd sends</w:t>
      </w:r>
    </w:p>
    <w:p w14:paraId="66322676" w14:textId="77777777" w:rsidR="00B028F2" w:rsidRDefault="000D3C46">
      <w:pPr>
        <w:pStyle w:val="SourceCode"/>
      </w:pPr>
      <w:r>
        <w:t>// the headers when the answer is queued, so the cookie is added here.</w:t>
      </w:r>
    </w:p>
    <w:p w14:paraId="2CFA7341" w14:textId="77777777" w:rsidR="00B028F2" w:rsidRDefault="000D3C46">
      <w:pPr>
        <w:pStyle w:val="SourceCode"/>
      </w:pPr>
      <w:r>
        <w:t>static enum MHD_Result send_redirect(const struct Request *request,</w:t>
      </w:r>
    </w:p>
    <w:p w14:paraId="1F245E28" w14:textId="77777777" w:rsidR="00B028F2" w:rsidRDefault="000D3C46">
      <w:pPr>
        <w:pStyle w:val="SourceCode"/>
      </w:pPr>
      <w:r>
        <w:t xml:space="preserve">                                     const char *location,</w:t>
      </w:r>
    </w:p>
    <w:p w14:paraId="513CDA54" w14:textId="77777777" w:rsidR="00B028F2" w:rsidRDefault="000D3C46">
      <w:pPr>
        <w:pStyle w:val="SourceCode"/>
      </w:pPr>
      <w:r>
        <w:t xml:space="preserve">                                     const char *set_cookie)</w:t>
      </w:r>
    </w:p>
    <w:p w14:paraId="2690B264" w14:textId="77777777" w:rsidR="00B028F2" w:rsidRDefault="000D3C46">
      <w:pPr>
        <w:pStyle w:val="SourceCode"/>
      </w:pPr>
      <w:r>
        <w:t>{</w:t>
      </w:r>
    </w:p>
    <w:p w14:paraId="1818730F" w14:textId="77777777" w:rsidR="00B028F2" w:rsidRDefault="000D3C46">
      <w:pPr>
        <w:pStyle w:val="SourceCode"/>
      </w:pPr>
      <w:r>
        <w:t xml:space="preserve">    struct MHD_Response *response = MHD_create_response_from_buffer_copy(0, "");</w:t>
      </w:r>
    </w:p>
    <w:p w14:paraId="7D02B9EC" w14:textId="77777777" w:rsidR="00B028F2" w:rsidRDefault="000D3C46">
      <w:pPr>
        <w:pStyle w:val="SourceCode"/>
      </w:pPr>
      <w:r>
        <w:t xml:space="preserve">    MHD_add_response_header(response, "Location", location);</w:t>
      </w:r>
    </w:p>
    <w:p w14:paraId="6CA38AC4" w14:textId="77777777" w:rsidR="00B028F2" w:rsidRDefault="000D3C46">
      <w:pPr>
        <w:pStyle w:val="SourceCode"/>
      </w:pPr>
      <w:r>
        <w:t xml:space="preserve">    if (set_cookie[0] != '\0') {</w:t>
      </w:r>
    </w:p>
    <w:p w14:paraId="590F811B" w14:textId="77777777" w:rsidR="00B028F2" w:rsidRDefault="000D3C46">
      <w:pPr>
        <w:pStyle w:val="SourceCode"/>
      </w:pPr>
      <w:r>
        <w:t xml:space="preserve">        MHD_add_response_header(response, "Set-Cookie", set_cookie);</w:t>
      </w:r>
    </w:p>
    <w:p w14:paraId="42D8C50C" w14:textId="77777777" w:rsidR="00B028F2" w:rsidRDefault="000D3C46">
      <w:pPr>
        <w:pStyle w:val="SourceCode"/>
      </w:pPr>
      <w:r>
        <w:t xml:space="preserve">    }</w:t>
      </w:r>
    </w:p>
    <w:p w14:paraId="110C27D7" w14:textId="77777777" w:rsidR="00B028F2" w:rsidRDefault="000D3C46">
      <w:pPr>
        <w:pStyle w:val="SourceCode"/>
      </w:pPr>
      <w:r>
        <w:t xml:space="preserve">    enum MHD_Result queued =</w:t>
      </w:r>
    </w:p>
    <w:p w14:paraId="1A612BB7" w14:textId="77777777" w:rsidR="00B028F2" w:rsidRDefault="000D3C46">
      <w:pPr>
        <w:pStyle w:val="SourceCode"/>
      </w:pPr>
      <w:r>
        <w:t xml:space="preserve">        MHD_queue_response(request-&gt;connection, 303, response);</w:t>
      </w:r>
    </w:p>
    <w:p w14:paraId="1CD6BF55" w14:textId="77777777" w:rsidR="00B028F2" w:rsidRDefault="000D3C46">
      <w:pPr>
        <w:pStyle w:val="SourceCode"/>
      </w:pPr>
      <w:r>
        <w:t xml:space="preserve">    MHD_destroy_response(response);</w:t>
      </w:r>
    </w:p>
    <w:p w14:paraId="7576EE07" w14:textId="77777777" w:rsidR="00B028F2" w:rsidRDefault="000D3C46">
      <w:pPr>
        <w:pStyle w:val="SourceCode"/>
      </w:pPr>
      <w:r>
        <w:t xml:space="preserve">    log_request(request-&gt;method, request-&gt;target, 303);</w:t>
      </w:r>
    </w:p>
    <w:p w14:paraId="6E966DB0" w14:textId="77777777" w:rsidR="00B028F2" w:rsidRDefault="000D3C46">
      <w:pPr>
        <w:pStyle w:val="SourceCode"/>
      </w:pPr>
      <w:r>
        <w:t xml:space="preserve">    return queued;</w:t>
      </w:r>
    </w:p>
    <w:p w14:paraId="1BFAEF8D" w14:textId="77777777" w:rsidR="00B028F2" w:rsidRDefault="000D3C46">
      <w:pPr>
        <w:pStyle w:val="SourceCode"/>
      </w:pPr>
      <w:r>
        <w:t>}</w:t>
      </w:r>
    </w:p>
    <w:p w14:paraId="04C4BC62" w14:textId="77777777" w:rsidR="00B028F2" w:rsidRDefault="00B028F2">
      <w:pPr>
        <w:pStyle w:val="SourceCode"/>
      </w:pPr>
    </w:p>
    <w:p w14:paraId="0A7BAC02" w14:textId="77777777" w:rsidR="00B028F2" w:rsidRDefault="000D3C46">
      <w:pPr>
        <w:pStyle w:val="SourceCode"/>
      </w:pPr>
      <w:r>
        <w:t>// Remember, add text to the page, never past its end; fits becomes 0 when</w:t>
      </w:r>
    </w:p>
    <w:p w14:paraId="4582893D" w14:textId="77777777" w:rsidR="00B028F2" w:rsidRDefault="000D3C46">
      <w:pPr>
        <w:pStyle w:val="SourceCode"/>
      </w:pPr>
      <w:r>
        <w:t>// some was left out.</w:t>
      </w:r>
    </w:p>
    <w:p w14:paraId="3BD7D20F" w14:textId="77777777" w:rsidR="00B028F2" w:rsidRDefault="000D3C46">
      <w:pPr>
        <w:pStyle w:val="SourceCode"/>
      </w:pPr>
      <w:r>
        <w:t>static void append_text(struct Page *page, const char *added_text,</w:t>
      </w:r>
    </w:p>
    <w:p w14:paraId="61A26EAD" w14:textId="77777777" w:rsidR="00B028F2" w:rsidRDefault="000D3C46">
      <w:pPr>
        <w:pStyle w:val="SourceCode"/>
      </w:pPr>
      <w:r>
        <w:t xml:space="preserve">                        size_t length)</w:t>
      </w:r>
    </w:p>
    <w:p w14:paraId="2F7CCBE6" w14:textId="77777777" w:rsidR="00B028F2" w:rsidRDefault="000D3C46">
      <w:pPr>
        <w:pStyle w:val="SourceCode"/>
      </w:pPr>
      <w:r>
        <w:t>{</w:t>
      </w:r>
    </w:p>
    <w:p w14:paraId="61A7035B" w14:textId="77777777" w:rsidR="00B028F2" w:rsidRDefault="000D3C46">
      <w:pPr>
        <w:pStyle w:val="SourceCode"/>
      </w:pPr>
      <w:r>
        <w:t xml:space="preserve">    if (page-&gt;length + length &gt;= PAGE_SIZE) {</w:t>
      </w:r>
    </w:p>
    <w:p w14:paraId="5F389ADD" w14:textId="77777777" w:rsidR="00B028F2" w:rsidRDefault="000D3C46">
      <w:pPr>
        <w:pStyle w:val="SourceCode"/>
      </w:pPr>
      <w:r>
        <w:t xml:space="preserve">        page-&gt;fits = 0;</w:t>
      </w:r>
    </w:p>
    <w:p w14:paraId="199A0434" w14:textId="77777777" w:rsidR="00B028F2" w:rsidRDefault="000D3C46">
      <w:pPr>
        <w:pStyle w:val="SourceCode"/>
      </w:pPr>
      <w:r>
        <w:t xml:space="preserve">        return;</w:t>
      </w:r>
    </w:p>
    <w:p w14:paraId="449FF24B" w14:textId="77777777" w:rsidR="00B028F2" w:rsidRDefault="000D3C46">
      <w:pPr>
        <w:pStyle w:val="SourceCode"/>
      </w:pPr>
      <w:r>
        <w:t xml:space="preserve">    }</w:t>
      </w:r>
    </w:p>
    <w:p w14:paraId="471EF1F3" w14:textId="77777777" w:rsidR="00B028F2" w:rsidRDefault="000D3C46">
      <w:pPr>
        <w:pStyle w:val="SourceCode"/>
      </w:pPr>
      <w:r>
        <w:t xml:space="preserve">    memcpy(&amp;page-&gt;html[page-&gt;length], added_text, length);</w:t>
      </w:r>
    </w:p>
    <w:p w14:paraId="0934D4CB" w14:textId="77777777" w:rsidR="00B028F2" w:rsidRDefault="000D3C46">
      <w:pPr>
        <w:pStyle w:val="SourceCode"/>
      </w:pPr>
      <w:r>
        <w:t xml:space="preserve">    page-&gt;length += length;</w:t>
      </w:r>
    </w:p>
    <w:p w14:paraId="4AD4173C" w14:textId="77777777" w:rsidR="00B028F2" w:rsidRDefault="000D3C46">
      <w:pPr>
        <w:pStyle w:val="SourceCode"/>
      </w:pPr>
      <w:r>
        <w:t xml:space="preserve">    page-&gt;html[page-&gt;length] = '\0';</w:t>
      </w:r>
    </w:p>
    <w:p w14:paraId="458C2812" w14:textId="77777777" w:rsidR="00B028F2" w:rsidRDefault="000D3C46">
      <w:pPr>
        <w:pStyle w:val="SourceCode"/>
      </w:pPr>
      <w:r>
        <w:t>}</w:t>
      </w:r>
    </w:p>
    <w:p w14:paraId="2CEA1B20" w14:textId="77777777" w:rsidR="00B028F2" w:rsidRDefault="00B028F2">
      <w:pPr>
        <w:pStyle w:val="SourceCode"/>
      </w:pPr>
    </w:p>
    <w:p w14:paraId="2C1F5346" w14:textId="77777777" w:rsidR="00B028F2" w:rsidRDefault="000D3C46">
      <w:pPr>
        <w:pStyle w:val="SourceCode"/>
      </w:pPr>
      <w:r>
        <w:t>// Remember, html_escape writes HTML's five special characters as escapes,</w:t>
      </w:r>
    </w:p>
    <w:p w14:paraId="48CA6432" w14:textId="77777777" w:rsidR="00B028F2" w:rsidRDefault="000D3C46">
      <w:pPr>
        <w:pStyle w:val="SourceCode"/>
      </w:pPr>
      <w:r>
        <w:t>// so the browser shows them as text, in an element or inside value="...".</w:t>
      </w:r>
    </w:p>
    <w:p w14:paraId="17729BBF" w14:textId="77777777" w:rsidR="00B028F2" w:rsidRDefault="000D3C46">
      <w:pPr>
        <w:pStyle w:val="SourceCode"/>
      </w:pPr>
      <w:r>
        <w:t>static void html_escape(struct Page *page, const char *unsafe_text)</w:t>
      </w:r>
    </w:p>
    <w:p w14:paraId="22CDB01A" w14:textId="77777777" w:rsidR="00B028F2" w:rsidRDefault="000D3C46">
      <w:pPr>
        <w:pStyle w:val="SourceCode"/>
      </w:pPr>
      <w:r>
        <w:t>{</w:t>
      </w:r>
    </w:p>
    <w:p w14:paraId="47E99463" w14:textId="77777777" w:rsidR="00B028F2" w:rsidRDefault="000D3C46">
      <w:pPr>
        <w:pStyle w:val="SourceCode"/>
      </w:pPr>
      <w:r>
        <w:t xml:space="preserve">    for (size_t index = 0; unsafe_text[index] != '\0'; index++) {</w:t>
      </w:r>
    </w:p>
    <w:p w14:paraId="66EE639E" w14:textId="77777777" w:rsidR="00B028F2" w:rsidRDefault="000D3C46">
      <w:pPr>
        <w:pStyle w:val="SourceCode"/>
      </w:pPr>
      <w:r>
        <w:t xml:space="preserve">        char character = unsafe_text[index];</w:t>
      </w:r>
    </w:p>
    <w:p w14:paraId="62709371" w14:textId="77777777" w:rsidR="00B028F2" w:rsidRDefault="000D3C46">
      <w:pPr>
        <w:pStyle w:val="SourceCode"/>
      </w:pPr>
      <w:r>
        <w:t xml:space="preserve">        if (character == '&amp;') {</w:t>
      </w:r>
    </w:p>
    <w:p w14:paraId="13D5373C" w14:textId="77777777" w:rsidR="00B028F2" w:rsidRDefault="000D3C46">
      <w:pPr>
        <w:pStyle w:val="SourceCode"/>
      </w:pPr>
      <w:r>
        <w:t xml:space="preserve">            append_text(page, "&amp;amp;", strlen("&amp;amp;"));</w:t>
      </w:r>
    </w:p>
    <w:p w14:paraId="75B4C2D3" w14:textId="77777777" w:rsidR="00B028F2" w:rsidRDefault="000D3C46">
      <w:pPr>
        <w:pStyle w:val="SourceCode"/>
      </w:pPr>
      <w:r>
        <w:t xml:space="preserve">        } else if (character == '&lt;') {</w:t>
      </w:r>
    </w:p>
    <w:p w14:paraId="32A3042D" w14:textId="77777777" w:rsidR="00B028F2" w:rsidRDefault="000D3C46">
      <w:pPr>
        <w:pStyle w:val="SourceCode"/>
      </w:pPr>
      <w:r>
        <w:t xml:space="preserve">            append_text(page, "&amp;lt;", strlen("&amp;lt;"));</w:t>
      </w:r>
    </w:p>
    <w:p w14:paraId="32E3FF00" w14:textId="77777777" w:rsidR="00B028F2" w:rsidRDefault="000D3C46">
      <w:pPr>
        <w:pStyle w:val="SourceCode"/>
      </w:pPr>
      <w:r>
        <w:t xml:space="preserve">        } else if (character == '&gt;') {</w:t>
      </w:r>
    </w:p>
    <w:p w14:paraId="6FBA75DE" w14:textId="77777777" w:rsidR="00B028F2" w:rsidRDefault="000D3C46">
      <w:pPr>
        <w:pStyle w:val="SourceCode"/>
      </w:pPr>
      <w:r>
        <w:t xml:space="preserve">            append_text(page, "&amp;gt;", strlen("&amp;gt;"));</w:t>
      </w:r>
    </w:p>
    <w:p w14:paraId="5F48C1CE" w14:textId="77777777" w:rsidR="00B028F2" w:rsidRDefault="000D3C46">
      <w:pPr>
        <w:pStyle w:val="SourceCode"/>
      </w:pPr>
      <w:r>
        <w:t xml:space="preserve">        } else if (character == '"') {</w:t>
      </w:r>
    </w:p>
    <w:p w14:paraId="053FD4EE" w14:textId="77777777" w:rsidR="00B028F2" w:rsidRDefault="000D3C46">
      <w:pPr>
        <w:pStyle w:val="SourceCode"/>
      </w:pPr>
      <w:r>
        <w:t xml:space="preserve">            append_text(page, "&amp;#34;", strlen("&amp;#34;"));</w:t>
      </w:r>
    </w:p>
    <w:p w14:paraId="7CD860CF" w14:textId="77777777" w:rsidR="00B028F2" w:rsidRDefault="000D3C46">
      <w:pPr>
        <w:pStyle w:val="SourceCode"/>
      </w:pPr>
      <w:r>
        <w:t xml:space="preserve">        } else if (character == '\'') {</w:t>
      </w:r>
    </w:p>
    <w:p w14:paraId="1406E7CD" w14:textId="77777777" w:rsidR="00B028F2" w:rsidRDefault="000D3C46">
      <w:pPr>
        <w:pStyle w:val="SourceCode"/>
      </w:pPr>
      <w:r>
        <w:t xml:space="preserve">            append_text(page, "&amp;#39;", strlen("&amp;#39;"));</w:t>
      </w:r>
    </w:p>
    <w:p w14:paraId="67F76E06" w14:textId="77777777" w:rsidR="00B028F2" w:rsidRDefault="000D3C46">
      <w:pPr>
        <w:pStyle w:val="SourceCode"/>
      </w:pPr>
      <w:r>
        <w:t xml:space="preserve">        } else {</w:t>
      </w:r>
    </w:p>
    <w:p w14:paraId="1A44D21F" w14:textId="77777777" w:rsidR="00B028F2" w:rsidRDefault="000D3C46">
      <w:pPr>
        <w:pStyle w:val="SourceCode"/>
      </w:pPr>
      <w:r>
        <w:t xml:space="preserve">            append_text(page, &amp;unsafe_text[index], 1);</w:t>
      </w:r>
    </w:p>
    <w:p w14:paraId="5D3D9EFD" w14:textId="77777777" w:rsidR="00B028F2" w:rsidRDefault="000D3C46">
      <w:pPr>
        <w:pStyle w:val="SourceCode"/>
      </w:pPr>
      <w:r>
        <w:t xml:space="preserve">        }</w:t>
      </w:r>
    </w:p>
    <w:p w14:paraId="200944CD" w14:textId="77777777" w:rsidR="00B028F2" w:rsidRDefault="000D3C46">
      <w:pPr>
        <w:pStyle w:val="SourceCode"/>
      </w:pPr>
      <w:r>
        <w:t xml:space="preserve">    }</w:t>
      </w:r>
    </w:p>
    <w:p w14:paraId="1EA12DBD" w14:textId="77777777" w:rsidR="00B028F2" w:rsidRDefault="000D3C46">
      <w:pPr>
        <w:pStyle w:val="SourceCode"/>
      </w:pPr>
      <w:r>
        <w:t>}</w:t>
      </w:r>
    </w:p>
    <w:p w14:paraId="28646728" w14:textId="77777777" w:rsidR="00B028F2" w:rsidRDefault="00B028F2">
      <w:pPr>
        <w:pStyle w:val="SourceCode"/>
      </w:pPr>
    </w:p>
    <w:p w14:paraId="2ED6258D" w14:textId="77777777" w:rsidR="00B028F2" w:rsidRDefault="000D3C46">
      <w:pPr>
        <w:pStyle w:val="SourceCode"/>
      </w:pPr>
      <w:r>
        <w:t>// Remember, the position of the first wanted text at or after from and</w:t>
      </w:r>
    </w:p>
    <w:p w14:paraId="686B58A7" w14:textId="77777777" w:rsidR="00B028F2" w:rsidRDefault="000D3C46">
      <w:pPr>
        <w:pStyle w:val="SourceCode"/>
      </w:pPr>
      <w:r>
        <w:t>// ending before end, or end when there is none.</w:t>
      </w:r>
    </w:p>
    <w:p w14:paraId="7934F4FA" w14:textId="77777777" w:rsidR="00B028F2" w:rsidRDefault="000D3C46">
      <w:pPr>
        <w:pStyle w:val="SourceCode"/>
      </w:pPr>
      <w:r>
        <w:t>static size_t find_text(const char *template_text, size_t from, size_t end,</w:t>
      </w:r>
    </w:p>
    <w:p w14:paraId="7FA713C0" w14:textId="77777777" w:rsidR="00B028F2" w:rsidRDefault="000D3C46">
      <w:pPr>
        <w:pStyle w:val="SourceCode"/>
      </w:pPr>
      <w:r>
        <w:t xml:space="preserve">                        const char *wanted)</w:t>
      </w:r>
    </w:p>
    <w:p w14:paraId="47ADB38C" w14:textId="77777777" w:rsidR="00B028F2" w:rsidRDefault="000D3C46">
      <w:pPr>
        <w:pStyle w:val="SourceCode"/>
      </w:pPr>
      <w:r>
        <w:t>{</w:t>
      </w:r>
    </w:p>
    <w:p w14:paraId="6DCDD301" w14:textId="77777777" w:rsidR="00B028F2" w:rsidRDefault="000D3C46">
      <w:pPr>
        <w:pStyle w:val="SourceCode"/>
      </w:pPr>
      <w:r>
        <w:t xml:space="preserve">    size_t wanted_length = strlen(wanted);</w:t>
      </w:r>
    </w:p>
    <w:p w14:paraId="0C24C2B4" w14:textId="77777777" w:rsidR="00B028F2" w:rsidRDefault="000D3C46">
      <w:pPr>
        <w:pStyle w:val="SourceCode"/>
      </w:pPr>
      <w:r>
        <w:t xml:space="preserve">    for (size_t index = from; index + wanted_length &lt;= end; index++) {</w:t>
      </w:r>
    </w:p>
    <w:p w14:paraId="794E383F" w14:textId="77777777" w:rsidR="00B028F2" w:rsidRDefault="000D3C46">
      <w:pPr>
        <w:pStyle w:val="SourceCode"/>
      </w:pPr>
      <w:r>
        <w:t xml:space="preserve">        if (strncmp(&amp;template_text[index], wanted, wanted_length) == 0) {</w:t>
      </w:r>
    </w:p>
    <w:p w14:paraId="48D0C651" w14:textId="77777777" w:rsidR="00B028F2" w:rsidRDefault="000D3C46">
      <w:pPr>
        <w:pStyle w:val="SourceCode"/>
      </w:pPr>
      <w:r>
        <w:t xml:space="preserve">            return index;</w:t>
      </w:r>
    </w:p>
    <w:p w14:paraId="0C54EDF7" w14:textId="77777777" w:rsidR="00B028F2" w:rsidRDefault="000D3C46">
      <w:pPr>
        <w:pStyle w:val="SourceCode"/>
      </w:pPr>
      <w:r>
        <w:t xml:space="preserve">        }</w:t>
      </w:r>
    </w:p>
    <w:p w14:paraId="3139DCB8" w14:textId="77777777" w:rsidR="00B028F2" w:rsidRDefault="000D3C46">
      <w:pPr>
        <w:pStyle w:val="SourceCode"/>
      </w:pPr>
      <w:r>
        <w:t xml:space="preserve">    }</w:t>
      </w:r>
    </w:p>
    <w:p w14:paraId="13D55D55" w14:textId="77777777" w:rsidR="00B028F2" w:rsidRDefault="000D3C46">
      <w:pPr>
        <w:pStyle w:val="SourceCode"/>
      </w:pPr>
      <w:r>
        <w:t xml:space="preserve">    return end;</w:t>
      </w:r>
    </w:p>
    <w:p w14:paraId="7B6A3B39" w14:textId="77777777" w:rsidR="00B028F2" w:rsidRDefault="000D3C46">
      <w:pPr>
        <w:pStyle w:val="SourceCode"/>
      </w:pPr>
      <w:r>
        <w:t>}</w:t>
      </w:r>
    </w:p>
    <w:p w14:paraId="356F0680" w14:textId="77777777" w:rsidR="00B028F2" w:rsidRDefault="00B028F2">
      <w:pPr>
        <w:pStyle w:val="SourceCode"/>
      </w:pPr>
    </w:p>
    <w:p w14:paraId="7F591BA9" w14:textId="77777777" w:rsidR="00B028F2" w:rsidRDefault="000D3C46">
      <w:pPr>
        <w:pStyle w:val="SourceCode"/>
      </w:pPr>
      <w:r>
        <w:t>// Remember, write the escaped value of the field with this name; a name</w:t>
      </w:r>
    </w:p>
    <w:p w14:paraId="18872752" w14:textId="77777777" w:rsidR="00B028F2" w:rsidRDefault="000D3C46">
      <w:pPr>
        <w:pStyle w:val="SourceCode"/>
      </w:pPr>
      <w:r>
        <w:t>// with no field writes nothing.</w:t>
      </w:r>
    </w:p>
    <w:p w14:paraId="13FC3142" w14:textId="77777777" w:rsidR="00B028F2" w:rsidRDefault="000D3C46">
      <w:pPr>
        <w:pStyle w:val="SourceCode"/>
      </w:pPr>
      <w:r>
        <w:t>static void write_field(struct Page *page, const char *placeholder_name,</w:t>
      </w:r>
    </w:p>
    <w:p w14:paraId="4CFA7ADB" w14:textId="77777777" w:rsidR="00B028F2" w:rsidRDefault="000D3C46">
      <w:pPr>
        <w:pStyle w:val="SourceCode"/>
      </w:pPr>
      <w:r>
        <w:t xml:space="preserve">                        size_t name_length, const struct Field *fields,</w:t>
      </w:r>
    </w:p>
    <w:p w14:paraId="40480125" w14:textId="77777777" w:rsidR="00B028F2" w:rsidRDefault="000D3C46">
      <w:pPr>
        <w:pStyle w:val="SourceCode"/>
      </w:pPr>
      <w:r>
        <w:t xml:space="preserve">                        size_t field_count)</w:t>
      </w:r>
    </w:p>
    <w:p w14:paraId="2560BD43" w14:textId="77777777" w:rsidR="00B028F2" w:rsidRDefault="000D3C46">
      <w:pPr>
        <w:pStyle w:val="SourceCode"/>
      </w:pPr>
      <w:r>
        <w:t>{</w:t>
      </w:r>
    </w:p>
    <w:p w14:paraId="0B497E7F" w14:textId="77777777" w:rsidR="00B028F2" w:rsidRDefault="000D3C46">
      <w:pPr>
        <w:pStyle w:val="SourceCode"/>
      </w:pPr>
      <w:r>
        <w:t xml:space="preserve">    for (size_t index = 0; index &lt; field_count; index++) {</w:t>
      </w:r>
    </w:p>
    <w:p w14:paraId="1D8688BC" w14:textId="77777777" w:rsidR="00B028F2" w:rsidRDefault="000D3C46">
      <w:pPr>
        <w:pStyle w:val="SourceCode"/>
      </w:pPr>
      <w:r>
        <w:t xml:space="preserve">        if (strlen(fields[index].field_name) == name_length &amp;&amp;</w:t>
      </w:r>
    </w:p>
    <w:p w14:paraId="4D38496C" w14:textId="77777777" w:rsidR="00B028F2" w:rsidRDefault="000D3C46">
      <w:pPr>
        <w:pStyle w:val="SourceCode"/>
      </w:pPr>
      <w:r>
        <w:t xml:space="preserve">            strncmp(fields[index].field_name, placeholder_name,</w:t>
      </w:r>
    </w:p>
    <w:p w14:paraId="036585C3" w14:textId="77777777" w:rsidR="00B028F2" w:rsidRDefault="000D3C46">
      <w:pPr>
        <w:pStyle w:val="SourceCode"/>
      </w:pPr>
      <w:r>
        <w:t xml:space="preserve">                    name_length) == 0) {</w:t>
      </w:r>
    </w:p>
    <w:p w14:paraId="68C92EED" w14:textId="77777777" w:rsidR="00B028F2" w:rsidRDefault="000D3C46">
      <w:pPr>
        <w:pStyle w:val="SourceCode"/>
      </w:pPr>
      <w:r>
        <w:t xml:space="preserve">            html_escape(page, fields[index].field_value);</w:t>
      </w:r>
    </w:p>
    <w:p w14:paraId="091A36EF" w14:textId="77777777" w:rsidR="00B028F2" w:rsidRDefault="000D3C46">
      <w:pPr>
        <w:pStyle w:val="SourceCode"/>
      </w:pPr>
      <w:r>
        <w:t xml:space="preserve">            return;</w:t>
      </w:r>
    </w:p>
    <w:p w14:paraId="4DBA1377" w14:textId="77777777" w:rsidR="00B028F2" w:rsidRDefault="000D3C46">
      <w:pPr>
        <w:pStyle w:val="SourceCode"/>
      </w:pPr>
      <w:r>
        <w:t xml:space="preserve">        }</w:t>
      </w:r>
    </w:p>
    <w:p w14:paraId="76898F3F" w14:textId="77777777" w:rsidR="00B028F2" w:rsidRDefault="000D3C46">
      <w:pPr>
        <w:pStyle w:val="SourceCode"/>
      </w:pPr>
      <w:r>
        <w:t xml:space="preserve">    }</w:t>
      </w:r>
    </w:p>
    <w:p w14:paraId="16496DFC" w14:textId="77777777" w:rsidR="00B028F2" w:rsidRDefault="000D3C46">
      <w:pPr>
        <w:pStyle w:val="SourceCode"/>
      </w:pPr>
      <w:r>
        <w:t>}</w:t>
      </w:r>
    </w:p>
    <w:p w14:paraId="1A0D0709" w14:textId="77777777" w:rsidR="00B028F2" w:rsidRDefault="00B028F2">
      <w:pPr>
        <w:pStyle w:val="SourceCode"/>
      </w:pPr>
    </w:p>
    <w:p w14:paraId="00D39760" w14:textId="77777777" w:rsidR="00B028F2" w:rsidRDefault="000D3C46">
      <w:pPr>
        <w:pStyle w:val="SourceCode"/>
      </w:pPr>
      <w:r>
        <w:t>// Remember, add the template's text from start to end, with each {{ name }}</w:t>
      </w:r>
    </w:p>
    <w:p w14:paraId="5062ECB4" w14:textId="77777777" w:rsidR="00B028F2" w:rsidRDefault="000D3C46">
      <w:pPr>
        <w:pStyle w:val="SourceCode"/>
      </w:pPr>
      <w:r>
        <w:t>// replaced by the escaped value of that field.</w:t>
      </w:r>
    </w:p>
    <w:p w14:paraId="7E1FA362" w14:textId="77777777" w:rsidR="00B028F2" w:rsidRDefault="000D3C46">
      <w:pPr>
        <w:pStyle w:val="SourceCode"/>
      </w:pPr>
      <w:r>
        <w:t>static void fill(struct Page *page, const char *template_text, size_t start,</w:t>
      </w:r>
    </w:p>
    <w:p w14:paraId="1ECBE4C8" w14:textId="77777777" w:rsidR="00B028F2" w:rsidRDefault="000D3C46">
      <w:pPr>
        <w:pStyle w:val="SourceCode"/>
      </w:pPr>
      <w:r>
        <w:t xml:space="preserve">                 size_t end, const struct Field *fields, size_t field_count)</w:t>
      </w:r>
    </w:p>
    <w:p w14:paraId="0F14A201" w14:textId="77777777" w:rsidR="00B028F2" w:rsidRDefault="000D3C46">
      <w:pPr>
        <w:pStyle w:val="SourceCode"/>
      </w:pPr>
      <w:r>
        <w:t>{</w:t>
      </w:r>
    </w:p>
    <w:p w14:paraId="2597AF92" w14:textId="77777777" w:rsidR="00B028F2" w:rsidRDefault="000D3C46">
      <w:pPr>
        <w:pStyle w:val="SourceCode"/>
      </w:pPr>
      <w:r>
        <w:t xml:space="preserve">    size_t position = start;</w:t>
      </w:r>
    </w:p>
    <w:p w14:paraId="47373826" w14:textId="77777777" w:rsidR="00B028F2" w:rsidRDefault="000D3C46">
      <w:pPr>
        <w:pStyle w:val="SourceCode"/>
      </w:pPr>
      <w:r>
        <w:t xml:space="preserve">    while (position &lt; end) {</w:t>
      </w:r>
    </w:p>
    <w:p w14:paraId="2C71E7EB" w14:textId="77777777" w:rsidR="00B028F2" w:rsidRDefault="000D3C46">
      <w:pPr>
        <w:pStyle w:val="SourceCode"/>
      </w:pPr>
      <w:r>
        <w:t xml:space="preserve">        size_t open = find_text(template_text, position, end, PLACEHOLDER_OPEN);</w:t>
      </w:r>
    </w:p>
    <w:p w14:paraId="28DADB3E" w14:textId="77777777" w:rsidR="00B028F2" w:rsidRDefault="000D3C46">
      <w:pPr>
        <w:pStyle w:val="SourceCode"/>
      </w:pPr>
      <w:r>
        <w:t xml:space="preserve">        append_text(page, &amp;template_text[position], open - position);</w:t>
      </w:r>
    </w:p>
    <w:p w14:paraId="6F19AE31" w14:textId="77777777" w:rsidR="00B028F2" w:rsidRDefault="000D3C46">
      <w:pPr>
        <w:pStyle w:val="SourceCode"/>
      </w:pPr>
      <w:r>
        <w:t xml:space="preserve">        if (open == end) {</w:t>
      </w:r>
    </w:p>
    <w:p w14:paraId="473C7161" w14:textId="77777777" w:rsidR="00B028F2" w:rsidRDefault="000D3C46">
      <w:pPr>
        <w:pStyle w:val="SourceCode"/>
      </w:pPr>
      <w:r>
        <w:t xml:space="preserve">            return;</w:t>
      </w:r>
    </w:p>
    <w:p w14:paraId="74D67F82" w14:textId="77777777" w:rsidR="00B028F2" w:rsidRDefault="000D3C46">
      <w:pPr>
        <w:pStyle w:val="SourceCode"/>
      </w:pPr>
      <w:r>
        <w:t xml:space="preserve">        }</w:t>
      </w:r>
    </w:p>
    <w:p w14:paraId="63E6A64B" w14:textId="77777777" w:rsidR="00B028F2" w:rsidRDefault="000D3C46">
      <w:pPr>
        <w:pStyle w:val="SourceCode"/>
      </w:pPr>
      <w:r>
        <w:t xml:space="preserve">        size_t name_start = open + strlen(PLACEHOLDER_OPEN);</w:t>
      </w:r>
    </w:p>
    <w:p w14:paraId="2286860E" w14:textId="77777777" w:rsidR="00B028F2" w:rsidRDefault="000D3C46">
      <w:pPr>
        <w:pStyle w:val="SourceCode"/>
      </w:pPr>
      <w:r>
        <w:t xml:space="preserve">        size_t close =</w:t>
      </w:r>
    </w:p>
    <w:p w14:paraId="1DD195C3" w14:textId="77777777" w:rsidR="00B028F2" w:rsidRDefault="000D3C46">
      <w:pPr>
        <w:pStyle w:val="SourceCode"/>
      </w:pPr>
      <w:r>
        <w:t xml:space="preserve">            find_text(template_text, name_start, end, PLACEHOLDER_CLOSE);</w:t>
      </w:r>
    </w:p>
    <w:p w14:paraId="0C6B290B" w14:textId="77777777" w:rsidR="00B028F2" w:rsidRDefault="000D3C46">
      <w:pPr>
        <w:pStyle w:val="SourceCode"/>
      </w:pPr>
      <w:r>
        <w:t xml:space="preserve">        if (close == end) {</w:t>
      </w:r>
    </w:p>
    <w:p w14:paraId="06123E40" w14:textId="77777777" w:rsidR="00B028F2" w:rsidRDefault="000D3C46">
      <w:pPr>
        <w:pStyle w:val="SourceCode"/>
      </w:pPr>
      <w:r>
        <w:t xml:space="preserve">            append_text(page, &amp;template_text[open], end - open);</w:t>
      </w:r>
    </w:p>
    <w:p w14:paraId="04EADA05" w14:textId="77777777" w:rsidR="00B028F2" w:rsidRDefault="000D3C46">
      <w:pPr>
        <w:pStyle w:val="SourceCode"/>
      </w:pPr>
      <w:r>
        <w:t xml:space="preserve">            return;</w:t>
      </w:r>
    </w:p>
    <w:p w14:paraId="40BAB135" w14:textId="77777777" w:rsidR="00B028F2" w:rsidRDefault="000D3C46">
      <w:pPr>
        <w:pStyle w:val="SourceCode"/>
      </w:pPr>
      <w:r>
        <w:t xml:space="preserve">        }</w:t>
      </w:r>
    </w:p>
    <w:p w14:paraId="552D0B5B" w14:textId="77777777" w:rsidR="00B028F2" w:rsidRDefault="000D3C46">
      <w:pPr>
        <w:pStyle w:val="SourceCode"/>
      </w:pPr>
      <w:r>
        <w:t xml:space="preserve">        write_field(page, &amp;template_text[name_start], close - name_start,</w:t>
      </w:r>
    </w:p>
    <w:p w14:paraId="3C197860" w14:textId="77777777" w:rsidR="00B028F2" w:rsidRDefault="000D3C46">
      <w:pPr>
        <w:pStyle w:val="SourceCode"/>
      </w:pPr>
      <w:r>
        <w:t xml:space="preserve">                    fields, field_count);</w:t>
      </w:r>
    </w:p>
    <w:p w14:paraId="382BDE4E" w14:textId="77777777" w:rsidR="00B028F2" w:rsidRDefault="000D3C46">
      <w:pPr>
        <w:pStyle w:val="SourceCode"/>
      </w:pPr>
      <w:r>
        <w:t xml:space="preserve">        position = close + strlen(PLACEHOLDER_CLOSE);</w:t>
      </w:r>
    </w:p>
    <w:p w14:paraId="05FC319A" w14:textId="77777777" w:rsidR="00B028F2" w:rsidRDefault="000D3C46">
      <w:pPr>
        <w:pStyle w:val="SourceCode"/>
      </w:pPr>
      <w:r>
        <w:t xml:space="preserve">    }</w:t>
      </w:r>
    </w:p>
    <w:p w14:paraId="37079D90" w14:textId="77777777" w:rsidR="00B028F2" w:rsidRDefault="000D3C46">
      <w:pPr>
        <w:pStyle w:val="SourceCode"/>
      </w:pPr>
      <w:r>
        <w:t>}</w:t>
      </w:r>
    </w:p>
    <w:p w14:paraId="3A347521" w14:textId="77777777" w:rsidR="00B028F2" w:rsidRDefault="00B028F2">
      <w:pPr>
        <w:pStyle w:val="SourceCode"/>
      </w:pPr>
    </w:p>
    <w:p w14:paraId="097E4856" w14:textId="77777777" w:rsidR="00B028F2" w:rsidRDefault="000D3C46">
      <w:pPr>
        <w:pStyle w:val="SourceCode"/>
      </w:pPr>
      <w:r>
        <w:t>// Remember, render makes a page from a template and its data: the fields</w:t>
      </w:r>
    </w:p>
    <w:p w14:paraId="4CA9BA72" w14:textId="77777777" w:rsidR="00B028F2" w:rsidRDefault="000D3C46">
      <w:pPr>
        <w:pStyle w:val="SourceCode"/>
      </w:pPr>
      <w:r>
        <w:t>// outside the {{#contacts}} section, and the section once for each contact.</w:t>
      </w:r>
    </w:p>
    <w:p w14:paraId="266291E4" w14:textId="77777777" w:rsidR="00B028F2" w:rsidRDefault="000D3C46">
      <w:pPr>
        <w:pStyle w:val="SourceCode"/>
      </w:pPr>
      <w:r>
        <w:t>// Returns 1, or 0 when the page did not fit in PAGE_SIZE.</w:t>
      </w:r>
    </w:p>
    <w:p w14:paraId="2E838F93" w14:textId="77777777" w:rsidR="00B028F2" w:rsidRDefault="000D3C46">
      <w:pPr>
        <w:pStyle w:val="SourceCode"/>
      </w:pPr>
      <w:r>
        <w:t>static int render(struct Page *page, const char *template_text,</w:t>
      </w:r>
    </w:p>
    <w:p w14:paraId="0827D9A4" w14:textId="77777777" w:rsidR="00B028F2" w:rsidRDefault="000D3C46">
      <w:pPr>
        <w:pStyle w:val="SourceCode"/>
      </w:pPr>
      <w:r>
        <w:t xml:space="preserve">                  const struct PageData *page_data)</w:t>
      </w:r>
    </w:p>
    <w:p w14:paraId="7BD516E1" w14:textId="77777777" w:rsidR="00B028F2" w:rsidRDefault="000D3C46">
      <w:pPr>
        <w:pStyle w:val="SourceCode"/>
      </w:pPr>
      <w:r>
        <w:t>{</w:t>
      </w:r>
    </w:p>
    <w:p w14:paraId="38DBBFAF" w14:textId="77777777" w:rsidR="00B028F2" w:rsidRDefault="000D3C46">
      <w:pPr>
        <w:pStyle w:val="SourceCode"/>
      </w:pPr>
      <w:r>
        <w:t xml:space="preserve">    page-&gt;length = 0;</w:t>
      </w:r>
    </w:p>
    <w:p w14:paraId="61555F7C" w14:textId="77777777" w:rsidR="00B028F2" w:rsidRDefault="000D3C46">
      <w:pPr>
        <w:pStyle w:val="SourceCode"/>
      </w:pPr>
      <w:r>
        <w:t xml:space="preserve">    page-&gt;html[0] = '\0';</w:t>
      </w:r>
    </w:p>
    <w:p w14:paraId="233CF9C1" w14:textId="77777777" w:rsidR="00B028F2" w:rsidRDefault="000D3C46">
      <w:pPr>
        <w:pStyle w:val="SourceCode"/>
      </w:pPr>
      <w:r>
        <w:t xml:space="preserve">    page-&gt;fits = 1;</w:t>
      </w:r>
    </w:p>
    <w:p w14:paraId="7546358E" w14:textId="77777777" w:rsidR="00B028F2" w:rsidRDefault="000D3C46">
      <w:pPr>
        <w:pStyle w:val="SourceCode"/>
      </w:pPr>
      <w:r>
        <w:t xml:space="preserve">    size_t end = strlen(template_text);</w:t>
      </w:r>
    </w:p>
    <w:p w14:paraId="21817DA0" w14:textId="77777777" w:rsidR="00B028F2" w:rsidRDefault="000D3C46">
      <w:pPr>
        <w:pStyle w:val="SourceCode"/>
      </w:pPr>
      <w:r>
        <w:t xml:space="preserve">    size_t section_start = find_text(template_text, 0, end, SECTION_START);</w:t>
      </w:r>
    </w:p>
    <w:p w14:paraId="7FBD3278" w14:textId="77777777" w:rsidR="00B028F2" w:rsidRDefault="000D3C46">
      <w:pPr>
        <w:pStyle w:val="SourceCode"/>
      </w:pPr>
      <w:r>
        <w:t xml:space="preserve">    fill(page, template_text, 0, section_start, page_data-&gt;fields,</w:t>
      </w:r>
    </w:p>
    <w:p w14:paraId="18463383" w14:textId="77777777" w:rsidR="00B028F2" w:rsidRDefault="000D3C46">
      <w:pPr>
        <w:pStyle w:val="SourceCode"/>
      </w:pPr>
      <w:r>
        <w:t xml:space="preserve">         page_data-&gt;field_count);</w:t>
      </w:r>
    </w:p>
    <w:p w14:paraId="5832DD43" w14:textId="77777777" w:rsidR="00B028F2" w:rsidRDefault="000D3C46">
      <w:pPr>
        <w:pStyle w:val="SourceCode"/>
      </w:pPr>
      <w:r>
        <w:t xml:space="preserve">    if (section_start == end) {</w:t>
      </w:r>
    </w:p>
    <w:p w14:paraId="325F47C8" w14:textId="77777777" w:rsidR="00B028F2" w:rsidRDefault="000D3C46">
      <w:pPr>
        <w:pStyle w:val="SourceCode"/>
      </w:pPr>
      <w:r>
        <w:t xml:space="preserve">        return page-&gt;fits;</w:t>
      </w:r>
    </w:p>
    <w:p w14:paraId="0C51817A" w14:textId="77777777" w:rsidR="00B028F2" w:rsidRDefault="000D3C46">
      <w:pPr>
        <w:pStyle w:val="SourceCode"/>
      </w:pPr>
      <w:r>
        <w:t xml:space="preserve">    }</w:t>
      </w:r>
    </w:p>
    <w:p w14:paraId="2DE0D32E" w14:textId="77777777" w:rsidR="00B028F2" w:rsidRDefault="000D3C46">
      <w:pPr>
        <w:pStyle w:val="SourceCode"/>
      </w:pPr>
      <w:r>
        <w:t xml:space="preserve">    size_t item_start = section_start + strlen(SECTION_START);</w:t>
      </w:r>
    </w:p>
    <w:p w14:paraId="2512457C" w14:textId="77777777" w:rsidR="00B028F2" w:rsidRDefault="000D3C46">
      <w:pPr>
        <w:pStyle w:val="SourceCode"/>
      </w:pPr>
      <w:r>
        <w:t xml:space="preserve">    size_t item_end = find_text(template_text, item_start, end, SECTION_END);</w:t>
      </w:r>
    </w:p>
    <w:p w14:paraId="49005B3F" w14:textId="77777777" w:rsidR="00B028F2" w:rsidRDefault="000D3C46">
      <w:pPr>
        <w:pStyle w:val="SourceCode"/>
      </w:pPr>
      <w:r>
        <w:t xml:space="preserve">    for (size_t index = 0; index &lt; page_data-&gt;contact_count; index++) {</w:t>
      </w:r>
    </w:p>
    <w:p w14:paraId="2DB95861" w14:textId="77777777" w:rsidR="00B028F2" w:rsidRDefault="000D3C46">
      <w:pPr>
        <w:pStyle w:val="SourceCode"/>
      </w:pPr>
      <w:r>
        <w:t xml:space="preserve">        const struct Contact *contact = &amp;page_data-&gt;contacts[index];</w:t>
      </w:r>
    </w:p>
    <w:p w14:paraId="3A804892" w14:textId="77777777" w:rsidR="00B028F2" w:rsidRDefault="000D3C46">
      <w:pPr>
        <w:pStyle w:val="SourceCode"/>
      </w:pPr>
      <w:r>
        <w:t xml:space="preserve">        char id_text[12];</w:t>
      </w:r>
    </w:p>
    <w:p w14:paraId="666CDFE1" w14:textId="77777777" w:rsidR="00B028F2" w:rsidRDefault="000D3C46">
      <w:pPr>
        <w:pStyle w:val="SourceCode"/>
      </w:pPr>
      <w:r>
        <w:t xml:space="preserve">        snprintf(id_text, sizeof id_text, "%d", contact-&gt;id);</w:t>
      </w:r>
    </w:p>
    <w:p w14:paraId="79D5A894" w14:textId="77777777" w:rsidR="00B028F2" w:rsidRDefault="000D3C46">
      <w:pPr>
        <w:pStyle w:val="SourceCode"/>
      </w:pPr>
      <w:r>
        <w:t xml:space="preserve">        struct Field contact_fields[] = {</w:t>
      </w:r>
    </w:p>
    <w:p w14:paraId="14B140E9" w14:textId="77777777" w:rsidR="00B028F2" w:rsidRDefault="000D3C46">
      <w:pPr>
        <w:pStyle w:val="SourceCode"/>
      </w:pPr>
      <w:r>
        <w:t xml:space="preserve">            {"id", id_text},</w:t>
      </w:r>
    </w:p>
    <w:p w14:paraId="6F13E9F5" w14:textId="77777777" w:rsidR="00B028F2" w:rsidRDefault="000D3C46">
      <w:pPr>
        <w:pStyle w:val="SourceCode"/>
      </w:pPr>
      <w:r>
        <w:t xml:space="preserve">            {"full_name", contact-&gt;full_name},</w:t>
      </w:r>
    </w:p>
    <w:p w14:paraId="6A03487F" w14:textId="77777777" w:rsidR="00B028F2" w:rsidRDefault="000D3C46">
      <w:pPr>
        <w:pStyle w:val="SourceCode"/>
      </w:pPr>
      <w:r>
        <w:t xml:space="preserve">            {"email", contact-&gt;email},</w:t>
      </w:r>
    </w:p>
    <w:p w14:paraId="1B0130F1" w14:textId="77777777" w:rsidR="00B028F2" w:rsidRDefault="000D3C46">
      <w:pPr>
        <w:pStyle w:val="SourceCode"/>
      </w:pPr>
      <w:r>
        <w:t xml:space="preserve">        };</w:t>
      </w:r>
    </w:p>
    <w:p w14:paraId="17BF4A3F" w14:textId="77777777" w:rsidR="00B028F2" w:rsidRDefault="000D3C46">
      <w:pPr>
        <w:pStyle w:val="SourceCode"/>
      </w:pPr>
      <w:r>
        <w:t xml:space="preserve">        fill(page, template_text, item_start, item_end, contact_fields,</w:t>
      </w:r>
    </w:p>
    <w:p w14:paraId="20900B4F" w14:textId="77777777" w:rsidR="00B028F2" w:rsidRDefault="000D3C46">
      <w:pPr>
        <w:pStyle w:val="SourceCode"/>
      </w:pPr>
      <w:r>
        <w:t xml:space="preserve">             sizeof contact_fields / sizeof contact_fields[0]);</w:t>
      </w:r>
    </w:p>
    <w:p w14:paraId="510EA6EC" w14:textId="77777777" w:rsidR="00B028F2" w:rsidRDefault="000D3C46">
      <w:pPr>
        <w:pStyle w:val="SourceCode"/>
      </w:pPr>
      <w:r>
        <w:t xml:space="preserve">    }</w:t>
      </w:r>
    </w:p>
    <w:p w14:paraId="3A2681AE" w14:textId="77777777" w:rsidR="00B028F2" w:rsidRDefault="000D3C46">
      <w:pPr>
        <w:pStyle w:val="SourceCode"/>
      </w:pPr>
      <w:r>
        <w:t xml:space="preserve">    if (item_end &lt; end) {</w:t>
      </w:r>
    </w:p>
    <w:p w14:paraId="7249B0CC" w14:textId="77777777" w:rsidR="00B028F2" w:rsidRDefault="000D3C46">
      <w:pPr>
        <w:pStyle w:val="SourceCode"/>
      </w:pPr>
      <w:r>
        <w:t xml:space="preserve">        size_t after = item_end + strlen(SECTION_END);</w:t>
      </w:r>
    </w:p>
    <w:p w14:paraId="101071FB" w14:textId="77777777" w:rsidR="00B028F2" w:rsidRDefault="000D3C46">
      <w:pPr>
        <w:pStyle w:val="SourceCode"/>
      </w:pPr>
      <w:r>
        <w:t xml:space="preserve">        fill(page, template_text, after, end, page_data-&gt;fields,</w:t>
      </w:r>
    </w:p>
    <w:p w14:paraId="61F16500" w14:textId="77777777" w:rsidR="00B028F2" w:rsidRDefault="000D3C46">
      <w:pPr>
        <w:pStyle w:val="SourceCode"/>
      </w:pPr>
      <w:r>
        <w:t xml:space="preserve">             page_data-&gt;field_count);</w:t>
      </w:r>
    </w:p>
    <w:p w14:paraId="04BCA165" w14:textId="77777777" w:rsidR="00B028F2" w:rsidRDefault="000D3C46">
      <w:pPr>
        <w:pStyle w:val="SourceCode"/>
      </w:pPr>
      <w:r>
        <w:t xml:space="preserve">    }</w:t>
      </w:r>
    </w:p>
    <w:p w14:paraId="538864D9" w14:textId="77777777" w:rsidR="00B028F2" w:rsidRDefault="000D3C46">
      <w:pPr>
        <w:pStyle w:val="SourceCode"/>
      </w:pPr>
      <w:r>
        <w:t xml:space="preserve">    return page-&gt;fits;</w:t>
      </w:r>
    </w:p>
    <w:p w14:paraId="3291CBC6" w14:textId="77777777" w:rsidR="00B028F2" w:rsidRDefault="000D3C46">
      <w:pPr>
        <w:pStyle w:val="SourceCode"/>
      </w:pPr>
      <w:r>
        <w:t>}</w:t>
      </w:r>
    </w:p>
    <w:p w14:paraId="1E4336D6" w14:textId="77777777" w:rsidR="00B028F2" w:rsidRDefault="00B028F2">
      <w:pPr>
        <w:pStyle w:val="SourceCode"/>
      </w:pPr>
    </w:p>
    <w:p w14:paraId="139B634C" w14:textId="77777777" w:rsidR="00B028F2" w:rsidRDefault="000D3C46">
      <w:pPr>
        <w:pStyle w:val="SourceCode"/>
      </w:pPr>
      <w:r>
        <w:t>// Remember, make_reference writes REFERENCE_BYTES bytes from the secure</w:t>
      </w:r>
    </w:p>
    <w:p w14:paraId="4B3D0CE3" w14:textId="77777777" w:rsidR="00B028F2" w:rsidRDefault="000D3C46">
      <w:pPr>
        <w:pStyle w:val="SourceCode"/>
      </w:pPr>
      <w:r>
        <w:t>// generator into reference as hex text, two digits per byte: byte / 16,</w:t>
      </w:r>
    </w:p>
    <w:p w14:paraId="002435BD" w14:textId="77777777" w:rsidR="00B028F2" w:rsidRDefault="000D3C46">
      <w:pPr>
        <w:pStyle w:val="SourceCode"/>
      </w:pPr>
      <w:r>
        <w:t>// then byte % 16; RAND_bytes gives 1 when it worked (the Basic server).</w:t>
      </w:r>
    </w:p>
    <w:p w14:paraId="082E3BE6" w14:textId="77777777" w:rsidR="00B028F2" w:rsidRDefault="000D3C46">
      <w:pPr>
        <w:pStyle w:val="SourceCode"/>
      </w:pPr>
      <w:r>
        <w:t>static void make_reference(char *reference)</w:t>
      </w:r>
    </w:p>
    <w:p w14:paraId="70BCAEC9" w14:textId="77777777" w:rsidR="00B028F2" w:rsidRDefault="000D3C46">
      <w:pPr>
        <w:pStyle w:val="SourceCode"/>
      </w:pPr>
      <w:r>
        <w:t>{</w:t>
      </w:r>
    </w:p>
    <w:p w14:paraId="118A4123" w14:textId="77777777" w:rsidR="00B028F2" w:rsidRDefault="000D3C46">
      <w:pPr>
        <w:pStyle w:val="SourceCode"/>
      </w:pPr>
      <w:r>
        <w:t xml:space="preserve">    unsigned char random_bytes[REFERENCE_BYTES];</w:t>
      </w:r>
    </w:p>
    <w:p w14:paraId="7FF18419" w14:textId="77777777" w:rsidR="00B028F2" w:rsidRDefault="000D3C46">
      <w:pPr>
        <w:pStyle w:val="SourceCode"/>
      </w:pPr>
      <w:r>
        <w:t xml:space="preserve">    if (RAND_bytes(random_bytes, REFERENCE_BYTES) != 1) {</w:t>
      </w:r>
    </w:p>
    <w:p w14:paraId="6F65AF9C" w14:textId="77777777" w:rsidR="00B028F2" w:rsidRDefault="000D3C46">
      <w:pPr>
        <w:pStyle w:val="SourceCode"/>
      </w:pPr>
      <w:r>
        <w:t xml:space="preserve">        snprintf(reference, REFERENCE_SIZE, "unknown");</w:t>
      </w:r>
    </w:p>
    <w:p w14:paraId="2B0EEFAE" w14:textId="77777777" w:rsidR="00B028F2" w:rsidRDefault="000D3C46">
      <w:pPr>
        <w:pStyle w:val="SourceCode"/>
      </w:pPr>
      <w:r>
        <w:t xml:space="preserve">        return;</w:t>
      </w:r>
    </w:p>
    <w:p w14:paraId="770DB15C" w14:textId="77777777" w:rsidR="00B028F2" w:rsidRDefault="000D3C46">
      <w:pPr>
        <w:pStyle w:val="SourceCode"/>
      </w:pPr>
      <w:r>
        <w:t xml:space="preserve">    }</w:t>
      </w:r>
    </w:p>
    <w:p w14:paraId="635A1DBE" w14:textId="77777777" w:rsidR="00B028F2" w:rsidRDefault="000D3C46">
      <w:pPr>
        <w:pStyle w:val="SourceCode"/>
      </w:pPr>
      <w:r>
        <w:t xml:space="preserve">    for (int index = 0; index &lt; REFERENCE_BYTES; index++) {</w:t>
      </w:r>
    </w:p>
    <w:p w14:paraId="1333DDAA" w14:textId="77777777" w:rsidR="00B028F2" w:rsidRDefault="000D3C46">
      <w:pPr>
        <w:pStyle w:val="SourceCode"/>
      </w:pPr>
      <w:r>
        <w:t xml:space="preserve">        reference[index * 2] = HEX_DIGITS[random_bytes[index] / 16];</w:t>
      </w:r>
    </w:p>
    <w:p w14:paraId="47CB7BDA" w14:textId="77777777" w:rsidR="00B028F2" w:rsidRDefault="000D3C46">
      <w:pPr>
        <w:pStyle w:val="SourceCode"/>
      </w:pPr>
      <w:r>
        <w:t xml:space="preserve">        reference[index * 2 + 1] = HEX_DIGITS[random_bytes[index] % 16];</w:t>
      </w:r>
    </w:p>
    <w:p w14:paraId="645B43C4" w14:textId="77777777" w:rsidR="00B028F2" w:rsidRDefault="000D3C46">
      <w:pPr>
        <w:pStyle w:val="SourceCode"/>
      </w:pPr>
      <w:r>
        <w:t xml:space="preserve">    }</w:t>
      </w:r>
    </w:p>
    <w:p w14:paraId="1C43B3C9" w14:textId="77777777" w:rsidR="00B028F2" w:rsidRDefault="000D3C46">
      <w:pPr>
        <w:pStyle w:val="SourceCode"/>
      </w:pPr>
      <w:r>
        <w:t xml:space="preserve">    reference[REFERENCE_BYTES * 2] = '\0';</w:t>
      </w:r>
    </w:p>
    <w:p w14:paraId="6C54E9FA" w14:textId="77777777" w:rsidR="00B028F2" w:rsidRDefault="000D3C46">
      <w:pPr>
        <w:pStyle w:val="SourceCode"/>
      </w:pPr>
      <w:r>
        <w:t>}</w:t>
      </w:r>
    </w:p>
    <w:p w14:paraId="10A1125C" w14:textId="77777777" w:rsidR="00B028F2" w:rsidRDefault="00B028F2">
      <w:pPr>
        <w:pStyle w:val="SourceCode"/>
      </w:pPr>
    </w:p>
    <w:p w14:paraId="0E4A14B0" w14:textId="77777777" w:rsidR="00B028F2" w:rsidRDefault="000D3C46">
      <w:pPr>
        <w:pStyle w:val="SourceCode"/>
      </w:pPr>
      <w:r>
        <w:t>// Remember, strncmp compares only the first characters, so this is true</w:t>
      </w:r>
    </w:p>
    <w:p w14:paraId="4B085F6E" w14:textId="77777777" w:rsidR="00B028F2" w:rsidRDefault="000D3C46">
      <w:pPr>
        <w:pStyle w:val="SourceCode"/>
      </w:pPr>
      <w:r>
        <w:t>// for every path under /api/v1/.</w:t>
      </w:r>
    </w:p>
    <w:p w14:paraId="1B41E158" w14:textId="77777777" w:rsidR="00B028F2" w:rsidRDefault="000D3C46">
      <w:pPr>
        <w:pStyle w:val="SourceCode"/>
      </w:pPr>
      <w:r>
        <w:t>static int is_api_path(const char *path)</w:t>
      </w:r>
    </w:p>
    <w:p w14:paraId="496EB367" w14:textId="77777777" w:rsidR="00B028F2" w:rsidRDefault="000D3C46">
      <w:pPr>
        <w:pStyle w:val="SourceCode"/>
      </w:pPr>
      <w:r>
        <w:t>{</w:t>
      </w:r>
    </w:p>
    <w:p w14:paraId="36E5465E" w14:textId="77777777" w:rsidR="00B028F2" w:rsidRDefault="000D3C46">
      <w:pPr>
        <w:pStyle w:val="SourceCode"/>
      </w:pPr>
      <w:r>
        <w:t xml:space="preserve">    return strncmp(path, API_PREFIX "/", strlen(API_PREFIX "/")) == 0;</w:t>
      </w:r>
    </w:p>
    <w:p w14:paraId="14C956B9" w14:textId="77777777" w:rsidR="00B028F2" w:rsidRDefault="000D3C46">
      <w:pPr>
        <w:pStyle w:val="SourceCode"/>
      </w:pPr>
      <w:r>
        <w:t>}</w:t>
      </w:r>
    </w:p>
    <w:p w14:paraId="0B10B121" w14:textId="77777777" w:rsidR="00B028F2" w:rsidRDefault="00B028F2">
      <w:pPr>
        <w:pStyle w:val="SourceCode"/>
      </w:pPr>
    </w:p>
    <w:p w14:paraId="1A680220" w14:textId="77777777" w:rsidR="00B028F2" w:rsidRDefault="000D3C46">
      <w:pPr>
        <w:pStyle w:val="SourceCode"/>
      </w:pPr>
      <w:r>
        <w:t>// The data for message.html and error.html is the same four fields: a</w:t>
      </w:r>
    </w:p>
    <w:p w14:paraId="232655E0" w14:textId="77777777" w:rsidR="00B028F2" w:rsidRDefault="000D3C46">
      <w:pPr>
        <w:pStyle w:val="SourceCode"/>
      </w:pPr>
      <w:r>
        <w:t>// title, one message, and a link. send_titled_page renders either one.</w:t>
      </w:r>
    </w:p>
    <w:p w14:paraId="10B93A76" w14:textId="77777777" w:rsidR="00B028F2" w:rsidRDefault="000D3C46">
      <w:pPr>
        <w:pStyle w:val="SourceCode"/>
      </w:pPr>
      <w:r>
        <w:t>static enum MHD_Result send_titled_page(const struct Request *request,</w:t>
      </w:r>
    </w:p>
    <w:p w14:paraId="2D046A4E" w14:textId="77777777" w:rsidR="00B028F2" w:rsidRDefault="000D3C46">
      <w:pPr>
        <w:pStyle w:val="SourceCode"/>
      </w:pPr>
      <w:r>
        <w:t xml:space="preserve">                                        unsigned int status,</w:t>
      </w:r>
    </w:p>
    <w:p w14:paraId="1D6EF6F9" w14:textId="77777777" w:rsidR="00B028F2" w:rsidRDefault="000D3C46">
      <w:pPr>
        <w:pStyle w:val="SourceCode"/>
      </w:pPr>
      <w:r>
        <w:t xml:space="preserve">                                        const char *template_text,</w:t>
      </w:r>
    </w:p>
    <w:p w14:paraId="4505709E" w14:textId="77777777" w:rsidR="00B028F2" w:rsidRDefault="000D3C46">
      <w:pPr>
        <w:pStyle w:val="SourceCode"/>
      </w:pPr>
      <w:r>
        <w:t xml:space="preserve">                                        const char *title,</w:t>
      </w:r>
    </w:p>
    <w:p w14:paraId="7CBE4625" w14:textId="77777777" w:rsidR="00B028F2" w:rsidRDefault="000D3C46">
      <w:pPr>
        <w:pStyle w:val="SourceCode"/>
      </w:pPr>
      <w:r>
        <w:t xml:space="preserve">                                        const char *message,</w:t>
      </w:r>
    </w:p>
    <w:p w14:paraId="2A95F719" w14:textId="77777777" w:rsidR="00B028F2" w:rsidRDefault="000D3C46">
      <w:pPr>
        <w:pStyle w:val="SourceCode"/>
      </w:pPr>
      <w:r>
        <w:t xml:space="preserve">                                        const char *link_path,</w:t>
      </w:r>
    </w:p>
    <w:p w14:paraId="56354516" w14:textId="77777777" w:rsidR="00B028F2" w:rsidRDefault="000D3C46">
      <w:pPr>
        <w:pStyle w:val="SourceCode"/>
      </w:pPr>
      <w:r>
        <w:t xml:space="preserve">                                        const char *link_text)</w:t>
      </w:r>
    </w:p>
    <w:p w14:paraId="54A83003" w14:textId="77777777" w:rsidR="00B028F2" w:rsidRDefault="000D3C46">
      <w:pPr>
        <w:pStyle w:val="SourceCode"/>
      </w:pPr>
      <w:r>
        <w:t>{</w:t>
      </w:r>
    </w:p>
    <w:p w14:paraId="5346C6D2" w14:textId="77777777" w:rsidR="00B028F2" w:rsidRDefault="000D3C46">
      <w:pPr>
        <w:pStyle w:val="SourceCode"/>
      </w:pPr>
      <w:r>
        <w:t xml:space="preserve">    struct Field fields[] = {</w:t>
      </w:r>
    </w:p>
    <w:p w14:paraId="5D46370F" w14:textId="77777777" w:rsidR="00B028F2" w:rsidRDefault="000D3C46">
      <w:pPr>
        <w:pStyle w:val="SourceCode"/>
      </w:pPr>
      <w:r>
        <w:t xml:space="preserve">        {"title", title},</w:t>
      </w:r>
    </w:p>
    <w:p w14:paraId="69BB334E" w14:textId="77777777" w:rsidR="00B028F2" w:rsidRDefault="000D3C46">
      <w:pPr>
        <w:pStyle w:val="SourceCode"/>
      </w:pPr>
      <w:r>
        <w:t xml:space="preserve">        {"message", message},</w:t>
      </w:r>
    </w:p>
    <w:p w14:paraId="4DAC3703" w14:textId="77777777" w:rsidR="00B028F2" w:rsidRDefault="000D3C46">
      <w:pPr>
        <w:pStyle w:val="SourceCode"/>
      </w:pPr>
      <w:r>
        <w:t xml:space="preserve">        {"link_path", link_path},</w:t>
      </w:r>
    </w:p>
    <w:p w14:paraId="62C75BB5" w14:textId="77777777" w:rsidR="00B028F2" w:rsidRDefault="000D3C46">
      <w:pPr>
        <w:pStyle w:val="SourceCode"/>
      </w:pPr>
      <w:r>
        <w:t xml:space="preserve">        {"link_text", link_text},</w:t>
      </w:r>
    </w:p>
    <w:p w14:paraId="151624FE" w14:textId="77777777" w:rsidR="00B028F2" w:rsidRDefault="000D3C46">
      <w:pPr>
        <w:pStyle w:val="SourceCode"/>
      </w:pPr>
      <w:r>
        <w:t xml:space="preserve">    };</w:t>
      </w:r>
    </w:p>
    <w:p w14:paraId="0D95EFE1" w14:textId="77777777" w:rsidR="00B028F2" w:rsidRDefault="000D3C46">
      <w:pPr>
        <w:pStyle w:val="SourceCode"/>
      </w:pPr>
      <w:r>
        <w:t xml:space="preserve">    struct PageData page_data = {fields, sizeof fields / sizeof fields[0],</w:t>
      </w:r>
    </w:p>
    <w:p w14:paraId="4C2048C7" w14:textId="77777777" w:rsidR="00B028F2" w:rsidRDefault="000D3C46">
      <w:pPr>
        <w:pStyle w:val="SourceCode"/>
      </w:pPr>
      <w:r>
        <w:t xml:space="preserve">                                 NULL, 0};</w:t>
      </w:r>
    </w:p>
    <w:p w14:paraId="0D94E36C" w14:textId="77777777" w:rsidR="00B028F2" w:rsidRDefault="000D3C46">
      <w:pPr>
        <w:pStyle w:val="SourceCode"/>
      </w:pPr>
      <w:r>
        <w:t xml:space="preserve">    // render is not checked here: these short pages always fit, so this</w:t>
      </w:r>
    </w:p>
    <w:p w14:paraId="23E553A5" w14:textId="77777777" w:rsidR="00B028F2" w:rsidRDefault="000D3C46">
      <w:pPr>
        <w:pStyle w:val="SourceCode"/>
      </w:pPr>
      <w:r>
        <w:t xml:space="preserve">    // answer never needs a 500 of its own.</w:t>
      </w:r>
    </w:p>
    <w:p w14:paraId="2FC69744" w14:textId="77777777" w:rsidR="00B028F2" w:rsidRDefault="000D3C46">
      <w:pPr>
        <w:pStyle w:val="SourceCode"/>
      </w:pPr>
      <w:r>
        <w:t xml:space="preserve">    struct Page page;</w:t>
      </w:r>
    </w:p>
    <w:p w14:paraId="70A5D9A0" w14:textId="77777777" w:rsidR="00B028F2" w:rsidRDefault="000D3C46">
      <w:pPr>
        <w:pStyle w:val="SourceCode"/>
      </w:pPr>
      <w:r>
        <w:t xml:space="preserve">    render(&amp;page, template_text, &amp;page_data);</w:t>
      </w:r>
    </w:p>
    <w:p w14:paraId="259ACBBC" w14:textId="77777777" w:rsidR="00B028F2" w:rsidRDefault="000D3C46">
      <w:pPr>
        <w:pStyle w:val="SourceCode"/>
      </w:pPr>
      <w:r>
        <w:t xml:space="preserve">    return send_html(request, status, page.html);</w:t>
      </w:r>
    </w:p>
    <w:p w14:paraId="3E86A178" w14:textId="77777777" w:rsidR="00B028F2" w:rsidRDefault="000D3C46">
      <w:pPr>
        <w:pStyle w:val="SourceCode"/>
      </w:pPr>
      <w:r>
        <w:t>}</w:t>
      </w:r>
    </w:p>
    <w:p w14:paraId="4DED5EF2" w14:textId="77777777" w:rsidR="00B028F2" w:rsidRDefault="00B028F2">
      <w:pPr>
        <w:pStyle w:val="SourceCode"/>
      </w:pPr>
    </w:p>
    <w:p w14:paraId="26604867" w14:textId="77777777" w:rsidR="00B028F2" w:rsidRDefault="000D3C46">
      <w:pPr>
        <w:pStyle w:val="SourceCode"/>
      </w:pPr>
      <w:r>
        <w:t>// Every error page comes from here: error.html with a title, the one</w:t>
      </w:r>
    </w:p>
    <w:p w14:paraId="56C64CC4" w14:textId="77777777" w:rsidR="00B028F2" w:rsidRDefault="000D3C46">
      <w:pPr>
        <w:pStyle w:val="SourceCode"/>
      </w:pPr>
      <w:r>
        <w:t>// message the visitor needs, and a link to go on with, never anything from</w:t>
      </w:r>
    </w:p>
    <w:p w14:paraId="107BE1A2" w14:textId="77777777" w:rsidR="00B028F2" w:rsidRDefault="000D3C46">
      <w:pPr>
        <w:pStyle w:val="SourceCode"/>
      </w:pPr>
      <w:r>
        <w:t>// the request or from inside the server.</w:t>
      </w:r>
    </w:p>
    <w:p w14:paraId="7B8BC2F0" w14:textId="77777777" w:rsidR="00B028F2" w:rsidRDefault="000D3C46">
      <w:pPr>
        <w:pStyle w:val="SourceCode"/>
      </w:pPr>
      <w:r>
        <w:t>static enum MHD_Result send_error_page(const struct Request *request,</w:t>
      </w:r>
    </w:p>
    <w:p w14:paraId="3BC26F24" w14:textId="77777777" w:rsidR="00B028F2" w:rsidRDefault="000D3C46">
      <w:pPr>
        <w:pStyle w:val="SourceCode"/>
      </w:pPr>
      <w:r>
        <w:t xml:space="preserve">                                       unsigned int status, const char *title,</w:t>
      </w:r>
    </w:p>
    <w:p w14:paraId="2D2E9EF5" w14:textId="77777777" w:rsidR="00B028F2" w:rsidRDefault="000D3C46">
      <w:pPr>
        <w:pStyle w:val="SourceCode"/>
      </w:pPr>
      <w:r>
        <w:t xml:space="preserve">                                       const char *message,</w:t>
      </w:r>
    </w:p>
    <w:p w14:paraId="7094DF8A" w14:textId="77777777" w:rsidR="00B028F2" w:rsidRDefault="000D3C46">
      <w:pPr>
        <w:pStyle w:val="SourceCode"/>
      </w:pPr>
      <w:r>
        <w:t xml:space="preserve">                                       const char *link_path,</w:t>
      </w:r>
    </w:p>
    <w:p w14:paraId="1A50965D" w14:textId="77777777" w:rsidR="00B028F2" w:rsidRDefault="000D3C46">
      <w:pPr>
        <w:pStyle w:val="SourceCode"/>
      </w:pPr>
      <w:r>
        <w:t xml:space="preserve">                                       const char *link_text)</w:t>
      </w:r>
    </w:p>
    <w:p w14:paraId="20A5308C" w14:textId="77777777" w:rsidR="00B028F2" w:rsidRDefault="000D3C46">
      <w:pPr>
        <w:pStyle w:val="SourceCode"/>
      </w:pPr>
      <w:r>
        <w:t>{</w:t>
      </w:r>
    </w:p>
    <w:p w14:paraId="7C443EA0" w14:textId="77777777" w:rsidR="00B028F2" w:rsidRDefault="000D3C46">
      <w:pPr>
        <w:pStyle w:val="SourceCode"/>
      </w:pPr>
      <w:r>
        <w:t xml:space="preserve">    return send_titled_page(request, status, request-&gt;templates-&gt;error_page,</w:t>
      </w:r>
    </w:p>
    <w:p w14:paraId="6123832C" w14:textId="77777777" w:rsidR="00B028F2" w:rsidRDefault="000D3C46">
      <w:pPr>
        <w:pStyle w:val="SourceCode"/>
      </w:pPr>
      <w:r>
        <w:t xml:space="preserve">                            title, message, link_path, link_text);</w:t>
      </w:r>
    </w:p>
    <w:p w14:paraId="2A6C235A" w14:textId="77777777" w:rsidR="00B028F2" w:rsidRDefault="000D3C46">
      <w:pPr>
        <w:pStyle w:val="SourceCode"/>
      </w:pPr>
      <w:r>
        <w:t>}</w:t>
      </w:r>
    </w:p>
    <w:p w14:paraId="1194EA8C" w14:textId="77777777" w:rsidR="00B028F2" w:rsidRDefault="00B028F2">
      <w:pPr>
        <w:pStyle w:val="SourceCode"/>
      </w:pPr>
    </w:p>
    <w:p w14:paraId="18F6AED7" w14:textId="77777777" w:rsidR="00B028F2" w:rsidRDefault="000D3C46">
      <w:pPr>
        <w:pStyle w:val="SourceCode"/>
      </w:pPr>
      <w:r>
        <w:t>// Remember, the one function every 500 goes through: a random reference,</w:t>
      </w:r>
    </w:p>
    <w:p w14:paraId="4A9E2780" w14:textId="77777777" w:rsidR="00B028F2" w:rsidRDefault="000D3C46">
      <w:pPr>
        <w:pStyle w:val="SourceCode"/>
      </w:pPr>
      <w:r>
        <w:t>// the details in contacts.log first, then the reference alone for the</w:t>
      </w:r>
    </w:p>
    <w:p w14:paraId="305E3896" w14:textId="77777777" w:rsidR="00B028F2" w:rsidRDefault="000D3C46">
      <w:pPr>
        <w:pStyle w:val="SourceCode"/>
      </w:pPr>
      <w:r>
        <w:t>// visitor (the Basic server). code is the API's: database_failure for a</w:t>
      </w:r>
    </w:p>
    <w:p w14:paraId="29AD993A" w14:textId="77777777" w:rsidR="00B028F2" w:rsidRDefault="000D3C46">
      <w:pPr>
        <w:pStyle w:val="SourceCode"/>
      </w:pPr>
      <w:r>
        <w:t>// store call that failed, internal_error for anything else. C has no</w:t>
      </w:r>
    </w:p>
    <w:p w14:paraId="03DC0B88" w14:textId="77777777" w:rsidR="00B028F2" w:rsidRDefault="000D3C46">
      <w:pPr>
        <w:pStyle w:val="SourceCode"/>
      </w:pPr>
      <w:r>
        <w:t>// exceptions, so the code that meets a failure calls this itself.</w:t>
      </w:r>
    </w:p>
    <w:p w14:paraId="2BB3227F" w14:textId="77777777" w:rsidR="00B028F2" w:rsidRDefault="000D3C46">
      <w:pPr>
        <w:pStyle w:val="SourceCode"/>
      </w:pPr>
      <w:r>
        <w:t>static enum MHD_Result send_server_error(const struct Request *request,</w:t>
      </w:r>
    </w:p>
    <w:p w14:paraId="123F1D8F" w14:textId="77777777" w:rsidR="00B028F2" w:rsidRDefault="000D3C46">
      <w:pPr>
        <w:pStyle w:val="SourceCode"/>
      </w:pPr>
      <w:r>
        <w:t xml:space="preserve">                                         const char *code,</w:t>
      </w:r>
    </w:p>
    <w:p w14:paraId="1A5DAC00" w14:textId="77777777" w:rsidR="00B028F2" w:rsidRDefault="000D3C46">
      <w:pPr>
        <w:pStyle w:val="SourceCode"/>
      </w:pPr>
      <w:r>
        <w:t xml:space="preserve">                                         const char *details)</w:t>
      </w:r>
    </w:p>
    <w:p w14:paraId="169C468E" w14:textId="77777777" w:rsidR="00B028F2" w:rsidRDefault="000D3C46">
      <w:pPr>
        <w:pStyle w:val="SourceCode"/>
      </w:pPr>
      <w:r>
        <w:t>{</w:t>
      </w:r>
    </w:p>
    <w:p w14:paraId="044B852A" w14:textId="77777777" w:rsidR="00B028F2" w:rsidRDefault="000D3C46">
      <w:pPr>
        <w:pStyle w:val="SourceCode"/>
      </w:pPr>
      <w:r>
        <w:t xml:space="preserve">    char reference[REFERENCE_SIZE];</w:t>
      </w:r>
    </w:p>
    <w:p w14:paraId="60404BFC" w14:textId="77777777" w:rsidR="00B028F2" w:rsidRDefault="000D3C46">
      <w:pPr>
        <w:pStyle w:val="SourceCode"/>
      </w:pPr>
      <w:r>
        <w:t xml:space="preserve">    make_reference(reference);</w:t>
      </w:r>
    </w:p>
    <w:p w14:paraId="1DAFF770" w14:textId="77777777" w:rsidR="00B028F2" w:rsidRDefault="000D3C46">
      <w:pPr>
        <w:pStyle w:val="SourceCode"/>
      </w:pPr>
      <w:r>
        <w:t xml:space="preserve">    char operation[LOG_TEXT_SIZE];</w:t>
      </w:r>
    </w:p>
    <w:p w14:paraId="02B444F4" w14:textId="77777777" w:rsidR="00B028F2" w:rsidRDefault="000D3C46">
      <w:pPr>
        <w:pStyle w:val="SourceCode"/>
      </w:pPr>
      <w:r>
        <w:t xml:space="preserve">    char log_message[LOG_TEXT_SIZE];</w:t>
      </w:r>
    </w:p>
    <w:p w14:paraId="58C60022" w14:textId="77777777" w:rsidR="00B028F2" w:rsidRDefault="000D3C46">
      <w:pPr>
        <w:pStyle w:val="SourceCode"/>
      </w:pPr>
      <w:r>
        <w:t xml:space="preserve">    snprintf(operation, sizeof operation, "%s %s", request-&gt;method,</w:t>
      </w:r>
    </w:p>
    <w:p w14:paraId="3EFFFABC" w14:textId="77777777" w:rsidR="00B028F2" w:rsidRDefault="000D3C46">
      <w:pPr>
        <w:pStyle w:val="SourceCode"/>
      </w:pPr>
      <w:r>
        <w:t xml:space="preserve">             request-&gt;target);</w:t>
      </w:r>
    </w:p>
    <w:p w14:paraId="7D42DBBB" w14:textId="77777777" w:rsidR="00B028F2" w:rsidRDefault="000D3C46">
      <w:pPr>
        <w:pStyle w:val="SourceCode"/>
      </w:pPr>
      <w:r>
        <w:t xml:space="preserve">    snprintf(log_message, sizeof log_message, "reference %s: %s", reference,</w:t>
      </w:r>
    </w:p>
    <w:p w14:paraId="08F4822F" w14:textId="77777777" w:rsidR="00B028F2" w:rsidRDefault="000D3C46">
      <w:pPr>
        <w:pStyle w:val="SourceCode"/>
      </w:pPr>
      <w:r>
        <w:t xml:space="preserve">             details);</w:t>
      </w:r>
    </w:p>
    <w:p w14:paraId="2732F242" w14:textId="77777777" w:rsidR="00B028F2" w:rsidRDefault="000D3C46">
      <w:pPr>
        <w:pStyle w:val="SourceCode"/>
      </w:pPr>
      <w:r>
        <w:t xml:space="preserve">    write_log(operation, 500, log_message);</w:t>
      </w:r>
    </w:p>
    <w:p w14:paraId="688495C1" w14:textId="77777777" w:rsidR="00B028F2" w:rsidRDefault="000D3C46">
      <w:pPr>
        <w:pStyle w:val="SourceCode"/>
      </w:pPr>
      <w:r>
        <w:t xml:space="preserve">    char message[DETAILS_SIZE];</w:t>
      </w:r>
    </w:p>
    <w:p w14:paraId="41720DC4" w14:textId="77777777" w:rsidR="00B028F2" w:rsidRDefault="000D3C46">
      <w:pPr>
        <w:pStyle w:val="SourceCode"/>
      </w:pPr>
      <w:r>
        <w:t xml:space="preserve">    snprintf(message, sizeof message, "%s%s", SERVER_ERROR_TEXT, reference);</w:t>
      </w:r>
    </w:p>
    <w:p w14:paraId="4F86ED52" w14:textId="77777777" w:rsidR="00B028F2" w:rsidRDefault="000D3C46">
      <w:pPr>
        <w:pStyle w:val="SourceCode"/>
      </w:pPr>
      <w:r>
        <w:t xml:space="preserve">    if (is_api_path(request-&gt;path)) {</w:t>
      </w:r>
    </w:p>
    <w:p w14:paraId="064B49D2" w14:textId="77777777" w:rsidR="00B028F2" w:rsidRDefault="000D3C46">
      <w:pPr>
        <w:pStyle w:val="SourceCode"/>
      </w:pPr>
      <w:r>
        <w:t xml:space="preserve">        // Remember, cJSON writes the error body, so the message is always</w:t>
      </w:r>
    </w:p>
    <w:p w14:paraId="115BA767" w14:textId="77777777" w:rsidR="00B028F2" w:rsidRDefault="000D3C46">
      <w:pPr>
        <w:pStyle w:val="SourceCode"/>
      </w:pPr>
      <w:r>
        <w:t xml:space="preserve">        // escaped; its text is given back with cJSON_free (the Basic</w:t>
      </w:r>
    </w:p>
    <w:p w14:paraId="0431D10B" w14:textId="77777777" w:rsidR="00B028F2" w:rsidRDefault="000D3C46">
      <w:pPr>
        <w:pStyle w:val="SourceCode"/>
      </w:pPr>
      <w:r>
        <w:t xml:space="preserve">        // server).</w:t>
      </w:r>
    </w:p>
    <w:p w14:paraId="062D566F" w14:textId="77777777" w:rsidR="00B028F2" w:rsidRDefault="000D3C46">
      <w:pPr>
        <w:pStyle w:val="SourceCode"/>
      </w:pPr>
      <w:r>
        <w:t xml:space="preserve">        cJSON *error_body = cJSON_CreateObject();</w:t>
      </w:r>
    </w:p>
    <w:p w14:paraId="1459A616" w14:textId="77777777" w:rsidR="00B028F2" w:rsidRDefault="000D3C46">
      <w:pPr>
        <w:pStyle w:val="SourceCode"/>
      </w:pPr>
      <w:r>
        <w:t xml:space="preserve">        cJSON_AddStringToObject(error_body, "code", code);</w:t>
      </w:r>
    </w:p>
    <w:p w14:paraId="4E455197" w14:textId="77777777" w:rsidR="00B028F2" w:rsidRDefault="000D3C46">
      <w:pPr>
        <w:pStyle w:val="SourceCode"/>
      </w:pPr>
      <w:r>
        <w:t xml:space="preserve">        cJSON_AddStringToObject(error_body, "message", message);</w:t>
      </w:r>
    </w:p>
    <w:p w14:paraId="5457DF27" w14:textId="77777777" w:rsidR="00B028F2" w:rsidRDefault="000D3C46">
      <w:pPr>
        <w:pStyle w:val="SourceCode"/>
      </w:pPr>
      <w:r>
        <w:t xml:space="preserve">        char *body_text = cJSON_PrintUnformatted(error_body);</w:t>
      </w:r>
    </w:p>
    <w:p w14:paraId="4A18B814" w14:textId="77777777" w:rsidR="00B028F2" w:rsidRDefault="000D3C46">
      <w:pPr>
        <w:pStyle w:val="SourceCode"/>
      </w:pPr>
      <w:r>
        <w:t xml:space="preserve">        cJSON_Delete(error_body);</w:t>
      </w:r>
    </w:p>
    <w:p w14:paraId="315ABA19" w14:textId="77777777" w:rsidR="00B028F2" w:rsidRDefault="000D3C46">
      <w:pPr>
        <w:pStyle w:val="SourceCode"/>
      </w:pPr>
      <w:r>
        <w:t xml:space="preserve">        enum MHD_Result queued = send_json(request, 500, body_text);</w:t>
      </w:r>
    </w:p>
    <w:p w14:paraId="00A21AF7" w14:textId="77777777" w:rsidR="00B028F2" w:rsidRDefault="000D3C46">
      <w:pPr>
        <w:pStyle w:val="SourceCode"/>
      </w:pPr>
      <w:r>
        <w:t xml:space="preserve">        cJSON_free(body_text);</w:t>
      </w:r>
    </w:p>
    <w:p w14:paraId="65F12CF3" w14:textId="77777777" w:rsidR="00B028F2" w:rsidRDefault="000D3C46">
      <w:pPr>
        <w:pStyle w:val="SourceCode"/>
      </w:pPr>
      <w:r>
        <w:t xml:space="preserve">        return queued;</w:t>
      </w:r>
    </w:p>
    <w:p w14:paraId="70566175" w14:textId="77777777" w:rsidR="00B028F2" w:rsidRDefault="000D3C46">
      <w:pPr>
        <w:pStyle w:val="SourceCode"/>
      </w:pPr>
      <w:r>
        <w:t xml:space="preserve">    }</w:t>
      </w:r>
    </w:p>
    <w:p w14:paraId="3CE5C27C" w14:textId="77777777" w:rsidR="00B028F2" w:rsidRDefault="000D3C46">
      <w:pPr>
        <w:pStyle w:val="SourceCode"/>
      </w:pPr>
      <w:r>
        <w:t xml:space="preserve">    return send_error_page(request, 500, "Something Went Wrong", message, "/",</w:t>
      </w:r>
    </w:p>
    <w:p w14:paraId="5562E7FC" w14:textId="77777777" w:rsidR="00B028F2" w:rsidRDefault="000D3C46">
      <w:pPr>
        <w:pStyle w:val="SourceCode"/>
      </w:pPr>
      <w:r>
        <w:t xml:space="preserve">                           "Home");</w:t>
      </w:r>
    </w:p>
    <w:p w14:paraId="4E6A9FB0" w14:textId="77777777" w:rsidR="00B028F2" w:rsidRDefault="000D3C46">
      <w:pPr>
        <w:pStyle w:val="SourceCode"/>
      </w:pPr>
      <w:r>
        <w:t>}</w:t>
      </w:r>
    </w:p>
    <w:p w14:paraId="6B7D076A" w14:textId="77777777" w:rsidR="00B028F2" w:rsidRDefault="00B028F2">
      <w:pPr>
        <w:pStyle w:val="SourceCode"/>
      </w:pPr>
    </w:p>
    <w:p w14:paraId="36925D9A" w14:textId="77777777" w:rsidR="00B028F2" w:rsidRDefault="000D3C46">
      <w:pPr>
        <w:pStyle w:val="SourceCode"/>
      </w:pPr>
      <w:r>
        <w:t>// A page that could not be made is the server's own failure: 500 with a</w:t>
      </w:r>
    </w:p>
    <w:p w14:paraId="281DAC99" w14:textId="77777777" w:rsidR="00B028F2" w:rsidRDefault="000D3C46">
      <w:pPr>
        <w:pStyle w:val="SourceCode"/>
      </w:pPr>
      <w:r>
        <w:t>// reference, and the reason in contacts.log, no longer in Terminal 1.</w:t>
      </w:r>
    </w:p>
    <w:p w14:paraId="15732048" w14:textId="77777777" w:rsidR="00B028F2" w:rsidRDefault="000D3C46">
      <w:pPr>
        <w:pStyle w:val="SourceCode"/>
      </w:pPr>
      <w:r>
        <w:t>static enum MHD_Result send_render_failure(const struct Request *request)</w:t>
      </w:r>
    </w:p>
    <w:p w14:paraId="7CAA348F" w14:textId="77777777" w:rsidR="00B028F2" w:rsidRDefault="000D3C46">
      <w:pPr>
        <w:pStyle w:val="SourceCode"/>
      </w:pPr>
      <w:r>
        <w:t>{</w:t>
      </w:r>
    </w:p>
    <w:p w14:paraId="28AF39F4" w14:textId="77777777" w:rsidR="00B028F2" w:rsidRDefault="000D3C46">
      <w:pPr>
        <w:pStyle w:val="SourceCode"/>
      </w:pPr>
      <w:r>
        <w:t xml:space="preserve">    return send_server_error(request, "internal_error",</w:t>
      </w:r>
    </w:p>
    <w:p w14:paraId="654EFD9C" w14:textId="77777777" w:rsidR="00B028F2" w:rsidRDefault="000D3C46">
      <w:pPr>
        <w:pStyle w:val="SourceCode"/>
      </w:pPr>
      <w:r>
        <w:t xml:space="preserve">                             "could not render the page: it is larger than "</w:t>
      </w:r>
    </w:p>
    <w:p w14:paraId="22643DD0" w14:textId="77777777" w:rsidR="00B028F2" w:rsidRDefault="000D3C46">
      <w:pPr>
        <w:pStyle w:val="SourceCode"/>
      </w:pPr>
      <w:r>
        <w:t xml:space="preserve">                             "PAGE_SIZE");</w:t>
      </w:r>
    </w:p>
    <w:p w14:paraId="7AA41CDD" w14:textId="77777777" w:rsidR="00B028F2" w:rsidRDefault="000D3C46">
      <w:pPr>
        <w:pStyle w:val="SourceCode"/>
      </w:pPr>
      <w:r>
        <w:t>}</w:t>
      </w:r>
    </w:p>
    <w:p w14:paraId="04F4555B" w14:textId="77777777" w:rsidR="00B028F2" w:rsidRDefault="00B028F2">
      <w:pPr>
        <w:pStyle w:val="SourceCode"/>
      </w:pPr>
    </w:p>
    <w:p w14:paraId="2C7B3C55" w14:textId="77777777" w:rsidR="00B028F2" w:rsidRDefault="000D3C46">
      <w:pPr>
        <w:pStyle w:val="SourceCode"/>
      </w:pPr>
      <w:r>
        <w:t>// Remember, render a template with its data, and answer with the page.</w:t>
      </w:r>
    </w:p>
    <w:p w14:paraId="0EC64C2B" w14:textId="77777777" w:rsidR="00B028F2" w:rsidRDefault="000D3C46">
      <w:pPr>
        <w:pStyle w:val="SourceCode"/>
      </w:pPr>
      <w:r>
        <w:t>static enum MHD_Result send_page(const struct Request *request,</w:t>
      </w:r>
    </w:p>
    <w:p w14:paraId="6864C571" w14:textId="77777777" w:rsidR="00B028F2" w:rsidRDefault="000D3C46">
      <w:pPr>
        <w:pStyle w:val="SourceCode"/>
      </w:pPr>
      <w:r>
        <w:t xml:space="preserve">                                 unsigned int status,</w:t>
      </w:r>
    </w:p>
    <w:p w14:paraId="7CF76640" w14:textId="77777777" w:rsidR="00B028F2" w:rsidRDefault="000D3C46">
      <w:pPr>
        <w:pStyle w:val="SourceCode"/>
      </w:pPr>
      <w:r>
        <w:t xml:space="preserve">                                 const char *template_text,</w:t>
      </w:r>
    </w:p>
    <w:p w14:paraId="3A1A9C29" w14:textId="77777777" w:rsidR="00B028F2" w:rsidRDefault="000D3C46">
      <w:pPr>
        <w:pStyle w:val="SourceCode"/>
      </w:pPr>
      <w:r>
        <w:t xml:space="preserve">                                 const struct PageData *page_data)</w:t>
      </w:r>
    </w:p>
    <w:p w14:paraId="29E5B4ED" w14:textId="77777777" w:rsidR="00B028F2" w:rsidRDefault="000D3C46">
      <w:pPr>
        <w:pStyle w:val="SourceCode"/>
      </w:pPr>
      <w:r>
        <w:t>{</w:t>
      </w:r>
    </w:p>
    <w:p w14:paraId="6C5AAE61" w14:textId="77777777" w:rsidR="00B028F2" w:rsidRDefault="000D3C46">
      <w:pPr>
        <w:pStyle w:val="SourceCode"/>
      </w:pPr>
      <w:r>
        <w:t xml:space="preserve">    struct Page page;</w:t>
      </w:r>
    </w:p>
    <w:p w14:paraId="6DE0A79C" w14:textId="77777777" w:rsidR="00B028F2" w:rsidRDefault="000D3C46">
      <w:pPr>
        <w:pStyle w:val="SourceCode"/>
      </w:pPr>
      <w:r>
        <w:t xml:space="preserve">    if (!render(&amp;page, template_text, page_data)) {</w:t>
      </w:r>
    </w:p>
    <w:p w14:paraId="5E8B0CEC" w14:textId="77777777" w:rsidR="00B028F2" w:rsidRDefault="000D3C46">
      <w:pPr>
        <w:pStyle w:val="SourceCode"/>
      </w:pPr>
      <w:r>
        <w:t xml:space="preserve">        return send_render_failure(request);</w:t>
      </w:r>
    </w:p>
    <w:p w14:paraId="177BA050" w14:textId="77777777" w:rsidR="00B028F2" w:rsidRDefault="000D3C46">
      <w:pPr>
        <w:pStyle w:val="SourceCode"/>
      </w:pPr>
      <w:r>
        <w:t xml:space="preserve">    }</w:t>
      </w:r>
    </w:p>
    <w:p w14:paraId="7CC1EA16" w14:textId="77777777" w:rsidR="00B028F2" w:rsidRDefault="000D3C46">
      <w:pPr>
        <w:pStyle w:val="SourceCode"/>
      </w:pPr>
      <w:r>
        <w:t xml:space="preserve">    return send_html(request, status, page.html);</w:t>
      </w:r>
    </w:p>
    <w:p w14:paraId="363E43B5" w14:textId="77777777" w:rsidR="00B028F2" w:rsidRDefault="000D3C46">
      <w:pPr>
        <w:pStyle w:val="SourceCode"/>
      </w:pPr>
      <w:r>
        <w:t>}</w:t>
      </w:r>
    </w:p>
    <w:p w14:paraId="0DB83805" w14:textId="77777777" w:rsidR="00B028F2" w:rsidRDefault="00B028F2">
      <w:pPr>
        <w:pStyle w:val="SourceCode"/>
      </w:pPr>
    </w:p>
    <w:p w14:paraId="6F49D34F" w14:textId="77777777" w:rsidR="00B028F2" w:rsidRDefault="000D3C46">
      <w:pPr>
        <w:pStyle w:val="SourceCode"/>
      </w:pPr>
      <w:r>
        <w:t>// One short page from message.html: now the home page's alone.</w:t>
      </w:r>
    </w:p>
    <w:p w14:paraId="7E3C6014" w14:textId="77777777" w:rsidR="00B028F2" w:rsidRDefault="000D3C46">
      <w:pPr>
        <w:pStyle w:val="SourceCode"/>
      </w:pPr>
      <w:r>
        <w:t>static enum MHD_Result send_message_page(const struct Request *request,</w:t>
      </w:r>
    </w:p>
    <w:p w14:paraId="6D3ECC22" w14:textId="77777777" w:rsidR="00B028F2" w:rsidRDefault="000D3C46">
      <w:pPr>
        <w:pStyle w:val="SourceCode"/>
      </w:pPr>
      <w:r>
        <w:t xml:space="preserve">                                         unsigned int status,</w:t>
      </w:r>
    </w:p>
    <w:p w14:paraId="1D2A31B6" w14:textId="77777777" w:rsidR="00B028F2" w:rsidRDefault="000D3C46">
      <w:pPr>
        <w:pStyle w:val="SourceCode"/>
      </w:pPr>
      <w:r>
        <w:t xml:space="preserve">                                         const char *title,</w:t>
      </w:r>
    </w:p>
    <w:p w14:paraId="76C1C23E" w14:textId="77777777" w:rsidR="00B028F2" w:rsidRDefault="000D3C46">
      <w:pPr>
        <w:pStyle w:val="SourceCode"/>
      </w:pPr>
      <w:r>
        <w:t xml:space="preserve">                                         const char *message,</w:t>
      </w:r>
    </w:p>
    <w:p w14:paraId="0245CE65" w14:textId="77777777" w:rsidR="00B028F2" w:rsidRDefault="000D3C46">
      <w:pPr>
        <w:pStyle w:val="SourceCode"/>
      </w:pPr>
      <w:r>
        <w:t xml:space="preserve">                                         const char *link_path,</w:t>
      </w:r>
    </w:p>
    <w:p w14:paraId="4B0BB48F" w14:textId="77777777" w:rsidR="00B028F2" w:rsidRDefault="000D3C46">
      <w:pPr>
        <w:pStyle w:val="SourceCode"/>
      </w:pPr>
      <w:r>
        <w:t xml:space="preserve">                                         const char *link_text)</w:t>
      </w:r>
    </w:p>
    <w:p w14:paraId="1B1AB0D0" w14:textId="77777777" w:rsidR="00B028F2" w:rsidRDefault="000D3C46">
      <w:pPr>
        <w:pStyle w:val="SourceCode"/>
      </w:pPr>
      <w:r>
        <w:t>{</w:t>
      </w:r>
    </w:p>
    <w:p w14:paraId="69FDE464" w14:textId="77777777" w:rsidR="00B028F2" w:rsidRDefault="000D3C46">
      <w:pPr>
        <w:pStyle w:val="SourceCode"/>
      </w:pPr>
      <w:r>
        <w:t xml:space="preserve">    return send_titled_page(request, status, request-&gt;templates-&gt;message,</w:t>
      </w:r>
    </w:p>
    <w:p w14:paraId="4C2FBF72" w14:textId="77777777" w:rsidR="00B028F2" w:rsidRDefault="000D3C46">
      <w:pPr>
        <w:pStyle w:val="SourceCode"/>
      </w:pPr>
      <w:r>
        <w:t xml:space="preserve">                            title, message, link_path, link_text);</w:t>
      </w:r>
    </w:p>
    <w:p w14:paraId="5ED06090" w14:textId="77777777" w:rsidR="00B028F2" w:rsidRDefault="000D3C46">
      <w:pPr>
        <w:pStyle w:val="SourceCode"/>
      </w:pPr>
      <w:r>
        <w:t>}</w:t>
      </w:r>
    </w:p>
    <w:p w14:paraId="7B156095" w14:textId="77777777" w:rsidR="00B028F2" w:rsidRDefault="00B028F2">
      <w:pPr>
        <w:pStyle w:val="SourceCode"/>
      </w:pPr>
    </w:p>
    <w:p w14:paraId="7E272006" w14:textId="77777777" w:rsidR="00B028F2" w:rsidRDefault="000D3C46">
      <w:pPr>
        <w:pStyle w:val="SourceCode"/>
      </w:pPr>
      <w:r>
        <w:t>// Remember, the 404 page never repeats the path (Lesson 8.2).</w:t>
      </w:r>
    </w:p>
    <w:p w14:paraId="3E047599" w14:textId="77777777" w:rsidR="00B028F2" w:rsidRDefault="000D3C46">
      <w:pPr>
        <w:pStyle w:val="SourceCode"/>
      </w:pPr>
      <w:r>
        <w:t>static enum MHD_Result send_not_found_page(const struct Request *request)</w:t>
      </w:r>
    </w:p>
    <w:p w14:paraId="4C204C51" w14:textId="77777777" w:rsidR="00B028F2" w:rsidRDefault="000D3C46">
      <w:pPr>
        <w:pStyle w:val="SourceCode"/>
      </w:pPr>
      <w:r>
        <w:t>{</w:t>
      </w:r>
    </w:p>
    <w:p w14:paraId="0E1CA22F" w14:textId="77777777" w:rsidR="00B028F2" w:rsidRDefault="000D3C46">
      <w:pPr>
        <w:pStyle w:val="SourceCode"/>
      </w:pPr>
      <w:r>
        <w:t xml:space="preserve">    return send_error_page(request, 404, "Page Not Found",</w:t>
      </w:r>
    </w:p>
    <w:p w14:paraId="7B86A7FB" w14:textId="77777777" w:rsidR="00B028F2" w:rsidRDefault="000D3C46">
      <w:pPr>
        <w:pStyle w:val="SourceCode"/>
      </w:pPr>
      <w:r>
        <w:t xml:space="preserve">                           "There is no page at this address.", "/",</w:t>
      </w:r>
    </w:p>
    <w:p w14:paraId="77E75040" w14:textId="77777777" w:rsidR="00B028F2" w:rsidRDefault="000D3C46">
      <w:pPr>
        <w:pStyle w:val="SourceCode"/>
      </w:pPr>
      <w:r>
        <w:t xml:space="preserve">                           "Home");</w:t>
      </w:r>
    </w:p>
    <w:p w14:paraId="7FFEA20E" w14:textId="77777777" w:rsidR="00B028F2" w:rsidRDefault="000D3C46">
      <w:pPr>
        <w:pStyle w:val="SourceCode"/>
      </w:pPr>
      <w:r>
        <w:t>}</w:t>
      </w:r>
    </w:p>
    <w:p w14:paraId="669BE832" w14:textId="77777777" w:rsidR="00B028F2" w:rsidRDefault="00B028F2">
      <w:pPr>
        <w:pStyle w:val="SourceCode"/>
      </w:pPr>
    </w:p>
    <w:p w14:paraId="0627C2C6" w14:textId="77777777" w:rsidR="00B028F2" w:rsidRDefault="000D3C46">
      <w:pPr>
        <w:pStyle w:val="SourceCode"/>
      </w:pPr>
      <w:r>
        <w:t>// Remember, 503 when no connection opens: the server is fine, and the</w:t>
      </w:r>
    </w:p>
    <w:p w14:paraId="3E67DC07" w14:textId="77777777" w:rsidR="00B028F2" w:rsidRDefault="000D3C46">
      <w:pPr>
        <w:pStyle w:val="SourceCode"/>
      </w:pPr>
      <w:r>
        <w:t>// database it needs is out of reach, so trying again later may work. A</w:t>
      </w:r>
    </w:p>
    <w:p w14:paraId="3170D7EE" w14:textId="77777777" w:rsidR="00B028F2" w:rsidRDefault="000D3C46">
      <w:pPr>
        <w:pStyle w:val="SourceCode"/>
      </w:pPr>
      <w:r>
        <w:t>// store call that failed after connecting is the server's own failure:</w:t>
      </w:r>
    </w:p>
    <w:p w14:paraId="511881B4" w14:textId="77777777" w:rsidR="00B028F2" w:rsidRDefault="000D3C46">
      <w:pPr>
        <w:pStyle w:val="SourceCode"/>
      </w:pPr>
      <w:r>
        <w:t>// 500, with a reference; the store has logged the database's error just</w:t>
      </w:r>
    </w:p>
    <w:p w14:paraId="3434B1BB" w14:textId="77777777" w:rsidR="00B028F2" w:rsidRDefault="000D3C46">
      <w:pPr>
        <w:pStyle w:val="SourceCode"/>
      </w:pPr>
      <w:r>
        <w:t>// before.</w:t>
      </w:r>
    </w:p>
    <w:p w14:paraId="64931684" w14:textId="77777777" w:rsidR="00B028F2" w:rsidRDefault="000D3C46">
      <w:pPr>
        <w:pStyle w:val="SourceCode"/>
      </w:pPr>
      <w:r>
        <w:t>static enum MHD_Result send_store_failure(const struct Request *request,</w:t>
      </w:r>
    </w:p>
    <w:p w14:paraId="79D3C002" w14:textId="77777777" w:rsidR="00B028F2" w:rsidRDefault="000D3C46">
      <w:pPr>
        <w:pStyle w:val="SourceCode"/>
      </w:pPr>
      <w:r>
        <w:t xml:space="preserve">                                          unsigned int status)</w:t>
      </w:r>
    </w:p>
    <w:p w14:paraId="4B7A08CF" w14:textId="77777777" w:rsidR="00B028F2" w:rsidRDefault="000D3C46">
      <w:pPr>
        <w:pStyle w:val="SourceCode"/>
      </w:pPr>
      <w:r>
        <w:t>{</w:t>
      </w:r>
    </w:p>
    <w:p w14:paraId="23B0BF3F" w14:textId="77777777" w:rsidR="00B028F2" w:rsidRDefault="000D3C46">
      <w:pPr>
        <w:pStyle w:val="SourceCode"/>
      </w:pPr>
      <w:r>
        <w:t xml:space="preserve">    if (status == 503) {</w:t>
      </w:r>
    </w:p>
    <w:p w14:paraId="4EA5A9C1" w14:textId="77777777" w:rsidR="00B028F2" w:rsidRDefault="000D3C46">
      <w:pPr>
        <w:pStyle w:val="SourceCode"/>
      </w:pPr>
      <w:r>
        <w:t xml:space="preserve">        return send_error_page(</w:t>
      </w:r>
    </w:p>
    <w:p w14:paraId="446E3119" w14:textId="77777777" w:rsidR="00B028F2" w:rsidRDefault="000D3C46">
      <w:pPr>
        <w:pStyle w:val="SourceCode"/>
      </w:pPr>
      <w:r>
        <w:t xml:space="preserve">            request, 503, "Service Unavailable",</w:t>
      </w:r>
    </w:p>
    <w:p w14:paraId="525E59B5" w14:textId="77777777" w:rsidR="00B028F2" w:rsidRDefault="000D3C46">
      <w:pPr>
        <w:pStyle w:val="SourceCode"/>
      </w:pPr>
      <w:r>
        <w:t xml:space="preserve">            "The contacts cannot be reached. Try again later.", "/", "Home");</w:t>
      </w:r>
    </w:p>
    <w:p w14:paraId="08A4557D" w14:textId="77777777" w:rsidR="00B028F2" w:rsidRDefault="000D3C46">
      <w:pPr>
        <w:pStyle w:val="SourceCode"/>
      </w:pPr>
      <w:r>
        <w:t xml:space="preserve">    }</w:t>
      </w:r>
    </w:p>
    <w:p w14:paraId="237062FF" w14:textId="77777777" w:rsidR="00B028F2" w:rsidRDefault="000D3C46">
      <w:pPr>
        <w:pStyle w:val="SourceCode"/>
      </w:pPr>
      <w:r>
        <w:t xml:space="preserve">    return send_server_error(request, "database_failure", STORE_FAILURE);</w:t>
      </w:r>
    </w:p>
    <w:p w14:paraId="29928829" w14:textId="77777777" w:rsidR="00B028F2" w:rsidRDefault="000D3C46">
      <w:pPr>
        <w:pStyle w:val="SourceCode"/>
      </w:pPr>
      <w:r>
        <w:t>}</w:t>
      </w:r>
    </w:p>
    <w:p w14:paraId="757E5738" w14:textId="77777777" w:rsidR="00B028F2" w:rsidRDefault="00B028F2">
      <w:pPr>
        <w:pStyle w:val="SourceCode"/>
      </w:pPr>
    </w:p>
    <w:p w14:paraId="0AE506BE" w14:textId="77777777" w:rsidR="00B028F2" w:rsidRDefault="000D3C46">
      <w:pPr>
        <w:pStyle w:val="SourceCode"/>
      </w:pPr>
      <w:r>
        <w:t>// 403 Forbidden: the form's token is missing or wrong. Nothing was</w:t>
      </w:r>
    </w:p>
    <w:p w14:paraId="0F406332" w14:textId="77777777" w:rsidR="00B028F2" w:rsidRDefault="000D3C46">
      <w:pPr>
        <w:pStyle w:val="SourceCode"/>
      </w:pPr>
      <w:r>
        <w:t>// changed.</w:t>
      </w:r>
    </w:p>
    <w:p w14:paraId="342A232C" w14:textId="77777777" w:rsidR="00B028F2" w:rsidRDefault="000D3C46">
      <w:pPr>
        <w:pStyle w:val="SourceCode"/>
      </w:pPr>
      <w:r>
        <w:t>static enum MHD_Result send_forbidden_page(const struct Request *request)</w:t>
      </w:r>
    </w:p>
    <w:p w14:paraId="4F9416B1" w14:textId="77777777" w:rsidR="00B028F2" w:rsidRDefault="000D3C46">
      <w:pPr>
        <w:pStyle w:val="SourceCode"/>
      </w:pPr>
      <w:r>
        <w:t>{</w:t>
      </w:r>
    </w:p>
    <w:p w14:paraId="7F37579E" w14:textId="77777777" w:rsidR="00B028F2" w:rsidRDefault="000D3C46">
      <w:pPr>
        <w:pStyle w:val="SourceCode"/>
      </w:pPr>
      <w:r>
        <w:t xml:space="preserve">    return send_error_page(request, 403, "Forbidden", FORBIDDEN_MESSAGE,</w:t>
      </w:r>
    </w:p>
    <w:p w14:paraId="09294801" w14:textId="77777777" w:rsidR="00B028F2" w:rsidRDefault="000D3C46">
      <w:pPr>
        <w:pStyle w:val="SourceCode"/>
      </w:pPr>
      <w:r>
        <w:t xml:space="preserve">                           "/", "Home");</w:t>
      </w:r>
    </w:p>
    <w:p w14:paraId="0FBC0EBB" w14:textId="77777777" w:rsidR="00B028F2" w:rsidRDefault="000D3C46">
      <w:pPr>
        <w:pStyle w:val="SourceCode"/>
      </w:pPr>
      <w:r>
        <w:t>}</w:t>
      </w:r>
    </w:p>
    <w:p w14:paraId="3C8DD089" w14:textId="77777777" w:rsidR="00B028F2" w:rsidRDefault="00B028F2">
      <w:pPr>
        <w:pStyle w:val="SourceCode"/>
      </w:pPr>
    </w:p>
    <w:p w14:paraId="2785DEE1" w14:textId="77777777" w:rsidR="00B028F2" w:rsidRDefault="000D3C46">
      <w:pPr>
        <w:pStyle w:val="SourceCode"/>
      </w:pPr>
      <w:r>
        <w:t>// Remember, the form page, with the notice, the value each field shows,</w:t>
      </w:r>
    </w:p>
    <w:p w14:paraId="55C41FAD" w14:textId="77777777" w:rsidR="00B028F2" w:rsidRDefault="000D3C46">
      <w:pPr>
        <w:pStyle w:val="SourceCode"/>
      </w:pPr>
      <w:r>
        <w:t>// and each field's problem under its box. form_kind gives the title, the</w:t>
      </w:r>
    </w:p>
    <w:p w14:paraId="600003B1" w14:textId="77777777" w:rsidR="00B028F2" w:rsidRDefault="000D3C46">
      <w:pPr>
        <w:pStyle w:val="SourceCode"/>
      </w:pPr>
      <w:r>
        <w:t>// address, and the button; csrf_token goes into the form's hidden field.</w:t>
      </w:r>
    </w:p>
    <w:p w14:paraId="7B9A80F4" w14:textId="77777777" w:rsidR="00B028F2" w:rsidRDefault="000D3C46">
      <w:pPr>
        <w:pStyle w:val="SourceCode"/>
      </w:pPr>
      <w:r>
        <w:t>static enum MHD_Result send_form(const struct Request *request,</w:t>
      </w:r>
    </w:p>
    <w:p w14:paraId="715200CE" w14:textId="77777777" w:rsidR="00B028F2" w:rsidRDefault="000D3C46">
      <w:pPr>
        <w:pStyle w:val="SourceCode"/>
      </w:pPr>
      <w:r>
        <w:t xml:space="preserve">                                 unsigned int status,</w:t>
      </w:r>
    </w:p>
    <w:p w14:paraId="71F5DBE3" w14:textId="77777777" w:rsidR="00B028F2" w:rsidRDefault="000D3C46">
      <w:pPr>
        <w:pStyle w:val="SourceCode"/>
      </w:pPr>
      <w:r>
        <w:t xml:space="preserve">                                 const struct FormKind *form_kind,</w:t>
      </w:r>
    </w:p>
    <w:p w14:paraId="000199D1" w14:textId="77777777" w:rsidR="00B028F2" w:rsidRDefault="000D3C46">
      <w:pPr>
        <w:pStyle w:val="SourceCode"/>
      </w:pPr>
      <w:r>
        <w:t xml:space="preserve">                                 const char *notice, const char *full_name,</w:t>
      </w:r>
    </w:p>
    <w:p w14:paraId="58768E43" w14:textId="77777777" w:rsidR="00B028F2" w:rsidRDefault="000D3C46">
      <w:pPr>
        <w:pStyle w:val="SourceCode"/>
      </w:pPr>
      <w:r>
        <w:t xml:space="preserve">                                 const char *email, const char *phone,</w:t>
      </w:r>
    </w:p>
    <w:p w14:paraId="573C880A" w14:textId="77777777" w:rsidR="00B028F2" w:rsidRDefault="000D3C46">
      <w:pPr>
        <w:pStyle w:val="SourceCode"/>
      </w:pPr>
      <w:r>
        <w:t xml:space="preserve">                                 const struct FieldProblems *problems,</w:t>
      </w:r>
    </w:p>
    <w:p w14:paraId="483BDE52" w14:textId="77777777" w:rsidR="00B028F2" w:rsidRDefault="000D3C46">
      <w:pPr>
        <w:pStyle w:val="SourceCode"/>
      </w:pPr>
      <w:r>
        <w:t xml:space="preserve">                                 const char *csrf_token)</w:t>
      </w:r>
    </w:p>
    <w:p w14:paraId="3BCCBED7" w14:textId="77777777" w:rsidR="00B028F2" w:rsidRDefault="000D3C46">
      <w:pPr>
        <w:pStyle w:val="SourceCode"/>
      </w:pPr>
      <w:r>
        <w:t>{</w:t>
      </w:r>
    </w:p>
    <w:p w14:paraId="38C209C9" w14:textId="77777777" w:rsidR="00B028F2" w:rsidRDefault="000D3C46">
      <w:pPr>
        <w:pStyle w:val="SourceCode"/>
      </w:pPr>
      <w:r>
        <w:t xml:space="preserve">    struct Field fields[] = {</w:t>
      </w:r>
    </w:p>
    <w:p w14:paraId="06FE2908" w14:textId="77777777" w:rsidR="00B028F2" w:rsidRDefault="000D3C46">
      <w:pPr>
        <w:pStyle w:val="SourceCode"/>
      </w:pPr>
      <w:r>
        <w:t xml:space="preserve">        {"page_title", form_kind-&gt;page_title},</w:t>
      </w:r>
    </w:p>
    <w:p w14:paraId="5F78D68B" w14:textId="77777777" w:rsidR="00B028F2" w:rsidRDefault="000D3C46">
      <w:pPr>
        <w:pStyle w:val="SourceCode"/>
      </w:pPr>
      <w:r>
        <w:t xml:space="preserve">        {"form_action", form_kind-&gt;form_action},</w:t>
      </w:r>
    </w:p>
    <w:p w14:paraId="39CB8D01" w14:textId="77777777" w:rsidR="00B028F2" w:rsidRDefault="000D3C46">
      <w:pPr>
        <w:pStyle w:val="SourceCode"/>
      </w:pPr>
      <w:r>
        <w:t xml:space="preserve">        {"button_text", form_kind-&gt;button_text},</w:t>
      </w:r>
    </w:p>
    <w:p w14:paraId="50ED3887" w14:textId="77777777" w:rsidR="00B028F2" w:rsidRDefault="000D3C46">
      <w:pPr>
        <w:pStyle w:val="SourceCode"/>
      </w:pPr>
      <w:r>
        <w:t xml:space="preserve">        {"csrf_token", csrf_token},</w:t>
      </w:r>
    </w:p>
    <w:p w14:paraId="379E72BA" w14:textId="77777777" w:rsidR="00B028F2" w:rsidRDefault="000D3C46">
      <w:pPr>
        <w:pStyle w:val="SourceCode"/>
      </w:pPr>
      <w:r>
        <w:t xml:space="preserve">        {"notice", notice},</w:t>
      </w:r>
    </w:p>
    <w:p w14:paraId="54A421AF" w14:textId="77777777" w:rsidR="00B028F2" w:rsidRDefault="000D3C46">
      <w:pPr>
        <w:pStyle w:val="SourceCode"/>
      </w:pPr>
      <w:r>
        <w:t xml:space="preserve">        {"full_name", full_name},</w:t>
      </w:r>
    </w:p>
    <w:p w14:paraId="37AD27CB" w14:textId="77777777" w:rsidR="00B028F2" w:rsidRDefault="000D3C46">
      <w:pPr>
        <w:pStyle w:val="SourceCode"/>
      </w:pPr>
      <w:r>
        <w:t xml:space="preserve">        {"name_problem", problems-&gt;name_problem},</w:t>
      </w:r>
    </w:p>
    <w:p w14:paraId="08DC5BD5" w14:textId="77777777" w:rsidR="00B028F2" w:rsidRDefault="000D3C46">
      <w:pPr>
        <w:pStyle w:val="SourceCode"/>
      </w:pPr>
      <w:r>
        <w:t xml:space="preserve">        {"email", email},</w:t>
      </w:r>
    </w:p>
    <w:p w14:paraId="08BBBFFE" w14:textId="77777777" w:rsidR="00B028F2" w:rsidRDefault="000D3C46">
      <w:pPr>
        <w:pStyle w:val="SourceCode"/>
      </w:pPr>
      <w:r>
        <w:t xml:space="preserve">        {"email_problem", problems-&gt;email_problem},</w:t>
      </w:r>
    </w:p>
    <w:p w14:paraId="25C11CEF" w14:textId="77777777" w:rsidR="00B028F2" w:rsidRDefault="000D3C46">
      <w:pPr>
        <w:pStyle w:val="SourceCode"/>
      </w:pPr>
      <w:r>
        <w:t xml:space="preserve">        {"phone", phone},</w:t>
      </w:r>
    </w:p>
    <w:p w14:paraId="7C7FD65C" w14:textId="77777777" w:rsidR="00B028F2" w:rsidRDefault="000D3C46">
      <w:pPr>
        <w:pStyle w:val="SourceCode"/>
      </w:pPr>
      <w:r>
        <w:t xml:space="preserve">        {"phone_problem", problems-&gt;phone_problem},</w:t>
      </w:r>
    </w:p>
    <w:p w14:paraId="4F4F89F2" w14:textId="77777777" w:rsidR="00B028F2" w:rsidRDefault="000D3C46">
      <w:pPr>
        <w:pStyle w:val="SourceCode"/>
      </w:pPr>
      <w:r>
        <w:t xml:space="preserve">    };</w:t>
      </w:r>
    </w:p>
    <w:p w14:paraId="396BF2F0" w14:textId="77777777" w:rsidR="00B028F2" w:rsidRDefault="000D3C46">
      <w:pPr>
        <w:pStyle w:val="SourceCode"/>
      </w:pPr>
      <w:r>
        <w:t xml:space="preserve">    struct PageData page_data = {fields, sizeof fields / sizeof fields[0],</w:t>
      </w:r>
    </w:p>
    <w:p w14:paraId="7D53BBD9" w14:textId="77777777" w:rsidR="00B028F2" w:rsidRDefault="000D3C46">
      <w:pPr>
        <w:pStyle w:val="SourceCode"/>
      </w:pPr>
      <w:r>
        <w:t xml:space="preserve">                                 NULL, 0};</w:t>
      </w:r>
    </w:p>
    <w:p w14:paraId="105A6BCC" w14:textId="77777777" w:rsidR="00B028F2" w:rsidRDefault="000D3C46">
      <w:pPr>
        <w:pStyle w:val="SourceCode"/>
      </w:pPr>
      <w:r>
        <w:t xml:space="preserve">    return send_page(request, status, request-&gt;templates-&gt;contact_form,</w:t>
      </w:r>
    </w:p>
    <w:p w14:paraId="77E61D3D" w14:textId="77777777" w:rsidR="00B028F2" w:rsidRDefault="000D3C46">
      <w:pPr>
        <w:pStyle w:val="SourceCode"/>
      </w:pPr>
      <w:r>
        <w:t xml:space="preserve">                     &amp;page_data);</w:t>
      </w:r>
    </w:p>
    <w:p w14:paraId="51FCACD6" w14:textId="77777777" w:rsidR="00B028F2" w:rsidRDefault="000D3C46">
      <w:pPr>
        <w:pStyle w:val="SourceCode"/>
      </w:pPr>
      <w:r>
        <w:t>}</w:t>
      </w:r>
    </w:p>
    <w:p w14:paraId="657F7B5C" w14:textId="77777777" w:rsidR="00B028F2" w:rsidRDefault="00B028F2">
      <w:pPr>
        <w:pStyle w:val="SourceCode"/>
      </w:pPr>
    </w:p>
    <w:p w14:paraId="66AC6EA8" w14:textId="77777777" w:rsidR="00B028F2" w:rsidRDefault="000D3C46">
      <w:pPr>
        <w:pStyle w:val="SourceCode"/>
      </w:pPr>
      <w:r>
        <w:t>// Remember, the form again with "Not saved: " and Chapter 5's words: a</w:t>
      </w:r>
    </w:p>
    <w:p w14:paraId="001E1500" w14:textId="77777777" w:rsidR="00B028F2" w:rsidRDefault="000D3C46">
      <w:pPr>
        <w:pStyle w:val="SourceCode"/>
      </w:pPr>
      <w:r>
        <w:t>// 409 is about the whole form.</w:t>
      </w:r>
    </w:p>
    <w:p w14:paraId="1D185F0B" w14:textId="77777777" w:rsidR="00B028F2" w:rsidRDefault="000D3C46">
      <w:pPr>
        <w:pStyle w:val="SourceCode"/>
      </w:pPr>
      <w:r>
        <w:t>static enum MHD_Result send_refused_form(const struct Request *request,</w:t>
      </w:r>
    </w:p>
    <w:p w14:paraId="4B02EBC2" w14:textId="77777777" w:rsidR="00B028F2" w:rsidRDefault="000D3C46">
      <w:pPr>
        <w:pStyle w:val="SourceCode"/>
      </w:pPr>
      <w:r>
        <w:t xml:space="preserve">                                         unsigned int status_code,</w:t>
      </w:r>
    </w:p>
    <w:p w14:paraId="4A1B53A2" w14:textId="77777777" w:rsidR="00B028F2" w:rsidRDefault="000D3C46">
      <w:pPr>
        <w:pStyle w:val="SourceCode"/>
      </w:pPr>
      <w:r>
        <w:t xml:space="preserve">                                         const struct FormKind *form_kind,</w:t>
      </w:r>
    </w:p>
    <w:p w14:paraId="156445BF" w14:textId="77777777" w:rsidR="00B028F2" w:rsidRDefault="000D3C46">
      <w:pPr>
        <w:pStyle w:val="SourceCode"/>
      </w:pPr>
      <w:r>
        <w:t xml:space="preserve">                                         enum ContactStatus status,</w:t>
      </w:r>
    </w:p>
    <w:p w14:paraId="42D46656" w14:textId="77777777" w:rsidR="00B028F2" w:rsidRDefault="000D3C46">
      <w:pPr>
        <w:pStyle w:val="SourceCode"/>
      </w:pPr>
      <w:r>
        <w:t xml:space="preserve">                                         const char *problem,</w:t>
      </w:r>
    </w:p>
    <w:p w14:paraId="6966C2B0" w14:textId="77777777" w:rsidR="00B028F2" w:rsidRDefault="000D3C46">
      <w:pPr>
        <w:pStyle w:val="SourceCode"/>
      </w:pPr>
      <w:r>
        <w:t xml:space="preserve">                                         const char *full_name,</w:t>
      </w:r>
    </w:p>
    <w:p w14:paraId="2647C4CA" w14:textId="77777777" w:rsidR="00B028F2" w:rsidRDefault="000D3C46">
      <w:pPr>
        <w:pStyle w:val="SourceCode"/>
      </w:pPr>
      <w:r>
        <w:t xml:space="preserve">                                         const char *email, const char *phone,</w:t>
      </w:r>
    </w:p>
    <w:p w14:paraId="2A552D9C" w14:textId="77777777" w:rsidR="00B028F2" w:rsidRDefault="000D3C46">
      <w:pPr>
        <w:pStyle w:val="SourceCode"/>
      </w:pPr>
      <w:r>
        <w:t xml:space="preserve">                                         const char *csrf_token)</w:t>
      </w:r>
    </w:p>
    <w:p w14:paraId="20C3844D" w14:textId="77777777" w:rsidR="00B028F2" w:rsidRDefault="000D3C46">
      <w:pPr>
        <w:pStyle w:val="SourceCode"/>
      </w:pPr>
      <w:r>
        <w:t>{</w:t>
      </w:r>
    </w:p>
    <w:p w14:paraId="07B75485" w14:textId="77777777" w:rsidR="00B028F2" w:rsidRDefault="000D3C46">
      <w:pPr>
        <w:pStyle w:val="SourceCode"/>
      </w:pPr>
      <w:r>
        <w:t xml:space="preserve">    char words[PROBLEM_SIZE];</w:t>
      </w:r>
    </w:p>
    <w:p w14:paraId="1F321DED" w14:textId="77777777" w:rsidR="00B028F2" w:rsidRDefault="000D3C46">
      <w:pPr>
        <w:pStyle w:val="SourceCode"/>
      </w:pPr>
      <w:r>
        <w:t xml:space="preserve">    status_message(status, problem, words, sizeof words);</w:t>
      </w:r>
    </w:p>
    <w:p w14:paraId="60B2DBFF" w14:textId="77777777" w:rsidR="00B028F2" w:rsidRDefault="000D3C46">
      <w:pPr>
        <w:pStyle w:val="SourceCode"/>
      </w:pPr>
      <w:r>
        <w:t xml:space="preserve">    char notice[PROBLEM_SIZE + 16];</w:t>
      </w:r>
    </w:p>
    <w:p w14:paraId="48AEA9BE" w14:textId="77777777" w:rsidR="00B028F2" w:rsidRDefault="000D3C46">
      <w:pPr>
        <w:pStyle w:val="SourceCode"/>
      </w:pPr>
      <w:r>
        <w:t xml:space="preserve">    snprintf(notice, sizeof notice, "Not saved: %s", words);</w:t>
      </w:r>
    </w:p>
    <w:p w14:paraId="6FB2AB46" w14:textId="77777777" w:rsidR="00B028F2" w:rsidRDefault="000D3C46">
      <w:pPr>
        <w:pStyle w:val="SourceCode"/>
      </w:pPr>
      <w:r>
        <w:t xml:space="preserve">    struct FieldProblems no_problems = {"", "", ""};</w:t>
      </w:r>
    </w:p>
    <w:p w14:paraId="346180AF" w14:textId="77777777" w:rsidR="00B028F2" w:rsidRDefault="000D3C46">
      <w:pPr>
        <w:pStyle w:val="SourceCode"/>
      </w:pPr>
      <w:r>
        <w:t xml:space="preserve">    return send_form(request, status_code, form_kind, notice, full_name,</w:t>
      </w:r>
    </w:p>
    <w:p w14:paraId="1B9294EA" w14:textId="77777777" w:rsidR="00B028F2" w:rsidRDefault="000D3C46">
      <w:pPr>
        <w:pStyle w:val="SourceCode"/>
      </w:pPr>
      <w:r>
        <w:t xml:space="preserve">                     email, phone, &amp;no_problems, csrf_token);</w:t>
      </w:r>
    </w:p>
    <w:p w14:paraId="61679897" w14:textId="77777777" w:rsidR="00B028F2" w:rsidRDefault="000D3C46">
      <w:pPr>
        <w:pStyle w:val="SourceCode"/>
      </w:pPr>
      <w:r>
        <w:t>}</w:t>
      </w:r>
    </w:p>
    <w:p w14:paraId="5E55D2EA" w14:textId="77777777" w:rsidR="00B028F2" w:rsidRDefault="00B028F2">
      <w:pPr>
        <w:pStyle w:val="SourceCode"/>
      </w:pPr>
    </w:p>
    <w:p w14:paraId="1D8930BA" w14:textId="77777777" w:rsidR="00B028F2" w:rsidRDefault="000D3C46">
      <w:pPr>
        <w:pStyle w:val="SourceCode"/>
      </w:pPr>
      <w:r>
        <w:t>// Remember, validate_contact gives NULL when the values pass, shown as "".</w:t>
      </w:r>
    </w:p>
    <w:p w14:paraId="331F219E" w14:textId="77777777" w:rsidR="00B028F2" w:rsidRDefault="000D3C46">
      <w:pPr>
        <w:pStyle w:val="SourceCode"/>
      </w:pPr>
      <w:r>
        <w:t>static const char *problem_text(const char *problem)</w:t>
      </w:r>
    </w:p>
    <w:p w14:paraId="4C598044" w14:textId="77777777" w:rsidR="00B028F2" w:rsidRDefault="000D3C46">
      <w:pPr>
        <w:pStyle w:val="SourceCode"/>
      </w:pPr>
      <w:r>
        <w:t>{</w:t>
      </w:r>
    </w:p>
    <w:p w14:paraId="209A90B0" w14:textId="77777777" w:rsidR="00B028F2" w:rsidRDefault="000D3C46">
      <w:pPr>
        <w:pStyle w:val="SourceCode"/>
      </w:pPr>
      <w:r>
        <w:t xml:space="preserve">    if (problem == NULL) {</w:t>
      </w:r>
    </w:p>
    <w:p w14:paraId="64AD7D90" w14:textId="77777777" w:rsidR="00B028F2" w:rsidRDefault="000D3C46">
      <w:pPr>
        <w:pStyle w:val="SourceCode"/>
      </w:pPr>
      <w:r>
        <w:t xml:space="preserve">        return "";</w:t>
      </w:r>
    </w:p>
    <w:p w14:paraId="6EB6DE0B" w14:textId="77777777" w:rsidR="00B028F2" w:rsidRDefault="000D3C46">
      <w:pPr>
        <w:pStyle w:val="SourceCode"/>
      </w:pPr>
      <w:r>
        <w:t xml:space="preserve">    }</w:t>
      </w:r>
    </w:p>
    <w:p w14:paraId="787138F0" w14:textId="77777777" w:rsidR="00B028F2" w:rsidRDefault="000D3C46">
      <w:pPr>
        <w:pStyle w:val="SourceCode"/>
      </w:pPr>
      <w:r>
        <w:t xml:space="preserve">    return problem;</w:t>
      </w:r>
    </w:p>
    <w:p w14:paraId="2AA25396" w14:textId="77777777" w:rsidR="00B028F2" w:rsidRDefault="000D3C46">
      <w:pPr>
        <w:pStyle w:val="SourceCode"/>
      </w:pPr>
      <w:r>
        <w:t>}</w:t>
      </w:r>
    </w:p>
    <w:p w14:paraId="306D79D5" w14:textId="77777777" w:rsidR="00B028F2" w:rsidRDefault="00B028F2">
      <w:pPr>
        <w:pStyle w:val="SourceCode"/>
      </w:pPr>
    </w:p>
    <w:p w14:paraId="72E7C022" w14:textId="77777777" w:rsidR="00B028F2" w:rsidRDefault="000D3C46">
      <w:pPr>
        <w:pStyle w:val="SourceCode"/>
      </w:pPr>
      <w:r>
        <w:t>// Remember, check_each_field asks validate_contact about one field at a</w:t>
      </w:r>
    </w:p>
    <w:p w14:paraId="3FC2DDCD" w14:textId="77777777" w:rsidR="00B028F2" w:rsidRDefault="000D3C46">
      <w:pPr>
        <w:pStyle w:val="SourceCode"/>
      </w:pPr>
      <w:r>
        <w:t>// time, so the form shows every problem at once (Lesson 8.4).</w:t>
      </w:r>
    </w:p>
    <w:p w14:paraId="31C3C848" w14:textId="77777777" w:rsidR="00B028F2" w:rsidRDefault="000D3C46">
      <w:pPr>
        <w:pStyle w:val="SourceCode"/>
      </w:pPr>
      <w:r>
        <w:t>static void check_each_field(const char *full_name, const char *email,</w:t>
      </w:r>
    </w:p>
    <w:p w14:paraId="3EE73E95" w14:textId="77777777" w:rsidR="00B028F2" w:rsidRDefault="000D3C46">
      <w:pPr>
        <w:pStyle w:val="SourceCode"/>
      </w:pPr>
      <w:r>
        <w:t xml:space="preserve">                            const char *phone,</w:t>
      </w:r>
    </w:p>
    <w:p w14:paraId="4858BE75" w14:textId="77777777" w:rsidR="00B028F2" w:rsidRDefault="000D3C46">
      <w:pPr>
        <w:pStyle w:val="SourceCode"/>
      </w:pPr>
      <w:r>
        <w:t xml:space="preserve">                            struct FieldProblems *problems)</w:t>
      </w:r>
    </w:p>
    <w:p w14:paraId="0F8F70AA" w14:textId="77777777" w:rsidR="00B028F2" w:rsidRDefault="000D3C46">
      <w:pPr>
        <w:pStyle w:val="SourceCode"/>
      </w:pPr>
      <w:r>
        <w:t>{</w:t>
      </w:r>
    </w:p>
    <w:p w14:paraId="0CE1DB4A" w14:textId="77777777" w:rsidR="00B028F2" w:rsidRDefault="000D3C46">
      <w:pPr>
        <w:pStyle w:val="SourceCode"/>
      </w:pPr>
      <w:r>
        <w:t xml:space="preserve">    problems-&gt;name_problem =</w:t>
      </w:r>
    </w:p>
    <w:p w14:paraId="4FA65BD5" w14:textId="77777777" w:rsidR="00B028F2" w:rsidRDefault="000D3C46">
      <w:pPr>
        <w:pStyle w:val="SourceCode"/>
      </w:pPr>
      <w:r>
        <w:t xml:space="preserve">        problem_text(validate_contact(full_name, ACCEPTED_EMAIL, ""));</w:t>
      </w:r>
    </w:p>
    <w:p w14:paraId="3C1DCBD4" w14:textId="77777777" w:rsidR="00B028F2" w:rsidRDefault="000D3C46">
      <w:pPr>
        <w:pStyle w:val="SourceCode"/>
      </w:pPr>
      <w:r>
        <w:t xml:space="preserve">    problems-&gt;email_problem =</w:t>
      </w:r>
    </w:p>
    <w:p w14:paraId="5E214880" w14:textId="77777777" w:rsidR="00B028F2" w:rsidRDefault="000D3C46">
      <w:pPr>
        <w:pStyle w:val="SourceCode"/>
      </w:pPr>
      <w:r>
        <w:t xml:space="preserve">        problem_text(validate_contact(ACCEPTED_NAME, email, ""));</w:t>
      </w:r>
    </w:p>
    <w:p w14:paraId="3DE73117" w14:textId="77777777" w:rsidR="00B028F2" w:rsidRDefault="000D3C46">
      <w:pPr>
        <w:pStyle w:val="SourceCode"/>
      </w:pPr>
      <w:r>
        <w:t xml:space="preserve">    problems-&gt;phone_problem = problem_text(</w:t>
      </w:r>
    </w:p>
    <w:p w14:paraId="695309FB" w14:textId="77777777" w:rsidR="00B028F2" w:rsidRDefault="000D3C46">
      <w:pPr>
        <w:pStyle w:val="SourceCode"/>
      </w:pPr>
      <w:r>
        <w:t xml:space="preserve">        validate_contact(ACCEPTED_NAME, ACCEPTED_EMAIL, phone));</w:t>
      </w:r>
    </w:p>
    <w:p w14:paraId="31B2DF17" w14:textId="77777777" w:rsidR="00B028F2" w:rsidRDefault="000D3C46">
      <w:pPr>
        <w:pStyle w:val="SourceCode"/>
      </w:pPr>
      <w:r>
        <w:t>}</w:t>
      </w:r>
    </w:p>
    <w:p w14:paraId="36254754" w14:textId="77777777" w:rsidR="00B028F2" w:rsidRDefault="00B028F2">
      <w:pPr>
        <w:pStyle w:val="SourceCode"/>
      </w:pPr>
    </w:p>
    <w:p w14:paraId="4F2E306A" w14:textId="77777777" w:rsidR="00B028F2" w:rsidRDefault="000D3C46">
      <w:pPr>
        <w:pStyle w:val="SourceCode"/>
      </w:pPr>
      <w:r>
        <w:t>// true when any field has a problem, false when every field passed.</w:t>
      </w:r>
    </w:p>
    <w:p w14:paraId="3A04369D" w14:textId="77777777" w:rsidR="00B028F2" w:rsidRDefault="000D3C46">
      <w:pPr>
        <w:pStyle w:val="SourceCode"/>
      </w:pPr>
      <w:r>
        <w:t>static bool has_problem(const struct FieldProblems *problems)</w:t>
      </w:r>
    </w:p>
    <w:p w14:paraId="4EAFF249" w14:textId="77777777" w:rsidR="00B028F2" w:rsidRDefault="000D3C46">
      <w:pPr>
        <w:pStyle w:val="SourceCode"/>
      </w:pPr>
      <w:r>
        <w:t>{</w:t>
      </w:r>
    </w:p>
    <w:p w14:paraId="4EEEBEC6" w14:textId="77777777" w:rsidR="00B028F2" w:rsidRDefault="000D3C46">
      <w:pPr>
        <w:pStyle w:val="SourceCode"/>
      </w:pPr>
      <w:r>
        <w:t xml:space="preserve">    return problems-&gt;name_problem[0] != '\0' ||</w:t>
      </w:r>
    </w:p>
    <w:p w14:paraId="38198D1E" w14:textId="77777777" w:rsidR="00B028F2" w:rsidRDefault="000D3C46">
      <w:pPr>
        <w:pStyle w:val="SourceCode"/>
      </w:pPr>
      <w:r>
        <w:t xml:space="preserve">           problems-&gt;email_problem[0] != '\0' ||</w:t>
      </w:r>
    </w:p>
    <w:p w14:paraId="474793E9" w14:textId="77777777" w:rsidR="00B028F2" w:rsidRDefault="000D3C46">
      <w:pPr>
        <w:pStyle w:val="SourceCode"/>
      </w:pPr>
      <w:r>
        <w:t xml:space="preserve">           problems-&gt;phone_problem[0] != '\0';</w:t>
      </w:r>
    </w:p>
    <w:p w14:paraId="20022D95" w14:textId="77777777" w:rsidR="00B028F2" w:rsidRDefault="000D3C46">
      <w:pPr>
        <w:pStyle w:val="SourceCode"/>
      </w:pPr>
      <w:r>
        <w:t>}</w:t>
      </w:r>
    </w:p>
    <w:p w14:paraId="0E9B821A" w14:textId="77777777" w:rsidR="00B028F2" w:rsidRDefault="00B028F2">
      <w:pPr>
        <w:pStyle w:val="SourceCode"/>
      </w:pPr>
    </w:p>
    <w:p w14:paraId="7EDAD22B" w14:textId="77777777" w:rsidR="00B028F2" w:rsidRDefault="000D3C46">
      <w:pPr>
        <w:pStyle w:val="SourceCode"/>
      </w:pPr>
      <w:r>
        <w:t>// Remember, the post processor calls keep_form_field with each piece of</w:t>
      </w:r>
    </w:p>
    <w:p w14:paraId="2BBDBAB3" w14:textId="77777777" w:rsidR="00B028F2" w:rsidRDefault="000D3C46">
      <w:pPr>
        <w:pStyle w:val="SourceCode"/>
      </w:pPr>
      <w:r>
        <w:t>// each value: offset 0 starts a new value, a field sent twice keeps its</w:t>
      </w:r>
    </w:p>
    <w:p w14:paraId="28B04144" w14:textId="77777777" w:rsidR="00B028F2" w:rsidRDefault="000D3C46">
      <w:pPr>
        <w:pStyle w:val="SourceCode"/>
      </w:pPr>
      <w:r>
        <w:t>// first value, and a field no form here uses is skipped (Lesson 8.4). The</w:t>
      </w:r>
    </w:p>
    <w:p w14:paraId="0CC4982F" w14:textId="77777777" w:rsidR="00B028F2" w:rsidRDefault="000D3C46">
      <w:pPr>
        <w:pStyle w:val="SourceCode"/>
      </w:pPr>
      <w:r>
        <w:t>// password arrives exactly as typed: nothing here trims or changes it.</w:t>
      </w:r>
    </w:p>
    <w:p w14:paraId="6D0F0BAD" w14:textId="77777777" w:rsidR="00B028F2" w:rsidRDefault="000D3C46">
      <w:pPr>
        <w:pStyle w:val="SourceCode"/>
      </w:pPr>
      <w:r>
        <w:t>static enum MHD_Result keep_form_field(void *form_record,</w:t>
      </w:r>
    </w:p>
    <w:p w14:paraId="753FEC6C" w14:textId="77777777" w:rsidR="00B028F2" w:rsidRDefault="000D3C46">
      <w:pPr>
        <w:pStyle w:val="SourceCode"/>
      </w:pPr>
      <w:r>
        <w:t xml:space="preserve">                                       enum MHD_ValueKind value_kind,</w:t>
      </w:r>
    </w:p>
    <w:p w14:paraId="305DDFC0" w14:textId="77777777" w:rsidR="00B028F2" w:rsidRDefault="000D3C46">
      <w:pPr>
        <w:pStyle w:val="SourceCode"/>
      </w:pPr>
      <w:r>
        <w:t xml:space="preserve">                                       const char *key, const char *filename,</w:t>
      </w:r>
    </w:p>
    <w:p w14:paraId="1C5D8D9D" w14:textId="77777777" w:rsidR="00B028F2" w:rsidRDefault="000D3C46">
      <w:pPr>
        <w:pStyle w:val="SourceCode"/>
      </w:pPr>
      <w:r>
        <w:t xml:space="preserve">                                       const char *content_type,</w:t>
      </w:r>
    </w:p>
    <w:p w14:paraId="4C0E70BD" w14:textId="77777777" w:rsidR="00B028F2" w:rsidRDefault="000D3C46">
      <w:pPr>
        <w:pStyle w:val="SourceCode"/>
      </w:pPr>
      <w:r>
        <w:t xml:space="preserve">                                       const char *transfer_encoding,</w:t>
      </w:r>
    </w:p>
    <w:p w14:paraId="6107DF0C" w14:textId="77777777" w:rsidR="00B028F2" w:rsidRDefault="000D3C46">
      <w:pPr>
        <w:pStyle w:val="SourceCode"/>
      </w:pPr>
      <w:r>
        <w:t xml:space="preserve">                                       const char *value_piece, uint64_t offset,</w:t>
      </w:r>
    </w:p>
    <w:p w14:paraId="0604A7C7" w14:textId="77777777" w:rsidR="00B028F2" w:rsidRDefault="000D3C46">
      <w:pPr>
        <w:pStyle w:val="SourceCode"/>
      </w:pPr>
      <w:r>
        <w:t xml:space="preserve">                                       size_t size)</w:t>
      </w:r>
    </w:p>
    <w:p w14:paraId="7BA53DA7" w14:textId="77777777" w:rsidR="00B028F2" w:rsidRDefault="000D3C46">
      <w:pPr>
        <w:pStyle w:val="SourceCode"/>
      </w:pPr>
      <w:r>
        <w:t>{</w:t>
      </w:r>
    </w:p>
    <w:p w14:paraId="0D3B30FF" w14:textId="77777777" w:rsidR="00B028F2" w:rsidRDefault="000D3C46">
      <w:pPr>
        <w:pStyle w:val="SourceCode"/>
      </w:pPr>
      <w:r>
        <w:t xml:space="preserve">    (void) value_kind;</w:t>
      </w:r>
    </w:p>
    <w:p w14:paraId="32D36DE5" w14:textId="77777777" w:rsidR="00B028F2" w:rsidRDefault="000D3C46">
      <w:pPr>
        <w:pStyle w:val="SourceCode"/>
      </w:pPr>
      <w:r>
        <w:t xml:space="preserve">    (void) filename;</w:t>
      </w:r>
    </w:p>
    <w:p w14:paraId="742BBA10" w14:textId="77777777" w:rsidR="00B028F2" w:rsidRDefault="000D3C46">
      <w:pPr>
        <w:pStyle w:val="SourceCode"/>
      </w:pPr>
      <w:r>
        <w:t xml:space="preserve">    (void) content_type;</w:t>
      </w:r>
    </w:p>
    <w:p w14:paraId="4C8DE9C7" w14:textId="77777777" w:rsidR="00B028F2" w:rsidRDefault="000D3C46">
      <w:pPr>
        <w:pStyle w:val="SourceCode"/>
      </w:pPr>
      <w:r>
        <w:t xml:space="preserve">    (void) transfer_encoding;</w:t>
      </w:r>
    </w:p>
    <w:p w14:paraId="7B4E5BC5" w14:textId="77777777" w:rsidR="00B028F2" w:rsidRDefault="000D3C46">
      <w:pPr>
        <w:pStyle w:val="SourceCode"/>
      </w:pPr>
      <w:r>
        <w:t xml:space="preserve">    struct PostedForm *form = form_record;</w:t>
      </w:r>
    </w:p>
    <w:p w14:paraId="082384AA" w14:textId="77777777" w:rsidR="00B028F2" w:rsidRDefault="000D3C46">
      <w:pPr>
        <w:pStyle w:val="SourceCode"/>
      </w:pPr>
      <w:r>
        <w:t xml:space="preserve">    if (offset == 0) {</w:t>
      </w:r>
    </w:p>
    <w:p w14:paraId="55A5170B" w14:textId="77777777" w:rsidR="00B028F2" w:rsidRDefault="000D3C46">
      <w:pPr>
        <w:pStyle w:val="SourceCode"/>
      </w:pPr>
      <w:r>
        <w:t xml:space="preserve">        struct FormField *field = NULL;</w:t>
      </w:r>
    </w:p>
    <w:p w14:paraId="3971DE0F" w14:textId="77777777" w:rsidR="00B028F2" w:rsidRDefault="000D3C46">
      <w:pPr>
        <w:pStyle w:val="SourceCode"/>
      </w:pPr>
      <w:r>
        <w:t xml:space="preserve">        if (strcmp(key, "name") == 0) {</w:t>
      </w:r>
    </w:p>
    <w:p w14:paraId="6060AFDA" w14:textId="77777777" w:rsidR="00B028F2" w:rsidRDefault="000D3C46">
      <w:pPr>
        <w:pStyle w:val="SourceCode"/>
      </w:pPr>
      <w:r>
        <w:t xml:space="preserve">            field = &amp;form-&gt;full_name;</w:t>
      </w:r>
    </w:p>
    <w:p w14:paraId="78472631" w14:textId="77777777" w:rsidR="00B028F2" w:rsidRDefault="000D3C46">
      <w:pPr>
        <w:pStyle w:val="SourceCode"/>
      </w:pPr>
      <w:r>
        <w:t xml:space="preserve">        } else if (strcmp(key, "email") == 0) {</w:t>
      </w:r>
    </w:p>
    <w:p w14:paraId="5C912A7F" w14:textId="77777777" w:rsidR="00B028F2" w:rsidRDefault="000D3C46">
      <w:pPr>
        <w:pStyle w:val="SourceCode"/>
      </w:pPr>
      <w:r>
        <w:t xml:space="preserve">            field = &amp;form-&gt;email;</w:t>
      </w:r>
    </w:p>
    <w:p w14:paraId="48183E5A" w14:textId="77777777" w:rsidR="00B028F2" w:rsidRDefault="000D3C46">
      <w:pPr>
        <w:pStyle w:val="SourceCode"/>
      </w:pPr>
      <w:r>
        <w:t xml:space="preserve">        } else if (strcmp(key, "phone") == 0) {</w:t>
      </w:r>
    </w:p>
    <w:p w14:paraId="651CD1F8" w14:textId="77777777" w:rsidR="00B028F2" w:rsidRDefault="000D3C46">
      <w:pPr>
        <w:pStyle w:val="SourceCode"/>
      </w:pPr>
      <w:r>
        <w:t xml:space="preserve">            field = &amp;form-&gt;phone;</w:t>
      </w:r>
    </w:p>
    <w:p w14:paraId="1DAFF7AE" w14:textId="77777777" w:rsidR="00B028F2" w:rsidRDefault="000D3C46">
      <w:pPr>
        <w:pStyle w:val="SourceCode"/>
      </w:pPr>
      <w:r>
        <w:t xml:space="preserve">        } else if (strcmp(key, "username") == 0) {</w:t>
      </w:r>
    </w:p>
    <w:p w14:paraId="02BD86DC" w14:textId="77777777" w:rsidR="00B028F2" w:rsidRDefault="000D3C46">
      <w:pPr>
        <w:pStyle w:val="SourceCode"/>
      </w:pPr>
      <w:r>
        <w:t xml:space="preserve">            field = &amp;form-&gt;username;</w:t>
      </w:r>
    </w:p>
    <w:p w14:paraId="3BEB65B0" w14:textId="77777777" w:rsidR="00B028F2" w:rsidRDefault="000D3C46">
      <w:pPr>
        <w:pStyle w:val="SourceCode"/>
      </w:pPr>
      <w:r>
        <w:t xml:space="preserve">        } else if (strcmp(key, "password") == 0) {</w:t>
      </w:r>
    </w:p>
    <w:p w14:paraId="50A8DA85" w14:textId="77777777" w:rsidR="00B028F2" w:rsidRDefault="000D3C46">
      <w:pPr>
        <w:pStyle w:val="SourceCode"/>
      </w:pPr>
      <w:r>
        <w:t xml:space="preserve">            field = &amp;form-&gt;password;</w:t>
      </w:r>
    </w:p>
    <w:p w14:paraId="78D3F907" w14:textId="77777777" w:rsidR="00B028F2" w:rsidRDefault="000D3C46">
      <w:pPr>
        <w:pStyle w:val="SourceCode"/>
      </w:pPr>
      <w:r>
        <w:t xml:space="preserve">        } else if (strcmp(key, "next") == 0) {</w:t>
      </w:r>
    </w:p>
    <w:p w14:paraId="77058424" w14:textId="77777777" w:rsidR="00B028F2" w:rsidRDefault="000D3C46">
      <w:pPr>
        <w:pStyle w:val="SourceCode"/>
      </w:pPr>
      <w:r>
        <w:t xml:space="preserve">            field = &amp;form-&gt;next_path;</w:t>
      </w:r>
    </w:p>
    <w:p w14:paraId="29AB49FF" w14:textId="77777777" w:rsidR="00B028F2" w:rsidRDefault="000D3C46">
      <w:pPr>
        <w:pStyle w:val="SourceCode"/>
      </w:pPr>
      <w:r>
        <w:t xml:space="preserve">        } else if (strcmp(key, CSRF_FIELD) == 0) {</w:t>
      </w:r>
    </w:p>
    <w:p w14:paraId="2B428B49" w14:textId="77777777" w:rsidR="00B028F2" w:rsidRDefault="000D3C46">
      <w:pPr>
        <w:pStyle w:val="SourceCode"/>
      </w:pPr>
      <w:r>
        <w:t xml:space="preserve">            field = &amp;form-&gt;csrf_token;</w:t>
      </w:r>
    </w:p>
    <w:p w14:paraId="32E64C95" w14:textId="77777777" w:rsidR="00B028F2" w:rsidRDefault="000D3C46">
      <w:pPr>
        <w:pStyle w:val="SourceCode"/>
      </w:pPr>
      <w:r>
        <w:t xml:space="preserve">        }</w:t>
      </w:r>
    </w:p>
    <w:p w14:paraId="4814BA88" w14:textId="77777777" w:rsidR="00B028F2" w:rsidRDefault="000D3C46">
      <w:pPr>
        <w:pStyle w:val="SourceCode"/>
      </w:pPr>
      <w:r>
        <w:t xml:space="preserve">        // libmicrohttpd may hand over a value's first piece empty, then its</w:t>
      </w:r>
    </w:p>
    <w:p w14:paraId="5E44DB68" w14:textId="77777777" w:rsidR="00B028F2" w:rsidRDefault="000D3C46">
      <w:pPr>
        <w:pStyle w:val="SourceCode"/>
      </w:pPr>
      <w:r>
        <w:t xml:space="preserve">        // text, both at offset 0, when the value arrives in more than one</w:t>
      </w:r>
    </w:p>
    <w:p w14:paraId="12A2031E" w14:textId="77777777" w:rsidR="00B028F2" w:rsidRDefault="000D3C46">
      <w:pPr>
        <w:pStyle w:val="SourceCode"/>
      </w:pPr>
      <w:r>
        <w:t xml:space="preserve">        // write. A second offset 0 for the field that is arriving, with</w:t>
      </w:r>
    </w:p>
    <w:p w14:paraId="6C5E63AC" w14:textId="77777777" w:rsidR="00B028F2" w:rsidRDefault="000D3C46">
      <w:pPr>
        <w:pStyle w:val="SourceCode"/>
      </w:pPr>
      <w:r>
        <w:t xml:space="preserve">        // nothing kept yet, is the same value, so it stays the arriving one;</w:t>
      </w:r>
    </w:p>
    <w:p w14:paraId="7C22AC26" w14:textId="77777777" w:rsidR="00B028F2" w:rsidRDefault="000D3C46">
      <w:pPr>
        <w:pStyle w:val="SourceCode"/>
      </w:pPr>
      <w:r>
        <w:t xml:space="preserve">        // anything else at offset 0 is a new value.</w:t>
      </w:r>
    </w:p>
    <w:p w14:paraId="593338F2" w14:textId="77777777" w:rsidR="00B028F2" w:rsidRDefault="000D3C46">
      <w:pPr>
        <w:pStyle w:val="SourceCode"/>
      </w:pPr>
      <w:r>
        <w:t xml:space="preserve">        bool same_value = field != NULL &amp;&amp; field == form-&gt;arriving &amp;&amp;</w:t>
      </w:r>
    </w:p>
    <w:p w14:paraId="1D1C8198" w14:textId="77777777" w:rsidR="00B028F2" w:rsidRDefault="000D3C46">
      <w:pPr>
        <w:pStyle w:val="SourceCode"/>
      </w:pPr>
      <w:r>
        <w:t xml:space="preserve">                          field-&gt;length == 0;</w:t>
      </w:r>
    </w:p>
    <w:p w14:paraId="69A46A59" w14:textId="77777777" w:rsidR="00B028F2" w:rsidRDefault="000D3C46">
      <w:pPr>
        <w:pStyle w:val="SourceCode"/>
      </w:pPr>
      <w:r>
        <w:t xml:space="preserve">        if (!same_value) {</w:t>
      </w:r>
    </w:p>
    <w:p w14:paraId="6390D922" w14:textId="77777777" w:rsidR="00B028F2" w:rsidRDefault="000D3C46">
      <w:pPr>
        <w:pStyle w:val="SourceCode"/>
      </w:pPr>
      <w:r>
        <w:t xml:space="preserve">            form-&gt;arriving = NULL;</w:t>
      </w:r>
    </w:p>
    <w:p w14:paraId="46E6D068" w14:textId="77777777" w:rsidR="00B028F2" w:rsidRDefault="000D3C46">
      <w:pPr>
        <w:pStyle w:val="SourceCode"/>
      </w:pPr>
      <w:r>
        <w:t xml:space="preserve">            if (field != NULL &amp;&amp; !field-&gt;received) {</w:t>
      </w:r>
    </w:p>
    <w:p w14:paraId="1FD60491" w14:textId="77777777" w:rsidR="00B028F2" w:rsidRDefault="000D3C46">
      <w:pPr>
        <w:pStyle w:val="SourceCode"/>
      </w:pPr>
      <w:r>
        <w:t xml:space="preserve">                field-&gt;received = true;</w:t>
      </w:r>
    </w:p>
    <w:p w14:paraId="7079FFE5" w14:textId="77777777" w:rsidR="00B028F2" w:rsidRDefault="000D3C46">
      <w:pPr>
        <w:pStyle w:val="SourceCode"/>
      </w:pPr>
      <w:r>
        <w:t xml:space="preserve">                form-&gt;arriving = field;</w:t>
      </w:r>
    </w:p>
    <w:p w14:paraId="135AF080" w14:textId="77777777" w:rsidR="00B028F2" w:rsidRDefault="000D3C46">
      <w:pPr>
        <w:pStyle w:val="SourceCode"/>
      </w:pPr>
      <w:r>
        <w:t xml:space="preserve">            }</w:t>
      </w:r>
    </w:p>
    <w:p w14:paraId="22C91F2A" w14:textId="77777777" w:rsidR="00B028F2" w:rsidRDefault="000D3C46">
      <w:pPr>
        <w:pStyle w:val="SourceCode"/>
      </w:pPr>
      <w:r>
        <w:t xml:space="preserve">        }</w:t>
      </w:r>
    </w:p>
    <w:p w14:paraId="18BD5EBC" w14:textId="77777777" w:rsidR="00B028F2" w:rsidRDefault="000D3C46">
      <w:pPr>
        <w:pStyle w:val="SourceCode"/>
      </w:pPr>
      <w:r>
        <w:t xml:space="preserve">    }</w:t>
      </w:r>
    </w:p>
    <w:p w14:paraId="33E808EC" w14:textId="77777777" w:rsidR="00B028F2" w:rsidRDefault="000D3C46">
      <w:pPr>
        <w:pStyle w:val="SourceCode"/>
      </w:pPr>
      <w:r>
        <w:t xml:space="preserve">    struct FormField *field = form-&gt;arriving;</w:t>
      </w:r>
    </w:p>
    <w:p w14:paraId="67AB092B" w14:textId="77777777" w:rsidR="00B028F2" w:rsidRDefault="000D3C46">
      <w:pPr>
        <w:pStyle w:val="SourceCode"/>
      </w:pPr>
      <w:r>
        <w:t xml:space="preserve">    if (field == NULL || field-&gt;length + size &gt; MAX_BODY_BYTES) {</w:t>
      </w:r>
    </w:p>
    <w:p w14:paraId="278BA2BF" w14:textId="77777777" w:rsidR="00B028F2" w:rsidRDefault="000D3C46">
      <w:pPr>
        <w:pStyle w:val="SourceCode"/>
      </w:pPr>
      <w:r>
        <w:t xml:space="preserve">        return MHD_YES;</w:t>
      </w:r>
    </w:p>
    <w:p w14:paraId="32EF30FC" w14:textId="77777777" w:rsidR="00B028F2" w:rsidRDefault="000D3C46">
      <w:pPr>
        <w:pStyle w:val="SourceCode"/>
      </w:pPr>
      <w:r>
        <w:t xml:space="preserve">    }</w:t>
      </w:r>
    </w:p>
    <w:p w14:paraId="1D3704D9" w14:textId="77777777" w:rsidR="00B028F2" w:rsidRDefault="000D3C46">
      <w:pPr>
        <w:pStyle w:val="SourceCode"/>
      </w:pPr>
      <w:r>
        <w:t xml:space="preserve">    memcpy(&amp;field-&gt;field_text[field-&gt;length], value_piece, size);</w:t>
      </w:r>
    </w:p>
    <w:p w14:paraId="62C1AF61" w14:textId="77777777" w:rsidR="00B028F2" w:rsidRDefault="000D3C46">
      <w:pPr>
        <w:pStyle w:val="SourceCode"/>
      </w:pPr>
      <w:r>
        <w:t xml:space="preserve">    field-&gt;length += size;</w:t>
      </w:r>
    </w:p>
    <w:p w14:paraId="3B71FF12" w14:textId="77777777" w:rsidR="00B028F2" w:rsidRDefault="000D3C46">
      <w:pPr>
        <w:pStyle w:val="SourceCode"/>
      </w:pPr>
      <w:r>
        <w:t xml:space="preserve">    field-&gt;field_text[field-&gt;length] = '\0';</w:t>
      </w:r>
    </w:p>
    <w:p w14:paraId="1F531F6C" w14:textId="77777777" w:rsidR="00B028F2" w:rsidRDefault="000D3C46">
      <w:pPr>
        <w:pStyle w:val="SourceCode"/>
      </w:pPr>
      <w:r>
        <w:t xml:space="preserve">    return MHD_YES;</w:t>
      </w:r>
    </w:p>
    <w:p w14:paraId="52E92975" w14:textId="77777777" w:rsidR="00B028F2" w:rsidRDefault="000D3C46">
      <w:pPr>
        <w:pStyle w:val="SourceCode"/>
      </w:pPr>
      <w:r>
        <w:t>}</w:t>
      </w:r>
    </w:p>
    <w:p w14:paraId="55E84252" w14:textId="77777777" w:rsidR="00B028F2" w:rsidRDefault="00B028F2">
      <w:pPr>
        <w:pStyle w:val="SourceCode"/>
      </w:pPr>
    </w:p>
    <w:p w14:paraId="4A45354E" w14:textId="77777777" w:rsidR="00B028F2" w:rsidRDefault="000D3C46">
      <w:pPr>
        <w:pStyle w:val="SourceCode"/>
      </w:pPr>
      <w:r>
        <w:t>// Remember, store statuses as HTTP statuses (Lesson 6.14).</w:t>
      </w:r>
    </w:p>
    <w:p w14:paraId="5C1AD24B" w14:textId="77777777" w:rsidR="00B028F2" w:rsidRDefault="000D3C46">
      <w:pPr>
        <w:pStyle w:val="SourceCode"/>
      </w:pPr>
      <w:r>
        <w:t>static unsigned int http_status_for(enum ContactStatus status)</w:t>
      </w:r>
    </w:p>
    <w:p w14:paraId="0C0262BD" w14:textId="77777777" w:rsidR="00B028F2" w:rsidRDefault="000D3C46">
      <w:pPr>
        <w:pStyle w:val="SourceCode"/>
      </w:pPr>
      <w:r>
        <w:t>{</w:t>
      </w:r>
    </w:p>
    <w:p w14:paraId="529297D1" w14:textId="77777777" w:rsidR="00B028F2" w:rsidRDefault="000D3C46">
      <w:pPr>
        <w:pStyle w:val="SourceCode"/>
      </w:pPr>
      <w:r>
        <w:t xml:space="preserve">    switch (status) {</w:t>
      </w:r>
    </w:p>
    <w:p w14:paraId="5CD71EBE" w14:textId="77777777" w:rsidR="00B028F2" w:rsidRDefault="000D3C46">
      <w:pPr>
        <w:pStyle w:val="SourceCode"/>
      </w:pPr>
      <w:r>
        <w:t xml:space="preserve">    case INVALID_INPUT:</w:t>
      </w:r>
    </w:p>
    <w:p w14:paraId="43C3357E" w14:textId="77777777" w:rsidR="00B028F2" w:rsidRDefault="000D3C46">
      <w:pPr>
        <w:pStyle w:val="SourceCode"/>
      </w:pPr>
      <w:r>
        <w:t xml:space="preserve">        return 400;</w:t>
      </w:r>
    </w:p>
    <w:p w14:paraId="32E7EDC7" w14:textId="77777777" w:rsidR="00B028F2" w:rsidRDefault="000D3C46">
      <w:pPr>
        <w:pStyle w:val="SourceCode"/>
      </w:pPr>
      <w:r>
        <w:t xml:space="preserve">    case NOT_FOUND:</w:t>
      </w:r>
    </w:p>
    <w:p w14:paraId="0699BE51" w14:textId="77777777" w:rsidR="00B028F2" w:rsidRDefault="000D3C46">
      <w:pPr>
        <w:pStyle w:val="SourceCode"/>
      </w:pPr>
      <w:r>
        <w:t xml:space="preserve">        return 404;</w:t>
      </w:r>
    </w:p>
    <w:p w14:paraId="5326E6CB" w14:textId="77777777" w:rsidR="00B028F2" w:rsidRDefault="000D3C46">
      <w:pPr>
        <w:pStyle w:val="SourceCode"/>
      </w:pPr>
      <w:r>
        <w:t xml:space="preserve">    case DUPLICATE_EMAIL:</w:t>
      </w:r>
    </w:p>
    <w:p w14:paraId="1670CA86" w14:textId="77777777" w:rsidR="00B028F2" w:rsidRDefault="000D3C46">
      <w:pPr>
        <w:pStyle w:val="SourceCode"/>
      </w:pPr>
      <w:r>
        <w:t xml:space="preserve">        return 409;</w:t>
      </w:r>
    </w:p>
    <w:p w14:paraId="001622D1" w14:textId="77777777" w:rsidR="00B028F2" w:rsidRDefault="000D3C46">
      <w:pPr>
        <w:pStyle w:val="SourceCode"/>
      </w:pPr>
      <w:r>
        <w:t xml:space="preserve">    default:</w:t>
      </w:r>
    </w:p>
    <w:p w14:paraId="6C425EE0" w14:textId="77777777" w:rsidR="00B028F2" w:rsidRDefault="000D3C46">
      <w:pPr>
        <w:pStyle w:val="SourceCode"/>
      </w:pPr>
      <w:r>
        <w:t xml:space="preserve">        return 500;</w:t>
      </w:r>
    </w:p>
    <w:p w14:paraId="493EA4FF" w14:textId="77777777" w:rsidR="00B028F2" w:rsidRDefault="000D3C46">
      <w:pPr>
        <w:pStyle w:val="SourceCode"/>
      </w:pPr>
      <w:r>
        <w:t xml:space="preserve">    }</w:t>
      </w:r>
    </w:p>
    <w:p w14:paraId="034CA83A" w14:textId="77777777" w:rsidR="00B028F2" w:rsidRDefault="000D3C46">
      <w:pPr>
        <w:pStyle w:val="SourceCode"/>
      </w:pPr>
      <w:r>
        <w:t>}</w:t>
      </w:r>
    </w:p>
    <w:p w14:paraId="2EDE6787" w14:textId="77777777" w:rsidR="00B028F2" w:rsidRDefault="00B028F2">
      <w:pPr>
        <w:pStyle w:val="SourceCode"/>
      </w:pPr>
    </w:p>
    <w:p w14:paraId="25367133" w14:textId="77777777" w:rsidR="00B028F2" w:rsidRDefault="000D3C46">
      <w:pPr>
        <w:pStyle w:val="SourceCode"/>
      </w:pPr>
      <w:r>
        <w:t>// Remember, parse_path_id returns the id in a path segment, or 0 when the</w:t>
      </w:r>
    </w:p>
    <w:p w14:paraId="34A18320" w14:textId="77777777" w:rsidR="00B028F2" w:rsidRDefault="000D3C46">
      <w:pPr>
        <w:pStyle w:val="SourceCode"/>
      </w:pPr>
      <w:r>
        <w:t>// segment is not an id: Lesson 6.11's rules.</w:t>
      </w:r>
    </w:p>
    <w:p w14:paraId="3330350C" w14:textId="77777777" w:rsidR="00B028F2" w:rsidRDefault="000D3C46">
      <w:pPr>
        <w:pStyle w:val="SourceCode"/>
      </w:pPr>
      <w:r>
        <w:t>static int parse_path_id(const char *id_text)</w:t>
      </w:r>
    </w:p>
    <w:p w14:paraId="5B6FDFB4" w14:textId="77777777" w:rsidR="00B028F2" w:rsidRDefault="000D3C46">
      <w:pPr>
        <w:pStyle w:val="SourceCode"/>
      </w:pPr>
      <w:r>
        <w:t>{</w:t>
      </w:r>
    </w:p>
    <w:p w14:paraId="6DE5EE21" w14:textId="77777777" w:rsidR="00B028F2" w:rsidRDefault="000D3C46">
      <w:pPr>
        <w:pStyle w:val="SourceCode"/>
      </w:pPr>
      <w:r>
        <w:t xml:space="preserve">    size_t length = strlen(id_text);</w:t>
      </w:r>
    </w:p>
    <w:p w14:paraId="28ED5DDA" w14:textId="77777777" w:rsidR="00B028F2" w:rsidRDefault="000D3C46">
      <w:pPr>
        <w:pStyle w:val="SourceCode"/>
      </w:pPr>
      <w:r>
        <w:t xml:space="preserve">    if (length == 0 || length &gt; ID_DIGITS_LIMIT || id_text[0] == '0') {</w:t>
      </w:r>
    </w:p>
    <w:p w14:paraId="35364365" w14:textId="77777777" w:rsidR="00B028F2" w:rsidRDefault="000D3C46">
      <w:pPr>
        <w:pStyle w:val="SourceCode"/>
      </w:pPr>
      <w:r>
        <w:t xml:space="preserve">        return 0;</w:t>
      </w:r>
    </w:p>
    <w:p w14:paraId="7DC4534D" w14:textId="77777777" w:rsidR="00B028F2" w:rsidRDefault="000D3C46">
      <w:pPr>
        <w:pStyle w:val="SourceCode"/>
      </w:pPr>
      <w:r>
        <w:t xml:space="preserve">    }</w:t>
      </w:r>
    </w:p>
    <w:p w14:paraId="6FBCBA77" w14:textId="77777777" w:rsidR="00B028F2" w:rsidRDefault="000D3C46">
      <w:pPr>
        <w:pStyle w:val="SourceCode"/>
      </w:pPr>
      <w:r>
        <w:t xml:space="preserve">    for (size_t position = 0; position &lt; length; position++) {</w:t>
      </w:r>
    </w:p>
    <w:p w14:paraId="364A4D0F" w14:textId="77777777" w:rsidR="00B028F2" w:rsidRDefault="000D3C46">
      <w:pPr>
        <w:pStyle w:val="SourceCode"/>
      </w:pPr>
      <w:r>
        <w:t xml:space="preserve">        if (strchr(DIGIT_CHARACTERS, id_text[position]) == NULL) {</w:t>
      </w:r>
    </w:p>
    <w:p w14:paraId="5B7B0C98" w14:textId="77777777" w:rsidR="00B028F2" w:rsidRDefault="000D3C46">
      <w:pPr>
        <w:pStyle w:val="SourceCode"/>
      </w:pPr>
      <w:r>
        <w:t xml:space="preserve">            return 0;</w:t>
      </w:r>
    </w:p>
    <w:p w14:paraId="1A9EFC63" w14:textId="77777777" w:rsidR="00B028F2" w:rsidRDefault="000D3C46">
      <w:pPr>
        <w:pStyle w:val="SourceCode"/>
      </w:pPr>
      <w:r>
        <w:t xml:space="preserve">        }</w:t>
      </w:r>
    </w:p>
    <w:p w14:paraId="60451B49" w14:textId="77777777" w:rsidR="00B028F2" w:rsidRDefault="000D3C46">
      <w:pPr>
        <w:pStyle w:val="SourceCode"/>
      </w:pPr>
      <w:r>
        <w:t xml:space="preserve">    }</w:t>
      </w:r>
    </w:p>
    <w:p w14:paraId="563497A2" w14:textId="77777777" w:rsidR="00B028F2" w:rsidRDefault="000D3C46">
      <w:pPr>
        <w:pStyle w:val="SourceCode"/>
      </w:pPr>
      <w:r>
        <w:t xml:space="preserve">    long long parsed_id = strtoll(id_text, NULL, 10);</w:t>
      </w:r>
    </w:p>
    <w:p w14:paraId="3AAA1312" w14:textId="77777777" w:rsidR="00B028F2" w:rsidRDefault="000D3C46">
      <w:pPr>
        <w:pStyle w:val="SourceCode"/>
      </w:pPr>
      <w:r>
        <w:t xml:space="preserve">    if (parsed_id &gt; ID_LIMIT) {</w:t>
      </w:r>
    </w:p>
    <w:p w14:paraId="29AA5EA0" w14:textId="77777777" w:rsidR="00B028F2" w:rsidRDefault="000D3C46">
      <w:pPr>
        <w:pStyle w:val="SourceCode"/>
      </w:pPr>
      <w:r>
        <w:t xml:space="preserve">        return 0;</w:t>
      </w:r>
    </w:p>
    <w:p w14:paraId="07FCE5BD" w14:textId="77777777" w:rsidR="00B028F2" w:rsidRDefault="000D3C46">
      <w:pPr>
        <w:pStyle w:val="SourceCode"/>
      </w:pPr>
      <w:r>
        <w:t xml:space="preserve">    }</w:t>
      </w:r>
    </w:p>
    <w:p w14:paraId="0C062D53" w14:textId="77777777" w:rsidR="00B028F2" w:rsidRDefault="000D3C46">
      <w:pPr>
        <w:pStyle w:val="SourceCode"/>
      </w:pPr>
      <w:r>
        <w:t xml:space="preserve">    return (int) parsed_id;</w:t>
      </w:r>
    </w:p>
    <w:p w14:paraId="64057C54" w14:textId="77777777" w:rsidR="00B028F2" w:rsidRDefault="000D3C46">
      <w:pPr>
        <w:pStyle w:val="SourceCode"/>
      </w:pPr>
      <w:r>
        <w:t>}</w:t>
      </w:r>
    </w:p>
    <w:p w14:paraId="417F7EAD" w14:textId="77777777" w:rsidR="00B028F2" w:rsidRDefault="00B028F2">
      <w:pPr>
        <w:pStyle w:val="SourceCode"/>
      </w:pPr>
    </w:p>
    <w:p w14:paraId="532B9CB8" w14:textId="77777777" w:rsidR="00B028F2" w:rsidRDefault="000D3C46">
      <w:pPr>
        <w:pStyle w:val="SourceCode"/>
      </w:pPr>
      <w:r>
        <w:t>// The {id} segment of /contacts/{id}/&lt;action&gt;, such as /contacts/2/edit,</w:t>
      </w:r>
    </w:p>
    <w:p w14:paraId="4B2831EF" w14:textId="77777777" w:rsidR="00B028F2" w:rsidRDefault="000D3C46">
      <w:pPr>
        <w:pStyle w:val="SourceCode"/>
      </w:pPr>
      <w:r>
        <w:t>// copied into id_text. Returns 1, or 0 when the path has another shape.</w:t>
      </w:r>
    </w:p>
    <w:p w14:paraId="601077A9" w14:textId="77777777" w:rsidR="00B028F2" w:rsidRDefault="000D3C46">
      <w:pPr>
        <w:pStyle w:val="SourceCode"/>
      </w:pPr>
      <w:r>
        <w:t>// Remember, strcspn counts the characters before the first "/".</w:t>
      </w:r>
    </w:p>
    <w:p w14:paraId="72CB866D" w14:textId="77777777" w:rsidR="00B028F2" w:rsidRDefault="000D3C46">
      <w:pPr>
        <w:pStyle w:val="SourceCode"/>
      </w:pPr>
      <w:r>
        <w:t>static int contact_action_id(const char *path, const char *action,</w:t>
      </w:r>
    </w:p>
    <w:p w14:paraId="04F1035B" w14:textId="77777777" w:rsidR="00B028F2" w:rsidRDefault="000D3C46">
      <w:pPr>
        <w:pStyle w:val="SourceCode"/>
      </w:pPr>
      <w:r>
        <w:t xml:space="preserve">                             char *id_text, size_t size)</w:t>
      </w:r>
    </w:p>
    <w:p w14:paraId="2D1A61FF" w14:textId="77777777" w:rsidR="00B028F2" w:rsidRDefault="000D3C46">
      <w:pPr>
        <w:pStyle w:val="SourceCode"/>
      </w:pPr>
      <w:r>
        <w:t>{</w:t>
      </w:r>
    </w:p>
    <w:p w14:paraId="682E465B" w14:textId="77777777" w:rsidR="00B028F2" w:rsidRDefault="000D3C46">
      <w:pPr>
        <w:pStyle w:val="SourceCode"/>
      </w:pPr>
      <w:r>
        <w:t xml:space="preserve">    const char *prefix = CONTACTS_PAGE_PATH "/";</w:t>
      </w:r>
    </w:p>
    <w:p w14:paraId="524DFF47" w14:textId="77777777" w:rsidR="00B028F2" w:rsidRDefault="000D3C46">
      <w:pPr>
        <w:pStyle w:val="SourceCode"/>
      </w:pPr>
      <w:r>
        <w:t xml:space="preserve">    size_t prefix_length = strlen(prefix);</w:t>
      </w:r>
    </w:p>
    <w:p w14:paraId="1547280E" w14:textId="77777777" w:rsidR="00B028F2" w:rsidRDefault="000D3C46">
      <w:pPr>
        <w:pStyle w:val="SourceCode"/>
      </w:pPr>
      <w:r>
        <w:t xml:space="preserve">    if (strncmp(path, prefix, prefix_length) != 0) {</w:t>
      </w:r>
    </w:p>
    <w:p w14:paraId="65D84BB8" w14:textId="77777777" w:rsidR="00B028F2" w:rsidRDefault="000D3C46">
      <w:pPr>
        <w:pStyle w:val="SourceCode"/>
      </w:pPr>
      <w:r>
        <w:t xml:space="preserve">        return 0;</w:t>
      </w:r>
    </w:p>
    <w:p w14:paraId="35DDB93F" w14:textId="77777777" w:rsidR="00B028F2" w:rsidRDefault="000D3C46">
      <w:pPr>
        <w:pStyle w:val="SourceCode"/>
      </w:pPr>
      <w:r>
        <w:t xml:space="preserve">    }</w:t>
      </w:r>
    </w:p>
    <w:p w14:paraId="161872D7" w14:textId="77777777" w:rsidR="00B028F2" w:rsidRDefault="000D3C46">
      <w:pPr>
        <w:pStyle w:val="SourceCode"/>
      </w:pPr>
      <w:r>
        <w:t xml:space="preserve">    const char *segment = &amp;path[prefix_length];</w:t>
      </w:r>
    </w:p>
    <w:p w14:paraId="42FA6A7D" w14:textId="77777777" w:rsidR="00B028F2" w:rsidRDefault="000D3C46">
      <w:pPr>
        <w:pStyle w:val="SourceCode"/>
      </w:pPr>
      <w:r>
        <w:t xml:space="preserve">    size_t segment_length = strcspn(segment, "/");</w:t>
      </w:r>
    </w:p>
    <w:p w14:paraId="1BD402B9" w14:textId="77777777" w:rsidR="00B028F2" w:rsidRDefault="000D3C46">
      <w:pPr>
        <w:pStyle w:val="SourceCode"/>
      </w:pPr>
      <w:r>
        <w:t xml:space="preserve">    if (segment_length == 0 || segment_length &gt;= size ||</w:t>
      </w:r>
    </w:p>
    <w:p w14:paraId="2F79275C" w14:textId="77777777" w:rsidR="00B028F2" w:rsidRDefault="000D3C46">
      <w:pPr>
        <w:pStyle w:val="SourceCode"/>
      </w:pPr>
      <w:r>
        <w:t xml:space="preserve">        segment[segment_length] != '/' ||</w:t>
      </w:r>
    </w:p>
    <w:p w14:paraId="55E7B815" w14:textId="77777777" w:rsidR="00B028F2" w:rsidRDefault="000D3C46">
      <w:pPr>
        <w:pStyle w:val="SourceCode"/>
      </w:pPr>
      <w:r>
        <w:t xml:space="preserve">        strcmp(&amp;segment[segment_length + 1], action) != 0) {</w:t>
      </w:r>
    </w:p>
    <w:p w14:paraId="358DD84B" w14:textId="77777777" w:rsidR="00B028F2" w:rsidRDefault="000D3C46">
      <w:pPr>
        <w:pStyle w:val="SourceCode"/>
      </w:pPr>
      <w:r>
        <w:t xml:space="preserve">        return 0;</w:t>
      </w:r>
    </w:p>
    <w:p w14:paraId="1DAF86D8" w14:textId="77777777" w:rsidR="00B028F2" w:rsidRDefault="000D3C46">
      <w:pPr>
        <w:pStyle w:val="SourceCode"/>
      </w:pPr>
      <w:r>
        <w:t xml:space="preserve">    }</w:t>
      </w:r>
    </w:p>
    <w:p w14:paraId="71D4DEE3" w14:textId="77777777" w:rsidR="00B028F2" w:rsidRDefault="000D3C46">
      <w:pPr>
        <w:pStyle w:val="SourceCode"/>
      </w:pPr>
      <w:r>
        <w:t xml:space="preserve">    memcpy(id_text, segment, segment_length);</w:t>
      </w:r>
    </w:p>
    <w:p w14:paraId="0E77A32D" w14:textId="77777777" w:rsidR="00B028F2" w:rsidRDefault="000D3C46">
      <w:pPr>
        <w:pStyle w:val="SourceCode"/>
      </w:pPr>
      <w:r>
        <w:t xml:space="preserve">    id_text[segment_length] = '\0';</w:t>
      </w:r>
    </w:p>
    <w:p w14:paraId="1EBBC0CE" w14:textId="77777777" w:rsidR="00B028F2" w:rsidRDefault="000D3C46">
      <w:pPr>
        <w:pStyle w:val="SourceCode"/>
      </w:pPr>
      <w:r>
        <w:t xml:space="preserve">    return 1;</w:t>
      </w:r>
    </w:p>
    <w:p w14:paraId="23E04EF1" w14:textId="77777777" w:rsidR="00B028F2" w:rsidRDefault="000D3C46">
      <w:pPr>
        <w:pStyle w:val="SourceCode"/>
      </w:pPr>
      <w:r>
        <w:t>}</w:t>
      </w:r>
    </w:p>
    <w:p w14:paraId="6F413E8D" w14:textId="77777777" w:rsidR="00B028F2" w:rsidRDefault="00B028F2">
      <w:pPr>
        <w:pStyle w:val="SourceCode"/>
      </w:pPr>
    </w:p>
    <w:p w14:paraId="3509A09C" w14:textId="77777777" w:rsidR="00B028F2" w:rsidRDefault="000D3C46">
      <w:pPr>
        <w:pStyle w:val="SourceCode"/>
      </w:pPr>
      <w:r>
        <w:t>// Remember, the {id} segment of /contacts/{id}, decoded, or NULL when the</w:t>
      </w:r>
    </w:p>
    <w:p w14:paraId="4D633E0A" w14:textId="77777777" w:rsidR="00B028F2" w:rsidRDefault="000D3C46">
      <w:pPr>
        <w:pStyle w:val="SourceCode"/>
      </w:pPr>
      <w:r>
        <w:t>// path has another shape.</w:t>
      </w:r>
    </w:p>
    <w:p w14:paraId="734FD667" w14:textId="77777777" w:rsidR="00B028F2" w:rsidRDefault="000D3C46">
      <w:pPr>
        <w:pStyle w:val="SourceCode"/>
      </w:pPr>
      <w:r>
        <w:t>static const char *contact_id_from_path(const char *path)</w:t>
      </w:r>
    </w:p>
    <w:p w14:paraId="58E12647" w14:textId="77777777" w:rsidR="00B028F2" w:rsidRDefault="000D3C46">
      <w:pPr>
        <w:pStyle w:val="SourceCode"/>
      </w:pPr>
      <w:r>
        <w:t>{</w:t>
      </w:r>
    </w:p>
    <w:p w14:paraId="50864B2F" w14:textId="77777777" w:rsidR="00B028F2" w:rsidRDefault="000D3C46">
      <w:pPr>
        <w:pStyle w:val="SourceCode"/>
      </w:pPr>
      <w:r>
        <w:t xml:space="preserve">    const char *prefix = CONTACTS_PAGE_PATH "/";</w:t>
      </w:r>
    </w:p>
    <w:p w14:paraId="4AFF184D" w14:textId="77777777" w:rsidR="00B028F2" w:rsidRDefault="000D3C46">
      <w:pPr>
        <w:pStyle w:val="SourceCode"/>
      </w:pPr>
      <w:r>
        <w:t xml:space="preserve">    size_t prefix_length = strlen(prefix);</w:t>
      </w:r>
    </w:p>
    <w:p w14:paraId="37540DBA" w14:textId="77777777" w:rsidR="00B028F2" w:rsidRDefault="000D3C46">
      <w:pPr>
        <w:pStyle w:val="SourceCode"/>
      </w:pPr>
      <w:r>
        <w:t xml:space="preserve">    if (strncmp(path, prefix, prefix_length) != 0) {</w:t>
      </w:r>
    </w:p>
    <w:p w14:paraId="2E9F648D" w14:textId="77777777" w:rsidR="00B028F2" w:rsidRDefault="000D3C46">
      <w:pPr>
        <w:pStyle w:val="SourceCode"/>
      </w:pPr>
      <w:r>
        <w:t xml:space="preserve">        return NULL;</w:t>
      </w:r>
    </w:p>
    <w:p w14:paraId="33E12FBE" w14:textId="77777777" w:rsidR="00B028F2" w:rsidRDefault="000D3C46">
      <w:pPr>
        <w:pStyle w:val="SourceCode"/>
      </w:pPr>
      <w:r>
        <w:t xml:space="preserve">    }</w:t>
      </w:r>
    </w:p>
    <w:p w14:paraId="60F1608A" w14:textId="77777777" w:rsidR="00B028F2" w:rsidRDefault="000D3C46">
      <w:pPr>
        <w:pStyle w:val="SourceCode"/>
      </w:pPr>
      <w:r>
        <w:t xml:space="preserve">    const char *segment = &amp;path[prefix_length];</w:t>
      </w:r>
    </w:p>
    <w:p w14:paraId="27118A24" w14:textId="77777777" w:rsidR="00B028F2" w:rsidRDefault="000D3C46">
      <w:pPr>
        <w:pStyle w:val="SourceCode"/>
      </w:pPr>
      <w:r>
        <w:t xml:space="preserve">    if (segment[0] == '\0' || strstr(segment, "/") != NULL) {</w:t>
      </w:r>
    </w:p>
    <w:p w14:paraId="66ED5227" w14:textId="77777777" w:rsidR="00B028F2" w:rsidRDefault="000D3C46">
      <w:pPr>
        <w:pStyle w:val="SourceCode"/>
      </w:pPr>
      <w:r>
        <w:t xml:space="preserve">        return NULL;</w:t>
      </w:r>
    </w:p>
    <w:p w14:paraId="3975A285" w14:textId="77777777" w:rsidR="00B028F2" w:rsidRDefault="000D3C46">
      <w:pPr>
        <w:pStyle w:val="SourceCode"/>
      </w:pPr>
      <w:r>
        <w:t xml:space="preserve">    }</w:t>
      </w:r>
    </w:p>
    <w:p w14:paraId="70E8A7EC" w14:textId="77777777" w:rsidR="00B028F2" w:rsidRDefault="000D3C46">
      <w:pPr>
        <w:pStyle w:val="SourceCode"/>
      </w:pPr>
      <w:r>
        <w:t xml:space="preserve">    return segment;</w:t>
      </w:r>
    </w:p>
    <w:p w14:paraId="287F003F" w14:textId="77777777" w:rsidR="00B028F2" w:rsidRDefault="000D3C46">
      <w:pPr>
        <w:pStyle w:val="SourceCode"/>
      </w:pPr>
      <w:r>
        <w:t>}</w:t>
      </w:r>
    </w:p>
    <w:p w14:paraId="2B393FF0" w14:textId="77777777" w:rsidR="00B028F2" w:rsidRDefault="00B028F2">
      <w:pPr>
        <w:pStyle w:val="SourceCode"/>
      </w:pPr>
    </w:p>
    <w:p w14:paraId="4E56A5DD" w14:textId="77777777" w:rsidR="00B028F2" w:rsidRDefault="000D3C46">
      <w:pPr>
        <w:pStyle w:val="SourceCode"/>
      </w:pPr>
      <w:r>
        <w:t>// Remember, the program decides the phone's text; the template only places</w:t>
      </w:r>
    </w:p>
    <w:p w14:paraId="6D25FAA8" w14:textId="77777777" w:rsidR="00B028F2" w:rsidRDefault="000D3C46">
      <w:pPr>
        <w:pStyle w:val="SourceCode"/>
      </w:pPr>
      <w:r>
        <w:t>// it. has_phone is false for a contact with no phone.</w:t>
      </w:r>
    </w:p>
    <w:p w14:paraId="650DE408" w14:textId="77777777" w:rsidR="00B028F2" w:rsidRDefault="000D3C46">
      <w:pPr>
        <w:pStyle w:val="SourceCode"/>
      </w:pPr>
      <w:r>
        <w:t>static const char *phone_text_for(const struct Contact *contact)</w:t>
      </w:r>
    </w:p>
    <w:p w14:paraId="60F2016A" w14:textId="77777777" w:rsidR="00B028F2" w:rsidRDefault="000D3C46">
      <w:pPr>
        <w:pStyle w:val="SourceCode"/>
      </w:pPr>
      <w:r>
        <w:t>{</w:t>
      </w:r>
    </w:p>
    <w:p w14:paraId="3F2D18AC" w14:textId="77777777" w:rsidR="00B028F2" w:rsidRDefault="000D3C46">
      <w:pPr>
        <w:pStyle w:val="SourceCode"/>
      </w:pPr>
      <w:r>
        <w:t xml:space="preserve">    if (!contact-&gt;has_phone || contact-&gt;phone[0] == '\0') {</w:t>
      </w:r>
    </w:p>
    <w:p w14:paraId="40185E2B" w14:textId="77777777" w:rsidR="00B028F2" w:rsidRDefault="000D3C46">
      <w:pPr>
        <w:pStyle w:val="SourceCode"/>
      </w:pPr>
      <w:r>
        <w:t xml:space="preserve">        return NO_PHONE_TEXT;</w:t>
      </w:r>
    </w:p>
    <w:p w14:paraId="01E16FBE" w14:textId="77777777" w:rsidR="00B028F2" w:rsidRDefault="000D3C46">
      <w:pPr>
        <w:pStyle w:val="SourceCode"/>
      </w:pPr>
      <w:r>
        <w:t xml:space="preserve">    }</w:t>
      </w:r>
    </w:p>
    <w:p w14:paraId="40887084" w14:textId="77777777" w:rsidR="00B028F2" w:rsidRDefault="000D3C46">
      <w:pPr>
        <w:pStyle w:val="SourceCode"/>
      </w:pPr>
      <w:r>
        <w:t xml:space="preserve">    return contact-&gt;phone;</w:t>
      </w:r>
    </w:p>
    <w:p w14:paraId="4D513D0A" w14:textId="77777777" w:rsidR="00B028F2" w:rsidRDefault="000D3C46">
      <w:pPr>
        <w:pStyle w:val="SourceCode"/>
      </w:pPr>
      <w:r>
        <w:t>}</w:t>
      </w:r>
    </w:p>
    <w:p w14:paraId="409F853F" w14:textId="77777777" w:rsidR="00B028F2" w:rsidRDefault="00B028F2">
      <w:pPr>
        <w:pStyle w:val="SourceCode"/>
      </w:pPr>
    </w:p>
    <w:p w14:paraId="42C788D8" w14:textId="77777777" w:rsidR="00B028F2" w:rsidRDefault="000D3C46">
      <w:pPr>
        <w:pStyle w:val="SourceCode"/>
      </w:pPr>
      <w:r>
        <w:t>// read_contact_page hands back the page as JSON text (Lesson 6.18), so the</w:t>
      </w:r>
    </w:p>
    <w:p w14:paraId="7BD9A0D4" w14:textId="77777777" w:rsidR="00B028F2" w:rsidRDefault="000D3C46">
      <w:pPr>
        <w:pStyle w:val="SourceCode"/>
      </w:pPr>
      <w:r>
        <w:t>// list reads each contact's id, name, and email back out of it with cJSON,</w:t>
      </w:r>
    </w:p>
    <w:p w14:paraId="66FBE777" w14:textId="77777777" w:rsidR="00B028F2" w:rsidRDefault="000D3C46">
      <w:pPr>
        <w:pStyle w:val="SourceCode"/>
      </w:pPr>
      <w:r>
        <w:t>// into page_contacts. cJSON_ArrayForEach runs its block once for each item</w:t>
      </w:r>
    </w:p>
    <w:p w14:paraId="68EBA335" w14:textId="77777777" w:rsidR="00B028F2" w:rsidRDefault="000D3C46">
      <w:pPr>
        <w:pStyle w:val="SourceCode"/>
      </w:pPr>
      <w:r>
        <w:t>// of an array. Returns how many contacts it filled.</w:t>
      </w:r>
    </w:p>
    <w:p w14:paraId="32E1266F" w14:textId="77777777" w:rsidR="00B028F2" w:rsidRDefault="000D3C46">
      <w:pPr>
        <w:pStyle w:val="SourceCode"/>
      </w:pPr>
      <w:r>
        <w:t>static size_t contacts_from_json(const char *page_json,</w:t>
      </w:r>
    </w:p>
    <w:p w14:paraId="028C45AC" w14:textId="77777777" w:rsidR="00B028F2" w:rsidRDefault="000D3C46">
      <w:pPr>
        <w:pStyle w:val="SourceCode"/>
      </w:pPr>
      <w:r>
        <w:t xml:space="preserve">                                 struct Contact *page_contacts,</w:t>
      </w:r>
    </w:p>
    <w:p w14:paraId="5A5986B0" w14:textId="77777777" w:rsidR="00B028F2" w:rsidRDefault="000D3C46">
      <w:pPr>
        <w:pStyle w:val="SourceCode"/>
      </w:pPr>
      <w:r>
        <w:t xml:space="preserve">                                 size_t contact_limit)</w:t>
      </w:r>
    </w:p>
    <w:p w14:paraId="3790F86A" w14:textId="77777777" w:rsidR="00B028F2" w:rsidRDefault="000D3C46">
      <w:pPr>
        <w:pStyle w:val="SourceCode"/>
      </w:pPr>
      <w:r>
        <w:t>{</w:t>
      </w:r>
    </w:p>
    <w:p w14:paraId="4F96C942" w14:textId="77777777" w:rsidR="00B028F2" w:rsidRDefault="000D3C46">
      <w:pPr>
        <w:pStyle w:val="SourceCode"/>
      </w:pPr>
      <w:r>
        <w:t xml:space="preserve">    cJSON *contact_array = cJSON_Parse(page_json);</w:t>
      </w:r>
    </w:p>
    <w:p w14:paraId="66B3BF24" w14:textId="77777777" w:rsidR="00B028F2" w:rsidRDefault="000D3C46">
      <w:pPr>
        <w:pStyle w:val="SourceCode"/>
      </w:pPr>
      <w:r>
        <w:t xml:space="preserve">    cJSON *contact_item = NULL;</w:t>
      </w:r>
    </w:p>
    <w:p w14:paraId="18B8C3F0" w14:textId="77777777" w:rsidR="00B028F2" w:rsidRDefault="000D3C46">
      <w:pPr>
        <w:pStyle w:val="SourceCode"/>
      </w:pPr>
      <w:r>
        <w:t xml:space="preserve">    size_t count = 0;</w:t>
      </w:r>
    </w:p>
    <w:p w14:paraId="03418B55" w14:textId="77777777" w:rsidR="00B028F2" w:rsidRDefault="000D3C46">
      <w:pPr>
        <w:pStyle w:val="SourceCode"/>
      </w:pPr>
      <w:r>
        <w:t xml:space="preserve">    cJSON_ArrayForEach(contact_item, contact_array) {</w:t>
      </w:r>
    </w:p>
    <w:p w14:paraId="048AF7C0" w14:textId="77777777" w:rsidR="00B028F2" w:rsidRDefault="000D3C46">
      <w:pPr>
        <w:pStyle w:val="SourceCode"/>
      </w:pPr>
      <w:r>
        <w:t xml:space="preserve">        cJSON *id_item = cJSON_GetObjectItemCaseSensitive(contact_item, "id");</w:t>
      </w:r>
    </w:p>
    <w:p w14:paraId="624F393F" w14:textId="77777777" w:rsidR="00B028F2" w:rsidRDefault="000D3C46">
      <w:pPr>
        <w:pStyle w:val="SourceCode"/>
      </w:pPr>
      <w:r>
        <w:t xml:space="preserve">        cJSON *name_item =</w:t>
      </w:r>
    </w:p>
    <w:p w14:paraId="14541513" w14:textId="77777777" w:rsidR="00B028F2" w:rsidRDefault="000D3C46">
      <w:pPr>
        <w:pStyle w:val="SourceCode"/>
      </w:pPr>
      <w:r>
        <w:t xml:space="preserve">            cJSON_GetObjectItemCaseSensitive(contact_item, "name");</w:t>
      </w:r>
    </w:p>
    <w:p w14:paraId="78B9335F" w14:textId="77777777" w:rsidR="00B028F2" w:rsidRDefault="000D3C46">
      <w:pPr>
        <w:pStyle w:val="SourceCode"/>
      </w:pPr>
      <w:r>
        <w:t xml:space="preserve">        cJSON *email_item =</w:t>
      </w:r>
    </w:p>
    <w:p w14:paraId="73F4A990" w14:textId="77777777" w:rsidR="00B028F2" w:rsidRDefault="000D3C46">
      <w:pPr>
        <w:pStyle w:val="SourceCode"/>
      </w:pPr>
      <w:r>
        <w:t xml:space="preserve">            cJSON_GetObjectItemCaseSensitive(contact_item, "email");</w:t>
      </w:r>
    </w:p>
    <w:p w14:paraId="0C19E271" w14:textId="77777777" w:rsidR="00B028F2" w:rsidRDefault="000D3C46">
      <w:pPr>
        <w:pStyle w:val="SourceCode"/>
      </w:pPr>
      <w:r>
        <w:t xml:space="preserve">        if (count &lt; contact_limit &amp;&amp; cJSON_IsNumber(id_item) &amp;&amp;</w:t>
      </w:r>
    </w:p>
    <w:p w14:paraId="5810B688" w14:textId="77777777" w:rsidR="00B028F2" w:rsidRDefault="000D3C46">
      <w:pPr>
        <w:pStyle w:val="SourceCode"/>
      </w:pPr>
      <w:r>
        <w:t xml:space="preserve">            cJSON_IsString(name_item) &amp;&amp; cJSON_IsString(email_item)) {</w:t>
      </w:r>
    </w:p>
    <w:p w14:paraId="14376310" w14:textId="77777777" w:rsidR="00B028F2" w:rsidRDefault="000D3C46">
      <w:pPr>
        <w:pStyle w:val="SourceCode"/>
      </w:pPr>
      <w:r>
        <w:t xml:space="preserve">            struct Contact *contact = &amp;page_contacts[count];</w:t>
      </w:r>
    </w:p>
    <w:p w14:paraId="2BE0269E" w14:textId="77777777" w:rsidR="00B028F2" w:rsidRDefault="000D3C46">
      <w:pPr>
        <w:pStyle w:val="SourceCode"/>
      </w:pPr>
      <w:r>
        <w:t xml:space="preserve">            contact-&gt;id = id_item-&gt;valueint;</w:t>
      </w:r>
    </w:p>
    <w:p w14:paraId="51365204" w14:textId="77777777" w:rsidR="00B028F2" w:rsidRDefault="000D3C46">
      <w:pPr>
        <w:pStyle w:val="SourceCode"/>
      </w:pPr>
      <w:r>
        <w:t xml:space="preserve">            snprintf(contact-&gt;full_name, sizeof contact-&gt;full_name, "%s",</w:t>
      </w:r>
    </w:p>
    <w:p w14:paraId="2BF53C65" w14:textId="77777777" w:rsidR="00B028F2" w:rsidRDefault="000D3C46">
      <w:pPr>
        <w:pStyle w:val="SourceCode"/>
      </w:pPr>
      <w:r>
        <w:t xml:space="preserve">                     name_item-&gt;valuestring);</w:t>
      </w:r>
    </w:p>
    <w:p w14:paraId="7A1AB977" w14:textId="77777777" w:rsidR="00B028F2" w:rsidRDefault="000D3C46">
      <w:pPr>
        <w:pStyle w:val="SourceCode"/>
      </w:pPr>
      <w:r>
        <w:t xml:space="preserve">            snprintf(contact-&gt;email, sizeof contact-&gt;email, "%s",</w:t>
      </w:r>
    </w:p>
    <w:p w14:paraId="6E4A1512" w14:textId="77777777" w:rsidR="00B028F2" w:rsidRDefault="000D3C46">
      <w:pPr>
        <w:pStyle w:val="SourceCode"/>
      </w:pPr>
      <w:r>
        <w:t xml:space="preserve">                     email_item-&gt;valuestring);</w:t>
      </w:r>
    </w:p>
    <w:p w14:paraId="2B1743B5" w14:textId="77777777" w:rsidR="00B028F2" w:rsidRDefault="000D3C46">
      <w:pPr>
        <w:pStyle w:val="SourceCode"/>
      </w:pPr>
      <w:r>
        <w:t xml:space="preserve">            count = count + 1;</w:t>
      </w:r>
    </w:p>
    <w:p w14:paraId="368D4D72" w14:textId="77777777" w:rsidR="00B028F2" w:rsidRDefault="000D3C46">
      <w:pPr>
        <w:pStyle w:val="SourceCode"/>
      </w:pPr>
      <w:r>
        <w:t xml:space="preserve">        }</w:t>
      </w:r>
    </w:p>
    <w:p w14:paraId="65E0EE52" w14:textId="77777777" w:rsidR="00B028F2" w:rsidRDefault="000D3C46">
      <w:pPr>
        <w:pStyle w:val="SourceCode"/>
      </w:pPr>
      <w:r>
        <w:t xml:space="preserve">    }</w:t>
      </w:r>
    </w:p>
    <w:p w14:paraId="0123ACD0" w14:textId="77777777" w:rsidR="00B028F2" w:rsidRDefault="000D3C46">
      <w:pPr>
        <w:pStyle w:val="SourceCode"/>
      </w:pPr>
      <w:r>
        <w:t xml:space="preserve">    cJSON_Delete(contact_array);</w:t>
      </w:r>
    </w:p>
    <w:p w14:paraId="50A9660D" w14:textId="77777777" w:rsidR="00B028F2" w:rsidRDefault="000D3C46">
      <w:pPr>
        <w:pStyle w:val="SourceCode"/>
      </w:pPr>
      <w:r>
        <w:t xml:space="preserve">    return count;</w:t>
      </w:r>
    </w:p>
    <w:p w14:paraId="0DBCED4C" w14:textId="77777777" w:rsidR="00B028F2" w:rsidRDefault="000D3C46">
      <w:pPr>
        <w:pStyle w:val="SourceCode"/>
      </w:pPr>
      <w:r>
        <w:t>}</w:t>
      </w:r>
    </w:p>
    <w:p w14:paraId="23E8431E" w14:textId="77777777" w:rsidR="00B028F2" w:rsidRDefault="00B028F2">
      <w:pPr>
        <w:pStyle w:val="SourceCode"/>
      </w:pPr>
    </w:p>
    <w:p w14:paraId="2063ACD1" w14:textId="77777777" w:rsidR="00B028F2" w:rsidRDefault="000D3C46">
      <w:pPr>
        <w:pStyle w:val="SourceCode"/>
      </w:pPr>
      <w:r>
        <w:t>// Remember, a form's headers are checked first: 415, 411, then 413 (Lesson</w:t>
      </w:r>
    </w:p>
    <w:p w14:paraId="2AE99C61" w14:textId="77777777" w:rsidR="00B028F2" w:rsidRDefault="000D3C46">
      <w:pPr>
        <w:pStyle w:val="SourceCode"/>
      </w:pPr>
      <w:r>
        <w:t>// 8.4). Returns the status of the first problem, with its title and</w:t>
      </w:r>
    </w:p>
    <w:p w14:paraId="5F20EF88" w14:textId="77777777" w:rsidR="00B028F2" w:rsidRDefault="000D3C46">
      <w:pPr>
        <w:pStyle w:val="SourceCode"/>
      </w:pPr>
      <w:r>
        <w:t>// message, or 0 when the body may be used.</w:t>
      </w:r>
    </w:p>
    <w:p w14:paraId="0D921A63" w14:textId="77777777" w:rsidR="00B028F2" w:rsidRDefault="000D3C46">
      <w:pPr>
        <w:pStyle w:val="SourceCode"/>
      </w:pPr>
      <w:r>
        <w:t>static unsigned int form_request_problem(const struct Request *request,</w:t>
      </w:r>
    </w:p>
    <w:p w14:paraId="390B039C" w14:textId="77777777" w:rsidR="00B028F2" w:rsidRDefault="000D3C46">
      <w:pPr>
        <w:pStyle w:val="SourceCode"/>
      </w:pPr>
      <w:r>
        <w:t xml:space="preserve">                                         const char **title,</w:t>
      </w:r>
    </w:p>
    <w:p w14:paraId="769641A0" w14:textId="77777777" w:rsidR="00B028F2" w:rsidRDefault="000D3C46">
      <w:pPr>
        <w:pStyle w:val="SourceCode"/>
      </w:pPr>
      <w:r>
        <w:t xml:space="preserve">                                         const char **message)</w:t>
      </w:r>
    </w:p>
    <w:p w14:paraId="7D607BAD" w14:textId="77777777" w:rsidR="00B028F2" w:rsidRDefault="000D3C46">
      <w:pPr>
        <w:pStyle w:val="SourceCode"/>
      </w:pPr>
      <w:r>
        <w:t>{</w:t>
      </w:r>
    </w:p>
    <w:p w14:paraId="7975930E" w14:textId="77777777" w:rsidR="00B028F2" w:rsidRDefault="000D3C46">
      <w:pPr>
        <w:pStyle w:val="SourceCode"/>
      </w:pPr>
      <w:r>
        <w:t xml:space="preserve">    const char *content_type = MHD_lookup_connection_value(</w:t>
      </w:r>
    </w:p>
    <w:p w14:paraId="2E977FFD" w14:textId="77777777" w:rsidR="00B028F2" w:rsidRDefault="000D3C46">
      <w:pPr>
        <w:pStyle w:val="SourceCode"/>
      </w:pPr>
      <w:r>
        <w:t xml:space="preserve">        request-&gt;connection, MHD_HEADER_KIND, "Content-Type");</w:t>
      </w:r>
    </w:p>
    <w:p w14:paraId="0515E927" w14:textId="77777777" w:rsidR="00B028F2" w:rsidRDefault="000D3C46">
      <w:pPr>
        <w:pStyle w:val="SourceCode"/>
      </w:pPr>
      <w:r>
        <w:t xml:space="preserve">    if (content_type == NULL) {</w:t>
      </w:r>
    </w:p>
    <w:p w14:paraId="349E2149" w14:textId="77777777" w:rsidR="00B028F2" w:rsidRDefault="000D3C46">
      <w:pPr>
        <w:pStyle w:val="SourceCode"/>
      </w:pPr>
      <w:r>
        <w:t xml:space="preserve">        content_type = "";</w:t>
      </w:r>
    </w:p>
    <w:p w14:paraId="316FB620" w14:textId="77777777" w:rsidR="00B028F2" w:rsidRDefault="000D3C46">
      <w:pPr>
        <w:pStyle w:val="SourceCode"/>
      </w:pPr>
      <w:r>
        <w:t xml:space="preserve">    }</w:t>
      </w:r>
    </w:p>
    <w:p w14:paraId="25AAC3D7" w14:textId="77777777" w:rsidR="00B028F2" w:rsidRDefault="000D3C46">
      <w:pPr>
        <w:pStyle w:val="SourceCode"/>
      </w:pPr>
      <w:r>
        <w:t xml:space="preserve">    size_t start = strspn(content_type, " \t");</w:t>
      </w:r>
    </w:p>
    <w:p w14:paraId="2327DD42" w14:textId="77777777" w:rsidR="00B028F2" w:rsidRDefault="000D3C46">
      <w:pPr>
        <w:pStyle w:val="SourceCode"/>
      </w:pPr>
      <w:r>
        <w:t xml:space="preserve">    size_t end = start + strcspn(&amp;content_type[start], ";");</w:t>
      </w:r>
    </w:p>
    <w:p w14:paraId="4B5FF1C3" w14:textId="77777777" w:rsidR="00B028F2" w:rsidRDefault="000D3C46">
      <w:pPr>
        <w:pStyle w:val="SourceCode"/>
      </w:pPr>
      <w:r>
        <w:t xml:space="preserve">    while (end &gt; start &amp;&amp; strchr(" \t", content_type[end - 1]) != NULL) {</w:t>
      </w:r>
    </w:p>
    <w:p w14:paraId="3ACA95F0" w14:textId="77777777" w:rsidR="00B028F2" w:rsidRDefault="000D3C46">
      <w:pPr>
        <w:pStyle w:val="SourceCode"/>
      </w:pPr>
      <w:r>
        <w:t xml:space="preserve">        end = end - 1;</w:t>
      </w:r>
    </w:p>
    <w:p w14:paraId="08E6F8B3" w14:textId="77777777" w:rsidR="00B028F2" w:rsidRDefault="000D3C46">
      <w:pPr>
        <w:pStyle w:val="SourceCode"/>
      </w:pPr>
      <w:r>
        <w:t xml:space="preserve">    }</w:t>
      </w:r>
    </w:p>
    <w:p w14:paraId="1FDF9CB5" w14:textId="77777777" w:rsidR="00B028F2" w:rsidRDefault="000D3C46">
      <w:pPr>
        <w:pStyle w:val="SourceCode"/>
      </w:pPr>
      <w:r>
        <w:t xml:space="preserve">    int is_form = end - start == strlen(FORM_MEDIA_TYPE);</w:t>
      </w:r>
    </w:p>
    <w:p w14:paraId="608B8FA3" w14:textId="77777777" w:rsidR="00B028F2" w:rsidRDefault="000D3C46">
      <w:pPr>
        <w:pStyle w:val="SourceCode"/>
      </w:pPr>
      <w:r>
        <w:t xml:space="preserve">    for (size_t position = 0; is_form &amp;&amp; position &lt; end - start; position++) {</w:t>
      </w:r>
    </w:p>
    <w:p w14:paraId="65124FC8" w14:textId="77777777" w:rsidR="00B028F2" w:rsidRDefault="000D3C46">
      <w:pPr>
        <w:pStyle w:val="SourceCode"/>
      </w:pPr>
      <w:r>
        <w:t xml:space="preserve">        if (tolower((unsigned char) content_type[start + position]) !=</w:t>
      </w:r>
    </w:p>
    <w:p w14:paraId="0A8B9742" w14:textId="77777777" w:rsidR="00B028F2" w:rsidRDefault="000D3C46">
      <w:pPr>
        <w:pStyle w:val="SourceCode"/>
      </w:pPr>
      <w:r>
        <w:t xml:space="preserve">            FORM_MEDIA_TYPE[position]) {</w:t>
      </w:r>
    </w:p>
    <w:p w14:paraId="28366C29" w14:textId="77777777" w:rsidR="00B028F2" w:rsidRDefault="000D3C46">
      <w:pPr>
        <w:pStyle w:val="SourceCode"/>
      </w:pPr>
      <w:r>
        <w:t xml:space="preserve">            is_form = 0;</w:t>
      </w:r>
    </w:p>
    <w:p w14:paraId="4AE028AD" w14:textId="77777777" w:rsidR="00B028F2" w:rsidRDefault="000D3C46">
      <w:pPr>
        <w:pStyle w:val="SourceCode"/>
      </w:pPr>
      <w:r>
        <w:t xml:space="preserve">        }</w:t>
      </w:r>
    </w:p>
    <w:p w14:paraId="14854F24" w14:textId="77777777" w:rsidR="00B028F2" w:rsidRDefault="000D3C46">
      <w:pPr>
        <w:pStyle w:val="SourceCode"/>
      </w:pPr>
      <w:r>
        <w:t xml:space="preserve">    }</w:t>
      </w:r>
    </w:p>
    <w:p w14:paraId="5939C6D5" w14:textId="77777777" w:rsidR="00B028F2" w:rsidRDefault="000D3C46">
      <w:pPr>
        <w:pStyle w:val="SourceCode"/>
      </w:pPr>
      <w:r>
        <w:t xml:space="preserve">    if (!is_form) {</w:t>
      </w:r>
    </w:p>
    <w:p w14:paraId="188DC068" w14:textId="77777777" w:rsidR="00B028F2" w:rsidRDefault="000D3C46">
      <w:pPr>
        <w:pStyle w:val="SourceCode"/>
      </w:pPr>
      <w:r>
        <w:t xml:space="preserve">        *title = "Unsupported Media Type";</w:t>
      </w:r>
    </w:p>
    <w:p w14:paraId="111B2642" w14:textId="77777777" w:rsidR="00B028F2" w:rsidRDefault="000D3C46">
      <w:pPr>
        <w:pStyle w:val="SourceCode"/>
      </w:pPr>
      <w:r>
        <w:t xml:space="preserve">        *message = "Send the form as application/x-www-form-urlencoded.";</w:t>
      </w:r>
    </w:p>
    <w:p w14:paraId="59976899" w14:textId="77777777" w:rsidR="00B028F2" w:rsidRDefault="000D3C46">
      <w:pPr>
        <w:pStyle w:val="SourceCode"/>
      </w:pPr>
      <w:r>
        <w:t xml:space="preserve">        return 415;</w:t>
      </w:r>
    </w:p>
    <w:p w14:paraId="20949F62" w14:textId="77777777" w:rsidR="00B028F2" w:rsidRDefault="000D3C46">
      <w:pPr>
        <w:pStyle w:val="SourceCode"/>
      </w:pPr>
      <w:r>
        <w:t xml:space="preserve">    }</w:t>
      </w:r>
    </w:p>
    <w:p w14:paraId="00B3385D" w14:textId="77777777" w:rsidR="00B028F2" w:rsidRDefault="000D3C46">
      <w:pPr>
        <w:pStyle w:val="SourceCode"/>
      </w:pPr>
      <w:r>
        <w:t xml:space="preserve">    // Any Transfer-Encoding, such as chunked, means the body's size is not</w:t>
      </w:r>
    </w:p>
    <w:p w14:paraId="7685FF61" w14:textId="77777777" w:rsidR="00B028F2" w:rsidRDefault="000D3C46">
      <w:pPr>
        <w:pStyle w:val="SourceCode"/>
      </w:pPr>
      <w:r>
        <w:t xml:space="preserve">    // known first, even when a Content-Length is sent as well: 411.</w:t>
      </w:r>
    </w:p>
    <w:p w14:paraId="0DA323E7" w14:textId="77777777" w:rsidR="00B028F2" w:rsidRDefault="000D3C46">
      <w:pPr>
        <w:pStyle w:val="SourceCode"/>
      </w:pPr>
      <w:r>
        <w:t xml:space="preserve">    const char *length_text = MHD_lookup_connection_value(</w:t>
      </w:r>
    </w:p>
    <w:p w14:paraId="46A51714" w14:textId="77777777" w:rsidR="00B028F2" w:rsidRDefault="000D3C46">
      <w:pPr>
        <w:pStyle w:val="SourceCode"/>
      </w:pPr>
      <w:r>
        <w:t xml:space="preserve">        request-&gt;connection, MHD_HEADER_KIND, "Content-Length");</w:t>
      </w:r>
    </w:p>
    <w:p w14:paraId="46734304" w14:textId="77777777" w:rsidR="00B028F2" w:rsidRDefault="000D3C46">
      <w:pPr>
        <w:pStyle w:val="SourceCode"/>
      </w:pPr>
      <w:r>
        <w:t xml:space="preserve">    if (MHD_lookup_connection_value(request-&gt;connection, MHD_HEADER_KIND,</w:t>
      </w:r>
    </w:p>
    <w:p w14:paraId="4EDEC7BE" w14:textId="77777777" w:rsidR="00B028F2" w:rsidRDefault="000D3C46">
      <w:pPr>
        <w:pStyle w:val="SourceCode"/>
      </w:pPr>
      <w:r>
        <w:t xml:space="preserve">                                    "Transfer-Encoding") != NULL ||</w:t>
      </w:r>
    </w:p>
    <w:p w14:paraId="53A1B550" w14:textId="77777777" w:rsidR="00B028F2" w:rsidRDefault="000D3C46">
      <w:pPr>
        <w:pStyle w:val="SourceCode"/>
      </w:pPr>
      <w:r>
        <w:t xml:space="preserve">        length_text == NULL) {</w:t>
      </w:r>
    </w:p>
    <w:p w14:paraId="7DB5B079" w14:textId="77777777" w:rsidR="00B028F2" w:rsidRDefault="000D3C46">
      <w:pPr>
        <w:pStyle w:val="SourceCode"/>
      </w:pPr>
      <w:r>
        <w:t xml:space="preserve">        *title = "Length Required";</w:t>
      </w:r>
    </w:p>
    <w:p w14:paraId="3E40202C" w14:textId="77777777" w:rsidR="00B028F2" w:rsidRDefault="000D3C46">
      <w:pPr>
        <w:pStyle w:val="SourceCode"/>
      </w:pPr>
      <w:r>
        <w:t xml:space="preserve">        *message = "Send the form with a Content-Length.";</w:t>
      </w:r>
    </w:p>
    <w:p w14:paraId="3D1F0888" w14:textId="77777777" w:rsidR="00B028F2" w:rsidRDefault="000D3C46">
      <w:pPr>
        <w:pStyle w:val="SourceCode"/>
      </w:pPr>
      <w:r>
        <w:t xml:space="preserve">        return 411;</w:t>
      </w:r>
    </w:p>
    <w:p w14:paraId="6A972D5C" w14:textId="77777777" w:rsidR="00B028F2" w:rsidRDefault="000D3C46">
      <w:pPr>
        <w:pStyle w:val="SourceCode"/>
      </w:pPr>
      <w:r>
        <w:t xml:space="preserve">    }</w:t>
      </w:r>
    </w:p>
    <w:p w14:paraId="44B40819" w14:textId="77777777" w:rsidR="00B028F2" w:rsidRDefault="000D3C46">
      <w:pPr>
        <w:pStyle w:val="SourceCode"/>
      </w:pPr>
      <w:r>
        <w:t xml:space="preserve">    // Remember, libmicrohttpd has already refused a Content-Length that is</w:t>
      </w:r>
    </w:p>
    <w:p w14:paraId="49A79394" w14:textId="77777777" w:rsidR="00B028F2" w:rsidRDefault="000D3C46">
      <w:pPr>
        <w:pStyle w:val="SourceCode"/>
      </w:pPr>
      <w:r>
        <w:t xml:space="preserve">    // not a number. body_received counts the bytes that really arrived, so</w:t>
      </w:r>
    </w:p>
    <w:p w14:paraId="3CD56F34" w14:textId="77777777" w:rsidR="00B028F2" w:rsidRDefault="000D3C46">
      <w:pPr>
        <w:pStyle w:val="SourceCode"/>
      </w:pPr>
      <w:r>
        <w:t xml:space="preserve">    // a body larger than its header said is refused too.</w:t>
      </w:r>
    </w:p>
    <w:p w14:paraId="631800F2" w14:textId="77777777" w:rsidR="00B028F2" w:rsidRDefault="000D3C46">
      <w:pPr>
        <w:pStyle w:val="SourceCode"/>
      </w:pPr>
      <w:r>
        <w:t xml:space="preserve">    if (strtoull(length_text, NULL, 10) &gt; MAX_BODY_BYTES ||</w:t>
      </w:r>
    </w:p>
    <w:p w14:paraId="2AE922B3" w14:textId="77777777" w:rsidR="00B028F2" w:rsidRDefault="000D3C46">
      <w:pPr>
        <w:pStyle w:val="SourceCode"/>
      </w:pPr>
      <w:r>
        <w:t xml:space="preserve">        request-&gt;body_received &gt; MAX_BODY_BYTES) {</w:t>
      </w:r>
    </w:p>
    <w:p w14:paraId="4CE4FE40" w14:textId="77777777" w:rsidR="00B028F2" w:rsidRDefault="000D3C46">
      <w:pPr>
        <w:pStyle w:val="SourceCode"/>
      </w:pPr>
      <w:r>
        <w:t xml:space="preserve">        *title = "Content Too Large";</w:t>
      </w:r>
    </w:p>
    <w:p w14:paraId="07FAB332" w14:textId="77777777" w:rsidR="00B028F2" w:rsidRDefault="000D3C46">
      <w:pPr>
        <w:pStyle w:val="SourceCode"/>
      </w:pPr>
      <w:r>
        <w:t xml:space="preserve">        *message = "The form must be at most 16384 bytes.";</w:t>
      </w:r>
    </w:p>
    <w:p w14:paraId="37B945C1" w14:textId="77777777" w:rsidR="00B028F2" w:rsidRDefault="000D3C46">
      <w:pPr>
        <w:pStyle w:val="SourceCode"/>
      </w:pPr>
      <w:r>
        <w:t xml:space="preserve">        return 413;</w:t>
      </w:r>
    </w:p>
    <w:p w14:paraId="59B5C69E" w14:textId="77777777" w:rsidR="00B028F2" w:rsidRDefault="000D3C46">
      <w:pPr>
        <w:pStyle w:val="SourceCode"/>
      </w:pPr>
      <w:r>
        <w:t xml:space="preserve">    }</w:t>
      </w:r>
    </w:p>
    <w:p w14:paraId="2D917C82" w14:textId="77777777" w:rsidR="00B028F2" w:rsidRDefault="000D3C46">
      <w:pPr>
        <w:pStyle w:val="SourceCode"/>
      </w:pPr>
      <w:r>
        <w:t xml:space="preserve">    return 0;</w:t>
      </w:r>
    </w:p>
    <w:p w14:paraId="41624A4A" w14:textId="77777777" w:rsidR="00B028F2" w:rsidRDefault="000D3C46">
      <w:pPr>
        <w:pStyle w:val="SourceCode"/>
      </w:pPr>
      <w:r>
        <w:t>}</w:t>
      </w:r>
    </w:p>
    <w:p w14:paraId="72C8C229" w14:textId="77777777" w:rsidR="00B028F2" w:rsidRDefault="00B028F2">
      <w:pPr>
        <w:pStyle w:val="SourceCode"/>
      </w:pPr>
    </w:p>
    <w:p w14:paraId="1ACD9176" w14:textId="77777777" w:rsidR="00B028F2" w:rsidRDefault="000D3C46">
      <w:pPr>
        <w:pStyle w:val="SourceCode"/>
      </w:pPr>
      <w:r>
        <w:t>// session_for finds the visitor's live session: the id in the</w:t>
      </w:r>
    </w:p>
    <w:p w14:paraId="5B522B5D" w14:textId="77777777" w:rsidR="00B028F2" w:rsidRDefault="000D3C46">
      <w:pPr>
        <w:pStyle w:val="SourceCode"/>
      </w:pPr>
      <w:r>
        <w:t>// __Host-spa_session cookie, when the table holds it, live. Returns 1 and</w:t>
      </w:r>
    </w:p>
    <w:p w14:paraId="7A568445" w14:textId="77777777" w:rsidR="00B028F2" w:rsidRDefault="000D3C46">
      <w:pPr>
        <w:pStyle w:val="SourceCode"/>
      </w:pPr>
      <w:r>
        <w:t>// copies the id into session_id, or 0. A cookie with an id the server did</w:t>
      </w:r>
    </w:p>
    <w:p w14:paraId="641D4413" w14:textId="77777777" w:rsidR="00B028F2" w:rsidRDefault="000D3C46">
      <w:pPr>
        <w:pStyle w:val="SourceCode"/>
      </w:pPr>
      <w:r>
        <w:t>// not make, or one that has expired, finds nothing.</w:t>
      </w:r>
    </w:p>
    <w:p w14:paraId="51C9743A" w14:textId="77777777" w:rsidR="00B028F2" w:rsidRDefault="000D3C46">
      <w:pPr>
        <w:pStyle w:val="SourceCode"/>
      </w:pPr>
      <w:r>
        <w:t>static int session_for(const struct Request *request, MYSQL *database,</w:t>
      </w:r>
    </w:p>
    <w:p w14:paraId="387CC16B" w14:textId="77777777" w:rsidR="00B028F2" w:rsidRDefault="000D3C46">
      <w:pPr>
        <w:pStyle w:val="SourceCode"/>
      </w:pPr>
      <w:r>
        <w:t xml:space="preserve">                       char *session_id)</w:t>
      </w:r>
    </w:p>
    <w:p w14:paraId="2514F260" w14:textId="77777777" w:rsidR="00B028F2" w:rsidRDefault="000D3C46">
      <w:pPr>
        <w:pStyle w:val="SourceCode"/>
      </w:pPr>
      <w:r>
        <w:t>{</w:t>
      </w:r>
    </w:p>
    <w:p w14:paraId="2FA311CF" w14:textId="77777777" w:rsidR="00B028F2" w:rsidRDefault="000D3C46">
      <w:pPr>
        <w:pStyle w:val="SourceCode"/>
      </w:pPr>
      <w:r>
        <w:t xml:space="preserve">    const char *cookie_id = MHD_lookup_connection_value(</w:t>
      </w:r>
    </w:p>
    <w:p w14:paraId="1DEF103D" w14:textId="77777777" w:rsidR="00B028F2" w:rsidRDefault="000D3C46">
      <w:pPr>
        <w:pStyle w:val="SourceCode"/>
      </w:pPr>
      <w:r>
        <w:t xml:space="preserve">        request-&gt;connection, MHD_COOKIE_KIND, SESSION_COOKIE);</w:t>
      </w:r>
    </w:p>
    <w:p w14:paraId="774EA60F" w14:textId="77777777" w:rsidR="00B028F2" w:rsidRDefault="000D3C46">
      <w:pPr>
        <w:pStyle w:val="SourceCode"/>
      </w:pPr>
      <w:r>
        <w:t xml:space="preserve">    if (!find_session(database, cookie_id)) {</w:t>
      </w:r>
    </w:p>
    <w:p w14:paraId="1F458C9B" w14:textId="77777777" w:rsidR="00B028F2" w:rsidRDefault="000D3C46">
      <w:pPr>
        <w:pStyle w:val="SourceCode"/>
      </w:pPr>
      <w:r>
        <w:t xml:space="preserve">        return 0;</w:t>
      </w:r>
    </w:p>
    <w:p w14:paraId="4A2FD33A" w14:textId="77777777" w:rsidR="00B028F2" w:rsidRDefault="000D3C46">
      <w:pPr>
        <w:pStyle w:val="SourceCode"/>
      </w:pPr>
      <w:r>
        <w:t xml:space="preserve">    }</w:t>
      </w:r>
    </w:p>
    <w:p w14:paraId="27C72566" w14:textId="77777777" w:rsidR="00B028F2" w:rsidRDefault="000D3C46">
      <w:pPr>
        <w:pStyle w:val="SourceCode"/>
      </w:pPr>
      <w:r>
        <w:t xml:space="preserve">    snprintf(session_id, SESSION_ID_SIZE, "%s", cookie_id);</w:t>
      </w:r>
    </w:p>
    <w:p w14:paraId="1DF27EEB" w14:textId="77777777" w:rsidR="00B028F2" w:rsidRDefault="000D3C46">
      <w:pPr>
        <w:pStyle w:val="SourceCode"/>
      </w:pPr>
      <w:r>
        <w:t xml:space="preserve">    return 1;</w:t>
      </w:r>
    </w:p>
    <w:p w14:paraId="7AFBAE12" w14:textId="77777777" w:rsidR="00B028F2" w:rsidRDefault="000D3C46">
      <w:pPr>
        <w:pStyle w:val="SourceCode"/>
      </w:pPr>
      <w:r>
        <w:t>}</w:t>
      </w:r>
    </w:p>
    <w:p w14:paraId="2451EB4A" w14:textId="77777777" w:rsidR="00B028F2" w:rsidRDefault="00B028F2">
      <w:pPr>
        <w:pStyle w:val="SourceCode"/>
      </w:pPr>
    </w:p>
    <w:p w14:paraId="75BC4E5F" w14:textId="77777777" w:rsidR="00B028F2" w:rsidRDefault="000D3C46">
      <w:pPr>
        <w:pStyle w:val="SourceCode"/>
      </w:pPr>
      <w:r>
        <w:t>// check_form_token is the token check every form that changes something</w:t>
      </w:r>
    </w:p>
    <w:p w14:paraId="54178035" w14:textId="77777777" w:rsidR="00B028F2" w:rsidRDefault="000D3C46">
      <w:pPr>
        <w:pStyle w:val="SourceCode"/>
      </w:pPr>
      <w:r>
        <w:t>// goes through, and the API's DELETE too: sent_token must be the form token</w:t>
      </w:r>
    </w:p>
    <w:p w14:paraId="249E4819" w14:textId="77777777" w:rsidR="00B028F2" w:rsidRDefault="000D3C46">
      <w:pPr>
        <w:pStyle w:val="SourceCode"/>
      </w:pPr>
      <w:r>
        <w:t>// of the session in the visitor's cookie, logged in or not (the login form</w:t>
      </w:r>
    </w:p>
    <w:p w14:paraId="6740AE90" w14:textId="77777777" w:rsidR="00B028F2" w:rsidRDefault="000D3C46">
      <w:pPr>
        <w:pStyle w:val="SourceCode"/>
      </w:pPr>
      <w:r>
        <w:t>// has one too). Returns 1 when it is; NULL is no token.</w:t>
      </w:r>
    </w:p>
    <w:p w14:paraId="3775AF18" w14:textId="77777777" w:rsidR="00B028F2" w:rsidRDefault="000D3C46">
      <w:pPr>
        <w:pStyle w:val="SourceCode"/>
      </w:pPr>
      <w:r>
        <w:t>static int check_form_token(const struct Request *request, MYSQL *database,</w:t>
      </w:r>
    </w:p>
    <w:p w14:paraId="38CAEAF6" w14:textId="77777777" w:rsidR="00B028F2" w:rsidRDefault="000D3C46">
      <w:pPr>
        <w:pStyle w:val="SourceCode"/>
      </w:pPr>
      <w:r>
        <w:t xml:space="preserve">                            const char *sent_token)</w:t>
      </w:r>
    </w:p>
    <w:p w14:paraId="5BA49E88" w14:textId="77777777" w:rsidR="00B028F2" w:rsidRDefault="000D3C46">
      <w:pPr>
        <w:pStyle w:val="SourceCode"/>
      </w:pPr>
      <w:r>
        <w:t>{</w:t>
      </w:r>
    </w:p>
    <w:p w14:paraId="5562A5F7" w14:textId="77777777" w:rsidR="00B028F2" w:rsidRDefault="000D3C46">
      <w:pPr>
        <w:pStyle w:val="SourceCode"/>
      </w:pPr>
      <w:r>
        <w:t xml:space="preserve">    const char *cookie_id = MHD_lookup_connection_value(</w:t>
      </w:r>
    </w:p>
    <w:p w14:paraId="4485D769" w14:textId="77777777" w:rsidR="00B028F2" w:rsidRDefault="000D3C46">
      <w:pPr>
        <w:pStyle w:val="SourceCode"/>
      </w:pPr>
      <w:r>
        <w:t xml:space="preserve">        request-&gt;connection, MHD_COOKIE_KIND, SESSION_COOKIE);</w:t>
      </w:r>
    </w:p>
    <w:p w14:paraId="5DA5B973" w14:textId="77777777" w:rsidR="00B028F2" w:rsidRDefault="000D3C46">
      <w:pPr>
        <w:pStyle w:val="SourceCode"/>
      </w:pPr>
      <w:r>
        <w:t xml:space="preserve">    return check_csrf(database, cookie_id, sent_token);</w:t>
      </w:r>
    </w:p>
    <w:p w14:paraId="39C8569B" w14:textId="77777777" w:rsidR="00B028F2" w:rsidRDefault="000D3C46">
      <w:pPr>
        <w:pStyle w:val="SourceCode"/>
      </w:pPr>
      <w:r>
        <w:t>}</w:t>
      </w:r>
    </w:p>
    <w:p w14:paraId="55AF4C61" w14:textId="77777777" w:rsidR="00B028F2" w:rsidRDefault="00B028F2">
      <w:pPr>
        <w:pStyle w:val="SourceCode"/>
      </w:pPr>
    </w:p>
    <w:p w14:paraId="4111F76F" w14:textId="77777777" w:rsidR="00B028F2" w:rsidRDefault="000D3C46">
      <w:pPr>
        <w:pStyle w:val="SourceCode"/>
      </w:pPr>
      <w:r>
        <w:t>// Remember, the bytes encode_next keeps as they are (Lesson 8.6).</w:t>
      </w:r>
    </w:p>
    <w:p w14:paraId="694E4120" w14:textId="77777777" w:rsidR="00B028F2" w:rsidRDefault="000D3C46">
      <w:pPr>
        <w:pStyle w:val="SourceCode"/>
      </w:pPr>
      <w:r>
        <w:t>#define NEXT_KEEPS \</w:t>
      </w:r>
    </w:p>
    <w:p w14:paraId="7A2566BA" w14:textId="77777777" w:rsidR="00B028F2" w:rsidRDefault="000D3C46">
      <w:pPr>
        <w:pStyle w:val="SourceCode"/>
      </w:pPr>
      <w:r>
        <w:t xml:space="preserve">    "ABCDEFGHIJKLMNOPQRSTUVWXYZabcdefghijklmnopqrstuvwxyz0123456789-._~/"</w:t>
      </w:r>
    </w:p>
    <w:p w14:paraId="07E2E250" w14:textId="77777777" w:rsidR="00B028F2" w:rsidRDefault="00B028F2">
      <w:pPr>
        <w:pStyle w:val="SourceCode"/>
      </w:pPr>
    </w:p>
    <w:p w14:paraId="2610CA8A" w14:textId="77777777" w:rsidR="00B028F2" w:rsidRDefault="000D3C46">
      <w:pPr>
        <w:pStyle w:val="SourceCode"/>
      </w:pPr>
      <w:r>
        <w:t>// Remember, encode_next writes path into encoded as one query value: a byte</w:t>
      </w:r>
    </w:p>
    <w:p w14:paraId="6D36E1CD" w14:textId="77777777" w:rsidR="00B028F2" w:rsidRDefault="000D3C46">
      <w:pPr>
        <w:pStyle w:val="SourceCode"/>
      </w:pPr>
      <w:r>
        <w:t>// NEXT_KEEPS lacks becomes % and two hex digits, so a &amp; or # in the path</w:t>
      </w:r>
    </w:p>
    <w:p w14:paraId="6D817539" w14:textId="77777777" w:rsidR="00B028F2" w:rsidRDefault="000D3C46">
      <w:pPr>
        <w:pStyle w:val="SourceCode"/>
      </w:pPr>
      <w:r>
        <w:t>// cannot end next early (Lesson 8.6).</w:t>
      </w:r>
    </w:p>
    <w:p w14:paraId="1A7B005F" w14:textId="77777777" w:rsidR="00B028F2" w:rsidRDefault="000D3C46">
      <w:pPr>
        <w:pStyle w:val="SourceCode"/>
      </w:pPr>
      <w:r>
        <w:t>static void encode_next(const char *path, char *encoded, size_t size)</w:t>
      </w:r>
    </w:p>
    <w:p w14:paraId="7BCA0F4E" w14:textId="77777777" w:rsidR="00B028F2" w:rsidRDefault="000D3C46">
      <w:pPr>
        <w:pStyle w:val="SourceCode"/>
      </w:pPr>
      <w:r>
        <w:t>{</w:t>
      </w:r>
    </w:p>
    <w:p w14:paraId="11BA1887" w14:textId="77777777" w:rsidR="00B028F2" w:rsidRDefault="000D3C46">
      <w:pPr>
        <w:pStyle w:val="SourceCode"/>
      </w:pPr>
      <w:r>
        <w:t xml:space="preserve">    const char *hex_digits = "0123456789ABCDEF";</w:t>
      </w:r>
    </w:p>
    <w:p w14:paraId="2B4BA9D1" w14:textId="77777777" w:rsidR="00B028F2" w:rsidRDefault="000D3C46">
      <w:pPr>
        <w:pStyle w:val="SourceCode"/>
      </w:pPr>
      <w:r>
        <w:t xml:space="preserve">    size_t length = 0;</w:t>
      </w:r>
    </w:p>
    <w:p w14:paraId="10BE884D" w14:textId="77777777" w:rsidR="00B028F2" w:rsidRDefault="000D3C46">
      <w:pPr>
        <w:pStyle w:val="SourceCode"/>
      </w:pPr>
      <w:r>
        <w:t xml:space="preserve">    for (size_t index = 0; path[index] != '\0'; index++) {</w:t>
      </w:r>
    </w:p>
    <w:p w14:paraId="787FAF7C" w14:textId="77777777" w:rsidR="00B028F2" w:rsidRDefault="000D3C46">
      <w:pPr>
        <w:pStyle w:val="SourceCode"/>
      </w:pPr>
      <w:r>
        <w:t xml:space="preserve">        unsigned char byte = (unsigned char) path[index];</w:t>
      </w:r>
    </w:p>
    <w:p w14:paraId="557C2D1E" w14:textId="77777777" w:rsidR="00B028F2" w:rsidRDefault="000D3C46">
      <w:pPr>
        <w:pStyle w:val="SourceCode"/>
      </w:pPr>
      <w:r>
        <w:t xml:space="preserve">        if (strchr(NEXT_KEEPS, byte) != NULL) {</w:t>
      </w:r>
    </w:p>
    <w:p w14:paraId="17DBC885" w14:textId="77777777" w:rsidR="00B028F2" w:rsidRDefault="000D3C46">
      <w:pPr>
        <w:pStyle w:val="SourceCode"/>
      </w:pPr>
      <w:r>
        <w:t xml:space="preserve">            if (length + 1 &gt;= size) {</w:t>
      </w:r>
    </w:p>
    <w:p w14:paraId="65A84A04" w14:textId="77777777" w:rsidR="00B028F2" w:rsidRDefault="000D3C46">
      <w:pPr>
        <w:pStyle w:val="SourceCode"/>
      </w:pPr>
      <w:r>
        <w:t xml:space="preserve">                break;</w:t>
      </w:r>
    </w:p>
    <w:p w14:paraId="042C6209" w14:textId="77777777" w:rsidR="00B028F2" w:rsidRDefault="000D3C46">
      <w:pPr>
        <w:pStyle w:val="SourceCode"/>
      </w:pPr>
      <w:r>
        <w:t xml:space="preserve">            }</w:t>
      </w:r>
    </w:p>
    <w:p w14:paraId="35B999EF" w14:textId="77777777" w:rsidR="00B028F2" w:rsidRDefault="000D3C46">
      <w:pPr>
        <w:pStyle w:val="SourceCode"/>
      </w:pPr>
      <w:r>
        <w:t xml:space="preserve">            encoded[length] = (char) byte;</w:t>
      </w:r>
    </w:p>
    <w:p w14:paraId="2C53352D" w14:textId="77777777" w:rsidR="00B028F2" w:rsidRDefault="000D3C46">
      <w:pPr>
        <w:pStyle w:val="SourceCode"/>
      </w:pPr>
      <w:r>
        <w:t xml:space="preserve">            length++;</w:t>
      </w:r>
    </w:p>
    <w:p w14:paraId="0F2BC08A" w14:textId="77777777" w:rsidR="00B028F2" w:rsidRDefault="000D3C46">
      <w:pPr>
        <w:pStyle w:val="SourceCode"/>
      </w:pPr>
      <w:r>
        <w:t xml:space="preserve">        } else {</w:t>
      </w:r>
    </w:p>
    <w:p w14:paraId="1C8622A9" w14:textId="77777777" w:rsidR="00B028F2" w:rsidRDefault="000D3C46">
      <w:pPr>
        <w:pStyle w:val="SourceCode"/>
      </w:pPr>
      <w:r>
        <w:t xml:space="preserve">            if (length + 3 &gt;= size) {</w:t>
      </w:r>
    </w:p>
    <w:p w14:paraId="60EC6D88" w14:textId="77777777" w:rsidR="00B028F2" w:rsidRDefault="000D3C46">
      <w:pPr>
        <w:pStyle w:val="SourceCode"/>
      </w:pPr>
      <w:r>
        <w:t xml:space="preserve">                break;</w:t>
      </w:r>
    </w:p>
    <w:p w14:paraId="6932E6D3" w14:textId="77777777" w:rsidR="00B028F2" w:rsidRDefault="000D3C46">
      <w:pPr>
        <w:pStyle w:val="SourceCode"/>
      </w:pPr>
      <w:r>
        <w:t xml:space="preserve">            }</w:t>
      </w:r>
    </w:p>
    <w:p w14:paraId="60CE267C" w14:textId="77777777" w:rsidR="00B028F2" w:rsidRDefault="000D3C46">
      <w:pPr>
        <w:pStyle w:val="SourceCode"/>
      </w:pPr>
      <w:r>
        <w:t xml:space="preserve">            encoded[length] = '%';</w:t>
      </w:r>
    </w:p>
    <w:p w14:paraId="5FA74A39" w14:textId="77777777" w:rsidR="00B028F2" w:rsidRDefault="000D3C46">
      <w:pPr>
        <w:pStyle w:val="SourceCode"/>
      </w:pPr>
      <w:r>
        <w:t xml:space="preserve">            encoded[length + 1] = hex_digits[byte / 16];</w:t>
      </w:r>
    </w:p>
    <w:p w14:paraId="2FD74B1E" w14:textId="77777777" w:rsidR="00B028F2" w:rsidRDefault="000D3C46">
      <w:pPr>
        <w:pStyle w:val="SourceCode"/>
      </w:pPr>
      <w:r>
        <w:t xml:space="preserve">            encoded[length + 2] = hex_digits[byte % 16];</w:t>
      </w:r>
    </w:p>
    <w:p w14:paraId="716992A4" w14:textId="77777777" w:rsidR="00B028F2" w:rsidRDefault="000D3C46">
      <w:pPr>
        <w:pStyle w:val="SourceCode"/>
      </w:pPr>
      <w:r>
        <w:t xml:space="preserve">            length += 3;</w:t>
      </w:r>
    </w:p>
    <w:p w14:paraId="7A2B881F" w14:textId="77777777" w:rsidR="00B028F2" w:rsidRDefault="000D3C46">
      <w:pPr>
        <w:pStyle w:val="SourceCode"/>
      </w:pPr>
      <w:r>
        <w:t xml:space="preserve">        }</w:t>
      </w:r>
    </w:p>
    <w:p w14:paraId="731218DA" w14:textId="77777777" w:rsidR="00B028F2" w:rsidRDefault="000D3C46">
      <w:pPr>
        <w:pStyle w:val="SourceCode"/>
      </w:pPr>
      <w:r>
        <w:t xml:space="preserve">    }</w:t>
      </w:r>
    </w:p>
    <w:p w14:paraId="18504C53" w14:textId="77777777" w:rsidR="00B028F2" w:rsidRDefault="000D3C46">
      <w:pPr>
        <w:pStyle w:val="SourceCode"/>
      </w:pPr>
      <w:r>
        <w:t xml:space="preserve">    encoded[length] = '\0';</w:t>
      </w:r>
    </w:p>
    <w:p w14:paraId="5B8CB9A2" w14:textId="77777777" w:rsidR="00B028F2" w:rsidRDefault="000D3C46">
      <w:pPr>
        <w:pStyle w:val="SourceCode"/>
      </w:pPr>
      <w:r>
        <w:t>}</w:t>
      </w:r>
    </w:p>
    <w:p w14:paraId="40BA5F82" w14:textId="77777777" w:rsidR="00B028F2" w:rsidRDefault="00B028F2">
      <w:pPr>
        <w:pStyle w:val="SourceCode"/>
      </w:pPr>
    </w:p>
    <w:p w14:paraId="48EEC808" w14:textId="77777777" w:rsidR="00B028F2" w:rsidRDefault="000D3C46">
      <w:pPr>
        <w:pStyle w:val="SourceCode"/>
      </w:pPr>
      <w:r>
        <w:t>// require_login is step 1 of every contact page, as Lesson 6.16's</w:t>
      </w:r>
    </w:p>
    <w:p w14:paraId="0B7CB187" w14:textId="77777777" w:rsidR="00B028F2" w:rsidRDefault="000D3C46">
      <w:pPr>
        <w:pStyle w:val="SourceCode"/>
      </w:pPr>
      <w:r>
        <w:t>// authorize is of every API call, on its own connection. It returns 1 and</w:t>
      </w:r>
    </w:p>
    <w:p w14:paraId="49B33A9F" w14:textId="77777777" w:rsidR="00B028F2" w:rsidRDefault="000D3C46">
      <w:pPr>
        <w:pStyle w:val="SourceCode"/>
      </w:pPr>
      <w:r>
        <w:t>// copies the visitor's live session id into session_id, or 0 after</w:t>
      </w:r>
    </w:p>
    <w:p w14:paraId="7BDCB089" w14:textId="77777777" w:rsidR="00B028F2" w:rsidRDefault="000D3C46">
      <w:pPr>
        <w:pStyle w:val="SourceCode"/>
      </w:pPr>
      <w:r>
        <w:t>// answering through *answer. A visitor who is not logged in is sent to the</w:t>
      </w:r>
    </w:p>
    <w:p w14:paraId="5C6D829C" w14:textId="77777777" w:rsidR="00B028F2" w:rsidRDefault="000D3C46">
      <w:pPr>
        <w:pStyle w:val="SourceCode"/>
      </w:pPr>
      <w:r>
        <w:t>// login form with 303, and the page's path rides along in next, encoded by</w:t>
      </w:r>
    </w:p>
    <w:p w14:paraId="70388AD6" w14:textId="77777777" w:rsidR="00B028F2" w:rsidRDefault="000D3C46">
      <w:pPr>
        <w:pStyle w:val="SourceCode"/>
      </w:pPr>
      <w:r>
        <w:t>// encode_next, so the login can bring the visitor back.</w:t>
      </w:r>
    </w:p>
    <w:p w14:paraId="443330B9" w14:textId="77777777" w:rsidR="00B028F2" w:rsidRDefault="000D3C46">
      <w:pPr>
        <w:pStyle w:val="SourceCode"/>
      </w:pPr>
      <w:r>
        <w:t>static int require_login(const struct Request *request, char *session_id,</w:t>
      </w:r>
    </w:p>
    <w:p w14:paraId="7AE10225" w14:textId="77777777" w:rsidR="00B028F2" w:rsidRDefault="000D3C46">
      <w:pPr>
        <w:pStyle w:val="SourceCode"/>
      </w:pPr>
      <w:r>
        <w:t xml:space="preserve">                         enum MHD_Result *answer)</w:t>
      </w:r>
    </w:p>
    <w:p w14:paraId="251C3696" w14:textId="77777777" w:rsidR="00B028F2" w:rsidRDefault="000D3C46">
      <w:pPr>
        <w:pStyle w:val="SourceCode"/>
      </w:pPr>
      <w:r>
        <w:t>{</w:t>
      </w:r>
    </w:p>
    <w:p w14:paraId="4666D6C2" w14:textId="77777777" w:rsidR="00B028F2" w:rsidRDefault="000D3C46">
      <w:pPr>
        <w:pStyle w:val="SourceCode"/>
      </w:pPr>
      <w:r>
        <w:t xml:space="preserve">    char problem[PROBLEM_SIZE] = "";</w:t>
      </w:r>
    </w:p>
    <w:p w14:paraId="7249A824" w14:textId="77777777" w:rsidR="00B028F2" w:rsidRDefault="000D3C46">
      <w:pPr>
        <w:pStyle w:val="SourceCode"/>
      </w:pPr>
      <w:r>
        <w:t xml:space="preserve">    MYSQL *database = NULL;</w:t>
      </w:r>
    </w:p>
    <w:p w14:paraId="0EC45ADA" w14:textId="77777777" w:rsidR="00B028F2" w:rsidRDefault="000D3C46">
      <w:pPr>
        <w:pStyle w:val="SourceCode"/>
      </w:pPr>
      <w:r>
        <w:t xml:space="preserve">    if (open_connection(&amp;database, problem, sizeof problem) != SUCCESS) {</w:t>
      </w:r>
    </w:p>
    <w:p w14:paraId="1DDE14B8" w14:textId="77777777" w:rsidR="00B028F2" w:rsidRDefault="000D3C46">
      <w:pPr>
        <w:pStyle w:val="SourceCode"/>
      </w:pPr>
      <w:r>
        <w:t xml:space="preserve">        *answer = send_store_failure(request, 503);</w:t>
      </w:r>
    </w:p>
    <w:p w14:paraId="6BCDA12C" w14:textId="77777777" w:rsidR="00B028F2" w:rsidRDefault="000D3C46">
      <w:pPr>
        <w:pStyle w:val="SourceCode"/>
      </w:pPr>
      <w:r>
        <w:t xml:space="preserve">        return 0;</w:t>
      </w:r>
    </w:p>
    <w:p w14:paraId="4AACF604" w14:textId="77777777" w:rsidR="00B028F2" w:rsidRDefault="000D3C46">
      <w:pPr>
        <w:pStyle w:val="SourceCode"/>
      </w:pPr>
      <w:r>
        <w:t xml:space="preserve">    }</w:t>
      </w:r>
    </w:p>
    <w:p w14:paraId="6866D9FB" w14:textId="77777777" w:rsidR="00B028F2" w:rsidRDefault="000D3C46">
      <w:pPr>
        <w:pStyle w:val="SourceCode"/>
      </w:pPr>
      <w:r>
        <w:t xml:space="preserve">    int found = session_for(request, database, session_id);</w:t>
      </w:r>
    </w:p>
    <w:p w14:paraId="4CC56CEA" w14:textId="77777777" w:rsidR="00B028F2" w:rsidRDefault="000D3C46">
      <w:pPr>
        <w:pStyle w:val="SourceCode"/>
      </w:pPr>
      <w:r>
        <w:t xml:space="preserve">    close_connection(database);</w:t>
      </w:r>
    </w:p>
    <w:p w14:paraId="4CF03B14" w14:textId="77777777" w:rsidR="00B028F2" w:rsidRDefault="000D3C46">
      <w:pPr>
        <w:pStyle w:val="SourceCode"/>
      </w:pPr>
      <w:r>
        <w:t xml:space="preserve">    if (!found) {</w:t>
      </w:r>
    </w:p>
    <w:p w14:paraId="37174196" w14:textId="77777777" w:rsidR="00B028F2" w:rsidRDefault="000D3C46">
      <w:pPr>
        <w:pStyle w:val="SourceCode"/>
      </w:pPr>
      <w:r>
        <w:t xml:space="preserve">        char next_value[MAX_BODY_BYTES + 1];</w:t>
      </w:r>
    </w:p>
    <w:p w14:paraId="123BF0BC" w14:textId="77777777" w:rsidR="00B028F2" w:rsidRDefault="000D3C46">
      <w:pPr>
        <w:pStyle w:val="SourceCode"/>
      </w:pPr>
      <w:r>
        <w:t xml:space="preserve">        encode_next(request-&gt;path, next_value, sizeof next_value);</w:t>
      </w:r>
    </w:p>
    <w:p w14:paraId="208F1C96" w14:textId="77777777" w:rsidR="00B028F2" w:rsidRDefault="000D3C46">
      <w:pPr>
        <w:pStyle w:val="SourceCode"/>
      </w:pPr>
      <w:r>
        <w:t xml:space="preserve">        char location[LOCATION_SIZE + MAX_BODY_BYTES];</w:t>
      </w:r>
    </w:p>
    <w:p w14:paraId="2D487A7D" w14:textId="77777777" w:rsidR="00B028F2" w:rsidRDefault="000D3C46">
      <w:pPr>
        <w:pStyle w:val="SourceCode"/>
      </w:pPr>
      <w:r>
        <w:t xml:space="preserve">        snprintf(location, sizeof location, "%s?next=%s", LOGIN_PATH,</w:t>
      </w:r>
    </w:p>
    <w:p w14:paraId="508FD8A3" w14:textId="77777777" w:rsidR="00B028F2" w:rsidRDefault="000D3C46">
      <w:pPr>
        <w:pStyle w:val="SourceCode"/>
      </w:pPr>
      <w:r>
        <w:t xml:space="preserve">                 next_value);</w:t>
      </w:r>
    </w:p>
    <w:p w14:paraId="3976CD24" w14:textId="77777777" w:rsidR="00B028F2" w:rsidRDefault="000D3C46">
      <w:pPr>
        <w:pStyle w:val="SourceCode"/>
      </w:pPr>
      <w:r>
        <w:t xml:space="preserve">        *answer = send_redirect(request, location, "");</w:t>
      </w:r>
    </w:p>
    <w:p w14:paraId="1DA8B572" w14:textId="77777777" w:rsidR="00B028F2" w:rsidRDefault="000D3C46">
      <w:pPr>
        <w:pStyle w:val="SourceCode"/>
      </w:pPr>
      <w:r>
        <w:t xml:space="preserve">    }</w:t>
      </w:r>
    </w:p>
    <w:p w14:paraId="6C45A84F" w14:textId="77777777" w:rsidR="00B028F2" w:rsidRDefault="000D3C46">
      <w:pPr>
        <w:pStyle w:val="SourceCode"/>
      </w:pPr>
      <w:r>
        <w:t xml:space="preserve">    return found;</w:t>
      </w:r>
    </w:p>
    <w:p w14:paraId="4756CCFE" w14:textId="77777777" w:rsidR="00B028F2" w:rsidRDefault="000D3C46">
      <w:pPr>
        <w:pStyle w:val="SourceCode"/>
      </w:pPr>
      <w:r>
        <w:t>}</w:t>
      </w:r>
    </w:p>
    <w:p w14:paraId="6803147F" w14:textId="77777777" w:rsidR="00B028F2" w:rsidRDefault="00B028F2">
      <w:pPr>
        <w:pStyle w:val="SourceCode"/>
      </w:pPr>
    </w:p>
    <w:p w14:paraId="59363F60" w14:textId="77777777" w:rsidR="00B028F2" w:rsidRDefault="000D3C46">
      <w:pPr>
        <w:pStyle w:val="SourceCode"/>
      </w:pPr>
      <w:r>
        <w:t>// safe_next writes where a login sends the visitor into safe: next_path</w:t>
      </w:r>
    </w:p>
    <w:p w14:paraId="112A2DA7" w14:textId="77777777" w:rsidR="00B028F2" w:rsidRDefault="000D3C46">
      <w:pPr>
        <w:pStyle w:val="SourceCode"/>
      </w:pPr>
      <w:r>
        <w:t>// when it is a path on this site, or /contacts. The login form carries</w:t>
      </w:r>
    </w:p>
    <w:p w14:paraId="1A26291A" w14:textId="77777777" w:rsidR="00B028F2" w:rsidRDefault="000D3C46">
      <w:pPr>
        <w:pStyle w:val="SourceCode"/>
      </w:pPr>
      <w:r>
        <w:t>// next from the address, which anyone can write, so it is checked. It must</w:t>
      </w:r>
    </w:p>
    <w:p w14:paraId="45037E39" w14:textId="77777777" w:rsidR="00B028F2" w:rsidRDefault="000D3C46">
      <w:pPr>
        <w:pStyle w:val="SourceCode"/>
      </w:pPr>
      <w:r>
        <w:t>// start with one /: //evil.example and /\evil.example lead a browser to</w:t>
      </w:r>
    </w:p>
    <w:p w14:paraId="320E17E4" w14:textId="77777777" w:rsidR="00B028F2" w:rsidRDefault="000D3C46">
      <w:pPr>
        <w:pStyle w:val="SourceCode"/>
      </w:pPr>
      <w:r>
        <w:t>// another site, an open redirect. Every character must be printable ASCII,</w:t>
      </w:r>
    </w:p>
    <w:p w14:paraId="61B74EBB" w14:textId="77777777" w:rsidR="00B028F2" w:rsidRDefault="000D3C46">
      <w:pPr>
        <w:pStyle w:val="SourceCode"/>
      </w:pPr>
      <w:r>
        <w:t>// from ! to ~, so no space or line break can reach the Location header; a</w:t>
      </w:r>
    </w:p>
    <w:p w14:paraId="50545205" w14:textId="77777777" w:rsidR="00B028F2" w:rsidRDefault="000D3C46">
      <w:pPr>
        <w:pStyle w:val="SourceCode"/>
      </w:pPr>
      <w:r>
        <w:t>// char compares by its code.</w:t>
      </w:r>
    </w:p>
    <w:p w14:paraId="4DDB6DD8" w14:textId="77777777" w:rsidR="00B028F2" w:rsidRDefault="000D3C46">
      <w:pPr>
        <w:pStyle w:val="SourceCode"/>
      </w:pPr>
      <w:r>
        <w:t>static void safe_next(const char *next_path, char *safe, size_t size)</w:t>
      </w:r>
    </w:p>
    <w:p w14:paraId="7611E41D" w14:textId="77777777" w:rsidR="00B028F2" w:rsidRDefault="000D3C46">
      <w:pPr>
        <w:pStyle w:val="SourceCode"/>
      </w:pPr>
      <w:r>
        <w:t>{</w:t>
      </w:r>
    </w:p>
    <w:p w14:paraId="276914E9" w14:textId="77777777" w:rsidR="00B028F2" w:rsidRDefault="000D3C46">
      <w:pPr>
        <w:pStyle w:val="SourceCode"/>
      </w:pPr>
      <w:r>
        <w:t xml:space="preserve">    int allowed = next_path[0] == '/' &amp;&amp; next_path[1] != '/' &amp;&amp;</w:t>
      </w:r>
    </w:p>
    <w:p w14:paraId="05540989" w14:textId="77777777" w:rsidR="00B028F2" w:rsidRDefault="000D3C46">
      <w:pPr>
        <w:pStyle w:val="SourceCode"/>
      </w:pPr>
      <w:r>
        <w:t xml:space="preserve">                  next_path[1] != '\\';</w:t>
      </w:r>
    </w:p>
    <w:p w14:paraId="03FE8CEA" w14:textId="77777777" w:rsidR="00B028F2" w:rsidRDefault="000D3C46">
      <w:pPr>
        <w:pStyle w:val="SourceCode"/>
      </w:pPr>
      <w:r>
        <w:t xml:space="preserve">    for (size_t index = 0; allowed &amp;&amp; next_path[index] != '\0'; index++) {</w:t>
      </w:r>
    </w:p>
    <w:p w14:paraId="57708CB4" w14:textId="77777777" w:rsidR="00B028F2" w:rsidRDefault="000D3C46">
      <w:pPr>
        <w:pStyle w:val="SourceCode"/>
      </w:pPr>
      <w:r>
        <w:t xml:space="preserve">        if (next_path[index] &lt; '!' || next_path[index] &gt; '~') {</w:t>
      </w:r>
    </w:p>
    <w:p w14:paraId="13D2A8DD" w14:textId="77777777" w:rsidR="00B028F2" w:rsidRDefault="000D3C46">
      <w:pPr>
        <w:pStyle w:val="SourceCode"/>
      </w:pPr>
      <w:r>
        <w:t xml:space="preserve">            allowed = 0;</w:t>
      </w:r>
    </w:p>
    <w:p w14:paraId="13A4E71A" w14:textId="77777777" w:rsidR="00B028F2" w:rsidRDefault="000D3C46">
      <w:pPr>
        <w:pStyle w:val="SourceCode"/>
      </w:pPr>
      <w:r>
        <w:t xml:space="preserve">        }</w:t>
      </w:r>
    </w:p>
    <w:p w14:paraId="3842887E" w14:textId="77777777" w:rsidR="00B028F2" w:rsidRDefault="000D3C46">
      <w:pPr>
        <w:pStyle w:val="SourceCode"/>
      </w:pPr>
      <w:r>
        <w:t xml:space="preserve">    }</w:t>
      </w:r>
    </w:p>
    <w:p w14:paraId="6B7B1E84" w14:textId="77777777" w:rsidR="00B028F2" w:rsidRDefault="000D3C46">
      <w:pPr>
        <w:pStyle w:val="SourceCode"/>
      </w:pPr>
      <w:r>
        <w:t xml:space="preserve">    snprintf(safe, size, "%s", allowed ? next_path : CONTACTS_PAGE_PATH);</w:t>
      </w:r>
    </w:p>
    <w:p w14:paraId="6D4E9880" w14:textId="77777777" w:rsidR="00B028F2" w:rsidRDefault="000D3C46">
      <w:pPr>
        <w:pStyle w:val="SourceCode"/>
      </w:pPr>
      <w:r>
        <w:t>}</w:t>
      </w:r>
    </w:p>
    <w:p w14:paraId="7B3D4BBA" w14:textId="77777777" w:rsidR="00B028F2" w:rsidRDefault="00B028F2">
      <w:pPr>
        <w:pStyle w:val="SourceCode"/>
      </w:pPr>
    </w:p>
    <w:p w14:paraId="798F07B1" w14:textId="77777777" w:rsidR="00B028F2" w:rsidRDefault="000D3C46">
      <w:pPr>
        <w:pStyle w:val="SourceCode"/>
      </w:pPr>
      <w:r>
        <w:t>// The login form, with a notice, the username it shows, where to go after</w:t>
      </w:r>
    </w:p>
    <w:p w14:paraId="7F270B81" w14:textId="77777777" w:rsidR="00B028F2" w:rsidRDefault="000D3C46">
      <w:pPr>
        <w:pStyle w:val="SourceCode"/>
      </w:pPr>
      <w:r>
        <w:t>// the login, and the form token, every value escaped. The password box is</w:t>
      </w:r>
    </w:p>
    <w:p w14:paraId="17F15DF5" w14:textId="77777777" w:rsidR="00B028F2" w:rsidRDefault="000D3C46">
      <w:pPr>
        <w:pStyle w:val="SourceCode"/>
      </w:pPr>
      <w:r>
        <w:t>// always empty: a page never holds a password. set_cookie is the new</w:t>
      </w:r>
    </w:p>
    <w:p w14:paraId="21AE50DB" w14:textId="77777777" w:rsidR="00B028F2" w:rsidRDefault="000D3C46">
      <w:pPr>
        <w:pStyle w:val="SourceCode"/>
      </w:pPr>
      <w:r>
        <w:t>// session's cookie, when the form started one, or "".</w:t>
      </w:r>
    </w:p>
    <w:p w14:paraId="376094A9" w14:textId="77777777" w:rsidR="00B028F2" w:rsidRDefault="000D3C46">
      <w:pPr>
        <w:pStyle w:val="SourceCode"/>
      </w:pPr>
      <w:r>
        <w:t>static enum MHD_Result send_login_form(const struct Request *request,</w:t>
      </w:r>
    </w:p>
    <w:p w14:paraId="0F33EC97" w14:textId="77777777" w:rsidR="00B028F2" w:rsidRDefault="000D3C46">
      <w:pPr>
        <w:pStyle w:val="SourceCode"/>
      </w:pPr>
      <w:r>
        <w:t xml:space="preserve">                                       unsigned int status,</w:t>
      </w:r>
    </w:p>
    <w:p w14:paraId="5608247C" w14:textId="77777777" w:rsidR="00B028F2" w:rsidRDefault="000D3C46">
      <w:pPr>
        <w:pStyle w:val="SourceCode"/>
      </w:pPr>
      <w:r>
        <w:t xml:space="preserve">                                       const char *notice, const char *username,</w:t>
      </w:r>
    </w:p>
    <w:p w14:paraId="116C9BC4" w14:textId="77777777" w:rsidR="00B028F2" w:rsidRDefault="000D3C46">
      <w:pPr>
        <w:pStyle w:val="SourceCode"/>
      </w:pPr>
      <w:r>
        <w:t xml:space="preserve">                                       const char *next_path,</w:t>
      </w:r>
    </w:p>
    <w:p w14:paraId="0EA06534" w14:textId="77777777" w:rsidR="00B028F2" w:rsidRDefault="000D3C46">
      <w:pPr>
        <w:pStyle w:val="SourceCode"/>
      </w:pPr>
      <w:r>
        <w:t xml:space="preserve">                                       const char *csrf_token,</w:t>
      </w:r>
    </w:p>
    <w:p w14:paraId="3A573BCE" w14:textId="77777777" w:rsidR="00B028F2" w:rsidRDefault="000D3C46">
      <w:pPr>
        <w:pStyle w:val="SourceCode"/>
      </w:pPr>
      <w:r>
        <w:t xml:space="preserve">                                       const char *set_cookie)</w:t>
      </w:r>
    </w:p>
    <w:p w14:paraId="3F9E255A" w14:textId="77777777" w:rsidR="00B028F2" w:rsidRDefault="000D3C46">
      <w:pPr>
        <w:pStyle w:val="SourceCode"/>
      </w:pPr>
      <w:r>
        <w:t>{</w:t>
      </w:r>
    </w:p>
    <w:p w14:paraId="310BCD88" w14:textId="77777777" w:rsidR="00B028F2" w:rsidRDefault="000D3C46">
      <w:pPr>
        <w:pStyle w:val="SourceCode"/>
      </w:pPr>
      <w:r>
        <w:t xml:space="preserve">    struct Field fields[] = {</w:t>
      </w:r>
    </w:p>
    <w:p w14:paraId="2CD89A19" w14:textId="77777777" w:rsidR="00B028F2" w:rsidRDefault="000D3C46">
      <w:pPr>
        <w:pStyle w:val="SourceCode"/>
      </w:pPr>
      <w:r>
        <w:t xml:space="preserve">        {"notice", notice},</w:t>
      </w:r>
    </w:p>
    <w:p w14:paraId="0C9C73B2" w14:textId="77777777" w:rsidR="00B028F2" w:rsidRDefault="000D3C46">
      <w:pPr>
        <w:pStyle w:val="SourceCode"/>
      </w:pPr>
      <w:r>
        <w:t xml:space="preserve">        {"next_path", next_path},</w:t>
      </w:r>
    </w:p>
    <w:p w14:paraId="690F397F" w14:textId="77777777" w:rsidR="00B028F2" w:rsidRDefault="000D3C46">
      <w:pPr>
        <w:pStyle w:val="SourceCode"/>
      </w:pPr>
      <w:r>
        <w:t xml:space="preserve">        {"username", username},</w:t>
      </w:r>
    </w:p>
    <w:p w14:paraId="081DA212" w14:textId="77777777" w:rsidR="00B028F2" w:rsidRDefault="000D3C46">
      <w:pPr>
        <w:pStyle w:val="SourceCode"/>
      </w:pPr>
      <w:r>
        <w:t xml:space="preserve">        {"csrf_token", csrf_token},</w:t>
      </w:r>
    </w:p>
    <w:p w14:paraId="73DF3359" w14:textId="77777777" w:rsidR="00B028F2" w:rsidRDefault="000D3C46">
      <w:pPr>
        <w:pStyle w:val="SourceCode"/>
      </w:pPr>
      <w:r>
        <w:t xml:space="preserve">    };</w:t>
      </w:r>
    </w:p>
    <w:p w14:paraId="54C1E0FB" w14:textId="77777777" w:rsidR="00B028F2" w:rsidRDefault="000D3C46">
      <w:pPr>
        <w:pStyle w:val="SourceCode"/>
      </w:pPr>
      <w:r>
        <w:t xml:space="preserve">    struct PageData page_data = {fields, sizeof fields / sizeof fields[0],</w:t>
      </w:r>
    </w:p>
    <w:p w14:paraId="2CE0DC92" w14:textId="77777777" w:rsidR="00B028F2" w:rsidRDefault="000D3C46">
      <w:pPr>
        <w:pStyle w:val="SourceCode"/>
      </w:pPr>
      <w:r>
        <w:t xml:space="preserve">                                 NULL, 0};</w:t>
      </w:r>
    </w:p>
    <w:p w14:paraId="497A8948" w14:textId="77777777" w:rsidR="00B028F2" w:rsidRDefault="000D3C46">
      <w:pPr>
        <w:pStyle w:val="SourceCode"/>
      </w:pPr>
      <w:r>
        <w:t xml:space="preserve">    struct Page page;</w:t>
      </w:r>
    </w:p>
    <w:p w14:paraId="7CF16A7E" w14:textId="77777777" w:rsidR="00B028F2" w:rsidRDefault="000D3C46">
      <w:pPr>
        <w:pStyle w:val="SourceCode"/>
      </w:pPr>
      <w:r>
        <w:t xml:space="preserve">    if (!render(&amp;page, request-&gt;templates-&gt;login, &amp;page_data)) {</w:t>
      </w:r>
    </w:p>
    <w:p w14:paraId="548F4DB9" w14:textId="77777777" w:rsidR="00B028F2" w:rsidRDefault="000D3C46">
      <w:pPr>
        <w:pStyle w:val="SourceCode"/>
      </w:pPr>
      <w:r>
        <w:t xml:space="preserve">        return send_render_failure(request);</w:t>
      </w:r>
    </w:p>
    <w:p w14:paraId="18A5860E" w14:textId="77777777" w:rsidR="00B028F2" w:rsidRDefault="000D3C46">
      <w:pPr>
        <w:pStyle w:val="SourceCode"/>
      </w:pPr>
      <w:r>
        <w:t xml:space="preserve">    }</w:t>
      </w:r>
    </w:p>
    <w:p w14:paraId="21148461" w14:textId="77777777" w:rsidR="00B028F2" w:rsidRDefault="000D3C46">
      <w:pPr>
        <w:pStyle w:val="SourceCode"/>
      </w:pPr>
      <w:r>
        <w:t xml:space="preserve">    return send_html_with_cookie(request, status, page.html, set_cookie);</w:t>
      </w:r>
    </w:p>
    <w:p w14:paraId="2B27470B" w14:textId="77777777" w:rsidR="00B028F2" w:rsidRDefault="000D3C46">
      <w:pPr>
        <w:pStyle w:val="SourceCode"/>
      </w:pPr>
      <w:r>
        <w:t>}</w:t>
      </w:r>
    </w:p>
    <w:p w14:paraId="1CDD479E" w14:textId="77777777" w:rsidR="00B028F2" w:rsidRDefault="00B028F2">
      <w:pPr>
        <w:pStyle w:val="SourceCode"/>
      </w:pPr>
    </w:p>
    <w:p w14:paraId="70112AF9" w14:textId="77777777" w:rsidR="00B028F2" w:rsidRDefault="000D3C46">
      <w:pPr>
        <w:pStyle w:val="SourceCode"/>
      </w:pPr>
      <w:r>
        <w:t>static enum MHD_Result handle_home(const struct Request *request)</w:t>
      </w:r>
    </w:p>
    <w:p w14:paraId="5DAA8399" w14:textId="77777777" w:rsidR="00B028F2" w:rsidRDefault="000D3C46">
      <w:pPr>
        <w:pStyle w:val="SourceCode"/>
      </w:pPr>
      <w:r>
        <w:t>{</w:t>
      </w:r>
    </w:p>
    <w:p w14:paraId="71876935" w14:textId="77777777" w:rsidR="00B028F2" w:rsidRDefault="000D3C46">
      <w:pPr>
        <w:pStyle w:val="SourceCode"/>
      </w:pPr>
      <w:r>
        <w:t xml:space="preserve">    return send_message_page(request, 200, "Contact Manager",</w:t>
      </w:r>
    </w:p>
    <w:p w14:paraId="72DC1448" w14:textId="77777777" w:rsidR="00B028F2" w:rsidRDefault="000D3C46">
      <w:pPr>
        <w:pStyle w:val="SourceCode"/>
      </w:pPr>
      <w:r>
        <w:t xml:space="preserve">                             "Served by your own HTTPS server.",</w:t>
      </w:r>
    </w:p>
    <w:p w14:paraId="0002FC15" w14:textId="77777777" w:rsidR="00B028F2" w:rsidRDefault="000D3C46">
      <w:pPr>
        <w:pStyle w:val="SourceCode"/>
      </w:pPr>
      <w:r>
        <w:t xml:space="preserve">                             CONTACTS_PAGE_PATH, "Contacts");</w:t>
      </w:r>
    </w:p>
    <w:p w14:paraId="0D8D50BA" w14:textId="77777777" w:rsidR="00B028F2" w:rsidRDefault="000D3C46">
      <w:pPr>
        <w:pStyle w:val="SourceCode"/>
      </w:pPr>
      <w:r>
        <w:t>}</w:t>
      </w:r>
    </w:p>
    <w:p w14:paraId="015EB1AA" w14:textId="77777777" w:rsidR="00B028F2" w:rsidRDefault="00B028F2">
      <w:pPr>
        <w:pStyle w:val="SourceCode"/>
      </w:pPr>
    </w:p>
    <w:p w14:paraId="28D269A4" w14:textId="77777777" w:rsidR="00B028F2" w:rsidRDefault="000D3C46">
      <w:pPr>
        <w:pStyle w:val="SourceCode"/>
      </w:pPr>
      <w:r>
        <w:t>// GET /contacts, and GET /contacts?name=... from the search form, for a</w:t>
      </w:r>
    </w:p>
    <w:p w14:paraId="2B2B6E1E" w14:textId="77777777" w:rsidR="00B028F2" w:rsidRDefault="000D3C46">
      <w:pPr>
        <w:pStyle w:val="SourceCode"/>
      </w:pPr>
      <w:r>
        <w:t>// logged-in visitor. Remember, libmicrohttpd decodes the query itself, and</w:t>
      </w:r>
    </w:p>
    <w:p w14:paraId="3C2C3EB4" w14:textId="77777777" w:rsidR="00B028F2" w:rsidRDefault="000D3C46">
      <w:pPr>
        <w:pStyle w:val="SourceCode"/>
      </w:pPr>
      <w:r>
        <w:t>// MHD_GET_ARGUMENT_KIND gives one field's value, or NULL (Lesson 8.4);</w:t>
      </w:r>
    </w:p>
    <w:p w14:paraId="086E5603" w14:textId="77777777" w:rsidR="00B028F2" w:rsidRDefault="000D3C46">
      <w:pPr>
        <w:pStyle w:val="SourceCode"/>
      </w:pPr>
      <w:r>
        <w:t>// read_contact_page reads at most CONTACT_LIMIT contacts.</w:t>
      </w:r>
    </w:p>
    <w:p w14:paraId="0BE663AC" w14:textId="77777777" w:rsidR="00B028F2" w:rsidRDefault="000D3C46">
      <w:pPr>
        <w:pStyle w:val="SourceCode"/>
      </w:pPr>
      <w:r>
        <w:t>static enum MHD_Result handle_contact_list(const struct Request *request)</w:t>
      </w:r>
    </w:p>
    <w:p w14:paraId="208A61E7" w14:textId="77777777" w:rsidR="00B028F2" w:rsidRDefault="000D3C46">
      <w:pPr>
        <w:pStyle w:val="SourceCode"/>
      </w:pPr>
      <w:r>
        <w:t>{</w:t>
      </w:r>
    </w:p>
    <w:p w14:paraId="77DA9908" w14:textId="77777777" w:rsidR="00B028F2" w:rsidRDefault="000D3C46">
      <w:pPr>
        <w:pStyle w:val="SourceCode"/>
      </w:pPr>
      <w:r>
        <w:t xml:space="preserve">    char session_id[SESSION_ID_SIZE] = "";</w:t>
      </w:r>
    </w:p>
    <w:p w14:paraId="182DB800" w14:textId="77777777" w:rsidR="00B028F2" w:rsidRDefault="000D3C46">
      <w:pPr>
        <w:pStyle w:val="SourceCode"/>
      </w:pPr>
      <w:r>
        <w:t xml:space="preserve">    enum MHD_Result answer = MHD_NO;</w:t>
      </w:r>
    </w:p>
    <w:p w14:paraId="2CF8A7A6" w14:textId="77777777" w:rsidR="00B028F2" w:rsidRDefault="000D3C46">
      <w:pPr>
        <w:pStyle w:val="SourceCode"/>
      </w:pPr>
      <w:r>
        <w:t xml:space="preserve">    if (!require_login(request, session_id, &amp;answer)) {</w:t>
      </w:r>
    </w:p>
    <w:p w14:paraId="5A44685D" w14:textId="77777777" w:rsidR="00B028F2" w:rsidRDefault="000D3C46">
      <w:pPr>
        <w:pStyle w:val="SourceCode"/>
      </w:pPr>
      <w:r>
        <w:t xml:space="preserve">        return answer;</w:t>
      </w:r>
    </w:p>
    <w:p w14:paraId="0D64A88E" w14:textId="77777777" w:rsidR="00B028F2" w:rsidRDefault="000D3C46">
      <w:pPr>
        <w:pStyle w:val="SourceCode"/>
      </w:pPr>
      <w:r>
        <w:t xml:space="preserve">    }</w:t>
      </w:r>
    </w:p>
    <w:p w14:paraId="69A31139" w14:textId="77777777" w:rsidR="00B028F2" w:rsidRDefault="000D3C46">
      <w:pPr>
        <w:pStyle w:val="SourceCode"/>
      </w:pPr>
      <w:r>
        <w:t xml:space="preserve">    const char *name_value = MHD_lookup_connection_value(</w:t>
      </w:r>
    </w:p>
    <w:p w14:paraId="2FD8960B" w14:textId="77777777" w:rsidR="00B028F2" w:rsidRDefault="000D3C46">
      <w:pPr>
        <w:pStyle w:val="SourceCode"/>
      </w:pPr>
      <w:r>
        <w:t xml:space="preserve">        request-&gt;connection, MHD_GET_ARGUMENT_KIND, "name");</w:t>
      </w:r>
    </w:p>
    <w:p w14:paraId="2300F1C6" w14:textId="77777777" w:rsidR="00B028F2" w:rsidRDefault="000D3C46">
      <w:pPr>
        <w:pStyle w:val="SourceCode"/>
      </w:pPr>
      <w:r>
        <w:t xml:space="preserve">    char name_term_text[MAX_BODY_BYTES + 1] = "";</w:t>
      </w:r>
    </w:p>
    <w:p w14:paraId="7648013C" w14:textId="77777777" w:rsidR="00B028F2" w:rsidRDefault="000D3C46">
      <w:pPr>
        <w:pStyle w:val="SourceCode"/>
      </w:pPr>
      <w:r>
        <w:t xml:space="preserve">    if (name_value != NULL) {</w:t>
      </w:r>
    </w:p>
    <w:p w14:paraId="43643F80" w14:textId="77777777" w:rsidR="00B028F2" w:rsidRDefault="000D3C46">
      <w:pPr>
        <w:pStyle w:val="SourceCode"/>
      </w:pPr>
      <w:r>
        <w:t xml:space="preserve">        snprintf(name_term_text, sizeof name_term_text, "%s", name_value);</w:t>
      </w:r>
    </w:p>
    <w:p w14:paraId="77E4F022" w14:textId="77777777" w:rsidR="00B028F2" w:rsidRDefault="000D3C46">
      <w:pPr>
        <w:pStyle w:val="SourceCode"/>
      </w:pPr>
      <w:r>
        <w:t xml:space="preserve">    }</w:t>
      </w:r>
    </w:p>
    <w:p w14:paraId="24DD3201" w14:textId="77777777" w:rsidR="00B028F2" w:rsidRDefault="000D3C46">
      <w:pPr>
        <w:pStyle w:val="SourceCode"/>
      </w:pPr>
      <w:r>
        <w:t xml:space="preserve">    char *name_term = trim_text(name_term_text);</w:t>
      </w:r>
    </w:p>
    <w:p w14:paraId="54D40855" w14:textId="77777777" w:rsidR="00B028F2" w:rsidRDefault="000D3C46">
      <w:pPr>
        <w:pStyle w:val="SourceCode"/>
      </w:pPr>
      <w:r>
        <w:t xml:space="preserve">    const char *field = "";</w:t>
      </w:r>
    </w:p>
    <w:p w14:paraId="65509904" w14:textId="77777777" w:rsidR="00B028F2" w:rsidRDefault="000D3C46">
      <w:pPr>
        <w:pStyle w:val="SourceCode"/>
      </w:pPr>
      <w:r>
        <w:t xml:space="preserve">    if (name_term[0] != '\0') {</w:t>
      </w:r>
    </w:p>
    <w:p w14:paraId="600B1D1F" w14:textId="77777777" w:rsidR="00B028F2" w:rsidRDefault="000D3C46">
      <w:pPr>
        <w:pStyle w:val="SourceCode"/>
      </w:pPr>
      <w:r>
        <w:t xml:space="preserve">        field = "name";</w:t>
      </w:r>
    </w:p>
    <w:p w14:paraId="256912F8" w14:textId="77777777" w:rsidR="00B028F2" w:rsidRDefault="000D3C46">
      <w:pPr>
        <w:pStyle w:val="SourceCode"/>
      </w:pPr>
      <w:r>
        <w:t xml:space="preserve">    }</w:t>
      </w:r>
    </w:p>
    <w:p w14:paraId="4B096C5D" w14:textId="77777777" w:rsidR="00B028F2" w:rsidRDefault="000D3C46">
      <w:pPr>
        <w:pStyle w:val="SourceCode"/>
      </w:pPr>
      <w:r>
        <w:t xml:space="preserve">    char problem[PROBLEM_SIZE] = "";</w:t>
      </w:r>
    </w:p>
    <w:p w14:paraId="438F156F" w14:textId="77777777" w:rsidR="00B028F2" w:rsidRDefault="000D3C46">
      <w:pPr>
        <w:pStyle w:val="SourceCode"/>
      </w:pPr>
      <w:r>
        <w:t xml:space="preserve">    MYSQL *database = NULL;</w:t>
      </w:r>
    </w:p>
    <w:p w14:paraId="63362182" w14:textId="77777777" w:rsidR="00B028F2" w:rsidRDefault="000D3C46">
      <w:pPr>
        <w:pStyle w:val="SourceCode"/>
      </w:pPr>
      <w:r>
        <w:t xml:space="preserve">    if (open_connection(&amp;database, problem, sizeof problem) != SUCCESS) {</w:t>
      </w:r>
    </w:p>
    <w:p w14:paraId="2EB05E6E" w14:textId="77777777" w:rsidR="00B028F2" w:rsidRDefault="000D3C46">
      <w:pPr>
        <w:pStyle w:val="SourceCode"/>
      </w:pPr>
      <w:r>
        <w:t xml:space="preserve">        return send_store_failure(request, 503);</w:t>
      </w:r>
    </w:p>
    <w:p w14:paraId="3F237282" w14:textId="77777777" w:rsidR="00B028F2" w:rsidRDefault="000D3C46">
      <w:pPr>
        <w:pStyle w:val="SourceCode"/>
      </w:pPr>
      <w:r>
        <w:t xml:space="preserve">    }</w:t>
      </w:r>
    </w:p>
    <w:p w14:paraId="4DECC92E" w14:textId="77777777" w:rsidR="00B028F2" w:rsidRDefault="000D3C46">
      <w:pPr>
        <w:pStyle w:val="SourceCode"/>
      </w:pPr>
      <w:r>
        <w:t xml:space="preserve">    // The account's username, for the page's Logged in as line, the flash a</w:t>
      </w:r>
    </w:p>
    <w:p w14:paraId="0FEECF64" w14:textId="77777777" w:rsidR="00B028F2" w:rsidRDefault="000D3C46">
      <w:pPr>
        <w:pStyle w:val="SourceCode"/>
      </w:pPr>
      <w:r>
        <w:t xml:space="preserve">    // delete left, and the token for the Log out form.</w:t>
      </w:r>
    </w:p>
    <w:p w14:paraId="5796F576" w14:textId="77777777" w:rsidR="00B028F2" w:rsidRDefault="000D3C46">
      <w:pPr>
        <w:pStyle w:val="SourceCode"/>
      </w:pPr>
      <w:r>
        <w:t xml:space="preserve">    char username[USERNAME_SIZE] = "";</w:t>
      </w:r>
    </w:p>
    <w:p w14:paraId="55538A4E" w14:textId="77777777" w:rsidR="00B028F2" w:rsidRDefault="000D3C46">
      <w:pPr>
        <w:pStyle w:val="SourceCode"/>
      </w:pPr>
      <w:r>
        <w:t xml:space="preserve">    session_username(database, session_id, username, sizeof username);</w:t>
      </w:r>
    </w:p>
    <w:p w14:paraId="00EDB565" w14:textId="77777777" w:rsidR="00B028F2" w:rsidRDefault="000D3C46">
      <w:pPr>
        <w:pStyle w:val="SourceCode"/>
      </w:pPr>
      <w:r>
        <w:t xml:space="preserve">    char csrf_token[CSRF_TOKEN_SIZE] = "";</w:t>
      </w:r>
    </w:p>
    <w:p w14:paraId="3A549C1D" w14:textId="77777777" w:rsidR="00B028F2" w:rsidRDefault="000D3C46">
      <w:pPr>
        <w:pStyle w:val="SourceCode"/>
      </w:pPr>
      <w:r>
        <w:t xml:space="preserve">    csrf_token_for(database, session_id, csrf_token);</w:t>
      </w:r>
    </w:p>
    <w:p w14:paraId="5AF5D5C2" w14:textId="77777777" w:rsidR="00B028F2" w:rsidRDefault="000D3C46">
      <w:pPr>
        <w:pStyle w:val="SourceCode"/>
      </w:pPr>
      <w:r>
        <w:t xml:space="preserve">    char *page_json = NULL;</w:t>
      </w:r>
    </w:p>
    <w:p w14:paraId="241654E3" w14:textId="77777777" w:rsidR="00B028F2" w:rsidRDefault="000D3C46">
      <w:pPr>
        <w:pStyle w:val="SourceCode"/>
      </w:pPr>
      <w:r>
        <w:t xml:space="preserve">    bool has_next = false;</w:t>
      </w:r>
    </w:p>
    <w:p w14:paraId="07C3410A" w14:textId="77777777" w:rsidR="00B028F2" w:rsidRDefault="000D3C46">
      <w:pPr>
        <w:pStyle w:val="SourceCode"/>
      </w:pPr>
      <w:r>
        <w:t xml:space="preserve">    enum ContactStatus status =</w:t>
      </w:r>
    </w:p>
    <w:p w14:paraId="68A2D56D" w14:textId="77777777" w:rsidR="00B028F2" w:rsidRDefault="000D3C46">
      <w:pPr>
        <w:pStyle w:val="SourceCode"/>
      </w:pPr>
      <w:r>
        <w:t xml:space="preserve">        read_contact_page(database, field, name_term, 1, CONTACT_LIMIT,</w:t>
      </w:r>
    </w:p>
    <w:p w14:paraId="49E2AAA9" w14:textId="77777777" w:rsidR="00B028F2" w:rsidRDefault="000D3C46">
      <w:pPr>
        <w:pStyle w:val="SourceCode"/>
      </w:pPr>
      <w:r>
        <w:t xml:space="preserve">                          &amp;page_json, &amp;has_next, problem, sizeof problem);</w:t>
      </w:r>
    </w:p>
    <w:p w14:paraId="17B9FD19" w14:textId="77777777" w:rsidR="00B028F2" w:rsidRDefault="000D3C46">
      <w:pPr>
        <w:pStyle w:val="SourceCode"/>
      </w:pPr>
      <w:r>
        <w:t xml:space="preserve">    // Remember, the flash is taken only for a page that is shown.</w:t>
      </w:r>
    </w:p>
    <w:p w14:paraId="552F6A8B" w14:textId="77777777" w:rsidR="00B028F2" w:rsidRDefault="000D3C46">
      <w:pPr>
        <w:pStyle w:val="SourceCode"/>
      </w:pPr>
      <w:r>
        <w:t xml:space="preserve">    char flash[FLASH_SIZE] = "";</w:t>
      </w:r>
    </w:p>
    <w:p w14:paraId="171734C2" w14:textId="77777777" w:rsidR="00B028F2" w:rsidRDefault="000D3C46">
      <w:pPr>
        <w:pStyle w:val="SourceCode"/>
      </w:pPr>
      <w:r>
        <w:t xml:space="preserve">    if (status == SUCCESS) {</w:t>
      </w:r>
    </w:p>
    <w:p w14:paraId="704FBD48" w14:textId="77777777" w:rsidR="00B028F2" w:rsidRDefault="000D3C46">
      <w:pPr>
        <w:pStyle w:val="SourceCode"/>
      </w:pPr>
      <w:r>
        <w:t xml:space="preserve">        take_flash(database, session_id, flash, sizeof flash);</w:t>
      </w:r>
    </w:p>
    <w:p w14:paraId="3E1D65F2" w14:textId="77777777" w:rsidR="00B028F2" w:rsidRDefault="000D3C46">
      <w:pPr>
        <w:pStyle w:val="SourceCode"/>
      </w:pPr>
      <w:r>
        <w:t xml:space="preserve">    }</w:t>
      </w:r>
    </w:p>
    <w:p w14:paraId="08DCD93F" w14:textId="77777777" w:rsidR="00B028F2" w:rsidRDefault="000D3C46">
      <w:pPr>
        <w:pStyle w:val="SourceCode"/>
      </w:pPr>
      <w:r>
        <w:t xml:space="preserve">    close_connection(database);</w:t>
      </w:r>
    </w:p>
    <w:p w14:paraId="1B8701AF" w14:textId="77777777" w:rsidR="00B028F2" w:rsidRDefault="000D3C46">
      <w:pPr>
        <w:pStyle w:val="SourceCode"/>
      </w:pPr>
      <w:r>
        <w:t xml:space="preserve">    if (status == INVALID_INPUT) {</w:t>
      </w:r>
    </w:p>
    <w:p w14:paraId="2558481B" w14:textId="77777777" w:rsidR="00B028F2" w:rsidRDefault="000D3C46">
      <w:pPr>
        <w:pStyle w:val="SourceCode"/>
      </w:pPr>
      <w:r>
        <w:t xml:space="preserve">        return send_error_page(request, 400, "Invalid Search", problem,</w:t>
      </w:r>
    </w:p>
    <w:p w14:paraId="46D2E9C2" w14:textId="77777777" w:rsidR="00B028F2" w:rsidRDefault="000D3C46">
      <w:pPr>
        <w:pStyle w:val="SourceCode"/>
      </w:pPr>
      <w:r>
        <w:t xml:space="preserve">                               CONTACTS_PAGE_PATH, "All contacts");</w:t>
      </w:r>
    </w:p>
    <w:p w14:paraId="245E88ED" w14:textId="77777777" w:rsidR="00B028F2" w:rsidRDefault="000D3C46">
      <w:pPr>
        <w:pStyle w:val="SourceCode"/>
      </w:pPr>
      <w:r>
        <w:t xml:space="preserve">    }</w:t>
      </w:r>
    </w:p>
    <w:p w14:paraId="59B7B095" w14:textId="77777777" w:rsidR="00B028F2" w:rsidRDefault="000D3C46">
      <w:pPr>
        <w:pStyle w:val="SourceCode"/>
      </w:pPr>
      <w:r>
        <w:t xml:space="preserve">    if (status != SUCCESS || page_json == NULL) {</w:t>
      </w:r>
    </w:p>
    <w:p w14:paraId="76FE1EB7" w14:textId="77777777" w:rsidR="00B028F2" w:rsidRDefault="000D3C46">
      <w:pPr>
        <w:pStyle w:val="SourceCode"/>
      </w:pPr>
      <w:r>
        <w:t xml:space="preserve">        return send_store_failure(request, 500);</w:t>
      </w:r>
    </w:p>
    <w:p w14:paraId="0DED437A" w14:textId="77777777" w:rsidR="00B028F2" w:rsidRDefault="000D3C46">
      <w:pPr>
        <w:pStyle w:val="SourceCode"/>
      </w:pPr>
      <w:r>
        <w:t xml:space="preserve">    }</w:t>
      </w:r>
    </w:p>
    <w:p w14:paraId="62424F7F" w14:textId="77777777" w:rsidR="00B028F2" w:rsidRDefault="000D3C46">
      <w:pPr>
        <w:pStyle w:val="SourceCode"/>
      </w:pPr>
      <w:r>
        <w:t xml:space="preserve">    struct Contact page_contacts[CONTACT_LIMIT];</w:t>
      </w:r>
    </w:p>
    <w:p w14:paraId="24F0B379" w14:textId="77777777" w:rsidR="00B028F2" w:rsidRDefault="000D3C46">
      <w:pPr>
        <w:pStyle w:val="SourceCode"/>
      </w:pPr>
      <w:r>
        <w:t xml:space="preserve">    size_t contact_count =</w:t>
      </w:r>
    </w:p>
    <w:p w14:paraId="4121F7DB" w14:textId="77777777" w:rsidR="00B028F2" w:rsidRDefault="000D3C46">
      <w:pPr>
        <w:pStyle w:val="SourceCode"/>
      </w:pPr>
      <w:r>
        <w:t xml:space="preserve">        contacts_from_json(page_json, page_contacts, CONTACT_LIMIT);</w:t>
      </w:r>
    </w:p>
    <w:p w14:paraId="4F2E70AA" w14:textId="77777777" w:rsidR="00B028F2" w:rsidRDefault="000D3C46">
      <w:pPr>
        <w:pStyle w:val="SourceCode"/>
      </w:pPr>
      <w:r>
        <w:t xml:space="preserve">    cJSON_free(page_json);</w:t>
      </w:r>
    </w:p>
    <w:p w14:paraId="43A4F702" w14:textId="77777777" w:rsidR="00B028F2" w:rsidRDefault="000D3C46">
      <w:pPr>
        <w:pStyle w:val="SourceCode"/>
      </w:pPr>
      <w:r>
        <w:t xml:space="preserve">    struct Field fields[] = {</w:t>
      </w:r>
    </w:p>
    <w:p w14:paraId="2AA4EBFB" w14:textId="77777777" w:rsidR="00B028F2" w:rsidRDefault="000D3C46">
      <w:pPr>
        <w:pStyle w:val="SourceCode"/>
      </w:pPr>
      <w:r>
        <w:t xml:space="preserve">        {"username", username},</w:t>
      </w:r>
    </w:p>
    <w:p w14:paraId="13FDD760" w14:textId="77777777" w:rsidR="00B028F2" w:rsidRDefault="000D3C46">
      <w:pPr>
        <w:pStyle w:val="SourceCode"/>
      </w:pPr>
      <w:r>
        <w:t xml:space="preserve">        {"flash", flash},</w:t>
      </w:r>
    </w:p>
    <w:p w14:paraId="0C3C3387" w14:textId="77777777" w:rsidR="00B028F2" w:rsidRDefault="000D3C46">
      <w:pPr>
        <w:pStyle w:val="SourceCode"/>
      </w:pPr>
      <w:r>
        <w:t xml:space="preserve">        {"csrf_token", csrf_token},</w:t>
      </w:r>
    </w:p>
    <w:p w14:paraId="7C91779D" w14:textId="77777777" w:rsidR="00B028F2" w:rsidRDefault="000D3C46">
      <w:pPr>
        <w:pStyle w:val="SourceCode"/>
      </w:pPr>
      <w:r>
        <w:t xml:space="preserve">    };</w:t>
      </w:r>
    </w:p>
    <w:p w14:paraId="73A6BD5D" w14:textId="77777777" w:rsidR="00B028F2" w:rsidRDefault="000D3C46">
      <w:pPr>
        <w:pStyle w:val="SourceCode"/>
      </w:pPr>
      <w:r>
        <w:t xml:space="preserve">    struct PageData page_data = {fields, sizeof fields / sizeof fields[0],</w:t>
      </w:r>
    </w:p>
    <w:p w14:paraId="5EBB9863" w14:textId="77777777" w:rsidR="00B028F2" w:rsidRDefault="000D3C46">
      <w:pPr>
        <w:pStyle w:val="SourceCode"/>
      </w:pPr>
      <w:r>
        <w:t xml:space="preserve">                                 page_contacts, contact_count};</w:t>
      </w:r>
    </w:p>
    <w:p w14:paraId="5DD1F4B1" w14:textId="77777777" w:rsidR="00B028F2" w:rsidRDefault="000D3C46">
      <w:pPr>
        <w:pStyle w:val="SourceCode"/>
      </w:pPr>
      <w:r>
        <w:t xml:space="preserve">    return send_page(request, 200, request-&gt;templates-&gt;contact_list,</w:t>
      </w:r>
    </w:p>
    <w:p w14:paraId="5AA50543" w14:textId="77777777" w:rsidR="00B028F2" w:rsidRDefault="000D3C46">
      <w:pPr>
        <w:pStyle w:val="SourceCode"/>
      </w:pPr>
      <w:r>
        <w:t xml:space="preserve">                     &amp;page_data);</w:t>
      </w:r>
    </w:p>
    <w:p w14:paraId="07C7C8D0" w14:textId="77777777" w:rsidR="00B028F2" w:rsidRDefault="000D3C46">
      <w:pPr>
        <w:pStyle w:val="SourceCode"/>
      </w:pPr>
      <w:r>
        <w:t>}</w:t>
      </w:r>
    </w:p>
    <w:p w14:paraId="166F9581" w14:textId="77777777" w:rsidR="00B028F2" w:rsidRDefault="00B028F2">
      <w:pPr>
        <w:pStyle w:val="SourceCode"/>
      </w:pPr>
    </w:p>
    <w:p w14:paraId="51C72358" w14:textId="77777777" w:rsidR="00B028F2" w:rsidRDefault="000D3C46">
      <w:pPr>
        <w:pStyle w:val="SourceCode"/>
      </w:pPr>
      <w:r>
        <w:t>// GET /contacts/new: the empty form, with the session's token, for a</w:t>
      </w:r>
    </w:p>
    <w:p w14:paraId="5FA3CA9F" w14:textId="77777777" w:rsidR="00B028F2" w:rsidRDefault="000D3C46">
      <w:pPr>
        <w:pStyle w:val="SourceCode"/>
      </w:pPr>
      <w:r>
        <w:t>// logged-in visitor.</w:t>
      </w:r>
    </w:p>
    <w:p w14:paraId="29A125EE" w14:textId="77777777" w:rsidR="00B028F2" w:rsidRDefault="000D3C46">
      <w:pPr>
        <w:pStyle w:val="SourceCode"/>
      </w:pPr>
      <w:r>
        <w:t>static enum MHD_Result handle_new_contact(const struct Request *request)</w:t>
      </w:r>
    </w:p>
    <w:p w14:paraId="2638F214" w14:textId="77777777" w:rsidR="00B028F2" w:rsidRDefault="000D3C46">
      <w:pPr>
        <w:pStyle w:val="SourceCode"/>
      </w:pPr>
      <w:r>
        <w:t>{</w:t>
      </w:r>
    </w:p>
    <w:p w14:paraId="71ABC234" w14:textId="77777777" w:rsidR="00B028F2" w:rsidRDefault="000D3C46">
      <w:pPr>
        <w:pStyle w:val="SourceCode"/>
      </w:pPr>
      <w:r>
        <w:t xml:space="preserve">    char session_id[SESSION_ID_SIZE] = "";</w:t>
      </w:r>
    </w:p>
    <w:p w14:paraId="65463608" w14:textId="77777777" w:rsidR="00B028F2" w:rsidRDefault="000D3C46">
      <w:pPr>
        <w:pStyle w:val="SourceCode"/>
      </w:pPr>
      <w:r>
        <w:t xml:space="preserve">    enum MHD_Result answer = MHD_NO;</w:t>
      </w:r>
    </w:p>
    <w:p w14:paraId="5193B589" w14:textId="77777777" w:rsidR="00B028F2" w:rsidRDefault="000D3C46">
      <w:pPr>
        <w:pStyle w:val="SourceCode"/>
      </w:pPr>
      <w:r>
        <w:t xml:space="preserve">    if (!require_login(request, session_id, &amp;answer)) {</w:t>
      </w:r>
    </w:p>
    <w:p w14:paraId="2AA82070" w14:textId="77777777" w:rsidR="00B028F2" w:rsidRDefault="000D3C46">
      <w:pPr>
        <w:pStyle w:val="SourceCode"/>
      </w:pPr>
      <w:r>
        <w:t xml:space="preserve">        return answer;</w:t>
      </w:r>
    </w:p>
    <w:p w14:paraId="0EF13019" w14:textId="77777777" w:rsidR="00B028F2" w:rsidRDefault="000D3C46">
      <w:pPr>
        <w:pStyle w:val="SourceCode"/>
      </w:pPr>
      <w:r>
        <w:t xml:space="preserve">    }</w:t>
      </w:r>
    </w:p>
    <w:p w14:paraId="55CEE687" w14:textId="77777777" w:rsidR="00B028F2" w:rsidRDefault="000D3C46">
      <w:pPr>
        <w:pStyle w:val="SourceCode"/>
      </w:pPr>
      <w:r>
        <w:t xml:space="preserve">    char problem[PROBLEM_SIZE] = "";</w:t>
      </w:r>
    </w:p>
    <w:p w14:paraId="7D6EB2C3" w14:textId="77777777" w:rsidR="00B028F2" w:rsidRDefault="000D3C46">
      <w:pPr>
        <w:pStyle w:val="SourceCode"/>
      </w:pPr>
      <w:r>
        <w:t xml:space="preserve">    MYSQL *database = NULL;</w:t>
      </w:r>
    </w:p>
    <w:p w14:paraId="1ACCEE5C" w14:textId="77777777" w:rsidR="00B028F2" w:rsidRDefault="000D3C46">
      <w:pPr>
        <w:pStyle w:val="SourceCode"/>
      </w:pPr>
      <w:r>
        <w:t xml:space="preserve">    if (open_connection(&amp;database, problem, sizeof problem) != SUCCESS) {</w:t>
      </w:r>
    </w:p>
    <w:p w14:paraId="42E0FB4A" w14:textId="77777777" w:rsidR="00B028F2" w:rsidRDefault="000D3C46">
      <w:pPr>
        <w:pStyle w:val="SourceCode"/>
      </w:pPr>
      <w:r>
        <w:t xml:space="preserve">        return send_store_failure(request, 503);</w:t>
      </w:r>
    </w:p>
    <w:p w14:paraId="4C1524BE" w14:textId="77777777" w:rsidR="00B028F2" w:rsidRDefault="000D3C46">
      <w:pPr>
        <w:pStyle w:val="SourceCode"/>
      </w:pPr>
      <w:r>
        <w:t xml:space="preserve">    }</w:t>
      </w:r>
    </w:p>
    <w:p w14:paraId="622F6536" w14:textId="77777777" w:rsidR="00B028F2" w:rsidRDefault="000D3C46">
      <w:pPr>
        <w:pStyle w:val="SourceCode"/>
      </w:pPr>
      <w:r>
        <w:t xml:space="preserve">    char csrf_token[CSRF_TOKEN_SIZE] = "";</w:t>
      </w:r>
    </w:p>
    <w:p w14:paraId="4F4AC0CD" w14:textId="77777777" w:rsidR="00B028F2" w:rsidRDefault="000D3C46">
      <w:pPr>
        <w:pStyle w:val="SourceCode"/>
      </w:pPr>
      <w:r>
        <w:t xml:space="preserve">    csrf_token_for(database, session_id, csrf_token);</w:t>
      </w:r>
    </w:p>
    <w:p w14:paraId="01D35FCE" w14:textId="77777777" w:rsidR="00B028F2" w:rsidRDefault="000D3C46">
      <w:pPr>
        <w:pStyle w:val="SourceCode"/>
      </w:pPr>
      <w:r>
        <w:t xml:space="preserve">    close_connection(database);</w:t>
      </w:r>
    </w:p>
    <w:p w14:paraId="250F0175" w14:textId="77777777" w:rsidR="00B028F2" w:rsidRDefault="000D3C46">
      <w:pPr>
        <w:pStyle w:val="SourceCode"/>
      </w:pPr>
      <w:r>
        <w:t xml:space="preserve">    struct FieldProblems no_problems = {"", "", ""};</w:t>
      </w:r>
    </w:p>
    <w:p w14:paraId="4BB7B202" w14:textId="77777777" w:rsidR="00B028F2" w:rsidRDefault="000D3C46">
      <w:pPr>
        <w:pStyle w:val="SourceCode"/>
      </w:pPr>
      <w:r>
        <w:t xml:space="preserve">    return send_form(request, 200, &amp;NEW_FORM, NEW_FORM_NOTICE, "", "", "",</w:t>
      </w:r>
    </w:p>
    <w:p w14:paraId="6134D2A9" w14:textId="77777777" w:rsidR="00B028F2" w:rsidRDefault="000D3C46">
      <w:pPr>
        <w:pStyle w:val="SourceCode"/>
      </w:pPr>
      <w:r>
        <w:t xml:space="preserve">                     &amp;no_problems, csrf_token);</w:t>
      </w:r>
    </w:p>
    <w:p w14:paraId="428298BA" w14:textId="77777777" w:rsidR="00B028F2" w:rsidRDefault="000D3C46">
      <w:pPr>
        <w:pStyle w:val="SourceCode"/>
      </w:pPr>
      <w:r>
        <w:t>}</w:t>
      </w:r>
    </w:p>
    <w:p w14:paraId="2729F0A9" w14:textId="77777777" w:rsidR="00B028F2" w:rsidRDefault="00B028F2">
      <w:pPr>
        <w:pStyle w:val="SourceCode"/>
      </w:pPr>
    </w:p>
    <w:p w14:paraId="0F025C1D" w14:textId="77777777" w:rsidR="00B028F2" w:rsidRDefault="000D3C46">
      <w:pPr>
        <w:pStyle w:val="SourceCode"/>
      </w:pPr>
      <w:r>
        <w:t>// POST /contacts: read the form, check its token, store the contact,</w:t>
      </w:r>
    </w:p>
    <w:p w14:paraId="68947A68" w14:textId="77777777" w:rsidR="00B028F2" w:rsidRDefault="000D3C46">
      <w:pPr>
        <w:pStyle w:val="SourceCode"/>
      </w:pPr>
      <w:r>
        <w:t>// leave the flash, and redirect to its page; or show the form again with</w:t>
      </w:r>
    </w:p>
    <w:p w14:paraId="2328D8A0" w14:textId="77777777" w:rsidR="00B028F2" w:rsidRDefault="000D3C46">
      <w:pPr>
        <w:pStyle w:val="SourceCode"/>
      </w:pPr>
      <w:r>
        <w:t>// the values sent and the problems. The login comes first; then the</w:t>
      </w:r>
    </w:p>
    <w:p w14:paraId="710B3ABA" w14:textId="77777777" w:rsidR="00B028F2" w:rsidRDefault="000D3C46">
      <w:pPr>
        <w:pStyle w:val="SourceCode"/>
      </w:pPr>
      <w:r>
        <w:t>// body's headers; then the token, which needs the database, and only then</w:t>
      </w:r>
    </w:p>
    <w:p w14:paraId="56D8F225" w14:textId="77777777" w:rsidR="00B028F2" w:rsidRDefault="000D3C46">
      <w:pPr>
        <w:pStyle w:val="SourceCode"/>
      </w:pPr>
      <w:r>
        <w:t>// the values. A refused form is shown again with the token it sent, which</w:t>
      </w:r>
    </w:p>
    <w:p w14:paraId="5BCE69F4" w14:textId="77777777" w:rsidR="00B028F2" w:rsidRDefault="000D3C46">
      <w:pPr>
        <w:pStyle w:val="SourceCode"/>
      </w:pPr>
      <w:r>
        <w:t>// the check has just proved is the session's own.</w:t>
      </w:r>
    </w:p>
    <w:p w14:paraId="18C3A0CA" w14:textId="77777777" w:rsidR="00B028F2" w:rsidRDefault="000D3C46">
      <w:pPr>
        <w:pStyle w:val="SourceCode"/>
      </w:pPr>
      <w:r>
        <w:t>static enum MHD_Result handle_create_contact(const struct Request *request)</w:t>
      </w:r>
    </w:p>
    <w:p w14:paraId="23FC357C" w14:textId="77777777" w:rsidR="00B028F2" w:rsidRDefault="000D3C46">
      <w:pPr>
        <w:pStyle w:val="SourceCode"/>
      </w:pPr>
      <w:r>
        <w:t>{</w:t>
      </w:r>
    </w:p>
    <w:p w14:paraId="1D9C9032" w14:textId="77777777" w:rsidR="00B028F2" w:rsidRDefault="000D3C46">
      <w:pPr>
        <w:pStyle w:val="SourceCode"/>
      </w:pPr>
      <w:r>
        <w:t xml:space="preserve">    char session_id[SESSION_ID_SIZE] = "";</w:t>
      </w:r>
    </w:p>
    <w:p w14:paraId="1A547FD8" w14:textId="77777777" w:rsidR="00B028F2" w:rsidRDefault="000D3C46">
      <w:pPr>
        <w:pStyle w:val="SourceCode"/>
      </w:pPr>
      <w:r>
        <w:t xml:space="preserve">    enum MHD_Result answer = MHD_NO;</w:t>
      </w:r>
    </w:p>
    <w:p w14:paraId="36B9455B" w14:textId="77777777" w:rsidR="00B028F2" w:rsidRDefault="000D3C46">
      <w:pPr>
        <w:pStyle w:val="SourceCode"/>
      </w:pPr>
      <w:r>
        <w:t xml:space="preserve">    if (!require_login(request, session_id, &amp;answer)) {</w:t>
      </w:r>
    </w:p>
    <w:p w14:paraId="7CA67D43" w14:textId="77777777" w:rsidR="00B028F2" w:rsidRDefault="000D3C46">
      <w:pPr>
        <w:pStyle w:val="SourceCode"/>
      </w:pPr>
      <w:r>
        <w:t xml:space="preserve">        return answer;</w:t>
      </w:r>
    </w:p>
    <w:p w14:paraId="1A205EF1" w14:textId="77777777" w:rsidR="00B028F2" w:rsidRDefault="000D3C46">
      <w:pPr>
        <w:pStyle w:val="SourceCode"/>
      </w:pPr>
      <w:r>
        <w:t xml:space="preserve">    }</w:t>
      </w:r>
    </w:p>
    <w:p w14:paraId="66E6F0BB" w14:textId="77777777" w:rsidR="00B028F2" w:rsidRDefault="000D3C46">
      <w:pPr>
        <w:pStyle w:val="SourceCode"/>
      </w:pPr>
      <w:r>
        <w:t xml:space="preserve">    const char *title = "";</w:t>
      </w:r>
    </w:p>
    <w:p w14:paraId="44AE2414" w14:textId="77777777" w:rsidR="00B028F2" w:rsidRDefault="000D3C46">
      <w:pPr>
        <w:pStyle w:val="SourceCode"/>
      </w:pPr>
      <w:r>
        <w:t xml:space="preserve">    const char *message = "";</w:t>
      </w:r>
    </w:p>
    <w:p w14:paraId="67AAED8D" w14:textId="77777777" w:rsidR="00B028F2" w:rsidRDefault="000D3C46">
      <w:pPr>
        <w:pStyle w:val="SourceCode"/>
      </w:pPr>
      <w:r>
        <w:t xml:space="preserve">    unsigned int status_code = form_request_problem(request, &amp;title, &amp;message);</w:t>
      </w:r>
    </w:p>
    <w:p w14:paraId="236835B5" w14:textId="77777777" w:rsidR="00B028F2" w:rsidRDefault="000D3C46">
      <w:pPr>
        <w:pStyle w:val="SourceCode"/>
      </w:pPr>
      <w:r>
        <w:t xml:space="preserve">    if (status_code != 0) {</w:t>
      </w:r>
    </w:p>
    <w:p w14:paraId="6FE1216A" w14:textId="77777777" w:rsidR="00B028F2" w:rsidRDefault="000D3C46">
      <w:pPr>
        <w:pStyle w:val="SourceCode"/>
      </w:pPr>
      <w:r>
        <w:t xml:space="preserve">        return send_error_page(request, status_code, title, message,</w:t>
      </w:r>
    </w:p>
    <w:p w14:paraId="2ACBD659" w14:textId="77777777" w:rsidR="00B028F2" w:rsidRDefault="000D3C46">
      <w:pPr>
        <w:pStyle w:val="SourceCode"/>
      </w:pPr>
      <w:r>
        <w:t xml:space="preserve">                               NEW_CONTACT_PATH, "New contact");</w:t>
      </w:r>
    </w:p>
    <w:p w14:paraId="68EACB1A" w14:textId="77777777" w:rsidR="00B028F2" w:rsidRDefault="000D3C46">
      <w:pPr>
        <w:pStyle w:val="SourceCode"/>
      </w:pPr>
      <w:r>
        <w:t xml:space="preserve">    }</w:t>
      </w:r>
    </w:p>
    <w:p w14:paraId="127E9C2F" w14:textId="77777777" w:rsidR="00B028F2" w:rsidRDefault="000D3C46">
      <w:pPr>
        <w:pStyle w:val="SourceCode"/>
      </w:pPr>
      <w:r>
        <w:t xml:space="preserve">    // Remember, the post processor has decoded the body into the form's</w:t>
      </w:r>
    </w:p>
    <w:p w14:paraId="1E3A7498" w14:textId="77777777" w:rsidR="00B028F2" w:rsidRDefault="000D3C46">
      <w:pPr>
        <w:pStyle w:val="SourceCode"/>
      </w:pPr>
      <w:r>
        <w:t xml:space="preserve">    // fields (Lesson 8.4); form points at them, with no copy, and trim_text</w:t>
      </w:r>
    </w:p>
    <w:p w14:paraId="4397A391" w14:textId="77777777" w:rsidR="00B028F2" w:rsidRDefault="000D3C46">
      <w:pPr>
        <w:pStyle w:val="SourceCode"/>
      </w:pPr>
      <w:r>
        <w:t xml:space="preserve">    // trims each in place. The token is never trimmed: it must come back</w:t>
      </w:r>
    </w:p>
    <w:p w14:paraId="2B6ABBEE" w14:textId="77777777" w:rsidR="00B028F2" w:rsidRDefault="000D3C46">
      <w:pPr>
        <w:pStyle w:val="SourceCode"/>
      </w:pPr>
      <w:r>
        <w:t xml:space="preserve">    // exactly as the page gave it.</w:t>
      </w:r>
    </w:p>
    <w:p w14:paraId="38B87387" w14:textId="77777777" w:rsidR="00B028F2" w:rsidRDefault="000D3C46">
      <w:pPr>
        <w:pStyle w:val="SourceCode"/>
      </w:pPr>
      <w:r>
        <w:t xml:space="preserve">    struct PostedForm *form = request-&gt;form;</w:t>
      </w:r>
    </w:p>
    <w:p w14:paraId="1734C242" w14:textId="77777777" w:rsidR="00B028F2" w:rsidRDefault="000D3C46">
      <w:pPr>
        <w:pStyle w:val="SourceCode"/>
      </w:pPr>
      <w:r>
        <w:t xml:space="preserve">    char *full_name = trim_text(form-&gt;full_name.field_text);</w:t>
      </w:r>
    </w:p>
    <w:p w14:paraId="5E0D2B00" w14:textId="77777777" w:rsidR="00B028F2" w:rsidRDefault="000D3C46">
      <w:pPr>
        <w:pStyle w:val="SourceCode"/>
      </w:pPr>
      <w:r>
        <w:t xml:space="preserve">    char *email = trim_text(form-&gt;email.field_text);</w:t>
      </w:r>
    </w:p>
    <w:p w14:paraId="3A3794B7" w14:textId="77777777" w:rsidR="00B028F2" w:rsidRDefault="000D3C46">
      <w:pPr>
        <w:pStyle w:val="SourceCode"/>
      </w:pPr>
      <w:r>
        <w:t xml:space="preserve">    char *phone = trim_text(form-&gt;phone.field_text);</w:t>
      </w:r>
    </w:p>
    <w:p w14:paraId="0150F1AC" w14:textId="77777777" w:rsidR="00B028F2" w:rsidRDefault="000D3C46">
      <w:pPr>
        <w:pStyle w:val="SourceCode"/>
      </w:pPr>
      <w:r>
        <w:t xml:space="preserve">    const char *sent_token = form-&gt;csrf_token.field_text;</w:t>
      </w:r>
    </w:p>
    <w:p w14:paraId="19540803" w14:textId="77777777" w:rsidR="00B028F2" w:rsidRDefault="000D3C46">
      <w:pPr>
        <w:pStyle w:val="SourceCode"/>
      </w:pPr>
      <w:r>
        <w:t xml:space="preserve">    char problem[PROBLEM_SIZE] = "";</w:t>
      </w:r>
    </w:p>
    <w:p w14:paraId="47C41B3B" w14:textId="77777777" w:rsidR="00B028F2" w:rsidRDefault="000D3C46">
      <w:pPr>
        <w:pStyle w:val="SourceCode"/>
      </w:pPr>
      <w:r>
        <w:t xml:space="preserve">    MYSQL *database = NULL;</w:t>
      </w:r>
    </w:p>
    <w:p w14:paraId="495577FE" w14:textId="77777777" w:rsidR="00B028F2" w:rsidRDefault="000D3C46">
      <w:pPr>
        <w:pStyle w:val="SourceCode"/>
      </w:pPr>
      <w:r>
        <w:t xml:space="preserve">    if (open_connection(&amp;database, problem, sizeof problem) != SUCCESS) {</w:t>
      </w:r>
    </w:p>
    <w:p w14:paraId="6EE92D6D" w14:textId="77777777" w:rsidR="00B028F2" w:rsidRDefault="000D3C46">
      <w:pPr>
        <w:pStyle w:val="SourceCode"/>
      </w:pPr>
      <w:r>
        <w:t xml:space="preserve">        return send_store_failure(request, 503);</w:t>
      </w:r>
    </w:p>
    <w:p w14:paraId="0280ACDB" w14:textId="77777777" w:rsidR="00B028F2" w:rsidRDefault="000D3C46">
      <w:pPr>
        <w:pStyle w:val="SourceCode"/>
      </w:pPr>
      <w:r>
        <w:t xml:space="preserve">    }</w:t>
      </w:r>
    </w:p>
    <w:p w14:paraId="1D740396" w14:textId="77777777" w:rsidR="00B028F2" w:rsidRDefault="000D3C46">
      <w:pPr>
        <w:pStyle w:val="SourceCode"/>
      </w:pPr>
      <w:r>
        <w:t xml:space="preserve">    // The token first: a form that did not come from this site's own page</w:t>
      </w:r>
    </w:p>
    <w:p w14:paraId="06BA438D" w14:textId="77777777" w:rsidR="00B028F2" w:rsidRDefault="000D3C46">
      <w:pPr>
        <w:pStyle w:val="SourceCode"/>
      </w:pPr>
      <w:r>
        <w:t xml:space="preserve">    // is refused before any of its values is looked at.</w:t>
      </w:r>
    </w:p>
    <w:p w14:paraId="32BE293A" w14:textId="77777777" w:rsidR="00B028F2" w:rsidRDefault="000D3C46">
      <w:pPr>
        <w:pStyle w:val="SourceCode"/>
      </w:pPr>
      <w:r>
        <w:t xml:space="preserve">    if (!check_form_token(request, database, sent_token)) {</w:t>
      </w:r>
    </w:p>
    <w:p w14:paraId="444067F8" w14:textId="77777777" w:rsidR="00B028F2" w:rsidRDefault="000D3C46">
      <w:pPr>
        <w:pStyle w:val="SourceCode"/>
      </w:pPr>
      <w:r>
        <w:t xml:space="preserve">        close_connection(database);</w:t>
      </w:r>
    </w:p>
    <w:p w14:paraId="75E15D06" w14:textId="77777777" w:rsidR="00B028F2" w:rsidRDefault="000D3C46">
      <w:pPr>
        <w:pStyle w:val="SourceCode"/>
      </w:pPr>
      <w:r>
        <w:t xml:space="preserve">        return send_forbidden_page(request);</w:t>
      </w:r>
    </w:p>
    <w:p w14:paraId="61BA9767" w14:textId="77777777" w:rsidR="00B028F2" w:rsidRDefault="000D3C46">
      <w:pPr>
        <w:pStyle w:val="SourceCode"/>
      </w:pPr>
      <w:r>
        <w:t xml:space="preserve">    }</w:t>
      </w:r>
    </w:p>
    <w:p w14:paraId="4E4F3DBB" w14:textId="77777777" w:rsidR="00B028F2" w:rsidRDefault="000D3C46">
      <w:pPr>
        <w:pStyle w:val="SourceCode"/>
      </w:pPr>
      <w:r>
        <w:t xml:space="preserve">    // Remember, the server checks every value and shows every problem at</w:t>
      </w:r>
    </w:p>
    <w:p w14:paraId="51001DAD" w14:textId="77777777" w:rsidR="00B028F2" w:rsidRDefault="000D3C46">
      <w:pPr>
        <w:pStyle w:val="SourceCode"/>
      </w:pPr>
      <w:r>
        <w:t xml:space="preserve">    // once, with 400; this also keeps a value too long for struct Contact's</w:t>
      </w:r>
    </w:p>
    <w:p w14:paraId="0C7F6186" w14:textId="77777777" w:rsidR="00B028F2" w:rsidRDefault="000D3C46">
      <w:pPr>
        <w:pStyle w:val="SourceCode"/>
      </w:pPr>
      <w:r>
        <w:t xml:space="preserve">    // arrays out of them.</w:t>
      </w:r>
    </w:p>
    <w:p w14:paraId="0DCD05D5" w14:textId="77777777" w:rsidR="00B028F2" w:rsidRDefault="000D3C46">
      <w:pPr>
        <w:pStyle w:val="SourceCode"/>
      </w:pPr>
      <w:r>
        <w:t xml:space="preserve">    struct FieldProblems problems = {"", "", ""};</w:t>
      </w:r>
    </w:p>
    <w:p w14:paraId="0D65800B" w14:textId="77777777" w:rsidR="00B028F2" w:rsidRDefault="000D3C46">
      <w:pPr>
        <w:pStyle w:val="SourceCode"/>
      </w:pPr>
      <w:r>
        <w:t xml:space="preserve">    check_each_field(full_name, email, phone, &amp;problems);</w:t>
      </w:r>
    </w:p>
    <w:p w14:paraId="09EDDA4D" w14:textId="77777777" w:rsidR="00B028F2" w:rsidRDefault="000D3C46">
      <w:pPr>
        <w:pStyle w:val="SourceCode"/>
      </w:pPr>
      <w:r>
        <w:t xml:space="preserve">    if (has_problem(&amp;problems)) {</w:t>
      </w:r>
    </w:p>
    <w:p w14:paraId="04DC6736" w14:textId="77777777" w:rsidR="00B028F2" w:rsidRDefault="000D3C46">
      <w:pPr>
        <w:pStyle w:val="SourceCode"/>
      </w:pPr>
      <w:r>
        <w:t xml:space="preserve">        close_connection(database);</w:t>
      </w:r>
    </w:p>
    <w:p w14:paraId="16702EAE" w14:textId="77777777" w:rsidR="00B028F2" w:rsidRDefault="000D3C46">
      <w:pPr>
        <w:pStyle w:val="SourceCode"/>
      </w:pPr>
      <w:r>
        <w:t xml:space="preserve">        return send_form(request, 400, &amp;NEW_FORM, REFUSED_FORM_NOTICE,</w:t>
      </w:r>
    </w:p>
    <w:p w14:paraId="68BB7531" w14:textId="77777777" w:rsidR="00B028F2" w:rsidRDefault="000D3C46">
      <w:pPr>
        <w:pStyle w:val="SourceCode"/>
      </w:pPr>
      <w:r>
        <w:t xml:space="preserve">                         full_name, email, phone, &amp;problems, sent_token);</w:t>
      </w:r>
    </w:p>
    <w:p w14:paraId="7A8BCA8A" w14:textId="77777777" w:rsidR="00B028F2" w:rsidRDefault="000D3C46">
      <w:pPr>
        <w:pStyle w:val="SourceCode"/>
      </w:pPr>
      <w:r>
        <w:t xml:space="preserve">    }</w:t>
      </w:r>
    </w:p>
    <w:p w14:paraId="5FE605FE" w14:textId="77777777" w:rsidR="00B028F2" w:rsidRDefault="000D3C46">
      <w:pPr>
        <w:pStyle w:val="SourceCode"/>
      </w:pPr>
      <w:r>
        <w:t xml:space="preserve">    struct Contact new_contact = {0, "", "", "", false};</w:t>
      </w:r>
    </w:p>
    <w:p w14:paraId="1680D6D7" w14:textId="77777777" w:rsidR="00B028F2" w:rsidRDefault="000D3C46">
      <w:pPr>
        <w:pStyle w:val="SourceCode"/>
      </w:pPr>
      <w:r>
        <w:t xml:space="preserve">    snprintf(new_contact.full_name, sizeof new_contact.full_name, "%s",</w:t>
      </w:r>
    </w:p>
    <w:p w14:paraId="67BEA95B" w14:textId="77777777" w:rsidR="00B028F2" w:rsidRDefault="000D3C46">
      <w:pPr>
        <w:pStyle w:val="SourceCode"/>
      </w:pPr>
      <w:r>
        <w:t xml:space="preserve">             full_name);</w:t>
      </w:r>
    </w:p>
    <w:p w14:paraId="1873EB31" w14:textId="77777777" w:rsidR="00B028F2" w:rsidRDefault="000D3C46">
      <w:pPr>
        <w:pStyle w:val="SourceCode"/>
      </w:pPr>
      <w:r>
        <w:t xml:space="preserve">    snprintf(new_contact.email, sizeof new_contact.email, "%s", email);</w:t>
      </w:r>
    </w:p>
    <w:p w14:paraId="32127631" w14:textId="77777777" w:rsidR="00B028F2" w:rsidRDefault="000D3C46">
      <w:pPr>
        <w:pStyle w:val="SourceCode"/>
      </w:pPr>
      <w:r>
        <w:t xml:space="preserve">    snprintf(new_contact.phone, sizeof new_contact.phone, "%s", phone);</w:t>
      </w:r>
    </w:p>
    <w:p w14:paraId="094D02E8" w14:textId="77777777" w:rsidR="00B028F2" w:rsidRDefault="000D3C46">
      <w:pPr>
        <w:pStyle w:val="SourceCode"/>
      </w:pPr>
      <w:r>
        <w:t xml:space="preserve">    new_contact.has_phone = phone[0] != '\0';</w:t>
      </w:r>
    </w:p>
    <w:p w14:paraId="6A752E3C" w14:textId="77777777" w:rsidR="00B028F2" w:rsidRDefault="000D3C46">
      <w:pPr>
        <w:pStyle w:val="SourceCode"/>
      </w:pPr>
      <w:r>
        <w:t xml:space="preserve">    struct Contact stored = {0, "", "", "", false};</w:t>
      </w:r>
    </w:p>
    <w:p w14:paraId="2C7B973A" w14:textId="77777777" w:rsidR="00B028F2" w:rsidRDefault="000D3C46">
      <w:pPr>
        <w:pStyle w:val="SourceCode"/>
      </w:pPr>
      <w:r>
        <w:t xml:space="preserve">    enum ContactStatus status = add_contact_record(</w:t>
      </w:r>
    </w:p>
    <w:p w14:paraId="1C656756" w14:textId="77777777" w:rsidR="00B028F2" w:rsidRDefault="000D3C46">
      <w:pPr>
        <w:pStyle w:val="SourceCode"/>
      </w:pPr>
      <w:r>
        <w:t xml:space="preserve">        database, &amp;new_contact, &amp;stored, problem, sizeof problem);</w:t>
      </w:r>
    </w:p>
    <w:p w14:paraId="793A0ADB" w14:textId="77777777" w:rsidR="00B028F2" w:rsidRDefault="000D3C46">
      <w:pPr>
        <w:pStyle w:val="SourceCode"/>
      </w:pPr>
      <w:r>
        <w:t xml:space="preserve">    if (status != SUCCESS) {</w:t>
      </w:r>
    </w:p>
    <w:p w14:paraId="42BF71BD" w14:textId="77777777" w:rsidR="00B028F2" w:rsidRDefault="000D3C46">
      <w:pPr>
        <w:pStyle w:val="SourceCode"/>
      </w:pPr>
      <w:r>
        <w:t xml:space="preserve">        close_connection(database);</w:t>
      </w:r>
    </w:p>
    <w:p w14:paraId="457B3501" w14:textId="77777777" w:rsidR="00B028F2" w:rsidRDefault="000D3C46">
      <w:pPr>
        <w:pStyle w:val="SourceCode"/>
      </w:pPr>
      <w:r>
        <w:t xml:space="preserve">        // Remember, the database refuses an email already in use: 409.</w:t>
      </w:r>
    </w:p>
    <w:p w14:paraId="22AD3CEF" w14:textId="77777777" w:rsidR="00B028F2" w:rsidRDefault="000D3C46">
      <w:pPr>
        <w:pStyle w:val="SourceCode"/>
      </w:pPr>
      <w:r>
        <w:t xml:space="preserve">        // Any other failure is the server's: the 500 page and a reference.</w:t>
      </w:r>
    </w:p>
    <w:p w14:paraId="6B0760EF" w14:textId="77777777" w:rsidR="00B028F2" w:rsidRDefault="000D3C46">
      <w:pPr>
        <w:pStyle w:val="SourceCode"/>
      </w:pPr>
      <w:r>
        <w:t xml:space="preserve">        if (http_status_for(status) == 500) {</w:t>
      </w:r>
    </w:p>
    <w:p w14:paraId="151E8EF0" w14:textId="77777777" w:rsidR="00B028F2" w:rsidRDefault="000D3C46">
      <w:pPr>
        <w:pStyle w:val="SourceCode"/>
      </w:pPr>
      <w:r>
        <w:t xml:space="preserve">            return send_store_failure(request, 500);</w:t>
      </w:r>
    </w:p>
    <w:p w14:paraId="505E460F" w14:textId="77777777" w:rsidR="00B028F2" w:rsidRDefault="000D3C46">
      <w:pPr>
        <w:pStyle w:val="SourceCode"/>
      </w:pPr>
      <w:r>
        <w:t xml:space="preserve">        }</w:t>
      </w:r>
    </w:p>
    <w:p w14:paraId="4BB2821E" w14:textId="77777777" w:rsidR="00B028F2" w:rsidRDefault="000D3C46">
      <w:pPr>
        <w:pStyle w:val="SourceCode"/>
      </w:pPr>
      <w:r>
        <w:t xml:space="preserve">        return send_refused_form(request, http_status_for(status), &amp;NEW_FORM,</w:t>
      </w:r>
    </w:p>
    <w:p w14:paraId="1A369C7B" w14:textId="77777777" w:rsidR="00B028F2" w:rsidRDefault="000D3C46">
      <w:pPr>
        <w:pStyle w:val="SourceCode"/>
      </w:pPr>
      <w:r>
        <w:t xml:space="preserve">                                 status, problem, full_name, email, phone,</w:t>
      </w:r>
    </w:p>
    <w:p w14:paraId="3C1DDD85" w14:textId="77777777" w:rsidR="00B028F2" w:rsidRDefault="000D3C46">
      <w:pPr>
        <w:pStyle w:val="SourceCode"/>
      </w:pPr>
      <w:r>
        <w:t xml:space="preserve">                                 sent_token);</w:t>
      </w:r>
    </w:p>
    <w:p w14:paraId="60C8120E" w14:textId="77777777" w:rsidR="00B028F2" w:rsidRDefault="000D3C46">
      <w:pPr>
        <w:pStyle w:val="SourceCode"/>
      </w:pPr>
      <w:r>
        <w:t xml:space="preserve">    }</w:t>
      </w:r>
    </w:p>
    <w:p w14:paraId="76697BA6" w14:textId="77777777" w:rsidR="00B028F2" w:rsidRDefault="000D3C46">
      <w:pPr>
        <w:pStyle w:val="SourceCode"/>
      </w:pPr>
      <w:r>
        <w:t xml:space="preserve">    // The visitor is logged in, so the session exists: the flash waits in</w:t>
      </w:r>
    </w:p>
    <w:p w14:paraId="47B983F8" w14:textId="77777777" w:rsidR="00B028F2" w:rsidRDefault="000D3C46">
      <w:pPr>
        <w:pStyle w:val="SourceCode"/>
      </w:pPr>
      <w:r>
        <w:t xml:space="preserve">    // it, and the answer needs no new cookie.</w:t>
      </w:r>
    </w:p>
    <w:p w14:paraId="330893E4" w14:textId="77777777" w:rsidR="00B028F2" w:rsidRDefault="000D3C46">
      <w:pPr>
        <w:pStyle w:val="SourceCode"/>
      </w:pPr>
      <w:r>
        <w:t xml:space="preserve">    set_flash(database, session_id, CREATED_FLASH);</w:t>
      </w:r>
    </w:p>
    <w:p w14:paraId="6B1E60A6" w14:textId="77777777" w:rsidR="00B028F2" w:rsidRDefault="000D3C46">
      <w:pPr>
        <w:pStyle w:val="SourceCode"/>
      </w:pPr>
      <w:r>
        <w:t xml:space="preserve">    close_connection(database);</w:t>
      </w:r>
    </w:p>
    <w:p w14:paraId="076EC3CF" w14:textId="77777777" w:rsidR="00B028F2" w:rsidRDefault="000D3C46">
      <w:pPr>
        <w:pStyle w:val="SourceCode"/>
      </w:pPr>
      <w:r>
        <w:t xml:space="preserve">    char location[LOCATION_SIZE];</w:t>
      </w:r>
    </w:p>
    <w:p w14:paraId="3F5A8749" w14:textId="77777777" w:rsidR="00B028F2" w:rsidRDefault="000D3C46">
      <w:pPr>
        <w:pStyle w:val="SourceCode"/>
      </w:pPr>
      <w:r>
        <w:t xml:space="preserve">    snprintf(location, sizeof location, "%s/%d", CONTACTS_PAGE_PATH,</w:t>
      </w:r>
    </w:p>
    <w:p w14:paraId="0F04C002" w14:textId="77777777" w:rsidR="00B028F2" w:rsidRDefault="000D3C46">
      <w:pPr>
        <w:pStyle w:val="SourceCode"/>
      </w:pPr>
      <w:r>
        <w:t xml:space="preserve">             stored.id);</w:t>
      </w:r>
    </w:p>
    <w:p w14:paraId="4446C0F4" w14:textId="77777777" w:rsidR="00B028F2" w:rsidRDefault="000D3C46">
      <w:pPr>
        <w:pStyle w:val="SourceCode"/>
      </w:pPr>
      <w:r>
        <w:t xml:space="preserve">    return send_redirect(request, location, "");</w:t>
      </w:r>
    </w:p>
    <w:p w14:paraId="69651B44" w14:textId="77777777" w:rsidR="00B028F2" w:rsidRDefault="000D3C46">
      <w:pPr>
        <w:pStyle w:val="SourceCode"/>
      </w:pPr>
      <w:r>
        <w:t>}</w:t>
      </w:r>
    </w:p>
    <w:p w14:paraId="66D3FC9B" w14:textId="77777777" w:rsidR="00B028F2" w:rsidRDefault="00B028F2">
      <w:pPr>
        <w:pStyle w:val="SourceCode"/>
      </w:pPr>
    </w:p>
    <w:p w14:paraId="6D8EBEA4" w14:textId="77777777" w:rsidR="00B028F2" w:rsidRDefault="000D3C46">
      <w:pPr>
        <w:pStyle w:val="SourceCode"/>
      </w:pPr>
      <w:r>
        <w:t>// GET /contacts/{id}: the contact's page and its Edit and Delete links,</w:t>
      </w:r>
    </w:p>
    <w:p w14:paraId="18348ED8" w14:textId="77777777" w:rsidR="00B028F2" w:rsidRDefault="000D3C46">
      <w:pPr>
        <w:pStyle w:val="SourceCode"/>
      </w:pPr>
      <w:r>
        <w:t>// with the flash, for a logged-in visitor. After the login check, a segment</w:t>
      </w:r>
    </w:p>
    <w:p w14:paraId="3358B249" w14:textId="77777777" w:rsidR="00B028F2" w:rsidRDefault="000D3C46">
      <w:pPr>
        <w:pStyle w:val="SourceCode"/>
      </w:pPr>
      <w:r>
        <w:t>// that is not an id gets the 404 page before the contact store is asked.</w:t>
      </w:r>
    </w:p>
    <w:p w14:paraId="6CBC6EBD" w14:textId="77777777" w:rsidR="00B028F2" w:rsidRDefault="000D3C46">
      <w:pPr>
        <w:pStyle w:val="SourceCode"/>
      </w:pPr>
      <w:r>
        <w:t>static enum MHD_Result handle_contact(const struct Request *request,</w:t>
      </w:r>
    </w:p>
    <w:p w14:paraId="13F128CC" w14:textId="77777777" w:rsidR="00B028F2" w:rsidRDefault="000D3C46">
      <w:pPr>
        <w:pStyle w:val="SourceCode"/>
      </w:pPr>
      <w:r>
        <w:t xml:space="preserve">                                      const char *id_text)</w:t>
      </w:r>
    </w:p>
    <w:p w14:paraId="25B6CF63" w14:textId="77777777" w:rsidR="00B028F2" w:rsidRDefault="000D3C46">
      <w:pPr>
        <w:pStyle w:val="SourceCode"/>
      </w:pPr>
      <w:r>
        <w:t>{</w:t>
      </w:r>
    </w:p>
    <w:p w14:paraId="713EC20F" w14:textId="77777777" w:rsidR="00B028F2" w:rsidRDefault="000D3C46">
      <w:pPr>
        <w:pStyle w:val="SourceCode"/>
      </w:pPr>
      <w:r>
        <w:t xml:space="preserve">    char session_id[SESSION_ID_SIZE] = "";</w:t>
      </w:r>
    </w:p>
    <w:p w14:paraId="0FA7A307" w14:textId="77777777" w:rsidR="00B028F2" w:rsidRDefault="000D3C46">
      <w:pPr>
        <w:pStyle w:val="SourceCode"/>
      </w:pPr>
      <w:r>
        <w:t xml:space="preserve">    enum MHD_Result answer = MHD_NO;</w:t>
      </w:r>
    </w:p>
    <w:p w14:paraId="2D25F479" w14:textId="77777777" w:rsidR="00B028F2" w:rsidRDefault="000D3C46">
      <w:pPr>
        <w:pStyle w:val="SourceCode"/>
      </w:pPr>
      <w:r>
        <w:t xml:space="preserve">    if (!require_login(request, session_id, &amp;answer)) {</w:t>
      </w:r>
    </w:p>
    <w:p w14:paraId="242090E3" w14:textId="77777777" w:rsidR="00B028F2" w:rsidRDefault="000D3C46">
      <w:pPr>
        <w:pStyle w:val="SourceCode"/>
      </w:pPr>
      <w:r>
        <w:t xml:space="preserve">        return answer;</w:t>
      </w:r>
    </w:p>
    <w:p w14:paraId="10632085" w14:textId="77777777" w:rsidR="00B028F2" w:rsidRDefault="000D3C46">
      <w:pPr>
        <w:pStyle w:val="SourceCode"/>
      </w:pPr>
      <w:r>
        <w:t xml:space="preserve">    }</w:t>
      </w:r>
    </w:p>
    <w:p w14:paraId="45E34FCE" w14:textId="77777777" w:rsidR="00B028F2" w:rsidRDefault="000D3C46">
      <w:pPr>
        <w:pStyle w:val="SourceCode"/>
      </w:pPr>
      <w:r>
        <w:t xml:space="preserve">    int contact_id = parse_path_id(id_text);</w:t>
      </w:r>
    </w:p>
    <w:p w14:paraId="3C79623C" w14:textId="77777777" w:rsidR="00B028F2" w:rsidRDefault="000D3C46">
      <w:pPr>
        <w:pStyle w:val="SourceCode"/>
      </w:pPr>
      <w:r>
        <w:t xml:space="preserve">    if (contact_id == 0) {</w:t>
      </w:r>
    </w:p>
    <w:p w14:paraId="17BA6DD1" w14:textId="77777777" w:rsidR="00B028F2" w:rsidRDefault="000D3C46">
      <w:pPr>
        <w:pStyle w:val="SourceCode"/>
      </w:pPr>
      <w:r>
        <w:t xml:space="preserve">        return send_not_found_page(request);</w:t>
      </w:r>
    </w:p>
    <w:p w14:paraId="6613B27B" w14:textId="77777777" w:rsidR="00B028F2" w:rsidRDefault="000D3C46">
      <w:pPr>
        <w:pStyle w:val="SourceCode"/>
      </w:pPr>
      <w:r>
        <w:t xml:space="preserve">    }</w:t>
      </w:r>
    </w:p>
    <w:p w14:paraId="1CB3046F" w14:textId="77777777" w:rsidR="00B028F2" w:rsidRDefault="000D3C46">
      <w:pPr>
        <w:pStyle w:val="SourceCode"/>
      </w:pPr>
      <w:r>
        <w:t xml:space="preserve">    char problem[PROBLEM_SIZE] = "";</w:t>
      </w:r>
    </w:p>
    <w:p w14:paraId="1ABDD172" w14:textId="77777777" w:rsidR="00B028F2" w:rsidRDefault="000D3C46">
      <w:pPr>
        <w:pStyle w:val="SourceCode"/>
      </w:pPr>
      <w:r>
        <w:t xml:space="preserve">    MYSQL *database = NULL;</w:t>
      </w:r>
    </w:p>
    <w:p w14:paraId="7F18C1F3" w14:textId="77777777" w:rsidR="00B028F2" w:rsidRDefault="000D3C46">
      <w:pPr>
        <w:pStyle w:val="SourceCode"/>
      </w:pPr>
      <w:r>
        <w:t xml:space="preserve">    if (open_connection(&amp;database, problem, sizeof problem) != SUCCESS) {</w:t>
      </w:r>
    </w:p>
    <w:p w14:paraId="73D588AD" w14:textId="77777777" w:rsidR="00B028F2" w:rsidRDefault="000D3C46">
      <w:pPr>
        <w:pStyle w:val="SourceCode"/>
      </w:pPr>
      <w:r>
        <w:t xml:space="preserve">        return send_store_failure(request, 503);</w:t>
      </w:r>
    </w:p>
    <w:p w14:paraId="61E9495C" w14:textId="77777777" w:rsidR="00B028F2" w:rsidRDefault="000D3C46">
      <w:pPr>
        <w:pStyle w:val="SourceCode"/>
      </w:pPr>
      <w:r>
        <w:t xml:space="preserve">    }</w:t>
      </w:r>
    </w:p>
    <w:p w14:paraId="4DB039A5" w14:textId="77777777" w:rsidR="00B028F2" w:rsidRDefault="000D3C46">
      <w:pPr>
        <w:pStyle w:val="SourceCode"/>
      </w:pPr>
      <w:r>
        <w:t xml:space="preserve">    struct Contact contact = {0, "", "", "", false};</w:t>
      </w:r>
    </w:p>
    <w:p w14:paraId="7CA04601" w14:textId="77777777" w:rsidR="00B028F2" w:rsidRDefault="000D3C46">
      <w:pPr>
        <w:pStyle w:val="SourceCode"/>
      </w:pPr>
      <w:r>
        <w:t xml:space="preserve">    enum ContactStatus status = get_contact_record(database, contact_id,</w:t>
      </w:r>
    </w:p>
    <w:p w14:paraId="2BAA971D" w14:textId="77777777" w:rsidR="00B028F2" w:rsidRDefault="000D3C46">
      <w:pPr>
        <w:pStyle w:val="SourceCode"/>
      </w:pPr>
      <w:r>
        <w:t xml:space="preserve">                                                   &amp;contact, problem,</w:t>
      </w:r>
    </w:p>
    <w:p w14:paraId="4A740C06" w14:textId="77777777" w:rsidR="00B028F2" w:rsidRDefault="000D3C46">
      <w:pPr>
        <w:pStyle w:val="SourceCode"/>
      </w:pPr>
      <w:r>
        <w:t xml:space="preserve">                                                   sizeof problem);</w:t>
      </w:r>
    </w:p>
    <w:p w14:paraId="60FE2FDF" w14:textId="77777777" w:rsidR="00B028F2" w:rsidRDefault="000D3C46">
      <w:pPr>
        <w:pStyle w:val="SourceCode"/>
      </w:pPr>
      <w:r>
        <w:t xml:space="preserve">    if (status != SUCCESS) {</w:t>
      </w:r>
    </w:p>
    <w:p w14:paraId="127F7B38" w14:textId="77777777" w:rsidR="00B028F2" w:rsidRDefault="000D3C46">
      <w:pPr>
        <w:pStyle w:val="SourceCode"/>
      </w:pPr>
      <w:r>
        <w:t xml:space="preserve">        close_connection(database);</w:t>
      </w:r>
    </w:p>
    <w:p w14:paraId="3FA6DAD3" w14:textId="77777777" w:rsidR="00B028F2" w:rsidRDefault="000D3C46">
      <w:pPr>
        <w:pStyle w:val="SourceCode"/>
      </w:pPr>
      <w:r>
        <w:t xml:space="preserve">        if (status == NOT_FOUND) {</w:t>
      </w:r>
    </w:p>
    <w:p w14:paraId="7F25B56D" w14:textId="77777777" w:rsidR="00B028F2" w:rsidRDefault="000D3C46">
      <w:pPr>
        <w:pStyle w:val="SourceCode"/>
      </w:pPr>
      <w:r>
        <w:t xml:space="preserve">            return send_not_found_page(request);</w:t>
      </w:r>
    </w:p>
    <w:p w14:paraId="64AE2290" w14:textId="77777777" w:rsidR="00B028F2" w:rsidRDefault="000D3C46">
      <w:pPr>
        <w:pStyle w:val="SourceCode"/>
      </w:pPr>
      <w:r>
        <w:t xml:space="preserve">        }</w:t>
      </w:r>
    </w:p>
    <w:p w14:paraId="0770D3D8" w14:textId="77777777" w:rsidR="00B028F2" w:rsidRDefault="000D3C46">
      <w:pPr>
        <w:pStyle w:val="SourceCode"/>
      </w:pPr>
      <w:r>
        <w:t xml:space="preserve">        return send_store_failure(request, 500);</w:t>
      </w:r>
    </w:p>
    <w:p w14:paraId="0E7BBDAB" w14:textId="77777777" w:rsidR="00B028F2" w:rsidRDefault="000D3C46">
      <w:pPr>
        <w:pStyle w:val="SourceCode"/>
      </w:pPr>
      <w:r>
        <w:t xml:space="preserve">    }</w:t>
      </w:r>
    </w:p>
    <w:p w14:paraId="3C280570" w14:textId="77777777" w:rsidR="00B028F2" w:rsidRDefault="000D3C46">
      <w:pPr>
        <w:pStyle w:val="SourceCode"/>
      </w:pPr>
      <w:r>
        <w:t xml:space="preserve">    // The flash is taken only for a page that is shown, so a 404 never</w:t>
      </w:r>
    </w:p>
    <w:p w14:paraId="66657BFE" w14:textId="77777777" w:rsidR="00B028F2" w:rsidRDefault="000D3C46">
      <w:pPr>
        <w:pStyle w:val="SourceCode"/>
      </w:pPr>
      <w:r>
        <w:t xml:space="preserve">    // uses it up; take_flash removes it, so it shows once.</w:t>
      </w:r>
    </w:p>
    <w:p w14:paraId="5E52A519" w14:textId="77777777" w:rsidR="00B028F2" w:rsidRDefault="000D3C46">
      <w:pPr>
        <w:pStyle w:val="SourceCode"/>
      </w:pPr>
      <w:r>
        <w:t xml:space="preserve">    char flash[FLASH_SIZE] = "";</w:t>
      </w:r>
    </w:p>
    <w:p w14:paraId="2394AA84" w14:textId="77777777" w:rsidR="00B028F2" w:rsidRDefault="000D3C46">
      <w:pPr>
        <w:pStyle w:val="SourceCode"/>
      </w:pPr>
      <w:r>
        <w:t xml:space="preserve">    take_flash(database, session_id, flash, sizeof flash);</w:t>
      </w:r>
    </w:p>
    <w:p w14:paraId="195E5C27" w14:textId="77777777" w:rsidR="00B028F2" w:rsidRDefault="000D3C46">
      <w:pPr>
        <w:pStyle w:val="SourceCode"/>
      </w:pPr>
      <w:r>
        <w:t xml:space="preserve">    close_connection(database);</w:t>
      </w:r>
    </w:p>
    <w:p w14:paraId="5402019C" w14:textId="77777777" w:rsidR="00B028F2" w:rsidRDefault="000D3C46">
      <w:pPr>
        <w:pStyle w:val="SourceCode"/>
      </w:pPr>
      <w:r>
        <w:t xml:space="preserve">    char contact_id_text[12];</w:t>
      </w:r>
    </w:p>
    <w:p w14:paraId="6C049569" w14:textId="77777777" w:rsidR="00B028F2" w:rsidRDefault="000D3C46">
      <w:pPr>
        <w:pStyle w:val="SourceCode"/>
      </w:pPr>
      <w:r>
        <w:t xml:space="preserve">    snprintf(contact_id_text, sizeof contact_id_text, "%d", contact.id);</w:t>
      </w:r>
    </w:p>
    <w:p w14:paraId="06E4D1E3" w14:textId="77777777" w:rsidR="00B028F2" w:rsidRDefault="000D3C46">
      <w:pPr>
        <w:pStyle w:val="SourceCode"/>
      </w:pPr>
      <w:r>
        <w:t xml:space="preserve">    struct Field fields[] = {</w:t>
      </w:r>
    </w:p>
    <w:p w14:paraId="1354A4F2" w14:textId="77777777" w:rsidR="00B028F2" w:rsidRDefault="000D3C46">
      <w:pPr>
        <w:pStyle w:val="SourceCode"/>
      </w:pPr>
      <w:r>
        <w:t xml:space="preserve">        {"flash", flash},</w:t>
      </w:r>
    </w:p>
    <w:p w14:paraId="31488339" w14:textId="77777777" w:rsidR="00B028F2" w:rsidRDefault="000D3C46">
      <w:pPr>
        <w:pStyle w:val="SourceCode"/>
      </w:pPr>
      <w:r>
        <w:t xml:space="preserve">        {"id", contact_id_text},</w:t>
      </w:r>
    </w:p>
    <w:p w14:paraId="45DEFB19" w14:textId="77777777" w:rsidR="00B028F2" w:rsidRDefault="000D3C46">
      <w:pPr>
        <w:pStyle w:val="SourceCode"/>
      </w:pPr>
      <w:r>
        <w:t xml:space="preserve">        {"full_name", contact.full_name},</w:t>
      </w:r>
    </w:p>
    <w:p w14:paraId="1653BC4F" w14:textId="77777777" w:rsidR="00B028F2" w:rsidRDefault="000D3C46">
      <w:pPr>
        <w:pStyle w:val="SourceCode"/>
      </w:pPr>
      <w:r>
        <w:t xml:space="preserve">        {"email", contact.email},</w:t>
      </w:r>
    </w:p>
    <w:p w14:paraId="256BEE74" w14:textId="77777777" w:rsidR="00B028F2" w:rsidRDefault="000D3C46">
      <w:pPr>
        <w:pStyle w:val="SourceCode"/>
      </w:pPr>
      <w:r>
        <w:t xml:space="preserve">        {"phone_text", phone_text_for(&amp;contact)},</w:t>
      </w:r>
    </w:p>
    <w:p w14:paraId="38A7A41E" w14:textId="77777777" w:rsidR="00B028F2" w:rsidRDefault="000D3C46">
      <w:pPr>
        <w:pStyle w:val="SourceCode"/>
      </w:pPr>
      <w:r>
        <w:t xml:space="preserve">    };</w:t>
      </w:r>
    </w:p>
    <w:p w14:paraId="124FF3C9" w14:textId="77777777" w:rsidR="00B028F2" w:rsidRDefault="000D3C46">
      <w:pPr>
        <w:pStyle w:val="SourceCode"/>
      </w:pPr>
      <w:r>
        <w:t xml:space="preserve">    struct PageData page_data = {fields, sizeof fields / sizeof fields[0],</w:t>
      </w:r>
    </w:p>
    <w:p w14:paraId="2048142D" w14:textId="77777777" w:rsidR="00B028F2" w:rsidRDefault="000D3C46">
      <w:pPr>
        <w:pStyle w:val="SourceCode"/>
      </w:pPr>
      <w:r>
        <w:t xml:space="preserve">                                 NULL, 0};</w:t>
      </w:r>
    </w:p>
    <w:p w14:paraId="083AD7FF" w14:textId="77777777" w:rsidR="00B028F2" w:rsidRDefault="000D3C46">
      <w:pPr>
        <w:pStyle w:val="SourceCode"/>
      </w:pPr>
      <w:r>
        <w:t xml:space="preserve">    return send_page(request, 200, request-&gt;templates-&gt;contact, &amp;page_data);</w:t>
      </w:r>
    </w:p>
    <w:p w14:paraId="547CF65A" w14:textId="77777777" w:rsidR="00B028F2" w:rsidRDefault="000D3C46">
      <w:pPr>
        <w:pStyle w:val="SourceCode"/>
      </w:pPr>
      <w:r>
        <w:t>}</w:t>
      </w:r>
    </w:p>
    <w:p w14:paraId="5903B4AF" w14:textId="77777777" w:rsidR="00B028F2" w:rsidRDefault="00B028F2">
      <w:pPr>
        <w:pStyle w:val="SourceCode"/>
      </w:pPr>
    </w:p>
    <w:p w14:paraId="7E377D2E" w14:textId="77777777" w:rsidR="00B028F2" w:rsidRDefault="000D3C46">
      <w:pPr>
        <w:pStyle w:val="SourceCode"/>
      </w:pPr>
      <w:r>
        <w:t>// fill_edit_kind fills form_kind for the edit form of contact_id. Its</w:t>
      </w:r>
    </w:p>
    <w:p w14:paraId="31CA4539" w14:textId="77777777" w:rsidR="00B028F2" w:rsidRDefault="000D3C46">
      <w:pPr>
        <w:pStyle w:val="SourceCode"/>
      </w:pPr>
      <w:r>
        <w:t>// address, /contacts/{id}/edit, is written into action, which must last as</w:t>
      </w:r>
    </w:p>
    <w:p w14:paraId="37CE6AC2" w14:textId="77777777" w:rsidR="00B028F2" w:rsidRDefault="000D3C46">
      <w:pPr>
        <w:pStyle w:val="SourceCode"/>
      </w:pPr>
      <w:r>
        <w:t>// long as form_kind is used.</w:t>
      </w:r>
    </w:p>
    <w:p w14:paraId="04E26028" w14:textId="77777777" w:rsidR="00B028F2" w:rsidRDefault="000D3C46">
      <w:pPr>
        <w:pStyle w:val="SourceCode"/>
      </w:pPr>
      <w:r>
        <w:t>static void fill_edit_kind(struct FormKind *form_kind, int contact_id,</w:t>
      </w:r>
    </w:p>
    <w:p w14:paraId="7B8FA389" w14:textId="77777777" w:rsidR="00B028F2" w:rsidRDefault="000D3C46">
      <w:pPr>
        <w:pStyle w:val="SourceCode"/>
      </w:pPr>
      <w:r>
        <w:t xml:space="preserve">                           char *action, size_t size)</w:t>
      </w:r>
    </w:p>
    <w:p w14:paraId="5081CA23" w14:textId="77777777" w:rsidR="00B028F2" w:rsidRDefault="000D3C46">
      <w:pPr>
        <w:pStyle w:val="SourceCode"/>
      </w:pPr>
      <w:r>
        <w:t>{</w:t>
      </w:r>
    </w:p>
    <w:p w14:paraId="1E3474DD" w14:textId="77777777" w:rsidR="00B028F2" w:rsidRDefault="000D3C46">
      <w:pPr>
        <w:pStyle w:val="SourceCode"/>
      </w:pPr>
      <w:r>
        <w:t xml:space="preserve">    snprintf(action, size, "%s/%d/%s", CONTACTS_PAGE_PATH, contact_id,</w:t>
      </w:r>
    </w:p>
    <w:p w14:paraId="5D73F516" w14:textId="77777777" w:rsidR="00B028F2" w:rsidRDefault="000D3C46">
      <w:pPr>
        <w:pStyle w:val="SourceCode"/>
      </w:pPr>
      <w:r>
        <w:t xml:space="preserve">             EDIT_ACTION);</w:t>
      </w:r>
    </w:p>
    <w:p w14:paraId="448E2CAD" w14:textId="77777777" w:rsidR="00B028F2" w:rsidRDefault="000D3C46">
      <w:pPr>
        <w:pStyle w:val="SourceCode"/>
      </w:pPr>
      <w:r>
        <w:t xml:space="preserve">    form_kind-&gt;page_title = "Edit Contact";</w:t>
      </w:r>
    </w:p>
    <w:p w14:paraId="1D54C0F7" w14:textId="77777777" w:rsidR="00B028F2" w:rsidRDefault="000D3C46">
      <w:pPr>
        <w:pStyle w:val="SourceCode"/>
      </w:pPr>
      <w:r>
        <w:t xml:space="preserve">    form_kind-&gt;form_action = action;</w:t>
      </w:r>
    </w:p>
    <w:p w14:paraId="577B8E95" w14:textId="77777777" w:rsidR="00B028F2" w:rsidRDefault="000D3C46">
      <w:pPr>
        <w:pStyle w:val="SourceCode"/>
      </w:pPr>
      <w:r>
        <w:t xml:space="preserve">    form_kind-&gt;button_text = "Save changes";</w:t>
      </w:r>
    </w:p>
    <w:p w14:paraId="3A19D594" w14:textId="77777777" w:rsidR="00B028F2" w:rsidRDefault="000D3C46">
      <w:pPr>
        <w:pStyle w:val="SourceCode"/>
      </w:pPr>
      <w:r>
        <w:t>}</w:t>
      </w:r>
    </w:p>
    <w:p w14:paraId="0C235461" w14:textId="77777777" w:rsidR="00B028F2" w:rsidRDefault="00B028F2">
      <w:pPr>
        <w:pStyle w:val="SourceCode"/>
      </w:pPr>
    </w:p>
    <w:p w14:paraId="4268B6E6" w14:textId="77777777" w:rsidR="00B028F2" w:rsidRDefault="000D3C46">
      <w:pPr>
        <w:pStyle w:val="SourceCode"/>
      </w:pPr>
      <w:r>
        <w:t>// read_stored_contact is the first part of every page about one stored</w:t>
      </w:r>
    </w:p>
    <w:p w14:paraId="463D6F18" w14:textId="77777777" w:rsidR="00B028F2" w:rsidRDefault="000D3C46">
      <w:pPr>
        <w:pStyle w:val="SourceCode"/>
      </w:pPr>
      <w:r>
        <w:t>// contact: the login, the id, and the contact itself, with the session's</w:t>
      </w:r>
    </w:p>
    <w:p w14:paraId="3DDBC7E2" w14:textId="77777777" w:rsidR="00B028F2" w:rsidRDefault="000D3C46">
      <w:pPr>
        <w:pStyle w:val="SourceCode"/>
      </w:pPr>
      <w:r>
        <w:t>// token. Returns 1 with the contact, or 0 after answering: 404 for a</w:t>
      </w:r>
    </w:p>
    <w:p w14:paraId="338FEC9D" w14:textId="77777777" w:rsidR="00B028F2" w:rsidRDefault="000D3C46">
      <w:pPr>
        <w:pStyle w:val="SourceCode"/>
      </w:pPr>
      <w:r>
        <w:t>// segment that is not an id or an id with no contact.</w:t>
      </w:r>
    </w:p>
    <w:p w14:paraId="33750FC3" w14:textId="77777777" w:rsidR="00B028F2" w:rsidRDefault="000D3C46">
      <w:pPr>
        <w:pStyle w:val="SourceCode"/>
      </w:pPr>
      <w:r>
        <w:t>static int read_stored_contact(const struct Request *request,</w:t>
      </w:r>
    </w:p>
    <w:p w14:paraId="2CEA85AE" w14:textId="77777777" w:rsidR="00B028F2" w:rsidRDefault="000D3C46">
      <w:pPr>
        <w:pStyle w:val="SourceCode"/>
      </w:pPr>
      <w:r>
        <w:t xml:space="preserve">                               const char *id_text, struct Contact *contact,</w:t>
      </w:r>
    </w:p>
    <w:p w14:paraId="3C1735E2" w14:textId="77777777" w:rsidR="00B028F2" w:rsidRDefault="000D3C46">
      <w:pPr>
        <w:pStyle w:val="SourceCode"/>
      </w:pPr>
      <w:r>
        <w:t xml:space="preserve">                               char *csrf_token, enum MHD_Result *answer)</w:t>
      </w:r>
    </w:p>
    <w:p w14:paraId="617AF87D" w14:textId="77777777" w:rsidR="00B028F2" w:rsidRDefault="000D3C46">
      <w:pPr>
        <w:pStyle w:val="SourceCode"/>
      </w:pPr>
      <w:r>
        <w:t>{</w:t>
      </w:r>
    </w:p>
    <w:p w14:paraId="459BC800" w14:textId="77777777" w:rsidR="00B028F2" w:rsidRDefault="000D3C46">
      <w:pPr>
        <w:pStyle w:val="SourceCode"/>
      </w:pPr>
      <w:r>
        <w:t xml:space="preserve">    char session_id[SESSION_ID_SIZE] = "";</w:t>
      </w:r>
    </w:p>
    <w:p w14:paraId="045473C2" w14:textId="77777777" w:rsidR="00B028F2" w:rsidRDefault="000D3C46">
      <w:pPr>
        <w:pStyle w:val="SourceCode"/>
      </w:pPr>
      <w:r>
        <w:t xml:space="preserve">    if (!require_login(request, session_id, answer)) {</w:t>
      </w:r>
    </w:p>
    <w:p w14:paraId="36E97F17" w14:textId="77777777" w:rsidR="00B028F2" w:rsidRDefault="000D3C46">
      <w:pPr>
        <w:pStyle w:val="SourceCode"/>
      </w:pPr>
      <w:r>
        <w:t xml:space="preserve">        return 0;</w:t>
      </w:r>
    </w:p>
    <w:p w14:paraId="36BD763D" w14:textId="77777777" w:rsidR="00B028F2" w:rsidRDefault="000D3C46">
      <w:pPr>
        <w:pStyle w:val="SourceCode"/>
      </w:pPr>
      <w:r>
        <w:t xml:space="preserve">    }</w:t>
      </w:r>
    </w:p>
    <w:p w14:paraId="1D6DD6AF" w14:textId="77777777" w:rsidR="00B028F2" w:rsidRDefault="000D3C46">
      <w:pPr>
        <w:pStyle w:val="SourceCode"/>
      </w:pPr>
      <w:r>
        <w:t xml:space="preserve">    int contact_id = parse_path_id(id_text);</w:t>
      </w:r>
    </w:p>
    <w:p w14:paraId="19D1A6DB" w14:textId="77777777" w:rsidR="00B028F2" w:rsidRDefault="000D3C46">
      <w:pPr>
        <w:pStyle w:val="SourceCode"/>
      </w:pPr>
      <w:r>
        <w:t xml:space="preserve">    if (contact_id == 0) {</w:t>
      </w:r>
    </w:p>
    <w:p w14:paraId="1AFAEAA4" w14:textId="77777777" w:rsidR="00B028F2" w:rsidRDefault="000D3C46">
      <w:pPr>
        <w:pStyle w:val="SourceCode"/>
      </w:pPr>
      <w:r>
        <w:t xml:space="preserve">        *answer = send_not_found_page(request);</w:t>
      </w:r>
    </w:p>
    <w:p w14:paraId="27084935" w14:textId="77777777" w:rsidR="00B028F2" w:rsidRDefault="000D3C46">
      <w:pPr>
        <w:pStyle w:val="SourceCode"/>
      </w:pPr>
      <w:r>
        <w:t xml:space="preserve">        return 0;</w:t>
      </w:r>
    </w:p>
    <w:p w14:paraId="03ED2F81" w14:textId="77777777" w:rsidR="00B028F2" w:rsidRDefault="000D3C46">
      <w:pPr>
        <w:pStyle w:val="SourceCode"/>
      </w:pPr>
      <w:r>
        <w:t xml:space="preserve">    }</w:t>
      </w:r>
    </w:p>
    <w:p w14:paraId="3D4412A6" w14:textId="77777777" w:rsidR="00B028F2" w:rsidRDefault="000D3C46">
      <w:pPr>
        <w:pStyle w:val="SourceCode"/>
      </w:pPr>
      <w:r>
        <w:t xml:space="preserve">    char problem[PROBLEM_SIZE] = "";</w:t>
      </w:r>
    </w:p>
    <w:p w14:paraId="778C3947" w14:textId="77777777" w:rsidR="00B028F2" w:rsidRDefault="000D3C46">
      <w:pPr>
        <w:pStyle w:val="SourceCode"/>
      </w:pPr>
      <w:r>
        <w:t xml:space="preserve">    MYSQL *database = NULL;</w:t>
      </w:r>
    </w:p>
    <w:p w14:paraId="597E43DD" w14:textId="77777777" w:rsidR="00B028F2" w:rsidRDefault="000D3C46">
      <w:pPr>
        <w:pStyle w:val="SourceCode"/>
      </w:pPr>
      <w:r>
        <w:t xml:space="preserve">    if (open_connection(&amp;database, problem, sizeof problem) != SUCCESS) {</w:t>
      </w:r>
    </w:p>
    <w:p w14:paraId="5BFE64DA" w14:textId="77777777" w:rsidR="00B028F2" w:rsidRDefault="000D3C46">
      <w:pPr>
        <w:pStyle w:val="SourceCode"/>
      </w:pPr>
      <w:r>
        <w:t xml:space="preserve">        *answer = send_store_failure(request, 503);</w:t>
      </w:r>
    </w:p>
    <w:p w14:paraId="496FEACB" w14:textId="77777777" w:rsidR="00B028F2" w:rsidRDefault="000D3C46">
      <w:pPr>
        <w:pStyle w:val="SourceCode"/>
      </w:pPr>
      <w:r>
        <w:t xml:space="preserve">        return 0;</w:t>
      </w:r>
    </w:p>
    <w:p w14:paraId="658F414A" w14:textId="77777777" w:rsidR="00B028F2" w:rsidRDefault="000D3C46">
      <w:pPr>
        <w:pStyle w:val="SourceCode"/>
      </w:pPr>
      <w:r>
        <w:t xml:space="preserve">    }</w:t>
      </w:r>
    </w:p>
    <w:p w14:paraId="43C8A207" w14:textId="77777777" w:rsidR="00B028F2" w:rsidRDefault="000D3C46">
      <w:pPr>
        <w:pStyle w:val="SourceCode"/>
      </w:pPr>
      <w:r>
        <w:t xml:space="preserve">    enum ContactStatus status = get_contact_record(database, contact_id,</w:t>
      </w:r>
    </w:p>
    <w:p w14:paraId="02FCC0D6" w14:textId="77777777" w:rsidR="00B028F2" w:rsidRDefault="000D3C46">
      <w:pPr>
        <w:pStyle w:val="SourceCode"/>
      </w:pPr>
      <w:r>
        <w:t xml:space="preserve">                                                   contact, problem,</w:t>
      </w:r>
    </w:p>
    <w:p w14:paraId="357E8080" w14:textId="77777777" w:rsidR="00B028F2" w:rsidRDefault="000D3C46">
      <w:pPr>
        <w:pStyle w:val="SourceCode"/>
      </w:pPr>
      <w:r>
        <w:t xml:space="preserve">                                                   sizeof problem);</w:t>
      </w:r>
    </w:p>
    <w:p w14:paraId="51146F2A" w14:textId="77777777" w:rsidR="00B028F2" w:rsidRDefault="000D3C46">
      <w:pPr>
        <w:pStyle w:val="SourceCode"/>
      </w:pPr>
      <w:r>
        <w:t xml:space="preserve">    if (status == SUCCESS) {</w:t>
      </w:r>
    </w:p>
    <w:p w14:paraId="17F985BD" w14:textId="77777777" w:rsidR="00B028F2" w:rsidRDefault="000D3C46">
      <w:pPr>
        <w:pStyle w:val="SourceCode"/>
      </w:pPr>
      <w:r>
        <w:t xml:space="preserve">        csrf_token_for(database, session_id, csrf_token);</w:t>
      </w:r>
    </w:p>
    <w:p w14:paraId="5A8C5137" w14:textId="77777777" w:rsidR="00B028F2" w:rsidRDefault="000D3C46">
      <w:pPr>
        <w:pStyle w:val="SourceCode"/>
      </w:pPr>
      <w:r>
        <w:t xml:space="preserve">    }</w:t>
      </w:r>
    </w:p>
    <w:p w14:paraId="5414959A" w14:textId="77777777" w:rsidR="00B028F2" w:rsidRDefault="000D3C46">
      <w:pPr>
        <w:pStyle w:val="SourceCode"/>
      </w:pPr>
      <w:r>
        <w:t xml:space="preserve">    close_connection(database);</w:t>
      </w:r>
    </w:p>
    <w:p w14:paraId="34BC20FE" w14:textId="77777777" w:rsidR="00B028F2" w:rsidRDefault="000D3C46">
      <w:pPr>
        <w:pStyle w:val="SourceCode"/>
      </w:pPr>
      <w:r>
        <w:t xml:space="preserve">    if (status == NOT_FOUND) {</w:t>
      </w:r>
    </w:p>
    <w:p w14:paraId="304A8744" w14:textId="77777777" w:rsidR="00B028F2" w:rsidRDefault="000D3C46">
      <w:pPr>
        <w:pStyle w:val="SourceCode"/>
      </w:pPr>
      <w:r>
        <w:t xml:space="preserve">        *answer = send_not_found_page(request);</w:t>
      </w:r>
    </w:p>
    <w:p w14:paraId="3634111F" w14:textId="77777777" w:rsidR="00B028F2" w:rsidRDefault="000D3C46">
      <w:pPr>
        <w:pStyle w:val="SourceCode"/>
      </w:pPr>
      <w:r>
        <w:t xml:space="preserve">        return 0;</w:t>
      </w:r>
    </w:p>
    <w:p w14:paraId="0681AECD" w14:textId="77777777" w:rsidR="00B028F2" w:rsidRDefault="000D3C46">
      <w:pPr>
        <w:pStyle w:val="SourceCode"/>
      </w:pPr>
      <w:r>
        <w:t xml:space="preserve">    }</w:t>
      </w:r>
    </w:p>
    <w:p w14:paraId="381BAE76" w14:textId="77777777" w:rsidR="00B028F2" w:rsidRDefault="000D3C46">
      <w:pPr>
        <w:pStyle w:val="SourceCode"/>
      </w:pPr>
      <w:r>
        <w:t xml:space="preserve">    if (status != SUCCESS) {</w:t>
      </w:r>
    </w:p>
    <w:p w14:paraId="1900C35B" w14:textId="77777777" w:rsidR="00B028F2" w:rsidRDefault="000D3C46">
      <w:pPr>
        <w:pStyle w:val="SourceCode"/>
      </w:pPr>
      <w:r>
        <w:t xml:space="preserve">        *answer = send_store_failure(request, 500);</w:t>
      </w:r>
    </w:p>
    <w:p w14:paraId="4D532F68" w14:textId="77777777" w:rsidR="00B028F2" w:rsidRDefault="000D3C46">
      <w:pPr>
        <w:pStyle w:val="SourceCode"/>
      </w:pPr>
      <w:r>
        <w:t xml:space="preserve">        return 0;</w:t>
      </w:r>
    </w:p>
    <w:p w14:paraId="0B4E8F36" w14:textId="77777777" w:rsidR="00B028F2" w:rsidRDefault="000D3C46">
      <w:pPr>
        <w:pStyle w:val="SourceCode"/>
      </w:pPr>
      <w:r>
        <w:t xml:space="preserve">    }</w:t>
      </w:r>
    </w:p>
    <w:p w14:paraId="5FD8C9B5" w14:textId="77777777" w:rsidR="00B028F2" w:rsidRDefault="000D3C46">
      <w:pPr>
        <w:pStyle w:val="SourceCode"/>
      </w:pPr>
      <w:r>
        <w:t xml:space="preserve">    return 1;</w:t>
      </w:r>
    </w:p>
    <w:p w14:paraId="1ABEFC59" w14:textId="77777777" w:rsidR="00B028F2" w:rsidRDefault="000D3C46">
      <w:pPr>
        <w:pStyle w:val="SourceCode"/>
      </w:pPr>
      <w:r>
        <w:t>}</w:t>
      </w:r>
    </w:p>
    <w:p w14:paraId="2BE3A2C6" w14:textId="77777777" w:rsidR="00B028F2" w:rsidRDefault="00B028F2">
      <w:pPr>
        <w:pStyle w:val="SourceCode"/>
      </w:pPr>
    </w:p>
    <w:p w14:paraId="56E8417F" w14:textId="77777777" w:rsidR="00B028F2" w:rsidRDefault="000D3C46">
      <w:pPr>
        <w:pStyle w:val="SourceCode"/>
      </w:pPr>
      <w:r>
        <w:t>// GET /contacts/{id}/edit: the form, filled from the stored contact, that</w:t>
      </w:r>
    </w:p>
    <w:p w14:paraId="27258E7D" w14:textId="77777777" w:rsidR="00B028F2" w:rsidRDefault="000D3C46">
      <w:pPr>
        <w:pStyle w:val="SourceCode"/>
      </w:pPr>
      <w:r>
        <w:t>// posts to its own address. No phone shows as an empty box.</w:t>
      </w:r>
    </w:p>
    <w:p w14:paraId="66D813B8" w14:textId="77777777" w:rsidR="00B028F2" w:rsidRDefault="000D3C46">
      <w:pPr>
        <w:pStyle w:val="SourceCode"/>
      </w:pPr>
      <w:r>
        <w:t>static enum MHD_Result handle_edit_page(const struct Request *request,</w:t>
      </w:r>
    </w:p>
    <w:p w14:paraId="0A797089" w14:textId="77777777" w:rsidR="00B028F2" w:rsidRDefault="000D3C46">
      <w:pPr>
        <w:pStyle w:val="SourceCode"/>
      </w:pPr>
      <w:r>
        <w:t xml:space="preserve">                                        const char *id_text)</w:t>
      </w:r>
    </w:p>
    <w:p w14:paraId="6FDEE074" w14:textId="77777777" w:rsidR="00B028F2" w:rsidRDefault="000D3C46">
      <w:pPr>
        <w:pStyle w:val="SourceCode"/>
      </w:pPr>
      <w:r>
        <w:t>{</w:t>
      </w:r>
    </w:p>
    <w:p w14:paraId="5455B42E" w14:textId="77777777" w:rsidR="00B028F2" w:rsidRDefault="000D3C46">
      <w:pPr>
        <w:pStyle w:val="SourceCode"/>
      </w:pPr>
      <w:r>
        <w:t xml:space="preserve">    struct Contact contact = {0, "", "", "", false};</w:t>
      </w:r>
    </w:p>
    <w:p w14:paraId="76EE343B" w14:textId="77777777" w:rsidR="00B028F2" w:rsidRDefault="000D3C46">
      <w:pPr>
        <w:pStyle w:val="SourceCode"/>
      </w:pPr>
      <w:r>
        <w:t xml:space="preserve">    char csrf_token[CSRF_TOKEN_SIZE] = "";</w:t>
      </w:r>
    </w:p>
    <w:p w14:paraId="2B56AE60" w14:textId="77777777" w:rsidR="00B028F2" w:rsidRDefault="000D3C46">
      <w:pPr>
        <w:pStyle w:val="SourceCode"/>
      </w:pPr>
      <w:r>
        <w:t xml:space="preserve">    enum MHD_Result answer = MHD_NO;</w:t>
      </w:r>
    </w:p>
    <w:p w14:paraId="376C64EE" w14:textId="77777777" w:rsidR="00B028F2" w:rsidRDefault="000D3C46">
      <w:pPr>
        <w:pStyle w:val="SourceCode"/>
      </w:pPr>
      <w:r>
        <w:t xml:space="preserve">    if (!read_stored_contact(request, id_text, &amp;contact, csrf_token,</w:t>
      </w:r>
    </w:p>
    <w:p w14:paraId="5468BFF3" w14:textId="77777777" w:rsidR="00B028F2" w:rsidRDefault="000D3C46">
      <w:pPr>
        <w:pStyle w:val="SourceCode"/>
      </w:pPr>
      <w:r>
        <w:t xml:space="preserve">                             &amp;answer)) {</w:t>
      </w:r>
    </w:p>
    <w:p w14:paraId="51989DAD" w14:textId="77777777" w:rsidR="00B028F2" w:rsidRDefault="000D3C46">
      <w:pPr>
        <w:pStyle w:val="SourceCode"/>
      </w:pPr>
      <w:r>
        <w:t xml:space="preserve">        return answer;</w:t>
      </w:r>
    </w:p>
    <w:p w14:paraId="66E5CBDD" w14:textId="77777777" w:rsidR="00B028F2" w:rsidRDefault="000D3C46">
      <w:pPr>
        <w:pStyle w:val="SourceCode"/>
      </w:pPr>
      <w:r>
        <w:t xml:space="preserve">    }</w:t>
      </w:r>
    </w:p>
    <w:p w14:paraId="18CACB35" w14:textId="77777777" w:rsidR="00B028F2" w:rsidRDefault="000D3C46">
      <w:pPr>
        <w:pStyle w:val="SourceCode"/>
      </w:pPr>
      <w:r>
        <w:t xml:space="preserve">    struct FormKind form_kind;</w:t>
      </w:r>
    </w:p>
    <w:p w14:paraId="36E275A3" w14:textId="77777777" w:rsidR="00B028F2" w:rsidRDefault="000D3C46">
      <w:pPr>
        <w:pStyle w:val="SourceCode"/>
      </w:pPr>
      <w:r>
        <w:t xml:space="preserve">    char action[LOCATION_SIZE];</w:t>
      </w:r>
    </w:p>
    <w:p w14:paraId="28C7CFB3" w14:textId="77777777" w:rsidR="00B028F2" w:rsidRDefault="000D3C46">
      <w:pPr>
        <w:pStyle w:val="SourceCode"/>
      </w:pPr>
      <w:r>
        <w:t xml:space="preserve">    fill_edit_kind(&amp;form_kind, contact.id, action, sizeof action);</w:t>
      </w:r>
    </w:p>
    <w:p w14:paraId="1477C592" w14:textId="77777777" w:rsidR="00B028F2" w:rsidRDefault="000D3C46">
      <w:pPr>
        <w:pStyle w:val="SourceCode"/>
      </w:pPr>
      <w:r>
        <w:t xml:space="preserve">    const char *phone = "";</w:t>
      </w:r>
    </w:p>
    <w:p w14:paraId="51E326B6" w14:textId="77777777" w:rsidR="00B028F2" w:rsidRDefault="000D3C46">
      <w:pPr>
        <w:pStyle w:val="SourceCode"/>
      </w:pPr>
      <w:r>
        <w:t xml:space="preserve">    if (contact.has_phone) {</w:t>
      </w:r>
    </w:p>
    <w:p w14:paraId="1251088F" w14:textId="77777777" w:rsidR="00B028F2" w:rsidRDefault="000D3C46">
      <w:pPr>
        <w:pStyle w:val="SourceCode"/>
      </w:pPr>
      <w:r>
        <w:t xml:space="preserve">        phone = contact.phone;</w:t>
      </w:r>
    </w:p>
    <w:p w14:paraId="49C213C4" w14:textId="77777777" w:rsidR="00B028F2" w:rsidRDefault="000D3C46">
      <w:pPr>
        <w:pStyle w:val="SourceCode"/>
      </w:pPr>
      <w:r>
        <w:t xml:space="preserve">    }</w:t>
      </w:r>
    </w:p>
    <w:p w14:paraId="357D1A6C" w14:textId="77777777" w:rsidR="00B028F2" w:rsidRDefault="000D3C46">
      <w:pPr>
        <w:pStyle w:val="SourceCode"/>
      </w:pPr>
      <w:r>
        <w:t xml:space="preserve">    struct FieldProblems no_problems = {"", "", ""};</w:t>
      </w:r>
    </w:p>
    <w:p w14:paraId="1B6B815F" w14:textId="77777777" w:rsidR="00B028F2" w:rsidRDefault="000D3C46">
      <w:pPr>
        <w:pStyle w:val="SourceCode"/>
      </w:pPr>
      <w:r>
        <w:t xml:space="preserve">    return send_form(request, 200, &amp;form_kind, EDIT_FORM_NOTICE,</w:t>
      </w:r>
    </w:p>
    <w:p w14:paraId="064ECEB7" w14:textId="77777777" w:rsidR="00B028F2" w:rsidRDefault="000D3C46">
      <w:pPr>
        <w:pStyle w:val="SourceCode"/>
      </w:pPr>
      <w:r>
        <w:t xml:space="preserve">                     contact.full_name, contact.email, phone, &amp;no_problems,</w:t>
      </w:r>
    </w:p>
    <w:p w14:paraId="185CF49C" w14:textId="77777777" w:rsidR="00B028F2" w:rsidRDefault="000D3C46">
      <w:pPr>
        <w:pStyle w:val="SourceCode"/>
      </w:pPr>
      <w:r>
        <w:t xml:space="preserve">                     csrf_token);</w:t>
      </w:r>
    </w:p>
    <w:p w14:paraId="4120CC01" w14:textId="77777777" w:rsidR="00B028F2" w:rsidRDefault="000D3C46">
      <w:pPr>
        <w:pStyle w:val="SourceCode"/>
      </w:pPr>
      <w:r>
        <w:t>}</w:t>
      </w:r>
    </w:p>
    <w:p w14:paraId="223F1935" w14:textId="77777777" w:rsidR="00B028F2" w:rsidRDefault="00B028F2">
      <w:pPr>
        <w:pStyle w:val="SourceCode"/>
      </w:pPr>
    </w:p>
    <w:p w14:paraId="69B6CDBC" w14:textId="77777777" w:rsidR="00B028F2" w:rsidRDefault="000D3C46">
      <w:pPr>
        <w:pStyle w:val="SourceCode"/>
      </w:pPr>
      <w:r>
        <w:t>// POST /contacts/{id}/edit: the edit form, in create's order: the login,</w:t>
      </w:r>
    </w:p>
    <w:p w14:paraId="24FF8A14" w14:textId="77777777" w:rsidR="00B028F2" w:rsidRDefault="000D3C46">
      <w:pPr>
        <w:pStyle w:val="SourceCode"/>
      </w:pPr>
      <w:r>
        <w:t>// the id, the body's headers, the token, every value, then</w:t>
      </w:r>
    </w:p>
    <w:p w14:paraId="7A60E080" w14:textId="77777777" w:rsidR="00B028F2" w:rsidRDefault="000D3C46">
      <w:pPr>
        <w:pStyle w:val="SourceCode"/>
      </w:pPr>
      <w:r>
        <w:t>// replace_contact (Lesson 6.19), which saves every field. A stored change</w:t>
      </w:r>
    </w:p>
    <w:p w14:paraId="71919A63" w14:textId="77777777" w:rsidR="00B028F2" w:rsidRDefault="000D3C46">
      <w:pPr>
        <w:pStyle w:val="SourceCode"/>
      </w:pPr>
      <w:r>
        <w:t>// leaves the flash and redirects to the contact's page; a contact deleted</w:t>
      </w:r>
    </w:p>
    <w:p w14:paraId="79DCCCF6" w14:textId="77777777" w:rsidR="00B028F2" w:rsidRDefault="000D3C46">
      <w:pPr>
        <w:pStyle w:val="SourceCode"/>
      </w:pPr>
      <w:r>
        <w:t>// since the form was shown gets the 404 page.</w:t>
      </w:r>
    </w:p>
    <w:p w14:paraId="26AFE318" w14:textId="77777777" w:rsidR="00B028F2" w:rsidRDefault="000D3C46">
      <w:pPr>
        <w:pStyle w:val="SourceCode"/>
      </w:pPr>
      <w:r>
        <w:t>static enum MHD_Result handle_edit_contact(const struct Request *request,</w:t>
      </w:r>
    </w:p>
    <w:p w14:paraId="44A7CE95" w14:textId="77777777" w:rsidR="00B028F2" w:rsidRDefault="000D3C46">
      <w:pPr>
        <w:pStyle w:val="SourceCode"/>
      </w:pPr>
      <w:r>
        <w:t xml:space="preserve">                                           const char *id_text)</w:t>
      </w:r>
    </w:p>
    <w:p w14:paraId="74AD132D" w14:textId="77777777" w:rsidR="00B028F2" w:rsidRDefault="000D3C46">
      <w:pPr>
        <w:pStyle w:val="SourceCode"/>
      </w:pPr>
      <w:r>
        <w:t>{</w:t>
      </w:r>
    </w:p>
    <w:p w14:paraId="2EC59884" w14:textId="77777777" w:rsidR="00B028F2" w:rsidRDefault="000D3C46">
      <w:pPr>
        <w:pStyle w:val="SourceCode"/>
      </w:pPr>
      <w:r>
        <w:t xml:space="preserve">    char session_id[SESSION_ID_SIZE] = "";</w:t>
      </w:r>
    </w:p>
    <w:p w14:paraId="6D78BA78" w14:textId="77777777" w:rsidR="00B028F2" w:rsidRDefault="000D3C46">
      <w:pPr>
        <w:pStyle w:val="SourceCode"/>
      </w:pPr>
      <w:r>
        <w:t xml:space="preserve">    enum MHD_Result answer = MHD_NO;</w:t>
      </w:r>
    </w:p>
    <w:p w14:paraId="4B96887A" w14:textId="77777777" w:rsidR="00B028F2" w:rsidRDefault="000D3C46">
      <w:pPr>
        <w:pStyle w:val="SourceCode"/>
      </w:pPr>
      <w:r>
        <w:t xml:space="preserve">    if (!require_login(request, session_id, &amp;answer)) {</w:t>
      </w:r>
    </w:p>
    <w:p w14:paraId="68FE85F6" w14:textId="77777777" w:rsidR="00B028F2" w:rsidRDefault="000D3C46">
      <w:pPr>
        <w:pStyle w:val="SourceCode"/>
      </w:pPr>
      <w:r>
        <w:t xml:space="preserve">        return answer;</w:t>
      </w:r>
    </w:p>
    <w:p w14:paraId="07661FD0" w14:textId="77777777" w:rsidR="00B028F2" w:rsidRDefault="000D3C46">
      <w:pPr>
        <w:pStyle w:val="SourceCode"/>
      </w:pPr>
      <w:r>
        <w:t xml:space="preserve">    }</w:t>
      </w:r>
    </w:p>
    <w:p w14:paraId="73DF222F" w14:textId="77777777" w:rsidR="00B028F2" w:rsidRDefault="000D3C46">
      <w:pPr>
        <w:pStyle w:val="SourceCode"/>
      </w:pPr>
      <w:r>
        <w:t xml:space="preserve">    int contact_id = parse_path_id(id_text);</w:t>
      </w:r>
    </w:p>
    <w:p w14:paraId="522F6B0C" w14:textId="77777777" w:rsidR="00B028F2" w:rsidRDefault="000D3C46">
      <w:pPr>
        <w:pStyle w:val="SourceCode"/>
      </w:pPr>
      <w:r>
        <w:t xml:space="preserve">    if (contact_id == 0) {</w:t>
      </w:r>
    </w:p>
    <w:p w14:paraId="002A7C83" w14:textId="77777777" w:rsidR="00B028F2" w:rsidRDefault="000D3C46">
      <w:pPr>
        <w:pStyle w:val="SourceCode"/>
      </w:pPr>
      <w:r>
        <w:t xml:space="preserve">        return send_not_found_page(request);</w:t>
      </w:r>
    </w:p>
    <w:p w14:paraId="78F75633" w14:textId="77777777" w:rsidR="00B028F2" w:rsidRDefault="000D3C46">
      <w:pPr>
        <w:pStyle w:val="SourceCode"/>
      </w:pPr>
      <w:r>
        <w:t xml:space="preserve">    }</w:t>
      </w:r>
    </w:p>
    <w:p w14:paraId="43B2CD9A" w14:textId="77777777" w:rsidR="00B028F2" w:rsidRDefault="000D3C46">
      <w:pPr>
        <w:pStyle w:val="SourceCode"/>
      </w:pPr>
      <w:r>
        <w:t xml:space="preserve">    const char *title = "";</w:t>
      </w:r>
    </w:p>
    <w:p w14:paraId="3D866489" w14:textId="77777777" w:rsidR="00B028F2" w:rsidRDefault="000D3C46">
      <w:pPr>
        <w:pStyle w:val="SourceCode"/>
      </w:pPr>
      <w:r>
        <w:t xml:space="preserve">    const char *message = "";</w:t>
      </w:r>
    </w:p>
    <w:p w14:paraId="67CBC292" w14:textId="77777777" w:rsidR="00B028F2" w:rsidRDefault="000D3C46">
      <w:pPr>
        <w:pStyle w:val="SourceCode"/>
      </w:pPr>
      <w:r>
        <w:t xml:space="preserve">    unsigned int status_code = form_request_problem(request, &amp;title, &amp;message);</w:t>
      </w:r>
    </w:p>
    <w:p w14:paraId="0EF43CF9" w14:textId="77777777" w:rsidR="00B028F2" w:rsidRDefault="000D3C46">
      <w:pPr>
        <w:pStyle w:val="SourceCode"/>
      </w:pPr>
      <w:r>
        <w:t xml:space="preserve">    if (status_code != 0) {</w:t>
      </w:r>
    </w:p>
    <w:p w14:paraId="4AD3DF71" w14:textId="77777777" w:rsidR="00B028F2" w:rsidRDefault="000D3C46">
      <w:pPr>
        <w:pStyle w:val="SourceCode"/>
      </w:pPr>
      <w:r>
        <w:t xml:space="preserve">        return send_error_page(request, status_code, title, message,</w:t>
      </w:r>
    </w:p>
    <w:p w14:paraId="3D2FDABA" w14:textId="77777777" w:rsidR="00B028F2" w:rsidRDefault="000D3C46">
      <w:pPr>
        <w:pStyle w:val="SourceCode"/>
      </w:pPr>
      <w:r>
        <w:t xml:space="preserve">                               CONTACTS_PAGE_PATH, "All contacts");</w:t>
      </w:r>
    </w:p>
    <w:p w14:paraId="6FE6E1E4" w14:textId="77777777" w:rsidR="00B028F2" w:rsidRDefault="000D3C46">
      <w:pPr>
        <w:pStyle w:val="SourceCode"/>
      </w:pPr>
      <w:r>
        <w:t xml:space="preserve">    }</w:t>
      </w:r>
    </w:p>
    <w:p w14:paraId="0774DD3F" w14:textId="77777777" w:rsidR="00B028F2" w:rsidRDefault="000D3C46">
      <w:pPr>
        <w:pStyle w:val="SourceCode"/>
      </w:pPr>
      <w:r>
        <w:t xml:space="preserve">    // Remember, the post processor has decoded the form's fields.</w:t>
      </w:r>
    </w:p>
    <w:p w14:paraId="29585F47" w14:textId="77777777" w:rsidR="00B028F2" w:rsidRDefault="000D3C46">
      <w:pPr>
        <w:pStyle w:val="SourceCode"/>
      </w:pPr>
      <w:r>
        <w:t xml:space="preserve">    struct PostedForm *form = request-&gt;form;</w:t>
      </w:r>
    </w:p>
    <w:p w14:paraId="3E4BF2C5" w14:textId="77777777" w:rsidR="00B028F2" w:rsidRDefault="000D3C46">
      <w:pPr>
        <w:pStyle w:val="SourceCode"/>
      </w:pPr>
      <w:r>
        <w:t xml:space="preserve">    char *full_name = trim_text(form-&gt;full_name.field_text);</w:t>
      </w:r>
    </w:p>
    <w:p w14:paraId="02AD5074" w14:textId="77777777" w:rsidR="00B028F2" w:rsidRDefault="000D3C46">
      <w:pPr>
        <w:pStyle w:val="SourceCode"/>
      </w:pPr>
      <w:r>
        <w:t xml:space="preserve">    char *email = trim_text(form-&gt;email.field_text);</w:t>
      </w:r>
    </w:p>
    <w:p w14:paraId="4DF4204C" w14:textId="77777777" w:rsidR="00B028F2" w:rsidRDefault="000D3C46">
      <w:pPr>
        <w:pStyle w:val="SourceCode"/>
      </w:pPr>
      <w:r>
        <w:t xml:space="preserve">    char *phone = trim_text(form-&gt;phone.field_text);</w:t>
      </w:r>
    </w:p>
    <w:p w14:paraId="2987D942" w14:textId="77777777" w:rsidR="00B028F2" w:rsidRDefault="000D3C46">
      <w:pPr>
        <w:pStyle w:val="SourceCode"/>
      </w:pPr>
      <w:r>
        <w:t xml:space="preserve">    const char *sent_token = form-&gt;csrf_token.field_text;</w:t>
      </w:r>
    </w:p>
    <w:p w14:paraId="5BA674B1" w14:textId="77777777" w:rsidR="00B028F2" w:rsidRDefault="000D3C46">
      <w:pPr>
        <w:pStyle w:val="SourceCode"/>
      </w:pPr>
      <w:r>
        <w:t xml:space="preserve">    char problem[PROBLEM_SIZE] = "";</w:t>
      </w:r>
    </w:p>
    <w:p w14:paraId="1BD7A197" w14:textId="77777777" w:rsidR="00B028F2" w:rsidRDefault="000D3C46">
      <w:pPr>
        <w:pStyle w:val="SourceCode"/>
      </w:pPr>
      <w:r>
        <w:t xml:space="preserve">    MYSQL *database = NULL;</w:t>
      </w:r>
    </w:p>
    <w:p w14:paraId="3A5ED7ED" w14:textId="77777777" w:rsidR="00B028F2" w:rsidRDefault="000D3C46">
      <w:pPr>
        <w:pStyle w:val="SourceCode"/>
      </w:pPr>
      <w:r>
        <w:t xml:space="preserve">    if (open_connection(&amp;database, problem, sizeof problem) != SUCCESS) {</w:t>
      </w:r>
    </w:p>
    <w:p w14:paraId="638E702B" w14:textId="77777777" w:rsidR="00B028F2" w:rsidRDefault="000D3C46">
      <w:pPr>
        <w:pStyle w:val="SourceCode"/>
      </w:pPr>
      <w:r>
        <w:t xml:space="preserve">        return send_store_failure(request, 503);</w:t>
      </w:r>
    </w:p>
    <w:p w14:paraId="6A720FFD" w14:textId="77777777" w:rsidR="00B028F2" w:rsidRDefault="000D3C46">
      <w:pPr>
        <w:pStyle w:val="SourceCode"/>
      </w:pPr>
      <w:r>
        <w:t xml:space="preserve">    }</w:t>
      </w:r>
    </w:p>
    <w:p w14:paraId="34DC4C1B" w14:textId="77777777" w:rsidR="00B028F2" w:rsidRDefault="000D3C46">
      <w:pPr>
        <w:pStyle w:val="SourceCode"/>
      </w:pPr>
      <w:r>
        <w:t xml:space="preserve">    if (!check_form_token(request, database, sent_token)) {</w:t>
      </w:r>
    </w:p>
    <w:p w14:paraId="02607091" w14:textId="77777777" w:rsidR="00B028F2" w:rsidRDefault="000D3C46">
      <w:pPr>
        <w:pStyle w:val="SourceCode"/>
      </w:pPr>
      <w:r>
        <w:t xml:space="preserve">        close_connection(database);</w:t>
      </w:r>
    </w:p>
    <w:p w14:paraId="48CB2C76" w14:textId="77777777" w:rsidR="00B028F2" w:rsidRDefault="000D3C46">
      <w:pPr>
        <w:pStyle w:val="SourceCode"/>
      </w:pPr>
      <w:r>
        <w:t xml:space="preserve">        return send_forbidden_page(request);</w:t>
      </w:r>
    </w:p>
    <w:p w14:paraId="35759724" w14:textId="77777777" w:rsidR="00B028F2" w:rsidRDefault="000D3C46">
      <w:pPr>
        <w:pStyle w:val="SourceCode"/>
      </w:pPr>
      <w:r>
        <w:t xml:space="preserve">    }</w:t>
      </w:r>
    </w:p>
    <w:p w14:paraId="7B341C9C" w14:textId="77777777" w:rsidR="00B028F2" w:rsidRDefault="000D3C46">
      <w:pPr>
        <w:pStyle w:val="SourceCode"/>
      </w:pPr>
      <w:r>
        <w:t xml:space="preserve">    struct FormKind form_kind;</w:t>
      </w:r>
    </w:p>
    <w:p w14:paraId="193A9964" w14:textId="77777777" w:rsidR="00B028F2" w:rsidRDefault="000D3C46">
      <w:pPr>
        <w:pStyle w:val="SourceCode"/>
      </w:pPr>
      <w:r>
        <w:t xml:space="preserve">    char action[LOCATION_SIZE];</w:t>
      </w:r>
    </w:p>
    <w:p w14:paraId="781B4999" w14:textId="77777777" w:rsidR="00B028F2" w:rsidRDefault="000D3C46">
      <w:pPr>
        <w:pStyle w:val="SourceCode"/>
      </w:pPr>
      <w:r>
        <w:t xml:space="preserve">    fill_edit_kind(&amp;form_kind, contact_id, action, sizeof action);</w:t>
      </w:r>
    </w:p>
    <w:p w14:paraId="49E35C3B" w14:textId="77777777" w:rsidR="00B028F2" w:rsidRDefault="000D3C46">
      <w:pPr>
        <w:pStyle w:val="SourceCode"/>
      </w:pPr>
      <w:r>
        <w:t xml:space="preserve">    struct FieldProblems problems = {"", "", ""};</w:t>
      </w:r>
    </w:p>
    <w:p w14:paraId="325621C5" w14:textId="77777777" w:rsidR="00B028F2" w:rsidRDefault="000D3C46">
      <w:pPr>
        <w:pStyle w:val="SourceCode"/>
      </w:pPr>
      <w:r>
        <w:t xml:space="preserve">    check_each_field(full_name, email, phone, &amp;problems);</w:t>
      </w:r>
    </w:p>
    <w:p w14:paraId="2D5A5058" w14:textId="77777777" w:rsidR="00B028F2" w:rsidRDefault="000D3C46">
      <w:pPr>
        <w:pStyle w:val="SourceCode"/>
      </w:pPr>
      <w:r>
        <w:t xml:space="preserve">    if (has_problem(&amp;problems)) {</w:t>
      </w:r>
    </w:p>
    <w:p w14:paraId="7CC90845" w14:textId="77777777" w:rsidR="00B028F2" w:rsidRDefault="000D3C46">
      <w:pPr>
        <w:pStyle w:val="SourceCode"/>
      </w:pPr>
      <w:r>
        <w:t xml:space="preserve">        close_connection(database);</w:t>
      </w:r>
    </w:p>
    <w:p w14:paraId="474F4A22" w14:textId="77777777" w:rsidR="00B028F2" w:rsidRDefault="000D3C46">
      <w:pPr>
        <w:pStyle w:val="SourceCode"/>
      </w:pPr>
      <w:r>
        <w:t xml:space="preserve">        return send_form(request, 400, &amp;form_kind, REFUSED_FORM_NOTICE,</w:t>
      </w:r>
    </w:p>
    <w:p w14:paraId="47DBD8FC" w14:textId="77777777" w:rsidR="00B028F2" w:rsidRDefault="000D3C46">
      <w:pPr>
        <w:pStyle w:val="SourceCode"/>
      </w:pPr>
      <w:r>
        <w:t xml:space="preserve">                         full_name, email, phone, &amp;problems, sent_token);</w:t>
      </w:r>
    </w:p>
    <w:p w14:paraId="58202532" w14:textId="77777777" w:rsidR="00B028F2" w:rsidRDefault="000D3C46">
      <w:pPr>
        <w:pStyle w:val="SourceCode"/>
      </w:pPr>
      <w:r>
        <w:t xml:space="preserve">    }</w:t>
      </w:r>
    </w:p>
    <w:p w14:paraId="643FCD59" w14:textId="77777777" w:rsidR="00B028F2" w:rsidRDefault="000D3C46">
      <w:pPr>
        <w:pStyle w:val="SourceCode"/>
      </w:pPr>
      <w:r>
        <w:t xml:space="preserve">    struct Contact replacement = {contact_id, "", "", "", false};</w:t>
      </w:r>
    </w:p>
    <w:p w14:paraId="7EB5B588" w14:textId="77777777" w:rsidR="00B028F2" w:rsidRDefault="000D3C46">
      <w:pPr>
        <w:pStyle w:val="SourceCode"/>
      </w:pPr>
      <w:r>
        <w:t xml:space="preserve">    snprintf(replacement.full_name, sizeof replacement.full_name, "%s",</w:t>
      </w:r>
    </w:p>
    <w:p w14:paraId="1C021952" w14:textId="77777777" w:rsidR="00B028F2" w:rsidRDefault="000D3C46">
      <w:pPr>
        <w:pStyle w:val="SourceCode"/>
      </w:pPr>
      <w:r>
        <w:t xml:space="preserve">             full_name);</w:t>
      </w:r>
    </w:p>
    <w:p w14:paraId="17921C75" w14:textId="77777777" w:rsidR="00B028F2" w:rsidRDefault="000D3C46">
      <w:pPr>
        <w:pStyle w:val="SourceCode"/>
      </w:pPr>
      <w:r>
        <w:t xml:space="preserve">    snprintf(replacement.email, sizeof replacement.email, "%s", email);</w:t>
      </w:r>
    </w:p>
    <w:p w14:paraId="5B5A7AC9" w14:textId="77777777" w:rsidR="00B028F2" w:rsidRDefault="000D3C46">
      <w:pPr>
        <w:pStyle w:val="SourceCode"/>
      </w:pPr>
      <w:r>
        <w:t xml:space="preserve">    snprintf(replacement.phone, sizeof replacement.phone, "%s", phone);</w:t>
      </w:r>
    </w:p>
    <w:p w14:paraId="39255965" w14:textId="77777777" w:rsidR="00B028F2" w:rsidRDefault="000D3C46">
      <w:pPr>
        <w:pStyle w:val="SourceCode"/>
      </w:pPr>
      <w:r>
        <w:t xml:space="preserve">    replacement.has_phone = phone[0] != '\0';</w:t>
      </w:r>
    </w:p>
    <w:p w14:paraId="68E35281" w14:textId="77777777" w:rsidR="00B028F2" w:rsidRDefault="000D3C46">
      <w:pPr>
        <w:pStyle w:val="SourceCode"/>
      </w:pPr>
      <w:r>
        <w:t xml:space="preserve">    struct Contact stored = {0, "", "", "", false};</w:t>
      </w:r>
    </w:p>
    <w:p w14:paraId="73E0FE65" w14:textId="77777777" w:rsidR="00B028F2" w:rsidRDefault="000D3C46">
      <w:pPr>
        <w:pStyle w:val="SourceCode"/>
      </w:pPr>
      <w:r>
        <w:t xml:space="preserve">    enum ContactStatus status = replace_contact(database, replacement, &amp;stored,</w:t>
      </w:r>
    </w:p>
    <w:p w14:paraId="198C593D" w14:textId="77777777" w:rsidR="00B028F2" w:rsidRDefault="000D3C46">
      <w:pPr>
        <w:pStyle w:val="SourceCode"/>
      </w:pPr>
      <w:r>
        <w:t xml:space="preserve">                                                problem, sizeof problem);</w:t>
      </w:r>
    </w:p>
    <w:p w14:paraId="3848260B" w14:textId="77777777" w:rsidR="00B028F2" w:rsidRDefault="000D3C46">
      <w:pPr>
        <w:pStyle w:val="SourceCode"/>
      </w:pPr>
      <w:r>
        <w:t xml:space="preserve">    if (status == NOT_FOUND) {</w:t>
      </w:r>
    </w:p>
    <w:p w14:paraId="42E84644" w14:textId="77777777" w:rsidR="00B028F2" w:rsidRDefault="000D3C46">
      <w:pPr>
        <w:pStyle w:val="SourceCode"/>
      </w:pPr>
      <w:r>
        <w:t xml:space="preserve">        close_connection(database);</w:t>
      </w:r>
    </w:p>
    <w:p w14:paraId="63DC8979" w14:textId="77777777" w:rsidR="00B028F2" w:rsidRDefault="000D3C46">
      <w:pPr>
        <w:pStyle w:val="SourceCode"/>
      </w:pPr>
      <w:r>
        <w:t xml:space="preserve">        return send_not_found_page(request);</w:t>
      </w:r>
    </w:p>
    <w:p w14:paraId="1E92E0F1" w14:textId="77777777" w:rsidR="00B028F2" w:rsidRDefault="000D3C46">
      <w:pPr>
        <w:pStyle w:val="SourceCode"/>
      </w:pPr>
      <w:r>
        <w:t xml:space="preserve">    }</w:t>
      </w:r>
    </w:p>
    <w:p w14:paraId="03CC4C4E" w14:textId="77777777" w:rsidR="00B028F2" w:rsidRDefault="000D3C46">
      <w:pPr>
        <w:pStyle w:val="SourceCode"/>
      </w:pPr>
      <w:r>
        <w:t xml:space="preserve">    if (status != SUCCESS) {</w:t>
      </w:r>
    </w:p>
    <w:p w14:paraId="4F97FC24" w14:textId="77777777" w:rsidR="00B028F2" w:rsidRDefault="000D3C46">
      <w:pPr>
        <w:pStyle w:val="SourceCode"/>
      </w:pPr>
      <w:r>
        <w:t xml:space="preserve">        close_connection(database);</w:t>
      </w:r>
    </w:p>
    <w:p w14:paraId="14B0C693" w14:textId="77777777" w:rsidR="00B028F2" w:rsidRDefault="000D3C46">
      <w:pPr>
        <w:pStyle w:val="SourceCode"/>
      </w:pPr>
      <w:r>
        <w:t xml:space="preserve">        // Remember, an email another contact has: 409, in the notice.</w:t>
      </w:r>
    </w:p>
    <w:p w14:paraId="5CBEB28B" w14:textId="77777777" w:rsidR="00B028F2" w:rsidRDefault="000D3C46">
      <w:pPr>
        <w:pStyle w:val="SourceCode"/>
      </w:pPr>
      <w:r>
        <w:t xml:space="preserve">        // Any other failure is the server's: the 500 page and a reference.</w:t>
      </w:r>
    </w:p>
    <w:p w14:paraId="1AD460BB" w14:textId="77777777" w:rsidR="00B028F2" w:rsidRDefault="000D3C46">
      <w:pPr>
        <w:pStyle w:val="SourceCode"/>
      </w:pPr>
      <w:r>
        <w:t xml:space="preserve">        if (http_status_for(status) == 500) {</w:t>
      </w:r>
    </w:p>
    <w:p w14:paraId="608F9E6E" w14:textId="77777777" w:rsidR="00B028F2" w:rsidRDefault="000D3C46">
      <w:pPr>
        <w:pStyle w:val="SourceCode"/>
      </w:pPr>
      <w:r>
        <w:t xml:space="preserve">            return send_store_failure(request, 500);</w:t>
      </w:r>
    </w:p>
    <w:p w14:paraId="00BDBA28" w14:textId="77777777" w:rsidR="00B028F2" w:rsidRDefault="000D3C46">
      <w:pPr>
        <w:pStyle w:val="SourceCode"/>
      </w:pPr>
      <w:r>
        <w:t xml:space="preserve">        }</w:t>
      </w:r>
    </w:p>
    <w:p w14:paraId="099B3BFE" w14:textId="77777777" w:rsidR="00B028F2" w:rsidRDefault="000D3C46">
      <w:pPr>
        <w:pStyle w:val="SourceCode"/>
      </w:pPr>
      <w:r>
        <w:t xml:space="preserve">        return send_refused_form(request, http_status_for(status), &amp;form_kind,</w:t>
      </w:r>
    </w:p>
    <w:p w14:paraId="2359403D" w14:textId="77777777" w:rsidR="00B028F2" w:rsidRDefault="000D3C46">
      <w:pPr>
        <w:pStyle w:val="SourceCode"/>
      </w:pPr>
      <w:r>
        <w:t xml:space="preserve">                                 status, problem, full_name, email, phone,</w:t>
      </w:r>
    </w:p>
    <w:p w14:paraId="320235A5" w14:textId="77777777" w:rsidR="00B028F2" w:rsidRDefault="000D3C46">
      <w:pPr>
        <w:pStyle w:val="SourceCode"/>
      </w:pPr>
      <w:r>
        <w:t xml:space="preserve">                                 sent_token);</w:t>
      </w:r>
    </w:p>
    <w:p w14:paraId="19D0D618" w14:textId="77777777" w:rsidR="00B028F2" w:rsidRDefault="000D3C46">
      <w:pPr>
        <w:pStyle w:val="SourceCode"/>
      </w:pPr>
      <w:r>
        <w:t xml:space="preserve">    }</w:t>
      </w:r>
    </w:p>
    <w:p w14:paraId="7BB21C10" w14:textId="77777777" w:rsidR="00B028F2" w:rsidRDefault="000D3C46">
      <w:pPr>
        <w:pStyle w:val="SourceCode"/>
      </w:pPr>
      <w:r>
        <w:t xml:space="preserve">    set_flash(database, session_id, UPDATED_FLASH);</w:t>
      </w:r>
    </w:p>
    <w:p w14:paraId="7AEB82FD" w14:textId="77777777" w:rsidR="00B028F2" w:rsidRDefault="000D3C46">
      <w:pPr>
        <w:pStyle w:val="SourceCode"/>
      </w:pPr>
      <w:r>
        <w:t xml:space="preserve">    close_connection(database);</w:t>
      </w:r>
    </w:p>
    <w:p w14:paraId="380D1F2B" w14:textId="77777777" w:rsidR="00B028F2" w:rsidRDefault="000D3C46">
      <w:pPr>
        <w:pStyle w:val="SourceCode"/>
      </w:pPr>
      <w:r>
        <w:t xml:space="preserve">    char location[LOCATION_SIZE];</w:t>
      </w:r>
    </w:p>
    <w:p w14:paraId="6A7186D1" w14:textId="77777777" w:rsidR="00B028F2" w:rsidRDefault="000D3C46">
      <w:pPr>
        <w:pStyle w:val="SourceCode"/>
      </w:pPr>
      <w:r>
        <w:t xml:space="preserve">    snprintf(location, sizeof location, "%s/%d", CONTACTS_PAGE_PATH,</w:t>
      </w:r>
    </w:p>
    <w:p w14:paraId="204DE3BC" w14:textId="77777777" w:rsidR="00B028F2" w:rsidRDefault="000D3C46">
      <w:pPr>
        <w:pStyle w:val="SourceCode"/>
      </w:pPr>
      <w:r>
        <w:t xml:space="preserve">             contact_id);</w:t>
      </w:r>
    </w:p>
    <w:p w14:paraId="672654AC" w14:textId="77777777" w:rsidR="00B028F2" w:rsidRDefault="000D3C46">
      <w:pPr>
        <w:pStyle w:val="SourceCode"/>
      </w:pPr>
      <w:r>
        <w:t xml:space="preserve">    return send_redirect(request, location, "");</w:t>
      </w:r>
    </w:p>
    <w:p w14:paraId="448B3F39" w14:textId="77777777" w:rsidR="00B028F2" w:rsidRDefault="000D3C46">
      <w:pPr>
        <w:pStyle w:val="SourceCode"/>
      </w:pPr>
      <w:r>
        <w:t>}</w:t>
      </w:r>
    </w:p>
    <w:p w14:paraId="2D054766" w14:textId="77777777" w:rsidR="00B028F2" w:rsidRDefault="00B028F2">
      <w:pPr>
        <w:pStyle w:val="SourceCode"/>
      </w:pPr>
    </w:p>
    <w:p w14:paraId="3E90D7CA" w14:textId="77777777" w:rsidR="00B028F2" w:rsidRDefault="000D3C46">
      <w:pPr>
        <w:pStyle w:val="SourceCode"/>
      </w:pPr>
      <w:r>
        <w:t>// GET /contacts/{id}/delete: the confirmation page. It changes nothing: a</w:t>
      </w:r>
    </w:p>
    <w:p w14:paraId="55B34203" w14:textId="77777777" w:rsidR="00B028F2" w:rsidRDefault="000D3C46">
      <w:pPr>
        <w:pStyle w:val="SourceCode"/>
      </w:pPr>
      <w:r>
        <w:t>// GET never deletes, because browsers, link checkers, and search engines</w:t>
      </w:r>
    </w:p>
    <w:p w14:paraId="58F860EE" w14:textId="77777777" w:rsidR="00B028F2" w:rsidRDefault="000D3C46">
      <w:pPr>
        <w:pStyle w:val="SourceCode"/>
      </w:pPr>
      <w:r>
        <w:t>// follow links on their own. Only its form's POST deletes.</w:t>
      </w:r>
    </w:p>
    <w:p w14:paraId="4BAB5D42" w14:textId="77777777" w:rsidR="00B028F2" w:rsidRDefault="000D3C46">
      <w:pPr>
        <w:pStyle w:val="SourceCode"/>
      </w:pPr>
      <w:r>
        <w:t>static enum MHD_Result handle_delete_page(const struct Request *request,</w:t>
      </w:r>
    </w:p>
    <w:p w14:paraId="08257BCE" w14:textId="77777777" w:rsidR="00B028F2" w:rsidRDefault="000D3C46">
      <w:pPr>
        <w:pStyle w:val="SourceCode"/>
      </w:pPr>
      <w:r>
        <w:t xml:space="preserve">                                          const char *id_text)</w:t>
      </w:r>
    </w:p>
    <w:p w14:paraId="210B449C" w14:textId="77777777" w:rsidR="00B028F2" w:rsidRDefault="000D3C46">
      <w:pPr>
        <w:pStyle w:val="SourceCode"/>
      </w:pPr>
      <w:r>
        <w:t>{</w:t>
      </w:r>
    </w:p>
    <w:p w14:paraId="4853E60B" w14:textId="77777777" w:rsidR="00B028F2" w:rsidRDefault="000D3C46">
      <w:pPr>
        <w:pStyle w:val="SourceCode"/>
      </w:pPr>
      <w:r>
        <w:t xml:space="preserve">    struct Contact contact = {0, "", "", "", false};</w:t>
      </w:r>
    </w:p>
    <w:p w14:paraId="55AD17E0" w14:textId="77777777" w:rsidR="00B028F2" w:rsidRDefault="000D3C46">
      <w:pPr>
        <w:pStyle w:val="SourceCode"/>
      </w:pPr>
      <w:r>
        <w:t xml:space="preserve">    char csrf_token[CSRF_TOKEN_SIZE] = "";</w:t>
      </w:r>
    </w:p>
    <w:p w14:paraId="6C79CB15" w14:textId="77777777" w:rsidR="00B028F2" w:rsidRDefault="000D3C46">
      <w:pPr>
        <w:pStyle w:val="SourceCode"/>
      </w:pPr>
      <w:r>
        <w:t xml:space="preserve">    enum MHD_Result answer = MHD_NO;</w:t>
      </w:r>
    </w:p>
    <w:p w14:paraId="1770D540" w14:textId="77777777" w:rsidR="00B028F2" w:rsidRDefault="000D3C46">
      <w:pPr>
        <w:pStyle w:val="SourceCode"/>
      </w:pPr>
      <w:r>
        <w:t xml:space="preserve">    if (!read_stored_contact(request, id_text, &amp;contact, csrf_token,</w:t>
      </w:r>
    </w:p>
    <w:p w14:paraId="5EB1AC06" w14:textId="77777777" w:rsidR="00B028F2" w:rsidRDefault="000D3C46">
      <w:pPr>
        <w:pStyle w:val="SourceCode"/>
      </w:pPr>
      <w:r>
        <w:t xml:space="preserve">                             &amp;answer)) {</w:t>
      </w:r>
    </w:p>
    <w:p w14:paraId="61214FB9" w14:textId="77777777" w:rsidR="00B028F2" w:rsidRDefault="000D3C46">
      <w:pPr>
        <w:pStyle w:val="SourceCode"/>
      </w:pPr>
      <w:r>
        <w:t xml:space="preserve">        return answer;</w:t>
      </w:r>
    </w:p>
    <w:p w14:paraId="55FC5B79" w14:textId="77777777" w:rsidR="00B028F2" w:rsidRDefault="000D3C46">
      <w:pPr>
        <w:pStyle w:val="SourceCode"/>
      </w:pPr>
      <w:r>
        <w:t xml:space="preserve">    }</w:t>
      </w:r>
    </w:p>
    <w:p w14:paraId="4D4E270B" w14:textId="77777777" w:rsidR="00B028F2" w:rsidRDefault="000D3C46">
      <w:pPr>
        <w:pStyle w:val="SourceCode"/>
      </w:pPr>
      <w:r>
        <w:t xml:space="preserve">    char contact_id_text[12];</w:t>
      </w:r>
    </w:p>
    <w:p w14:paraId="4A3CB506" w14:textId="77777777" w:rsidR="00B028F2" w:rsidRDefault="000D3C46">
      <w:pPr>
        <w:pStyle w:val="SourceCode"/>
      </w:pPr>
      <w:r>
        <w:t xml:space="preserve">    snprintf(contact_id_text, sizeof contact_id_text, "%d", contact.id);</w:t>
      </w:r>
    </w:p>
    <w:p w14:paraId="15F993D4" w14:textId="77777777" w:rsidR="00B028F2" w:rsidRDefault="000D3C46">
      <w:pPr>
        <w:pStyle w:val="SourceCode"/>
      </w:pPr>
      <w:r>
        <w:t xml:space="preserve">    struct Field fields[] = {</w:t>
      </w:r>
    </w:p>
    <w:p w14:paraId="22A8EE08" w14:textId="77777777" w:rsidR="00B028F2" w:rsidRDefault="000D3C46">
      <w:pPr>
        <w:pStyle w:val="SourceCode"/>
      </w:pPr>
      <w:r>
        <w:t xml:space="preserve">        {"id", contact_id_text},</w:t>
      </w:r>
    </w:p>
    <w:p w14:paraId="45C05D5B" w14:textId="77777777" w:rsidR="00B028F2" w:rsidRDefault="000D3C46">
      <w:pPr>
        <w:pStyle w:val="SourceCode"/>
      </w:pPr>
      <w:r>
        <w:t xml:space="preserve">        {"full_name", contact.full_name},</w:t>
      </w:r>
    </w:p>
    <w:p w14:paraId="7FCA4B97" w14:textId="77777777" w:rsidR="00B028F2" w:rsidRDefault="000D3C46">
      <w:pPr>
        <w:pStyle w:val="SourceCode"/>
      </w:pPr>
      <w:r>
        <w:t xml:space="preserve">        {"email", contact.email},</w:t>
      </w:r>
    </w:p>
    <w:p w14:paraId="0EC2D067" w14:textId="77777777" w:rsidR="00B028F2" w:rsidRDefault="000D3C46">
      <w:pPr>
        <w:pStyle w:val="SourceCode"/>
      </w:pPr>
      <w:r>
        <w:t xml:space="preserve">        {"csrf_token", csrf_token},</w:t>
      </w:r>
    </w:p>
    <w:p w14:paraId="62C1AC4C" w14:textId="77777777" w:rsidR="00B028F2" w:rsidRDefault="000D3C46">
      <w:pPr>
        <w:pStyle w:val="SourceCode"/>
      </w:pPr>
      <w:r>
        <w:t xml:space="preserve">    };</w:t>
      </w:r>
    </w:p>
    <w:p w14:paraId="3AFBD83F" w14:textId="77777777" w:rsidR="00B028F2" w:rsidRDefault="000D3C46">
      <w:pPr>
        <w:pStyle w:val="SourceCode"/>
      </w:pPr>
      <w:r>
        <w:t xml:space="preserve">    struct PageData page_data = {fields, sizeof fields / sizeof fields[0],</w:t>
      </w:r>
    </w:p>
    <w:p w14:paraId="6AA3AD4B" w14:textId="77777777" w:rsidR="00B028F2" w:rsidRDefault="000D3C46">
      <w:pPr>
        <w:pStyle w:val="SourceCode"/>
      </w:pPr>
      <w:r>
        <w:t xml:space="preserve">                                 NULL, 0};</w:t>
      </w:r>
    </w:p>
    <w:p w14:paraId="243C103B" w14:textId="77777777" w:rsidR="00B028F2" w:rsidRDefault="000D3C46">
      <w:pPr>
        <w:pStyle w:val="SourceCode"/>
      </w:pPr>
      <w:r>
        <w:t xml:space="preserve">    return send_page(request, 200, request-&gt;templates-&gt;contact_delete,</w:t>
      </w:r>
    </w:p>
    <w:p w14:paraId="2F47762F" w14:textId="77777777" w:rsidR="00B028F2" w:rsidRDefault="000D3C46">
      <w:pPr>
        <w:pStyle w:val="SourceCode"/>
      </w:pPr>
      <w:r>
        <w:t xml:space="preserve">                     &amp;page_data);</w:t>
      </w:r>
    </w:p>
    <w:p w14:paraId="638DBF3D" w14:textId="77777777" w:rsidR="00B028F2" w:rsidRDefault="000D3C46">
      <w:pPr>
        <w:pStyle w:val="SourceCode"/>
      </w:pPr>
      <w:r>
        <w:t>}</w:t>
      </w:r>
    </w:p>
    <w:p w14:paraId="4FEE8304" w14:textId="77777777" w:rsidR="00B028F2" w:rsidRDefault="00B028F2">
      <w:pPr>
        <w:pStyle w:val="SourceCode"/>
      </w:pPr>
    </w:p>
    <w:p w14:paraId="0C2513F6" w14:textId="77777777" w:rsidR="00B028F2" w:rsidRDefault="000D3C46">
      <w:pPr>
        <w:pStyle w:val="SourceCode"/>
      </w:pPr>
      <w:r>
        <w:t>// POST /contacts/{id}/delete: the confirmation page's form. Its body holds</w:t>
      </w:r>
    </w:p>
    <w:p w14:paraId="057B803D" w14:textId="77777777" w:rsidR="00B028F2" w:rsidRDefault="000D3C46">
      <w:pPr>
        <w:pStyle w:val="SourceCode"/>
      </w:pPr>
      <w:r>
        <w:t>// only the token. remove_contact (Lesson 6.9) deletes the row; the flash</w:t>
      </w:r>
    </w:p>
    <w:p w14:paraId="6DF35CA7" w14:textId="77777777" w:rsidR="00B028F2" w:rsidRDefault="000D3C46">
      <w:pPr>
        <w:pStyle w:val="SourceCode"/>
      </w:pPr>
      <w:r>
        <w:t>// waits for the list, which the redirect leads to.</w:t>
      </w:r>
    </w:p>
    <w:p w14:paraId="2C367139" w14:textId="77777777" w:rsidR="00B028F2" w:rsidRDefault="000D3C46">
      <w:pPr>
        <w:pStyle w:val="SourceCode"/>
      </w:pPr>
      <w:r>
        <w:t>static enum MHD_Result handle_delete_contact(const struct Request *request,</w:t>
      </w:r>
    </w:p>
    <w:p w14:paraId="3FA2699B" w14:textId="77777777" w:rsidR="00B028F2" w:rsidRDefault="000D3C46">
      <w:pPr>
        <w:pStyle w:val="SourceCode"/>
      </w:pPr>
      <w:r>
        <w:t xml:space="preserve">                                             const char *id_text)</w:t>
      </w:r>
    </w:p>
    <w:p w14:paraId="54BA273D" w14:textId="77777777" w:rsidR="00B028F2" w:rsidRDefault="000D3C46">
      <w:pPr>
        <w:pStyle w:val="SourceCode"/>
      </w:pPr>
      <w:r>
        <w:t>{</w:t>
      </w:r>
    </w:p>
    <w:p w14:paraId="04803764" w14:textId="77777777" w:rsidR="00B028F2" w:rsidRDefault="000D3C46">
      <w:pPr>
        <w:pStyle w:val="SourceCode"/>
      </w:pPr>
      <w:r>
        <w:t xml:space="preserve">    char session_id[SESSION_ID_SIZE] = "";</w:t>
      </w:r>
    </w:p>
    <w:p w14:paraId="45D99DD7" w14:textId="77777777" w:rsidR="00B028F2" w:rsidRDefault="000D3C46">
      <w:pPr>
        <w:pStyle w:val="SourceCode"/>
      </w:pPr>
      <w:r>
        <w:t xml:space="preserve">    enum MHD_Result answer = MHD_NO;</w:t>
      </w:r>
    </w:p>
    <w:p w14:paraId="488928E2" w14:textId="77777777" w:rsidR="00B028F2" w:rsidRDefault="000D3C46">
      <w:pPr>
        <w:pStyle w:val="SourceCode"/>
      </w:pPr>
      <w:r>
        <w:t xml:space="preserve">    if (!require_login(request, session_id, &amp;answer)) {</w:t>
      </w:r>
    </w:p>
    <w:p w14:paraId="50F22F88" w14:textId="77777777" w:rsidR="00B028F2" w:rsidRDefault="000D3C46">
      <w:pPr>
        <w:pStyle w:val="SourceCode"/>
      </w:pPr>
      <w:r>
        <w:t xml:space="preserve">        return answer;</w:t>
      </w:r>
    </w:p>
    <w:p w14:paraId="76164E8B" w14:textId="77777777" w:rsidR="00B028F2" w:rsidRDefault="000D3C46">
      <w:pPr>
        <w:pStyle w:val="SourceCode"/>
      </w:pPr>
      <w:r>
        <w:t xml:space="preserve">    }</w:t>
      </w:r>
    </w:p>
    <w:p w14:paraId="50D0180A" w14:textId="77777777" w:rsidR="00B028F2" w:rsidRDefault="000D3C46">
      <w:pPr>
        <w:pStyle w:val="SourceCode"/>
      </w:pPr>
      <w:r>
        <w:t xml:space="preserve">    int contact_id = parse_path_id(id_text);</w:t>
      </w:r>
    </w:p>
    <w:p w14:paraId="5A37270D" w14:textId="77777777" w:rsidR="00B028F2" w:rsidRDefault="000D3C46">
      <w:pPr>
        <w:pStyle w:val="SourceCode"/>
      </w:pPr>
      <w:r>
        <w:t xml:space="preserve">    if (contact_id == 0) {</w:t>
      </w:r>
    </w:p>
    <w:p w14:paraId="10E1FB63" w14:textId="77777777" w:rsidR="00B028F2" w:rsidRDefault="000D3C46">
      <w:pPr>
        <w:pStyle w:val="SourceCode"/>
      </w:pPr>
      <w:r>
        <w:t xml:space="preserve">        return send_not_found_page(request);</w:t>
      </w:r>
    </w:p>
    <w:p w14:paraId="4875BA63" w14:textId="77777777" w:rsidR="00B028F2" w:rsidRDefault="000D3C46">
      <w:pPr>
        <w:pStyle w:val="SourceCode"/>
      </w:pPr>
      <w:r>
        <w:t xml:space="preserve">    }</w:t>
      </w:r>
    </w:p>
    <w:p w14:paraId="677C555C" w14:textId="77777777" w:rsidR="00B028F2" w:rsidRDefault="000D3C46">
      <w:pPr>
        <w:pStyle w:val="SourceCode"/>
      </w:pPr>
      <w:r>
        <w:t xml:space="preserve">    const char *title = "";</w:t>
      </w:r>
    </w:p>
    <w:p w14:paraId="27E38BC1" w14:textId="77777777" w:rsidR="00B028F2" w:rsidRDefault="000D3C46">
      <w:pPr>
        <w:pStyle w:val="SourceCode"/>
      </w:pPr>
      <w:r>
        <w:t xml:space="preserve">    const char *message = "";</w:t>
      </w:r>
    </w:p>
    <w:p w14:paraId="5F754314" w14:textId="77777777" w:rsidR="00B028F2" w:rsidRDefault="000D3C46">
      <w:pPr>
        <w:pStyle w:val="SourceCode"/>
      </w:pPr>
      <w:r>
        <w:t xml:space="preserve">    unsigned int status_code = form_request_problem(request, &amp;title, &amp;message);</w:t>
      </w:r>
    </w:p>
    <w:p w14:paraId="309B398C" w14:textId="77777777" w:rsidR="00B028F2" w:rsidRDefault="000D3C46">
      <w:pPr>
        <w:pStyle w:val="SourceCode"/>
      </w:pPr>
      <w:r>
        <w:t xml:space="preserve">    if (status_code != 0) {</w:t>
      </w:r>
    </w:p>
    <w:p w14:paraId="4DFB7D2F" w14:textId="77777777" w:rsidR="00B028F2" w:rsidRDefault="000D3C46">
      <w:pPr>
        <w:pStyle w:val="SourceCode"/>
      </w:pPr>
      <w:r>
        <w:t xml:space="preserve">        return send_error_page(request, status_code, title, message,</w:t>
      </w:r>
    </w:p>
    <w:p w14:paraId="43FE5F4C" w14:textId="77777777" w:rsidR="00B028F2" w:rsidRDefault="000D3C46">
      <w:pPr>
        <w:pStyle w:val="SourceCode"/>
      </w:pPr>
      <w:r>
        <w:t xml:space="preserve">                               CONTACTS_PAGE_PATH, "All contacts");</w:t>
      </w:r>
    </w:p>
    <w:p w14:paraId="109ABDAE" w14:textId="77777777" w:rsidR="00B028F2" w:rsidRDefault="000D3C46">
      <w:pPr>
        <w:pStyle w:val="SourceCode"/>
      </w:pPr>
      <w:r>
        <w:t xml:space="preserve">    }</w:t>
      </w:r>
    </w:p>
    <w:p w14:paraId="1B6B723D" w14:textId="77777777" w:rsidR="00B028F2" w:rsidRDefault="000D3C46">
      <w:pPr>
        <w:pStyle w:val="SourceCode"/>
      </w:pPr>
      <w:r>
        <w:t xml:space="preserve">    const char *sent_token = request-&gt;form-&gt;csrf_token.field_text;</w:t>
      </w:r>
    </w:p>
    <w:p w14:paraId="040A4037" w14:textId="77777777" w:rsidR="00B028F2" w:rsidRDefault="000D3C46">
      <w:pPr>
        <w:pStyle w:val="SourceCode"/>
      </w:pPr>
      <w:r>
        <w:t xml:space="preserve">    char problem[PROBLEM_SIZE] = "";</w:t>
      </w:r>
    </w:p>
    <w:p w14:paraId="184E3E59" w14:textId="77777777" w:rsidR="00B028F2" w:rsidRDefault="000D3C46">
      <w:pPr>
        <w:pStyle w:val="SourceCode"/>
      </w:pPr>
      <w:r>
        <w:t xml:space="preserve">    MYSQL *database = NULL;</w:t>
      </w:r>
    </w:p>
    <w:p w14:paraId="0CBA90EF" w14:textId="77777777" w:rsidR="00B028F2" w:rsidRDefault="000D3C46">
      <w:pPr>
        <w:pStyle w:val="SourceCode"/>
      </w:pPr>
      <w:r>
        <w:t xml:space="preserve">    if (open_connection(&amp;database, problem, sizeof problem) != SUCCESS) {</w:t>
      </w:r>
    </w:p>
    <w:p w14:paraId="6C56E7EE" w14:textId="77777777" w:rsidR="00B028F2" w:rsidRDefault="000D3C46">
      <w:pPr>
        <w:pStyle w:val="SourceCode"/>
      </w:pPr>
      <w:r>
        <w:t xml:space="preserve">        return send_store_failure(request, 503);</w:t>
      </w:r>
    </w:p>
    <w:p w14:paraId="5D0C7DC2" w14:textId="77777777" w:rsidR="00B028F2" w:rsidRDefault="000D3C46">
      <w:pPr>
        <w:pStyle w:val="SourceCode"/>
      </w:pPr>
      <w:r>
        <w:t xml:space="preserve">    }</w:t>
      </w:r>
    </w:p>
    <w:p w14:paraId="434175AF" w14:textId="77777777" w:rsidR="00B028F2" w:rsidRDefault="000D3C46">
      <w:pPr>
        <w:pStyle w:val="SourceCode"/>
      </w:pPr>
      <w:r>
        <w:t xml:space="preserve">    if (!check_form_token(request, database, sent_token)) {</w:t>
      </w:r>
    </w:p>
    <w:p w14:paraId="414C9E3B" w14:textId="77777777" w:rsidR="00B028F2" w:rsidRDefault="000D3C46">
      <w:pPr>
        <w:pStyle w:val="SourceCode"/>
      </w:pPr>
      <w:r>
        <w:t xml:space="preserve">        close_connection(database);</w:t>
      </w:r>
    </w:p>
    <w:p w14:paraId="335F073D" w14:textId="77777777" w:rsidR="00B028F2" w:rsidRDefault="000D3C46">
      <w:pPr>
        <w:pStyle w:val="SourceCode"/>
      </w:pPr>
      <w:r>
        <w:t xml:space="preserve">        return send_forbidden_page(request);</w:t>
      </w:r>
    </w:p>
    <w:p w14:paraId="5FA585C7" w14:textId="77777777" w:rsidR="00B028F2" w:rsidRDefault="000D3C46">
      <w:pPr>
        <w:pStyle w:val="SourceCode"/>
      </w:pPr>
      <w:r>
        <w:t xml:space="preserve">    }</w:t>
      </w:r>
    </w:p>
    <w:p w14:paraId="6C09FC3B" w14:textId="77777777" w:rsidR="00B028F2" w:rsidRDefault="000D3C46">
      <w:pPr>
        <w:pStyle w:val="SourceCode"/>
      </w:pPr>
      <w:r>
        <w:t xml:space="preserve">    enum ContactStatus status =</w:t>
      </w:r>
    </w:p>
    <w:p w14:paraId="561E5493" w14:textId="77777777" w:rsidR="00B028F2" w:rsidRDefault="000D3C46">
      <w:pPr>
        <w:pStyle w:val="SourceCode"/>
      </w:pPr>
      <w:r>
        <w:t xml:space="preserve">        remove_contact(database, contact_id, problem, sizeof problem);</w:t>
      </w:r>
    </w:p>
    <w:p w14:paraId="649F7007" w14:textId="77777777" w:rsidR="00B028F2" w:rsidRDefault="000D3C46">
      <w:pPr>
        <w:pStyle w:val="SourceCode"/>
      </w:pPr>
      <w:r>
        <w:t xml:space="preserve">    if (status != SUCCESS) {</w:t>
      </w:r>
    </w:p>
    <w:p w14:paraId="5399BA92" w14:textId="77777777" w:rsidR="00B028F2" w:rsidRDefault="000D3C46">
      <w:pPr>
        <w:pStyle w:val="SourceCode"/>
      </w:pPr>
      <w:r>
        <w:t xml:space="preserve">        close_connection(database);</w:t>
      </w:r>
    </w:p>
    <w:p w14:paraId="4B9760CF" w14:textId="77777777" w:rsidR="00B028F2" w:rsidRDefault="000D3C46">
      <w:pPr>
        <w:pStyle w:val="SourceCode"/>
      </w:pPr>
      <w:r>
        <w:t xml:space="preserve">        if (status == NOT_FOUND) {</w:t>
      </w:r>
    </w:p>
    <w:p w14:paraId="0969C303" w14:textId="77777777" w:rsidR="00B028F2" w:rsidRDefault="000D3C46">
      <w:pPr>
        <w:pStyle w:val="SourceCode"/>
      </w:pPr>
      <w:r>
        <w:t xml:space="preserve">            return send_not_found_page(request);</w:t>
      </w:r>
    </w:p>
    <w:p w14:paraId="396B0D73" w14:textId="77777777" w:rsidR="00B028F2" w:rsidRDefault="000D3C46">
      <w:pPr>
        <w:pStyle w:val="SourceCode"/>
      </w:pPr>
      <w:r>
        <w:t xml:space="preserve">        }</w:t>
      </w:r>
    </w:p>
    <w:p w14:paraId="5AEFD9EE" w14:textId="77777777" w:rsidR="00B028F2" w:rsidRDefault="000D3C46">
      <w:pPr>
        <w:pStyle w:val="SourceCode"/>
      </w:pPr>
      <w:r>
        <w:t xml:space="preserve">        return send_store_failure(request, 500);</w:t>
      </w:r>
    </w:p>
    <w:p w14:paraId="3E88618B" w14:textId="77777777" w:rsidR="00B028F2" w:rsidRDefault="000D3C46">
      <w:pPr>
        <w:pStyle w:val="SourceCode"/>
      </w:pPr>
      <w:r>
        <w:t xml:space="preserve">    }</w:t>
      </w:r>
    </w:p>
    <w:p w14:paraId="1112E26C" w14:textId="77777777" w:rsidR="00B028F2" w:rsidRDefault="000D3C46">
      <w:pPr>
        <w:pStyle w:val="SourceCode"/>
      </w:pPr>
      <w:r>
        <w:t xml:space="preserve">    set_flash(database, session_id, DELETED_FLASH);</w:t>
      </w:r>
    </w:p>
    <w:p w14:paraId="1C85034E" w14:textId="77777777" w:rsidR="00B028F2" w:rsidRDefault="000D3C46">
      <w:pPr>
        <w:pStyle w:val="SourceCode"/>
      </w:pPr>
      <w:r>
        <w:t xml:space="preserve">    close_connection(database);</w:t>
      </w:r>
    </w:p>
    <w:p w14:paraId="35DC9869" w14:textId="77777777" w:rsidR="00B028F2" w:rsidRDefault="000D3C46">
      <w:pPr>
        <w:pStyle w:val="SourceCode"/>
      </w:pPr>
      <w:r>
        <w:t xml:space="preserve">    return send_redirect(request, CONTACTS_PAGE_PATH, "");</w:t>
      </w:r>
    </w:p>
    <w:p w14:paraId="6ACFBC26" w14:textId="77777777" w:rsidR="00B028F2" w:rsidRDefault="000D3C46">
      <w:pPr>
        <w:pStyle w:val="SourceCode"/>
      </w:pPr>
      <w:r>
        <w:t>}</w:t>
      </w:r>
    </w:p>
    <w:p w14:paraId="3E71ED00" w14:textId="77777777" w:rsidR="00B028F2" w:rsidRDefault="00B028F2">
      <w:pPr>
        <w:pStyle w:val="SourceCode"/>
      </w:pPr>
    </w:p>
    <w:p w14:paraId="339DE1C2" w14:textId="77777777" w:rsidR="00B028F2" w:rsidRDefault="000D3C46">
      <w:pPr>
        <w:pStyle w:val="SourceCode"/>
      </w:pPr>
      <w:r>
        <w:t>// GET /login: the form. next comes from the address, as</w:t>
      </w:r>
    </w:p>
    <w:p w14:paraId="4AEA9143" w14:textId="77777777" w:rsidR="00B028F2" w:rsidRDefault="000D3C46">
      <w:pPr>
        <w:pStyle w:val="SourceCode"/>
      </w:pPr>
      <w:r>
        <w:t>// /login?next=/contacts/new, and is checked before the form keeps it. The</w:t>
      </w:r>
    </w:p>
    <w:p w14:paraId="23D3A39D" w14:textId="77777777" w:rsidR="00B028F2" w:rsidRDefault="000D3C46">
      <w:pPr>
        <w:pStyle w:val="SourceCode"/>
      </w:pPr>
      <w:r>
        <w:t>// form needs a token, and a token needs a session: a visitor whose cookie</w:t>
      </w:r>
    </w:p>
    <w:p w14:paraId="09388393" w14:textId="77777777" w:rsidR="00B028F2" w:rsidRDefault="000D3C46">
      <w:pPr>
        <w:pStyle w:val="SourceCode"/>
      </w:pPr>
      <w:r>
        <w:t>// names no live session gets a new one with no account, and its cookie.</w:t>
      </w:r>
    </w:p>
    <w:p w14:paraId="581C4118" w14:textId="77777777" w:rsidR="00B028F2" w:rsidRDefault="000D3C46">
      <w:pPr>
        <w:pStyle w:val="SourceCode"/>
      </w:pPr>
      <w:r>
        <w:t>static enum MHD_Result handle_login_page(const struct Request *request)</w:t>
      </w:r>
    </w:p>
    <w:p w14:paraId="4EFA1361" w14:textId="77777777" w:rsidR="00B028F2" w:rsidRDefault="000D3C46">
      <w:pPr>
        <w:pStyle w:val="SourceCode"/>
      </w:pPr>
      <w:r>
        <w:t>{</w:t>
      </w:r>
    </w:p>
    <w:p w14:paraId="6AC64C06" w14:textId="77777777" w:rsidR="00B028F2" w:rsidRDefault="000D3C46">
      <w:pPr>
        <w:pStyle w:val="SourceCode"/>
      </w:pPr>
      <w:r>
        <w:t xml:space="preserve">    const char *next_value = MHD_lookup_connection_value(</w:t>
      </w:r>
    </w:p>
    <w:p w14:paraId="545F6F93" w14:textId="77777777" w:rsidR="00B028F2" w:rsidRDefault="000D3C46">
      <w:pPr>
        <w:pStyle w:val="SourceCode"/>
      </w:pPr>
      <w:r>
        <w:t xml:space="preserve">        request-&gt;connection, MHD_GET_ARGUMENT_KIND, "next");</w:t>
      </w:r>
    </w:p>
    <w:p w14:paraId="6C483BBB" w14:textId="77777777" w:rsidR="00B028F2" w:rsidRDefault="000D3C46">
      <w:pPr>
        <w:pStyle w:val="SourceCode"/>
      </w:pPr>
      <w:r>
        <w:t xml:space="preserve">    char next_text[MAX_BODY_BYTES + 1] = "";</w:t>
      </w:r>
    </w:p>
    <w:p w14:paraId="2A287344" w14:textId="77777777" w:rsidR="00B028F2" w:rsidRDefault="000D3C46">
      <w:pPr>
        <w:pStyle w:val="SourceCode"/>
      </w:pPr>
      <w:r>
        <w:t xml:space="preserve">    if (next_value != NULL) {</w:t>
      </w:r>
    </w:p>
    <w:p w14:paraId="6CDAB4C4" w14:textId="77777777" w:rsidR="00B028F2" w:rsidRDefault="000D3C46">
      <w:pPr>
        <w:pStyle w:val="SourceCode"/>
      </w:pPr>
      <w:r>
        <w:t xml:space="preserve">        snprintf(next_text, sizeof next_text, "%s", next_value);</w:t>
      </w:r>
    </w:p>
    <w:p w14:paraId="1D55C4D5" w14:textId="77777777" w:rsidR="00B028F2" w:rsidRDefault="000D3C46">
      <w:pPr>
        <w:pStyle w:val="SourceCode"/>
      </w:pPr>
      <w:r>
        <w:t xml:space="preserve">    }</w:t>
      </w:r>
    </w:p>
    <w:p w14:paraId="7E6CDC24" w14:textId="77777777" w:rsidR="00B028F2" w:rsidRDefault="000D3C46">
      <w:pPr>
        <w:pStyle w:val="SourceCode"/>
      </w:pPr>
      <w:r>
        <w:t xml:space="preserve">    char next_path[MAX_BODY_BYTES + 1];</w:t>
      </w:r>
    </w:p>
    <w:p w14:paraId="31465D32" w14:textId="77777777" w:rsidR="00B028F2" w:rsidRDefault="000D3C46">
      <w:pPr>
        <w:pStyle w:val="SourceCode"/>
      </w:pPr>
      <w:r>
        <w:t xml:space="preserve">    safe_next(next_text, next_path, sizeof next_path);</w:t>
      </w:r>
    </w:p>
    <w:p w14:paraId="7372146A" w14:textId="77777777" w:rsidR="00B028F2" w:rsidRDefault="000D3C46">
      <w:pPr>
        <w:pStyle w:val="SourceCode"/>
      </w:pPr>
      <w:r>
        <w:t xml:space="preserve">    char problem[PROBLEM_SIZE] = "";</w:t>
      </w:r>
    </w:p>
    <w:p w14:paraId="7A860AC2" w14:textId="77777777" w:rsidR="00B028F2" w:rsidRDefault="000D3C46">
      <w:pPr>
        <w:pStyle w:val="SourceCode"/>
      </w:pPr>
      <w:r>
        <w:t xml:space="preserve">    MYSQL *database = NULL;</w:t>
      </w:r>
    </w:p>
    <w:p w14:paraId="0357B62E" w14:textId="77777777" w:rsidR="00B028F2" w:rsidRDefault="000D3C46">
      <w:pPr>
        <w:pStyle w:val="SourceCode"/>
      </w:pPr>
      <w:r>
        <w:t xml:space="preserve">    if (open_connection(&amp;database, problem, sizeof problem) != SUCCESS) {</w:t>
      </w:r>
    </w:p>
    <w:p w14:paraId="56F4C65F" w14:textId="77777777" w:rsidR="00B028F2" w:rsidRDefault="000D3C46">
      <w:pPr>
        <w:pStyle w:val="SourceCode"/>
      </w:pPr>
      <w:r>
        <w:t xml:space="preserve">        return send_store_failure(request, 503);</w:t>
      </w:r>
    </w:p>
    <w:p w14:paraId="076B052E" w14:textId="77777777" w:rsidR="00B028F2" w:rsidRDefault="000D3C46">
      <w:pPr>
        <w:pStyle w:val="SourceCode"/>
      </w:pPr>
      <w:r>
        <w:t xml:space="preserve">    }</w:t>
      </w:r>
    </w:p>
    <w:p w14:paraId="2FB260F2" w14:textId="77777777" w:rsidR="00B028F2" w:rsidRDefault="000D3C46">
      <w:pPr>
        <w:pStyle w:val="SourceCode"/>
      </w:pPr>
      <w:r>
        <w:t xml:space="preserve">    const char *cookie_id = MHD_lookup_connection_value(</w:t>
      </w:r>
    </w:p>
    <w:p w14:paraId="693DF655" w14:textId="77777777" w:rsidR="00B028F2" w:rsidRDefault="000D3C46">
      <w:pPr>
        <w:pStyle w:val="SourceCode"/>
      </w:pPr>
      <w:r>
        <w:t xml:space="preserve">        request-&gt;connection, MHD_COOKIE_KIND, SESSION_COOKIE);</w:t>
      </w:r>
    </w:p>
    <w:p w14:paraId="09201398" w14:textId="77777777" w:rsidR="00B028F2" w:rsidRDefault="000D3C46">
      <w:pPr>
        <w:pStyle w:val="SourceCode"/>
      </w:pPr>
      <w:r>
        <w:t xml:space="preserve">    char csrf_token[CSRF_TOKEN_SIZE] = "";</w:t>
      </w:r>
    </w:p>
    <w:p w14:paraId="2E9C533C" w14:textId="77777777" w:rsidR="00B028F2" w:rsidRDefault="000D3C46">
      <w:pPr>
        <w:pStyle w:val="SourceCode"/>
      </w:pPr>
      <w:r>
        <w:t xml:space="preserve">    char set_cookie[SESSION_COOKIE_SIZE] = "";</w:t>
      </w:r>
    </w:p>
    <w:p w14:paraId="3E31F44C" w14:textId="77777777" w:rsidR="00B028F2" w:rsidRDefault="000D3C46">
      <w:pPr>
        <w:pStyle w:val="SourceCode"/>
      </w:pPr>
      <w:r>
        <w:t xml:space="preserve">    if (!csrf_token_for(database, cookie_id, csrf_token)) {</w:t>
      </w:r>
    </w:p>
    <w:p w14:paraId="1D75D6BC" w14:textId="77777777" w:rsidR="00B028F2" w:rsidRDefault="000D3C46">
      <w:pPr>
        <w:pStyle w:val="SourceCode"/>
      </w:pPr>
      <w:r>
        <w:t xml:space="preserve">        char session_id[SESSION_ID_SIZE] = "";</w:t>
      </w:r>
    </w:p>
    <w:p w14:paraId="4CBBBCF1" w14:textId="77777777" w:rsidR="00B028F2" w:rsidRDefault="000D3C46">
      <w:pPr>
        <w:pStyle w:val="SourceCode"/>
      </w:pPr>
      <w:r>
        <w:t xml:space="preserve">        if (!start_session(database, 0, session_id) ||</w:t>
      </w:r>
    </w:p>
    <w:p w14:paraId="594C50CD" w14:textId="77777777" w:rsidR="00B028F2" w:rsidRDefault="000D3C46">
      <w:pPr>
        <w:pStyle w:val="SourceCode"/>
      </w:pPr>
      <w:r>
        <w:t xml:space="preserve">            !csrf_token_for(database, session_id, csrf_token)) {</w:t>
      </w:r>
    </w:p>
    <w:p w14:paraId="5FC4ADD9" w14:textId="77777777" w:rsidR="00B028F2" w:rsidRDefault="000D3C46">
      <w:pPr>
        <w:pStyle w:val="SourceCode"/>
      </w:pPr>
      <w:r>
        <w:t xml:space="preserve">            close_connection(database);</w:t>
      </w:r>
    </w:p>
    <w:p w14:paraId="174E54D2" w14:textId="77777777" w:rsidR="00B028F2" w:rsidRDefault="000D3C46">
      <w:pPr>
        <w:pStyle w:val="SourceCode"/>
      </w:pPr>
      <w:r>
        <w:t xml:space="preserve">            return send_store_failure(request, 500);</w:t>
      </w:r>
    </w:p>
    <w:p w14:paraId="3318C0D9" w14:textId="77777777" w:rsidR="00B028F2" w:rsidRDefault="000D3C46">
      <w:pPr>
        <w:pStyle w:val="SourceCode"/>
      </w:pPr>
      <w:r>
        <w:t xml:space="preserve">        }</w:t>
      </w:r>
    </w:p>
    <w:p w14:paraId="57AB2663" w14:textId="77777777" w:rsidR="00B028F2" w:rsidRDefault="000D3C46">
      <w:pPr>
        <w:pStyle w:val="SourceCode"/>
      </w:pPr>
      <w:r>
        <w:t xml:space="preserve">        session_cookie(session_id, set_cookie, sizeof set_cookie);</w:t>
      </w:r>
    </w:p>
    <w:p w14:paraId="5BEC90D6" w14:textId="77777777" w:rsidR="00B028F2" w:rsidRDefault="000D3C46">
      <w:pPr>
        <w:pStyle w:val="SourceCode"/>
      </w:pPr>
      <w:r>
        <w:t xml:space="preserve">    }</w:t>
      </w:r>
    </w:p>
    <w:p w14:paraId="1D7D38A9" w14:textId="77777777" w:rsidR="00B028F2" w:rsidRDefault="000D3C46">
      <w:pPr>
        <w:pStyle w:val="SourceCode"/>
      </w:pPr>
      <w:r>
        <w:t xml:space="preserve">    close_connection(database);</w:t>
      </w:r>
    </w:p>
    <w:p w14:paraId="67F379D8" w14:textId="77777777" w:rsidR="00B028F2" w:rsidRDefault="000D3C46">
      <w:pPr>
        <w:pStyle w:val="SourceCode"/>
      </w:pPr>
      <w:r>
        <w:t xml:space="preserve">    return send_login_form(request, 200, LOGIN_NOTICE, "", next_path,</w:t>
      </w:r>
    </w:p>
    <w:p w14:paraId="02963421" w14:textId="77777777" w:rsidR="00B028F2" w:rsidRDefault="000D3C46">
      <w:pPr>
        <w:pStyle w:val="SourceCode"/>
      </w:pPr>
      <w:r>
        <w:t xml:space="preserve">                           csrf_token, set_cookie);</w:t>
      </w:r>
    </w:p>
    <w:p w14:paraId="575A959A" w14:textId="77777777" w:rsidR="00B028F2" w:rsidRDefault="000D3C46">
      <w:pPr>
        <w:pStyle w:val="SourceCode"/>
      </w:pPr>
      <w:r>
        <w:t>}</w:t>
      </w:r>
    </w:p>
    <w:p w14:paraId="492A16F4" w14:textId="77777777" w:rsidR="00B028F2" w:rsidRDefault="00B028F2">
      <w:pPr>
        <w:pStyle w:val="SourceCode"/>
      </w:pPr>
    </w:p>
    <w:p w14:paraId="6EBF6F98" w14:textId="77777777" w:rsidR="00B028F2" w:rsidRDefault="000D3C46">
      <w:pPr>
        <w:pStyle w:val="SourceCode"/>
      </w:pPr>
      <w:r>
        <w:t>// POST /login: check the form's token, then the username and the password,</w:t>
      </w:r>
    </w:p>
    <w:p w14:paraId="41291C12" w14:textId="77777777" w:rsidR="00B028F2" w:rsidRDefault="000D3C46">
      <w:pPr>
        <w:pStyle w:val="SourceCode"/>
      </w:pPr>
      <w:r>
        <w:t>// start a new session for the account, and send the visitor on to next.</w:t>
      </w:r>
    </w:p>
    <w:p w14:paraId="6126B022" w14:textId="77777777" w:rsidR="00B028F2" w:rsidRDefault="000D3C46">
      <w:pPr>
        <w:pStyle w:val="SourceCode"/>
      </w:pPr>
      <w:r>
        <w:t>// The token stops login CSRF: another site's hidden form posting its own</w:t>
      </w:r>
    </w:p>
    <w:p w14:paraId="24400123" w14:textId="77777777" w:rsidR="00B028F2" w:rsidRDefault="000D3C46">
      <w:pPr>
        <w:pStyle w:val="SourceCode"/>
      </w:pPr>
      <w:r>
        <w:t>// username and password, to log you in to its account. Remember, the</w:t>
      </w:r>
    </w:p>
    <w:p w14:paraId="46786E10" w14:textId="77777777" w:rsidR="00B028F2" w:rsidRDefault="000D3C46">
      <w:pPr>
        <w:pStyle w:val="SourceCode"/>
      </w:pPr>
      <w:r>
        <w:t>// body's headers are checked first, as for the contact form.</w:t>
      </w:r>
    </w:p>
    <w:p w14:paraId="15232731" w14:textId="77777777" w:rsidR="00B028F2" w:rsidRDefault="000D3C46">
      <w:pPr>
        <w:pStyle w:val="SourceCode"/>
      </w:pPr>
      <w:r>
        <w:t>static enum MHD_Result handle_login(const struct Request *request)</w:t>
      </w:r>
    </w:p>
    <w:p w14:paraId="00A3524E" w14:textId="77777777" w:rsidR="00B028F2" w:rsidRDefault="000D3C46">
      <w:pPr>
        <w:pStyle w:val="SourceCode"/>
      </w:pPr>
      <w:r>
        <w:t>{</w:t>
      </w:r>
    </w:p>
    <w:p w14:paraId="1499231A" w14:textId="77777777" w:rsidR="00B028F2" w:rsidRDefault="000D3C46">
      <w:pPr>
        <w:pStyle w:val="SourceCode"/>
      </w:pPr>
      <w:r>
        <w:t xml:space="preserve">    const char *title = "";</w:t>
      </w:r>
    </w:p>
    <w:p w14:paraId="51E448BA" w14:textId="77777777" w:rsidR="00B028F2" w:rsidRDefault="000D3C46">
      <w:pPr>
        <w:pStyle w:val="SourceCode"/>
      </w:pPr>
      <w:r>
        <w:t xml:space="preserve">    const char *message = "";</w:t>
      </w:r>
    </w:p>
    <w:p w14:paraId="3DC6FA53" w14:textId="77777777" w:rsidR="00B028F2" w:rsidRDefault="000D3C46">
      <w:pPr>
        <w:pStyle w:val="SourceCode"/>
      </w:pPr>
      <w:r>
        <w:t xml:space="preserve">    unsigned int status_code = form_request_problem(request, &amp;title, &amp;message);</w:t>
      </w:r>
    </w:p>
    <w:p w14:paraId="157E0FC8" w14:textId="77777777" w:rsidR="00B028F2" w:rsidRDefault="000D3C46">
      <w:pPr>
        <w:pStyle w:val="SourceCode"/>
      </w:pPr>
      <w:r>
        <w:t xml:space="preserve">    if (status_code != 0) {</w:t>
      </w:r>
    </w:p>
    <w:p w14:paraId="20302607" w14:textId="77777777" w:rsidR="00B028F2" w:rsidRDefault="000D3C46">
      <w:pPr>
        <w:pStyle w:val="SourceCode"/>
      </w:pPr>
      <w:r>
        <w:t xml:space="preserve">        return send_error_page(request, status_code, title, message,</w:t>
      </w:r>
    </w:p>
    <w:p w14:paraId="722FA11F" w14:textId="77777777" w:rsidR="00B028F2" w:rsidRDefault="000D3C46">
      <w:pPr>
        <w:pStyle w:val="SourceCode"/>
      </w:pPr>
      <w:r>
        <w:t xml:space="preserve">                               LOGIN_PATH, "Log in");</w:t>
      </w:r>
    </w:p>
    <w:p w14:paraId="28452683" w14:textId="77777777" w:rsidR="00B028F2" w:rsidRDefault="000D3C46">
      <w:pPr>
        <w:pStyle w:val="SourceCode"/>
      </w:pPr>
      <w:r>
        <w:t xml:space="preserve">    }</w:t>
      </w:r>
    </w:p>
    <w:p w14:paraId="7FE339FD" w14:textId="77777777" w:rsidR="00B028F2" w:rsidRDefault="000D3C46">
      <w:pPr>
        <w:pStyle w:val="SourceCode"/>
      </w:pPr>
      <w:r>
        <w:t xml:space="preserve">    // The post processor has decoded the login form's three fields, as it</w:t>
      </w:r>
    </w:p>
    <w:p w14:paraId="4B34AD46" w14:textId="77777777" w:rsidR="00B028F2" w:rsidRDefault="000D3C46">
      <w:pPr>
        <w:pStyle w:val="SourceCode"/>
      </w:pPr>
      <w:r>
        <w:t xml:space="preserve">    // decodes the contact form's. The username is trimmed, as in every form;</w:t>
      </w:r>
    </w:p>
    <w:p w14:paraId="3EE834C4" w14:textId="77777777" w:rsidR="00B028F2" w:rsidRDefault="000D3C46">
      <w:pPr>
        <w:pStyle w:val="SourceCode"/>
      </w:pPr>
      <w:r>
        <w:t xml:space="preserve">    // the password never is: every character of it counts.</w:t>
      </w:r>
    </w:p>
    <w:p w14:paraId="6D3D10FA" w14:textId="77777777" w:rsidR="00B028F2" w:rsidRDefault="000D3C46">
      <w:pPr>
        <w:pStyle w:val="SourceCode"/>
      </w:pPr>
      <w:r>
        <w:t xml:space="preserve">    struct PostedForm *form = request-&gt;form;</w:t>
      </w:r>
    </w:p>
    <w:p w14:paraId="5AC1357D" w14:textId="77777777" w:rsidR="00B028F2" w:rsidRDefault="000D3C46">
      <w:pPr>
        <w:pStyle w:val="SourceCode"/>
      </w:pPr>
      <w:r>
        <w:t xml:space="preserve">    char *username = trim_text(form-&gt;username.field_text);</w:t>
      </w:r>
    </w:p>
    <w:p w14:paraId="412DE130" w14:textId="77777777" w:rsidR="00B028F2" w:rsidRDefault="000D3C46">
      <w:pPr>
        <w:pStyle w:val="SourceCode"/>
      </w:pPr>
      <w:r>
        <w:t xml:space="preserve">    const char *password = form-&gt;password.field_text;</w:t>
      </w:r>
    </w:p>
    <w:p w14:paraId="1824D40B" w14:textId="77777777" w:rsidR="00B028F2" w:rsidRDefault="000D3C46">
      <w:pPr>
        <w:pStyle w:val="SourceCode"/>
      </w:pPr>
      <w:r>
        <w:t xml:space="preserve">    const char *sent_token = form-&gt;csrf_token.field_text;</w:t>
      </w:r>
    </w:p>
    <w:p w14:paraId="57E76929" w14:textId="77777777" w:rsidR="00B028F2" w:rsidRDefault="000D3C46">
      <w:pPr>
        <w:pStyle w:val="SourceCode"/>
      </w:pPr>
      <w:r>
        <w:t xml:space="preserve">    char next_path[MAX_BODY_BYTES + 1];</w:t>
      </w:r>
    </w:p>
    <w:p w14:paraId="63BA2874" w14:textId="77777777" w:rsidR="00B028F2" w:rsidRDefault="000D3C46">
      <w:pPr>
        <w:pStyle w:val="SourceCode"/>
      </w:pPr>
      <w:r>
        <w:t xml:space="preserve">    safe_next(form-&gt;next_path.field_text, next_path, sizeof next_path);</w:t>
      </w:r>
    </w:p>
    <w:p w14:paraId="77AECCD1" w14:textId="77777777" w:rsidR="00B028F2" w:rsidRDefault="000D3C46">
      <w:pPr>
        <w:pStyle w:val="SourceCode"/>
      </w:pPr>
      <w:r>
        <w:t xml:space="preserve">    char problem[PROBLEM_SIZE] = "";</w:t>
      </w:r>
    </w:p>
    <w:p w14:paraId="07F47699" w14:textId="77777777" w:rsidR="00B028F2" w:rsidRDefault="000D3C46">
      <w:pPr>
        <w:pStyle w:val="SourceCode"/>
      </w:pPr>
      <w:r>
        <w:t xml:space="preserve">    MYSQL *database = NULL;</w:t>
      </w:r>
    </w:p>
    <w:p w14:paraId="48768B0C" w14:textId="77777777" w:rsidR="00B028F2" w:rsidRDefault="000D3C46">
      <w:pPr>
        <w:pStyle w:val="SourceCode"/>
      </w:pPr>
      <w:r>
        <w:t xml:space="preserve">    if (open_connection(&amp;database, problem, sizeof problem) != SUCCESS) {</w:t>
      </w:r>
    </w:p>
    <w:p w14:paraId="06C11F6F" w14:textId="77777777" w:rsidR="00B028F2" w:rsidRDefault="000D3C46">
      <w:pPr>
        <w:pStyle w:val="SourceCode"/>
      </w:pPr>
      <w:r>
        <w:t xml:space="preserve">        return send_store_failure(request, 503);</w:t>
      </w:r>
    </w:p>
    <w:p w14:paraId="39DF9128" w14:textId="77777777" w:rsidR="00B028F2" w:rsidRDefault="000D3C46">
      <w:pPr>
        <w:pStyle w:val="SourceCode"/>
      </w:pPr>
      <w:r>
        <w:t xml:space="preserve">    }</w:t>
      </w:r>
    </w:p>
    <w:p w14:paraId="50D08F56" w14:textId="77777777" w:rsidR="00B028F2" w:rsidRDefault="000D3C46">
      <w:pPr>
        <w:pStyle w:val="SourceCode"/>
      </w:pPr>
      <w:r>
        <w:t xml:space="preserve">    if (!check_form_token(request, database, sent_token)) {</w:t>
      </w:r>
    </w:p>
    <w:p w14:paraId="6C17ADFB" w14:textId="77777777" w:rsidR="00B028F2" w:rsidRDefault="000D3C46">
      <w:pPr>
        <w:pStyle w:val="SourceCode"/>
      </w:pPr>
      <w:r>
        <w:t xml:space="preserve">        close_connection(database);</w:t>
      </w:r>
    </w:p>
    <w:p w14:paraId="637A6AEC" w14:textId="77777777" w:rsidR="00B028F2" w:rsidRDefault="000D3C46">
      <w:pPr>
        <w:pStyle w:val="SourceCode"/>
      </w:pPr>
      <w:r>
        <w:t xml:space="preserve">        return send_forbidden_page(request);</w:t>
      </w:r>
    </w:p>
    <w:p w14:paraId="6A64B992" w14:textId="77777777" w:rsidR="00B028F2" w:rsidRDefault="000D3C46">
      <w:pPr>
        <w:pStyle w:val="SourceCode"/>
      </w:pPr>
      <w:r>
        <w:t xml:space="preserve">    }</w:t>
      </w:r>
    </w:p>
    <w:p w14:paraId="35300E13" w14:textId="77777777" w:rsidR="00B028F2" w:rsidRDefault="000D3C46">
      <w:pPr>
        <w:pStyle w:val="SourceCode"/>
      </w:pPr>
      <w:r>
        <w:t xml:space="preserve">    int user_id = check_login(database, username, password);</w:t>
      </w:r>
    </w:p>
    <w:p w14:paraId="0F98C84C" w14:textId="77777777" w:rsidR="00B028F2" w:rsidRDefault="000D3C46">
      <w:pPr>
        <w:pStyle w:val="SourceCode"/>
      </w:pPr>
      <w:r>
        <w:t xml:space="preserve">    if (user_id == 0) {</w:t>
      </w:r>
    </w:p>
    <w:p w14:paraId="7348B378" w14:textId="77777777" w:rsidR="00B028F2" w:rsidRDefault="000D3C46">
      <w:pPr>
        <w:pStyle w:val="SourceCode"/>
      </w:pPr>
      <w:r>
        <w:t xml:space="preserve">        close_connection(database);</w:t>
      </w:r>
    </w:p>
    <w:p w14:paraId="4719F4B6" w14:textId="77777777" w:rsidR="00B028F2" w:rsidRDefault="000D3C46">
      <w:pPr>
        <w:pStyle w:val="SourceCode"/>
      </w:pPr>
      <w:r>
        <w:t xml:space="preserve">        // The form again, with the username typed, the one message for both</w:t>
      </w:r>
    </w:p>
    <w:p w14:paraId="49CDB62B" w14:textId="77777777" w:rsidR="00B028F2" w:rsidRDefault="000D3C46">
      <w:pPr>
        <w:pStyle w:val="SourceCode"/>
      </w:pPr>
      <w:r>
        <w:t xml:space="preserve">        // mistakes, and the same token: 400.</w:t>
      </w:r>
    </w:p>
    <w:p w14:paraId="73D27778" w14:textId="77777777" w:rsidR="00B028F2" w:rsidRDefault="000D3C46">
      <w:pPr>
        <w:pStyle w:val="SourceCode"/>
      </w:pPr>
      <w:r>
        <w:t xml:space="preserve">        return send_login_form(request, 400, FAILED_LOGIN_NOTICE, username,</w:t>
      </w:r>
    </w:p>
    <w:p w14:paraId="6C3E2D5A" w14:textId="77777777" w:rsidR="00B028F2" w:rsidRDefault="000D3C46">
      <w:pPr>
        <w:pStyle w:val="SourceCode"/>
      </w:pPr>
      <w:r>
        <w:t xml:space="preserve">                               next_path, sent_token, "");</w:t>
      </w:r>
    </w:p>
    <w:p w14:paraId="285ED227" w14:textId="77777777" w:rsidR="00B028F2" w:rsidRDefault="000D3C46">
      <w:pPr>
        <w:pStyle w:val="SourceCode"/>
      </w:pPr>
      <w:r>
        <w:t xml:space="preserve">    }</w:t>
      </w:r>
    </w:p>
    <w:p w14:paraId="58B0F0C4" w14:textId="77777777" w:rsidR="00B028F2" w:rsidRDefault="000D3C46">
      <w:pPr>
        <w:pStyle w:val="SourceCode"/>
      </w:pPr>
      <w:r>
        <w:t xml:space="preserve">    // A new id at every login: the login form's session is deleted, and the</w:t>
      </w:r>
    </w:p>
    <w:p w14:paraId="17117DCD" w14:textId="77777777" w:rsidR="00B028F2" w:rsidRDefault="000D3C46">
      <w:pPr>
        <w:pStyle w:val="SourceCode"/>
      </w:pPr>
      <w:r>
        <w:t xml:space="preserve">    // account's session gets a new id and a new token, so nothing anyone saw</w:t>
      </w:r>
    </w:p>
    <w:p w14:paraId="1513D8D9" w14:textId="77777777" w:rsidR="00B028F2" w:rsidRDefault="000D3C46">
      <w:pPr>
        <w:pStyle w:val="SourceCode"/>
      </w:pPr>
      <w:r>
        <w:t xml:space="preserve">    // before the login (session fixation) works after it.</w:t>
      </w:r>
    </w:p>
    <w:p w14:paraId="3572B93A" w14:textId="77777777" w:rsidR="00B028F2" w:rsidRDefault="000D3C46">
      <w:pPr>
        <w:pStyle w:val="SourceCode"/>
      </w:pPr>
      <w:r>
        <w:t xml:space="preserve">    end_session(database, MHD_lookup_connection_value(request-&gt;connection,</w:t>
      </w:r>
    </w:p>
    <w:p w14:paraId="0D38A8FC" w14:textId="77777777" w:rsidR="00B028F2" w:rsidRDefault="000D3C46">
      <w:pPr>
        <w:pStyle w:val="SourceCode"/>
      </w:pPr>
      <w:r>
        <w:t xml:space="preserve">                                                      MHD_COOKIE_KIND,</w:t>
      </w:r>
    </w:p>
    <w:p w14:paraId="51B786E4" w14:textId="77777777" w:rsidR="00B028F2" w:rsidRDefault="000D3C46">
      <w:pPr>
        <w:pStyle w:val="SourceCode"/>
      </w:pPr>
      <w:r>
        <w:t xml:space="preserve">                                                      SESSION_COOKIE));</w:t>
      </w:r>
    </w:p>
    <w:p w14:paraId="08BEAD47" w14:textId="77777777" w:rsidR="00B028F2" w:rsidRDefault="000D3C46">
      <w:pPr>
        <w:pStyle w:val="SourceCode"/>
      </w:pPr>
      <w:r>
        <w:t xml:space="preserve">    char session_id[SESSION_ID_SIZE] = "";</w:t>
      </w:r>
    </w:p>
    <w:p w14:paraId="160A251B" w14:textId="77777777" w:rsidR="00B028F2" w:rsidRDefault="000D3C46">
      <w:pPr>
        <w:pStyle w:val="SourceCode"/>
      </w:pPr>
      <w:r>
        <w:t xml:space="preserve">    int started = start_session(database, user_id, session_id);</w:t>
      </w:r>
    </w:p>
    <w:p w14:paraId="1E3E4C03" w14:textId="77777777" w:rsidR="00B028F2" w:rsidRDefault="000D3C46">
      <w:pPr>
        <w:pStyle w:val="SourceCode"/>
      </w:pPr>
      <w:r>
        <w:t xml:space="preserve">    close_connection(database);</w:t>
      </w:r>
    </w:p>
    <w:p w14:paraId="56F6C257" w14:textId="77777777" w:rsidR="00B028F2" w:rsidRDefault="000D3C46">
      <w:pPr>
        <w:pStyle w:val="SourceCode"/>
      </w:pPr>
      <w:r>
        <w:t xml:space="preserve">    if (!started) {</w:t>
      </w:r>
    </w:p>
    <w:p w14:paraId="538A66BC" w14:textId="77777777" w:rsidR="00B028F2" w:rsidRDefault="000D3C46">
      <w:pPr>
        <w:pStyle w:val="SourceCode"/>
      </w:pPr>
      <w:r>
        <w:t xml:space="preserve">        return send_store_failure(request, 500);</w:t>
      </w:r>
    </w:p>
    <w:p w14:paraId="7F94200C" w14:textId="77777777" w:rsidR="00B028F2" w:rsidRDefault="000D3C46">
      <w:pPr>
        <w:pStyle w:val="SourceCode"/>
      </w:pPr>
      <w:r>
        <w:t xml:space="preserve">    }</w:t>
      </w:r>
    </w:p>
    <w:p w14:paraId="709E5FD2" w14:textId="77777777" w:rsidR="00B028F2" w:rsidRDefault="000D3C46">
      <w:pPr>
        <w:pStyle w:val="SourceCode"/>
      </w:pPr>
      <w:r>
        <w:t xml:space="preserve">    char set_cookie[SESSION_COOKIE_SIZE];</w:t>
      </w:r>
    </w:p>
    <w:p w14:paraId="06CEF80C" w14:textId="77777777" w:rsidR="00B028F2" w:rsidRDefault="000D3C46">
      <w:pPr>
        <w:pStyle w:val="SourceCode"/>
      </w:pPr>
      <w:r>
        <w:t xml:space="preserve">    session_cookie(session_id, set_cookie, sizeof set_cookie);</w:t>
      </w:r>
    </w:p>
    <w:p w14:paraId="4D0EA878" w14:textId="77777777" w:rsidR="00B028F2" w:rsidRDefault="000D3C46">
      <w:pPr>
        <w:pStyle w:val="SourceCode"/>
      </w:pPr>
      <w:r>
        <w:t xml:space="preserve">    return send_redirect(request, next_path, set_cookie);</w:t>
      </w:r>
    </w:p>
    <w:p w14:paraId="4661E1B4" w14:textId="77777777" w:rsidR="00B028F2" w:rsidRDefault="000D3C46">
      <w:pPr>
        <w:pStyle w:val="SourceCode"/>
      </w:pPr>
      <w:r>
        <w:t>}</w:t>
      </w:r>
    </w:p>
    <w:p w14:paraId="341C95A0" w14:textId="77777777" w:rsidR="00B028F2" w:rsidRDefault="00B028F2">
      <w:pPr>
        <w:pStyle w:val="SourceCode"/>
      </w:pPr>
    </w:p>
    <w:p w14:paraId="47A4EFCB" w14:textId="77777777" w:rsidR="00B028F2" w:rsidRDefault="000D3C46">
      <w:pPr>
        <w:pStyle w:val="SourceCode"/>
      </w:pPr>
      <w:r>
        <w:t>// POST /logout: check the form's token, delete the session's row, and ask</w:t>
      </w:r>
    </w:p>
    <w:p w14:paraId="1D902254" w14:textId="77777777" w:rsidR="00B028F2" w:rsidRDefault="000D3C46">
      <w:pPr>
        <w:pStyle w:val="SourceCode"/>
      </w:pPr>
      <w:r>
        <w:t>// the browser to delete its cookie. Without the token, another site could</w:t>
      </w:r>
    </w:p>
    <w:p w14:paraId="3D81B35A" w14:textId="77777777" w:rsidR="00B028F2" w:rsidRDefault="000D3C46">
      <w:pPr>
        <w:pStyle w:val="SourceCode"/>
      </w:pPr>
      <w:r>
        <w:t>// log you out; SameSite=Lax already keeps its form from sending your</w:t>
      </w:r>
    </w:p>
    <w:p w14:paraId="33CA5E6F" w14:textId="77777777" w:rsidR="00B028F2" w:rsidRDefault="000D3C46">
      <w:pPr>
        <w:pStyle w:val="SourceCode"/>
      </w:pPr>
      <w:r>
        <w:t>// cookie, and the token is the check this server makes itself.</w:t>
      </w:r>
    </w:p>
    <w:p w14:paraId="7595A0E3" w14:textId="77777777" w:rsidR="00B028F2" w:rsidRDefault="000D3C46">
      <w:pPr>
        <w:pStyle w:val="SourceCode"/>
      </w:pPr>
      <w:r>
        <w:t>static enum MHD_Result handle_logout(const struct Request *request)</w:t>
      </w:r>
    </w:p>
    <w:p w14:paraId="084A1922" w14:textId="77777777" w:rsidR="00B028F2" w:rsidRDefault="000D3C46">
      <w:pPr>
        <w:pStyle w:val="SourceCode"/>
      </w:pPr>
      <w:r>
        <w:t>{</w:t>
      </w:r>
    </w:p>
    <w:p w14:paraId="1DB2D9C9" w14:textId="77777777" w:rsidR="00B028F2" w:rsidRDefault="000D3C46">
      <w:pPr>
        <w:pStyle w:val="SourceCode"/>
      </w:pPr>
      <w:r>
        <w:t xml:space="preserve">    const char *title = "";</w:t>
      </w:r>
    </w:p>
    <w:p w14:paraId="7159C2D7" w14:textId="77777777" w:rsidR="00B028F2" w:rsidRDefault="000D3C46">
      <w:pPr>
        <w:pStyle w:val="SourceCode"/>
      </w:pPr>
      <w:r>
        <w:t xml:space="preserve">    const char *message = "";</w:t>
      </w:r>
    </w:p>
    <w:p w14:paraId="1B94B59B" w14:textId="77777777" w:rsidR="00B028F2" w:rsidRDefault="000D3C46">
      <w:pPr>
        <w:pStyle w:val="SourceCode"/>
      </w:pPr>
      <w:r>
        <w:t xml:space="preserve">    unsigned int status_code = form_request_problem(request, &amp;title, &amp;message);</w:t>
      </w:r>
    </w:p>
    <w:p w14:paraId="3307CCC2" w14:textId="77777777" w:rsidR="00B028F2" w:rsidRDefault="000D3C46">
      <w:pPr>
        <w:pStyle w:val="SourceCode"/>
      </w:pPr>
      <w:r>
        <w:t xml:space="preserve">    if (status_code != 0) {</w:t>
      </w:r>
    </w:p>
    <w:p w14:paraId="4D46F2F6" w14:textId="77777777" w:rsidR="00B028F2" w:rsidRDefault="000D3C46">
      <w:pPr>
        <w:pStyle w:val="SourceCode"/>
      </w:pPr>
      <w:r>
        <w:t xml:space="preserve">        return send_error_page(request, status_code, title, message,</w:t>
      </w:r>
    </w:p>
    <w:p w14:paraId="35E3A1F5" w14:textId="77777777" w:rsidR="00B028F2" w:rsidRDefault="000D3C46">
      <w:pPr>
        <w:pStyle w:val="SourceCode"/>
      </w:pPr>
      <w:r>
        <w:t xml:space="preserve">                               CONTACTS_PAGE_PATH, "Contacts");</w:t>
      </w:r>
    </w:p>
    <w:p w14:paraId="78C8FEA1" w14:textId="77777777" w:rsidR="00B028F2" w:rsidRDefault="000D3C46">
      <w:pPr>
        <w:pStyle w:val="SourceCode"/>
      </w:pPr>
      <w:r>
        <w:t xml:space="preserve">    }</w:t>
      </w:r>
    </w:p>
    <w:p w14:paraId="51DD6365" w14:textId="77777777" w:rsidR="00B028F2" w:rsidRDefault="000D3C46">
      <w:pPr>
        <w:pStyle w:val="SourceCode"/>
      </w:pPr>
      <w:r>
        <w:t xml:space="preserve">    const char *sent_token = request-&gt;form-&gt;csrf_token.field_text;</w:t>
      </w:r>
    </w:p>
    <w:p w14:paraId="353AEBBD" w14:textId="77777777" w:rsidR="00B028F2" w:rsidRDefault="000D3C46">
      <w:pPr>
        <w:pStyle w:val="SourceCode"/>
      </w:pPr>
      <w:r>
        <w:t xml:space="preserve">    char problem[PROBLEM_SIZE] = "";</w:t>
      </w:r>
    </w:p>
    <w:p w14:paraId="30728787" w14:textId="77777777" w:rsidR="00B028F2" w:rsidRDefault="000D3C46">
      <w:pPr>
        <w:pStyle w:val="SourceCode"/>
      </w:pPr>
      <w:r>
        <w:t xml:space="preserve">    MYSQL *database = NULL;</w:t>
      </w:r>
    </w:p>
    <w:p w14:paraId="34C62607" w14:textId="77777777" w:rsidR="00B028F2" w:rsidRDefault="000D3C46">
      <w:pPr>
        <w:pStyle w:val="SourceCode"/>
      </w:pPr>
      <w:r>
        <w:t xml:space="preserve">    if (open_connection(&amp;database, problem, sizeof problem) != SUCCESS) {</w:t>
      </w:r>
    </w:p>
    <w:p w14:paraId="30ADA82C" w14:textId="77777777" w:rsidR="00B028F2" w:rsidRDefault="000D3C46">
      <w:pPr>
        <w:pStyle w:val="SourceCode"/>
      </w:pPr>
      <w:r>
        <w:t xml:space="preserve">        return send_store_failure(request, 503);</w:t>
      </w:r>
    </w:p>
    <w:p w14:paraId="11195A5B" w14:textId="77777777" w:rsidR="00B028F2" w:rsidRDefault="000D3C46">
      <w:pPr>
        <w:pStyle w:val="SourceCode"/>
      </w:pPr>
      <w:r>
        <w:t xml:space="preserve">    }</w:t>
      </w:r>
    </w:p>
    <w:p w14:paraId="14AC1BA5" w14:textId="77777777" w:rsidR="00B028F2" w:rsidRDefault="000D3C46">
      <w:pPr>
        <w:pStyle w:val="SourceCode"/>
      </w:pPr>
      <w:r>
        <w:t xml:space="preserve">    if (!check_form_token(request, database, sent_token)) {</w:t>
      </w:r>
    </w:p>
    <w:p w14:paraId="29AD4077" w14:textId="77777777" w:rsidR="00B028F2" w:rsidRDefault="000D3C46">
      <w:pPr>
        <w:pStyle w:val="SourceCode"/>
      </w:pPr>
      <w:r>
        <w:t xml:space="preserve">        close_connection(database);</w:t>
      </w:r>
    </w:p>
    <w:p w14:paraId="768EDF8E" w14:textId="77777777" w:rsidR="00B028F2" w:rsidRDefault="000D3C46">
      <w:pPr>
        <w:pStyle w:val="SourceCode"/>
      </w:pPr>
      <w:r>
        <w:t xml:space="preserve">        return send_forbidden_page(request);</w:t>
      </w:r>
    </w:p>
    <w:p w14:paraId="622351FB" w14:textId="77777777" w:rsidR="00B028F2" w:rsidRDefault="000D3C46">
      <w:pPr>
        <w:pStyle w:val="SourceCode"/>
      </w:pPr>
      <w:r>
        <w:t xml:space="preserve">    }</w:t>
      </w:r>
    </w:p>
    <w:p w14:paraId="000CECB8" w14:textId="77777777" w:rsidR="00B028F2" w:rsidRDefault="000D3C46">
      <w:pPr>
        <w:pStyle w:val="SourceCode"/>
      </w:pPr>
      <w:r>
        <w:t xml:space="preserve">    end_session(database, MHD_lookup_connection_value(</w:t>
      </w:r>
    </w:p>
    <w:p w14:paraId="0AE1FCDA" w14:textId="77777777" w:rsidR="00B028F2" w:rsidRDefault="000D3C46">
      <w:pPr>
        <w:pStyle w:val="SourceCode"/>
      </w:pPr>
      <w:r>
        <w:t xml:space="preserve">                              request-&gt;connection, MHD_COOKIE_KIND,</w:t>
      </w:r>
    </w:p>
    <w:p w14:paraId="1AADFEE8" w14:textId="77777777" w:rsidR="00B028F2" w:rsidRDefault="000D3C46">
      <w:pPr>
        <w:pStyle w:val="SourceCode"/>
      </w:pPr>
      <w:r>
        <w:t xml:space="preserve">                              SESSION_COOKIE));</w:t>
      </w:r>
    </w:p>
    <w:p w14:paraId="2018C4E5" w14:textId="77777777" w:rsidR="00B028F2" w:rsidRDefault="000D3C46">
      <w:pPr>
        <w:pStyle w:val="SourceCode"/>
      </w:pPr>
      <w:r>
        <w:t xml:space="preserve">    close_connection(database);</w:t>
      </w:r>
    </w:p>
    <w:p w14:paraId="714658D4" w14:textId="77777777" w:rsidR="00B028F2" w:rsidRDefault="000D3C46">
      <w:pPr>
        <w:pStyle w:val="SourceCode"/>
      </w:pPr>
      <w:r>
        <w:t xml:space="preserve">    return send_redirect(request, LOGIN_PATH, ENDED_SESSION_COOKIE);</w:t>
      </w:r>
    </w:p>
    <w:p w14:paraId="32CAAA43" w14:textId="77777777" w:rsidR="00B028F2" w:rsidRDefault="000D3C46">
      <w:pPr>
        <w:pStyle w:val="SourceCode"/>
      </w:pPr>
      <w:r>
        <w:t>}</w:t>
      </w:r>
    </w:p>
    <w:p w14:paraId="23F29FE3" w14:textId="77777777" w:rsidR="00B028F2" w:rsidRDefault="00B028F2">
      <w:pPr>
        <w:pStyle w:val="SourceCode"/>
      </w:pPr>
    </w:p>
    <w:p w14:paraId="2DEC8F3F" w14:textId="77777777" w:rsidR="00B028F2" w:rsidRDefault="000D3C46">
      <w:pPr>
        <w:pStyle w:val="SourceCode"/>
      </w:pPr>
      <w:r>
        <w:t>// Remember, 405 carries Allow, the methods the path takes: GET; GET, POST</w:t>
      </w:r>
    </w:p>
    <w:p w14:paraId="67403E2C" w14:textId="77777777" w:rsidR="00B028F2" w:rsidRDefault="000D3C46">
      <w:pPr>
        <w:pStyle w:val="SourceCode"/>
      </w:pPr>
      <w:r>
        <w:t>// for /contacts, /login, and each edit and delete page; POST for /logout.</w:t>
      </w:r>
    </w:p>
    <w:p w14:paraId="269E1978" w14:textId="77777777" w:rsidR="00B028F2" w:rsidRDefault="000D3C46">
      <w:pPr>
        <w:pStyle w:val="SourceCode"/>
      </w:pPr>
      <w:r>
        <w:t>// send_html would queue the answer before Allow is added: it is built here.</w:t>
      </w:r>
    </w:p>
    <w:p w14:paraId="1A43D142" w14:textId="77777777" w:rsidR="00B028F2" w:rsidRDefault="000D3C46">
      <w:pPr>
        <w:pStyle w:val="SourceCode"/>
      </w:pPr>
      <w:r>
        <w:t>static enum MHD_Result handle_method_not_allowed(</w:t>
      </w:r>
    </w:p>
    <w:p w14:paraId="36BFA173" w14:textId="77777777" w:rsidR="00B028F2" w:rsidRDefault="000D3C46">
      <w:pPr>
        <w:pStyle w:val="SourceCode"/>
      </w:pPr>
      <w:r>
        <w:t xml:space="preserve">    const struct Request *request, const char *allowed_methods)</w:t>
      </w:r>
    </w:p>
    <w:p w14:paraId="70A195C3" w14:textId="77777777" w:rsidR="00B028F2" w:rsidRDefault="000D3C46">
      <w:pPr>
        <w:pStyle w:val="SourceCode"/>
      </w:pPr>
      <w:r>
        <w:t>{</w:t>
      </w:r>
    </w:p>
    <w:p w14:paraId="01FB43A5" w14:textId="77777777" w:rsidR="00B028F2" w:rsidRDefault="000D3C46">
      <w:pPr>
        <w:pStyle w:val="SourceCode"/>
      </w:pPr>
      <w:r>
        <w:t xml:space="preserve">    char message[64];</w:t>
      </w:r>
    </w:p>
    <w:p w14:paraId="1F5EB057" w14:textId="77777777" w:rsidR="00B028F2" w:rsidRDefault="000D3C46">
      <w:pPr>
        <w:pStyle w:val="SourceCode"/>
      </w:pPr>
      <w:r>
        <w:t xml:space="preserve">    snprintf(message, sizeof message, "This address takes only %s.",</w:t>
      </w:r>
    </w:p>
    <w:p w14:paraId="0E9FB135" w14:textId="77777777" w:rsidR="00B028F2" w:rsidRDefault="000D3C46">
      <w:pPr>
        <w:pStyle w:val="SourceCode"/>
      </w:pPr>
      <w:r>
        <w:t xml:space="preserve">             allowed_methods);</w:t>
      </w:r>
    </w:p>
    <w:p w14:paraId="1F5E0031" w14:textId="77777777" w:rsidR="00B028F2" w:rsidRDefault="000D3C46">
      <w:pPr>
        <w:pStyle w:val="SourceCode"/>
      </w:pPr>
      <w:r>
        <w:t xml:space="preserve">    struct Field fields[] = {</w:t>
      </w:r>
    </w:p>
    <w:p w14:paraId="743A2BA5" w14:textId="77777777" w:rsidR="00B028F2" w:rsidRDefault="000D3C46">
      <w:pPr>
        <w:pStyle w:val="SourceCode"/>
      </w:pPr>
      <w:r>
        <w:t xml:space="preserve">        {"title", "Method Not Allowed"},</w:t>
      </w:r>
    </w:p>
    <w:p w14:paraId="76A93C98" w14:textId="77777777" w:rsidR="00B028F2" w:rsidRDefault="000D3C46">
      <w:pPr>
        <w:pStyle w:val="SourceCode"/>
      </w:pPr>
      <w:r>
        <w:t xml:space="preserve">        {"message", message},</w:t>
      </w:r>
    </w:p>
    <w:p w14:paraId="55868389" w14:textId="77777777" w:rsidR="00B028F2" w:rsidRDefault="000D3C46">
      <w:pPr>
        <w:pStyle w:val="SourceCode"/>
      </w:pPr>
      <w:r>
        <w:t xml:space="preserve">        {"link_path", "/"},</w:t>
      </w:r>
    </w:p>
    <w:p w14:paraId="24710366" w14:textId="77777777" w:rsidR="00B028F2" w:rsidRDefault="000D3C46">
      <w:pPr>
        <w:pStyle w:val="SourceCode"/>
      </w:pPr>
      <w:r>
        <w:t xml:space="preserve">        {"link_text", "Home"},</w:t>
      </w:r>
    </w:p>
    <w:p w14:paraId="1E9C37B9" w14:textId="77777777" w:rsidR="00B028F2" w:rsidRDefault="000D3C46">
      <w:pPr>
        <w:pStyle w:val="SourceCode"/>
      </w:pPr>
      <w:r>
        <w:t xml:space="preserve">    };</w:t>
      </w:r>
    </w:p>
    <w:p w14:paraId="6A127B9D" w14:textId="77777777" w:rsidR="00B028F2" w:rsidRDefault="000D3C46">
      <w:pPr>
        <w:pStyle w:val="SourceCode"/>
      </w:pPr>
      <w:r>
        <w:t xml:space="preserve">    struct PageData page_data = {fields, sizeof fields / sizeof fields[0],</w:t>
      </w:r>
    </w:p>
    <w:p w14:paraId="621D13D8" w14:textId="77777777" w:rsidR="00B028F2" w:rsidRDefault="000D3C46">
      <w:pPr>
        <w:pStyle w:val="SourceCode"/>
      </w:pPr>
      <w:r>
        <w:t xml:space="preserve">                                 NULL, 0};</w:t>
      </w:r>
    </w:p>
    <w:p w14:paraId="108F2F32" w14:textId="77777777" w:rsidR="00B028F2" w:rsidRDefault="000D3C46">
      <w:pPr>
        <w:pStyle w:val="SourceCode"/>
      </w:pPr>
      <w:r>
        <w:t xml:space="preserve">    struct Page page;</w:t>
      </w:r>
    </w:p>
    <w:p w14:paraId="60124FF4" w14:textId="77777777" w:rsidR="00B028F2" w:rsidRDefault="000D3C46">
      <w:pPr>
        <w:pStyle w:val="SourceCode"/>
      </w:pPr>
      <w:r>
        <w:t xml:space="preserve">    if (!render(&amp;page, request-&gt;templates-&gt;error_page, &amp;page_data)) {</w:t>
      </w:r>
    </w:p>
    <w:p w14:paraId="399225B9" w14:textId="77777777" w:rsidR="00B028F2" w:rsidRDefault="000D3C46">
      <w:pPr>
        <w:pStyle w:val="SourceCode"/>
      </w:pPr>
      <w:r>
        <w:t xml:space="preserve">        return send_render_failure(request);</w:t>
      </w:r>
    </w:p>
    <w:p w14:paraId="36BDFB21" w14:textId="77777777" w:rsidR="00B028F2" w:rsidRDefault="000D3C46">
      <w:pPr>
        <w:pStyle w:val="SourceCode"/>
      </w:pPr>
      <w:r>
        <w:t xml:space="preserve">    }</w:t>
      </w:r>
    </w:p>
    <w:p w14:paraId="3158016C" w14:textId="77777777" w:rsidR="00B028F2" w:rsidRDefault="000D3C46">
      <w:pPr>
        <w:pStyle w:val="SourceCode"/>
      </w:pPr>
      <w:r>
        <w:t xml:space="preserve">    struct MHD_Response *response =</w:t>
      </w:r>
    </w:p>
    <w:p w14:paraId="183B5D4F" w14:textId="77777777" w:rsidR="00B028F2" w:rsidRDefault="000D3C46">
      <w:pPr>
        <w:pStyle w:val="SourceCode"/>
      </w:pPr>
      <w:r>
        <w:t xml:space="preserve">        MHD_create_response_from_buffer_copy(page.length, page.html);</w:t>
      </w:r>
    </w:p>
    <w:p w14:paraId="387767B5" w14:textId="77777777" w:rsidR="00B028F2" w:rsidRDefault="000D3C46">
      <w:pPr>
        <w:pStyle w:val="SourceCode"/>
      </w:pPr>
      <w:r>
        <w:t xml:space="preserve">    MHD_add_response_header(response, "Content-Type", HTML_TYPE);</w:t>
      </w:r>
    </w:p>
    <w:p w14:paraId="57D25395" w14:textId="77777777" w:rsidR="00B028F2" w:rsidRDefault="000D3C46">
      <w:pPr>
        <w:pStyle w:val="SourceCode"/>
      </w:pPr>
      <w:r>
        <w:t xml:space="preserve">    MHD_add_response_header(response, "X-Content-Type-Options", "nosniff");</w:t>
      </w:r>
    </w:p>
    <w:p w14:paraId="3ADD6A40" w14:textId="77777777" w:rsidR="00B028F2" w:rsidRDefault="000D3C46">
      <w:pPr>
        <w:pStyle w:val="SourceCode"/>
      </w:pPr>
      <w:r>
        <w:t xml:space="preserve">    MHD_add_response_header(response, "Content-Security-Policy",</w:t>
      </w:r>
    </w:p>
    <w:p w14:paraId="5B41DB09" w14:textId="77777777" w:rsidR="00B028F2" w:rsidRDefault="000D3C46">
      <w:pPr>
        <w:pStyle w:val="SourceCode"/>
      </w:pPr>
      <w:r>
        <w:t xml:space="preserve">                            CONTENT_SECURITY_POLICY);</w:t>
      </w:r>
    </w:p>
    <w:p w14:paraId="087CD48B" w14:textId="77777777" w:rsidR="00B028F2" w:rsidRDefault="000D3C46">
      <w:pPr>
        <w:pStyle w:val="SourceCode"/>
      </w:pPr>
      <w:r>
        <w:t xml:space="preserve">    MHD_add_response_header(response, "Allow", allowed_methods);</w:t>
      </w:r>
    </w:p>
    <w:p w14:paraId="37F29E08" w14:textId="77777777" w:rsidR="00B028F2" w:rsidRDefault="000D3C46">
      <w:pPr>
        <w:pStyle w:val="SourceCode"/>
      </w:pPr>
      <w:r>
        <w:t xml:space="preserve">    enum MHD_Result queued =</w:t>
      </w:r>
    </w:p>
    <w:p w14:paraId="71A561F5" w14:textId="77777777" w:rsidR="00B028F2" w:rsidRDefault="000D3C46">
      <w:pPr>
        <w:pStyle w:val="SourceCode"/>
      </w:pPr>
      <w:r>
        <w:t xml:space="preserve">        MHD_queue_response(request-&gt;connection, 405, response);</w:t>
      </w:r>
    </w:p>
    <w:p w14:paraId="70ABF806" w14:textId="77777777" w:rsidR="00B028F2" w:rsidRDefault="000D3C46">
      <w:pPr>
        <w:pStyle w:val="SourceCode"/>
      </w:pPr>
      <w:r>
        <w:t xml:space="preserve">    MHD_destroy_response(response);</w:t>
      </w:r>
    </w:p>
    <w:p w14:paraId="1057007C" w14:textId="77777777" w:rsidR="00B028F2" w:rsidRDefault="000D3C46">
      <w:pPr>
        <w:pStyle w:val="SourceCode"/>
      </w:pPr>
      <w:r>
        <w:t xml:space="preserve">    log_request(request-&gt;method, request-&gt;target, 405);</w:t>
      </w:r>
    </w:p>
    <w:p w14:paraId="74BA43B9" w14:textId="77777777" w:rsidR="00B028F2" w:rsidRDefault="000D3C46">
      <w:pPr>
        <w:pStyle w:val="SourceCode"/>
      </w:pPr>
      <w:r>
        <w:t xml:space="preserve">    return queued;</w:t>
      </w:r>
    </w:p>
    <w:p w14:paraId="28C516A1" w14:textId="77777777" w:rsidR="00B028F2" w:rsidRDefault="000D3C46">
      <w:pPr>
        <w:pStyle w:val="SourceCode"/>
      </w:pPr>
      <w:r>
        <w:t>}</w:t>
      </w:r>
    </w:p>
    <w:p w14:paraId="2C01F33C" w14:textId="77777777" w:rsidR="00B028F2" w:rsidRDefault="00B028F2">
      <w:pPr>
        <w:pStyle w:val="SourceCode"/>
      </w:pPr>
    </w:p>
    <w:p w14:paraId="61DD08FB" w14:textId="77777777" w:rsidR="00B028F2" w:rsidRDefault="000D3C46">
      <w:pPr>
        <w:pStyle w:val="SourceCode"/>
      </w:pPr>
      <w:r>
        <w:t>// GET /api/v1/contacts?name=...: the contacts whose name holds the term, as</w:t>
      </w:r>
    </w:p>
    <w:p w14:paraId="77AE6A42" w14:textId="77777777" w:rsidR="00B028F2" w:rsidRDefault="000D3C46">
      <w:pPr>
        <w:pStyle w:val="SourceCode"/>
      </w:pPr>
      <w:r>
        <w:t>// JSON, for the page's script. Lesson 6.18's page reader, with the name</w:t>
      </w:r>
    </w:p>
    <w:p w14:paraId="792F6773" w14:textId="77777777" w:rsidR="00B028F2" w:rsidRDefault="000D3C46">
      <w:pPr>
        <w:pStyle w:val="SourceCode"/>
      </w:pPr>
      <w:r>
        <w:t>// filter only; no name means every contact. Step 1 is the login check, as</w:t>
      </w:r>
    </w:p>
    <w:p w14:paraId="2AA0A230" w14:textId="77777777" w:rsidR="00B028F2" w:rsidRDefault="000D3C46">
      <w:pPr>
        <w:pStyle w:val="SourceCode"/>
      </w:pPr>
      <w:r>
        <w:t>// on every contact page: the API answers only a logged-in visitor's</w:t>
      </w:r>
    </w:p>
    <w:p w14:paraId="6F7AC534" w14:textId="77777777" w:rsidR="00B028F2" w:rsidRDefault="000D3C46">
      <w:pPr>
        <w:pStyle w:val="SourceCode"/>
      </w:pPr>
      <w:r>
        <w:t>// session. A visitor who is not logged in gets 401 and JSON, not a</w:t>
      </w:r>
    </w:p>
    <w:p w14:paraId="53EC5DD1" w14:textId="77777777" w:rsidR="00B028F2" w:rsidRDefault="000D3C46">
      <w:pPr>
        <w:pStyle w:val="SourceCode"/>
      </w:pPr>
      <w:r>
        <w:t>// redirect: a script cannot show a login page it is sent to, so it reads</w:t>
      </w:r>
    </w:p>
    <w:p w14:paraId="2DD7F391" w14:textId="77777777" w:rsidR="00B028F2" w:rsidRDefault="000D3C46">
      <w:pPr>
        <w:pStyle w:val="SourceCode"/>
      </w:pPr>
      <w:r>
        <w:t>// the 401 and moves the browser itself.</w:t>
      </w:r>
    </w:p>
    <w:p w14:paraId="50A7D6F2" w14:textId="77777777" w:rsidR="00B028F2" w:rsidRDefault="000D3C46">
      <w:pPr>
        <w:pStyle w:val="SourceCode"/>
      </w:pPr>
      <w:r>
        <w:t>static enum MHD_Result handle_contacts_api(const struct Request *request)</w:t>
      </w:r>
    </w:p>
    <w:p w14:paraId="51EDD083" w14:textId="77777777" w:rsidR="00B028F2" w:rsidRDefault="000D3C46">
      <w:pPr>
        <w:pStyle w:val="SourceCode"/>
      </w:pPr>
      <w:r>
        <w:t>{</w:t>
      </w:r>
    </w:p>
    <w:p w14:paraId="2B652030" w14:textId="77777777" w:rsidR="00B028F2" w:rsidRDefault="000D3C46">
      <w:pPr>
        <w:pStyle w:val="SourceCode"/>
      </w:pPr>
      <w:r>
        <w:t xml:space="preserve">    char problem[PROBLEM_SIZE] = "";</w:t>
      </w:r>
    </w:p>
    <w:p w14:paraId="619088CF" w14:textId="77777777" w:rsidR="00B028F2" w:rsidRDefault="000D3C46">
      <w:pPr>
        <w:pStyle w:val="SourceCode"/>
      </w:pPr>
      <w:r>
        <w:t xml:space="preserve">    MYSQL *database = NULL;</w:t>
      </w:r>
    </w:p>
    <w:p w14:paraId="00DD4FF5" w14:textId="77777777" w:rsidR="00B028F2" w:rsidRDefault="000D3C46">
      <w:pPr>
        <w:pStyle w:val="SourceCode"/>
      </w:pPr>
      <w:r>
        <w:t xml:space="preserve">    if (open_connection(&amp;database, problem, sizeof problem) != SUCCESS) {</w:t>
      </w:r>
    </w:p>
    <w:p w14:paraId="45512CEA" w14:textId="77777777" w:rsidR="00B028F2" w:rsidRDefault="000D3C46">
      <w:pPr>
        <w:pStyle w:val="SourceCode"/>
      </w:pPr>
      <w:r>
        <w:t xml:space="preserve">        return send_json(request, 503, UNAVAILABLE_JSON);</w:t>
      </w:r>
    </w:p>
    <w:p w14:paraId="5634EEB7" w14:textId="77777777" w:rsidR="00B028F2" w:rsidRDefault="000D3C46">
      <w:pPr>
        <w:pStyle w:val="SourceCode"/>
      </w:pPr>
      <w:r>
        <w:t xml:space="preserve">    }</w:t>
      </w:r>
    </w:p>
    <w:p w14:paraId="47B6C263" w14:textId="77777777" w:rsidR="00B028F2" w:rsidRDefault="000D3C46">
      <w:pPr>
        <w:pStyle w:val="SourceCode"/>
      </w:pPr>
      <w:r>
        <w:t xml:space="preserve">    char session_id[SESSION_ID_SIZE] = "";</w:t>
      </w:r>
    </w:p>
    <w:p w14:paraId="494C3CFC" w14:textId="77777777" w:rsidR="00B028F2" w:rsidRDefault="000D3C46">
      <w:pPr>
        <w:pStyle w:val="SourceCode"/>
      </w:pPr>
      <w:r>
        <w:t xml:space="preserve">    if (!session_for(request, database, session_id)) {</w:t>
      </w:r>
    </w:p>
    <w:p w14:paraId="0CCC7467" w14:textId="77777777" w:rsidR="00B028F2" w:rsidRDefault="000D3C46">
      <w:pPr>
        <w:pStyle w:val="SourceCode"/>
      </w:pPr>
      <w:r>
        <w:t xml:space="preserve">        close_connection(database);</w:t>
      </w:r>
    </w:p>
    <w:p w14:paraId="1A9A59A1" w14:textId="77777777" w:rsidR="00B028F2" w:rsidRDefault="000D3C46">
      <w:pPr>
        <w:pStyle w:val="SourceCode"/>
      </w:pPr>
      <w:r>
        <w:t xml:space="preserve">        return send_json(request, 401, LOGIN_REQUIRED_JSON);</w:t>
      </w:r>
    </w:p>
    <w:p w14:paraId="2E6D3088" w14:textId="77777777" w:rsidR="00B028F2" w:rsidRDefault="000D3C46">
      <w:pPr>
        <w:pStyle w:val="SourceCode"/>
      </w:pPr>
      <w:r>
        <w:t xml:space="preserve">    }</w:t>
      </w:r>
    </w:p>
    <w:p w14:paraId="2DEBB058" w14:textId="77777777" w:rsidR="00B028F2" w:rsidRDefault="000D3C46">
      <w:pPr>
        <w:pStyle w:val="SourceCode"/>
      </w:pPr>
      <w:r>
        <w:t xml:space="preserve">    // Remember, MHD_GET_ARGUMENT_KIND gives one query field's value,</w:t>
      </w:r>
    </w:p>
    <w:p w14:paraId="45D8D8C4" w14:textId="77777777" w:rsidR="00B028F2" w:rsidRDefault="000D3C46">
      <w:pPr>
        <w:pStyle w:val="SourceCode"/>
      </w:pPr>
      <w:r>
        <w:t xml:space="preserve">    // decoded, or NULL, as for the search form's page.</w:t>
      </w:r>
    </w:p>
    <w:p w14:paraId="2B00A4E8" w14:textId="77777777" w:rsidR="00B028F2" w:rsidRDefault="000D3C46">
      <w:pPr>
        <w:pStyle w:val="SourceCode"/>
      </w:pPr>
      <w:r>
        <w:t xml:space="preserve">    const char *name_value = MHD_lookup_connection_value(</w:t>
      </w:r>
    </w:p>
    <w:p w14:paraId="52C3199E" w14:textId="77777777" w:rsidR="00B028F2" w:rsidRDefault="000D3C46">
      <w:pPr>
        <w:pStyle w:val="SourceCode"/>
      </w:pPr>
      <w:r>
        <w:t xml:space="preserve">        request-&gt;connection, MHD_GET_ARGUMENT_KIND, "name");</w:t>
      </w:r>
    </w:p>
    <w:p w14:paraId="21BAAB3A" w14:textId="77777777" w:rsidR="00B028F2" w:rsidRDefault="000D3C46">
      <w:pPr>
        <w:pStyle w:val="SourceCode"/>
      </w:pPr>
      <w:r>
        <w:t xml:space="preserve">    char name_term_text[MAX_BODY_BYTES + 1] = "";</w:t>
      </w:r>
    </w:p>
    <w:p w14:paraId="114787F8" w14:textId="77777777" w:rsidR="00B028F2" w:rsidRDefault="000D3C46">
      <w:pPr>
        <w:pStyle w:val="SourceCode"/>
      </w:pPr>
      <w:r>
        <w:t xml:space="preserve">    if (name_value != NULL) {</w:t>
      </w:r>
    </w:p>
    <w:p w14:paraId="0037FBE8" w14:textId="77777777" w:rsidR="00B028F2" w:rsidRDefault="000D3C46">
      <w:pPr>
        <w:pStyle w:val="SourceCode"/>
      </w:pPr>
      <w:r>
        <w:t xml:space="preserve">        snprintf(name_term_text, sizeof name_term_text, "%s", name_value);</w:t>
      </w:r>
    </w:p>
    <w:p w14:paraId="7EC79957" w14:textId="77777777" w:rsidR="00B028F2" w:rsidRDefault="000D3C46">
      <w:pPr>
        <w:pStyle w:val="SourceCode"/>
      </w:pPr>
      <w:r>
        <w:t xml:space="preserve">    }</w:t>
      </w:r>
    </w:p>
    <w:p w14:paraId="4A52A94D" w14:textId="77777777" w:rsidR="00B028F2" w:rsidRDefault="000D3C46">
      <w:pPr>
        <w:pStyle w:val="SourceCode"/>
      </w:pPr>
      <w:r>
        <w:t xml:space="preserve">    char *name_term = trim_text(name_term_text);</w:t>
      </w:r>
    </w:p>
    <w:p w14:paraId="6035B93A" w14:textId="77777777" w:rsidR="00B028F2" w:rsidRDefault="000D3C46">
      <w:pPr>
        <w:pStyle w:val="SourceCode"/>
      </w:pPr>
      <w:r>
        <w:t xml:space="preserve">    const char *field = "";</w:t>
      </w:r>
    </w:p>
    <w:p w14:paraId="080FC023" w14:textId="77777777" w:rsidR="00B028F2" w:rsidRDefault="000D3C46">
      <w:pPr>
        <w:pStyle w:val="SourceCode"/>
      </w:pPr>
      <w:r>
        <w:t xml:space="preserve">    if (name_term[0] != '\0') {</w:t>
      </w:r>
    </w:p>
    <w:p w14:paraId="5F4ABEED" w14:textId="77777777" w:rsidR="00B028F2" w:rsidRDefault="000D3C46">
      <w:pPr>
        <w:pStyle w:val="SourceCode"/>
      </w:pPr>
      <w:r>
        <w:t xml:space="preserve">        field = "name";</w:t>
      </w:r>
    </w:p>
    <w:p w14:paraId="518B7D7D" w14:textId="77777777" w:rsidR="00B028F2" w:rsidRDefault="000D3C46">
      <w:pPr>
        <w:pStyle w:val="SourceCode"/>
      </w:pPr>
      <w:r>
        <w:t xml:space="preserve">    }</w:t>
      </w:r>
    </w:p>
    <w:p w14:paraId="6F59F3C2" w14:textId="77777777" w:rsidR="00B028F2" w:rsidRDefault="000D3C46">
      <w:pPr>
        <w:pStyle w:val="SourceCode"/>
      </w:pPr>
      <w:r>
        <w:t xml:space="preserve">    char *page_json = NULL;</w:t>
      </w:r>
    </w:p>
    <w:p w14:paraId="68E94106" w14:textId="77777777" w:rsidR="00B028F2" w:rsidRDefault="000D3C46">
      <w:pPr>
        <w:pStyle w:val="SourceCode"/>
      </w:pPr>
      <w:r>
        <w:t xml:space="preserve">    bool has_next = false;</w:t>
      </w:r>
    </w:p>
    <w:p w14:paraId="57708494" w14:textId="77777777" w:rsidR="00B028F2" w:rsidRDefault="000D3C46">
      <w:pPr>
        <w:pStyle w:val="SourceCode"/>
      </w:pPr>
      <w:r>
        <w:t xml:space="preserve">    enum ContactStatus status =</w:t>
      </w:r>
    </w:p>
    <w:p w14:paraId="129B1635" w14:textId="77777777" w:rsidR="00B028F2" w:rsidRDefault="000D3C46">
      <w:pPr>
        <w:pStyle w:val="SourceCode"/>
      </w:pPr>
      <w:r>
        <w:t xml:space="preserve">        read_contact_page(database, field, name_term, 1, CONTACT_LIMIT,</w:t>
      </w:r>
    </w:p>
    <w:p w14:paraId="62AFAD11" w14:textId="77777777" w:rsidR="00B028F2" w:rsidRDefault="000D3C46">
      <w:pPr>
        <w:pStyle w:val="SourceCode"/>
      </w:pPr>
      <w:r>
        <w:t xml:space="preserve">                          &amp;page_json, &amp;has_next, problem, sizeof problem);</w:t>
      </w:r>
    </w:p>
    <w:p w14:paraId="088F5FC3" w14:textId="77777777" w:rsidR="00B028F2" w:rsidRDefault="000D3C46">
      <w:pPr>
        <w:pStyle w:val="SourceCode"/>
      </w:pPr>
      <w:r>
        <w:t xml:space="preserve">    close_connection(database);</w:t>
      </w:r>
    </w:p>
    <w:p w14:paraId="7F59759B" w14:textId="77777777" w:rsidR="00B028F2" w:rsidRDefault="000D3C46">
      <w:pPr>
        <w:pStyle w:val="SourceCode"/>
      </w:pPr>
      <w:r>
        <w:t xml:space="preserve">    if (status == INVALID_INPUT) {</w:t>
      </w:r>
    </w:p>
    <w:p w14:paraId="2601BD3C" w14:textId="77777777" w:rsidR="00B028F2" w:rsidRDefault="000D3C46">
      <w:pPr>
        <w:pStyle w:val="SourceCode"/>
      </w:pPr>
      <w:r>
        <w:t xml:space="preserve">        return send_json(request, 400, INVALID_SEARCH_JSON);</w:t>
      </w:r>
    </w:p>
    <w:p w14:paraId="2BC57F70" w14:textId="77777777" w:rsidR="00B028F2" w:rsidRDefault="000D3C46">
      <w:pPr>
        <w:pStyle w:val="SourceCode"/>
      </w:pPr>
      <w:r>
        <w:t xml:space="preserve">    }</w:t>
      </w:r>
    </w:p>
    <w:p w14:paraId="52B6C0F5" w14:textId="77777777" w:rsidR="00B028F2" w:rsidRDefault="000D3C46">
      <w:pPr>
        <w:pStyle w:val="SourceCode"/>
      </w:pPr>
      <w:r>
        <w:t xml:space="preserve">    if (status != SUCCESS || page_json == NULL) {</w:t>
      </w:r>
    </w:p>
    <w:p w14:paraId="4815459B" w14:textId="77777777" w:rsidR="00B028F2" w:rsidRDefault="000D3C46">
      <w:pPr>
        <w:pStyle w:val="SourceCode"/>
      </w:pPr>
      <w:r>
        <w:t xml:space="preserve">        return send_server_error(request, "database_failure",</w:t>
      </w:r>
    </w:p>
    <w:p w14:paraId="731C1389" w14:textId="77777777" w:rsidR="00B028F2" w:rsidRDefault="000D3C46">
      <w:pPr>
        <w:pStyle w:val="SourceCode"/>
      </w:pPr>
      <w:r>
        <w:t xml:space="preserve">                                 STORE_FAILURE);</w:t>
      </w:r>
    </w:p>
    <w:p w14:paraId="172672DF" w14:textId="77777777" w:rsidR="00B028F2" w:rsidRDefault="000D3C46">
      <w:pPr>
        <w:pStyle w:val="SourceCode"/>
      </w:pPr>
      <w:r>
        <w:t xml:space="preserve">    }</w:t>
      </w:r>
    </w:p>
    <w:p w14:paraId="3911917B" w14:textId="77777777" w:rsidR="00B028F2" w:rsidRDefault="000D3C46">
      <w:pPr>
        <w:pStyle w:val="SourceCode"/>
      </w:pPr>
      <w:r>
        <w:t xml:space="preserve">    // Remember, read_contact_page hands back Lesson 5.8's compact array:</w:t>
      </w:r>
    </w:p>
    <w:p w14:paraId="7206E58F" w14:textId="77777777" w:rsidR="00B028F2" w:rsidRDefault="000D3C46">
      <w:pPr>
        <w:pStyle w:val="SourceCode"/>
      </w:pPr>
      <w:r>
        <w:t xml:space="preserve">    // id, name, email, and phone, with null for no phone. The answer keeps</w:t>
      </w:r>
    </w:p>
    <w:p w14:paraId="0DA1A2E7" w14:textId="77777777" w:rsidR="00B028F2" w:rsidRDefault="000D3C46">
      <w:pPr>
        <w:pStyle w:val="SourceCode"/>
      </w:pPr>
      <w:r>
        <w:t xml:space="preserve">    // its own copy, so the text is freed with cJSON_free at once.</w:t>
      </w:r>
    </w:p>
    <w:p w14:paraId="0CF32674" w14:textId="77777777" w:rsidR="00B028F2" w:rsidRDefault="000D3C46">
      <w:pPr>
        <w:pStyle w:val="SourceCode"/>
      </w:pPr>
      <w:r>
        <w:t xml:space="preserve">    enum MHD_Result queued = send_json(request, 200, page_json);</w:t>
      </w:r>
    </w:p>
    <w:p w14:paraId="6716DBE6" w14:textId="77777777" w:rsidR="00B028F2" w:rsidRDefault="000D3C46">
      <w:pPr>
        <w:pStyle w:val="SourceCode"/>
      </w:pPr>
      <w:r>
        <w:t xml:space="preserve">    cJSON_free(page_json);</w:t>
      </w:r>
    </w:p>
    <w:p w14:paraId="72FEE363" w14:textId="77777777" w:rsidR="00B028F2" w:rsidRDefault="000D3C46">
      <w:pPr>
        <w:pStyle w:val="SourceCode"/>
      </w:pPr>
      <w:r>
        <w:t xml:space="preserve">    return queued;</w:t>
      </w:r>
    </w:p>
    <w:p w14:paraId="37664F31" w14:textId="77777777" w:rsidR="00B028F2" w:rsidRDefault="000D3C46">
      <w:pPr>
        <w:pStyle w:val="SourceCode"/>
      </w:pPr>
      <w:r>
        <w:t>}</w:t>
      </w:r>
    </w:p>
    <w:p w14:paraId="6AF8D8F3" w14:textId="77777777" w:rsidR="00B028F2" w:rsidRDefault="00B028F2">
      <w:pPr>
        <w:pStyle w:val="SourceCode"/>
      </w:pPr>
    </w:p>
    <w:p w14:paraId="67A7CD6C" w14:textId="77777777" w:rsidR="00B028F2" w:rsidRDefault="000D3C46">
      <w:pPr>
        <w:pStyle w:val="SourceCode"/>
      </w:pPr>
      <w:r>
        <w:t>// The {id} segment of /api/v1/contacts/{id}, or NULL when the path has</w:t>
      </w:r>
    </w:p>
    <w:p w14:paraId="2B809ED9" w14:textId="77777777" w:rsidR="00B028F2" w:rsidRDefault="000D3C46">
      <w:pPr>
        <w:pStyle w:val="SourceCode"/>
      </w:pPr>
      <w:r>
        <w:t>// another shape.</w:t>
      </w:r>
    </w:p>
    <w:p w14:paraId="005AB2EB" w14:textId="77777777" w:rsidR="00B028F2" w:rsidRDefault="000D3C46">
      <w:pPr>
        <w:pStyle w:val="SourceCode"/>
      </w:pPr>
      <w:r>
        <w:t>static const char *api_contact_id_from_path(const char *path)</w:t>
      </w:r>
    </w:p>
    <w:p w14:paraId="328E8ACF" w14:textId="77777777" w:rsidR="00B028F2" w:rsidRDefault="000D3C46">
      <w:pPr>
        <w:pStyle w:val="SourceCode"/>
      </w:pPr>
      <w:r>
        <w:t>{</w:t>
      </w:r>
    </w:p>
    <w:p w14:paraId="216FEBD6" w14:textId="77777777" w:rsidR="00B028F2" w:rsidRDefault="000D3C46">
      <w:pPr>
        <w:pStyle w:val="SourceCode"/>
      </w:pPr>
      <w:r>
        <w:t xml:space="preserve">    const char *prefix = CONTACTS_API_PATH "/";</w:t>
      </w:r>
    </w:p>
    <w:p w14:paraId="5DB7414A" w14:textId="77777777" w:rsidR="00B028F2" w:rsidRDefault="000D3C46">
      <w:pPr>
        <w:pStyle w:val="SourceCode"/>
      </w:pPr>
      <w:r>
        <w:t xml:space="preserve">    size_t prefix_length = strlen(prefix);</w:t>
      </w:r>
    </w:p>
    <w:p w14:paraId="5A5097D6" w14:textId="77777777" w:rsidR="00B028F2" w:rsidRDefault="000D3C46">
      <w:pPr>
        <w:pStyle w:val="SourceCode"/>
      </w:pPr>
      <w:r>
        <w:t xml:space="preserve">    if (strncmp(path, prefix, prefix_length) != 0) {</w:t>
      </w:r>
    </w:p>
    <w:p w14:paraId="60DDD26B" w14:textId="77777777" w:rsidR="00B028F2" w:rsidRDefault="000D3C46">
      <w:pPr>
        <w:pStyle w:val="SourceCode"/>
      </w:pPr>
      <w:r>
        <w:t xml:space="preserve">        return NULL;</w:t>
      </w:r>
    </w:p>
    <w:p w14:paraId="38DE3F5E" w14:textId="77777777" w:rsidR="00B028F2" w:rsidRDefault="000D3C46">
      <w:pPr>
        <w:pStyle w:val="SourceCode"/>
      </w:pPr>
      <w:r>
        <w:t xml:space="preserve">    }</w:t>
      </w:r>
    </w:p>
    <w:p w14:paraId="4131D396" w14:textId="77777777" w:rsidR="00B028F2" w:rsidRDefault="000D3C46">
      <w:pPr>
        <w:pStyle w:val="SourceCode"/>
      </w:pPr>
      <w:r>
        <w:t xml:space="preserve">    const char *segment = &amp;path[prefix_length];</w:t>
      </w:r>
    </w:p>
    <w:p w14:paraId="2F8F048C" w14:textId="77777777" w:rsidR="00B028F2" w:rsidRDefault="000D3C46">
      <w:pPr>
        <w:pStyle w:val="SourceCode"/>
      </w:pPr>
      <w:r>
        <w:t xml:space="preserve">    if (segment[0] == '\0' || strstr(segment, "/") != NULL) {</w:t>
      </w:r>
    </w:p>
    <w:p w14:paraId="1CAE4DA5" w14:textId="77777777" w:rsidR="00B028F2" w:rsidRDefault="000D3C46">
      <w:pPr>
        <w:pStyle w:val="SourceCode"/>
      </w:pPr>
      <w:r>
        <w:t xml:space="preserve">        return NULL;</w:t>
      </w:r>
    </w:p>
    <w:p w14:paraId="65E58429" w14:textId="77777777" w:rsidR="00B028F2" w:rsidRDefault="000D3C46">
      <w:pPr>
        <w:pStyle w:val="SourceCode"/>
      </w:pPr>
      <w:r>
        <w:t xml:space="preserve">    }</w:t>
      </w:r>
    </w:p>
    <w:p w14:paraId="310C1534" w14:textId="77777777" w:rsidR="00B028F2" w:rsidRDefault="000D3C46">
      <w:pPr>
        <w:pStyle w:val="SourceCode"/>
      </w:pPr>
      <w:r>
        <w:t xml:space="preserve">    return segment;</w:t>
      </w:r>
    </w:p>
    <w:p w14:paraId="37962C7B" w14:textId="77777777" w:rsidR="00B028F2" w:rsidRDefault="000D3C46">
      <w:pPr>
        <w:pStyle w:val="SourceCode"/>
      </w:pPr>
      <w:r>
        <w:t>}</w:t>
      </w:r>
    </w:p>
    <w:p w14:paraId="17353431" w14:textId="77777777" w:rsidR="00B028F2" w:rsidRDefault="00B028F2">
      <w:pPr>
        <w:pStyle w:val="SourceCode"/>
      </w:pPr>
    </w:p>
    <w:p w14:paraId="6F1FF68B" w14:textId="77777777" w:rsidR="00B028F2" w:rsidRDefault="000D3C46">
      <w:pPr>
        <w:pStyle w:val="SourceCode"/>
      </w:pPr>
      <w:r>
        <w:t>// DELETE /api/v1/contacts/{id}: the API's own delete, for a page's script.</w:t>
      </w:r>
    </w:p>
    <w:p w14:paraId="38421BEC" w14:textId="77777777" w:rsidR="00B028F2" w:rsidRDefault="000D3C46">
      <w:pPr>
        <w:pStyle w:val="SourceCode"/>
      </w:pPr>
      <w:r>
        <w:t>// A cookie is no proof the visitor's own page asked: SameSite=Lax keeps it</w:t>
      </w:r>
    </w:p>
    <w:p w14:paraId="5B35F616" w14:textId="77777777" w:rsidR="00B028F2" w:rsidRDefault="000D3C46">
      <w:pPr>
        <w:pStyle w:val="SourceCode"/>
      </w:pPr>
      <w:r>
        <w:t>// off another site's scripts and form POSTs, but that is the browser's</w:t>
      </w:r>
    </w:p>
    <w:p w14:paraId="402EA387" w14:textId="77777777" w:rsidR="00B028F2" w:rsidRDefault="000D3C46">
      <w:pPr>
        <w:pStyle w:val="SourceCode"/>
      </w:pPr>
      <w:r>
        <w:t>// rule. The token is the server's: a script on this site's page reads it</w:t>
      </w:r>
    </w:p>
    <w:p w14:paraId="58443D58" w14:textId="77777777" w:rsidR="00B028F2" w:rsidRDefault="000D3C46">
      <w:pPr>
        <w:pStyle w:val="SourceCode"/>
      </w:pPr>
      <w:r>
        <w:t>// from the page and sends it in X-CSRF-Token, which another site's page</w:t>
      </w:r>
    </w:p>
    <w:p w14:paraId="4CF247DD" w14:textId="77777777" w:rsidR="00B028F2" w:rsidRDefault="000D3C46">
      <w:pPr>
        <w:pStyle w:val="SourceCode"/>
      </w:pPr>
      <w:r>
        <w:t>// can neither read nor set on a request to this server. 204 has no body.</w:t>
      </w:r>
    </w:p>
    <w:p w14:paraId="05BBBC89" w14:textId="77777777" w:rsidR="00B028F2" w:rsidRDefault="000D3C46">
      <w:pPr>
        <w:pStyle w:val="SourceCode"/>
      </w:pPr>
      <w:r>
        <w:t>static enum MHD_Result handle_delete_contact_api(const struct Request *request,</w:t>
      </w:r>
    </w:p>
    <w:p w14:paraId="0E3C7FAE" w14:textId="77777777" w:rsidR="00B028F2" w:rsidRDefault="000D3C46">
      <w:pPr>
        <w:pStyle w:val="SourceCode"/>
      </w:pPr>
      <w:r>
        <w:t xml:space="preserve">                                                 const char *id_text)</w:t>
      </w:r>
    </w:p>
    <w:p w14:paraId="41FAFA9F" w14:textId="77777777" w:rsidR="00B028F2" w:rsidRDefault="000D3C46">
      <w:pPr>
        <w:pStyle w:val="SourceCode"/>
      </w:pPr>
      <w:r>
        <w:t>{</w:t>
      </w:r>
    </w:p>
    <w:p w14:paraId="546D7961" w14:textId="77777777" w:rsidR="00B028F2" w:rsidRDefault="000D3C46">
      <w:pPr>
        <w:pStyle w:val="SourceCode"/>
      </w:pPr>
      <w:r>
        <w:t xml:space="preserve">    char problem[PROBLEM_SIZE] = "";</w:t>
      </w:r>
    </w:p>
    <w:p w14:paraId="06D6735B" w14:textId="77777777" w:rsidR="00B028F2" w:rsidRDefault="000D3C46">
      <w:pPr>
        <w:pStyle w:val="SourceCode"/>
      </w:pPr>
      <w:r>
        <w:t xml:space="preserve">    MYSQL *database = NULL;</w:t>
      </w:r>
    </w:p>
    <w:p w14:paraId="6C1419DC" w14:textId="77777777" w:rsidR="00B028F2" w:rsidRDefault="000D3C46">
      <w:pPr>
        <w:pStyle w:val="SourceCode"/>
      </w:pPr>
      <w:r>
        <w:t xml:space="preserve">    if (open_connection(&amp;database, problem, sizeof problem) != SUCCESS) {</w:t>
      </w:r>
    </w:p>
    <w:p w14:paraId="5A3108C7" w14:textId="77777777" w:rsidR="00B028F2" w:rsidRDefault="000D3C46">
      <w:pPr>
        <w:pStyle w:val="SourceCode"/>
      </w:pPr>
      <w:r>
        <w:t xml:space="preserve">        return send_json(request, 503, UNAVAILABLE_JSON);</w:t>
      </w:r>
    </w:p>
    <w:p w14:paraId="262A9DE0" w14:textId="77777777" w:rsidR="00B028F2" w:rsidRDefault="000D3C46">
      <w:pPr>
        <w:pStyle w:val="SourceCode"/>
      </w:pPr>
      <w:r>
        <w:t xml:space="preserve">    }</w:t>
      </w:r>
    </w:p>
    <w:p w14:paraId="4BF75D36" w14:textId="77777777" w:rsidR="00B028F2" w:rsidRDefault="000D3C46">
      <w:pPr>
        <w:pStyle w:val="SourceCode"/>
      </w:pPr>
      <w:r>
        <w:t xml:space="preserve">    char session_id[SESSION_ID_SIZE] = "";</w:t>
      </w:r>
    </w:p>
    <w:p w14:paraId="6BBFBB5A" w14:textId="77777777" w:rsidR="00B028F2" w:rsidRDefault="000D3C46">
      <w:pPr>
        <w:pStyle w:val="SourceCode"/>
      </w:pPr>
      <w:r>
        <w:t xml:space="preserve">    if (!session_for(request, database, session_id)) {</w:t>
      </w:r>
    </w:p>
    <w:p w14:paraId="35836AA0" w14:textId="77777777" w:rsidR="00B028F2" w:rsidRDefault="000D3C46">
      <w:pPr>
        <w:pStyle w:val="SourceCode"/>
      </w:pPr>
      <w:r>
        <w:t xml:space="preserve">        close_connection(database);</w:t>
      </w:r>
    </w:p>
    <w:p w14:paraId="0D9E4A94" w14:textId="77777777" w:rsidR="00B028F2" w:rsidRDefault="000D3C46">
      <w:pPr>
        <w:pStyle w:val="SourceCode"/>
      </w:pPr>
      <w:r>
        <w:t xml:space="preserve">        return send_json(request, 401, LOGIN_REQUIRED_JSON);</w:t>
      </w:r>
    </w:p>
    <w:p w14:paraId="0C9FCA10" w14:textId="77777777" w:rsidR="00B028F2" w:rsidRDefault="000D3C46">
      <w:pPr>
        <w:pStyle w:val="SourceCode"/>
      </w:pPr>
      <w:r>
        <w:t xml:space="preserve">    }</w:t>
      </w:r>
    </w:p>
    <w:p w14:paraId="6917876D" w14:textId="77777777" w:rsidR="00B028F2" w:rsidRDefault="000D3C46">
      <w:pPr>
        <w:pStyle w:val="SourceCode"/>
      </w:pPr>
      <w:r>
        <w:t xml:space="preserve">    // Remember, MHD_HEADER_KIND looks up a request header, or NULL.</w:t>
      </w:r>
    </w:p>
    <w:p w14:paraId="46B3429B" w14:textId="77777777" w:rsidR="00B028F2" w:rsidRDefault="000D3C46">
      <w:pPr>
        <w:pStyle w:val="SourceCode"/>
      </w:pPr>
      <w:r>
        <w:t xml:space="preserve">    const char *sent_token = MHD_lookup_connection_value(</w:t>
      </w:r>
    </w:p>
    <w:p w14:paraId="660EFE43" w14:textId="77777777" w:rsidR="00B028F2" w:rsidRDefault="000D3C46">
      <w:pPr>
        <w:pStyle w:val="SourceCode"/>
      </w:pPr>
      <w:r>
        <w:t xml:space="preserve">        request-&gt;connection, MHD_HEADER_KIND, CSRF_HEADER);</w:t>
      </w:r>
    </w:p>
    <w:p w14:paraId="683D34E4" w14:textId="77777777" w:rsidR="00B028F2" w:rsidRDefault="000D3C46">
      <w:pPr>
        <w:pStyle w:val="SourceCode"/>
      </w:pPr>
      <w:r>
        <w:t xml:space="preserve">    if (!check_form_token(request, database, sent_token)) {</w:t>
      </w:r>
    </w:p>
    <w:p w14:paraId="0F2305E4" w14:textId="77777777" w:rsidR="00B028F2" w:rsidRDefault="000D3C46">
      <w:pPr>
        <w:pStyle w:val="SourceCode"/>
      </w:pPr>
      <w:r>
        <w:t xml:space="preserve">        close_connection(database);</w:t>
      </w:r>
    </w:p>
    <w:p w14:paraId="4DA5C75B" w14:textId="77777777" w:rsidR="00B028F2" w:rsidRDefault="000D3C46">
      <w:pPr>
        <w:pStyle w:val="SourceCode"/>
      </w:pPr>
      <w:r>
        <w:t xml:space="preserve">        return send_json(request, 403, FORBIDDEN_JSON);</w:t>
      </w:r>
    </w:p>
    <w:p w14:paraId="6BDDCB7E" w14:textId="77777777" w:rsidR="00B028F2" w:rsidRDefault="000D3C46">
      <w:pPr>
        <w:pStyle w:val="SourceCode"/>
      </w:pPr>
      <w:r>
        <w:t xml:space="preserve">    }</w:t>
      </w:r>
    </w:p>
    <w:p w14:paraId="36D48E05" w14:textId="77777777" w:rsidR="00B028F2" w:rsidRDefault="000D3C46">
      <w:pPr>
        <w:pStyle w:val="SourceCode"/>
      </w:pPr>
      <w:r>
        <w:t xml:space="preserve">    int contact_id = parse_path_id(id_text);</w:t>
      </w:r>
    </w:p>
    <w:p w14:paraId="1359295D" w14:textId="77777777" w:rsidR="00B028F2" w:rsidRDefault="000D3C46">
      <w:pPr>
        <w:pStyle w:val="SourceCode"/>
      </w:pPr>
      <w:r>
        <w:t xml:space="preserve">    if (contact_id == 0) {</w:t>
      </w:r>
    </w:p>
    <w:p w14:paraId="5E949C91" w14:textId="77777777" w:rsidR="00B028F2" w:rsidRDefault="000D3C46">
      <w:pPr>
        <w:pStyle w:val="SourceCode"/>
      </w:pPr>
      <w:r>
        <w:t xml:space="preserve">        close_connection(database);</w:t>
      </w:r>
    </w:p>
    <w:p w14:paraId="064740F8" w14:textId="77777777" w:rsidR="00B028F2" w:rsidRDefault="000D3C46">
      <w:pPr>
        <w:pStyle w:val="SourceCode"/>
      </w:pPr>
      <w:r>
        <w:t xml:space="preserve">        return send_json(request, 404, CONTACT_NOT_FOUND_JSON);</w:t>
      </w:r>
    </w:p>
    <w:p w14:paraId="769418D9" w14:textId="77777777" w:rsidR="00B028F2" w:rsidRDefault="000D3C46">
      <w:pPr>
        <w:pStyle w:val="SourceCode"/>
      </w:pPr>
      <w:r>
        <w:t xml:space="preserve">    }</w:t>
      </w:r>
    </w:p>
    <w:p w14:paraId="2A8A23DC" w14:textId="77777777" w:rsidR="00B028F2" w:rsidRDefault="000D3C46">
      <w:pPr>
        <w:pStyle w:val="SourceCode"/>
      </w:pPr>
      <w:r>
        <w:t xml:space="preserve">    enum ContactStatus status =</w:t>
      </w:r>
    </w:p>
    <w:p w14:paraId="108E7F79" w14:textId="77777777" w:rsidR="00B028F2" w:rsidRDefault="000D3C46">
      <w:pPr>
        <w:pStyle w:val="SourceCode"/>
      </w:pPr>
      <w:r>
        <w:t xml:space="preserve">        remove_contact(database, contact_id, problem, sizeof problem);</w:t>
      </w:r>
    </w:p>
    <w:p w14:paraId="45BD028C" w14:textId="77777777" w:rsidR="00B028F2" w:rsidRDefault="000D3C46">
      <w:pPr>
        <w:pStyle w:val="SourceCode"/>
      </w:pPr>
      <w:r>
        <w:t xml:space="preserve">    close_connection(database);</w:t>
      </w:r>
    </w:p>
    <w:p w14:paraId="7F179A89" w14:textId="77777777" w:rsidR="00B028F2" w:rsidRDefault="000D3C46">
      <w:pPr>
        <w:pStyle w:val="SourceCode"/>
      </w:pPr>
      <w:r>
        <w:t xml:space="preserve">    if (status == NOT_FOUND) {</w:t>
      </w:r>
    </w:p>
    <w:p w14:paraId="47906644" w14:textId="77777777" w:rsidR="00B028F2" w:rsidRDefault="000D3C46">
      <w:pPr>
        <w:pStyle w:val="SourceCode"/>
      </w:pPr>
      <w:r>
        <w:t xml:space="preserve">        return send_json(request, 404, CONTACT_NOT_FOUND_JSON);</w:t>
      </w:r>
    </w:p>
    <w:p w14:paraId="09B01925" w14:textId="77777777" w:rsidR="00B028F2" w:rsidRDefault="000D3C46">
      <w:pPr>
        <w:pStyle w:val="SourceCode"/>
      </w:pPr>
      <w:r>
        <w:t xml:space="preserve">    }</w:t>
      </w:r>
    </w:p>
    <w:p w14:paraId="43C15D22" w14:textId="77777777" w:rsidR="00B028F2" w:rsidRDefault="000D3C46">
      <w:pPr>
        <w:pStyle w:val="SourceCode"/>
      </w:pPr>
      <w:r>
        <w:t xml:space="preserve">    if (status != SUCCESS) {</w:t>
      </w:r>
    </w:p>
    <w:p w14:paraId="6C1EC022" w14:textId="77777777" w:rsidR="00B028F2" w:rsidRDefault="000D3C46">
      <w:pPr>
        <w:pStyle w:val="SourceCode"/>
      </w:pPr>
      <w:r>
        <w:t xml:space="preserve">        return send_server_error(request, "database_failure",</w:t>
      </w:r>
    </w:p>
    <w:p w14:paraId="72BDCFEF" w14:textId="77777777" w:rsidR="00B028F2" w:rsidRDefault="000D3C46">
      <w:pPr>
        <w:pStyle w:val="SourceCode"/>
      </w:pPr>
      <w:r>
        <w:t xml:space="preserve">                                 STORE_FAILURE);</w:t>
      </w:r>
    </w:p>
    <w:p w14:paraId="76DF0021" w14:textId="77777777" w:rsidR="00B028F2" w:rsidRDefault="000D3C46">
      <w:pPr>
        <w:pStyle w:val="SourceCode"/>
      </w:pPr>
      <w:r>
        <w:t xml:space="preserve">    }</w:t>
      </w:r>
    </w:p>
    <w:p w14:paraId="6414D903" w14:textId="77777777" w:rsidR="00B028F2" w:rsidRDefault="000D3C46">
      <w:pPr>
        <w:pStyle w:val="SourceCode"/>
      </w:pPr>
      <w:r>
        <w:t xml:space="preserve">    return send_no_content(request);</w:t>
      </w:r>
    </w:p>
    <w:p w14:paraId="0ED63F01" w14:textId="77777777" w:rsidR="00B028F2" w:rsidRDefault="000D3C46">
      <w:pPr>
        <w:pStyle w:val="SourceCode"/>
      </w:pPr>
      <w:r>
        <w:t>}</w:t>
      </w:r>
    </w:p>
    <w:p w14:paraId="4C3BC6F4" w14:textId="77777777" w:rsidR="00B028F2" w:rsidRDefault="00B028F2">
      <w:pPr>
        <w:pStyle w:val="SourceCode"/>
      </w:pPr>
    </w:p>
    <w:p w14:paraId="2C4C6452" w14:textId="77777777" w:rsidR="00B028F2" w:rsidRDefault="000D3C46">
      <w:pPr>
        <w:pStyle w:val="SourceCode"/>
      </w:pPr>
      <w:r>
        <w:t>static enum MHD_Result handle_health(const struct Request *request)</w:t>
      </w:r>
    </w:p>
    <w:p w14:paraId="09B163ED" w14:textId="77777777" w:rsidR="00B028F2" w:rsidRDefault="000D3C46">
      <w:pPr>
        <w:pStyle w:val="SourceCode"/>
      </w:pPr>
      <w:r>
        <w:t>{</w:t>
      </w:r>
    </w:p>
    <w:p w14:paraId="75532F2B" w14:textId="77777777" w:rsidR="00B028F2" w:rsidRDefault="000D3C46">
      <w:pPr>
        <w:pStyle w:val="SourceCode"/>
      </w:pPr>
      <w:r>
        <w:t xml:space="preserve">    return send_json(request, 200, "{\"status\":\"ok\"}");</w:t>
      </w:r>
    </w:p>
    <w:p w14:paraId="13458E0B" w14:textId="77777777" w:rsidR="00B028F2" w:rsidRDefault="000D3C46">
      <w:pPr>
        <w:pStyle w:val="SourceCode"/>
      </w:pPr>
      <w:r>
        <w:t>}</w:t>
      </w:r>
    </w:p>
    <w:p w14:paraId="6E66F490" w14:textId="77777777" w:rsidR="00B028F2" w:rsidRDefault="00B028F2">
      <w:pPr>
        <w:pStyle w:val="SourceCode"/>
      </w:pPr>
    </w:p>
    <w:p w14:paraId="7EC13DD5" w14:textId="77777777" w:rsidR="00B028F2" w:rsidRDefault="000D3C46">
      <w:pPr>
        <w:pStyle w:val="SourceCode"/>
      </w:pPr>
      <w:r>
        <w:t>// practice_step stands for a step that fails the way a bug does. In C a</w:t>
      </w:r>
    </w:p>
    <w:p w14:paraId="566E0897" w14:textId="77777777" w:rsidR="00B028F2" w:rsidRDefault="000D3C46">
      <w:pPr>
        <w:pStyle w:val="SourceCode"/>
      </w:pPr>
      <w:r>
        <w:t>// failure is a value the function returns: 0 here, with what went wrong</w:t>
      </w:r>
    </w:p>
    <w:p w14:paraId="564C7E91" w14:textId="77777777" w:rsidR="00B028F2" w:rsidRDefault="000D3C46">
      <w:pPr>
        <w:pStyle w:val="SourceCode"/>
      </w:pPr>
      <w:r>
        <w:t>// written into details (the Basic server).</w:t>
      </w:r>
    </w:p>
    <w:p w14:paraId="4FA0683A" w14:textId="77777777" w:rsidR="00B028F2" w:rsidRDefault="000D3C46">
      <w:pPr>
        <w:pStyle w:val="SourceCode"/>
      </w:pPr>
      <w:r>
        <w:t>static int practice_step(char *details, size_t details_size)</w:t>
      </w:r>
    </w:p>
    <w:p w14:paraId="57CB53F5" w14:textId="77777777" w:rsidR="00B028F2" w:rsidRDefault="000D3C46">
      <w:pPr>
        <w:pStyle w:val="SourceCode"/>
      </w:pPr>
      <w:r>
        <w:t>{</w:t>
      </w:r>
    </w:p>
    <w:p w14:paraId="2E60C482" w14:textId="77777777" w:rsidR="00B028F2" w:rsidRDefault="000D3C46">
      <w:pPr>
        <w:pStyle w:val="SourceCode"/>
      </w:pPr>
      <w:r>
        <w:t xml:space="preserve">    snprintf(details, details_size, "%s", PRACTICE_FAILURE);</w:t>
      </w:r>
    </w:p>
    <w:p w14:paraId="515F7549" w14:textId="77777777" w:rsidR="00B028F2" w:rsidRDefault="000D3C46">
      <w:pPr>
        <w:pStyle w:val="SourceCode"/>
      </w:pPr>
      <w:r>
        <w:t xml:space="preserve">    return 0;</w:t>
      </w:r>
    </w:p>
    <w:p w14:paraId="562344FD" w14:textId="77777777" w:rsidR="00B028F2" w:rsidRDefault="000D3C46">
      <w:pPr>
        <w:pStyle w:val="SourceCode"/>
      </w:pPr>
      <w:r>
        <w:t>}</w:t>
      </w:r>
    </w:p>
    <w:p w14:paraId="221A8517" w14:textId="77777777" w:rsidR="00B028F2" w:rsidRDefault="00B028F2">
      <w:pPr>
        <w:pStyle w:val="SourceCode"/>
      </w:pPr>
    </w:p>
    <w:p w14:paraId="6E707B66" w14:textId="77777777" w:rsidR="00B028F2" w:rsidRDefault="000D3C46">
      <w:pPr>
        <w:pStyle w:val="SourceCode"/>
      </w:pPr>
      <w:r>
        <w:t>// GET /practice/error and its API twin. The handler checks the step's</w:t>
      </w:r>
    </w:p>
    <w:p w14:paraId="6C3AF329" w14:textId="77777777" w:rsidR="00B028F2" w:rsidRDefault="000D3C46">
      <w:pPr>
        <w:pStyle w:val="SourceCode"/>
      </w:pPr>
      <w:r>
        <w:t>// result, as C code must, and answers the failure itself: 500 with a</w:t>
      </w:r>
    </w:p>
    <w:p w14:paraId="2C8F5685" w14:textId="77777777" w:rsidR="00B028F2" w:rsidRDefault="000D3C46">
      <w:pPr>
        <w:pStyle w:val="SourceCode"/>
      </w:pPr>
      <w:r>
        <w:t>// reference. A practice route holds no data, so it needs no login.</w:t>
      </w:r>
    </w:p>
    <w:p w14:paraId="11F6F214" w14:textId="77777777" w:rsidR="00B028F2" w:rsidRDefault="000D3C46">
      <w:pPr>
        <w:pStyle w:val="SourceCode"/>
      </w:pPr>
      <w:r>
        <w:t>static enum MHD_Result handle_practice_error(const struct Request *request)</w:t>
      </w:r>
    </w:p>
    <w:p w14:paraId="49B1A0DD" w14:textId="77777777" w:rsidR="00B028F2" w:rsidRDefault="000D3C46">
      <w:pPr>
        <w:pStyle w:val="SourceCode"/>
      </w:pPr>
      <w:r>
        <w:t>{</w:t>
      </w:r>
    </w:p>
    <w:p w14:paraId="3E750F95" w14:textId="77777777" w:rsidR="00B028F2" w:rsidRDefault="000D3C46">
      <w:pPr>
        <w:pStyle w:val="SourceCode"/>
      </w:pPr>
      <w:r>
        <w:t xml:space="preserve">    char details[DETAILS_SIZE];</w:t>
      </w:r>
    </w:p>
    <w:p w14:paraId="2BE3A40B" w14:textId="77777777" w:rsidR="00B028F2" w:rsidRDefault="000D3C46">
      <w:pPr>
        <w:pStyle w:val="SourceCode"/>
      </w:pPr>
      <w:r>
        <w:t xml:space="preserve">    if (!practice_step(details, sizeof details)) {</w:t>
      </w:r>
    </w:p>
    <w:p w14:paraId="5718F676" w14:textId="77777777" w:rsidR="00B028F2" w:rsidRDefault="000D3C46">
      <w:pPr>
        <w:pStyle w:val="SourceCode"/>
      </w:pPr>
      <w:r>
        <w:t xml:space="preserve">        return send_server_error(request, "internal_error", details);</w:t>
      </w:r>
    </w:p>
    <w:p w14:paraId="73B3FD1B" w14:textId="77777777" w:rsidR="00B028F2" w:rsidRDefault="000D3C46">
      <w:pPr>
        <w:pStyle w:val="SourceCode"/>
      </w:pPr>
      <w:r>
        <w:t xml:space="preserve">    }</w:t>
      </w:r>
    </w:p>
    <w:p w14:paraId="5B01F8C2" w14:textId="77777777" w:rsidR="00B028F2" w:rsidRDefault="000D3C46">
      <w:pPr>
        <w:pStyle w:val="SourceCode"/>
      </w:pPr>
      <w:r>
        <w:t xml:space="preserve">    return send_json(request, 200, "{\"status\":\"ok\"}");</w:t>
      </w:r>
    </w:p>
    <w:p w14:paraId="75B0FF5E" w14:textId="77777777" w:rsidR="00B028F2" w:rsidRDefault="000D3C46">
      <w:pPr>
        <w:pStyle w:val="SourceCode"/>
      </w:pPr>
      <w:r>
        <w:t>}</w:t>
      </w:r>
    </w:p>
    <w:p w14:paraId="2241B1A3" w14:textId="77777777" w:rsidR="00B028F2" w:rsidRDefault="00B028F2">
      <w:pPr>
        <w:pStyle w:val="SourceCode"/>
      </w:pPr>
    </w:p>
    <w:p w14:paraId="4D4870B0" w14:textId="77777777" w:rsidR="00B028F2" w:rsidRDefault="000D3C46">
      <w:pPr>
        <w:pStyle w:val="SourceCode"/>
      </w:pPr>
      <w:r>
        <w:t>// Remember, JSON 404 under /api/v1/, the HTML 404 page elsewhere.</w:t>
      </w:r>
    </w:p>
    <w:p w14:paraId="6F17EBCC" w14:textId="77777777" w:rsidR="00B028F2" w:rsidRDefault="000D3C46">
      <w:pPr>
        <w:pStyle w:val="SourceCode"/>
      </w:pPr>
      <w:r>
        <w:t>static enum MHD_Result handle_not_found(const struct Request *request)</w:t>
      </w:r>
    </w:p>
    <w:p w14:paraId="03BDE57A" w14:textId="77777777" w:rsidR="00B028F2" w:rsidRDefault="000D3C46">
      <w:pPr>
        <w:pStyle w:val="SourceCode"/>
      </w:pPr>
      <w:r>
        <w:t>{</w:t>
      </w:r>
    </w:p>
    <w:p w14:paraId="2719303F" w14:textId="77777777" w:rsidR="00B028F2" w:rsidRDefault="000D3C46">
      <w:pPr>
        <w:pStyle w:val="SourceCode"/>
      </w:pPr>
      <w:r>
        <w:t xml:space="preserve">    if (is_api_path(request-&gt;path)) {</w:t>
      </w:r>
    </w:p>
    <w:p w14:paraId="0C5C99D6" w14:textId="77777777" w:rsidR="00B028F2" w:rsidRDefault="000D3C46">
      <w:pPr>
        <w:pStyle w:val="SourceCode"/>
      </w:pPr>
      <w:r>
        <w:t xml:space="preserve">        return send_json(request, 404, NOT_FOUND_JSON);</w:t>
      </w:r>
    </w:p>
    <w:p w14:paraId="57865C04" w14:textId="77777777" w:rsidR="00B028F2" w:rsidRDefault="000D3C46">
      <w:pPr>
        <w:pStyle w:val="SourceCode"/>
      </w:pPr>
      <w:r>
        <w:t xml:space="preserve">    }</w:t>
      </w:r>
    </w:p>
    <w:p w14:paraId="5884E4E9" w14:textId="77777777" w:rsidR="00B028F2" w:rsidRDefault="000D3C46">
      <w:pPr>
        <w:pStyle w:val="SourceCode"/>
      </w:pPr>
      <w:r>
        <w:t xml:space="preserve">    return send_not_found_page(request);</w:t>
      </w:r>
    </w:p>
    <w:p w14:paraId="7D4EA837" w14:textId="77777777" w:rsidR="00B028F2" w:rsidRDefault="000D3C46">
      <w:pPr>
        <w:pStyle w:val="SourceCode"/>
      </w:pPr>
      <w:r>
        <w:t>}</w:t>
      </w:r>
    </w:p>
    <w:p w14:paraId="4D98438F" w14:textId="77777777" w:rsidR="00B028F2" w:rsidRDefault="00B028F2">
      <w:pPr>
        <w:pStyle w:val="SourceCode"/>
      </w:pPr>
    </w:p>
    <w:p w14:paraId="6564AF45" w14:textId="77777777" w:rsidR="00B028F2" w:rsidRDefault="000D3C46">
      <w:pPr>
        <w:pStyle w:val="SourceCode"/>
      </w:pPr>
      <w:r>
        <w:t>// Remember, the map's entry for path, or NULL when the address is not</w:t>
      </w:r>
    </w:p>
    <w:p w14:paraId="62A4E09A" w14:textId="77777777" w:rsidR="00B028F2" w:rsidRDefault="000D3C46">
      <w:pPr>
        <w:pStyle w:val="SourceCode"/>
      </w:pPr>
      <w:r>
        <w:t>// listed; the path is compared as libmicrohttpd decoded it, .. and all.</w:t>
      </w:r>
    </w:p>
    <w:p w14:paraId="6A495B6B" w14:textId="77777777" w:rsidR="00B028F2" w:rsidRDefault="000D3C46">
      <w:pPr>
        <w:pStyle w:val="SourceCode"/>
      </w:pPr>
      <w:r>
        <w:t>static const struct StaticFile *find_static_file(const char *path)</w:t>
      </w:r>
    </w:p>
    <w:p w14:paraId="1B451228" w14:textId="77777777" w:rsidR="00B028F2" w:rsidRDefault="000D3C46">
      <w:pPr>
        <w:pStyle w:val="SourceCode"/>
      </w:pPr>
      <w:r>
        <w:t>{</w:t>
      </w:r>
    </w:p>
    <w:p w14:paraId="43D64CCB" w14:textId="77777777" w:rsidR="00B028F2" w:rsidRDefault="000D3C46">
      <w:pPr>
        <w:pStyle w:val="SourceCode"/>
      </w:pPr>
      <w:r>
        <w:t xml:space="preserve">    for (size_t index = 0; index &lt; STATIC_FILE_COUNT; index++) {</w:t>
      </w:r>
    </w:p>
    <w:p w14:paraId="0F4CCD6F" w14:textId="77777777" w:rsidR="00B028F2" w:rsidRDefault="000D3C46">
      <w:pPr>
        <w:pStyle w:val="SourceCode"/>
      </w:pPr>
      <w:r>
        <w:t xml:space="preserve">        if (strcmp(STATIC_FILES[index].url_path, path) == 0) {</w:t>
      </w:r>
    </w:p>
    <w:p w14:paraId="1071CBF5" w14:textId="77777777" w:rsidR="00B028F2" w:rsidRDefault="000D3C46">
      <w:pPr>
        <w:pStyle w:val="SourceCode"/>
      </w:pPr>
      <w:r>
        <w:t xml:space="preserve">            return &amp;STATIC_FILES[index];</w:t>
      </w:r>
    </w:p>
    <w:p w14:paraId="78AA250E" w14:textId="77777777" w:rsidR="00B028F2" w:rsidRDefault="000D3C46">
      <w:pPr>
        <w:pStyle w:val="SourceCode"/>
      </w:pPr>
      <w:r>
        <w:t xml:space="preserve">        }</w:t>
      </w:r>
    </w:p>
    <w:p w14:paraId="325C8CFD" w14:textId="77777777" w:rsidR="00B028F2" w:rsidRDefault="000D3C46">
      <w:pPr>
        <w:pStyle w:val="SourceCode"/>
      </w:pPr>
      <w:r>
        <w:t xml:space="preserve">    }</w:t>
      </w:r>
    </w:p>
    <w:p w14:paraId="239985FA" w14:textId="77777777" w:rsidR="00B028F2" w:rsidRDefault="000D3C46">
      <w:pPr>
        <w:pStyle w:val="SourceCode"/>
      </w:pPr>
      <w:r>
        <w:t xml:space="preserve">    return NULL;</w:t>
      </w:r>
    </w:p>
    <w:p w14:paraId="53B586E9" w14:textId="77777777" w:rsidR="00B028F2" w:rsidRDefault="000D3C46">
      <w:pPr>
        <w:pStyle w:val="SourceCode"/>
      </w:pPr>
      <w:r>
        <w:t>}</w:t>
      </w:r>
    </w:p>
    <w:p w14:paraId="7605703C" w14:textId="77777777" w:rsidR="00B028F2" w:rsidRDefault="00B028F2">
      <w:pPr>
        <w:pStyle w:val="SourceCode"/>
      </w:pPr>
    </w:p>
    <w:p w14:paraId="49AF9499" w14:textId="77777777" w:rsidR="00B028F2" w:rsidRDefault="000D3C46">
      <w:pPr>
        <w:pStyle w:val="SourceCode"/>
      </w:pPr>
      <w:r>
        <w:t>// Remember, reads a whole static file's bytes into contents and returns</w:t>
      </w:r>
    </w:p>
    <w:p w14:paraId="6FE49383" w14:textId="77777777" w:rsidR="00B028F2" w:rsidRDefault="000D3C46">
      <w:pPr>
        <w:pStyle w:val="SourceCode"/>
      </w:pPr>
      <w:r>
        <w:t>// how many, or 0 when it cannot be opened or does not fit.</w:t>
      </w:r>
    </w:p>
    <w:p w14:paraId="2EFBF1F1" w14:textId="77777777" w:rsidR="00B028F2" w:rsidRDefault="000D3C46">
      <w:pPr>
        <w:pStyle w:val="SourceCode"/>
      </w:pPr>
      <w:r>
        <w:t>static size_t read_static_file(const char *path, char *contents,</w:t>
      </w:r>
    </w:p>
    <w:p w14:paraId="127D6D04" w14:textId="77777777" w:rsidR="00B028F2" w:rsidRDefault="000D3C46">
      <w:pPr>
        <w:pStyle w:val="SourceCode"/>
      </w:pPr>
      <w:r>
        <w:t xml:space="preserve">                               size_t size)</w:t>
      </w:r>
    </w:p>
    <w:p w14:paraId="70CBEA59" w14:textId="77777777" w:rsidR="00B028F2" w:rsidRDefault="000D3C46">
      <w:pPr>
        <w:pStyle w:val="SourceCode"/>
      </w:pPr>
      <w:r>
        <w:t>{</w:t>
      </w:r>
    </w:p>
    <w:p w14:paraId="59EA4580" w14:textId="77777777" w:rsidR="00B028F2" w:rsidRDefault="000D3C46">
      <w:pPr>
        <w:pStyle w:val="SourceCode"/>
      </w:pPr>
      <w:r>
        <w:t xml:space="preserve">    FILE *file = fopen(path, "rb");</w:t>
      </w:r>
    </w:p>
    <w:p w14:paraId="0B79325E" w14:textId="77777777" w:rsidR="00B028F2" w:rsidRDefault="000D3C46">
      <w:pPr>
        <w:pStyle w:val="SourceCode"/>
      </w:pPr>
      <w:r>
        <w:t xml:space="preserve">    if (file == NULL) {</w:t>
      </w:r>
    </w:p>
    <w:p w14:paraId="438E0515" w14:textId="77777777" w:rsidR="00B028F2" w:rsidRDefault="000D3C46">
      <w:pPr>
        <w:pStyle w:val="SourceCode"/>
      </w:pPr>
      <w:r>
        <w:t xml:space="preserve">        return 0;</w:t>
      </w:r>
    </w:p>
    <w:p w14:paraId="3A65D4AA" w14:textId="77777777" w:rsidR="00B028F2" w:rsidRDefault="000D3C46">
      <w:pPr>
        <w:pStyle w:val="SourceCode"/>
      </w:pPr>
      <w:r>
        <w:t xml:space="preserve">    }</w:t>
      </w:r>
    </w:p>
    <w:p w14:paraId="6F9C5605" w14:textId="77777777" w:rsidR="00B028F2" w:rsidRDefault="000D3C46">
      <w:pPr>
        <w:pStyle w:val="SourceCode"/>
      </w:pPr>
      <w:r>
        <w:t xml:space="preserve">    size_t length = fread(contents, 1, size, file);</w:t>
      </w:r>
    </w:p>
    <w:p w14:paraId="5B9CFCF8" w14:textId="77777777" w:rsidR="00B028F2" w:rsidRDefault="000D3C46">
      <w:pPr>
        <w:pStyle w:val="SourceCode"/>
      </w:pPr>
      <w:r>
        <w:t xml:space="preserve">    int whole = feof(file);</w:t>
      </w:r>
    </w:p>
    <w:p w14:paraId="30A19960" w14:textId="77777777" w:rsidR="00B028F2" w:rsidRDefault="000D3C46">
      <w:pPr>
        <w:pStyle w:val="SourceCode"/>
      </w:pPr>
      <w:r>
        <w:t xml:space="preserve">    fclose(file);</w:t>
      </w:r>
    </w:p>
    <w:p w14:paraId="4285C533" w14:textId="77777777" w:rsidR="00B028F2" w:rsidRDefault="000D3C46">
      <w:pPr>
        <w:pStyle w:val="SourceCode"/>
      </w:pPr>
      <w:r>
        <w:t xml:space="preserve">    if (!whole) {</w:t>
      </w:r>
    </w:p>
    <w:p w14:paraId="20EB20C0" w14:textId="77777777" w:rsidR="00B028F2" w:rsidRDefault="000D3C46">
      <w:pPr>
        <w:pStyle w:val="SourceCode"/>
      </w:pPr>
      <w:r>
        <w:t xml:space="preserve">        return 0;</w:t>
      </w:r>
    </w:p>
    <w:p w14:paraId="77543CD0" w14:textId="77777777" w:rsidR="00B028F2" w:rsidRDefault="000D3C46">
      <w:pPr>
        <w:pStyle w:val="SourceCode"/>
      </w:pPr>
      <w:r>
        <w:t xml:space="preserve">    }</w:t>
      </w:r>
    </w:p>
    <w:p w14:paraId="75ADFA4F" w14:textId="77777777" w:rsidR="00B028F2" w:rsidRDefault="000D3C46">
      <w:pPr>
        <w:pStyle w:val="SourceCode"/>
      </w:pPr>
      <w:r>
        <w:t xml:space="preserve">    return length;</w:t>
      </w:r>
    </w:p>
    <w:p w14:paraId="2E68A78E" w14:textId="77777777" w:rsidR="00B028F2" w:rsidRDefault="000D3C46">
      <w:pPr>
        <w:pStyle w:val="SourceCode"/>
      </w:pPr>
      <w:r>
        <w:t>}</w:t>
      </w:r>
    </w:p>
    <w:p w14:paraId="7FF0B9FD" w14:textId="77777777" w:rsidR="00B028F2" w:rsidRDefault="00B028F2">
      <w:pPr>
        <w:pStyle w:val="SourceCode"/>
      </w:pPr>
    </w:p>
    <w:p w14:paraId="511C2315" w14:textId="77777777" w:rsidR="00B028F2" w:rsidRDefault="000D3C46">
      <w:pPr>
        <w:pStyle w:val="SourceCode"/>
      </w:pPr>
      <w:r>
        <w:t>// GET of a listed static file: its bytes, read for every request, with</w:t>
      </w:r>
    </w:p>
    <w:p w14:paraId="3F7AC65A" w14:textId="77777777" w:rsidR="00B028F2" w:rsidRDefault="000D3C46">
      <w:pPr>
        <w:pStyle w:val="SourceCode"/>
      </w:pPr>
      <w:r>
        <w:t>// the map's Content-Type, nosniff, and Cache-Control. A listed file that is</w:t>
      </w:r>
    </w:p>
    <w:p w14:paraId="64184FD9" w14:textId="77777777" w:rsidR="00B028F2" w:rsidRDefault="000D3C46">
      <w:pPr>
        <w:pStyle w:val="SourceCode"/>
      </w:pPr>
      <w:r>
        <w:t>// missing gets the 404 page.</w:t>
      </w:r>
    </w:p>
    <w:p w14:paraId="13BC19EB" w14:textId="77777777" w:rsidR="00B028F2" w:rsidRDefault="000D3C46">
      <w:pPr>
        <w:pStyle w:val="SourceCode"/>
      </w:pPr>
      <w:r>
        <w:t>static enum MHD_Result handle_static(const struct Request *request,</w:t>
      </w:r>
    </w:p>
    <w:p w14:paraId="323AF6EE" w14:textId="77777777" w:rsidR="00B028F2" w:rsidRDefault="000D3C46">
      <w:pPr>
        <w:pStyle w:val="SourceCode"/>
      </w:pPr>
      <w:r>
        <w:t xml:space="preserve">                                     const struct StaticFile *file)</w:t>
      </w:r>
    </w:p>
    <w:p w14:paraId="1B1FE8E5" w14:textId="77777777" w:rsidR="00B028F2" w:rsidRDefault="000D3C46">
      <w:pPr>
        <w:pStyle w:val="SourceCode"/>
      </w:pPr>
      <w:r>
        <w:t>{</w:t>
      </w:r>
    </w:p>
    <w:p w14:paraId="32366A44" w14:textId="77777777" w:rsidR="00B028F2" w:rsidRDefault="000D3C46">
      <w:pPr>
        <w:pStyle w:val="SourceCode"/>
      </w:pPr>
      <w:r>
        <w:t xml:space="preserve">    char contents[STATIC_LIMIT_BYTES];</w:t>
      </w:r>
    </w:p>
    <w:p w14:paraId="6C977AB5" w14:textId="77777777" w:rsidR="00B028F2" w:rsidRDefault="000D3C46">
      <w:pPr>
        <w:pStyle w:val="SourceCode"/>
      </w:pPr>
      <w:r>
        <w:t xml:space="preserve">    size_t length = read_static_file(file-&gt;file_path, contents,</w:t>
      </w:r>
    </w:p>
    <w:p w14:paraId="0A4B60F3" w14:textId="77777777" w:rsidR="00B028F2" w:rsidRDefault="000D3C46">
      <w:pPr>
        <w:pStyle w:val="SourceCode"/>
      </w:pPr>
      <w:r>
        <w:t xml:space="preserve">                                     sizeof contents);</w:t>
      </w:r>
    </w:p>
    <w:p w14:paraId="08D31309" w14:textId="77777777" w:rsidR="00B028F2" w:rsidRDefault="000D3C46">
      <w:pPr>
        <w:pStyle w:val="SourceCode"/>
      </w:pPr>
      <w:r>
        <w:t xml:space="preserve">    if (length == 0) {</w:t>
      </w:r>
    </w:p>
    <w:p w14:paraId="248E020F" w14:textId="77777777" w:rsidR="00B028F2" w:rsidRDefault="000D3C46">
      <w:pPr>
        <w:pStyle w:val="SourceCode"/>
      </w:pPr>
      <w:r>
        <w:t xml:space="preserve">        return send_not_found_page(request);</w:t>
      </w:r>
    </w:p>
    <w:p w14:paraId="76F1BF5B" w14:textId="77777777" w:rsidR="00B028F2" w:rsidRDefault="000D3C46">
      <w:pPr>
        <w:pStyle w:val="SourceCode"/>
      </w:pPr>
      <w:r>
        <w:t xml:space="preserve">    }</w:t>
      </w:r>
    </w:p>
    <w:p w14:paraId="3346F1F5" w14:textId="77777777" w:rsidR="00B028F2" w:rsidRDefault="000D3C46">
      <w:pPr>
        <w:pStyle w:val="SourceCode"/>
      </w:pPr>
      <w:r>
        <w:t xml:space="preserve">    struct MHD_Response *response =</w:t>
      </w:r>
    </w:p>
    <w:p w14:paraId="43BD0D0F" w14:textId="77777777" w:rsidR="00B028F2" w:rsidRDefault="000D3C46">
      <w:pPr>
        <w:pStyle w:val="SourceCode"/>
      </w:pPr>
      <w:r>
        <w:t xml:space="preserve">        MHD_create_response_from_buffer_copy(length, contents);</w:t>
      </w:r>
    </w:p>
    <w:p w14:paraId="46AAD61C" w14:textId="77777777" w:rsidR="00B028F2" w:rsidRDefault="000D3C46">
      <w:pPr>
        <w:pStyle w:val="SourceCode"/>
      </w:pPr>
      <w:r>
        <w:t xml:space="preserve">    MHD_add_response_header(response, "Content-Type", file-&gt;content_type);</w:t>
      </w:r>
    </w:p>
    <w:p w14:paraId="22E4CBF6" w14:textId="77777777" w:rsidR="00B028F2" w:rsidRDefault="000D3C46">
      <w:pPr>
        <w:pStyle w:val="SourceCode"/>
      </w:pPr>
      <w:r>
        <w:t xml:space="preserve">    MHD_add_response_header(response, "X-Content-Type-Options", "nosniff");</w:t>
      </w:r>
    </w:p>
    <w:p w14:paraId="3E716366" w14:textId="77777777" w:rsidR="00B028F2" w:rsidRDefault="000D3C46">
      <w:pPr>
        <w:pStyle w:val="SourceCode"/>
      </w:pPr>
      <w:r>
        <w:t xml:space="preserve">    MHD_add_response_header(response, "Cache-Control", STATIC_CACHE_CONTROL);</w:t>
      </w:r>
    </w:p>
    <w:p w14:paraId="1EFF2164" w14:textId="77777777" w:rsidR="00B028F2" w:rsidRDefault="000D3C46">
      <w:pPr>
        <w:pStyle w:val="SourceCode"/>
      </w:pPr>
      <w:r>
        <w:t xml:space="preserve">    enum MHD_Result queued =</w:t>
      </w:r>
    </w:p>
    <w:p w14:paraId="3CB0AAEE" w14:textId="77777777" w:rsidR="00B028F2" w:rsidRDefault="000D3C46">
      <w:pPr>
        <w:pStyle w:val="SourceCode"/>
      </w:pPr>
      <w:r>
        <w:t xml:space="preserve">        MHD_queue_response(request-&gt;connection, 200, response);</w:t>
      </w:r>
    </w:p>
    <w:p w14:paraId="609A4FBD" w14:textId="77777777" w:rsidR="00B028F2" w:rsidRDefault="000D3C46">
      <w:pPr>
        <w:pStyle w:val="SourceCode"/>
      </w:pPr>
      <w:r>
        <w:t xml:space="preserve">    MHD_destroy_response(response);</w:t>
      </w:r>
    </w:p>
    <w:p w14:paraId="1AF1F95A" w14:textId="77777777" w:rsidR="00B028F2" w:rsidRDefault="000D3C46">
      <w:pPr>
        <w:pStyle w:val="SourceCode"/>
      </w:pPr>
      <w:r>
        <w:t xml:space="preserve">    log_request(request-&gt;method, request-&gt;target, 200);</w:t>
      </w:r>
    </w:p>
    <w:p w14:paraId="4FF7B68E" w14:textId="77777777" w:rsidR="00B028F2" w:rsidRDefault="000D3C46">
      <w:pPr>
        <w:pStyle w:val="SourceCode"/>
      </w:pPr>
      <w:r>
        <w:t xml:space="preserve">    return queued;</w:t>
      </w:r>
    </w:p>
    <w:p w14:paraId="6D233CA6" w14:textId="77777777" w:rsidR="00B028F2" w:rsidRDefault="000D3C46">
      <w:pPr>
        <w:pStyle w:val="SourceCode"/>
      </w:pPr>
      <w:r>
        <w:t>}</w:t>
      </w:r>
    </w:p>
    <w:p w14:paraId="7BDAAF0D" w14:textId="77777777" w:rsidR="00B028F2" w:rsidRDefault="00B028F2">
      <w:pPr>
        <w:pStyle w:val="SourceCode"/>
      </w:pPr>
    </w:p>
    <w:p w14:paraId="0F7A8494" w14:textId="77777777" w:rsidR="00B028F2" w:rsidRDefault="000D3C46">
      <w:pPr>
        <w:pStyle w:val="SourceCode"/>
      </w:pPr>
      <w:r>
        <w:t>// Remember, the route table is read from the top: each page is matched by</w:t>
      </w:r>
    </w:p>
    <w:p w14:paraId="6A3CE92C" w14:textId="77777777" w:rsidR="00B028F2" w:rsidRDefault="000D3C46">
      <w:pPr>
        <w:pStyle w:val="SourceCode"/>
      </w:pPr>
      <w:r>
        <w:t>// its path, then by its method. /contacts takes GET and POST, and</w:t>
      </w:r>
    </w:p>
    <w:p w14:paraId="3DCA1ACC" w14:textId="77777777" w:rsidR="00B028F2" w:rsidRDefault="000D3C46">
      <w:pPr>
        <w:pStyle w:val="SourceCode"/>
      </w:pPr>
      <w:r>
        <w:t>// /contacts/new comes before /contacts/{id}. An HTML form sends only GET</w:t>
      </w:r>
    </w:p>
    <w:p w14:paraId="0D72C779" w14:textId="77777777" w:rsidR="00B028F2" w:rsidRDefault="000D3C46">
      <w:pPr>
        <w:pStyle w:val="SourceCode"/>
      </w:pPr>
      <w:r>
        <w:t>// and POST, so the edit and delete pages take those two: PUT and DELETE</w:t>
      </w:r>
    </w:p>
    <w:p w14:paraId="075B2BC0" w14:textId="77777777" w:rsidR="00B028F2" w:rsidRDefault="000D3C46">
      <w:pPr>
        <w:pStyle w:val="SourceCode"/>
      </w:pPr>
      <w:r>
        <w:t>// stay API methods.</w:t>
      </w:r>
    </w:p>
    <w:p w14:paraId="4FAA2078" w14:textId="77777777" w:rsidR="00B028F2" w:rsidRDefault="000D3C46">
      <w:pPr>
        <w:pStyle w:val="SourceCode"/>
      </w:pPr>
      <w:r>
        <w:t>static enum MHD_Result route_request(const struct Request *request)</w:t>
      </w:r>
    </w:p>
    <w:p w14:paraId="4CAC6C84" w14:textId="77777777" w:rsidR="00B028F2" w:rsidRDefault="000D3C46">
      <w:pPr>
        <w:pStyle w:val="SourceCode"/>
      </w:pPr>
      <w:r>
        <w:t>{</w:t>
      </w:r>
    </w:p>
    <w:p w14:paraId="0DCBE464" w14:textId="77777777" w:rsidR="00B028F2" w:rsidRDefault="000D3C46">
      <w:pPr>
        <w:pStyle w:val="SourceCode"/>
      </w:pPr>
      <w:r>
        <w:t xml:space="preserve">    int is_get = strcmp(request-&gt;method, "GET") == 0;</w:t>
      </w:r>
    </w:p>
    <w:p w14:paraId="62057B09" w14:textId="77777777" w:rsidR="00B028F2" w:rsidRDefault="000D3C46">
      <w:pPr>
        <w:pStyle w:val="SourceCode"/>
      </w:pPr>
      <w:r>
        <w:t xml:space="preserve">    int is_post = strcmp(request-&gt;method, "POST") == 0;</w:t>
      </w:r>
    </w:p>
    <w:p w14:paraId="074DF6A5" w14:textId="77777777" w:rsidR="00B028F2" w:rsidRDefault="000D3C46">
      <w:pPr>
        <w:pStyle w:val="SourceCode"/>
      </w:pPr>
      <w:r>
        <w:t xml:space="preserve">    const char *id_text = contact_id_from_path(request-&gt;path);</w:t>
      </w:r>
    </w:p>
    <w:p w14:paraId="54FBBA68" w14:textId="77777777" w:rsidR="00B028F2" w:rsidRDefault="000D3C46">
      <w:pPr>
        <w:pStyle w:val="SourceCode"/>
      </w:pPr>
      <w:r>
        <w:t xml:space="preserve">    const char *api_id_text = api_contact_id_from_path(request-&gt;path);</w:t>
      </w:r>
    </w:p>
    <w:p w14:paraId="582B16E6" w14:textId="77777777" w:rsidR="00B028F2" w:rsidRDefault="000D3C46">
      <w:pPr>
        <w:pStyle w:val="SourceCode"/>
      </w:pPr>
      <w:r>
        <w:t xml:space="preserve">    char action_id_text[ID_TEXT_SIZE] = "";</w:t>
      </w:r>
    </w:p>
    <w:p w14:paraId="081A5DB5" w14:textId="77777777" w:rsidR="00B028F2" w:rsidRDefault="000D3C46">
      <w:pPr>
        <w:pStyle w:val="SourceCode"/>
      </w:pPr>
      <w:r>
        <w:t xml:space="preserve">    // The static files come first and need no login: the login page needs</w:t>
      </w:r>
    </w:p>
    <w:p w14:paraId="7689AEA9" w14:textId="77777777" w:rsidR="00B028F2" w:rsidRDefault="000D3C46">
      <w:pPr>
        <w:pStyle w:val="SourceCode"/>
      </w:pPr>
      <w:r>
        <w:t xml:space="preserve">    // its stylesheet before anyone has logged in. An address the map does</w:t>
      </w:r>
    </w:p>
    <w:p w14:paraId="1AFE754B" w14:textId="77777777" w:rsidR="00B028F2" w:rsidRDefault="000D3C46">
      <w:pPr>
        <w:pStyle w:val="SourceCode"/>
      </w:pPr>
      <w:r>
        <w:t xml:space="preserve">    // not list, such as /static/../certs/server.key, falls through to the</w:t>
      </w:r>
    </w:p>
    <w:p w14:paraId="2EE6874D" w14:textId="77777777" w:rsidR="00B028F2" w:rsidRDefault="000D3C46">
      <w:pPr>
        <w:pStyle w:val="SourceCode"/>
      </w:pPr>
      <w:r>
        <w:t xml:space="preserve">    // 404 page.</w:t>
      </w:r>
    </w:p>
    <w:p w14:paraId="5CE172A2" w14:textId="77777777" w:rsidR="00B028F2" w:rsidRDefault="000D3C46">
      <w:pPr>
        <w:pStyle w:val="SourceCode"/>
      </w:pPr>
      <w:r>
        <w:t xml:space="preserve">    const struct StaticFile *static_file = find_static_file(request-&gt;path);</w:t>
      </w:r>
    </w:p>
    <w:p w14:paraId="4FF78CA3" w14:textId="77777777" w:rsidR="00B028F2" w:rsidRDefault="000D3C46">
      <w:pPr>
        <w:pStyle w:val="SourceCode"/>
      </w:pPr>
      <w:r>
        <w:t xml:space="preserve">    if (static_file != NULL) {</w:t>
      </w:r>
    </w:p>
    <w:p w14:paraId="66DB369C" w14:textId="77777777" w:rsidR="00B028F2" w:rsidRDefault="000D3C46">
      <w:pPr>
        <w:pStyle w:val="SourceCode"/>
      </w:pPr>
      <w:r>
        <w:t xml:space="preserve">        if (!is_get) {</w:t>
      </w:r>
    </w:p>
    <w:p w14:paraId="02CAE002" w14:textId="77777777" w:rsidR="00B028F2" w:rsidRDefault="000D3C46">
      <w:pPr>
        <w:pStyle w:val="SourceCode"/>
      </w:pPr>
      <w:r>
        <w:t xml:space="preserve">            return handle_method_not_allowed(request, "GET");</w:t>
      </w:r>
    </w:p>
    <w:p w14:paraId="3C005E54" w14:textId="77777777" w:rsidR="00B028F2" w:rsidRDefault="000D3C46">
      <w:pPr>
        <w:pStyle w:val="SourceCode"/>
      </w:pPr>
      <w:r>
        <w:t xml:space="preserve">        }</w:t>
      </w:r>
    </w:p>
    <w:p w14:paraId="752F9FCC" w14:textId="77777777" w:rsidR="00B028F2" w:rsidRDefault="000D3C46">
      <w:pPr>
        <w:pStyle w:val="SourceCode"/>
      </w:pPr>
      <w:r>
        <w:t xml:space="preserve">        return handle_static(request, static_file);</w:t>
      </w:r>
    </w:p>
    <w:p w14:paraId="3F123970" w14:textId="77777777" w:rsidR="00B028F2" w:rsidRDefault="000D3C46">
      <w:pPr>
        <w:pStyle w:val="SourceCode"/>
      </w:pPr>
      <w:r>
        <w:t xml:space="preserve">    }</w:t>
      </w:r>
    </w:p>
    <w:p w14:paraId="39325FEB" w14:textId="77777777" w:rsidR="00B028F2" w:rsidRDefault="000D3C46">
      <w:pPr>
        <w:pStyle w:val="SourceCode"/>
      </w:pPr>
      <w:r>
        <w:t xml:space="preserve">    if (strcmp(request-&gt;path, "/") == 0) {</w:t>
      </w:r>
    </w:p>
    <w:p w14:paraId="5C96993B" w14:textId="77777777" w:rsidR="00B028F2" w:rsidRDefault="000D3C46">
      <w:pPr>
        <w:pStyle w:val="SourceCode"/>
      </w:pPr>
      <w:r>
        <w:t xml:space="preserve">        if (!is_get) {</w:t>
      </w:r>
    </w:p>
    <w:p w14:paraId="188144A0" w14:textId="77777777" w:rsidR="00B028F2" w:rsidRDefault="000D3C46">
      <w:pPr>
        <w:pStyle w:val="SourceCode"/>
      </w:pPr>
      <w:r>
        <w:t xml:space="preserve">            return handle_method_not_allowed(request, "GET");</w:t>
      </w:r>
    </w:p>
    <w:p w14:paraId="32327FF3" w14:textId="77777777" w:rsidR="00B028F2" w:rsidRDefault="000D3C46">
      <w:pPr>
        <w:pStyle w:val="SourceCode"/>
      </w:pPr>
      <w:r>
        <w:t xml:space="preserve">        }</w:t>
      </w:r>
    </w:p>
    <w:p w14:paraId="56634E3D" w14:textId="77777777" w:rsidR="00B028F2" w:rsidRDefault="000D3C46">
      <w:pPr>
        <w:pStyle w:val="SourceCode"/>
      </w:pPr>
      <w:r>
        <w:t xml:space="preserve">        return handle_home(request);</w:t>
      </w:r>
    </w:p>
    <w:p w14:paraId="3ABD6682" w14:textId="77777777" w:rsidR="00B028F2" w:rsidRDefault="000D3C46">
      <w:pPr>
        <w:pStyle w:val="SourceCode"/>
      </w:pPr>
      <w:r>
        <w:t xml:space="preserve">    }</w:t>
      </w:r>
    </w:p>
    <w:p w14:paraId="0F1255BB" w14:textId="77777777" w:rsidR="00B028F2" w:rsidRDefault="000D3C46">
      <w:pPr>
        <w:pStyle w:val="SourceCode"/>
      </w:pPr>
      <w:r>
        <w:t xml:space="preserve">    if (strcmp(request-&gt;path, CONTACTS_PAGE_PATH) == 0) {</w:t>
      </w:r>
    </w:p>
    <w:p w14:paraId="4D6FABDE" w14:textId="77777777" w:rsidR="00B028F2" w:rsidRDefault="000D3C46">
      <w:pPr>
        <w:pStyle w:val="SourceCode"/>
      </w:pPr>
      <w:r>
        <w:t xml:space="preserve">        if (is_get) {</w:t>
      </w:r>
    </w:p>
    <w:p w14:paraId="502141AF" w14:textId="77777777" w:rsidR="00B028F2" w:rsidRDefault="000D3C46">
      <w:pPr>
        <w:pStyle w:val="SourceCode"/>
      </w:pPr>
      <w:r>
        <w:t xml:space="preserve">            return handle_contact_list(request);</w:t>
      </w:r>
    </w:p>
    <w:p w14:paraId="26E1AED7" w14:textId="77777777" w:rsidR="00B028F2" w:rsidRDefault="000D3C46">
      <w:pPr>
        <w:pStyle w:val="SourceCode"/>
      </w:pPr>
      <w:r>
        <w:t xml:space="preserve">        }</w:t>
      </w:r>
    </w:p>
    <w:p w14:paraId="3AFD46E5" w14:textId="77777777" w:rsidR="00B028F2" w:rsidRDefault="000D3C46">
      <w:pPr>
        <w:pStyle w:val="SourceCode"/>
      </w:pPr>
      <w:r>
        <w:t xml:space="preserve">        if (strcmp(request-&gt;method, "POST") == 0) {</w:t>
      </w:r>
    </w:p>
    <w:p w14:paraId="2195A266" w14:textId="77777777" w:rsidR="00B028F2" w:rsidRDefault="000D3C46">
      <w:pPr>
        <w:pStyle w:val="SourceCode"/>
      </w:pPr>
      <w:r>
        <w:t xml:space="preserve">            return handle_create_contact(request);</w:t>
      </w:r>
    </w:p>
    <w:p w14:paraId="0483E96B" w14:textId="77777777" w:rsidR="00B028F2" w:rsidRDefault="000D3C46">
      <w:pPr>
        <w:pStyle w:val="SourceCode"/>
      </w:pPr>
      <w:r>
        <w:t xml:space="preserve">        }</w:t>
      </w:r>
    </w:p>
    <w:p w14:paraId="539E507D" w14:textId="77777777" w:rsidR="00B028F2" w:rsidRDefault="000D3C46">
      <w:pPr>
        <w:pStyle w:val="SourceCode"/>
      </w:pPr>
      <w:r>
        <w:t xml:space="preserve">        return handle_method_not_allowed(request, "GET, POST");</w:t>
      </w:r>
    </w:p>
    <w:p w14:paraId="7B82A219" w14:textId="77777777" w:rsidR="00B028F2" w:rsidRDefault="000D3C46">
      <w:pPr>
        <w:pStyle w:val="SourceCode"/>
      </w:pPr>
      <w:r>
        <w:t xml:space="preserve">    }</w:t>
      </w:r>
    </w:p>
    <w:p w14:paraId="5D919F5A" w14:textId="77777777" w:rsidR="00B028F2" w:rsidRDefault="000D3C46">
      <w:pPr>
        <w:pStyle w:val="SourceCode"/>
      </w:pPr>
      <w:r>
        <w:t xml:space="preserve">    if (strcmp(request-&gt;path, NEW_CONTACT_PATH) == 0) {</w:t>
      </w:r>
    </w:p>
    <w:p w14:paraId="369B2CB8" w14:textId="77777777" w:rsidR="00B028F2" w:rsidRDefault="000D3C46">
      <w:pPr>
        <w:pStyle w:val="SourceCode"/>
      </w:pPr>
      <w:r>
        <w:t xml:space="preserve">        if (!is_get) {</w:t>
      </w:r>
    </w:p>
    <w:p w14:paraId="7A0F4D55" w14:textId="77777777" w:rsidR="00B028F2" w:rsidRDefault="000D3C46">
      <w:pPr>
        <w:pStyle w:val="SourceCode"/>
      </w:pPr>
      <w:r>
        <w:t xml:space="preserve">            return handle_method_not_allowed(request, "GET");</w:t>
      </w:r>
    </w:p>
    <w:p w14:paraId="3816A273" w14:textId="77777777" w:rsidR="00B028F2" w:rsidRDefault="000D3C46">
      <w:pPr>
        <w:pStyle w:val="SourceCode"/>
      </w:pPr>
      <w:r>
        <w:t xml:space="preserve">        }</w:t>
      </w:r>
    </w:p>
    <w:p w14:paraId="5762F742" w14:textId="77777777" w:rsidR="00B028F2" w:rsidRDefault="000D3C46">
      <w:pPr>
        <w:pStyle w:val="SourceCode"/>
      </w:pPr>
      <w:r>
        <w:t xml:space="preserve">        return handle_new_contact(request);</w:t>
      </w:r>
    </w:p>
    <w:p w14:paraId="0AB484E2" w14:textId="77777777" w:rsidR="00B028F2" w:rsidRDefault="000D3C46">
      <w:pPr>
        <w:pStyle w:val="SourceCode"/>
      </w:pPr>
      <w:r>
        <w:t xml:space="preserve">    }</w:t>
      </w:r>
    </w:p>
    <w:p w14:paraId="4A5A86C7" w14:textId="77777777" w:rsidR="00B028F2" w:rsidRDefault="000D3C46">
      <w:pPr>
        <w:pStyle w:val="SourceCode"/>
      </w:pPr>
      <w:r>
        <w:t xml:space="preserve">    if (id_text != NULL) {</w:t>
      </w:r>
    </w:p>
    <w:p w14:paraId="0DF14E5F" w14:textId="77777777" w:rsidR="00B028F2" w:rsidRDefault="000D3C46">
      <w:pPr>
        <w:pStyle w:val="SourceCode"/>
      </w:pPr>
      <w:r>
        <w:t xml:space="preserve">        if (!is_get) {</w:t>
      </w:r>
    </w:p>
    <w:p w14:paraId="7D585053" w14:textId="77777777" w:rsidR="00B028F2" w:rsidRDefault="000D3C46">
      <w:pPr>
        <w:pStyle w:val="SourceCode"/>
      </w:pPr>
      <w:r>
        <w:t xml:space="preserve">            return handle_method_not_allowed(request, "GET");</w:t>
      </w:r>
    </w:p>
    <w:p w14:paraId="400E7ABC" w14:textId="77777777" w:rsidR="00B028F2" w:rsidRDefault="000D3C46">
      <w:pPr>
        <w:pStyle w:val="SourceCode"/>
      </w:pPr>
      <w:r>
        <w:t xml:space="preserve">        }</w:t>
      </w:r>
    </w:p>
    <w:p w14:paraId="06875E6F" w14:textId="77777777" w:rsidR="00B028F2" w:rsidRDefault="000D3C46">
      <w:pPr>
        <w:pStyle w:val="SourceCode"/>
      </w:pPr>
      <w:r>
        <w:t xml:space="preserve">        return handle_contact(request, id_text);</w:t>
      </w:r>
    </w:p>
    <w:p w14:paraId="123E7D87" w14:textId="77777777" w:rsidR="00B028F2" w:rsidRDefault="000D3C46">
      <w:pPr>
        <w:pStyle w:val="SourceCode"/>
      </w:pPr>
      <w:r>
        <w:t xml:space="preserve">    }</w:t>
      </w:r>
    </w:p>
    <w:p w14:paraId="0262562D" w14:textId="77777777" w:rsidR="00B028F2" w:rsidRDefault="000D3C46">
      <w:pPr>
        <w:pStyle w:val="SourceCode"/>
      </w:pPr>
      <w:r>
        <w:t xml:space="preserve">    if (contact_action_id(request-&gt;path, EDIT_ACTION, action_id_text,</w:t>
      </w:r>
    </w:p>
    <w:p w14:paraId="11909D52" w14:textId="77777777" w:rsidR="00B028F2" w:rsidRDefault="000D3C46">
      <w:pPr>
        <w:pStyle w:val="SourceCode"/>
      </w:pPr>
      <w:r>
        <w:t xml:space="preserve">                          sizeof action_id_text)) {</w:t>
      </w:r>
    </w:p>
    <w:p w14:paraId="73F00344" w14:textId="77777777" w:rsidR="00B028F2" w:rsidRDefault="000D3C46">
      <w:pPr>
        <w:pStyle w:val="SourceCode"/>
      </w:pPr>
      <w:r>
        <w:t xml:space="preserve">        if (is_get) {</w:t>
      </w:r>
    </w:p>
    <w:p w14:paraId="59BA4C8D" w14:textId="77777777" w:rsidR="00B028F2" w:rsidRDefault="000D3C46">
      <w:pPr>
        <w:pStyle w:val="SourceCode"/>
      </w:pPr>
      <w:r>
        <w:t xml:space="preserve">            return handle_edit_page(request, action_id_text);</w:t>
      </w:r>
    </w:p>
    <w:p w14:paraId="5B179902" w14:textId="77777777" w:rsidR="00B028F2" w:rsidRDefault="000D3C46">
      <w:pPr>
        <w:pStyle w:val="SourceCode"/>
      </w:pPr>
      <w:r>
        <w:t xml:space="preserve">        }</w:t>
      </w:r>
    </w:p>
    <w:p w14:paraId="3355CF1F" w14:textId="77777777" w:rsidR="00B028F2" w:rsidRDefault="000D3C46">
      <w:pPr>
        <w:pStyle w:val="SourceCode"/>
      </w:pPr>
      <w:r>
        <w:t xml:space="preserve">        if (is_post) {</w:t>
      </w:r>
    </w:p>
    <w:p w14:paraId="7DF7B997" w14:textId="77777777" w:rsidR="00B028F2" w:rsidRDefault="000D3C46">
      <w:pPr>
        <w:pStyle w:val="SourceCode"/>
      </w:pPr>
      <w:r>
        <w:t xml:space="preserve">            return handle_edit_contact(request, action_id_text);</w:t>
      </w:r>
    </w:p>
    <w:p w14:paraId="2397D430" w14:textId="77777777" w:rsidR="00B028F2" w:rsidRDefault="000D3C46">
      <w:pPr>
        <w:pStyle w:val="SourceCode"/>
      </w:pPr>
      <w:r>
        <w:t xml:space="preserve">        }</w:t>
      </w:r>
    </w:p>
    <w:p w14:paraId="12B3F282" w14:textId="77777777" w:rsidR="00B028F2" w:rsidRDefault="000D3C46">
      <w:pPr>
        <w:pStyle w:val="SourceCode"/>
      </w:pPr>
      <w:r>
        <w:t xml:space="preserve">        return handle_method_not_allowed(request, "GET, POST");</w:t>
      </w:r>
    </w:p>
    <w:p w14:paraId="1C6B1A21" w14:textId="77777777" w:rsidR="00B028F2" w:rsidRDefault="000D3C46">
      <w:pPr>
        <w:pStyle w:val="SourceCode"/>
      </w:pPr>
      <w:r>
        <w:t xml:space="preserve">    }</w:t>
      </w:r>
    </w:p>
    <w:p w14:paraId="53D6209B" w14:textId="77777777" w:rsidR="00B028F2" w:rsidRDefault="000D3C46">
      <w:pPr>
        <w:pStyle w:val="SourceCode"/>
      </w:pPr>
      <w:r>
        <w:t xml:space="preserve">    if (contact_action_id(request-&gt;path, DELETE_ACTION, action_id_text,</w:t>
      </w:r>
    </w:p>
    <w:p w14:paraId="58ADB220" w14:textId="77777777" w:rsidR="00B028F2" w:rsidRDefault="000D3C46">
      <w:pPr>
        <w:pStyle w:val="SourceCode"/>
      </w:pPr>
      <w:r>
        <w:t xml:space="preserve">                          sizeof action_id_text)) {</w:t>
      </w:r>
    </w:p>
    <w:p w14:paraId="1A974AF9" w14:textId="77777777" w:rsidR="00B028F2" w:rsidRDefault="000D3C46">
      <w:pPr>
        <w:pStyle w:val="SourceCode"/>
      </w:pPr>
      <w:r>
        <w:t xml:space="preserve">        if (is_get) {</w:t>
      </w:r>
    </w:p>
    <w:p w14:paraId="3923E1AA" w14:textId="77777777" w:rsidR="00B028F2" w:rsidRDefault="000D3C46">
      <w:pPr>
        <w:pStyle w:val="SourceCode"/>
      </w:pPr>
      <w:r>
        <w:t xml:space="preserve">            return handle_delete_page(request, action_id_text);</w:t>
      </w:r>
    </w:p>
    <w:p w14:paraId="3094FADE" w14:textId="77777777" w:rsidR="00B028F2" w:rsidRDefault="000D3C46">
      <w:pPr>
        <w:pStyle w:val="SourceCode"/>
      </w:pPr>
      <w:r>
        <w:t xml:space="preserve">        }</w:t>
      </w:r>
    </w:p>
    <w:p w14:paraId="5E68F4C2" w14:textId="77777777" w:rsidR="00B028F2" w:rsidRDefault="000D3C46">
      <w:pPr>
        <w:pStyle w:val="SourceCode"/>
      </w:pPr>
      <w:r>
        <w:t xml:space="preserve">        if (is_post) {</w:t>
      </w:r>
    </w:p>
    <w:p w14:paraId="7B8295B5" w14:textId="77777777" w:rsidR="00B028F2" w:rsidRDefault="000D3C46">
      <w:pPr>
        <w:pStyle w:val="SourceCode"/>
      </w:pPr>
      <w:r>
        <w:t xml:space="preserve">            return handle_delete_contact(request, action_id_text);</w:t>
      </w:r>
    </w:p>
    <w:p w14:paraId="5BB63BC9" w14:textId="77777777" w:rsidR="00B028F2" w:rsidRDefault="000D3C46">
      <w:pPr>
        <w:pStyle w:val="SourceCode"/>
      </w:pPr>
      <w:r>
        <w:t xml:space="preserve">        }</w:t>
      </w:r>
    </w:p>
    <w:p w14:paraId="792071BF" w14:textId="77777777" w:rsidR="00B028F2" w:rsidRDefault="000D3C46">
      <w:pPr>
        <w:pStyle w:val="SourceCode"/>
      </w:pPr>
      <w:r>
        <w:t xml:space="preserve">        return handle_method_not_allowed(request, "GET, POST");</w:t>
      </w:r>
    </w:p>
    <w:p w14:paraId="6CB8A385" w14:textId="77777777" w:rsidR="00B028F2" w:rsidRDefault="000D3C46">
      <w:pPr>
        <w:pStyle w:val="SourceCode"/>
      </w:pPr>
      <w:r>
        <w:t xml:space="preserve">    }</w:t>
      </w:r>
    </w:p>
    <w:p w14:paraId="02661E54" w14:textId="77777777" w:rsidR="00B028F2" w:rsidRDefault="000D3C46">
      <w:pPr>
        <w:pStyle w:val="SourceCode"/>
      </w:pPr>
      <w:r>
        <w:t xml:space="preserve">    if (strcmp(request-&gt;path, LOGIN_PATH) == 0) {</w:t>
      </w:r>
    </w:p>
    <w:p w14:paraId="22A63D7B" w14:textId="77777777" w:rsidR="00B028F2" w:rsidRDefault="000D3C46">
      <w:pPr>
        <w:pStyle w:val="SourceCode"/>
      </w:pPr>
      <w:r>
        <w:t xml:space="preserve">        if (is_get) {</w:t>
      </w:r>
    </w:p>
    <w:p w14:paraId="5E915DAB" w14:textId="77777777" w:rsidR="00B028F2" w:rsidRDefault="000D3C46">
      <w:pPr>
        <w:pStyle w:val="SourceCode"/>
      </w:pPr>
      <w:r>
        <w:t xml:space="preserve">            return handle_login_page(request);</w:t>
      </w:r>
    </w:p>
    <w:p w14:paraId="09C34CA1" w14:textId="77777777" w:rsidR="00B028F2" w:rsidRDefault="000D3C46">
      <w:pPr>
        <w:pStyle w:val="SourceCode"/>
      </w:pPr>
      <w:r>
        <w:t xml:space="preserve">        }</w:t>
      </w:r>
    </w:p>
    <w:p w14:paraId="245F785C" w14:textId="77777777" w:rsidR="00B028F2" w:rsidRDefault="000D3C46">
      <w:pPr>
        <w:pStyle w:val="SourceCode"/>
      </w:pPr>
      <w:r>
        <w:t xml:space="preserve">        if (strcmp(request-&gt;method, "POST") == 0) {</w:t>
      </w:r>
    </w:p>
    <w:p w14:paraId="7D9919EA" w14:textId="77777777" w:rsidR="00B028F2" w:rsidRDefault="000D3C46">
      <w:pPr>
        <w:pStyle w:val="SourceCode"/>
      </w:pPr>
      <w:r>
        <w:t xml:space="preserve">            return handle_login(request);</w:t>
      </w:r>
    </w:p>
    <w:p w14:paraId="7584248F" w14:textId="77777777" w:rsidR="00B028F2" w:rsidRDefault="000D3C46">
      <w:pPr>
        <w:pStyle w:val="SourceCode"/>
      </w:pPr>
      <w:r>
        <w:t xml:space="preserve">        }</w:t>
      </w:r>
    </w:p>
    <w:p w14:paraId="697B7A35" w14:textId="77777777" w:rsidR="00B028F2" w:rsidRDefault="000D3C46">
      <w:pPr>
        <w:pStyle w:val="SourceCode"/>
      </w:pPr>
      <w:r>
        <w:t xml:space="preserve">        return handle_method_not_allowed(request, "GET, POST");</w:t>
      </w:r>
    </w:p>
    <w:p w14:paraId="410C31A0" w14:textId="77777777" w:rsidR="00B028F2" w:rsidRDefault="000D3C46">
      <w:pPr>
        <w:pStyle w:val="SourceCode"/>
      </w:pPr>
      <w:r>
        <w:t xml:space="preserve">    }</w:t>
      </w:r>
    </w:p>
    <w:p w14:paraId="0BD88FF5" w14:textId="77777777" w:rsidR="00B028F2" w:rsidRDefault="000D3C46">
      <w:pPr>
        <w:pStyle w:val="SourceCode"/>
      </w:pPr>
      <w:r>
        <w:t xml:space="preserve">    if (strcmp(request-&gt;path, LOGOUT_PATH) == 0) {</w:t>
      </w:r>
    </w:p>
    <w:p w14:paraId="0E1772C3" w14:textId="77777777" w:rsidR="00B028F2" w:rsidRDefault="000D3C46">
      <w:pPr>
        <w:pStyle w:val="SourceCode"/>
      </w:pPr>
      <w:r>
        <w:t xml:space="preserve">        if (strcmp(request-&gt;method, "POST") != 0) {</w:t>
      </w:r>
    </w:p>
    <w:p w14:paraId="349A64A1" w14:textId="77777777" w:rsidR="00B028F2" w:rsidRDefault="000D3C46">
      <w:pPr>
        <w:pStyle w:val="SourceCode"/>
      </w:pPr>
      <w:r>
        <w:t xml:space="preserve">            return handle_method_not_allowed(request, "POST");</w:t>
      </w:r>
    </w:p>
    <w:p w14:paraId="22133A66" w14:textId="77777777" w:rsidR="00B028F2" w:rsidRDefault="000D3C46">
      <w:pPr>
        <w:pStyle w:val="SourceCode"/>
      </w:pPr>
      <w:r>
        <w:t xml:space="preserve">        }</w:t>
      </w:r>
    </w:p>
    <w:p w14:paraId="56B42096" w14:textId="77777777" w:rsidR="00B028F2" w:rsidRDefault="000D3C46">
      <w:pPr>
        <w:pStyle w:val="SourceCode"/>
      </w:pPr>
      <w:r>
        <w:t xml:space="preserve">        return handle_logout(request);</w:t>
      </w:r>
    </w:p>
    <w:p w14:paraId="575309E9" w14:textId="77777777" w:rsidR="00B028F2" w:rsidRDefault="000D3C46">
      <w:pPr>
        <w:pStyle w:val="SourceCode"/>
      </w:pPr>
      <w:r>
        <w:t xml:space="preserve">    }</w:t>
      </w:r>
    </w:p>
    <w:p w14:paraId="27B00D4F" w14:textId="77777777" w:rsidR="00B028F2" w:rsidRDefault="000D3C46">
      <w:pPr>
        <w:pStyle w:val="SourceCode"/>
      </w:pPr>
      <w:r>
        <w:t xml:space="preserve">    if (is_get &amp;&amp; strcmp(request-&gt;path, CONTACTS_API_PATH) == 0) {</w:t>
      </w:r>
    </w:p>
    <w:p w14:paraId="27FB4520" w14:textId="77777777" w:rsidR="00B028F2" w:rsidRDefault="000D3C46">
      <w:pPr>
        <w:pStyle w:val="SourceCode"/>
      </w:pPr>
      <w:r>
        <w:t xml:space="preserve">        return handle_contacts_api(request);</w:t>
      </w:r>
    </w:p>
    <w:p w14:paraId="6D97A3A8" w14:textId="77777777" w:rsidR="00B028F2" w:rsidRDefault="000D3C46">
      <w:pPr>
        <w:pStyle w:val="SourceCode"/>
      </w:pPr>
      <w:r>
        <w:t xml:space="preserve">    }</w:t>
      </w:r>
    </w:p>
    <w:p w14:paraId="6D6E455C" w14:textId="77777777" w:rsidR="00B028F2" w:rsidRDefault="000D3C46">
      <w:pPr>
        <w:pStyle w:val="SourceCode"/>
      </w:pPr>
      <w:r>
        <w:t xml:space="preserve">    if (api_id_text != NULL &amp;&amp; strcmp(request-&gt;method, "DELETE") == 0) {</w:t>
      </w:r>
    </w:p>
    <w:p w14:paraId="3A67D8D4" w14:textId="77777777" w:rsidR="00B028F2" w:rsidRDefault="000D3C46">
      <w:pPr>
        <w:pStyle w:val="SourceCode"/>
      </w:pPr>
      <w:r>
        <w:t xml:space="preserve">        return handle_delete_contact_api(request, api_id_text);</w:t>
      </w:r>
    </w:p>
    <w:p w14:paraId="3CF600FA" w14:textId="77777777" w:rsidR="00B028F2" w:rsidRDefault="000D3C46">
      <w:pPr>
        <w:pStyle w:val="SourceCode"/>
      </w:pPr>
      <w:r>
        <w:t xml:space="preserve">    }</w:t>
      </w:r>
    </w:p>
    <w:p w14:paraId="449046FE" w14:textId="77777777" w:rsidR="00B028F2" w:rsidRDefault="000D3C46">
      <w:pPr>
        <w:pStyle w:val="SourceCode"/>
      </w:pPr>
      <w:r>
        <w:t xml:space="preserve">    if (is_get &amp;&amp; strcmp(request-&gt;path, API_PREFIX "/health") == 0) {</w:t>
      </w:r>
    </w:p>
    <w:p w14:paraId="6E0065BF" w14:textId="77777777" w:rsidR="00B028F2" w:rsidRDefault="000D3C46">
      <w:pPr>
        <w:pStyle w:val="SourceCode"/>
      </w:pPr>
      <w:r>
        <w:t xml:space="preserve">        return handle_health(request);</w:t>
      </w:r>
    </w:p>
    <w:p w14:paraId="204C4AAC" w14:textId="77777777" w:rsidR="00B028F2" w:rsidRDefault="000D3C46">
      <w:pPr>
        <w:pStyle w:val="SourceCode"/>
      </w:pPr>
      <w:r>
        <w:t xml:space="preserve">    }</w:t>
      </w:r>
    </w:p>
    <w:p w14:paraId="29D96CBF" w14:textId="77777777" w:rsidR="00B028F2" w:rsidRDefault="000D3C46">
      <w:pPr>
        <w:pStyle w:val="SourceCode"/>
      </w:pPr>
      <w:r>
        <w:t xml:space="preserve">    if (strcmp(request-&gt;path, PRACTICE_PAGE_PATH) == 0) {</w:t>
      </w:r>
    </w:p>
    <w:p w14:paraId="152DA113" w14:textId="77777777" w:rsidR="00B028F2" w:rsidRDefault="000D3C46">
      <w:pPr>
        <w:pStyle w:val="SourceCode"/>
      </w:pPr>
      <w:r>
        <w:t xml:space="preserve">        if (!is_get) {</w:t>
      </w:r>
    </w:p>
    <w:p w14:paraId="12890689" w14:textId="77777777" w:rsidR="00B028F2" w:rsidRDefault="000D3C46">
      <w:pPr>
        <w:pStyle w:val="SourceCode"/>
      </w:pPr>
      <w:r>
        <w:t xml:space="preserve">            return handle_method_not_allowed(request, "GET");</w:t>
      </w:r>
    </w:p>
    <w:p w14:paraId="2DCC64D3" w14:textId="77777777" w:rsidR="00B028F2" w:rsidRDefault="000D3C46">
      <w:pPr>
        <w:pStyle w:val="SourceCode"/>
      </w:pPr>
      <w:r>
        <w:t xml:space="preserve">        }</w:t>
      </w:r>
    </w:p>
    <w:p w14:paraId="1544CF31" w14:textId="77777777" w:rsidR="00B028F2" w:rsidRDefault="000D3C46">
      <w:pPr>
        <w:pStyle w:val="SourceCode"/>
      </w:pPr>
      <w:r>
        <w:t xml:space="preserve">        return handle_practice_error(request);</w:t>
      </w:r>
    </w:p>
    <w:p w14:paraId="0BCD4ACB" w14:textId="77777777" w:rsidR="00B028F2" w:rsidRDefault="000D3C46">
      <w:pPr>
        <w:pStyle w:val="SourceCode"/>
      </w:pPr>
      <w:r>
        <w:t xml:space="preserve">    }</w:t>
      </w:r>
    </w:p>
    <w:p w14:paraId="5DBB05DE" w14:textId="77777777" w:rsidR="00B028F2" w:rsidRDefault="000D3C46">
      <w:pPr>
        <w:pStyle w:val="SourceCode"/>
      </w:pPr>
      <w:r>
        <w:t xml:space="preserve">    if (is_get &amp;&amp; strcmp(request-&gt;path, PRACTICE_API_PATH) == 0) {</w:t>
      </w:r>
    </w:p>
    <w:p w14:paraId="6ADCF15C" w14:textId="77777777" w:rsidR="00B028F2" w:rsidRDefault="000D3C46">
      <w:pPr>
        <w:pStyle w:val="SourceCode"/>
      </w:pPr>
      <w:r>
        <w:t xml:space="preserve">        return handle_practice_error(request);</w:t>
      </w:r>
    </w:p>
    <w:p w14:paraId="39243CD9" w14:textId="77777777" w:rsidR="00B028F2" w:rsidRDefault="000D3C46">
      <w:pPr>
        <w:pStyle w:val="SourceCode"/>
      </w:pPr>
      <w:r>
        <w:t xml:space="preserve">    }</w:t>
      </w:r>
    </w:p>
    <w:p w14:paraId="3E3F365C" w14:textId="77777777" w:rsidR="00B028F2" w:rsidRDefault="000D3C46">
      <w:pPr>
        <w:pStyle w:val="SourceCode"/>
      </w:pPr>
      <w:r>
        <w:t xml:space="preserve">    return handle_not_found(request);</w:t>
      </w:r>
    </w:p>
    <w:p w14:paraId="1A1545FC" w14:textId="77777777" w:rsidR="00B028F2" w:rsidRDefault="000D3C46">
      <w:pPr>
        <w:pStyle w:val="SourceCode"/>
      </w:pPr>
      <w:r>
        <w:t>}</w:t>
      </w:r>
    </w:p>
    <w:p w14:paraId="3D2A90DD" w14:textId="77777777" w:rsidR="00B028F2" w:rsidRDefault="00B028F2">
      <w:pPr>
        <w:pStyle w:val="SourceCode"/>
      </w:pPr>
    </w:p>
    <w:p w14:paraId="25045098" w14:textId="77777777" w:rsidR="00B028F2" w:rsidRDefault="000D3C46">
      <w:pPr>
        <w:pStyle w:val="SourceCode"/>
      </w:pPr>
      <w:r>
        <w:t>// Remember, start_request keeps a copy of the target in a new RequestState</w:t>
      </w:r>
    </w:p>
    <w:p w14:paraId="319496AF" w14:textId="77777777" w:rsidR="00B028F2" w:rsidRDefault="000D3C46">
      <w:pPr>
        <w:pStyle w:val="SourceCode"/>
      </w:pPr>
      <w:r>
        <w:t>// (calloc fills it with zeros), and finish_request gives it back (Lesson</w:t>
      </w:r>
    </w:p>
    <w:p w14:paraId="2C658BA5" w14:textId="77777777" w:rsidR="00B028F2" w:rsidRDefault="000D3C46">
      <w:pPr>
        <w:pStyle w:val="SourceCode"/>
      </w:pPr>
      <w:r>
        <w:t>// 6.2); (void) marks the parameters they never use.</w:t>
      </w:r>
    </w:p>
    <w:p w14:paraId="4EAB0B23" w14:textId="77777777" w:rsidR="00B028F2" w:rsidRDefault="000D3C46">
      <w:pPr>
        <w:pStyle w:val="SourceCode"/>
      </w:pPr>
      <w:r>
        <w:t>static void *start_request(void *context, const char *uri,</w:t>
      </w:r>
    </w:p>
    <w:p w14:paraId="12D72186" w14:textId="77777777" w:rsidR="00B028F2" w:rsidRDefault="000D3C46">
      <w:pPr>
        <w:pStyle w:val="SourceCode"/>
      </w:pPr>
      <w:r>
        <w:t xml:space="preserve">                           struct MHD_Connection *connection)</w:t>
      </w:r>
    </w:p>
    <w:p w14:paraId="622DC30E" w14:textId="77777777" w:rsidR="00B028F2" w:rsidRDefault="000D3C46">
      <w:pPr>
        <w:pStyle w:val="SourceCode"/>
      </w:pPr>
      <w:r>
        <w:t>{</w:t>
      </w:r>
    </w:p>
    <w:p w14:paraId="10A0E4D4" w14:textId="77777777" w:rsidR="00B028F2" w:rsidRDefault="000D3C46">
      <w:pPr>
        <w:pStyle w:val="SourceCode"/>
      </w:pPr>
      <w:r>
        <w:t xml:space="preserve">    (void) context;</w:t>
      </w:r>
    </w:p>
    <w:p w14:paraId="07774C58" w14:textId="77777777" w:rsidR="00B028F2" w:rsidRDefault="000D3C46">
      <w:pPr>
        <w:pStyle w:val="SourceCode"/>
      </w:pPr>
      <w:r>
        <w:t xml:space="preserve">    (void) connection;</w:t>
      </w:r>
    </w:p>
    <w:p w14:paraId="06B88FB5" w14:textId="77777777" w:rsidR="00B028F2" w:rsidRDefault="000D3C46">
      <w:pPr>
        <w:pStyle w:val="SourceCode"/>
      </w:pPr>
      <w:r>
        <w:t xml:space="preserve">    struct RequestState *request_record = calloc(1, sizeof *request_record);</w:t>
      </w:r>
    </w:p>
    <w:p w14:paraId="716DCE05" w14:textId="77777777" w:rsidR="00B028F2" w:rsidRDefault="000D3C46">
      <w:pPr>
        <w:pStyle w:val="SourceCode"/>
      </w:pPr>
      <w:r>
        <w:t xml:space="preserve">    if (request_record == NULL) {</w:t>
      </w:r>
    </w:p>
    <w:p w14:paraId="1C8589A8" w14:textId="77777777" w:rsidR="00B028F2" w:rsidRDefault="000D3C46">
      <w:pPr>
        <w:pStyle w:val="SourceCode"/>
      </w:pPr>
      <w:r>
        <w:t xml:space="preserve">        return NULL;</w:t>
      </w:r>
    </w:p>
    <w:p w14:paraId="49FEC4FA" w14:textId="77777777" w:rsidR="00B028F2" w:rsidRDefault="000D3C46">
      <w:pPr>
        <w:pStyle w:val="SourceCode"/>
      </w:pPr>
      <w:r>
        <w:t xml:space="preserve">    }</w:t>
      </w:r>
    </w:p>
    <w:p w14:paraId="4DD78795" w14:textId="77777777" w:rsidR="00B028F2" w:rsidRDefault="000D3C46">
      <w:pPr>
        <w:pStyle w:val="SourceCode"/>
      </w:pPr>
      <w:r>
        <w:t xml:space="preserve">    size_t length = strlen(uri);</w:t>
      </w:r>
    </w:p>
    <w:p w14:paraId="60793405" w14:textId="77777777" w:rsidR="00B028F2" w:rsidRDefault="000D3C46">
      <w:pPr>
        <w:pStyle w:val="SourceCode"/>
      </w:pPr>
      <w:r>
        <w:t xml:space="preserve">    request_record-&gt;target = malloc(length + 1);</w:t>
      </w:r>
    </w:p>
    <w:p w14:paraId="24CD9C4E" w14:textId="77777777" w:rsidR="00B028F2" w:rsidRDefault="000D3C46">
      <w:pPr>
        <w:pStyle w:val="SourceCode"/>
      </w:pPr>
      <w:r>
        <w:t xml:space="preserve">    if (request_record-&gt;target == NULL) {</w:t>
      </w:r>
    </w:p>
    <w:p w14:paraId="7EF212CE" w14:textId="77777777" w:rsidR="00B028F2" w:rsidRDefault="000D3C46">
      <w:pPr>
        <w:pStyle w:val="SourceCode"/>
      </w:pPr>
      <w:r>
        <w:t xml:space="preserve">        free(request_record);</w:t>
      </w:r>
    </w:p>
    <w:p w14:paraId="27C86B10" w14:textId="77777777" w:rsidR="00B028F2" w:rsidRDefault="000D3C46">
      <w:pPr>
        <w:pStyle w:val="SourceCode"/>
      </w:pPr>
      <w:r>
        <w:t xml:space="preserve">        return NULL;</w:t>
      </w:r>
    </w:p>
    <w:p w14:paraId="4EC012F6" w14:textId="77777777" w:rsidR="00B028F2" w:rsidRDefault="000D3C46">
      <w:pPr>
        <w:pStyle w:val="SourceCode"/>
      </w:pPr>
      <w:r>
        <w:t xml:space="preserve">    }</w:t>
      </w:r>
    </w:p>
    <w:p w14:paraId="39A45284" w14:textId="77777777" w:rsidR="00B028F2" w:rsidRDefault="000D3C46">
      <w:pPr>
        <w:pStyle w:val="SourceCode"/>
      </w:pPr>
      <w:r>
        <w:t xml:space="preserve">    memcpy(request_record-&gt;target, uri, length + 1);</w:t>
      </w:r>
    </w:p>
    <w:p w14:paraId="6FFE620D" w14:textId="77777777" w:rsidR="00B028F2" w:rsidRDefault="000D3C46">
      <w:pPr>
        <w:pStyle w:val="SourceCode"/>
      </w:pPr>
      <w:r>
        <w:t xml:space="preserve">    return request_record;</w:t>
      </w:r>
    </w:p>
    <w:p w14:paraId="0D046D3C" w14:textId="77777777" w:rsidR="00B028F2" w:rsidRDefault="000D3C46">
      <w:pPr>
        <w:pStyle w:val="SourceCode"/>
      </w:pPr>
      <w:r>
        <w:t>}</w:t>
      </w:r>
    </w:p>
    <w:p w14:paraId="7DDF4879" w14:textId="77777777" w:rsidR="00B028F2" w:rsidRDefault="00B028F2">
      <w:pPr>
        <w:pStyle w:val="SourceCode"/>
      </w:pPr>
    </w:p>
    <w:p w14:paraId="79EC3434" w14:textId="77777777" w:rsidR="00B028F2" w:rsidRDefault="000D3C46">
      <w:pPr>
        <w:pStyle w:val="SourceCode"/>
      </w:pPr>
      <w:r>
        <w:t>static void finish_request(void *context, struct MHD_Connection *connection,</w:t>
      </w:r>
    </w:p>
    <w:p w14:paraId="759B9E9B" w14:textId="77777777" w:rsidR="00B028F2" w:rsidRDefault="000D3C46">
      <w:pPr>
        <w:pStyle w:val="SourceCode"/>
      </w:pPr>
      <w:r>
        <w:t xml:space="preserve">                           void **request_state,</w:t>
      </w:r>
    </w:p>
    <w:p w14:paraId="6E2099EA" w14:textId="77777777" w:rsidR="00B028F2" w:rsidRDefault="000D3C46">
      <w:pPr>
        <w:pStyle w:val="SourceCode"/>
      </w:pPr>
      <w:r>
        <w:t xml:space="preserve">                           enum MHD_RequestTerminationCode reason)</w:t>
      </w:r>
    </w:p>
    <w:p w14:paraId="73BD9EB7" w14:textId="77777777" w:rsidR="00B028F2" w:rsidRDefault="000D3C46">
      <w:pPr>
        <w:pStyle w:val="SourceCode"/>
      </w:pPr>
      <w:r>
        <w:t>{</w:t>
      </w:r>
    </w:p>
    <w:p w14:paraId="4C7EC44C" w14:textId="77777777" w:rsidR="00B028F2" w:rsidRDefault="000D3C46">
      <w:pPr>
        <w:pStyle w:val="SourceCode"/>
      </w:pPr>
      <w:r>
        <w:t xml:space="preserve">    (void) context;</w:t>
      </w:r>
    </w:p>
    <w:p w14:paraId="363D6E27" w14:textId="77777777" w:rsidR="00B028F2" w:rsidRDefault="000D3C46">
      <w:pPr>
        <w:pStyle w:val="SourceCode"/>
      </w:pPr>
      <w:r>
        <w:t xml:space="preserve">    (void) connection;</w:t>
      </w:r>
    </w:p>
    <w:p w14:paraId="6DB7A023" w14:textId="77777777" w:rsidR="00B028F2" w:rsidRDefault="000D3C46">
      <w:pPr>
        <w:pStyle w:val="SourceCode"/>
      </w:pPr>
      <w:r>
        <w:t xml:space="preserve">    (void) reason;</w:t>
      </w:r>
    </w:p>
    <w:p w14:paraId="388753FA" w14:textId="77777777" w:rsidR="00B028F2" w:rsidRDefault="000D3C46">
      <w:pPr>
        <w:pStyle w:val="SourceCode"/>
      </w:pPr>
      <w:r>
        <w:t xml:space="preserve">    struct RequestState *request_record = *request_state;</w:t>
      </w:r>
    </w:p>
    <w:p w14:paraId="3AAD8200" w14:textId="77777777" w:rsidR="00B028F2" w:rsidRDefault="000D3C46">
      <w:pPr>
        <w:pStyle w:val="SourceCode"/>
      </w:pPr>
      <w:r>
        <w:t xml:space="preserve">    if (request_record != NULL) {</w:t>
      </w:r>
    </w:p>
    <w:p w14:paraId="2D610E39" w14:textId="77777777" w:rsidR="00B028F2" w:rsidRDefault="000D3C46">
      <w:pPr>
        <w:pStyle w:val="SourceCode"/>
      </w:pPr>
      <w:r>
        <w:t xml:space="preserve">        if (request_record-&gt;post_processor != NULL) {</w:t>
      </w:r>
    </w:p>
    <w:p w14:paraId="7F6B5A79" w14:textId="77777777" w:rsidR="00B028F2" w:rsidRDefault="000D3C46">
      <w:pPr>
        <w:pStyle w:val="SourceCode"/>
      </w:pPr>
      <w:r>
        <w:t xml:space="preserve">            MHD_destroy_post_processor(request_record-&gt;post_processor);</w:t>
      </w:r>
    </w:p>
    <w:p w14:paraId="547AD5E2" w14:textId="77777777" w:rsidR="00B028F2" w:rsidRDefault="000D3C46">
      <w:pPr>
        <w:pStyle w:val="SourceCode"/>
      </w:pPr>
      <w:r>
        <w:t xml:space="preserve">        }</w:t>
      </w:r>
    </w:p>
    <w:p w14:paraId="076C17BF" w14:textId="77777777" w:rsidR="00B028F2" w:rsidRDefault="000D3C46">
      <w:pPr>
        <w:pStyle w:val="SourceCode"/>
      </w:pPr>
      <w:r>
        <w:t xml:space="preserve">        free(request_record-&gt;target);</w:t>
      </w:r>
    </w:p>
    <w:p w14:paraId="58D7A94A" w14:textId="77777777" w:rsidR="00B028F2" w:rsidRDefault="000D3C46">
      <w:pPr>
        <w:pStyle w:val="SourceCode"/>
      </w:pPr>
      <w:r>
        <w:t xml:space="preserve">        free(request_record);</w:t>
      </w:r>
    </w:p>
    <w:p w14:paraId="648670D8" w14:textId="77777777" w:rsidR="00B028F2" w:rsidRDefault="000D3C46">
      <w:pPr>
        <w:pStyle w:val="SourceCode"/>
      </w:pPr>
      <w:r>
        <w:t xml:space="preserve">    }</w:t>
      </w:r>
    </w:p>
    <w:p w14:paraId="14A3FD11" w14:textId="77777777" w:rsidR="00B028F2" w:rsidRDefault="000D3C46">
      <w:pPr>
        <w:pStyle w:val="SourceCode"/>
      </w:pPr>
      <w:r>
        <w:t xml:space="preserve">    *request_state = NULL;</w:t>
      </w:r>
    </w:p>
    <w:p w14:paraId="72302C8C" w14:textId="77777777" w:rsidR="00B028F2" w:rsidRDefault="000D3C46">
      <w:pPr>
        <w:pStyle w:val="SourceCode"/>
      </w:pPr>
      <w:r>
        <w:t>}</w:t>
      </w:r>
    </w:p>
    <w:p w14:paraId="3D29D99E" w14:textId="77777777" w:rsidR="00B028F2" w:rsidRDefault="00B028F2">
      <w:pPr>
        <w:pStyle w:val="SourceCode"/>
      </w:pPr>
    </w:p>
    <w:p w14:paraId="098E4577" w14:textId="77777777" w:rsidR="00B028F2" w:rsidRDefault="000D3C46">
      <w:pPr>
        <w:pStyle w:val="SourceCode"/>
      </w:pPr>
      <w:r>
        <w:t>// Remember, libmicrohttpd calls this when the headers arrive, for each piece</w:t>
      </w:r>
    </w:p>
    <w:p w14:paraId="320B8926" w14:textId="77777777" w:rsidR="00B028F2" w:rsidRDefault="000D3C46">
      <w:pPr>
        <w:pStyle w:val="SourceCode"/>
      </w:pPr>
      <w:r>
        <w:t>// of the body, and once more when all is in (Lesson 6.2); MHD_NO closes the</w:t>
      </w:r>
    </w:p>
    <w:p w14:paraId="7F994301" w14:textId="77777777" w:rsidR="00B028F2" w:rsidRDefault="000D3C46">
      <w:pPr>
        <w:pStyle w:val="SourceCode"/>
      </w:pPr>
      <w:r>
        <w:t>// connection when start_request found no memory. context is the pointer</w:t>
      </w:r>
    </w:p>
    <w:p w14:paraId="35AC7327" w14:textId="77777777" w:rsidR="00B028F2" w:rsidRDefault="000D3C46">
      <w:pPr>
        <w:pStyle w:val="SourceCode"/>
      </w:pPr>
      <w:r>
        <w:t>// main gave MHD_start_daemon: the loaded templates.</w:t>
      </w:r>
    </w:p>
    <w:p w14:paraId="33CA6753" w14:textId="77777777" w:rsidR="00B028F2" w:rsidRDefault="000D3C46">
      <w:pPr>
        <w:pStyle w:val="SourceCode"/>
      </w:pPr>
      <w:r>
        <w:t>static enum MHD_Result answer_request(void *context,</w:t>
      </w:r>
    </w:p>
    <w:p w14:paraId="76EAB1EB" w14:textId="77777777" w:rsidR="00B028F2" w:rsidRDefault="000D3C46">
      <w:pPr>
        <w:pStyle w:val="SourceCode"/>
      </w:pPr>
      <w:r>
        <w:t xml:space="preserve">                                      struct MHD_Connection *connection,</w:t>
      </w:r>
    </w:p>
    <w:p w14:paraId="24B86B40" w14:textId="77777777" w:rsidR="00B028F2" w:rsidRDefault="000D3C46">
      <w:pPr>
        <w:pStyle w:val="SourceCode"/>
      </w:pPr>
      <w:r>
        <w:t xml:space="preserve">                                      const char *url, const char *method,</w:t>
      </w:r>
    </w:p>
    <w:p w14:paraId="51F738DC" w14:textId="77777777" w:rsidR="00B028F2" w:rsidRDefault="000D3C46">
      <w:pPr>
        <w:pStyle w:val="SourceCode"/>
      </w:pPr>
      <w:r>
        <w:t xml:space="preserve">                                      const char *version,</w:t>
      </w:r>
    </w:p>
    <w:p w14:paraId="144D3C1F" w14:textId="77777777" w:rsidR="00B028F2" w:rsidRDefault="000D3C46">
      <w:pPr>
        <w:pStyle w:val="SourceCode"/>
      </w:pPr>
      <w:r>
        <w:t xml:space="preserve">                                      const char *upload_data,</w:t>
      </w:r>
    </w:p>
    <w:p w14:paraId="72082FD3" w14:textId="77777777" w:rsidR="00B028F2" w:rsidRDefault="000D3C46">
      <w:pPr>
        <w:pStyle w:val="SourceCode"/>
      </w:pPr>
      <w:r>
        <w:t xml:space="preserve">                                      size_t *upload_data_size,</w:t>
      </w:r>
    </w:p>
    <w:p w14:paraId="3F1FA531" w14:textId="77777777" w:rsidR="00B028F2" w:rsidRDefault="000D3C46">
      <w:pPr>
        <w:pStyle w:val="SourceCode"/>
      </w:pPr>
      <w:r>
        <w:t xml:space="preserve">                                      void **request_state)</w:t>
      </w:r>
    </w:p>
    <w:p w14:paraId="3C11263D" w14:textId="77777777" w:rsidR="00B028F2" w:rsidRDefault="000D3C46">
      <w:pPr>
        <w:pStyle w:val="SourceCode"/>
      </w:pPr>
      <w:r>
        <w:t>{</w:t>
      </w:r>
    </w:p>
    <w:p w14:paraId="78F4B90A" w14:textId="77777777" w:rsidR="00B028F2" w:rsidRDefault="000D3C46">
      <w:pPr>
        <w:pStyle w:val="SourceCode"/>
      </w:pPr>
      <w:r>
        <w:t xml:space="preserve">    (void) version;</w:t>
      </w:r>
    </w:p>
    <w:p w14:paraId="5F6BAE64" w14:textId="77777777" w:rsidR="00B028F2" w:rsidRDefault="000D3C46">
      <w:pPr>
        <w:pStyle w:val="SourceCode"/>
      </w:pPr>
      <w:r>
        <w:t xml:space="preserve">    struct RequestState *request_record = *request_state;</w:t>
      </w:r>
    </w:p>
    <w:p w14:paraId="410E129C" w14:textId="77777777" w:rsidR="00B028F2" w:rsidRDefault="000D3C46">
      <w:pPr>
        <w:pStyle w:val="SourceCode"/>
      </w:pPr>
      <w:r>
        <w:t xml:space="preserve">    if (request_record == NULL) {</w:t>
      </w:r>
    </w:p>
    <w:p w14:paraId="53ECD42C" w14:textId="77777777" w:rsidR="00B028F2" w:rsidRDefault="000D3C46">
      <w:pPr>
        <w:pStyle w:val="SourceCode"/>
      </w:pPr>
      <w:r>
        <w:t xml:space="preserve">        return MHD_NO;</w:t>
      </w:r>
    </w:p>
    <w:p w14:paraId="3F946C3C" w14:textId="77777777" w:rsidR="00B028F2" w:rsidRDefault="000D3C46">
      <w:pPr>
        <w:pStyle w:val="SourceCode"/>
      </w:pPr>
      <w:r>
        <w:t xml:space="preserve">    }</w:t>
      </w:r>
    </w:p>
    <w:p w14:paraId="3C0901E1" w14:textId="77777777" w:rsidR="00B028F2" w:rsidRDefault="000D3C46">
      <w:pPr>
        <w:pStyle w:val="SourceCode"/>
      </w:pPr>
      <w:r>
        <w:t xml:space="preserve">    // Remember, a POST gets a post processor, or NULL for a body that is not</w:t>
      </w:r>
    </w:p>
    <w:p w14:paraId="4099E48A" w14:textId="77777777" w:rsidR="00B028F2" w:rsidRDefault="000D3C46">
      <w:pPr>
        <w:pStyle w:val="SourceCode"/>
      </w:pPr>
      <w:r>
        <w:t xml:space="preserve">    // a form (Lesson 8.4's Basic).</w:t>
      </w:r>
    </w:p>
    <w:p w14:paraId="6AE146C4" w14:textId="77777777" w:rsidR="00B028F2" w:rsidRDefault="000D3C46">
      <w:pPr>
        <w:pStyle w:val="SourceCode"/>
      </w:pPr>
      <w:r>
        <w:t xml:space="preserve">    if (!request_record-&gt;headers_seen) {</w:t>
      </w:r>
    </w:p>
    <w:p w14:paraId="5F64B5BA" w14:textId="77777777" w:rsidR="00B028F2" w:rsidRDefault="000D3C46">
      <w:pPr>
        <w:pStyle w:val="SourceCode"/>
      </w:pPr>
      <w:r>
        <w:t xml:space="preserve">        request_record-&gt;headers_seen = 1;</w:t>
      </w:r>
    </w:p>
    <w:p w14:paraId="359C8965" w14:textId="77777777" w:rsidR="00B028F2" w:rsidRDefault="000D3C46">
      <w:pPr>
        <w:pStyle w:val="SourceCode"/>
      </w:pPr>
      <w:r>
        <w:t xml:space="preserve">        if (strcmp(method, "POST") == 0) {</w:t>
      </w:r>
    </w:p>
    <w:p w14:paraId="514FC5F3" w14:textId="77777777" w:rsidR="00B028F2" w:rsidRDefault="000D3C46">
      <w:pPr>
        <w:pStyle w:val="SourceCode"/>
      </w:pPr>
      <w:r>
        <w:t xml:space="preserve">            request_record-&gt;post_processor = MHD_create_post_processor(</w:t>
      </w:r>
    </w:p>
    <w:p w14:paraId="7C69E872" w14:textId="77777777" w:rsidR="00B028F2" w:rsidRDefault="000D3C46">
      <w:pPr>
        <w:pStyle w:val="SourceCode"/>
      </w:pPr>
      <w:r>
        <w:t xml:space="preserve">                connection, POST_BUFFER_SIZE, keep_form_field,</w:t>
      </w:r>
    </w:p>
    <w:p w14:paraId="06075035" w14:textId="77777777" w:rsidR="00B028F2" w:rsidRDefault="000D3C46">
      <w:pPr>
        <w:pStyle w:val="SourceCode"/>
      </w:pPr>
      <w:r>
        <w:t xml:space="preserve">                &amp;request_record-&gt;form);</w:t>
      </w:r>
    </w:p>
    <w:p w14:paraId="619CBF38" w14:textId="77777777" w:rsidR="00B028F2" w:rsidRDefault="000D3C46">
      <w:pPr>
        <w:pStyle w:val="SourceCode"/>
      </w:pPr>
      <w:r>
        <w:t xml:space="preserve">        }</w:t>
      </w:r>
    </w:p>
    <w:p w14:paraId="5560A980" w14:textId="77777777" w:rsidR="00B028F2" w:rsidRDefault="000D3C46">
      <w:pPr>
        <w:pStyle w:val="SourceCode"/>
      </w:pPr>
      <w:r>
        <w:t xml:space="preserve">        return MHD_YES;</w:t>
      </w:r>
    </w:p>
    <w:p w14:paraId="78536B63" w14:textId="77777777" w:rsidR="00B028F2" w:rsidRDefault="000D3C46">
      <w:pPr>
        <w:pStyle w:val="SourceCode"/>
      </w:pPr>
      <w:r>
        <w:t xml:space="preserve">    }</w:t>
      </w:r>
    </w:p>
    <w:p w14:paraId="334BB7A4" w14:textId="77777777" w:rsidR="00B028F2" w:rsidRDefault="000D3C46">
      <w:pPr>
        <w:pStyle w:val="SourceCode"/>
      </w:pPr>
      <w:r>
        <w:t xml:space="preserve">    // A piece of the body: count it, and hand it to the post processor</w:t>
      </w:r>
    </w:p>
    <w:p w14:paraId="7AD0E006" w14:textId="77777777" w:rsidR="00B028F2" w:rsidRDefault="000D3C46">
      <w:pPr>
        <w:pStyle w:val="SourceCode"/>
      </w:pPr>
      <w:r>
        <w:t xml:space="preserve">    // while the body is within MAX_BODY_BYTES, then set the size to 0 to say</w:t>
      </w:r>
    </w:p>
    <w:p w14:paraId="3A2F3107" w14:textId="77777777" w:rsidR="00B028F2" w:rsidRDefault="000D3C46">
      <w:pPr>
        <w:pStyle w:val="SourceCode"/>
      </w:pPr>
      <w:r>
        <w:t xml:space="preserve">    // the piece was used.</w:t>
      </w:r>
    </w:p>
    <w:p w14:paraId="3F78B448" w14:textId="77777777" w:rsidR="00B028F2" w:rsidRDefault="000D3C46">
      <w:pPr>
        <w:pStyle w:val="SourceCode"/>
      </w:pPr>
      <w:r>
        <w:t xml:space="preserve">    if (*upload_data_size &gt; 0) {</w:t>
      </w:r>
    </w:p>
    <w:p w14:paraId="14A906B9" w14:textId="77777777" w:rsidR="00B028F2" w:rsidRDefault="000D3C46">
      <w:pPr>
        <w:pStyle w:val="SourceCode"/>
      </w:pPr>
      <w:r>
        <w:t xml:space="preserve">        request_record-&gt;body_received += *upload_data_size;</w:t>
      </w:r>
    </w:p>
    <w:p w14:paraId="3373B582" w14:textId="77777777" w:rsidR="00B028F2" w:rsidRDefault="000D3C46">
      <w:pPr>
        <w:pStyle w:val="SourceCode"/>
      </w:pPr>
      <w:r>
        <w:t xml:space="preserve">        if (request_record-&gt;post_processor != NULL &amp;&amp;</w:t>
      </w:r>
    </w:p>
    <w:p w14:paraId="79070EF2" w14:textId="77777777" w:rsidR="00B028F2" w:rsidRDefault="000D3C46">
      <w:pPr>
        <w:pStyle w:val="SourceCode"/>
      </w:pPr>
      <w:r>
        <w:t xml:space="preserve">            request_record-&gt;body_received &lt;= MAX_BODY_BYTES) {</w:t>
      </w:r>
    </w:p>
    <w:p w14:paraId="1ED54823" w14:textId="77777777" w:rsidR="00B028F2" w:rsidRDefault="000D3C46">
      <w:pPr>
        <w:pStyle w:val="SourceCode"/>
      </w:pPr>
      <w:r>
        <w:t xml:space="preserve">            MHD_post_process(request_record-&gt;post_processor, upload_data,</w:t>
      </w:r>
    </w:p>
    <w:p w14:paraId="773D21AE" w14:textId="77777777" w:rsidR="00B028F2" w:rsidRDefault="000D3C46">
      <w:pPr>
        <w:pStyle w:val="SourceCode"/>
      </w:pPr>
      <w:r>
        <w:t xml:space="preserve">                             *upload_data_size);</w:t>
      </w:r>
    </w:p>
    <w:p w14:paraId="7F420E89" w14:textId="77777777" w:rsidR="00B028F2" w:rsidRDefault="000D3C46">
      <w:pPr>
        <w:pStyle w:val="SourceCode"/>
      </w:pPr>
      <w:r>
        <w:t xml:space="preserve">        }</w:t>
      </w:r>
    </w:p>
    <w:p w14:paraId="2434A791" w14:textId="77777777" w:rsidR="00B028F2" w:rsidRDefault="000D3C46">
      <w:pPr>
        <w:pStyle w:val="SourceCode"/>
      </w:pPr>
      <w:r>
        <w:t xml:space="preserve">        *upload_data_size = 0;</w:t>
      </w:r>
    </w:p>
    <w:p w14:paraId="130D1AA7" w14:textId="77777777" w:rsidR="00B028F2" w:rsidRDefault="000D3C46">
      <w:pPr>
        <w:pStyle w:val="SourceCode"/>
      </w:pPr>
      <w:r>
        <w:t xml:space="preserve">        return MHD_YES;</w:t>
      </w:r>
    </w:p>
    <w:p w14:paraId="78C43C40" w14:textId="77777777" w:rsidR="00B028F2" w:rsidRDefault="000D3C46">
      <w:pPr>
        <w:pStyle w:val="SourceCode"/>
      </w:pPr>
      <w:r>
        <w:t xml:space="preserve">    }</w:t>
      </w:r>
    </w:p>
    <w:p w14:paraId="1B485D50" w14:textId="77777777" w:rsidR="00B028F2" w:rsidRDefault="000D3C46">
      <w:pPr>
        <w:pStyle w:val="SourceCode"/>
      </w:pPr>
      <w:r>
        <w:t xml:space="preserve">    // Remember, destroying the post processor hands over the last value.</w:t>
      </w:r>
    </w:p>
    <w:p w14:paraId="4230757E" w14:textId="77777777" w:rsidR="00B028F2" w:rsidRDefault="000D3C46">
      <w:pPr>
        <w:pStyle w:val="SourceCode"/>
      </w:pPr>
      <w:r>
        <w:t xml:space="preserve">    if (request_record-&gt;post_processor != NULL) {</w:t>
      </w:r>
    </w:p>
    <w:p w14:paraId="58183BC9" w14:textId="77777777" w:rsidR="00B028F2" w:rsidRDefault="000D3C46">
      <w:pPr>
        <w:pStyle w:val="SourceCode"/>
      </w:pPr>
      <w:r>
        <w:t xml:space="preserve">        MHD_destroy_post_processor(request_record-&gt;post_processor);</w:t>
      </w:r>
    </w:p>
    <w:p w14:paraId="34BA8621" w14:textId="77777777" w:rsidR="00B028F2" w:rsidRDefault="000D3C46">
      <w:pPr>
        <w:pStyle w:val="SourceCode"/>
      </w:pPr>
      <w:r>
        <w:t xml:space="preserve">        request_record-&gt;post_processor = NULL;</w:t>
      </w:r>
    </w:p>
    <w:p w14:paraId="72B88058" w14:textId="77777777" w:rsidR="00B028F2" w:rsidRDefault="000D3C46">
      <w:pPr>
        <w:pStyle w:val="SourceCode"/>
      </w:pPr>
      <w:r>
        <w:t xml:space="preserve">    }</w:t>
      </w:r>
    </w:p>
    <w:p w14:paraId="2B20A070" w14:textId="77777777" w:rsidR="00B028F2" w:rsidRDefault="000D3C46">
      <w:pPr>
        <w:pStyle w:val="SourceCode"/>
      </w:pPr>
      <w:r>
        <w:t xml:space="preserve">    struct Request request = {connection, method, url,</w:t>
      </w:r>
    </w:p>
    <w:p w14:paraId="1DB7B4E4" w14:textId="77777777" w:rsidR="00B028F2" w:rsidRDefault="000D3C46">
      <w:pPr>
        <w:pStyle w:val="SourceCode"/>
      </w:pPr>
      <w:r>
        <w:t xml:space="preserve">                              request_record-&gt;target, &amp;request_record-&gt;form,</w:t>
      </w:r>
    </w:p>
    <w:p w14:paraId="2BA35E41" w14:textId="77777777" w:rsidR="00B028F2" w:rsidRDefault="000D3C46">
      <w:pPr>
        <w:pStyle w:val="SourceCode"/>
      </w:pPr>
      <w:r>
        <w:t xml:space="preserve">                              request_record-&gt;body_received, context};</w:t>
      </w:r>
    </w:p>
    <w:p w14:paraId="3563ABC5" w14:textId="77777777" w:rsidR="00B028F2" w:rsidRDefault="000D3C46">
      <w:pPr>
        <w:pStyle w:val="SourceCode"/>
      </w:pPr>
      <w:r>
        <w:t xml:space="preserve">    return route_request(&amp;request);</w:t>
      </w:r>
    </w:p>
    <w:p w14:paraId="4BC17B55" w14:textId="77777777" w:rsidR="00B028F2" w:rsidRDefault="000D3C46">
      <w:pPr>
        <w:pStyle w:val="SourceCode"/>
      </w:pPr>
      <w:r>
        <w:t>}</w:t>
      </w:r>
    </w:p>
    <w:p w14:paraId="58A552C1" w14:textId="77777777" w:rsidR="00B028F2" w:rsidRDefault="00B028F2">
      <w:pPr>
        <w:pStyle w:val="SourceCode"/>
      </w:pPr>
    </w:p>
    <w:p w14:paraId="59649F03" w14:textId="77777777" w:rsidR="00B028F2" w:rsidRDefault="000D3C46">
      <w:pPr>
        <w:pStyle w:val="SourceCode"/>
      </w:pPr>
      <w:r>
        <w:t>// Remember, read a small text file whole; 1 on success; feof: end reached.</w:t>
      </w:r>
    </w:p>
    <w:p w14:paraId="04351B52" w14:textId="77777777" w:rsidR="00B028F2" w:rsidRDefault="000D3C46">
      <w:pPr>
        <w:pStyle w:val="SourceCode"/>
      </w:pPr>
      <w:r>
        <w:t>static int read_text_file(const char *path, char *contents, size_t size)</w:t>
      </w:r>
    </w:p>
    <w:p w14:paraId="0465DB7B" w14:textId="77777777" w:rsidR="00B028F2" w:rsidRDefault="000D3C46">
      <w:pPr>
        <w:pStyle w:val="SourceCode"/>
      </w:pPr>
      <w:r>
        <w:t>{</w:t>
      </w:r>
    </w:p>
    <w:p w14:paraId="52A1A41F" w14:textId="77777777" w:rsidR="00B028F2" w:rsidRDefault="000D3C46">
      <w:pPr>
        <w:pStyle w:val="SourceCode"/>
      </w:pPr>
      <w:r>
        <w:t xml:space="preserve">    FILE *file = fopen(path, "rb");</w:t>
      </w:r>
    </w:p>
    <w:p w14:paraId="1E221A12" w14:textId="77777777" w:rsidR="00B028F2" w:rsidRDefault="000D3C46">
      <w:pPr>
        <w:pStyle w:val="SourceCode"/>
      </w:pPr>
      <w:r>
        <w:t xml:space="preserve">    if (file == NULL) {</w:t>
      </w:r>
    </w:p>
    <w:p w14:paraId="1D4EF218" w14:textId="77777777" w:rsidR="00B028F2" w:rsidRDefault="000D3C46">
      <w:pPr>
        <w:pStyle w:val="SourceCode"/>
      </w:pPr>
      <w:r>
        <w:t xml:space="preserve">        return 0;</w:t>
      </w:r>
    </w:p>
    <w:p w14:paraId="78AA361E" w14:textId="77777777" w:rsidR="00B028F2" w:rsidRDefault="000D3C46">
      <w:pPr>
        <w:pStyle w:val="SourceCode"/>
      </w:pPr>
      <w:r>
        <w:t xml:space="preserve">    }</w:t>
      </w:r>
    </w:p>
    <w:p w14:paraId="34EB0DF7" w14:textId="77777777" w:rsidR="00B028F2" w:rsidRDefault="000D3C46">
      <w:pPr>
        <w:pStyle w:val="SourceCode"/>
      </w:pPr>
      <w:r>
        <w:t xml:space="preserve">    size_t length = fread(contents, 1, size - 1, file);</w:t>
      </w:r>
    </w:p>
    <w:p w14:paraId="38839A51" w14:textId="77777777" w:rsidR="00B028F2" w:rsidRDefault="000D3C46">
      <w:pPr>
        <w:pStyle w:val="SourceCode"/>
      </w:pPr>
      <w:r>
        <w:t xml:space="preserve">    int fits = feof(file);</w:t>
      </w:r>
    </w:p>
    <w:p w14:paraId="2BC3EA3F" w14:textId="77777777" w:rsidR="00B028F2" w:rsidRDefault="000D3C46">
      <w:pPr>
        <w:pStyle w:val="SourceCode"/>
      </w:pPr>
      <w:r>
        <w:t xml:space="preserve">    fclose(file);</w:t>
      </w:r>
    </w:p>
    <w:p w14:paraId="15FE3E0B" w14:textId="77777777" w:rsidR="00B028F2" w:rsidRDefault="000D3C46">
      <w:pPr>
        <w:pStyle w:val="SourceCode"/>
      </w:pPr>
      <w:r>
        <w:t xml:space="preserve">    contents[length] = '\0';</w:t>
      </w:r>
    </w:p>
    <w:p w14:paraId="559EE697" w14:textId="77777777" w:rsidR="00B028F2" w:rsidRDefault="000D3C46">
      <w:pPr>
        <w:pStyle w:val="SourceCode"/>
      </w:pPr>
      <w:r>
        <w:t xml:space="preserve">    return fits;</w:t>
      </w:r>
    </w:p>
    <w:p w14:paraId="4C010A58" w14:textId="77777777" w:rsidR="00B028F2" w:rsidRDefault="000D3C46">
      <w:pPr>
        <w:pStyle w:val="SourceCode"/>
      </w:pPr>
      <w:r>
        <w:t>}</w:t>
      </w:r>
    </w:p>
    <w:p w14:paraId="5EF6A37D" w14:textId="77777777" w:rsidR="00B028F2" w:rsidRDefault="00B028F2">
      <w:pPr>
        <w:pStyle w:val="SourceCode"/>
      </w:pPr>
    </w:p>
    <w:p w14:paraId="36EAE43A" w14:textId="77777777" w:rsidR="00B028F2" w:rsidRDefault="000D3C46">
      <w:pPr>
        <w:pStyle w:val="SourceCode"/>
      </w:pPr>
      <w:r>
        <w:t>// Remember, load_template reads a template and returns NULL, or the reason</w:t>
      </w:r>
    </w:p>
    <w:p w14:paraId="6C425B89" w14:textId="77777777" w:rsidR="00B028F2" w:rsidRDefault="000D3C46">
      <w:pPr>
        <w:pStyle w:val="SourceCode"/>
      </w:pPr>
      <w:r>
        <w:t>// it failed (Lesson 8.0).</w:t>
      </w:r>
    </w:p>
    <w:p w14:paraId="48BE8823" w14:textId="77777777" w:rsidR="00B028F2" w:rsidRDefault="000D3C46">
      <w:pPr>
        <w:pStyle w:val="SourceCode"/>
      </w:pPr>
      <w:r>
        <w:t>static const char *load_template(const char *path, char *contents,</w:t>
      </w:r>
    </w:p>
    <w:p w14:paraId="507979CF" w14:textId="77777777" w:rsidR="00B028F2" w:rsidRDefault="000D3C46">
      <w:pPr>
        <w:pStyle w:val="SourceCode"/>
      </w:pPr>
      <w:r>
        <w:t xml:space="preserve">                                 size_t size)</w:t>
      </w:r>
    </w:p>
    <w:p w14:paraId="5F42E4E5" w14:textId="77777777" w:rsidR="00B028F2" w:rsidRDefault="000D3C46">
      <w:pPr>
        <w:pStyle w:val="SourceCode"/>
      </w:pPr>
      <w:r>
        <w:t>{</w:t>
      </w:r>
    </w:p>
    <w:p w14:paraId="24541835" w14:textId="77777777" w:rsidR="00B028F2" w:rsidRDefault="000D3C46">
      <w:pPr>
        <w:pStyle w:val="SourceCode"/>
      </w:pPr>
      <w:r>
        <w:t xml:space="preserve">    FILE *file = fopen(path, "r");</w:t>
      </w:r>
    </w:p>
    <w:p w14:paraId="49317C20" w14:textId="77777777" w:rsidR="00B028F2" w:rsidRDefault="000D3C46">
      <w:pPr>
        <w:pStyle w:val="SourceCode"/>
      </w:pPr>
      <w:r>
        <w:t xml:space="preserve">    if (file == NULL) {</w:t>
      </w:r>
    </w:p>
    <w:p w14:paraId="0A73AD6C" w14:textId="77777777" w:rsidR="00B028F2" w:rsidRDefault="000D3C46">
      <w:pPr>
        <w:pStyle w:val="SourceCode"/>
      </w:pPr>
      <w:r>
        <w:t xml:space="preserve">        return strerror(errno);</w:t>
      </w:r>
    </w:p>
    <w:p w14:paraId="12D0BAE4" w14:textId="77777777" w:rsidR="00B028F2" w:rsidRDefault="000D3C46">
      <w:pPr>
        <w:pStyle w:val="SourceCode"/>
      </w:pPr>
      <w:r>
        <w:t xml:space="preserve">    }</w:t>
      </w:r>
    </w:p>
    <w:p w14:paraId="6C9E6836" w14:textId="77777777" w:rsidR="00B028F2" w:rsidRDefault="000D3C46">
      <w:pPr>
        <w:pStyle w:val="SourceCode"/>
      </w:pPr>
      <w:r>
        <w:t xml:space="preserve">    size_t length = fread(contents, 1, size - 1, file);</w:t>
      </w:r>
    </w:p>
    <w:p w14:paraId="1410BFFA" w14:textId="77777777" w:rsidR="00B028F2" w:rsidRDefault="000D3C46">
      <w:pPr>
        <w:pStyle w:val="SourceCode"/>
      </w:pPr>
      <w:r>
        <w:t xml:space="preserve">    int fits = feof(file);</w:t>
      </w:r>
    </w:p>
    <w:p w14:paraId="61A1A413" w14:textId="77777777" w:rsidR="00B028F2" w:rsidRDefault="000D3C46">
      <w:pPr>
        <w:pStyle w:val="SourceCode"/>
      </w:pPr>
      <w:r>
        <w:t xml:space="preserve">    fclose(file);</w:t>
      </w:r>
    </w:p>
    <w:p w14:paraId="112046F8" w14:textId="77777777" w:rsidR="00B028F2" w:rsidRDefault="000D3C46">
      <w:pPr>
        <w:pStyle w:val="SourceCode"/>
      </w:pPr>
      <w:r>
        <w:t xml:space="preserve">    contents[length] = '\0';</w:t>
      </w:r>
    </w:p>
    <w:p w14:paraId="1E4F584F" w14:textId="77777777" w:rsidR="00B028F2" w:rsidRDefault="000D3C46">
      <w:pPr>
        <w:pStyle w:val="SourceCode"/>
      </w:pPr>
      <w:r>
        <w:t xml:space="preserve">    if (!fits) {</w:t>
      </w:r>
    </w:p>
    <w:p w14:paraId="64FB9BB9" w14:textId="77777777" w:rsidR="00B028F2" w:rsidRDefault="000D3C46">
      <w:pPr>
        <w:pStyle w:val="SourceCode"/>
      </w:pPr>
      <w:r>
        <w:t xml:space="preserve">        return "the template is larger than 4095 bytes";</w:t>
      </w:r>
    </w:p>
    <w:p w14:paraId="2391FDEC" w14:textId="77777777" w:rsidR="00B028F2" w:rsidRDefault="000D3C46">
      <w:pPr>
        <w:pStyle w:val="SourceCode"/>
      </w:pPr>
      <w:r>
        <w:t xml:space="preserve">    }</w:t>
      </w:r>
    </w:p>
    <w:p w14:paraId="32C707EC" w14:textId="77777777" w:rsidR="00B028F2" w:rsidRDefault="000D3C46">
      <w:pPr>
        <w:pStyle w:val="SourceCode"/>
      </w:pPr>
      <w:r>
        <w:t xml:space="preserve">    return NULL;</w:t>
      </w:r>
    </w:p>
    <w:p w14:paraId="1887C3A0" w14:textId="77777777" w:rsidR="00B028F2" w:rsidRDefault="000D3C46">
      <w:pPr>
        <w:pStyle w:val="SourceCode"/>
      </w:pPr>
      <w:r>
        <w:t>}</w:t>
      </w:r>
    </w:p>
    <w:p w14:paraId="2B689144" w14:textId="77777777" w:rsidR="00B028F2" w:rsidRDefault="00B028F2">
      <w:pPr>
        <w:pStyle w:val="SourceCode"/>
      </w:pPr>
    </w:p>
    <w:p w14:paraId="6599A3C2" w14:textId="77777777" w:rsidR="00B028F2" w:rsidRDefault="000D3C46">
      <w:pPr>
        <w:pStyle w:val="SourceCode"/>
      </w:pPr>
      <w:r>
        <w:t>// Load one template, or report why it could not; 1 means it is loaded.</w:t>
      </w:r>
    </w:p>
    <w:p w14:paraId="522C434F" w14:textId="77777777" w:rsidR="00B028F2" w:rsidRDefault="000D3C46">
      <w:pPr>
        <w:pStyle w:val="SourceCode"/>
      </w:pPr>
      <w:r>
        <w:t>static int load_or_report(const char *path, char *contents, size_t size)</w:t>
      </w:r>
    </w:p>
    <w:p w14:paraId="071F14E1" w14:textId="77777777" w:rsidR="00B028F2" w:rsidRDefault="000D3C46">
      <w:pPr>
        <w:pStyle w:val="SourceCode"/>
      </w:pPr>
      <w:r>
        <w:t>{</w:t>
      </w:r>
    </w:p>
    <w:p w14:paraId="4E70B3C9" w14:textId="77777777" w:rsidR="00B028F2" w:rsidRDefault="000D3C46">
      <w:pPr>
        <w:pStyle w:val="SourceCode"/>
      </w:pPr>
      <w:r>
        <w:t xml:space="preserve">    const char *problem = load_template(path, contents, size);</w:t>
      </w:r>
    </w:p>
    <w:p w14:paraId="54ADFAC3" w14:textId="77777777" w:rsidR="00B028F2" w:rsidRDefault="000D3C46">
      <w:pPr>
        <w:pStyle w:val="SourceCode"/>
      </w:pPr>
      <w:r>
        <w:t xml:space="preserve">    if (problem != NULL) {</w:t>
      </w:r>
    </w:p>
    <w:p w14:paraId="3179F564" w14:textId="77777777" w:rsidR="00B028F2" w:rsidRDefault="000D3C46">
      <w:pPr>
        <w:pStyle w:val="SourceCode"/>
      </w:pPr>
      <w:r>
        <w:t xml:space="preserve">        fprintf(stderr, "Error: could not load the template %s\n", path);</w:t>
      </w:r>
    </w:p>
    <w:p w14:paraId="2EC7BC0B" w14:textId="77777777" w:rsidR="00B028F2" w:rsidRDefault="000D3C46">
      <w:pPr>
        <w:pStyle w:val="SourceCode"/>
      </w:pPr>
      <w:r>
        <w:t xml:space="preserve">        fprintf(stderr, "Reason: %s\n", problem);</w:t>
      </w:r>
    </w:p>
    <w:p w14:paraId="3F85CD1C" w14:textId="77777777" w:rsidR="00B028F2" w:rsidRDefault="000D3C46">
      <w:pPr>
        <w:pStyle w:val="SourceCode"/>
      </w:pPr>
      <w:r>
        <w:t xml:space="preserve">        return 0;</w:t>
      </w:r>
    </w:p>
    <w:p w14:paraId="0B1A8038" w14:textId="77777777" w:rsidR="00B028F2" w:rsidRDefault="000D3C46">
      <w:pPr>
        <w:pStyle w:val="SourceCode"/>
      </w:pPr>
      <w:r>
        <w:t xml:space="preserve">    }</w:t>
      </w:r>
    </w:p>
    <w:p w14:paraId="12B59E0B" w14:textId="77777777" w:rsidR="00B028F2" w:rsidRDefault="000D3C46">
      <w:pPr>
        <w:pStyle w:val="SourceCode"/>
      </w:pPr>
      <w:r>
        <w:t xml:space="preserve">    return 1;</w:t>
      </w:r>
    </w:p>
    <w:p w14:paraId="5C7CBA3A" w14:textId="77777777" w:rsidR="00B028F2" w:rsidRDefault="000D3C46">
      <w:pPr>
        <w:pStyle w:val="SourceCode"/>
      </w:pPr>
      <w:r>
        <w:t>}</w:t>
      </w:r>
    </w:p>
    <w:p w14:paraId="38011FAF" w14:textId="77777777" w:rsidR="00B028F2" w:rsidRDefault="00B028F2">
      <w:pPr>
        <w:pStyle w:val="SourceCode"/>
      </w:pPr>
    </w:p>
    <w:p w14:paraId="1E294389" w14:textId="77777777" w:rsidR="00B028F2" w:rsidRDefault="000D3C46">
      <w:pPr>
        <w:pStyle w:val="SourceCode"/>
      </w:pPr>
      <w:r>
        <w:t>static void report_start_failure(const char *reason)</w:t>
      </w:r>
    </w:p>
    <w:p w14:paraId="301092C5" w14:textId="77777777" w:rsidR="00B028F2" w:rsidRDefault="000D3C46">
      <w:pPr>
        <w:pStyle w:val="SourceCode"/>
      </w:pPr>
      <w:r>
        <w:t>{</w:t>
      </w:r>
    </w:p>
    <w:p w14:paraId="06DB6BA8" w14:textId="77777777" w:rsidR="00B028F2" w:rsidRDefault="000D3C46">
      <w:pPr>
        <w:pStyle w:val="SourceCode"/>
      </w:pPr>
      <w:r>
        <w:t xml:space="preserve">    fprintf(stderr, "Error: could not start the server on %s:%d\n", HOST,</w:t>
      </w:r>
    </w:p>
    <w:p w14:paraId="2ABDC893" w14:textId="77777777" w:rsidR="00B028F2" w:rsidRDefault="000D3C46">
      <w:pPr>
        <w:pStyle w:val="SourceCode"/>
      </w:pPr>
      <w:r>
        <w:t xml:space="preserve">            HTTPS_PORT);</w:t>
      </w:r>
    </w:p>
    <w:p w14:paraId="4DC48040" w14:textId="77777777" w:rsidR="00B028F2" w:rsidRDefault="000D3C46">
      <w:pPr>
        <w:pStyle w:val="SourceCode"/>
      </w:pPr>
      <w:r>
        <w:t xml:space="preserve">    fprintf(stderr, "Reason: %s\n", reason);</w:t>
      </w:r>
    </w:p>
    <w:p w14:paraId="0678F0B8" w14:textId="77777777" w:rsidR="00B028F2" w:rsidRDefault="000D3C46">
      <w:pPr>
        <w:pStyle w:val="SourceCode"/>
      </w:pPr>
      <w:r>
        <w:t>}</w:t>
      </w:r>
    </w:p>
    <w:p w14:paraId="68B771AC" w14:textId="77777777" w:rsidR="00B028F2" w:rsidRDefault="00B028F2">
      <w:pPr>
        <w:pStyle w:val="SourceCode"/>
      </w:pPr>
    </w:p>
    <w:p w14:paraId="6090C17A" w14:textId="77777777" w:rsidR="00B028F2" w:rsidRDefault="000D3C46">
      <w:pPr>
        <w:pStyle w:val="SourceCode"/>
      </w:pPr>
      <w:r>
        <w:t>int main(void)</w:t>
      </w:r>
    </w:p>
    <w:p w14:paraId="2C5B5809" w14:textId="77777777" w:rsidR="00B028F2" w:rsidRDefault="000D3C46">
      <w:pPr>
        <w:pStyle w:val="SourceCode"/>
      </w:pPr>
      <w:r>
        <w:t>{</w:t>
      </w:r>
    </w:p>
    <w:p w14:paraId="474D2EA1" w14:textId="77777777" w:rsidR="00B028F2" w:rsidRDefault="000D3C46">
      <w:pPr>
        <w:pStyle w:val="SourceCode"/>
      </w:pPr>
      <w:r>
        <w:t xml:space="preserve">    // Remember, mysql_library_init starts MySQL's C library once, before</w:t>
      </w:r>
    </w:p>
    <w:p w14:paraId="7702BCC3" w14:textId="77777777" w:rsidR="00B028F2" w:rsidRDefault="000D3C46">
      <w:pPr>
        <w:pStyle w:val="SourceCode"/>
      </w:pPr>
      <w:r>
        <w:t xml:space="preserve">    // the threads that each open a connection (Lesson 6.21).</w:t>
      </w:r>
    </w:p>
    <w:p w14:paraId="3F1082B8" w14:textId="77777777" w:rsidR="00B028F2" w:rsidRDefault="000D3C46">
      <w:pPr>
        <w:pStyle w:val="SourceCode"/>
      </w:pPr>
      <w:r>
        <w:t xml:space="preserve">    if (mysql_library_init(0, NULL, NULL) != 0) {</w:t>
      </w:r>
    </w:p>
    <w:p w14:paraId="7773ACAD" w14:textId="77777777" w:rsidR="00B028F2" w:rsidRDefault="000D3C46">
      <w:pPr>
        <w:pStyle w:val="SourceCode"/>
      </w:pPr>
      <w:r>
        <w:t xml:space="preserve">        report_start_failure("could not start the MySQL library");</w:t>
      </w:r>
    </w:p>
    <w:p w14:paraId="2BB44EE7" w14:textId="77777777" w:rsidR="00B028F2" w:rsidRDefault="000D3C46">
      <w:pPr>
        <w:pStyle w:val="SourceCode"/>
      </w:pPr>
      <w:r>
        <w:t xml:space="preserve">        return 1;</w:t>
      </w:r>
    </w:p>
    <w:p w14:paraId="3F43B6AE" w14:textId="77777777" w:rsidR="00B028F2" w:rsidRDefault="000D3C46">
      <w:pPr>
        <w:pStyle w:val="SourceCode"/>
      </w:pPr>
      <w:r>
        <w:t xml:space="preserve">    }</w:t>
      </w:r>
    </w:p>
    <w:p w14:paraId="23C404FC" w14:textId="77777777" w:rsidR="00B028F2" w:rsidRDefault="000D3C46">
      <w:pPr>
        <w:pStyle w:val="SourceCode"/>
      </w:pPr>
      <w:r>
        <w:t xml:space="preserve">    // The two tables are made once, before the server listens: web_users_c</w:t>
      </w:r>
    </w:p>
    <w:p w14:paraId="31FFEDDF" w14:textId="77777777" w:rsidR="00B028F2" w:rsidRDefault="000D3C46">
      <w:pPr>
        <w:pStyle w:val="SourceCode"/>
      </w:pPr>
      <w:r>
        <w:t xml:space="preserve">    // first, then web_sessions_c, whose foreign key points at it.</w:t>
      </w:r>
    </w:p>
    <w:p w14:paraId="425551F0" w14:textId="77777777" w:rsidR="00B028F2" w:rsidRDefault="000D3C46">
      <w:pPr>
        <w:pStyle w:val="SourceCode"/>
      </w:pPr>
      <w:r>
        <w:t xml:space="preserve">    char problem[PROBLEM_SIZE] = "";</w:t>
      </w:r>
    </w:p>
    <w:p w14:paraId="5E353A6E" w14:textId="77777777" w:rsidR="00B028F2" w:rsidRDefault="000D3C46">
      <w:pPr>
        <w:pStyle w:val="SourceCode"/>
      </w:pPr>
      <w:r>
        <w:t xml:space="preserve">    MYSQL *database = NULL;</w:t>
      </w:r>
    </w:p>
    <w:p w14:paraId="3B0F6A6C" w14:textId="77777777" w:rsidR="00B028F2" w:rsidRDefault="000D3C46">
      <w:pPr>
        <w:pStyle w:val="SourceCode"/>
      </w:pPr>
      <w:r>
        <w:t xml:space="preserve">    if (open_connection(&amp;database, problem, sizeof problem) != SUCCESS ||</w:t>
      </w:r>
    </w:p>
    <w:p w14:paraId="5972909E" w14:textId="77777777" w:rsidR="00B028F2" w:rsidRDefault="000D3C46">
      <w:pPr>
        <w:pStyle w:val="SourceCode"/>
      </w:pPr>
      <w:r>
        <w:t xml:space="preserve">        create_user_table(database, problem, sizeof problem) != SUCCESS ||</w:t>
      </w:r>
    </w:p>
    <w:p w14:paraId="1B22E002" w14:textId="77777777" w:rsidR="00B028F2" w:rsidRDefault="000D3C46">
      <w:pPr>
        <w:pStyle w:val="SourceCode"/>
      </w:pPr>
      <w:r>
        <w:t xml:space="preserve">        !create_session_table(database, problem, sizeof problem)) {</w:t>
      </w:r>
    </w:p>
    <w:p w14:paraId="23F861B4" w14:textId="77777777" w:rsidR="00B028F2" w:rsidRDefault="000D3C46">
      <w:pPr>
        <w:pStyle w:val="SourceCode"/>
      </w:pPr>
      <w:r>
        <w:t xml:space="preserve">        report_start_failure(problem);</w:t>
      </w:r>
    </w:p>
    <w:p w14:paraId="0AC8F9FB" w14:textId="77777777" w:rsidR="00B028F2" w:rsidRDefault="000D3C46">
      <w:pPr>
        <w:pStyle w:val="SourceCode"/>
      </w:pPr>
      <w:r>
        <w:t xml:space="preserve">        return 1;</w:t>
      </w:r>
    </w:p>
    <w:p w14:paraId="5B2ABF84" w14:textId="77777777" w:rsidR="00B028F2" w:rsidRDefault="000D3C46">
      <w:pPr>
        <w:pStyle w:val="SourceCode"/>
      </w:pPr>
      <w:r>
        <w:t xml:space="preserve">    }</w:t>
      </w:r>
    </w:p>
    <w:p w14:paraId="120200AD" w14:textId="77777777" w:rsidR="00B028F2" w:rsidRDefault="000D3C46">
      <w:pPr>
        <w:pStyle w:val="SourceCode"/>
      </w:pPr>
      <w:r>
        <w:t xml:space="preserve">    close_connection(database);</w:t>
      </w:r>
    </w:p>
    <w:p w14:paraId="71E09887" w14:textId="77777777" w:rsidR="00B028F2" w:rsidRDefault="000D3C46">
      <w:pPr>
        <w:pStyle w:val="SourceCode"/>
      </w:pPr>
      <w:r>
        <w:t xml:space="preserve">    // Remember, load every template once, before the server listens.</w:t>
      </w:r>
    </w:p>
    <w:p w14:paraId="50486F46" w14:textId="77777777" w:rsidR="00B028F2" w:rsidRDefault="000D3C46">
      <w:pPr>
        <w:pStyle w:val="SourceCode"/>
      </w:pPr>
      <w:r>
        <w:t xml:space="preserve">    static struct PageTemplates templates;</w:t>
      </w:r>
    </w:p>
    <w:p w14:paraId="05E1B091" w14:textId="77777777" w:rsidR="00B028F2" w:rsidRDefault="000D3C46">
      <w:pPr>
        <w:pStyle w:val="SourceCode"/>
      </w:pPr>
      <w:r>
        <w:t xml:space="preserve">    if (!load_or_report(MESSAGE_TEMPLATE, templates.message,</w:t>
      </w:r>
    </w:p>
    <w:p w14:paraId="3E3F5FE0" w14:textId="77777777" w:rsidR="00B028F2" w:rsidRDefault="000D3C46">
      <w:pPr>
        <w:pStyle w:val="SourceCode"/>
      </w:pPr>
      <w:r>
        <w:t xml:space="preserve">                        sizeof templates.message) ||</w:t>
      </w:r>
    </w:p>
    <w:p w14:paraId="204DECDE" w14:textId="77777777" w:rsidR="00B028F2" w:rsidRDefault="000D3C46">
      <w:pPr>
        <w:pStyle w:val="SourceCode"/>
      </w:pPr>
      <w:r>
        <w:t xml:space="preserve">        !load_or_report(ERROR_TEMPLATE, templates.error_page,</w:t>
      </w:r>
    </w:p>
    <w:p w14:paraId="6884C7FA" w14:textId="77777777" w:rsidR="00B028F2" w:rsidRDefault="000D3C46">
      <w:pPr>
        <w:pStyle w:val="SourceCode"/>
      </w:pPr>
      <w:r>
        <w:t xml:space="preserve">                        sizeof templates.error_page) ||</w:t>
      </w:r>
    </w:p>
    <w:p w14:paraId="48F8BF06" w14:textId="77777777" w:rsidR="00B028F2" w:rsidRDefault="000D3C46">
      <w:pPr>
        <w:pStyle w:val="SourceCode"/>
      </w:pPr>
      <w:r>
        <w:t xml:space="preserve">        !load_or_report(CONTACT_LIST_TEMPLATE, templates.contact_list,</w:t>
      </w:r>
    </w:p>
    <w:p w14:paraId="09C53707" w14:textId="77777777" w:rsidR="00B028F2" w:rsidRDefault="000D3C46">
      <w:pPr>
        <w:pStyle w:val="SourceCode"/>
      </w:pPr>
      <w:r>
        <w:t xml:space="preserve">                        sizeof templates.contact_list) ||</w:t>
      </w:r>
    </w:p>
    <w:p w14:paraId="6DDCC5F5" w14:textId="77777777" w:rsidR="00B028F2" w:rsidRDefault="000D3C46">
      <w:pPr>
        <w:pStyle w:val="SourceCode"/>
      </w:pPr>
      <w:r>
        <w:t xml:space="preserve">        !load_or_report(CONTACT_TEMPLATE, templates.contact,</w:t>
      </w:r>
    </w:p>
    <w:p w14:paraId="49A32D9B" w14:textId="77777777" w:rsidR="00B028F2" w:rsidRDefault="000D3C46">
      <w:pPr>
        <w:pStyle w:val="SourceCode"/>
      </w:pPr>
      <w:r>
        <w:t xml:space="preserve">                        sizeof templates.contact) ||</w:t>
      </w:r>
    </w:p>
    <w:p w14:paraId="141978D7" w14:textId="77777777" w:rsidR="00B028F2" w:rsidRDefault="000D3C46">
      <w:pPr>
        <w:pStyle w:val="SourceCode"/>
      </w:pPr>
      <w:r>
        <w:t xml:space="preserve">        !load_or_report(CONTACT_FORM_TEMPLATE, templates.contact_form,</w:t>
      </w:r>
    </w:p>
    <w:p w14:paraId="303D884E" w14:textId="77777777" w:rsidR="00B028F2" w:rsidRDefault="000D3C46">
      <w:pPr>
        <w:pStyle w:val="SourceCode"/>
      </w:pPr>
      <w:r>
        <w:t xml:space="preserve">                        sizeof templates.contact_form) ||</w:t>
      </w:r>
    </w:p>
    <w:p w14:paraId="43A2D4A7" w14:textId="77777777" w:rsidR="00B028F2" w:rsidRDefault="000D3C46">
      <w:pPr>
        <w:pStyle w:val="SourceCode"/>
      </w:pPr>
      <w:r>
        <w:t xml:space="preserve">        !load_or_report(LOGIN_TEMPLATE, templates.login,</w:t>
      </w:r>
    </w:p>
    <w:p w14:paraId="58C4ECF9" w14:textId="77777777" w:rsidR="00B028F2" w:rsidRDefault="000D3C46">
      <w:pPr>
        <w:pStyle w:val="SourceCode"/>
      </w:pPr>
      <w:r>
        <w:t xml:space="preserve">                        sizeof templates.login) ||</w:t>
      </w:r>
    </w:p>
    <w:p w14:paraId="15C3F24A" w14:textId="77777777" w:rsidR="00B028F2" w:rsidRDefault="000D3C46">
      <w:pPr>
        <w:pStyle w:val="SourceCode"/>
      </w:pPr>
      <w:r>
        <w:t xml:space="preserve">        !load_or_report(CONTACT_DELETE_TEMPLATE, templates.contact_delete,</w:t>
      </w:r>
    </w:p>
    <w:p w14:paraId="1932AE97" w14:textId="77777777" w:rsidR="00B028F2" w:rsidRDefault="000D3C46">
      <w:pPr>
        <w:pStyle w:val="SourceCode"/>
      </w:pPr>
      <w:r>
        <w:t xml:space="preserve">                        sizeof templates.contact_delete)) {</w:t>
      </w:r>
    </w:p>
    <w:p w14:paraId="4860A90D" w14:textId="77777777" w:rsidR="00B028F2" w:rsidRDefault="000D3C46">
      <w:pPr>
        <w:pStyle w:val="SourceCode"/>
      </w:pPr>
      <w:r>
        <w:t xml:space="preserve">        return 1;</w:t>
      </w:r>
    </w:p>
    <w:p w14:paraId="3F423B87" w14:textId="77777777" w:rsidR="00B028F2" w:rsidRDefault="000D3C46">
      <w:pPr>
        <w:pStyle w:val="SourceCode"/>
      </w:pPr>
      <w:r>
        <w:t xml:space="preserve">    }</w:t>
      </w:r>
    </w:p>
    <w:p w14:paraId="6AF281C8" w14:textId="77777777" w:rsidR="00B028F2" w:rsidRDefault="000D3C46">
      <w:pPr>
        <w:pStyle w:val="SourceCode"/>
      </w:pPr>
      <w:r>
        <w:t xml:space="preserve">    char certificate[PEM_SIZE];</w:t>
      </w:r>
    </w:p>
    <w:p w14:paraId="7469CA64" w14:textId="77777777" w:rsidR="00B028F2" w:rsidRDefault="000D3C46">
      <w:pPr>
        <w:pStyle w:val="SourceCode"/>
      </w:pPr>
      <w:r>
        <w:t xml:space="preserve">    char key[PEM_SIZE];</w:t>
      </w:r>
    </w:p>
    <w:p w14:paraId="19865E88" w14:textId="77777777" w:rsidR="00B028F2" w:rsidRDefault="000D3C46">
      <w:pPr>
        <w:pStyle w:val="SourceCode"/>
      </w:pPr>
      <w:r>
        <w:t xml:space="preserve">    if (!read_text_file(CERTIFICATE_FILE, certificate, sizeof certificate)) {</w:t>
      </w:r>
    </w:p>
    <w:p w14:paraId="52E55927" w14:textId="77777777" w:rsidR="00B028F2" w:rsidRDefault="000D3C46">
      <w:pPr>
        <w:pStyle w:val="SourceCode"/>
      </w:pPr>
      <w:r>
        <w:t xml:space="preserve">        report_start_failure("could not read " CERTIFICATE_FILE);</w:t>
      </w:r>
    </w:p>
    <w:p w14:paraId="439A0D87" w14:textId="77777777" w:rsidR="00B028F2" w:rsidRDefault="000D3C46">
      <w:pPr>
        <w:pStyle w:val="SourceCode"/>
      </w:pPr>
      <w:r>
        <w:t xml:space="preserve">        return 1;</w:t>
      </w:r>
    </w:p>
    <w:p w14:paraId="0805BE27" w14:textId="77777777" w:rsidR="00B028F2" w:rsidRDefault="000D3C46">
      <w:pPr>
        <w:pStyle w:val="SourceCode"/>
      </w:pPr>
      <w:r>
        <w:t xml:space="preserve">    }</w:t>
      </w:r>
    </w:p>
    <w:p w14:paraId="5F5C83EE" w14:textId="77777777" w:rsidR="00B028F2" w:rsidRDefault="000D3C46">
      <w:pPr>
        <w:pStyle w:val="SourceCode"/>
      </w:pPr>
      <w:r>
        <w:t xml:space="preserve">    if (!read_text_file(KEY_FILE, key, sizeof key)) {</w:t>
      </w:r>
    </w:p>
    <w:p w14:paraId="7B3E3047" w14:textId="77777777" w:rsidR="00B028F2" w:rsidRDefault="000D3C46">
      <w:pPr>
        <w:pStyle w:val="SourceCode"/>
      </w:pPr>
      <w:r>
        <w:t xml:space="preserve">        report_start_failure("could not read " KEY_FILE);</w:t>
      </w:r>
    </w:p>
    <w:p w14:paraId="1BCF0670" w14:textId="77777777" w:rsidR="00B028F2" w:rsidRDefault="000D3C46">
      <w:pPr>
        <w:pStyle w:val="SourceCode"/>
      </w:pPr>
      <w:r>
        <w:t xml:space="preserve">        return 1;</w:t>
      </w:r>
    </w:p>
    <w:p w14:paraId="7036A6DD" w14:textId="77777777" w:rsidR="00B028F2" w:rsidRDefault="000D3C46">
      <w:pPr>
        <w:pStyle w:val="SourceCode"/>
      </w:pPr>
      <w:r>
        <w:t xml:space="preserve">    }</w:t>
      </w:r>
    </w:p>
    <w:p w14:paraId="7BAC649E" w14:textId="77777777" w:rsidR="00B028F2" w:rsidRDefault="00B028F2">
      <w:pPr>
        <w:pStyle w:val="SourceCode"/>
      </w:pPr>
    </w:p>
    <w:p w14:paraId="1F9CF6D0" w14:textId="77777777" w:rsidR="00B028F2" w:rsidRDefault="000D3C46">
      <w:pPr>
        <w:pStyle w:val="SourceCode"/>
      </w:pPr>
      <w:r>
        <w:t xml:space="preserve">    struct sockaddr_in address;</w:t>
      </w:r>
    </w:p>
    <w:p w14:paraId="63B55550" w14:textId="77777777" w:rsidR="00B028F2" w:rsidRDefault="000D3C46">
      <w:pPr>
        <w:pStyle w:val="SourceCode"/>
      </w:pPr>
      <w:r>
        <w:t xml:space="preserve">    memset(&amp;address, 0, sizeof address);</w:t>
      </w:r>
    </w:p>
    <w:p w14:paraId="3E96D067" w14:textId="77777777" w:rsidR="00B028F2" w:rsidRDefault="000D3C46">
      <w:pPr>
        <w:pStyle w:val="SourceCode"/>
      </w:pPr>
      <w:r>
        <w:t xml:space="preserve">    address.sin_family = AF_INET;</w:t>
      </w:r>
    </w:p>
    <w:p w14:paraId="3AC5E04D" w14:textId="77777777" w:rsidR="00B028F2" w:rsidRDefault="000D3C46">
      <w:pPr>
        <w:pStyle w:val="SourceCode"/>
      </w:pPr>
      <w:r>
        <w:t xml:space="preserve">    address.sin_port = htons(HTTPS_PORT);</w:t>
      </w:r>
    </w:p>
    <w:p w14:paraId="543ABE7E" w14:textId="77777777" w:rsidR="00B028F2" w:rsidRDefault="000D3C46">
      <w:pPr>
        <w:pStyle w:val="SourceCode"/>
      </w:pPr>
      <w:r>
        <w:t xml:space="preserve">    inet_pton(AF_INET, HOST, &amp;address.sin_addr);</w:t>
      </w:r>
    </w:p>
    <w:p w14:paraId="6CAABD6A" w14:textId="77777777" w:rsidR="00B028F2" w:rsidRDefault="00B028F2">
      <w:pPr>
        <w:pStyle w:val="SourceCode"/>
      </w:pPr>
    </w:p>
    <w:p w14:paraId="6D317CF2" w14:textId="77777777" w:rsidR="00B028F2" w:rsidRDefault="000D3C46">
      <w:pPr>
        <w:pStyle w:val="SourceCode"/>
      </w:pPr>
      <w:r>
        <w:t xml:space="preserve">    // Remember, HTTPS on 127.0.0.1:8765, one thread per connection, the two</w:t>
      </w:r>
    </w:p>
    <w:p w14:paraId="1E93506B" w14:textId="77777777" w:rsidR="00B028F2" w:rsidRDefault="000D3C46">
      <w:pPr>
        <w:pStyle w:val="SourceCode"/>
      </w:pPr>
      <w:r>
        <w:t xml:space="preserve">    // callbacks that keep and free each request's state, and &amp;templates as</w:t>
      </w:r>
    </w:p>
    <w:p w14:paraId="1480E022" w14:textId="77777777" w:rsidR="00B028F2" w:rsidRDefault="000D3C46">
      <w:pPr>
        <w:pStyle w:val="SourceCode"/>
      </w:pPr>
      <w:r>
        <w:t xml:space="preserve">    // the context every request receives.</w:t>
      </w:r>
    </w:p>
    <w:p w14:paraId="2F2321DD" w14:textId="77777777" w:rsidR="00B028F2" w:rsidRDefault="000D3C46">
      <w:pPr>
        <w:pStyle w:val="SourceCode"/>
      </w:pPr>
      <w:r>
        <w:t xml:space="preserve">    struct MHD_Daemon *daemon = MHD_start_daemon(</w:t>
      </w:r>
    </w:p>
    <w:p w14:paraId="71D6E6E3" w14:textId="77777777" w:rsidR="00B028F2" w:rsidRDefault="000D3C46">
      <w:pPr>
        <w:pStyle w:val="SourceCode"/>
      </w:pPr>
      <w:r>
        <w:t xml:space="preserve">        MHD_USE_TLS | MHD_USE_INTERNAL_POLLING_THREAD |</w:t>
      </w:r>
    </w:p>
    <w:p w14:paraId="5C6476DE" w14:textId="77777777" w:rsidR="00B028F2" w:rsidRDefault="000D3C46">
      <w:pPr>
        <w:pStyle w:val="SourceCode"/>
      </w:pPr>
      <w:r>
        <w:t xml:space="preserve">            MHD_USE_THREAD_PER_CONNECTION,</w:t>
      </w:r>
    </w:p>
    <w:p w14:paraId="15310BC7" w14:textId="77777777" w:rsidR="00B028F2" w:rsidRDefault="000D3C46">
      <w:pPr>
        <w:pStyle w:val="SourceCode"/>
      </w:pPr>
      <w:r>
        <w:t xml:space="preserve">        HTTPS_PORT, NULL, NULL, answer_request, &amp;templates,</w:t>
      </w:r>
    </w:p>
    <w:p w14:paraId="159D7EB4" w14:textId="77777777" w:rsidR="00B028F2" w:rsidRDefault="000D3C46">
      <w:pPr>
        <w:pStyle w:val="SourceCode"/>
      </w:pPr>
      <w:r>
        <w:t xml:space="preserve">        MHD_OPTION_SOCK_ADDR_LEN, (socklen_t) sizeof address,</w:t>
      </w:r>
    </w:p>
    <w:p w14:paraId="561275B6" w14:textId="77777777" w:rsidR="00B028F2" w:rsidRDefault="000D3C46">
      <w:pPr>
        <w:pStyle w:val="SourceCode"/>
      </w:pPr>
      <w:r>
        <w:t xml:space="preserve">        (const struct sockaddr *) &amp;address,</w:t>
      </w:r>
    </w:p>
    <w:p w14:paraId="1D3ABB69" w14:textId="77777777" w:rsidR="00B028F2" w:rsidRDefault="000D3C46">
      <w:pPr>
        <w:pStyle w:val="SourceCode"/>
      </w:pPr>
      <w:r>
        <w:t xml:space="preserve">        MHD_OPTION_HTTPS_MEM_CERT, certificate,</w:t>
      </w:r>
    </w:p>
    <w:p w14:paraId="71345B05" w14:textId="77777777" w:rsidR="00B028F2" w:rsidRDefault="000D3C46">
      <w:pPr>
        <w:pStyle w:val="SourceCode"/>
      </w:pPr>
      <w:r>
        <w:t xml:space="preserve">        MHD_OPTION_HTTPS_MEM_KEY, key,</w:t>
      </w:r>
    </w:p>
    <w:p w14:paraId="0094D1A5" w14:textId="77777777" w:rsidR="00B028F2" w:rsidRDefault="000D3C46">
      <w:pPr>
        <w:pStyle w:val="SourceCode"/>
      </w:pPr>
      <w:r>
        <w:t xml:space="preserve">        MHD_OPTION_URI_LOG_CALLBACK, start_request, NULL,</w:t>
      </w:r>
    </w:p>
    <w:p w14:paraId="683B601C" w14:textId="77777777" w:rsidR="00B028F2" w:rsidRDefault="000D3C46">
      <w:pPr>
        <w:pStyle w:val="SourceCode"/>
      </w:pPr>
      <w:r>
        <w:t xml:space="preserve">        MHD_OPTION_NOTIFY_COMPLETED, finish_request, NULL,</w:t>
      </w:r>
    </w:p>
    <w:p w14:paraId="48E302B7" w14:textId="77777777" w:rsidR="00B028F2" w:rsidRDefault="000D3C46">
      <w:pPr>
        <w:pStyle w:val="SourceCode"/>
      </w:pPr>
      <w:r>
        <w:t xml:space="preserve">        MHD_OPTION_END);</w:t>
      </w:r>
    </w:p>
    <w:p w14:paraId="47EC050A" w14:textId="77777777" w:rsidR="00B028F2" w:rsidRDefault="000D3C46">
      <w:pPr>
        <w:pStyle w:val="SourceCode"/>
      </w:pPr>
      <w:r>
        <w:t xml:space="preserve">    if (daemon == NULL) {</w:t>
      </w:r>
    </w:p>
    <w:p w14:paraId="448A3350" w14:textId="77777777" w:rsidR="00B028F2" w:rsidRDefault="000D3C46">
      <w:pPr>
        <w:pStyle w:val="SourceCode"/>
      </w:pPr>
      <w:r>
        <w:t xml:space="preserve">        report_start_failure("the port is in use, or the certificate or "</w:t>
      </w:r>
    </w:p>
    <w:p w14:paraId="04DF665F" w14:textId="77777777" w:rsidR="00B028F2" w:rsidRDefault="000D3C46">
      <w:pPr>
        <w:pStyle w:val="SourceCode"/>
      </w:pPr>
      <w:r>
        <w:t xml:space="preserve">                             "key is not valid");</w:t>
      </w:r>
    </w:p>
    <w:p w14:paraId="096709FB" w14:textId="77777777" w:rsidR="00B028F2" w:rsidRDefault="000D3C46">
      <w:pPr>
        <w:pStyle w:val="SourceCode"/>
      </w:pPr>
      <w:r>
        <w:t xml:space="preserve">        return 1;</w:t>
      </w:r>
    </w:p>
    <w:p w14:paraId="50F68FE4" w14:textId="77777777" w:rsidR="00B028F2" w:rsidRDefault="000D3C46">
      <w:pPr>
        <w:pStyle w:val="SourceCode"/>
      </w:pPr>
      <w:r>
        <w:t xml:space="preserve">    }</w:t>
      </w:r>
    </w:p>
    <w:p w14:paraId="1DFAF007" w14:textId="77777777" w:rsidR="00B028F2" w:rsidRDefault="000D3C46">
      <w:pPr>
        <w:pStyle w:val="SourceCode"/>
      </w:pPr>
      <w:r>
        <w:t xml:space="preserve">    printf("Listening on https://%s:%d\n", HOST, HTTPS_PORT);</w:t>
      </w:r>
    </w:p>
    <w:p w14:paraId="3ED6F9FC" w14:textId="77777777" w:rsidR="00B028F2" w:rsidRDefault="000D3C46">
      <w:pPr>
        <w:pStyle w:val="SourceCode"/>
      </w:pPr>
      <w:r>
        <w:t xml:space="preserve">    fflush(stdout);</w:t>
      </w:r>
    </w:p>
    <w:p w14:paraId="58411049" w14:textId="77777777" w:rsidR="00B028F2" w:rsidRDefault="000D3C46">
      <w:pPr>
        <w:pStyle w:val="SourceCode"/>
      </w:pPr>
      <w:r>
        <w:t xml:space="preserve">    // Remember, main waits for a line: Ctrl+C (or Enter) stops it.</w:t>
      </w:r>
    </w:p>
    <w:p w14:paraId="531AB542" w14:textId="77777777" w:rsidR="00B028F2" w:rsidRDefault="000D3C46">
      <w:pPr>
        <w:pStyle w:val="SourceCode"/>
      </w:pPr>
      <w:r>
        <w:t xml:space="preserve">    (void) getchar();</w:t>
      </w:r>
    </w:p>
    <w:p w14:paraId="42A87EAA" w14:textId="77777777" w:rsidR="00B028F2" w:rsidRDefault="000D3C46">
      <w:pPr>
        <w:pStyle w:val="SourceCode"/>
      </w:pPr>
      <w:r>
        <w:t xml:space="preserve">    MHD_stop_daemon(daemon);</w:t>
      </w:r>
    </w:p>
    <w:p w14:paraId="551029DB" w14:textId="77777777" w:rsidR="00B028F2" w:rsidRDefault="000D3C46">
      <w:pPr>
        <w:pStyle w:val="SourceCode"/>
      </w:pPr>
      <w:r>
        <w:t xml:space="preserve">    // Remember, mysql_library_end gives back what mysql_library_init started.</w:t>
      </w:r>
    </w:p>
    <w:p w14:paraId="68229830" w14:textId="77777777" w:rsidR="00B028F2" w:rsidRDefault="000D3C46">
      <w:pPr>
        <w:pStyle w:val="SourceCode"/>
        <w:keepNext/>
      </w:pPr>
      <w:r>
        <w:t xml:space="preserve">    mysql_library_end();</w:t>
      </w:r>
    </w:p>
    <w:p w14:paraId="12355D48" w14:textId="77777777" w:rsidR="00B028F2" w:rsidRDefault="000D3C46">
      <w:pPr>
        <w:pStyle w:val="SourceCode"/>
        <w:keepNext/>
      </w:pPr>
      <w:r>
        <w:t xml:space="preserve">    return 0;</w:t>
      </w:r>
    </w:p>
    <w:p w14:paraId="24483F97" w14:textId="77777777" w:rsidR="00B028F2" w:rsidRDefault="000D3C46">
      <w:pPr>
        <w:pStyle w:val="SourceCode"/>
      </w:pPr>
      <w:r>
        <w:t>}</w:t>
      </w:r>
    </w:p>
    <w:p w14:paraId="02BC52AF" w14:textId="77777777" w:rsidR="00B028F2" w:rsidRDefault="00B028F2">
      <w:pPr>
        <w:keepNext/>
      </w:pPr>
    </w:p>
    <w:p w14:paraId="0DBCBA5A" w14:textId="77777777" w:rsidR="00B028F2" w:rsidRDefault="000D3C46">
      <w:pPr>
        <w:pStyle w:val="Heading3"/>
      </w:pPr>
      <w:r>
        <w:t>Windows PowerShell Server Build and Run</w:t>
      </w:r>
    </w:p>
    <w:p w14:paraId="1C45B9B6" w14:textId="77777777" w:rsidR="00B028F2" w:rsidRDefault="000D3C46">
      <w:pPr>
        <w:keepNext/>
      </w:pPr>
      <w:r>
        <w:t>In Terminal 1, in the lesson-8.10 folder, after the Port Restore and the Password Entry. The first lines are Step 3's reset, for its own language's tables, so every run starts from the three known contacts and no accounts; MYSQL_PWD is removed before anything else runs. Then the block builds the users tool and the server, adds your account, owner, with the password in SPA_WEB_PASSWORD, and starts the server, as in Lesson 8.9:</w:t>
      </w:r>
    </w:p>
    <w:p w14:paraId="39F22946" w14:textId="77777777" w:rsidR="00B028F2" w:rsidRDefault="00B028F2">
      <w:pPr>
        <w:keepNext/>
      </w:pPr>
    </w:p>
    <w:p w14:paraId="1A263813" w14:textId="77777777" w:rsidR="00B028F2" w:rsidRDefault="000D3C46">
      <w:pPr>
        <w:pStyle w:val="CommandBlock"/>
        <w:keepNext/>
      </w:pPr>
      <w:r>
        <w:t>$mysql = "C:\Program Files\MySQL\MySQL Server 26.7\bin\mysql.exe"</w:t>
      </w:r>
    </w:p>
    <w:p w14:paraId="4741FBFB" w14:textId="77777777" w:rsidR="00B028F2" w:rsidRDefault="000D3C46">
      <w:pPr>
        <w:pStyle w:val="CommandBlock"/>
        <w:keepNext/>
      </w:pPr>
      <w:r>
        <w:t>$env:MYSQL_PWD = $env:SPA_DB_PASSWORD</w:t>
      </w:r>
    </w:p>
    <w:p w14:paraId="496CA62C" w14:textId="77777777" w:rsidR="00B028F2" w:rsidRDefault="000D3C46">
      <w:pPr>
        <w:pStyle w:val="CommandBlock"/>
      </w:pPr>
      <w:r>
        <w:t>&amp; $mysql -u devuser -h 127.0.0.1 -P 3306 -D spa_contacts --commands `</w:t>
      </w:r>
    </w:p>
    <w:p w14:paraId="682FC597" w14:textId="77777777" w:rsidR="00B028F2" w:rsidRDefault="000D3C46">
      <w:pPr>
        <w:pStyle w:val="CommandBlock"/>
      </w:pPr>
      <w:r>
        <w:t xml:space="preserve">    -e "source sql/reset_contacts_c.sql"</w:t>
      </w:r>
    </w:p>
    <w:p w14:paraId="0BBC295F" w14:textId="77777777" w:rsidR="00B028F2" w:rsidRDefault="000D3C46">
      <w:pPr>
        <w:pStyle w:val="CommandBlock"/>
      </w:pPr>
      <w:r>
        <w:t>&amp; $mysql -u devuser -h 127.0.0.1 -P 3306 -D spa_contacts --commands `</w:t>
      </w:r>
    </w:p>
    <w:p w14:paraId="4C8BCA1F" w14:textId="77777777" w:rsidR="00B028F2" w:rsidRDefault="000D3C46">
      <w:pPr>
        <w:pStyle w:val="CommandBlock"/>
      </w:pPr>
      <w:r>
        <w:t xml:space="preserve">    -e "source sql/reset_accounts_c.sql"</w:t>
      </w:r>
    </w:p>
    <w:p w14:paraId="29D5F256" w14:textId="77777777" w:rsidR="00B028F2" w:rsidRDefault="000D3C46">
      <w:pPr>
        <w:pStyle w:val="CommandBlock"/>
      </w:pPr>
      <w:r>
        <w:t>Remove-Item Env:MYSQL_PWD</w:t>
      </w:r>
    </w:p>
    <w:p w14:paraId="0FBE9660" w14:textId="77777777" w:rsidR="00B028F2" w:rsidRDefault="000D3C46">
      <w:pPr>
        <w:pStyle w:val="CommandBlock"/>
      </w:pPr>
      <w:r>
        <w:t>$env:Path = "C:\msys64\ucrt64\bin;" + $env:Path</w:t>
      </w:r>
    </w:p>
    <w:p w14:paraId="1D9B9F25" w14:textId="77777777" w:rsidR="00B028F2" w:rsidRDefault="000D3C46">
      <w:pPr>
        <w:pStyle w:val="CommandBlock"/>
      </w:pPr>
      <w:r>
        <w:t>$server = "C:\Program Files\MySQL\MySQL Server 26.7"</w:t>
      </w:r>
    </w:p>
    <w:p w14:paraId="7634FFBE" w14:textId="77777777" w:rsidR="00B028F2" w:rsidRDefault="000D3C46">
      <w:pPr>
        <w:pStyle w:val="CommandBlock"/>
      </w:pPr>
      <w:r>
        <w:t>gcc -std=c17 -Wall -Wextra -Wpedantic -Werror .\c\users.c .\c\user_store.c `</w:t>
      </w:r>
    </w:p>
    <w:p w14:paraId="6A4409CB" w14:textId="77777777" w:rsidR="00B028F2" w:rsidRDefault="000D3C46">
      <w:pPr>
        <w:pStyle w:val="CommandBlock"/>
      </w:pPr>
      <w:r>
        <w:t xml:space="preserve">    .\c\contact_store.c .\c\contacts.c .\c\cJSON.c -I "$server\include" `</w:t>
      </w:r>
    </w:p>
    <w:p w14:paraId="4F388EA1" w14:textId="77777777" w:rsidR="00B028F2" w:rsidRDefault="000D3C46">
      <w:pPr>
        <w:pStyle w:val="CommandBlock"/>
      </w:pPr>
      <w:r>
        <w:t xml:space="preserve">    -L "$server\lib" -lmysql -lcrypto -lws2_32 -o .\c\users.exe</w:t>
      </w:r>
    </w:p>
    <w:p w14:paraId="47C4A72E" w14:textId="77777777" w:rsidR="00B028F2" w:rsidRDefault="000D3C46">
      <w:pPr>
        <w:pStyle w:val="CommandBlock"/>
      </w:pPr>
      <w:r>
        <w:t>gcc -std=c17 -Wall -Wextra -Wpedantic -Werror .\c\server.c .\c\contact_page.c `</w:t>
      </w:r>
    </w:p>
    <w:p w14:paraId="5E4E70BE" w14:textId="77777777" w:rsidR="00B028F2" w:rsidRDefault="000D3C46">
      <w:pPr>
        <w:pStyle w:val="CommandBlock"/>
      </w:pPr>
      <w:r>
        <w:t xml:space="preserve">    .\c\contact_replace.c .\c\session_store.c .\c\user_store.c `</w:t>
      </w:r>
    </w:p>
    <w:p w14:paraId="02480B7C" w14:textId="77777777" w:rsidR="00B028F2" w:rsidRDefault="000D3C46">
      <w:pPr>
        <w:pStyle w:val="CommandBlock"/>
      </w:pPr>
      <w:r>
        <w:t xml:space="preserve">    .\c\contact_store.c .\c\contacts.c .\c\cJSON.c -I "$server\include" `</w:t>
      </w:r>
    </w:p>
    <w:p w14:paraId="20ED3B16" w14:textId="77777777" w:rsidR="00B028F2" w:rsidRDefault="000D3C46">
      <w:pPr>
        <w:pStyle w:val="CommandBlock"/>
        <w:keepNext/>
      </w:pPr>
      <w:r>
        <w:t xml:space="preserve">    -L "$server\lib" -lmysql -lmicrohttpd -lcrypto -lws2_32 -o .\c\server.exe</w:t>
      </w:r>
    </w:p>
    <w:p w14:paraId="480086D2" w14:textId="77777777" w:rsidR="00B028F2" w:rsidRDefault="000D3C46">
      <w:pPr>
        <w:pStyle w:val="CommandBlock"/>
        <w:keepNext/>
      </w:pPr>
      <w:r>
        <w:t>.\c\users.exe add owner</w:t>
      </w:r>
    </w:p>
    <w:p w14:paraId="5741103D" w14:textId="77777777" w:rsidR="00B028F2" w:rsidRDefault="000D3C46">
      <w:pPr>
        <w:pStyle w:val="CommandBlock"/>
      </w:pPr>
      <w:r>
        <w:t>.\c\server.exe</w:t>
      </w:r>
    </w:p>
    <w:p w14:paraId="7618C7DA" w14:textId="77777777" w:rsidR="00B028F2" w:rsidRDefault="00B028F2">
      <w:pPr>
        <w:keepNext/>
      </w:pPr>
    </w:p>
    <w:p w14:paraId="2FB7F247" w14:textId="77777777" w:rsidR="00B028F2" w:rsidRDefault="000D3C46">
      <w:r>
        <w:t>Wait for its Listening line, and leave it running until the Workbook Check.</w:t>
      </w:r>
    </w:p>
    <w:p w14:paraId="3ED65FD7" w14:textId="77777777" w:rsidR="00B028F2" w:rsidRDefault="00B028F2">
      <w:pPr>
        <w:keepNext/>
      </w:pPr>
    </w:p>
    <w:p w14:paraId="412790F9" w14:textId="77777777" w:rsidR="00B028F2" w:rsidRDefault="000D3C46">
      <w:pPr>
        <w:pStyle w:val="Heading3"/>
      </w:pPr>
      <w:r>
        <w:t>Windows PowerShell Browser Check</w:t>
      </w:r>
    </w:p>
    <w:p w14:paraId="25F18071" w14:textId="77777777" w:rsidR="00B028F2" w:rsidRDefault="000D3C46">
      <w:pPr>
        <w:keepNext/>
      </w:pPr>
      <w:r>
        <w:t>In Terminal 2, open the login form with next=/contacts/99, an address for a contact that is not there. Log in as owner with your password: the login sends you on to /contacts/99, and the page says Page Not Found, from error.html, with a link Home. In DevTools (F12), Network shows the POST answered 303 and the page's GET 404. Then open /practice/error in the same tab: Something Went Wrong and a reference, and Terminal 1 shows GET /practice/error -&gt; 500.</w:t>
      </w:r>
    </w:p>
    <w:p w14:paraId="3CD93CAD" w14:textId="77777777" w:rsidR="00B028F2" w:rsidRDefault="00B028F2">
      <w:pPr>
        <w:keepNext/>
      </w:pPr>
    </w:p>
    <w:p w14:paraId="74F99994" w14:textId="77777777" w:rsidR="00B028F2" w:rsidRDefault="000D3C46">
      <w:pPr>
        <w:pStyle w:val="CommandBlock"/>
      </w:pPr>
      <w:r>
        <w:t>Start-Process "https://127.0.0.1:8765/login?next=/contacts/99"</w:t>
      </w:r>
    </w:p>
    <w:p w14:paraId="2685AFB7" w14:textId="77777777" w:rsidR="00B028F2" w:rsidRDefault="00B028F2">
      <w:pPr>
        <w:keepNext/>
      </w:pPr>
    </w:p>
    <w:p w14:paraId="71B2B726" w14:textId="77777777" w:rsidR="00B028F2" w:rsidRDefault="000D3C46">
      <w:pPr>
        <w:pStyle w:val="Heading3"/>
      </w:pPr>
      <w:r>
        <w:t>Windows PowerShell Error Check</w:t>
      </w:r>
    </w:p>
    <w:p w14:paraId="70292B6E" w14:textId="77777777" w:rsidR="00B028F2" w:rsidRDefault="000D3C46">
      <w:r>
        <w:t>Still in Terminal 2, after its own Password Entry, every error the server can give, with curl.exe. $format prints each answer's status and its Location, as in Lesson 8.9:</w:t>
      </w:r>
    </w:p>
    <w:p w14:paraId="76741A43" w14:textId="77777777" w:rsidR="00B028F2" w:rsidRDefault="00B028F2">
      <w:pPr>
        <w:keepNext/>
      </w:pPr>
    </w:p>
    <w:p w14:paraId="5F206D8E" w14:textId="77777777" w:rsidR="00B028F2" w:rsidRDefault="000D3C46">
      <w:pPr>
        <w:pStyle w:val="ListBullet"/>
      </w:pPr>
      <w:r>
        <w:t>Before the login: an address that is not there, with $serverFormat: 404, and no header that names the server. The contact list: 303 to the login form, because a person can log in there; the API's list: 401 and JSON, because a program cannot.</w:t>
      </w:r>
    </w:p>
    <w:p w14:paraId="7A17CC1B" w14:textId="77777777" w:rsidR="00B028F2" w:rsidRDefault="000D3C46">
      <w:pPr>
        <w:pStyle w:val="ListBullet"/>
      </w:pPr>
      <w:r>
        <w:t>The login, as in Lesson 8.9. Then a contact that is not there, 404, and a PUT to /contacts, which takes GET and POST: 405.</w:t>
      </w:r>
    </w:p>
    <w:p w14:paraId="7DFE1ABF" w14:textId="77777777" w:rsidR="00B028F2" w:rsidRDefault="000D3C46">
      <w:pPr>
        <w:pStyle w:val="ListBullet"/>
      </w:pPr>
      <w:r>
        <w:t>The edit page gives the session's token. An edit with no token: 403. An edit with the token, an empty name, and a broken email: 400, the form again with every problem.</w:t>
      </w:r>
    </w:p>
    <w:p w14:paraId="185503CE" w14:textId="77777777" w:rsidR="00B028F2" w:rsidRDefault="000D3C46">
      <w:pPr>
        <w:pStyle w:val="ListBullet"/>
      </w:pPr>
      <w:r>
        <w:t>The practice page, 500, its message line, its reference, and the contacts.log line that holds it, as in the Basic Error Check. Then the API's practice route: 500 and JSON.</w:t>
      </w:r>
    </w:p>
    <w:p w14:paraId="107FB767" w14:textId="77777777" w:rsidR="00B028F2" w:rsidRDefault="000D3C46">
      <w:pPr>
        <w:pStyle w:val="ListBullet"/>
      </w:pPr>
      <w:r>
        <w:t>The logout sends the token too: 303 to /login. Remove-Item deletes the jar and both saved pages.</w:t>
      </w:r>
    </w:p>
    <w:p w14:paraId="0EAB9B6D" w14:textId="77777777" w:rsidR="00B028F2" w:rsidRDefault="00B028F2">
      <w:pPr>
        <w:keepNext/>
      </w:pPr>
    </w:p>
    <w:p w14:paraId="68765021" w14:textId="77777777" w:rsidR="00B028F2" w:rsidRDefault="000D3C46">
      <w:pPr>
        <w:pStyle w:val="CommandBlock"/>
        <w:keepNext/>
      </w:pPr>
      <w:r>
        <w:t>$format = "%{http_code} [%header{location}]\n"</w:t>
      </w:r>
    </w:p>
    <w:p w14:paraId="1DECF049" w14:textId="77777777" w:rsidR="00B028F2" w:rsidRDefault="000D3C46">
      <w:pPr>
        <w:pStyle w:val="CommandBlock"/>
        <w:keepNext/>
      </w:pPr>
      <w:r>
        <w:t>$apiFormat = "\n%{http_code} [%header{content-type}]\n"</w:t>
      </w:r>
    </w:p>
    <w:p w14:paraId="25CAE262" w14:textId="77777777" w:rsidR="00B028F2" w:rsidRDefault="000D3C46">
      <w:pPr>
        <w:pStyle w:val="CommandBlock"/>
      </w:pPr>
      <w:r>
        <w:t>$serverFormat = "%{http_code} [%header{server}] [%header{x-powered-by}]\n"</w:t>
      </w:r>
    </w:p>
    <w:p w14:paraId="735B967A" w14:textId="77777777" w:rsidR="00B028F2" w:rsidRDefault="000D3C46">
      <w:pPr>
        <w:pStyle w:val="CommandBlock"/>
      </w:pPr>
      <w:r>
        <w:t>&amp; "$env:SystemRoot\System32\curl.exe" -sS --ssl-revoke-best-effort `</w:t>
      </w:r>
    </w:p>
    <w:p w14:paraId="1BA8AE19" w14:textId="77777777" w:rsidR="00B028F2" w:rsidRDefault="000D3C46">
      <w:pPr>
        <w:pStyle w:val="CommandBlock"/>
      </w:pPr>
      <w:r>
        <w:t xml:space="preserve">    --cacert .\certs\spa-ca.pem -o NUL -w $serverFormat `</w:t>
      </w:r>
    </w:p>
    <w:p w14:paraId="312BBE97" w14:textId="77777777" w:rsidR="00B028F2" w:rsidRDefault="000D3C46">
      <w:pPr>
        <w:pStyle w:val="CommandBlock"/>
      </w:pPr>
      <w:r>
        <w:t xml:space="preserve">    https://127.0.0.1:8765/no-such-page</w:t>
      </w:r>
    </w:p>
    <w:p w14:paraId="763B6199" w14:textId="77777777" w:rsidR="00B028F2" w:rsidRDefault="000D3C46">
      <w:pPr>
        <w:pStyle w:val="CommandBlock"/>
      </w:pPr>
      <w:r>
        <w:t>&amp; "$env:SystemRoot\System32\curl.exe" -sS --ssl-revoke-best-effort `</w:t>
      </w:r>
    </w:p>
    <w:p w14:paraId="5F1C1401" w14:textId="77777777" w:rsidR="00B028F2" w:rsidRDefault="000D3C46">
      <w:pPr>
        <w:pStyle w:val="CommandBlock"/>
      </w:pPr>
      <w:r>
        <w:t xml:space="preserve">    --cacert .\certs\spa-ca.pem -o NUL -w $format `</w:t>
      </w:r>
    </w:p>
    <w:p w14:paraId="53385A15" w14:textId="77777777" w:rsidR="00B028F2" w:rsidRDefault="000D3C46">
      <w:pPr>
        <w:pStyle w:val="CommandBlock"/>
      </w:pPr>
      <w:r>
        <w:t xml:space="preserve">    https://127.0.0.1:8765/contacts</w:t>
      </w:r>
    </w:p>
    <w:p w14:paraId="33E4AACD" w14:textId="77777777" w:rsidR="00B028F2" w:rsidRDefault="000D3C46">
      <w:pPr>
        <w:pStyle w:val="CommandBlock"/>
      </w:pPr>
      <w:r>
        <w:t>&amp; "$env:SystemRoot\System32\curl.exe" -sS --ssl-revoke-best-effort `</w:t>
      </w:r>
    </w:p>
    <w:p w14:paraId="667945C6" w14:textId="77777777" w:rsidR="00B028F2" w:rsidRDefault="000D3C46">
      <w:pPr>
        <w:pStyle w:val="CommandBlock"/>
      </w:pPr>
      <w:r>
        <w:t xml:space="preserve">    --cacert .\certs\spa-ca.pem -w $apiFormat `</w:t>
      </w:r>
    </w:p>
    <w:p w14:paraId="5576ABD3" w14:textId="77777777" w:rsidR="00B028F2" w:rsidRDefault="000D3C46">
      <w:pPr>
        <w:pStyle w:val="CommandBlock"/>
      </w:pPr>
      <w:r>
        <w:t xml:space="preserve">    https://127.0.0.1:8765/api/v1/contacts</w:t>
      </w:r>
    </w:p>
    <w:p w14:paraId="44AA90E6" w14:textId="77777777" w:rsidR="00B028F2" w:rsidRDefault="000D3C46">
      <w:pPr>
        <w:pStyle w:val="CommandBlock"/>
      </w:pPr>
      <w:r>
        <w:t>&amp; "$env:SystemRoot\System32\curl.exe" -sS --ssl-revoke-best-effort `</w:t>
      </w:r>
    </w:p>
    <w:p w14:paraId="5E8599D3" w14:textId="77777777" w:rsidR="00B028F2" w:rsidRDefault="000D3C46">
      <w:pPr>
        <w:pStyle w:val="CommandBlock"/>
      </w:pPr>
      <w:r>
        <w:t xml:space="preserve">    --cacert .\certs\spa-ca.pem -c .\form-jar.txt -o .\form-page.html `</w:t>
      </w:r>
    </w:p>
    <w:p w14:paraId="466B1E6D" w14:textId="77777777" w:rsidR="00B028F2" w:rsidRDefault="000D3C46">
      <w:pPr>
        <w:pStyle w:val="CommandBlock"/>
      </w:pPr>
      <w:r>
        <w:t xml:space="preserve">    https://127.0.0.1:8765/login</w:t>
      </w:r>
    </w:p>
    <w:p w14:paraId="167B0F38" w14:textId="77777777" w:rsidR="00B028F2" w:rsidRDefault="000D3C46">
      <w:pPr>
        <w:pStyle w:val="CommandBlock"/>
      </w:pPr>
      <w:r>
        <w:t>$token = (Select-String 'name="csrf_token"' .\form-page.html).Line `</w:t>
      </w:r>
    </w:p>
    <w:p w14:paraId="0A03A619" w14:textId="77777777" w:rsidR="00B028F2" w:rsidRDefault="000D3C46">
      <w:pPr>
        <w:pStyle w:val="CommandBlock"/>
      </w:pPr>
      <w:r>
        <w:t xml:space="preserve">    -replace '.*value="|".*', ''</w:t>
      </w:r>
    </w:p>
    <w:p w14:paraId="4907BCE3" w14:textId="77777777" w:rsidR="00B028F2" w:rsidRDefault="000D3C46">
      <w:pPr>
        <w:pStyle w:val="CommandBlock"/>
      </w:pPr>
      <w:r>
        <w:t>&amp; "$env:SystemRoot\System32\curl.exe" -sS --ssl-revoke-best-effort `</w:t>
      </w:r>
    </w:p>
    <w:p w14:paraId="48E625F5" w14:textId="77777777" w:rsidR="00B028F2" w:rsidRDefault="000D3C46">
      <w:pPr>
        <w:pStyle w:val="CommandBlock"/>
      </w:pPr>
      <w:r>
        <w:t xml:space="preserve">    --cacert .\certs\spa-ca.pem `</w:t>
      </w:r>
    </w:p>
    <w:p w14:paraId="404B0B82" w14:textId="77777777" w:rsidR="00B028F2" w:rsidRDefault="000D3C46">
      <w:pPr>
        <w:pStyle w:val="CommandBlock"/>
      </w:pPr>
      <w:r>
        <w:t xml:space="preserve">    -b .\form-jar.txt -c .\form-jar.txt -o NUL -w $format `</w:t>
      </w:r>
    </w:p>
    <w:p w14:paraId="1A055C76" w14:textId="77777777" w:rsidR="00B028F2" w:rsidRDefault="000D3C46">
      <w:pPr>
        <w:pStyle w:val="CommandBlock"/>
      </w:pPr>
      <w:r>
        <w:t xml:space="preserve">    --data-urlencode "csrf_token=$token" --data-urlencode "username=owner" `</w:t>
      </w:r>
    </w:p>
    <w:p w14:paraId="5AB8D35D" w14:textId="77777777" w:rsidR="00B028F2" w:rsidRDefault="000D3C46">
      <w:pPr>
        <w:pStyle w:val="CommandBlock"/>
      </w:pPr>
      <w:r>
        <w:t xml:space="preserve">    --data-urlencode "password=$env:SPA_WEB_PASSWORD" `</w:t>
      </w:r>
    </w:p>
    <w:p w14:paraId="7F916EF9" w14:textId="77777777" w:rsidR="00B028F2" w:rsidRDefault="000D3C46">
      <w:pPr>
        <w:pStyle w:val="CommandBlock"/>
      </w:pPr>
      <w:r>
        <w:t xml:space="preserve">    https://127.0.0.1:8765/login</w:t>
      </w:r>
    </w:p>
    <w:p w14:paraId="095B3EA5" w14:textId="77777777" w:rsidR="00B028F2" w:rsidRDefault="000D3C46">
      <w:pPr>
        <w:pStyle w:val="CommandBlock"/>
      </w:pPr>
      <w:r>
        <w:t>&amp; "$env:SystemRoot\System32\curl.exe" -sS --ssl-revoke-best-effort `</w:t>
      </w:r>
    </w:p>
    <w:p w14:paraId="0C7F00E8" w14:textId="77777777" w:rsidR="00B028F2" w:rsidRDefault="000D3C46">
      <w:pPr>
        <w:pStyle w:val="CommandBlock"/>
      </w:pPr>
      <w:r>
        <w:t xml:space="preserve">    --cacert .\certs\spa-ca.pem -b .\form-jar.txt -o NUL -w $format `</w:t>
      </w:r>
    </w:p>
    <w:p w14:paraId="7F528A43" w14:textId="77777777" w:rsidR="00B028F2" w:rsidRDefault="000D3C46">
      <w:pPr>
        <w:pStyle w:val="CommandBlock"/>
      </w:pPr>
      <w:r>
        <w:t xml:space="preserve">    https://127.0.0.1:8765/contacts/99</w:t>
      </w:r>
    </w:p>
    <w:p w14:paraId="1C8F1F35" w14:textId="77777777" w:rsidR="00B028F2" w:rsidRDefault="000D3C46">
      <w:pPr>
        <w:pStyle w:val="CommandBlock"/>
      </w:pPr>
      <w:r>
        <w:t>&amp; "$env:SystemRoot\System32\curl.exe" -sS --ssl-revoke-best-effort `</w:t>
      </w:r>
    </w:p>
    <w:p w14:paraId="39ACF943" w14:textId="77777777" w:rsidR="00B028F2" w:rsidRDefault="000D3C46">
      <w:pPr>
        <w:pStyle w:val="CommandBlock"/>
      </w:pPr>
      <w:r>
        <w:t xml:space="preserve">    --cacert .\certs\spa-ca.pem -b .\form-jar.txt -X PUT -o NUL -w $format `</w:t>
      </w:r>
    </w:p>
    <w:p w14:paraId="3BE36458" w14:textId="77777777" w:rsidR="00B028F2" w:rsidRDefault="000D3C46">
      <w:pPr>
        <w:pStyle w:val="CommandBlock"/>
      </w:pPr>
      <w:r>
        <w:t xml:space="preserve">    https://127.0.0.1:8765/contacts</w:t>
      </w:r>
    </w:p>
    <w:p w14:paraId="1D8D581E" w14:textId="77777777" w:rsidR="00B028F2" w:rsidRDefault="000D3C46">
      <w:pPr>
        <w:pStyle w:val="CommandBlock"/>
      </w:pPr>
      <w:r>
        <w:t>&amp; "$env:SystemRoot\System32\curl.exe" -sS --ssl-revoke-best-effort `</w:t>
      </w:r>
    </w:p>
    <w:p w14:paraId="527A29B3" w14:textId="77777777" w:rsidR="00B028F2" w:rsidRDefault="000D3C46">
      <w:pPr>
        <w:pStyle w:val="CommandBlock"/>
      </w:pPr>
      <w:r>
        <w:t xml:space="preserve">    --cacert .\certs\spa-ca.pem `</w:t>
      </w:r>
    </w:p>
    <w:p w14:paraId="339E97B6" w14:textId="77777777" w:rsidR="00B028F2" w:rsidRDefault="000D3C46">
      <w:pPr>
        <w:pStyle w:val="CommandBlock"/>
      </w:pPr>
      <w:r>
        <w:t xml:space="preserve">    -b .\form-jar.txt -c .\form-jar.txt -o .\form-page.html `</w:t>
      </w:r>
    </w:p>
    <w:p w14:paraId="662EF93B" w14:textId="77777777" w:rsidR="00B028F2" w:rsidRDefault="000D3C46">
      <w:pPr>
        <w:pStyle w:val="CommandBlock"/>
      </w:pPr>
      <w:r>
        <w:t xml:space="preserve">    https://127.0.0.1:8765/contacts/2/edit</w:t>
      </w:r>
    </w:p>
    <w:p w14:paraId="331C3DA7" w14:textId="77777777" w:rsidR="00B028F2" w:rsidRDefault="000D3C46">
      <w:pPr>
        <w:pStyle w:val="CommandBlock"/>
      </w:pPr>
      <w:r>
        <w:t>$token = (Select-String 'name="csrf_token"' .\form-page.html).Line `</w:t>
      </w:r>
    </w:p>
    <w:p w14:paraId="5D75F4C0" w14:textId="77777777" w:rsidR="00B028F2" w:rsidRDefault="000D3C46">
      <w:pPr>
        <w:pStyle w:val="CommandBlock"/>
      </w:pPr>
      <w:r>
        <w:t xml:space="preserve">    -replace '.*value="|".*', ''</w:t>
      </w:r>
    </w:p>
    <w:p w14:paraId="113B55BA" w14:textId="77777777" w:rsidR="00B028F2" w:rsidRDefault="000D3C46">
      <w:pPr>
        <w:pStyle w:val="CommandBlock"/>
      </w:pPr>
      <w:r>
        <w:t>&amp; "$env:SystemRoot\System32\curl.exe" -sS --ssl-revoke-best-effort `</w:t>
      </w:r>
    </w:p>
    <w:p w14:paraId="2C546A3B" w14:textId="77777777" w:rsidR="00B028F2" w:rsidRDefault="000D3C46">
      <w:pPr>
        <w:pStyle w:val="CommandBlock"/>
      </w:pPr>
      <w:r>
        <w:t xml:space="preserve">    --cacert .\certs\spa-ca.pem -b .\form-jar.txt -o NUL -w $format `</w:t>
      </w:r>
    </w:p>
    <w:p w14:paraId="3D7C32F9" w14:textId="77777777" w:rsidR="00B028F2" w:rsidRDefault="000D3C46">
      <w:pPr>
        <w:pStyle w:val="CommandBlock"/>
      </w:pPr>
      <w:r>
        <w:t xml:space="preserve">    --data-urlencode "name=Grace Hopper" `</w:t>
      </w:r>
    </w:p>
    <w:p w14:paraId="60BC569E" w14:textId="77777777" w:rsidR="00B028F2" w:rsidRDefault="000D3C46">
      <w:pPr>
        <w:pStyle w:val="CommandBlock"/>
      </w:pPr>
      <w:r>
        <w:t xml:space="preserve">    --data-urlencode "email=grace@example.com" `</w:t>
      </w:r>
    </w:p>
    <w:p w14:paraId="3453D546" w14:textId="77777777" w:rsidR="00B028F2" w:rsidRDefault="000D3C46">
      <w:pPr>
        <w:pStyle w:val="CommandBlock"/>
      </w:pPr>
      <w:r>
        <w:t xml:space="preserve">    https://127.0.0.1:8765/contacts/2/edit</w:t>
      </w:r>
    </w:p>
    <w:p w14:paraId="0F29AB29" w14:textId="77777777" w:rsidR="00B028F2" w:rsidRDefault="000D3C46">
      <w:pPr>
        <w:pStyle w:val="CommandBlock"/>
      </w:pPr>
      <w:r>
        <w:t>&amp; "$env:SystemRoot\System32\curl.exe" -sS --ssl-revoke-best-effort `</w:t>
      </w:r>
    </w:p>
    <w:p w14:paraId="4C97F75F" w14:textId="77777777" w:rsidR="00B028F2" w:rsidRDefault="000D3C46">
      <w:pPr>
        <w:pStyle w:val="CommandBlock"/>
      </w:pPr>
      <w:r>
        <w:t xml:space="preserve">    --cacert .\certs\spa-ca.pem -b .\form-jar.txt -o NUL -w $format `</w:t>
      </w:r>
    </w:p>
    <w:p w14:paraId="7CF9C92E" w14:textId="77777777" w:rsidR="00B028F2" w:rsidRDefault="000D3C46">
      <w:pPr>
        <w:pStyle w:val="CommandBlock"/>
      </w:pPr>
      <w:r>
        <w:t xml:space="preserve">    --data-urlencode "csrf_token=$token" --data-urlencode "name=" `</w:t>
      </w:r>
    </w:p>
    <w:p w14:paraId="15A7E977" w14:textId="77777777" w:rsidR="00B028F2" w:rsidRDefault="000D3C46">
      <w:pPr>
        <w:pStyle w:val="CommandBlock"/>
      </w:pPr>
      <w:r>
        <w:t xml:space="preserve">    --data-urlencode "email=grace" https://127.0.0.1:8765/contacts/2/edit</w:t>
      </w:r>
    </w:p>
    <w:p w14:paraId="65B44887" w14:textId="77777777" w:rsidR="00B028F2" w:rsidRDefault="000D3C46">
      <w:pPr>
        <w:pStyle w:val="CommandBlock"/>
      </w:pPr>
      <w:r>
        <w:t>&amp; "$env:SystemRoot\System32\curl.exe" -sS --ssl-revoke-best-effort `</w:t>
      </w:r>
    </w:p>
    <w:p w14:paraId="504F5C20" w14:textId="77777777" w:rsidR="00B028F2" w:rsidRDefault="000D3C46">
      <w:pPr>
        <w:pStyle w:val="CommandBlock"/>
      </w:pPr>
      <w:r>
        <w:t xml:space="preserve">    --cacert .\certs\spa-ca.pem `</w:t>
      </w:r>
    </w:p>
    <w:p w14:paraId="0F8E25D9" w14:textId="77777777" w:rsidR="00B028F2" w:rsidRDefault="000D3C46">
      <w:pPr>
        <w:pStyle w:val="CommandBlock"/>
      </w:pPr>
      <w:r>
        <w:t xml:space="preserve">    -b .\form-jar.txt -o .\error-page.html -w $format `</w:t>
      </w:r>
    </w:p>
    <w:p w14:paraId="5B4EB0B9" w14:textId="77777777" w:rsidR="00B028F2" w:rsidRDefault="000D3C46">
      <w:pPr>
        <w:pStyle w:val="CommandBlock"/>
      </w:pPr>
      <w:r>
        <w:t xml:space="preserve">    https://127.0.0.1:8765/practice/error</w:t>
      </w:r>
    </w:p>
    <w:p w14:paraId="74DEA091" w14:textId="77777777" w:rsidR="00B028F2" w:rsidRDefault="000D3C46">
      <w:pPr>
        <w:pStyle w:val="CommandBlock"/>
      </w:pPr>
      <w:r>
        <w:t>(Select-String 'id="error-message"' .\error-page.html).Line</w:t>
      </w:r>
    </w:p>
    <w:p w14:paraId="1BC2C214" w14:textId="77777777" w:rsidR="00B028F2" w:rsidRDefault="000D3C46">
      <w:pPr>
        <w:pStyle w:val="CommandBlock"/>
      </w:pPr>
      <w:r>
        <w:t>$reference = (Select-String 'id="error-message"' .\error-page.html).Line `</w:t>
      </w:r>
    </w:p>
    <w:p w14:paraId="199C4638" w14:textId="77777777" w:rsidR="00B028F2" w:rsidRDefault="000D3C46">
      <w:pPr>
        <w:pStyle w:val="CommandBlock"/>
      </w:pPr>
      <w:r>
        <w:t xml:space="preserve">    -replace '.*Reference: |&lt;.*', ''</w:t>
      </w:r>
    </w:p>
    <w:p w14:paraId="1B3E9ABA" w14:textId="77777777" w:rsidR="00B028F2" w:rsidRDefault="000D3C46">
      <w:pPr>
        <w:pStyle w:val="CommandBlock"/>
      </w:pPr>
      <w:r>
        <w:t>$fields = (Select-String $reference .\contacts.log).Line -split " \| "</w:t>
      </w:r>
    </w:p>
    <w:p w14:paraId="4BC296E1" w14:textId="77777777" w:rsidR="00B028F2" w:rsidRDefault="000D3C46">
      <w:pPr>
        <w:pStyle w:val="CommandBlock"/>
      </w:pPr>
      <w:r>
        <w:t>$fields[1] + " | " + $fields[2]</w:t>
      </w:r>
    </w:p>
    <w:p w14:paraId="03231041" w14:textId="77777777" w:rsidR="00B028F2" w:rsidRDefault="000D3C46">
      <w:pPr>
        <w:pStyle w:val="CommandBlock"/>
      </w:pPr>
      <w:r>
        <w:t>$fields[3]</w:t>
      </w:r>
    </w:p>
    <w:p w14:paraId="73335145" w14:textId="77777777" w:rsidR="00B028F2" w:rsidRDefault="000D3C46">
      <w:pPr>
        <w:pStyle w:val="CommandBlock"/>
      </w:pPr>
      <w:r>
        <w:t>&amp; "$env:SystemRoot\System32\curl.exe" -sS --ssl-revoke-best-effort `</w:t>
      </w:r>
    </w:p>
    <w:p w14:paraId="12C1C519" w14:textId="77777777" w:rsidR="00B028F2" w:rsidRDefault="000D3C46">
      <w:pPr>
        <w:pStyle w:val="CommandBlock"/>
      </w:pPr>
      <w:r>
        <w:t xml:space="preserve">    --cacert .\certs\spa-ca.pem -b .\form-jar.txt -w $apiFormat `</w:t>
      </w:r>
    </w:p>
    <w:p w14:paraId="2EB31265" w14:textId="77777777" w:rsidR="00B028F2" w:rsidRDefault="000D3C46">
      <w:pPr>
        <w:pStyle w:val="CommandBlock"/>
      </w:pPr>
      <w:r>
        <w:t xml:space="preserve">    https://127.0.0.1:8765/api/v1/practice/error</w:t>
      </w:r>
    </w:p>
    <w:p w14:paraId="26D57D04" w14:textId="77777777" w:rsidR="00B028F2" w:rsidRDefault="000D3C46">
      <w:pPr>
        <w:pStyle w:val="CommandBlock"/>
      </w:pPr>
      <w:r>
        <w:t>&amp; "$env:SystemRoot\System32\curl.exe" -sS --ssl-revoke-best-effort `</w:t>
      </w:r>
    </w:p>
    <w:p w14:paraId="6729D180" w14:textId="77777777" w:rsidR="00B028F2" w:rsidRDefault="000D3C46">
      <w:pPr>
        <w:pStyle w:val="CommandBlock"/>
      </w:pPr>
      <w:r>
        <w:t xml:space="preserve">    --cacert .\certs\spa-ca.pem `</w:t>
      </w:r>
    </w:p>
    <w:p w14:paraId="4A570D8A" w14:textId="77777777" w:rsidR="00B028F2" w:rsidRDefault="000D3C46">
      <w:pPr>
        <w:pStyle w:val="CommandBlock"/>
        <w:keepNext/>
      </w:pPr>
      <w:r>
        <w:t xml:space="preserve">    -b .\form-jar.txt -c .\form-jar.txt -o NUL -w $format `</w:t>
      </w:r>
    </w:p>
    <w:p w14:paraId="08AF5282" w14:textId="77777777" w:rsidR="00B028F2" w:rsidRDefault="000D3C46">
      <w:pPr>
        <w:pStyle w:val="CommandBlock"/>
        <w:keepNext/>
      </w:pPr>
      <w:r>
        <w:t xml:space="preserve">    --data-urlencode "csrf_token=$token" https://127.0.0.1:8765/logout</w:t>
      </w:r>
    </w:p>
    <w:p w14:paraId="48FD03DE" w14:textId="77777777" w:rsidR="00B028F2" w:rsidRDefault="000D3C46">
      <w:pPr>
        <w:pStyle w:val="CommandBlock"/>
      </w:pPr>
      <w:r>
        <w:t>Remove-Item .\form-jar.txt, .\form-page.html, .\error-page.html</w:t>
      </w:r>
    </w:p>
    <w:p w14:paraId="2D8A2FCB" w14:textId="77777777" w:rsidR="00B028F2" w:rsidRDefault="00B028F2">
      <w:pPr>
        <w:keepNext/>
      </w:pPr>
    </w:p>
    <w:p w14:paraId="295857EA" w14:textId="77777777" w:rsidR="00B028F2" w:rsidRDefault="000D3C46">
      <w:pPr>
        <w:pStyle w:val="Heading3"/>
      </w:pPr>
      <w:r>
        <w:t>Windows PowerShell Workbook Check</w:t>
      </w:r>
    </w:p>
    <w:p w14:paraId="3D316554" w14:textId="77777777" w:rsidR="00B028F2" w:rsidRDefault="000D3C46">
      <w:pPr>
        <w:keepNext/>
      </w:pPr>
      <w:r>
        <w:t>Still in Terminal 2, the check the Workbook Exercise and the Challenge change. It logs in and reads a token as the Error Check does, then one curl.exe sends two requests: --next starts the second, and every option before it belongs to the first, so the second names its own --ssl-revoke-best-effort, --cacert, cookie jar, and format. The first asks for the API's practice route, and $apiFormat prints its body and its status: 500, with the reference only inside the message's words. The second asks for a contact</w:t>
      </w:r>
      <w:r>
        <w:t xml:space="preserve"> that is not there, and $cacheFormat prints its status and its Cache-Control header: for now 404 and none.</w:t>
      </w:r>
    </w:p>
    <w:p w14:paraId="2B091FA2" w14:textId="77777777" w:rsidR="00B028F2" w:rsidRDefault="00B028F2">
      <w:pPr>
        <w:keepNext/>
      </w:pPr>
    </w:p>
    <w:p w14:paraId="180F54B5" w14:textId="77777777" w:rsidR="00B028F2" w:rsidRDefault="000D3C46">
      <w:pPr>
        <w:pStyle w:val="CommandBlock"/>
        <w:keepNext/>
      </w:pPr>
      <w:r>
        <w:t>$format = "%{http_code} [%header{location}]\n"</w:t>
      </w:r>
    </w:p>
    <w:p w14:paraId="1F3168D7" w14:textId="77777777" w:rsidR="00B028F2" w:rsidRDefault="000D3C46">
      <w:pPr>
        <w:pStyle w:val="CommandBlock"/>
        <w:keepNext/>
      </w:pPr>
      <w:r>
        <w:t>$apiFormat = "\n%{http_code} [%header{content-type}]\n"</w:t>
      </w:r>
    </w:p>
    <w:p w14:paraId="458FC5B7" w14:textId="77777777" w:rsidR="00B028F2" w:rsidRDefault="000D3C46">
      <w:pPr>
        <w:pStyle w:val="CommandBlock"/>
      </w:pPr>
      <w:r>
        <w:t>$cacheFormat = "%{http_code} [%header{cache-control}]\n"</w:t>
      </w:r>
    </w:p>
    <w:p w14:paraId="37A0CD81" w14:textId="77777777" w:rsidR="00B028F2" w:rsidRDefault="000D3C46">
      <w:pPr>
        <w:pStyle w:val="CommandBlock"/>
      </w:pPr>
      <w:r>
        <w:t>&amp; "$env:SystemRoot\System32\curl.exe" -sS --ssl-revoke-best-effort `</w:t>
      </w:r>
    </w:p>
    <w:p w14:paraId="2EF8A767" w14:textId="77777777" w:rsidR="00B028F2" w:rsidRDefault="000D3C46">
      <w:pPr>
        <w:pStyle w:val="CommandBlock"/>
      </w:pPr>
      <w:r>
        <w:t xml:space="preserve">    --cacert .\certs\spa-ca.pem -c .\form-jar.txt -o .\form-page.html `</w:t>
      </w:r>
    </w:p>
    <w:p w14:paraId="143AF695" w14:textId="77777777" w:rsidR="00B028F2" w:rsidRDefault="000D3C46">
      <w:pPr>
        <w:pStyle w:val="CommandBlock"/>
      </w:pPr>
      <w:r>
        <w:t xml:space="preserve">    https://127.0.0.1:8765/login</w:t>
      </w:r>
    </w:p>
    <w:p w14:paraId="351275A4" w14:textId="77777777" w:rsidR="00B028F2" w:rsidRDefault="000D3C46">
      <w:pPr>
        <w:pStyle w:val="CommandBlock"/>
      </w:pPr>
      <w:r>
        <w:t>$token = (Select-String 'name="csrf_token"' .\form-page.html).Line `</w:t>
      </w:r>
    </w:p>
    <w:p w14:paraId="2037E14F" w14:textId="77777777" w:rsidR="00B028F2" w:rsidRDefault="000D3C46">
      <w:pPr>
        <w:pStyle w:val="CommandBlock"/>
      </w:pPr>
      <w:r>
        <w:t xml:space="preserve">    -replace '.*value="|".*', ''</w:t>
      </w:r>
    </w:p>
    <w:p w14:paraId="1ACB472D" w14:textId="77777777" w:rsidR="00B028F2" w:rsidRDefault="000D3C46">
      <w:pPr>
        <w:pStyle w:val="CommandBlock"/>
      </w:pPr>
      <w:r>
        <w:t>&amp; "$env:SystemRoot\System32\curl.exe" -sS --ssl-revoke-best-effort `</w:t>
      </w:r>
    </w:p>
    <w:p w14:paraId="03765B06" w14:textId="77777777" w:rsidR="00B028F2" w:rsidRDefault="000D3C46">
      <w:pPr>
        <w:pStyle w:val="CommandBlock"/>
      </w:pPr>
      <w:r>
        <w:t xml:space="preserve">    --cacert .\certs\spa-ca.pem `</w:t>
      </w:r>
    </w:p>
    <w:p w14:paraId="6E8EA834" w14:textId="77777777" w:rsidR="00B028F2" w:rsidRDefault="000D3C46">
      <w:pPr>
        <w:pStyle w:val="CommandBlock"/>
      </w:pPr>
      <w:r>
        <w:t xml:space="preserve">    -b .\form-jar.txt -c .\form-jar.txt -o NUL -w $format `</w:t>
      </w:r>
    </w:p>
    <w:p w14:paraId="71D7C77A" w14:textId="77777777" w:rsidR="00B028F2" w:rsidRDefault="000D3C46">
      <w:pPr>
        <w:pStyle w:val="CommandBlock"/>
      </w:pPr>
      <w:r>
        <w:t xml:space="preserve">    --data-urlencode "csrf_token=$token" --data-urlencode "username=owner" `</w:t>
      </w:r>
    </w:p>
    <w:p w14:paraId="7E0C856F" w14:textId="77777777" w:rsidR="00B028F2" w:rsidRDefault="000D3C46">
      <w:pPr>
        <w:pStyle w:val="CommandBlock"/>
      </w:pPr>
      <w:r>
        <w:t xml:space="preserve">    --data-urlencode "password=$env:SPA_WEB_PASSWORD" `</w:t>
      </w:r>
    </w:p>
    <w:p w14:paraId="4167E5BD" w14:textId="77777777" w:rsidR="00B028F2" w:rsidRDefault="000D3C46">
      <w:pPr>
        <w:pStyle w:val="CommandBlock"/>
      </w:pPr>
      <w:r>
        <w:t xml:space="preserve">    https://127.0.0.1:8765/login</w:t>
      </w:r>
    </w:p>
    <w:p w14:paraId="49E56B96" w14:textId="77777777" w:rsidR="00B028F2" w:rsidRDefault="000D3C46">
      <w:pPr>
        <w:pStyle w:val="CommandBlock"/>
      </w:pPr>
      <w:r>
        <w:t>&amp; "$env:SystemRoot\System32\curl.exe" -sS --ssl-revoke-best-effort `</w:t>
      </w:r>
    </w:p>
    <w:p w14:paraId="015D30DD" w14:textId="77777777" w:rsidR="00B028F2" w:rsidRDefault="000D3C46">
      <w:pPr>
        <w:pStyle w:val="CommandBlock"/>
      </w:pPr>
      <w:r>
        <w:t xml:space="preserve">    --cacert .\certs\spa-ca.pem `</w:t>
      </w:r>
    </w:p>
    <w:p w14:paraId="6F2839D1" w14:textId="77777777" w:rsidR="00B028F2" w:rsidRDefault="000D3C46">
      <w:pPr>
        <w:pStyle w:val="CommandBlock"/>
      </w:pPr>
      <w:r>
        <w:t xml:space="preserve">    -b .\form-jar.txt -c .\form-jar.txt -o .\form-page.html `</w:t>
      </w:r>
    </w:p>
    <w:p w14:paraId="753EF538" w14:textId="77777777" w:rsidR="00B028F2" w:rsidRDefault="000D3C46">
      <w:pPr>
        <w:pStyle w:val="CommandBlock"/>
      </w:pPr>
      <w:r>
        <w:t xml:space="preserve">    https://127.0.0.1:8765/contacts/new</w:t>
      </w:r>
    </w:p>
    <w:p w14:paraId="0B52591D" w14:textId="77777777" w:rsidR="00B028F2" w:rsidRDefault="000D3C46">
      <w:pPr>
        <w:pStyle w:val="CommandBlock"/>
      </w:pPr>
      <w:r>
        <w:t>$token = (Select-String 'name="csrf_token"' .\form-page.html).Line `</w:t>
      </w:r>
    </w:p>
    <w:p w14:paraId="71315312" w14:textId="77777777" w:rsidR="00B028F2" w:rsidRDefault="000D3C46">
      <w:pPr>
        <w:pStyle w:val="CommandBlock"/>
      </w:pPr>
      <w:r>
        <w:t xml:space="preserve">    -replace '.*value="|".*', ''</w:t>
      </w:r>
    </w:p>
    <w:p w14:paraId="0C4CD9D2" w14:textId="77777777" w:rsidR="00B028F2" w:rsidRDefault="000D3C46">
      <w:pPr>
        <w:pStyle w:val="CommandBlock"/>
      </w:pPr>
      <w:r>
        <w:t>&amp; "$env:SystemRoot\System32\curl.exe" -sS --ssl-revoke-best-effort `</w:t>
      </w:r>
    </w:p>
    <w:p w14:paraId="7B4CFF90" w14:textId="77777777" w:rsidR="00B028F2" w:rsidRDefault="000D3C46">
      <w:pPr>
        <w:pStyle w:val="CommandBlock"/>
      </w:pPr>
      <w:r>
        <w:t xml:space="preserve">    --cacert .\certs\spa-ca.pem -b .\form-jar.txt -w $apiFormat `</w:t>
      </w:r>
    </w:p>
    <w:p w14:paraId="53F532F1" w14:textId="77777777" w:rsidR="00B028F2" w:rsidRDefault="000D3C46">
      <w:pPr>
        <w:pStyle w:val="CommandBlock"/>
      </w:pPr>
      <w:r>
        <w:t xml:space="preserve">    https://127.0.0.1:8765/api/v1/practice/error --next --ssl-revoke-best-effort `</w:t>
      </w:r>
    </w:p>
    <w:p w14:paraId="00B03CAB" w14:textId="77777777" w:rsidR="00B028F2" w:rsidRDefault="000D3C46">
      <w:pPr>
        <w:pStyle w:val="CommandBlock"/>
      </w:pPr>
      <w:r>
        <w:t xml:space="preserve">    --cacert .\certs\spa-ca.pem -b .\form-jar.txt -o NUL -w $cacheFormat `</w:t>
      </w:r>
    </w:p>
    <w:p w14:paraId="04141BEE" w14:textId="77777777" w:rsidR="00B028F2" w:rsidRDefault="000D3C46">
      <w:pPr>
        <w:pStyle w:val="CommandBlock"/>
      </w:pPr>
      <w:r>
        <w:t xml:space="preserve">    https://127.0.0.1:8765/contacts/99</w:t>
      </w:r>
    </w:p>
    <w:p w14:paraId="12802898" w14:textId="77777777" w:rsidR="00B028F2" w:rsidRDefault="000D3C46">
      <w:pPr>
        <w:pStyle w:val="CommandBlock"/>
      </w:pPr>
      <w:r>
        <w:t>&amp; "$env:SystemRoot\System32\curl.exe" -sS --ssl-revoke-best-effort `</w:t>
      </w:r>
    </w:p>
    <w:p w14:paraId="59A217DB" w14:textId="77777777" w:rsidR="00B028F2" w:rsidRDefault="000D3C46">
      <w:pPr>
        <w:pStyle w:val="CommandBlock"/>
      </w:pPr>
      <w:r>
        <w:t xml:space="preserve">    --cacert .\certs\spa-ca.pem `</w:t>
      </w:r>
    </w:p>
    <w:p w14:paraId="3A7A15D1" w14:textId="77777777" w:rsidR="00B028F2" w:rsidRDefault="000D3C46">
      <w:pPr>
        <w:pStyle w:val="CommandBlock"/>
        <w:keepNext/>
      </w:pPr>
      <w:r>
        <w:t xml:space="preserve">    -b .\form-jar.txt -c .\form-jar.txt -o NUL -w $format `</w:t>
      </w:r>
    </w:p>
    <w:p w14:paraId="78A3B622" w14:textId="77777777" w:rsidR="00B028F2" w:rsidRDefault="000D3C46">
      <w:pPr>
        <w:pStyle w:val="CommandBlock"/>
        <w:keepNext/>
      </w:pPr>
      <w:r>
        <w:t xml:space="preserve">    --data-urlencode "csrf_token=$token" https://127.0.0.1:8765/logout</w:t>
      </w:r>
    </w:p>
    <w:p w14:paraId="3B8F33EF" w14:textId="77777777" w:rsidR="00B028F2" w:rsidRDefault="000D3C46">
      <w:pPr>
        <w:pStyle w:val="CommandBlock"/>
      </w:pPr>
      <w:r>
        <w:t>Remove-Item .\form-jar.txt, .\form-page.html</w:t>
      </w:r>
    </w:p>
    <w:p w14:paraId="7FC81BC8" w14:textId="77777777" w:rsidR="00B028F2" w:rsidRDefault="00B028F2">
      <w:pPr>
        <w:keepNext/>
      </w:pPr>
    </w:p>
    <w:p w14:paraId="3ADEBE32" w14:textId="77777777" w:rsidR="00B028F2" w:rsidRDefault="000D3C46">
      <w:r>
        <w:t>Then press Ctrl+C in Terminal 1 to stop the server.</w:t>
      </w:r>
    </w:p>
    <w:p w14:paraId="0E33456E" w14:textId="77777777" w:rsidR="00B028F2" w:rsidRDefault="00B028F2">
      <w:pPr>
        <w:keepNext/>
      </w:pPr>
    </w:p>
    <w:p w14:paraId="5FFB4874" w14:textId="77777777" w:rsidR="00B028F2" w:rsidRDefault="000D3C46">
      <w:pPr>
        <w:pStyle w:val="Heading3"/>
      </w:pPr>
      <w:r>
        <w:t>Linux or macOS Build and Run</w:t>
      </w:r>
    </w:p>
    <w:p w14:paraId="46176C85"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 The MySQL C library's folders are wherever your system's package put them, often found with mysql_config --cflags --libs.</w:t>
      </w:r>
    </w:p>
    <w:p w14:paraId="0BAB171E" w14:textId="77777777" w:rsidR="00B028F2" w:rsidRDefault="00B028F2">
      <w:pPr>
        <w:keepNext/>
      </w:pPr>
    </w:p>
    <w:p w14:paraId="3DA2837C" w14:textId="77777777" w:rsidR="00B028F2" w:rsidRDefault="000D3C46">
      <w:pPr>
        <w:pStyle w:val="CommandBlock"/>
        <w:keepNext/>
      </w:pPr>
      <w:r>
        <w:t>gcc -std=c17 -Wall -Wextra -Wpedantic -Werror ./c/users.c \</w:t>
      </w:r>
    </w:p>
    <w:p w14:paraId="1E9AFE9F" w14:textId="77777777" w:rsidR="00B028F2" w:rsidRDefault="000D3C46">
      <w:pPr>
        <w:pStyle w:val="CommandBlock"/>
        <w:keepNext/>
      </w:pPr>
      <w:r>
        <w:t xml:space="preserve">    ./c/user_store.c ./c/contact_store.c ./c/contacts.c ./c/cJSON.c \</w:t>
      </w:r>
    </w:p>
    <w:p w14:paraId="3B26D3AF" w14:textId="77777777" w:rsidR="00B028F2" w:rsidRDefault="000D3C46">
      <w:pPr>
        <w:pStyle w:val="CommandBlock"/>
        <w:keepNext/>
      </w:pPr>
      <w:r>
        <w:t xml:space="preserve">    $(mysql_config --cflags --libs) -lcrypto -o ./c/users</w:t>
      </w:r>
    </w:p>
    <w:p w14:paraId="5B93A3B5" w14:textId="77777777" w:rsidR="00B028F2" w:rsidRDefault="000D3C46">
      <w:pPr>
        <w:pStyle w:val="CommandBlock"/>
        <w:keepNext/>
      </w:pPr>
      <w:r>
        <w:t>gcc -std=c17 -Wall -Wextra -Wpedantic -Werror ./c/server.c \</w:t>
      </w:r>
    </w:p>
    <w:p w14:paraId="49FC4D5D" w14:textId="77777777" w:rsidR="00B028F2" w:rsidRDefault="000D3C46">
      <w:pPr>
        <w:pStyle w:val="CommandBlock"/>
        <w:keepNext/>
      </w:pPr>
      <w:r>
        <w:t xml:space="preserve">    ./c/contact_page.c ./c/contact_replace.c ./c/session_store.c \</w:t>
      </w:r>
    </w:p>
    <w:p w14:paraId="6F30D73A" w14:textId="77777777" w:rsidR="00B028F2" w:rsidRDefault="000D3C46">
      <w:pPr>
        <w:pStyle w:val="CommandBlock"/>
        <w:keepNext/>
      </w:pPr>
      <w:r>
        <w:t xml:space="preserve">    ./c/user_store.c ./c/contact_store.c ./c/contacts.c ./c/cJSON.c \</w:t>
      </w:r>
    </w:p>
    <w:p w14:paraId="3FBDC23C" w14:textId="77777777" w:rsidR="00B028F2" w:rsidRDefault="000D3C46">
      <w:pPr>
        <w:pStyle w:val="CommandBlock"/>
        <w:keepNext/>
      </w:pPr>
      <w:r>
        <w:t xml:space="preserve">    $(mysql_config --cflags --libs) -lmicrohttpd -lcrypto -o ./c/server</w:t>
      </w:r>
    </w:p>
    <w:p w14:paraId="6DD13C81" w14:textId="77777777" w:rsidR="00B028F2" w:rsidRDefault="000D3C46">
      <w:pPr>
        <w:pStyle w:val="CommandBlock"/>
        <w:keepNext/>
      </w:pPr>
      <w:r>
        <w:t>./c/users add owner</w:t>
      </w:r>
    </w:p>
    <w:p w14:paraId="0F0B105C" w14:textId="77777777" w:rsidR="00B028F2" w:rsidRDefault="000D3C46">
      <w:pPr>
        <w:pStyle w:val="CommandBlock"/>
      </w:pPr>
      <w:r>
        <w:t>./c/server</w:t>
      </w:r>
    </w:p>
    <w:p w14:paraId="367F57B0" w14:textId="77777777" w:rsidR="00B028F2" w:rsidRDefault="00B028F2">
      <w:pPr>
        <w:keepNext/>
      </w:pPr>
    </w:p>
    <w:p w14:paraId="4E53D29A" w14:textId="77777777" w:rsidR="00B028F2" w:rsidRDefault="000D3C46">
      <w:pPr>
        <w:pStyle w:val="Heading3"/>
      </w:pPr>
      <w:r>
        <w:t>Check Your Results</w:t>
      </w:r>
    </w:p>
    <w:p w14:paraId="00C34BB8" w14:textId="77777777" w:rsidR="00B028F2" w:rsidRDefault="000D3C46">
      <w:pPr>
        <w:keepNext/>
      </w:pPr>
      <w:r>
        <w:t>The server block must print Added owner before its Listening line:</w:t>
      </w:r>
    </w:p>
    <w:p w14:paraId="5F3C894A" w14:textId="77777777" w:rsidR="00B028F2" w:rsidRDefault="00B028F2">
      <w:pPr>
        <w:keepNext/>
      </w:pPr>
    </w:p>
    <w:p w14:paraId="306BC59C" w14:textId="77777777" w:rsidR="00B028F2" w:rsidRDefault="000D3C46">
      <w:pPr>
        <w:pStyle w:val="RequiredOutput"/>
      </w:pPr>
      <w:r>
        <w:t>Added owner</w:t>
      </w:r>
    </w:p>
    <w:p w14:paraId="3188BBED" w14:textId="77777777" w:rsidR="00B028F2" w:rsidRDefault="00B028F2">
      <w:pPr>
        <w:keepNext/>
      </w:pPr>
    </w:p>
    <w:p w14:paraId="659E4D29" w14:textId="77777777" w:rsidR="00B028F2" w:rsidRDefault="000D3C46">
      <w:pPr>
        <w:keepNext/>
      </w:pPr>
      <w:r>
        <w:t>After Log in, the tab must say Page Not Found, and the page must show exactly:</w:t>
      </w:r>
    </w:p>
    <w:p w14:paraId="0503047A" w14:textId="77777777" w:rsidR="00B028F2" w:rsidRDefault="00B028F2">
      <w:pPr>
        <w:keepNext/>
      </w:pPr>
    </w:p>
    <w:p w14:paraId="5FCF62FB" w14:textId="77777777" w:rsidR="00B028F2" w:rsidRDefault="000D3C46">
      <w:pPr>
        <w:pStyle w:val="RequiredOutput"/>
        <w:keepNext/>
      </w:pPr>
      <w:r>
        <w:t>Page Not Found</w:t>
      </w:r>
    </w:p>
    <w:p w14:paraId="32152CE6" w14:textId="77777777" w:rsidR="00B028F2" w:rsidRDefault="00B028F2">
      <w:pPr>
        <w:pStyle w:val="RequiredOutput"/>
        <w:keepNext/>
      </w:pPr>
    </w:p>
    <w:p w14:paraId="716834BD" w14:textId="77777777" w:rsidR="00B028F2" w:rsidRDefault="000D3C46">
      <w:pPr>
        <w:pStyle w:val="RequiredOutput"/>
        <w:keepNext/>
      </w:pPr>
      <w:r>
        <w:t>There is no page at this address.</w:t>
      </w:r>
    </w:p>
    <w:p w14:paraId="45BC37E9" w14:textId="77777777" w:rsidR="00B028F2" w:rsidRDefault="00B028F2">
      <w:pPr>
        <w:pStyle w:val="RequiredOutput"/>
        <w:keepNext/>
      </w:pPr>
    </w:p>
    <w:p w14:paraId="60B9CC38" w14:textId="77777777" w:rsidR="00B028F2" w:rsidRDefault="000D3C46">
      <w:pPr>
        <w:pStyle w:val="RequiredOutput"/>
      </w:pPr>
      <w:r>
        <w:t>Home</w:t>
      </w:r>
    </w:p>
    <w:p w14:paraId="52DC73BC" w14:textId="77777777" w:rsidR="00B028F2" w:rsidRDefault="00B028F2">
      <w:pPr>
        <w:keepNext/>
      </w:pPr>
    </w:p>
    <w:p w14:paraId="6E50C2A5" w14:textId="77777777" w:rsidR="00B028F2" w:rsidRDefault="000D3C46">
      <w:pPr>
        <w:keepNext/>
      </w:pPr>
      <w:r>
        <w:t>The Error Check's lines without -c must print the Required Clean-Run Output, with your own references; its login line prints 303 [/contacts], and its logout line 303 [/login]:</w:t>
      </w:r>
    </w:p>
    <w:p w14:paraId="2B481B7E" w14:textId="77777777" w:rsidR="00B028F2" w:rsidRDefault="00B028F2">
      <w:pPr>
        <w:keepNext/>
      </w:pPr>
    </w:p>
    <w:p w14:paraId="08538BD1" w14:textId="77777777" w:rsidR="00B028F2" w:rsidRDefault="000D3C46">
      <w:pPr>
        <w:pStyle w:val="RequiredOutput"/>
        <w:keepNext/>
      </w:pPr>
      <w:r>
        <w:t>404 [] []</w:t>
      </w:r>
    </w:p>
    <w:p w14:paraId="082778A4" w14:textId="77777777" w:rsidR="00B028F2" w:rsidRDefault="000D3C46">
      <w:pPr>
        <w:pStyle w:val="RequiredOutput"/>
        <w:keepNext/>
      </w:pPr>
      <w:r>
        <w:t>303 [/login?next=/contacts]</w:t>
      </w:r>
    </w:p>
    <w:p w14:paraId="6D4BE964" w14:textId="77777777" w:rsidR="00B028F2" w:rsidRDefault="000D3C46">
      <w:pPr>
        <w:pStyle w:val="RequiredOutput"/>
        <w:keepNext/>
      </w:pPr>
      <w:r>
        <w:t>{"code":"unauthorized","message":"log in to see the contacts"}</w:t>
      </w:r>
    </w:p>
    <w:p w14:paraId="14459BEA" w14:textId="77777777" w:rsidR="00B028F2" w:rsidRDefault="000D3C46">
      <w:pPr>
        <w:pStyle w:val="RequiredOutput"/>
        <w:keepNext/>
      </w:pPr>
      <w:r>
        <w:t>401 [application/json; charset=utf-8]</w:t>
      </w:r>
    </w:p>
    <w:p w14:paraId="4D7B19C7" w14:textId="77777777" w:rsidR="00B028F2" w:rsidRDefault="000D3C46">
      <w:pPr>
        <w:pStyle w:val="RequiredOutput"/>
        <w:keepNext/>
      </w:pPr>
      <w:r>
        <w:t>404 []</w:t>
      </w:r>
    </w:p>
    <w:p w14:paraId="0698C2DC" w14:textId="77777777" w:rsidR="00B028F2" w:rsidRDefault="000D3C46">
      <w:pPr>
        <w:pStyle w:val="RequiredOutput"/>
        <w:keepNext/>
      </w:pPr>
      <w:r>
        <w:t>405 []</w:t>
      </w:r>
    </w:p>
    <w:p w14:paraId="2D78240D" w14:textId="77777777" w:rsidR="00B028F2" w:rsidRDefault="000D3C46">
      <w:pPr>
        <w:pStyle w:val="RequiredOutput"/>
        <w:keepNext/>
      </w:pPr>
      <w:r>
        <w:t>403 []</w:t>
      </w:r>
    </w:p>
    <w:p w14:paraId="750BCE0D" w14:textId="77777777" w:rsidR="00B028F2" w:rsidRDefault="000D3C46">
      <w:pPr>
        <w:pStyle w:val="RequiredOutput"/>
        <w:keepNext/>
      </w:pPr>
      <w:r>
        <w:t>400 []</w:t>
      </w:r>
    </w:p>
    <w:p w14:paraId="60ECC5ED" w14:textId="77777777" w:rsidR="00B028F2" w:rsidRDefault="000D3C46">
      <w:pPr>
        <w:pStyle w:val="RequiredOutput"/>
        <w:keepNext/>
      </w:pPr>
      <w:r>
        <w:t>500 []</w:t>
      </w:r>
    </w:p>
    <w:p w14:paraId="76720304" w14:textId="77777777" w:rsidR="00B028F2" w:rsidRDefault="000D3C46">
      <w:pPr>
        <w:pStyle w:val="RequiredOutput"/>
        <w:keepNext/>
      </w:pPr>
      <w:r>
        <w:t>&lt;p id="error-message"&gt;Something went wrong. Reference: 7f3a9c1e&lt;/p&gt;</w:t>
      </w:r>
    </w:p>
    <w:p w14:paraId="0EEA9C34" w14:textId="77777777" w:rsidR="00B028F2" w:rsidRDefault="000D3C46">
      <w:pPr>
        <w:pStyle w:val="RequiredOutput"/>
        <w:keepNext/>
      </w:pPr>
      <w:r>
        <w:t>GET /practice/error | 500</w:t>
      </w:r>
    </w:p>
    <w:p w14:paraId="59773228" w14:textId="77777777" w:rsidR="00B028F2" w:rsidRDefault="000D3C46">
      <w:pPr>
        <w:pStyle w:val="RequiredOutput"/>
        <w:keepNext/>
      </w:pPr>
      <w:r>
        <w:t>reference 7f3a9c1e: practice: SELECT password_hash FROM web_users failed</w:t>
      </w:r>
    </w:p>
    <w:p w14:paraId="4CCC1C5F" w14:textId="77777777" w:rsidR="00B028F2" w:rsidRDefault="000D3C46">
      <w:pPr>
        <w:pStyle w:val="RequiredOutput"/>
        <w:keepNext/>
      </w:pPr>
      <w:r>
        <w:t>{"code":"internal_error","message":"Something went wrong. Reference: 2b8e04d6"}</w:t>
      </w:r>
    </w:p>
    <w:p w14:paraId="4D693B4F" w14:textId="77777777" w:rsidR="00B028F2" w:rsidRDefault="000D3C46">
      <w:pPr>
        <w:pStyle w:val="RequiredOutput"/>
      </w:pPr>
      <w:r>
        <w:t>500 [application/json; charset=utf-8]</w:t>
      </w:r>
    </w:p>
    <w:p w14:paraId="59151486" w14:textId="77777777" w:rsidR="00B028F2" w:rsidRDefault="00B028F2">
      <w:pPr>
        <w:keepNext/>
      </w:pPr>
    </w:p>
    <w:p w14:paraId="18C135D1" w14:textId="77777777" w:rsidR="00B028F2" w:rsidRDefault="000D3C46">
      <w:pPr>
        <w:keepNext/>
      </w:pPr>
      <w:r>
        <w:t>The Workbook Check's one curl.exe must print one answer per request, between the same login and logout lines:</w:t>
      </w:r>
    </w:p>
    <w:p w14:paraId="473A644C" w14:textId="77777777" w:rsidR="00B028F2" w:rsidRDefault="00B028F2">
      <w:pPr>
        <w:keepNext/>
      </w:pPr>
    </w:p>
    <w:p w14:paraId="26269B7E" w14:textId="77777777" w:rsidR="00B028F2" w:rsidRDefault="000D3C46">
      <w:pPr>
        <w:pStyle w:val="RequiredOutput"/>
        <w:keepNext/>
      </w:pPr>
      <w:r>
        <w:t>{"code":"internal_error","message":"Something went wrong. Reference: 2b8e04d6"}</w:t>
      </w:r>
    </w:p>
    <w:p w14:paraId="3227E91F" w14:textId="77777777" w:rsidR="00B028F2" w:rsidRDefault="000D3C46">
      <w:pPr>
        <w:pStyle w:val="RequiredOutput"/>
        <w:keepNext/>
      </w:pPr>
      <w:r>
        <w:t>500 [application/json; charset=utf-8]</w:t>
      </w:r>
    </w:p>
    <w:p w14:paraId="40271484" w14:textId="77777777" w:rsidR="00B028F2" w:rsidRDefault="000D3C46">
      <w:pPr>
        <w:pStyle w:val="RequiredOutput"/>
      </w:pPr>
      <w:r>
        <w:t>404 []</w:t>
      </w:r>
    </w:p>
    <w:p w14:paraId="364AE605" w14:textId="77777777" w:rsidR="00B028F2" w:rsidRDefault="00B028F2">
      <w:pPr>
        <w:keepNext/>
      </w:pPr>
    </w:p>
    <w:p w14:paraId="72670E07" w14:textId="77777777" w:rsidR="00B028F2" w:rsidRDefault="000D3C46">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w:t>
      </w:r>
    </w:p>
    <w:p w14:paraId="769215EE" w14:textId="77777777" w:rsidR="00B028F2" w:rsidRDefault="00B028F2">
      <w:pPr>
        <w:keepNext/>
      </w:pPr>
    </w:p>
    <w:p w14:paraId="5D60412C" w14:textId="77777777" w:rsidR="00B028F2" w:rsidRDefault="000D3C46">
      <w:pPr>
        <w:pStyle w:val="RequiredOutput"/>
        <w:keepNext/>
      </w:pPr>
      <w:r>
        <w:t>Listening on https://127.0.0.1:8765</w:t>
      </w:r>
    </w:p>
    <w:p w14:paraId="50B11C9C" w14:textId="77777777" w:rsidR="00B028F2" w:rsidRDefault="000D3C46">
      <w:pPr>
        <w:pStyle w:val="RequiredOutput"/>
        <w:keepNext/>
      </w:pPr>
      <w:r>
        <w:t>GET /login?next=/contacts/99 -&gt; 200</w:t>
      </w:r>
    </w:p>
    <w:p w14:paraId="35A36E87" w14:textId="77777777" w:rsidR="00B028F2" w:rsidRDefault="000D3C46">
      <w:pPr>
        <w:pStyle w:val="RequiredOutput"/>
      </w:pPr>
      <w:r>
        <w:t>GET /static/style.css -&gt; 200</w:t>
      </w:r>
    </w:p>
    <w:p w14:paraId="59D4136C" w14:textId="77777777" w:rsidR="00B028F2" w:rsidRDefault="000D3C46">
      <w:pPr>
        <w:pStyle w:val="RequiredOutput"/>
      </w:pPr>
      <w:r>
        <w:t>GET /static/logo.svg -&gt; 200</w:t>
      </w:r>
    </w:p>
    <w:p w14:paraId="37FA0308" w14:textId="77777777" w:rsidR="00B028F2" w:rsidRDefault="000D3C46">
      <w:pPr>
        <w:pStyle w:val="RequiredOutput"/>
      </w:pPr>
      <w:r>
        <w:t>GET /favicon.ico -&gt; 200</w:t>
      </w:r>
    </w:p>
    <w:p w14:paraId="0D5319DC" w14:textId="77777777" w:rsidR="00B028F2" w:rsidRDefault="000D3C46">
      <w:pPr>
        <w:pStyle w:val="RequiredOutput"/>
      </w:pPr>
      <w:r>
        <w:t>GET /static/app.js -&gt; 200</w:t>
      </w:r>
    </w:p>
    <w:p w14:paraId="4813B921" w14:textId="77777777" w:rsidR="00B028F2" w:rsidRDefault="000D3C46">
      <w:pPr>
        <w:pStyle w:val="RequiredOutput"/>
      </w:pPr>
      <w:r>
        <w:t>POST /login -&gt; 303</w:t>
      </w:r>
    </w:p>
    <w:p w14:paraId="37B20746" w14:textId="77777777" w:rsidR="00B028F2" w:rsidRDefault="000D3C46">
      <w:pPr>
        <w:pStyle w:val="RequiredOutput"/>
      </w:pPr>
      <w:r>
        <w:t>GET /contacts/99 -&gt; 404</w:t>
      </w:r>
    </w:p>
    <w:p w14:paraId="43CDCB91" w14:textId="77777777" w:rsidR="00B028F2" w:rsidRDefault="000D3C46">
      <w:pPr>
        <w:pStyle w:val="RequiredOutput"/>
      </w:pPr>
      <w:r>
        <w:t>GET /static/style.css -&gt; 200</w:t>
      </w:r>
    </w:p>
    <w:p w14:paraId="490749EC" w14:textId="77777777" w:rsidR="00B028F2" w:rsidRDefault="000D3C46">
      <w:pPr>
        <w:pStyle w:val="RequiredOutput"/>
      </w:pPr>
      <w:r>
        <w:t>GET /static/logo.svg -&gt; 200</w:t>
      </w:r>
    </w:p>
    <w:p w14:paraId="37ABD12E" w14:textId="77777777" w:rsidR="00B028F2" w:rsidRDefault="000D3C46">
      <w:pPr>
        <w:pStyle w:val="RequiredOutput"/>
      </w:pPr>
      <w:r>
        <w:t>GET /favicon.ico -&gt; 200</w:t>
      </w:r>
    </w:p>
    <w:p w14:paraId="5584A182" w14:textId="77777777" w:rsidR="00B028F2" w:rsidRDefault="000D3C46">
      <w:pPr>
        <w:pStyle w:val="RequiredOutput"/>
      </w:pPr>
      <w:r>
        <w:t>GET /static/app.js -&gt; 200</w:t>
      </w:r>
    </w:p>
    <w:p w14:paraId="5C34E339" w14:textId="77777777" w:rsidR="00B028F2" w:rsidRDefault="000D3C46">
      <w:pPr>
        <w:pStyle w:val="RequiredOutput"/>
      </w:pPr>
      <w:r>
        <w:t>GET /no-such-page -&gt; 404</w:t>
      </w:r>
    </w:p>
    <w:p w14:paraId="73FDEA3B" w14:textId="77777777" w:rsidR="00B028F2" w:rsidRDefault="000D3C46">
      <w:pPr>
        <w:pStyle w:val="RequiredOutput"/>
      </w:pPr>
      <w:r>
        <w:t>GET /contacts -&gt; 303</w:t>
      </w:r>
    </w:p>
    <w:p w14:paraId="6F0FC22E" w14:textId="77777777" w:rsidR="00B028F2" w:rsidRDefault="000D3C46">
      <w:pPr>
        <w:pStyle w:val="RequiredOutput"/>
      </w:pPr>
      <w:r>
        <w:t>GET /api/v1/contacts -&gt; 401</w:t>
      </w:r>
    </w:p>
    <w:p w14:paraId="4A995C84" w14:textId="77777777" w:rsidR="00B028F2" w:rsidRDefault="000D3C46">
      <w:pPr>
        <w:pStyle w:val="RequiredOutput"/>
      </w:pPr>
      <w:r>
        <w:t>GET /login -&gt; 200</w:t>
      </w:r>
    </w:p>
    <w:p w14:paraId="787F0CE4" w14:textId="77777777" w:rsidR="00B028F2" w:rsidRDefault="000D3C46">
      <w:pPr>
        <w:pStyle w:val="RequiredOutput"/>
      </w:pPr>
      <w:r>
        <w:t>POST /login -&gt; 303</w:t>
      </w:r>
    </w:p>
    <w:p w14:paraId="3D1E77F8" w14:textId="77777777" w:rsidR="00B028F2" w:rsidRDefault="000D3C46">
      <w:pPr>
        <w:pStyle w:val="RequiredOutput"/>
      </w:pPr>
      <w:r>
        <w:t>GET /contacts/99 -&gt; 404</w:t>
      </w:r>
    </w:p>
    <w:p w14:paraId="54ED49B9" w14:textId="77777777" w:rsidR="00B028F2" w:rsidRDefault="000D3C46">
      <w:pPr>
        <w:pStyle w:val="RequiredOutput"/>
      </w:pPr>
      <w:r>
        <w:t>PUT /contacts -&gt; 405</w:t>
      </w:r>
    </w:p>
    <w:p w14:paraId="2E3215E0" w14:textId="77777777" w:rsidR="00B028F2" w:rsidRDefault="000D3C46">
      <w:pPr>
        <w:pStyle w:val="RequiredOutput"/>
      </w:pPr>
      <w:r>
        <w:t>GET /contacts/2/edit -&gt; 200</w:t>
      </w:r>
    </w:p>
    <w:p w14:paraId="527DF9C8" w14:textId="77777777" w:rsidR="00B028F2" w:rsidRDefault="000D3C46">
      <w:pPr>
        <w:pStyle w:val="RequiredOutput"/>
      </w:pPr>
      <w:r>
        <w:t>POST /contacts/2/edit -&gt; 403</w:t>
      </w:r>
    </w:p>
    <w:p w14:paraId="45E44B77" w14:textId="77777777" w:rsidR="00B028F2" w:rsidRDefault="000D3C46">
      <w:pPr>
        <w:pStyle w:val="RequiredOutput"/>
      </w:pPr>
      <w:r>
        <w:t>POST /contacts/2/edit -&gt; 400</w:t>
      </w:r>
    </w:p>
    <w:p w14:paraId="622FFDF4" w14:textId="77777777" w:rsidR="00B028F2" w:rsidRDefault="000D3C46">
      <w:pPr>
        <w:pStyle w:val="RequiredOutput"/>
      </w:pPr>
      <w:r>
        <w:t>GET /practice/error -&gt; 500</w:t>
      </w:r>
    </w:p>
    <w:p w14:paraId="662E5ECB" w14:textId="77777777" w:rsidR="00B028F2" w:rsidRDefault="000D3C46">
      <w:pPr>
        <w:pStyle w:val="RequiredOutput"/>
      </w:pPr>
      <w:r>
        <w:t>GET /api/v1/practice/error -&gt; 500</w:t>
      </w:r>
    </w:p>
    <w:p w14:paraId="1BF773D4" w14:textId="77777777" w:rsidR="00B028F2" w:rsidRDefault="000D3C46">
      <w:pPr>
        <w:pStyle w:val="RequiredOutput"/>
      </w:pPr>
      <w:r>
        <w:t>POST /logout -&gt; 303</w:t>
      </w:r>
    </w:p>
    <w:p w14:paraId="7F235CEF" w14:textId="77777777" w:rsidR="00B028F2" w:rsidRDefault="000D3C46">
      <w:pPr>
        <w:pStyle w:val="RequiredOutput"/>
      </w:pPr>
      <w:r>
        <w:t>GET /login -&gt; 200</w:t>
      </w:r>
    </w:p>
    <w:p w14:paraId="0AB143A0" w14:textId="77777777" w:rsidR="00B028F2" w:rsidRDefault="000D3C46">
      <w:pPr>
        <w:pStyle w:val="RequiredOutput"/>
      </w:pPr>
      <w:r>
        <w:t>POST /login -&gt; 303</w:t>
      </w:r>
    </w:p>
    <w:p w14:paraId="4D7BFBE9" w14:textId="77777777" w:rsidR="00B028F2" w:rsidRDefault="000D3C46">
      <w:pPr>
        <w:pStyle w:val="RequiredOutput"/>
      </w:pPr>
      <w:r>
        <w:t>GET /contacts/new -&gt; 200</w:t>
      </w:r>
    </w:p>
    <w:p w14:paraId="287BE89F" w14:textId="77777777" w:rsidR="00B028F2" w:rsidRDefault="000D3C46">
      <w:pPr>
        <w:pStyle w:val="RequiredOutput"/>
        <w:keepNext/>
      </w:pPr>
      <w:r>
        <w:t>GET /api/v1/practice/error -&gt; 500</w:t>
      </w:r>
    </w:p>
    <w:p w14:paraId="3497E079" w14:textId="77777777" w:rsidR="00B028F2" w:rsidRDefault="000D3C46">
      <w:pPr>
        <w:pStyle w:val="RequiredOutput"/>
        <w:keepNext/>
      </w:pPr>
      <w:r>
        <w:t>GET /contacts/99 -&gt; 404</w:t>
      </w:r>
    </w:p>
    <w:p w14:paraId="418B4B16" w14:textId="77777777" w:rsidR="00B028F2" w:rsidRDefault="000D3C46">
      <w:pPr>
        <w:pStyle w:val="RequiredOutput"/>
      </w:pPr>
      <w:r>
        <w:t>POST /logout -&gt; 303</w:t>
      </w:r>
    </w:p>
    <w:p w14:paraId="17CC6FA0" w14:textId="77777777" w:rsidR="00B028F2" w:rsidRDefault="00B028F2">
      <w:pPr>
        <w:keepNext/>
      </w:pPr>
    </w:p>
    <w:p w14:paraId="18E2FE6E" w14:textId="77777777" w:rsidR="00B028F2" w:rsidRDefault="000D3C46">
      <w:pPr>
        <w:pStyle w:val="ListBullet"/>
      </w:pPr>
      <w:r>
        <w:t>The contact list sends a visitor who is not logged in to the login form, and the API answers 401: one problem, one answer for a person and one for a program.</w:t>
      </w:r>
    </w:p>
    <w:p w14:paraId="5747895E" w14:textId="77777777" w:rsidR="00B028F2" w:rsidRDefault="000D3C46">
      <w:pPr>
        <w:pStyle w:val="ListBullet"/>
      </w:pPr>
      <w:r>
        <w:t>The two 500s carry different references, and each is in contacts.log beside its own request.</w:t>
      </w:r>
    </w:p>
    <w:p w14:paraId="6E6DB8F5" w14:textId="77777777" w:rsidR="00B028F2" w:rsidRDefault="000D3C46">
      <w:pPr>
        <w:pStyle w:val="ListBullet"/>
      </w:pPr>
      <w:r>
        <w:t>The 403 and the 400 come from Lesson 8.9's checks, unchanged; only the 403's page now comes from error.html, and the 400 is the form itself.</w:t>
      </w:r>
    </w:p>
    <w:p w14:paraId="025D78BB" w14:textId="77777777" w:rsidR="00B028F2" w:rsidRDefault="000D3C46">
      <w:pPr>
        <w:pStyle w:val="ListBullet"/>
      </w:pPr>
      <w:r>
        <w:t>The Workbook Check's first answer has its reference only inside the words of its message: the Exercise gives it a field of its own.</w:t>
      </w:r>
    </w:p>
    <w:p w14:paraId="56ED5CCC" w14:textId="77777777" w:rsidR="00B028F2" w:rsidRDefault="00B028F2">
      <w:pPr>
        <w:keepNext/>
      </w:pPr>
    </w:p>
    <w:p w14:paraId="6B0DE729" w14:textId="77777777" w:rsidR="00B028F2" w:rsidRDefault="00B028F2">
      <w:pPr>
        <w:keepNext/>
      </w:pPr>
    </w:p>
    <w:p w14:paraId="0F69F3B4" w14:textId="77777777" w:rsidR="00B028F2" w:rsidRDefault="000D3C46">
      <w:pPr>
        <w:pStyle w:val="Heading2"/>
      </w:pPr>
      <w:r>
        <w:t>What to Notice</w:t>
      </w:r>
    </w:p>
    <w:p w14:paraId="6EB6F1C4" w14:textId="77777777" w:rsidR="00B028F2" w:rsidRDefault="000D3C46">
      <w:pPr>
        <w:pStyle w:val="ListBullet"/>
      </w:pPr>
      <w:r>
        <w:t>C has no exceptions and no catch-all: a function reports a failure by what it returns, and only the caller that checks it can answer. A mistake no check catches, such as reading through a NULL pointer, stops the whole server, which is why every C function in this course checks every returned value.</w:t>
      </w:r>
    </w:p>
    <w:p w14:paraId="7B65E0F0" w14:textId="77777777" w:rsidR="00B028F2" w:rsidRDefault="000D3C46">
      <w:pPr>
        <w:pStyle w:val="ListBullet"/>
      </w:pPr>
      <w:r>
        <w:t>make_reference writes two hex digits per byte into a char array of 9: 8 digits and the '\0' that ends the text.</w:t>
      </w:r>
    </w:p>
    <w:p w14:paraId="0E735765" w14:textId="77777777" w:rsidR="00B028F2" w:rsidRDefault="000D3C46">
      <w:pPr>
        <w:pStyle w:val="ListBullet"/>
      </w:pPr>
      <w:r>
        <w:t>The log line's operation and message are built with snprintf into arrays of their own, then handed to Chapter 5's write_log, which adds the time and the separators.</w:t>
      </w:r>
    </w:p>
    <w:p w14:paraId="79EC6912" w14:textId="77777777" w:rsidR="00B028F2" w:rsidRDefault="000D3C46">
      <w:pPr>
        <w:pStyle w:val="ListBullet"/>
      </w:pPr>
      <w:r>
        <w:t>libmicrohttpd answers a few broken requests itself, before any handler runs, such as an address with a broken escape, /contacts/%zz: 400 Bad Request and a short page of its own, which names no software and holds nothing from inside the server.</w:t>
      </w:r>
    </w:p>
    <w:p w14:paraId="7D87DE42" w14:textId="77777777" w:rsidR="00B028F2" w:rsidRDefault="00B028F2">
      <w:pPr>
        <w:keepNext/>
      </w:pPr>
    </w:p>
    <w:p w14:paraId="60667A98" w14:textId="77777777" w:rsidR="00B028F2" w:rsidRDefault="000D3C46">
      <w:pPr>
        <w:pStyle w:val="Heading3"/>
      </w:pPr>
      <w:r>
        <w:t>Basic and Production-Minded Comparison</w:t>
      </w:r>
    </w:p>
    <w:p w14:paraId="5679F35B" w14:textId="77777777" w:rsidR="00B028F2" w:rsidRDefault="000D3C46">
      <w:r>
        <w:t>Both C servers answer every error from the same template, give every 500 a reference that contacts.log keeps beside the details, and answer the API's errors as JSON. The Basic server has no login, so its pages are the list, one contact, and the practice routes, and its every error is one of 404, 405, 503, or 500. The Production-Minded server is Lesson 8.9's: the same error template for its 400, 403, 404, 405, 411, 413, 415, and 503 pages, the login form for a visitor who is not logged in, 401 JSON for the A</w:t>
      </w:r>
      <w:r>
        <w:t>PI, and a reference on every 500, the store's failures and a failed render included.</w:t>
      </w:r>
    </w:p>
    <w:p w14:paraId="1F79D79B" w14:textId="77777777" w:rsidR="00B028F2" w:rsidRDefault="00B028F2">
      <w:pPr>
        <w:keepNext/>
      </w:pPr>
    </w:p>
    <w:p w14:paraId="20511E37" w14:textId="77777777" w:rsidR="00B028F2" w:rsidRDefault="00B028F2">
      <w:pPr>
        <w:keepNext/>
      </w:pPr>
    </w:p>
    <w:p w14:paraId="6300F3B4" w14:textId="77777777" w:rsidR="00B028F2" w:rsidRDefault="00B028F2">
      <w:pPr>
        <w:keepNext/>
      </w:pPr>
    </w:p>
    <w:p w14:paraId="3692246C" w14:textId="77777777" w:rsidR="00B028F2" w:rsidRDefault="000D3C46">
      <w:pPr>
        <w:pStyle w:val="Heading1"/>
      </w:pPr>
      <w:r>
        <w:t>C++ Implementation</w:t>
      </w:r>
    </w:p>
    <w:p w14:paraId="1F8C0985" w14:textId="77777777" w:rsidR="00B028F2" w:rsidRDefault="000D3C46">
      <w:r>
        <w:t>C++'s Basic server is a cpp-httplib server with the list, one contact's page, the API's list, the practice routes, and an error page from one template for every error, rendered by inja. Its error answers come from cpp-httplib's own two error hooks: set_error_handler, for every answer with an error status and no body, and set_exception_handler, the catch-all. The Production-Minded server is Lesson 8.9's with the same error template, a reference on every 500, the practice routes, and set_exception_handler.</w:t>
      </w:r>
    </w:p>
    <w:p w14:paraId="5A55F554" w14:textId="77777777" w:rsidR="00B028F2" w:rsidRDefault="00B028F2">
      <w:pPr>
        <w:keepNext/>
      </w:pPr>
    </w:p>
    <w:p w14:paraId="2EB17255" w14:textId="77777777" w:rsidR="00B028F2" w:rsidRDefault="00B028F2">
      <w:pPr>
        <w:keepNext/>
      </w:pPr>
    </w:p>
    <w:p w14:paraId="687BE00C" w14:textId="77777777" w:rsidR="00B028F2" w:rsidRDefault="000D3C46">
      <w:pPr>
        <w:pStyle w:val="Heading2"/>
      </w:pPr>
      <w:r>
        <w:t>Basic Implementation</w:t>
      </w:r>
    </w:p>
    <w:p w14:paraId="734F1CE6" w14:textId="77777777" w:rsidR="00B028F2" w:rsidRDefault="000D3C46">
      <w:r>
        <w:t>addGetRoute registers a route's GET handler, and handleMethodNotAllowed for its other methods: cpp-httplib has no 405 of its own. A handler that meets an error sets only the status, such as response.status = 404 or 503, and returns; ".*" takes every other GET, a static file or 404, and cpp-httplib itself answers 404 for any other method on a path no route takes. answerError, set_error_handler's handler, then gives every such answer its page or JSON from the status alone, and leaves an answer that already ha</w:t>
      </w:r>
      <w:r>
        <w:t>s a body as it is. sendServerError makes the reference with RAND_bytes, writes the contacts.log line with writeLog, then answers with nlohmann's JSON for the API or the error page. handlePracticeError throws a std::runtime_error, and set_exception_handler hands any exception a handler lets escape to answerUnhandledError. error.html is the one template for every error page, and the Production-Minded server uses it too: a title, one paragraph with id="error-message" for the message, and a link. basic_contacts</w:t>
      </w:r>
      <w:r>
        <w:t>.html lists the contacts as links, and basic_contact.html shows one contact. The templates come first, then the server. New steps are commented in full; earlier lessons' steps have short reminders.</w:t>
      </w:r>
    </w:p>
    <w:p w14:paraId="3D149D04" w14:textId="77777777" w:rsidR="00B028F2" w:rsidRDefault="00B028F2">
      <w:pPr>
        <w:keepNext/>
      </w:pPr>
    </w:p>
    <w:p w14:paraId="5AD866DD" w14:textId="77777777" w:rsidR="00B028F2" w:rsidRDefault="000D3C46">
      <w:pPr>
        <w:pStyle w:val="Heading3"/>
      </w:pPr>
      <w:r>
        <w:t>cpp/templates/error.html</w:t>
      </w:r>
    </w:p>
    <w:p w14:paraId="3AEEFFE8" w14:textId="77777777" w:rsidR="00B028F2" w:rsidRDefault="000D3C46">
      <w:pPr>
        <w:pStyle w:val="SourceCode"/>
        <w:keepNext/>
      </w:pPr>
      <w:r>
        <w:t>&lt;!DOCTYPE html&gt;</w:t>
      </w:r>
    </w:p>
    <w:p w14:paraId="7DDC3607" w14:textId="77777777" w:rsidR="00B028F2" w:rsidRDefault="000D3C46">
      <w:pPr>
        <w:pStyle w:val="SourceCode"/>
        <w:keepNext/>
      </w:pPr>
      <w:r>
        <w:t>&lt;html lang="en"&gt;</w:t>
      </w:r>
    </w:p>
    <w:p w14:paraId="0411A714" w14:textId="77777777" w:rsidR="00B028F2" w:rsidRDefault="000D3C46">
      <w:pPr>
        <w:pStyle w:val="SourceCode"/>
      </w:pPr>
      <w:r>
        <w:t>&lt;head&gt;</w:t>
      </w:r>
    </w:p>
    <w:p w14:paraId="3443598C" w14:textId="77777777" w:rsidR="00B028F2" w:rsidRDefault="000D3C46">
      <w:pPr>
        <w:pStyle w:val="SourceCode"/>
      </w:pPr>
      <w:r>
        <w:t>&lt;meta charset="utf-8"&gt;</w:t>
      </w:r>
    </w:p>
    <w:p w14:paraId="16CF1AF1" w14:textId="77777777" w:rsidR="00B028F2" w:rsidRDefault="000D3C46">
      <w:pPr>
        <w:pStyle w:val="SourceCode"/>
      </w:pPr>
      <w:r>
        <w:t>&lt;title&gt;{{ title }}&lt;/title&gt;</w:t>
      </w:r>
    </w:p>
    <w:p w14:paraId="2249432E" w14:textId="77777777" w:rsidR="00B028F2" w:rsidRDefault="000D3C46">
      <w:pPr>
        <w:pStyle w:val="SourceCode"/>
      </w:pPr>
      <w:r>
        <w:t>&lt;link rel="stylesheet" href="/static/style.css"&gt;</w:t>
      </w:r>
    </w:p>
    <w:p w14:paraId="6FA2F4F4" w14:textId="77777777" w:rsidR="00B028F2" w:rsidRDefault="000D3C46">
      <w:pPr>
        <w:pStyle w:val="SourceCode"/>
      </w:pPr>
      <w:r>
        <w:t>&lt;link rel="icon" href="/static/logo.svg" type="image/svg+xml"&gt;</w:t>
      </w:r>
    </w:p>
    <w:p w14:paraId="599C2C26" w14:textId="77777777" w:rsidR="00B028F2" w:rsidRDefault="000D3C46">
      <w:pPr>
        <w:pStyle w:val="SourceCode"/>
      </w:pPr>
      <w:r>
        <w:t>&lt;/head&gt;</w:t>
      </w:r>
    </w:p>
    <w:p w14:paraId="5756A337" w14:textId="77777777" w:rsidR="00B028F2" w:rsidRDefault="000D3C46">
      <w:pPr>
        <w:pStyle w:val="SourceCode"/>
      </w:pPr>
      <w:r>
        <w:t>&lt;body&gt;</w:t>
      </w:r>
    </w:p>
    <w:p w14:paraId="31C06706" w14:textId="77777777" w:rsidR="00B028F2" w:rsidRDefault="000D3C46">
      <w:pPr>
        <w:pStyle w:val="SourceCode"/>
      </w:pPr>
      <w:r>
        <w:t>&lt;h1&gt;{{ title }}&lt;/h1&gt;</w:t>
      </w:r>
    </w:p>
    <w:p w14:paraId="3D3D1630" w14:textId="77777777" w:rsidR="00B028F2" w:rsidRDefault="000D3C46">
      <w:pPr>
        <w:pStyle w:val="SourceCode"/>
      </w:pPr>
      <w:r>
        <w:t>&lt;p id="error-message"&gt;{{ message }}&lt;/p&gt;</w:t>
      </w:r>
    </w:p>
    <w:p w14:paraId="6B891470" w14:textId="77777777" w:rsidR="00B028F2" w:rsidRDefault="000D3C46">
      <w:pPr>
        <w:pStyle w:val="SourceCode"/>
        <w:keepNext/>
      </w:pPr>
      <w:r>
        <w:t>&lt;p&gt;&lt;a href="{{ link_path }}"&gt;{{ link_text }}&lt;/a&gt;&lt;/p&gt;</w:t>
      </w:r>
    </w:p>
    <w:p w14:paraId="04E20733" w14:textId="77777777" w:rsidR="00B028F2" w:rsidRDefault="000D3C46">
      <w:pPr>
        <w:pStyle w:val="SourceCode"/>
        <w:keepNext/>
      </w:pPr>
      <w:r>
        <w:t>&lt;/body&gt;</w:t>
      </w:r>
    </w:p>
    <w:p w14:paraId="6E3AE267" w14:textId="77777777" w:rsidR="00B028F2" w:rsidRDefault="000D3C46">
      <w:pPr>
        <w:pStyle w:val="SourceCode"/>
      </w:pPr>
      <w:r>
        <w:t>&lt;/html&gt;</w:t>
      </w:r>
    </w:p>
    <w:p w14:paraId="640C7011" w14:textId="77777777" w:rsidR="00B028F2" w:rsidRDefault="00B028F2">
      <w:pPr>
        <w:keepNext/>
      </w:pPr>
    </w:p>
    <w:p w14:paraId="4C3436AF" w14:textId="77777777" w:rsidR="00B028F2" w:rsidRDefault="000D3C46">
      <w:pPr>
        <w:pStyle w:val="Heading3"/>
      </w:pPr>
      <w:r>
        <w:t>cpp/templates/basic_contacts.html</w:t>
      </w:r>
    </w:p>
    <w:p w14:paraId="0A22B0BE" w14:textId="77777777" w:rsidR="00B028F2" w:rsidRDefault="000D3C46">
      <w:pPr>
        <w:pStyle w:val="SourceCode"/>
        <w:keepNext/>
      </w:pPr>
      <w:r>
        <w:t>&lt;!DOCTYPE html&gt;</w:t>
      </w:r>
    </w:p>
    <w:p w14:paraId="6FE32257" w14:textId="77777777" w:rsidR="00B028F2" w:rsidRDefault="000D3C46">
      <w:pPr>
        <w:pStyle w:val="SourceCode"/>
        <w:keepNext/>
      </w:pPr>
      <w:r>
        <w:t>&lt;html lang="en"&gt;</w:t>
      </w:r>
    </w:p>
    <w:p w14:paraId="77A96215" w14:textId="77777777" w:rsidR="00B028F2" w:rsidRDefault="000D3C46">
      <w:pPr>
        <w:pStyle w:val="SourceCode"/>
      </w:pPr>
      <w:r>
        <w:t>&lt;head&gt;</w:t>
      </w:r>
    </w:p>
    <w:p w14:paraId="3824B0D9" w14:textId="77777777" w:rsidR="00B028F2" w:rsidRDefault="000D3C46">
      <w:pPr>
        <w:pStyle w:val="SourceCode"/>
      </w:pPr>
      <w:r>
        <w:t>&lt;meta charset="utf-8"&gt;</w:t>
      </w:r>
    </w:p>
    <w:p w14:paraId="72A139FD" w14:textId="77777777" w:rsidR="00B028F2" w:rsidRDefault="000D3C46">
      <w:pPr>
        <w:pStyle w:val="SourceCode"/>
      </w:pPr>
      <w:r>
        <w:t>&lt;title&gt;Contacts&lt;/title&gt;</w:t>
      </w:r>
    </w:p>
    <w:p w14:paraId="2E3A91DA" w14:textId="77777777" w:rsidR="00B028F2" w:rsidRDefault="000D3C46">
      <w:pPr>
        <w:pStyle w:val="SourceCode"/>
      </w:pPr>
      <w:r>
        <w:t>&lt;link rel="stylesheet" href="/static/style.css"&gt;</w:t>
      </w:r>
    </w:p>
    <w:p w14:paraId="17FA2440" w14:textId="77777777" w:rsidR="00B028F2" w:rsidRDefault="000D3C46">
      <w:pPr>
        <w:pStyle w:val="SourceCode"/>
      </w:pPr>
      <w:r>
        <w:t>&lt;link rel="icon" href="/static/logo.svg" type="image/svg+xml"&gt;</w:t>
      </w:r>
    </w:p>
    <w:p w14:paraId="724D6CBC" w14:textId="77777777" w:rsidR="00B028F2" w:rsidRDefault="000D3C46">
      <w:pPr>
        <w:pStyle w:val="SourceCode"/>
      </w:pPr>
      <w:r>
        <w:t>&lt;/head&gt;</w:t>
      </w:r>
    </w:p>
    <w:p w14:paraId="1F515F0F" w14:textId="77777777" w:rsidR="00B028F2" w:rsidRDefault="000D3C46">
      <w:pPr>
        <w:pStyle w:val="SourceCode"/>
      </w:pPr>
      <w:r>
        <w:t>&lt;body&gt;</w:t>
      </w:r>
    </w:p>
    <w:p w14:paraId="0FB8988C" w14:textId="77777777" w:rsidR="00B028F2" w:rsidRDefault="000D3C46">
      <w:pPr>
        <w:pStyle w:val="SourceCode"/>
      </w:pPr>
      <w:r>
        <w:t>&lt;h1&gt;Contacts&lt;/h1&gt;</w:t>
      </w:r>
    </w:p>
    <w:p w14:paraId="37C0DB06" w14:textId="77777777" w:rsidR="00B028F2" w:rsidRDefault="000D3C46">
      <w:pPr>
        <w:pStyle w:val="SourceCode"/>
      </w:pPr>
      <w:r>
        <w:t>&lt;ul&gt;</w:t>
      </w:r>
    </w:p>
    <w:p w14:paraId="7C9F3670" w14:textId="77777777" w:rsidR="00B028F2" w:rsidRDefault="000D3C46">
      <w:pPr>
        <w:pStyle w:val="SourceCode"/>
      </w:pPr>
      <w:r>
        <w:t>{% for contact in contacts -%}</w:t>
      </w:r>
    </w:p>
    <w:p w14:paraId="02F86EE9" w14:textId="77777777" w:rsidR="00B028F2" w:rsidRDefault="000D3C46">
      <w:pPr>
        <w:pStyle w:val="SourceCode"/>
      </w:pPr>
      <w:r>
        <w:t>&lt;li&gt;&lt;a href="/contacts/{{ contact.id }}"&gt;{{ contact.full_name }}&lt;/a&gt;&lt;/li&gt;</w:t>
      </w:r>
    </w:p>
    <w:p w14:paraId="0FC39CD1" w14:textId="77777777" w:rsidR="00B028F2" w:rsidRDefault="000D3C46">
      <w:pPr>
        <w:pStyle w:val="SourceCode"/>
      </w:pPr>
      <w:r>
        <w:t>{% endfor -%}</w:t>
      </w:r>
    </w:p>
    <w:p w14:paraId="5E63ABEF" w14:textId="77777777" w:rsidR="00B028F2" w:rsidRDefault="000D3C46">
      <w:pPr>
        <w:pStyle w:val="SourceCode"/>
        <w:keepNext/>
      </w:pPr>
      <w:r>
        <w:t>&lt;/ul&gt;</w:t>
      </w:r>
    </w:p>
    <w:p w14:paraId="30C7CE89" w14:textId="77777777" w:rsidR="00B028F2" w:rsidRDefault="000D3C46">
      <w:pPr>
        <w:pStyle w:val="SourceCode"/>
        <w:keepNext/>
      </w:pPr>
      <w:r>
        <w:t>&lt;/body&gt;</w:t>
      </w:r>
    </w:p>
    <w:p w14:paraId="7C4B2805" w14:textId="77777777" w:rsidR="00B028F2" w:rsidRDefault="000D3C46">
      <w:pPr>
        <w:pStyle w:val="SourceCode"/>
      </w:pPr>
      <w:r>
        <w:t>&lt;/html&gt;</w:t>
      </w:r>
    </w:p>
    <w:p w14:paraId="6A4B483E" w14:textId="77777777" w:rsidR="00B028F2" w:rsidRDefault="00B028F2">
      <w:pPr>
        <w:keepNext/>
      </w:pPr>
    </w:p>
    <w:p w14:paraId="651F5940" w14:textId="77777777" w:rsidR="00B028F2" w:rsidRDefault="000D3C46">
      <w:pPr>
        <w:pStyle w:val="Heading3"/>
      </w:pPr>
      <w:r>
        <w:t>cpp/templates/basic_contact.html</w:t>
      </w:r>
    </w:p>
    <w:p w14:paraId="7EAFC736" w14:textId="77777777" w:rsidR="00B028F2" w:rsidRDefault="000D3C46">
      <w:pPr>
        <w:pStyle w:val="SourceCode"/>
        <w:keepNext/>
      </w:pPr>
      <w:r>
        <w:t>&lt;!DOCTYPE html&gt;</w:t>
      </w:r>
    </w:p>
    <w:p w14:paraId="387A5017" w14:textId="77777777" w:rsidR="00B028F2" w:rsidRDefault="000D3C46">
      <w:pPr>
        <w:pStyle w:val="SourceCode"/>
        <w:keepNext/>
      </w:pPr>
      <w:r>
        <w:t>&lt;html lang="en"&gt;</w:t>
      </w:r>
    </w:p>
    <w:p w14:paraId="475F445E" w14:textId="77777777" w:rsidR="00B028F2" w:rsidRDefault="000D3C46">
      <w:pPr>
        <w:pStyle w:val="SourceCode"/>
      </w:pPr>
      <w:r>
        <w:t>&lt;head&gt;</w:t>
      </w:r>
    </w:p>
    <w:p w14:paraId="2CCEA4F7" w14:textId="77777777" w:rsidR="00B028F2" w:rsidRDefault="000D3C46">
      <w:pPr>
        <w:pStyle w:val="SourceCode"/>
      </w:pPr>
      <w:r>
        <w:t>&lt;meta charset="utf-8"&gt;</w:t>
      </w:r>
    </w:p>
    <w:p w14:paraId="0E9B50E7" w14:textId="77777777" w:rsidR="00B028F2" w:rsidRDefault="000D3C46">
      <w:pPr>
        <w:pStyle w:val="SourceCode"/>
      </w:pPr>
      <w:r>
        <w:t>&lt;title&gt;{{ contact.full_name }}&lt;/title&gt;</w:t>
      </w:r>
    </w:p>
    <w:p w14:paraId="777B7818" w14:textId="77777777" w:rsidR="00B028F2" w:rsidRDefault="000D3C46">
      <w:pPr>
        <w:pStyle w:val="SourceCode"/>
      </w:pPr>
      <w:r>
        <w:t>&lt;link rel="stylesheet" href="/static/style.css"&gt;</w:t>
      </w:r>
    </w:p>
    <w:p w14:paraId="56BB2A2D" w14:textId="77777777" w:rsidR="00B028F2" w:rsidRDefault="000D3C46">
      <w:pPr>
        <w:pStyle w:val="SourceCode"/>
      </w:pPr>
      <w:r>
        <w:t>&lt;link rel="icon" href="/static/logo.svg" type="image/svg+xml"&gt;</w:t>
      </w:r>
    </w:p>
    <w:p w14:paraId="654DEB1E" w14:textId="77777777" w:rsidR="00B028F2" w:rsidRDefault="000D3C46">
      <w:pPr>
        <w:pStyle w:val="SourceCode"/>
      </w:pPr>
      <w:r>
        <w:t>&lt;/head&gt;</w:t>
      </w:r>
    </w:p>
    <w:p w14:paraId="7941D7E1" w14:textId="77777777" w:rsidR="00B028F2" w:rsidRDefault="000D3C46">
      <w:pPr>
        <w:pStyle w:val="SourceCode"/>
      </w:pPr>
      <w:r>
        <w:t>&lt;body&gt;</w:t>
      </w:r>
    </w:p>
    <w:p w14:paraId="6E03C7D9" w14:textId="77777777" w:rsidR="00B028F2" w:rsidRDefault="000D3C46">
      <w:pPr>
        <w:pStyle w:val="SourceCode"/>
      </w:pPr>
      <w:r>
        <w:t>&lt;h1&gt;{{ contact.full_name }}&lt;/h1&gt;</w:t>
      </w:r>
    </w:p>
    <w:p w14:paraId="2216CC71" w14:textId="77777777" w:rsidR="00B028F2" w:rsidRDefault="000D3C46">
      <w:pPr>
        <w:pStyle w:val="SourceCode"/>
      </w:pPr>
      <w:r>
        <w:t>&lt;p&gt;Email: {{ contact.email }}&lt;/p&gt;</w:t>
      </w:r>
    </w:p>
    <w:p w14:paraId="5FADC139" w14:textId="77777777" w:rsidR="00B028F2" w:rsidRDefault="000D3C46">
      <w:pPr>
        <w:pStyle w:val="SourceCode"/>
      </w:pPr>
      <w:r>
        <w:t>&lt;p&gt;Phone: {{ phone_text }}&lt;/p&gt;</w:t>
      </w:r>
    </w:p>
    <w:p w14:paraId="27DA8E10" w14:textId="77777777" w:rsidR="00B028F2" w:rsidRDefault="000D3C46">
      <w:pPr>
        <w:pStyle w:val="SourceCode"/>
        <w:keepNext/>
      </w:pPr>
      <w:r>
        <w:t>&lt;p&gt;&lt;a href="/contacts"&gt;All contacts&lt;/a&gt;&lt;/p&gt;</w:t>
      </w:r>
    </w:p>
    <w:p w14:paraId="0688B3F0" w14:textId="77777777" w:rsidR="00B028F2" w:rsidRDefault="000D3C46">
      <w:pPr>
        <w:pStyle w:val="SourceCode"/>
        <w:keepNext/>
      </w:pPr>
      <w:r>
        <w:t>&lt;/body&gt;</w:t>
      </w:r>
    </w:p>
    <w:p w14:paraId="456BB389" w14:textId="77777777" w:rsidR="00B028F2" w:rsidRDefault="000D3C46">
      <w:pPr>
        <w:pStyle w:val="SourceCode"/>
      </w:pPr>
      <w:r>
        <w:t>&lt;/html&gt;</w:t>
      </w:r>
    </w:p>
    <w:p w14:paraId="4FD37532" w14:textId="77777777" w:rsidR="00B028F2" w:rsidRDefault="00B028F2">
      <w:pPr>
        <w:keepNext/>
      </w:pPr>
    </w:p>
    <w:p w14:paraId="7E43E49D" w14:textId="77777777" w:rsidR="00B028F2" w:rsidRDefault="000D3C46">
      <w:pPr>
        <w:pStyle w:val="Heading3"/>
      </w:pPr>
      <w:r>
        <w:t>cpp/basic_server.cpp</w:t>
      </w:r>
    </w:p>
    <w:p w14:paraId="0DA658FE" w14:textId="77777777" w:rsidR="00B028F2" w:rsidRDefault="000D3C46">
      <w:pPr>
        <w:pStyle w:val="SourceCode"/>
        <w:keepNext/>
      </w:pPr>
      <w:r>
        <w:t>// Lesson 8.10 Basic: every error answered with one page. GET /contacts</w:t>
      </w:r>
    </w:p>
    <w:p w14:paraId="41B0C8C9" w14:textId="77777777" w:rsidR="00B028F2" w:rsidRDefault="000D3C46">
      <w:pPr>
        <w:pStyle w:val="SourceCode"/>
        <w:keepNext/>
      </w:pPr>
      <w:r>
        <w:t>// lists the contacts, GET /contacts/{id} shows one, and GET</w:t>
      </w:r>
    </w:p>
    <w:p w14:paraId="3613AFEC" w14:textId="77777777" w:rsidR="00B028F2" w:rsidRDefault="000D3C46">
      <w:pPr>
        <w:pStyle w:val="SourceCode"/>
      </w:pPr>
      <w:r>
        <w:t>// /api/v1/contacts gives them as JSON. Every error, a page that is not</w:t>
      </w:r>
    </w:p>
    <w:p w14:paraId="2C50AF9A" w14:textId="77777777" w:rsidR="00B028F2" w:rsidRDefault="000D3C46">
      <w:pPr>
        <w:pStyle w:val="SourceCode"/>
      </w:pPr>
      <w:r>
        <w:t>// there, a method an address does not take, a database out of reach, and</w:t>
      </w:r>
    </w:p>
    <w:p w14:paraId="2E6D69A2" w14:textId="77777777" w:rsidR="00B028F2" w:rsidRDefault="000D3C46">
      <w:pPr>
        <w:pStyle w:val="SourceCode"/>
      </w:pPr>
      <w:r>
        <w:t>// anything unexpected, is answered from one template, error.html, or as</w:t>
      </w:r>
    </w:p>
    <w:p w14:paraId="367A38A7" w14:textId="77777777" w:rsidR="00B028F2" w:rsidRDefault="000D3C46">
      <w:pPr>
        <w:pStyle w:val="SourceCode"/>
      </w:pPr>
      <w:r>
        <w:t>// JSON under /api/v1/, by cpp-httplib's own two error handlers:</w:t>
      </w:r>
    </w:p>
    <w:p w14:paraId="09DC3F7B" w14:textId="77777777" w:rsidR="00B028F2" w:rsidRDefault="000D3C46">
      <w:pPr>
        <w:pStyle w:val="SourceCode"/>
      </w:pPr>
      <w:r>
        <w:t>// set_error_handler and set_exception_handler. A 500 shows only a</w:t>
      </w:r>
    </w:p>
    <w:p w14:paraId="617BF8DF" w14:textId="77777777" w:rsidR="00B028F2" w:rsidRDefault="000D3C46">
      <w:pPr>
        <w:pStyle w:val="SourceCode"/>
      </w:pPr>
      <w:r>
        <w:t>// reference; contacts.log keeps the details. This server has no login: it</w:t>
      </w:r>
    </w:p>
    <w:p w14:paraId="6C075CC6" w14:textId="77777777" w:rsidR="00B028F2" w:rsidRDefault="000D3C46">
      <w:pPr>
        <w:pStyle w:val="SourceCode"/>
      </w:pPr>
      <w:r>
        <w:t>// is for learning the error pages, on 127.0.0.1 only.</w:t>
      </w:r>
    </w:p>
    <w:p w14:paraId="717F08FE" w14:textId="77777777" w:rsidR="00B028F2" w:rsidRDefault="000D3C46">
      <w:pPr>
        <w:pStyle w:val="SourceCode"/>
      </w:pPr>
      <w:r>
        <w:t>#include &lt;exception&gt;</w:t>
      </w:r>
    </w:p>
    <w:p w14:paraId="3188FC39" w14:textId="77777777" w:rsidR="00B028F2" w:rsidRDefault="000D3C46">
      <w:pPr>
        <w:pStyle w:val="SourceCode"/>
      </w:pPr>
      <w:r>
        <w:t>#include &lt;fstream&gt;</w:t>
      </w:r>
    </w:p>
    <w:p w14:paraId="6F40EB99" w14:textId="77777777" w:rsidR="00B028F2" w:rsidRDefault="000D3C46">
      <w:pPr>
        <w:pStyle w:val="SourceCode"/>
      </w:pPr>
      <w:r>
        <w:t>#include &lt;iostream&gt;</w:t>
      </w:r>
    </w:p>
    <w:p w14:paraId="289B4512" w14:textId="77777777" w:rsidR="00B028F2" w:rsidRDefault="000D3C46">
      <w:pPr>
        <w:pStyle w:val="SourceCode"/>
      </w:pPr>
      <w:r>
        <w:t>#include &lt;map&gt;</w:t>
      </w:r>
    </w:p>
    <w:p w14:paraId="67B57A03" w14:textId="77777777" w:rsidR="00B028F2" w:rsidRDefault="000D3C46">
      <w:pPr>
        <w:pStyle w:val="SourceCode"/>
      </w:pPr>
      <w:r>
        <w:t>#include &lt;memory&gt;</w:t>
      </w:r>
    </w:p>
    <w:p w14:paraId="3816A0F4" w14:textId="77777777" w:rsidR="00B028F2" w:rsidRDefault="000D3C46">
      <w:pPr>
        <w:pStyle w:val="SourceCode"/>
      </w:pPr>
      <w:r>
        <w:t>#include &lt;sstream&gt;</w:t>
      </w:r>
    </w:p>
    <w:p w14:paraId="57297EA4" w14:textId="77777777" w:rsidR="00B028F2" w:rsidRDefault="000D3C46">
      <w:pPr>
        <w:pStyle w:val="SourceCode"/>
      </w:pPr>
      <w:r>
        <w:t>#include &lt;stdexcept&gt;</w:t>
      </w:r>
    </w:p>
    <w:p w14:paraId="6DEC36C9" w14:textId="77777777" w:rsidR="00B028F2" w:rsidRDefault="000D3C46">
      <w:pPr>
        <w:pStyle w:val="SourceCode"/>
      </w:pPr>
      <w:r>
        <w:t>#include &lt;string&gt;</w:t>
      </w:r>
    </w:p>
    <w:p w14:paraId="19FEBBBA" w14:textId="77777777" w:rsidR="00B028F2" w:rsidRDefault="000D3C46">
      <w:pPr>
        <w:pStyle w:val="SourceCode"/>
      </w:pPr>
      <w:r>
        <w:t>#include &lt;vector&gt;</w:t>
      </w:r>
    </w:p>
    <w:p w14:paraId="5C74880A" w14:textId="77777777" w:rsidR="00B028F2" w:rsidRDefault="00B028F2">
      <w:pPr>
        <w:pStyle w:val="SourceCode"/>
      </w:pPr>
    </w:p>
    <w:p w14:paraId="7D93CDAF" w14:textId="77777777" w:rsidR="00B028F2" w:rsidRDefault="000D3C46">
      <w:pPr>
        <w:pStyle w:val="SourceCode"/>
      </w:pPr>
      <w:r>
        <w:t>// Remember, cpp-httplib is one header; this define turns on its HTTPS</w:t>
      </w:r>
    </w:p>
    <w:p w14:paraId="2A469B8D" w14:textId="77777777" w:rsidR="00B028F2" w:rsidRDefault="000D3C46">
      <w:pPr>
        <w:pStyle w:val="SourceCode"/>
      </w:pPr>
      <w:r>
        <w:t>// parts, which use OpenSSL.</w:t>
      </w:r>
    </w:p>
    <w:p w14:paraId="71CA3621" w14:textId="77777777" w:rsidR="00B028F2" w:rsidRDefault="000D3C46">
      <w:pPr>
        <w:pStyle w:val="SourceCode"/>
      </w:pPr>
      <w:r>
        <w:t>#define CPPHTTPLIB_OPENSSL_SUPPORT</w:t>
      </w:r>
    </w:p>
    <w:p w14:paraId="758B7BE2" w14:textId="77777777" w:rsidR="00B028F2" w:rsidRDefault="000D3C46">
      <w:pPr>
        <w:pStyle w:val="SourceCode"/>
      </w:pPr>
      <w:r>
        <w:t>#include "httplib.h"</w:t>
      </w:r>
    </w:p>
    <w:p w14:paraId="031C7C86" w14:textId="77777777" w:rsidR="00B028F2" w:rsidRDefault="000D3C46">
      <w:pPr>
        <w:pStyle w:val="SourceCode"/>
      </w:pPr>
      <w:r>
        <w:t>// Remember, inja is the template library from Lesson 8.0, and nlohmann's</w:t>
      </w:r>
    </w:p>
    <w:p w14:paraId="76E1D80C" w14:textId="77777777" w:rsidR="00B028F2" w:rsidRDefault="000D3C46">
      <w:pPr>
        <w:pStyle w:val="SourceCode"/>
      </w:pPr>
      <w:r>
        <w:t>// json, which it uses, holds each page's data.</w:t>
      </w:r>
    </w:p>
    <w:p w14:paraId="512A4D7B" w14:textId="77777777" w:rsidR="00B028F2" w:rsidRDefault="000D3C46">
      <w:pPr>
        <w:pStyle w:val="SourceCode"/>
      </w:pPr>
      <w:r>
        <w:t>#include &lt;inja.hpp&gt;</w:t>
      </w:r>
    </w:p>
    <w:p w14:paraId="5EEB41AC" w14:textId="77777777" w:rsidR="00B028F2" w:rsidRDefault="000D3C46">
      <w:pPr>
        <w:pStyle w:val="SourceCode"/>
      </w:pPr>
      <w:r>
        <w:t>// Remember, RAND_bytes is OpenSSL's secure generator (Lesson 6.16).</w:t>
      </w:r>
    </w:p>
    <w:p w14:paraId="02434319" w14:textId="77777777" w:rsidR="00B028F2" w:rsidRDefault="000D3C46">
      <w:pPr>
        <w:pStyle w:val="SourceCode"/>
      </w:pPr>
      <w:r>
        <w:t>#include &lt;openssl/rand.h&gt;</w:t>
      </w:r>
    </w:p>
    <w:p w14:paraId="6971C0DD" w14:textId="77777777" w:rsidR="00B028F2" w:rsidRDefault="00B028F2">
      <w:pPr>
        <w:pStyle w:val="SourceCode"/>
      </w:pPr>
    </w:p>
    <w:p w14:paraId="4C00D3A0" w14:textId="77777777" w:rsidR="00B028F2" w:rsidRDefault="000D3C46">
      <w:pPr>
        <w:pStyle w:val="SourceCode"/>
      </w:pPr>
      <w:r>
        <w:t>// Remember, your Chapter 5 contacts module and Chapter 6's store and page</w:t>
      </w:r>
    </w:p>
    <w:p w14:paraId="56C37CD6" w14:textId="77777777" w:rsidR="00B028F2" w:rsidRDefault="000D3C46">
      <w:pPr>
        <w:pStyle w:val="SourceCode"/>
      </w:pPr>
      <w:r>
        <w:t>// modules, copied unchanged.</w:t>
      </w:r>
    </w:p>
    <w:p w14:paraId="2499042C" w14:textId="77777777" w:rsidR="00B028F2" w:rsidRDefault="000D3C46">
      <w:pPr>
        <w:pStyle w:val="SourceCode"/>
      </w:pPr>
      <w:r>
        <w:t>#include "contact_page.h"</w:t>
      </w:r>
    </w:p>
    <w:p w14:paraId="1D41CB14" w14:textId="77777777" w:rsidR="00B028F2" w:rsidRDefault="000D3C46">
      <w:pPr>
        <w:pStyle w:val="SourceCode"/>
      </w:pPr>
      <w:r>
        <w:t>#include "contact_store.h"</w:t>
      </w:r>
    </w:p>
    <w:p w14:paraId="00186F7F" w14:textId="77777777" w:rsidR="00B028F2" w:rsidRDefault="000D3C46">
      <w:pPr>
        <w:pStyle w:val="SourceCode"/>
      </w:pPr>
      <w:r>
        <w:t>#include "contacts.h"</w:t>
      </w:r>
    </w:p>
    <w:p w14:paraId="447A1B93" w14:textId="77777777" w:rsidR="00B028F2" w:rsidRDefault="00B028F2">
      <w:pPr>
        <w:pStyle w:val="SourceCode"/>
      </w:pPr>
    </w:p>
    <w:p w14:paraId="1B80B856" w14:textId="77777777" w:rsidR="00B028F2" w:rsidRDefault="000D3C46">
      <w:pPr>
        <w:pStyle w:val="SourceCode"/>
      </w:pPr>
      <w:r>
        <w:t>// Remember, one entry of the static map (Lesson 8.7).</w:t>
      </w:r>
    </w:p>
    <w:p w14:paraId="342C8BDE" w14:textId="77777777" w:rsidR="00B028F2" w:rsidRDefault="000D3C46">
      <w:pPr>
        <w:pStyle w:val="SourceCode"/>
      </w:pPr>
      <w:r>
        <w:t>struct StaticFile {</w:t>
      </w:r>
    </w:p>
    <w:p w14:paraId="2BFE8836" w14:textId="77777777" w:rsidR="00B028F2" w:rsidRDefault="000D3C46">
      <w:pPr>
        <w:pStyle w:val="SourceCode"/>
      </w:pPr>
      <w:r>
        <w:t xml:space="preserve">    std::string filePath;</w:t>
      </w:r>
    </w:p>
    <w:p w14:paraId="5EBC3ACF" w14:textId="77777777" w:rsidR="00B028F2" w:rsidRDefault="000D3C46">
      <w:pPr>
        <w:pStyle w:val="SourceCode"/>
      </w:pPr>
      <w:r>
        <w:t xml:space="preserve">    std::string contentType;</w:t>
      </w:r>
    </w:p>
    <w:p w14:paraId="76290411" w14:textId="77777777" w:rsidR="00B028F2" w:rsidRDefault="000D3C46">
      <w:pPr>
        <w:pStyle w:val="SourceCode"/>
      </w:pPr>
      <w:r>
        <w:t>};</w:t>
      </w:r>
    </w:p>
    <w:p w14:paraId="1E8DFD75" w14:textId="77777777" w:rsidR="00B028F2" w:rsidRDefault="00B028F2">
      <w:pPr>
        <w:pStyle w:val="SourceCode"/>
      </w:pPr>
    </w:p>
    <w:p w14:paraId="48413FF4" w14:textId="77777777" w:rsidR="00B028F2" w:rsidRDefault="000D3C46">
      <w:pPr>
        <w:pStyle w:val="SourceCode"/>
      </w:pPr>
      <w:r>
        <w:t>const std::map&lt;std::string, StaticFile&gt; STATIC_FILES = {</w:t>
      </w:r>
    </w:p>
    <w:p w14:paraId="0A3F544D" w14:textId="77777777" w:rsidR="00B028F2" w:rsidRDefault="000D3C46">
      <w:pPr>
        <w:pStyle w:val="SourceCode"/>
      </w:pPr>
      <w:r>
        <w:t xml:space="preserve">    {"/static/style.css", {"static/style.css", "text/css; charset=utf-8"}},</w:t>
      </w:r>
    </w:p>
    <w:p w14:paraId="3A91CD96" w14:textId="77777777" w:rsidR="00B028F2" w:rsidRDefault="000D3C46">
      <w:pPr>
        <w:pStyle w:val="SourceCode"/>
      </w:pPr>
      <w:r>
        <w:t xml:space="preserve">    {"/static/logo.svg", {"static/logo.svg", "image/svg+xml"}},</w:t>
      </w:r>
    </w:p>
    <w:p w14:paraId="0688D581" w14:textId="77777777" w:rsidR="00B028F2" w:rsidRDefault="000D3C46">
      <w:pPr>
        <w:pStyle w:val="SourceCode"/>
      </w:pPr>
      <w:r>
        <w:t xml:space="preserve">    {"/favicon.ico", {"static/logo.svg", "image/svg+xml"}},</w:t>
      </w:r>
    </w:p>
    <w:p w14:paraId="4A735974" w14:textId="77777777" w:rsidR="00B028F2" w:rsidRDefault="000D3C46">
      <w:pPr>
        <w:pStyle w:val="SourceCode"/>
      </w:pPr>
      <w:r>
        <w:t>};</w:t>
      </w:r>
    </w:p>
    <w:p w14:paraId="463B9BB2" w14:textId="77777777" w:rsidR="00B028F2" w:rsidRDefault="000D3C46">
      <w:pPr>
        <w:pStyle w:val="SourceCode"/>
      </w:pPr>
      <w:r>
        <w:t>const std::string API_PREFIX = "/api/v1";</w:t>
      </w:r>
    </w:p>
    <w:p w14:paraId="77D0CC5C" w14:textId="77777777" w:rsidR="00B028F2" w:rsidRDefault="000D3C46">
      <w:pPr>
        <w:pStyle w:val="SourceCode"/>
      </w:pPr>
      <w:r>
        <w:t>const std::string CONTACTS_PAGE_PATH = "/contacts";</w:t>
      </w:r>
    </w:p>
    <w:p w14:paraId="203CD751" w14:textId="77777777" w:rsidR="00B028F2" w:rsidRDefault="000D3C46">
      <w:pPr>
        <w:pStyle w:val="SourceCode"/>
      </w:pPr>
      <w:r>
        <w:t>const std::string HTML_TYPE = "text/html; charset=utf-8";</w:t>
      </w:r>
    </w:p>
    <w:p w14:paraId="591CF57F" w14:textId="77777777" w:rsidR="00B028F2" w:rsidRDefault="000D3C46">
      <w:pPr>
        <w:pStyle w:val="SourceCode"/>
      </w:pPr>
      <w:r>
        <w:t>const std::string JSON_TYPE = "application/json; charset=utf-8";</w:t>
      </w:r>
    </w:p>
    <w:p w14:paraId="4702F662" w14:textId="77777777" w:rsidR="00B028F2" w:rsidRDefault="000D3C46">
      <w:pPr>
        <w:pStyle w:val="SourceCode"/>
      </w:pPr>
      <w:r>
        <w:t>// Remember, Lesson 6.11's path id: digits only, no leading 0, at most 10,</w:t>
      </w:r>
    </w:p>
    <w:p w14:paraId="57B2E0FF" w14:textId="77777777" w:rsidR="00B028F2" w:rsidRDefault="000D3C46">
      <w:pPr>
        <w:pStyle w:val="SourceCode"/>
      </w:pPr>
      <w:r>
        <w:t>// and 1 to 2147483647.</w:t>
      </w:r>
    </w:p>
    <w:p w14:paraId="046E76D9" w14:textId="77777777" w:rsidR="00B028F2" w:rsidRDefault="000D3C46">
      <w:pPr>
        <w:pStyle w:val="SourceCode"/>
      </w:pPr>
      <w:r>
        <w:t>const std::string DIGIT_CHARACTERS = "0123456789";</w:t>
      </w:r>
    </w:p>
    <w:p w14:paraId="1CD21F00" w14:textId="77777777" w:rsidR="00B028F2" w:rsidRDefault="000D3C46">
      <w:pPr>
        <w:pStyle w:val="SourceCode"/>
      </w:pPr>
      <w:r>
        <w:t>const std::size_t ID_DIGITS_LIMIT = 10;</w:t>
      </w:r>
    </w:p>
    <w:p w14:paraId="43FC175F" w14:textId="77777777" w:rsidR="00B028F2" w:rsidRDefault="000D3C46">
      <w:pPr>
        <w:pStyle w:val="SourceCode"/>
      </w:pPr>
      <w:r>
        <w:t>const long long ID_LIMIT = 2147483647;</w:t>
      </w:r>
    </w:p>
    <w:p w14:paraId="39195F38" w14:textId="77777777" w:rsidR="00B028F2" w:rsidRDefault="000D3C46">
      <w:pPr>
        <w:pStyle w:val="SourceCode"/>
      </w:pPr>
      <w:r>
        <w:t>// The list shows at most this many contacts, Lesson 6.18's largest page.</w:t>
      </w:r>
    </w:p>
    <w:p w14:paraId="1D66BAAB" w14:textId="77777777" w:rsidR="00B028F2" w:rsidRDefault="000D3C46">
      <w:pPr>
        <w:pStyle w:val="SourceCode"/>
      </w:pPr>
      <w:r>
        <w:t>const int CONTACT_LIMIT = 50;</w:t>
      </w:r>
    </w:p>
    <w:p w14:paraId="0913E500" w14:textId="77777777" w:rsidR="00B028F2" w:rsidRDefault="000D3C46">
      <w:pPr>
        <w:pStyle w:val="SourceCode"/>
      </w:pPr>
      <w:r>
        <w:t>const std::string NO_PHONE_TEXT = "(no phone)";</w:t>
      </w:r>
    </w:p>
    <w:p w14:paraId="5B44F14A" w14:textId="77777777" w:rsidR="00B028F2" w:rsidRDefault="000D3C46">
      <w:pPr>
        <w:pStyle w:val="SourceCode"/>
      </w:pPr>
      <w:r>
        <w:t>// Every error page links back to the list.</w:t>
      </w:r>
    </w:p>
    <w:p w14:paraId="7EE977E0" w14:textId="77777777" w:rsidR="00B028F2" w:rsidRDefault="000D3C46">
      <w:pPr>
        <w:pStyle w:val="SourceCode"/>
      </w:pPr>
      <w:r>
        <w:t>const std::string ERROR_LINK_PATH = "/contacts";</w:t>
      </w:r>
    </w:p>
    <w:p w14:paraId="5DA8BDF7" w14:textId="77777777" w:rsidR="00B028F2" w:rsidRDefault="000D3C46">
      <w:pPr>
        <w:pStyle w:val="SourceCode"/>
      </w:pPr>
      <w:r>
        <w:t>const std::string ERROR_LINK_TEXT = "All contacts";</w:t>
      </w:r>
    </w:p>
    <w:p w14:paraId="2D8C94A8" w14:textId="77777777" w:rsidR="00B028F2" w:rsidRDefault="000D3C46">
      <w:pPr>
        <w:pStyle w:val="SourceCode"/>
      </w:pPr>
      <w:r>
        <w:t>// The words the 500 page shows before its reference: nothing about what</w:t>
      </w:r>
    </w:p>
    <w:p w14:paraId="052FC867" w14:textId="77777777" w:rsidR="00B028F2" w:rsidRDefault="000D3C46">
      <w:pPr>
        <w:pStyle w:val="SourceCode"/>
      </w:pPr>
      <w:r>
        <w:t>// went wrong, or where.</w:t>
      </w:r>
    </w:p>
    <w:p w14:paraId="1527C2F4" w14:textId="77777777" w:rsidR="00B028F2" w:rsidRDefault="000D3C46">
      <w:pPr>
        <w:pStyle w:val="SourceCode"/>
      </w:pPr>
      <w:r>
        <w:t>const std::string SERVER_ERROR_TEXT = "Something went wrong. Reference: ";</w:t>
      </w:r>
    </w:p>
    <w:p w14:paraId="316ED293" w14:textId="77777777" w:rsidR="00B028F2" w:rsidRDefault="000D3C46">
      <w:pPr>
        <w:pStyle w:val="SourceCode"/>
      </w:pPr>
      <w:r>
        <w:t>// The practice routes fail with words that look like the inside of a real</w:t>
      </w:r>
    </w:p>
    <w:p w14:paraId="03911345" w14:textId="77777777" w:rsidR="00B028F2" w:rsidRDefault="000D3C46">
      <w:pPr>
        <w:pStyle w:val="SourceCode"/>
      </w:pPr>
      <w:r>
        <w:t>// failure, a query and a table, so you can watch them reach contacts.log</w:t>
      </w:r>
    </w:p>
    <w:p w14:paraId="6F9CE494" w14:textId="77777777" w:rsidR="00B028F2" w:rsidRDefault="000D3C46">
      <w:pPr>
        <w:pStyle w:val="SourceCode"/>
      </w:pPr>
      <w:r>
        <w:t>// and never the page.</w:t>
      </w:r>
    </w:p>
    <w:p w14:paraId="70F9E98A" w14:textId="77777777" w:rsidR="00B028F2" w:rsidRDefault="000D3C46">
      <w:pPr>
        <w:pStyle w:val="SourceCode"/>
      </w:pPr>
      <w:r>
        <w:t>const std::string PRACTICE_FAILURE =</w:t>
      </w:r>
    </w:p>
    <w:p w14:paraId="3E814300" w14:textId="77777777" w:rsidR="00B028F2" w:rsidRDefault="000D3C46">
      <w:pPr>
        <w:pStyle w:val="SourceCode"/>
      </w:pPr>
      <w:r>
        <w:t xml:space="preserve">    "practice: SELECT password_hash FROM web_users failed";</w:t>
      </w:r>
    </w:p>
    <w:p w14:paraId="7FF4382E" w14:textId="77777777" w:rsidR="00B028F2" w:rsidRDefault="000D3C46">
      <w:pPr>
        <w:pStyle w:val="SourceCode"/>
      </w:pPr>
      <w:r>
        <w:t>// What a store call that failed after connecting logs with its reference.</w:t>
      </w:r>
    </w:p>
    <w:p w14:paraId="571C2D1A" w14:textId="77777777" w:rsidR="00B028F2" w:rsidRDefault="000D3C46">
      <w:pPr>
        <w:pStyle w:val="SourceCode"/>
      </w:pPr>
      <w:r>
        <w:t>const std::string STORE_FAILURE =</w:t>
      </w:r>
    </w:p>
    <w:p w14:paraId="6EFB29F7" w14:textId="77777777" w:rsidR="00B028F2" w:rsidRDefault="000D3C46">
      <w:pPr>
        <w:pStyle w:val="SourceCode"/>
      </w:pPr>
      <w:r>
        <w:t xml:space="preserve">    "a store call failed; its database error is logged just before";</w:t>
      </w:r>
    </w:p>
    <w:p w14:paraId="3485DBAC" w14:textId="77777777" w:rsidR="00B028F2" w:rsidRDefault="000D3C46">
      <w:pPr>
        <w:pStyle w:val="SourceCode"/>
      </w:pPr>
      <w:r>
        <w:t>// Remember, HEX_DIGITS[n] is the hex digit for a value n from 0 to 15.</w:t>
      </w:r>
    </w:p>
    <w:p w14:paraId="0E49218A" w14:textId="77777777" w:rsidR="00B028F2" w:rsidRDefault="000D3C46">
      <w:pPr>
        <w:pStyle w:val="SourceCode"/>
      </w:pPr>
      <w:r>
        <w:t>const std::string HEX_DIGITS = "0123456789abcdef";</w:t>
      </w:r>
    </w:p>
    <w:p w14:paraId="26986C9F" w14:textId="77777777" w:rsidR="00B028F2" w:rsidRDefault="000D3C46">
      <w:pPr>
        <w:pStyle w:val="SourceCode"/>
      </w:pPr>
      <w:r>
        <w:t>// Remember, Lesson 6.15's error bodies.</w:t>
      </w:r>
    </w:p>
    <w:p w14:paraId="408BE029" w14:textId="77777777" w:rsidR="00B028F2" w:rsidRDefault="000D3C46">
      <w:pPr>
        <w:pStyle w:val="SourceCode"/>
      </w:pPr>
      <w:r>
        <w:t>const std::string BAD_REQUEST_JSON =</w:t>
      </w:r>
    </w:p>
    <w:p w14:paraId="51235AE9" w14:textId="77777777" w:rsidR="00B028F2" w:rsidRDefault="000D3C46">
      <w:pPr>
        <w:pStyle w:val="SourceCode"/>
      </w:pPr>
      <w:r>
        <w:t xml:space="preserve">    "{\"code\":\"bad_request\","</w:t>
      </w:r>
    </w:p>
    <w:p w14:paraId="54638A90" w14:textId="77777777" w:rsidR="00B028F2" w:rsidRDefault="000D3C46">
      <w:pPr>
        <w:pStyle w:val="SourceCode"/>
      </w:pPr>
      <w:r>
        <w:t xml:space="preserve">    "\"message\":\"the request could not be read\"}";</w:t>
      </w:r>
    </w:p>
    <w:p w14:paraId="09C7A210" w14:textId="77777777" w:rsidR="00B028F2" w:rsidRDefault="000D3C46">
      <w:pPr>
        <w:pStyle w:val="SourceCode"/>
      </w:pPr>
      <w:r>
        <w:t>const std::string NOT_FOUND_JSON =</w:t>
      </w:r>
    </w:p>
    <w:p w14:paraId="4AA0FAEE" w14:textId="77777777" w:rsidR="00B028F2" w:rsidRDefault="000D3C46">
      <w:pPr>
        <w:pStyle w:val="SourceCode"/>
      </w:pPr>
      <w:r>
        <w:t xml:space="preserve">    "{\"code\":\"not_found\",\"message\":\"no such path\"}";</w:t>
      </w:r>
    </w:p>
    <w:p w14:paraId="1CC7625E" w14:textId="77777777" w:rsidR="00B028F2" w:rsidRDefault="000D3C46">
      <w:pPr>
        <w:pStyle w:val="SourceCode"/>
      </w:pPr>
      <w:r>
        <w:t>const std::string METHOD_NOT_ALLOWED_JSON =</w:t>
      </w:r>
    </w:p>
    <w:p w14:paraId="281564D3" w14:textId="77777777" w:rsidR="00B028F2" w:rsidRDefault="000D3C46">
      <w:pPr>
        <w:pStyle w:val="SourceCode"/>
      </w:pPr>
      <w:r>
        <w:t xml:space="preserve">    "{\"code\":\"method_not_allowed\",\"message\":\"use GET\"}";</w:t>
      </w:r>
    </w:p>
    <w:p w14:paraId="57C9C0BA" w14:textId="77777777" w:rsidR="00B028F2" w:rsidRDefault="000D3C46">
      <w:pPr>
        <w:pStyle w:val="SourceCode"/>
      </w:pPr>
      <w:r>
        <w:t>const std::string UNAVAILABLE_JSON =</w:t>
      </w:r>
    </w:p>
    <w:p w14:paraId="71F383BF" w14:textId="77777777" w:rsidR="00B028F2" w:rsidRDefault="000D3C46">
      <w:pPr>
        <w:pStyle w:val="SourceCode"/>
      </w:pPr>
      <w:r>
        <w:t xml:space="preserve">    "{\"code\":\"database_unavailable\","</w:t>
      </w:r>
    </w:p>
    <w:p w14:paraId="261230F9" w14:textId="77777777" w:rsidR="00B028F2" w:rsidRDefault="000D3C46">
      <w:pPr>
        <w:pStyle w:val="SourceCode"/>
      </w:pPr>
      <w:r>
        <w:t xml:space="preserve">    "\"message\":\"the contacts cannot be reached\"}";</w:t>
      </w:r>
    </w:p>
    <w:p w14:paraId="22ED7A3B" w14:textId="77777777" w:rsidR="00B028F2" w:rsidRDefault="000D3C46">
      <w:pPr>
        <w:pStyle w:val="SourceCode"/>
      </w:pPr>
      <w:r>
        <w:t>// True for a path under /api/v1/: a program asked, so the answer is JSON.</w:t>
      </w:r>
    </w:p>
    <w:p w14:paraId="0B76DEA3" w14:textId="77777777" w:rsidR="00B028F2" w:rsidRDefault="000D3C46">
      <w:pPr>
        <w:pStyle w:val="SourceCode"/>
      </w:pPr>
      <w:r>
        <w:t>// Remember, rfind(prefix, 0) is 0 when the text starts with prefix.</w:t>
      </w:r>
    </w:p>
    <w:p w14:paraId="6A47C557" w14:textId="77777777" w:rsidR="00B028F2" w:rsidRDefault="000D3C46">
      <w:pPr>
        <w:pStyle w:val="SourceCode"/>
      </w:pPr>
      <w:r>
        <w:t>bool isApiRequest(const httplib::Request &amp;request)</w:t>
      </w:r>
    </w:p>
    <w:p w14:paraId="5E6A884D" w14:textId="77777777" w:rsidR="00B028F2" w:rsidRDefault="000D3C46">
      <w:pPr>
        <w:pStyle w:val="SourceCode"/>
      </w:pPr>
      <w:r>
        <w:t>{</w:t>
      </w:r>
    </w:p>
    <w:p w14:paraId="37FBC8D1" w14:textId="77777777" w:rsidR="00B028F2" w:rsidRDefault="000D3C46">
      <w:pPr>
        <w:pStyle w:val="SourceCode"/>
      </w:pPr>
      <w:r>
        <w:t xml:space="preserve">    return request.path.rfind(API_PREFIX + "/", 0) == 0;</w:t>
      </w:r>
    </w:p>
    <w:p w14:paraId="5153C168" w14:textId="77777777" w:rsidR="00B028F2" w:rsidRDefault="000D3C46">
      <w:pPr>
        <w:pStyle w:val="SourceCode"/>
      </w:pPr>
      <w:r>
        <w:t>}</w:t>
      </w:r>
    </w:p>
    <w:p w14:paraId="152F9790" w14:textId="77777777" w:rsidR="00B028F2" w:rsidRDefault="00B028F2">
      <w:pPr>
        <w:pStyle w:val="SourceCode"/>
      </w:pPr>
    </w:p>
    <w:p w14:paraId="5DD62E8D" w14:textId="77777777" w:rsidR="00B028F2" w:rsidRDefault="000D3C46">
      <w:pPr>
        <w:pStyle w:val="SourceCode"/>
      </w:pPr>
      <w:r>
        <w:t>// Every error page: error.html with its title and one message, never</w:t>
      </w:r>
    </w:p>
    <w:p w14:paraId="7CC4BCBF" w14:textId="77777777" w:rsidR="00B028F2" w:rsidRDefault="000D3C46">
      <w:pPr>
        <w:pStyle w:val="SourceCode"/>
      </w:pPr>
      <w:r>
        <w:t>// anything from the request or from inside the server. When error.html</w:t>
      </w:r>
    </w:p>
    <w:p w14:paraId="2289F050" w14:textId="77777777" w:rsidR="00B028F2" w:rsidRDefault="000D3C46">
      <w:pPr>
        <w:pStyle w:val="SourceCode"/>
      </w:pPr>
      <w:r>
        <w:t>// itself cannot be rendered, the message alone, as text, is the answer.</w:t>
      </w:r>
    </w:p>
    <w:p w14:paraId="20D4E988" w14:textId="77777777" w:rsidR="00B028F2" w:rsidRDefault="000D3C46">
      <w:pPr>
        <w:pStyle w:val="SourceCode"/>
      </w:pPr>
      <w:r>
        <w:t>void sendErrorPage(httplib::Response &amp;response, int status,</w:t>
      </w:r>
    </w:p>
    <w:p w14:paraId="230FD04A" w14:textId="77777777" w:rsidR="00B028F2" w:rsidRDefault="000D3C46">
      <w:pPr>
        <w:pStyle w:val="SourceCode"/>
      </w:pPr>
      <w:r>
        <w:t xml:space="preserve">                   const std::string &amp;title, const std::string &amp;message)</w:t>
      </w:r>
    </w:p>
    <w:p w14:paraId="30B65E1B" w14:textId="77777777" w:rsidR="00B028F2" w:rsidRDefault="000D3C46">
      <w:pPr>
        <w:pStyle w:val="SourceCode"/>
      </w:pPr>
      <w:r>
        <w:t>{</w:t>
      </w:r>
    </w:p>
    <w:p w14:paraId="5F4506A0" w14:textId="77777777" w:rsidR="00B028F2" w:rsidRDefault="000D3C46">
      <w:pPr>
        <w:pStyle w:val="SourceCode"/>
      </w:pPr>
      <w:r>
        <w:t xml:space="preserve">    inja::Environment environment("cpp/templates/");</w:t>
      </w:r>
    </w:p>
    <w:p w14:paraId="761C19A3" w14:textId="77777777" w:rsidR="00B028F2" w:rsidRDefault="000D3C46">
      <w:pPr>
        <w:pStyle w:val="SourceCode"/>
      </w:pPr>
      <w:r>
        <w:t xml:space="preserve">    environment.set_html_autoescape(true);</w:t>
      </w:r>
    </w:p>
    <w:p w14:paraId="2F108989" w14:textId="77777777" w:rsidR="00B028F2" w:rsidRDefault="000D3C46">
      <w:pPr>
        <w:pStyle w:val="SourceCode"/>
      </w:pPr>
      <w:r>
        <w:t xml:space="preserve">    nlohmann::json pageData;</w:t>
      </w:r>
    </w:p>
    <w:p w14:paraId="28792869" w14:textId="77777777" w:rsidR="00B028F2" w:rsidRDefault="000D3C46">
      <w:pPr>
        <w:pStyle w:val="SourceCode"/>
      </w:pPr>
      <w:r>
        <w:t xml:space="preserve">    pageData["title"] = title;</w:t>
      </w:r>
    </w:p>
    <w:p w14:paraId="4B0FFD3D" w14:textId="77777777" w:rsidR="00B028F2" w:rsidRDefault="000D3C46">
      <w:pPr>
        <w:pStyle w:val="SourceCode"/>
      </w:pPr>
      <w:r>
        <w:t xml:space="preserve">    pageData["message"] = message;</w:t>
      </w:r>
    </w:p>
    <w:p w14:paraId="3F72F6BC" w14:textId="77777777" w:rsidR="00B028F2" w:rsidRDefault="000D3C46">
      <w:pPr>
        <w:pStyle w:val="SourceCode"/>
      </w:pPr>
      <w:r>
        <w:t xml:space="preserve">    pageData["link_path"] = ERROR_LINK_PATH;</w:t>
      </w:r>
    </w:p>
    <w:p w14:paraId="38706184" w14:textId="77777777" w:rsidR="00B028F2" w:rsidRDefault="000D3C46">
      <w:pPr>
        <w:pStyle w:val="SourceCode"/>
      </w:pPr>
      <w:r>
        <w:t xml:space="preserve">    pageData["link_text"] = ERROR_LINK_TEXT;</w:t>
      </w:r>
    </w:p>
    <w:p w14:paraId="4A59C8EA" w14:textId="77777777" w:rsidR="00B028F2" w:rsidRDefault="000D3C46">
      <w:pPr>
        <w:pStyle w:val="SourceCode"/>
      </w:pPr>
      <w:r>
        <w:t xml:space="preserve">    response.status = status;</w:t>
      </w:r>
    </w:p>
    <w:p w14:paraId="717D892E" w14:textId="77777777" w:rsidR="00B028F2" w:rsidRDefault="000D3C46">
      <w:pPr>
        <w:pStyle w:val="SourceCode"/>
      </w:pPr>
      <w:r>
        <w:t xml:space="preserve">    response.set_header("X-Content-Type-Options", "nosniff");</w:t>
      </w:r>
    </w:p>
    <w:p w14:paraId="7804912F" w14:textId="77777777" w:rsidR="00B028F2" w:rsidRDefault="000D3C46">
      <w:pPr>
        <w:pStyle w:val="SourceCode"/>
      </w:pPr>
      <w:r>
        <w:t xml:space="preserve">    try {</w:t>
      </w:r>
    </w:p>
    <w:p w14:paraId="6242B26E" w14:textId="77777777" w:rsidR="00B028F2" w:rsidRDefault="000D3C46">
      <w:pPr>
        <w:pStyle w:val="SourceCode"/>
      </w:pPr>
      <w:r>
        <w:t xml:space="preserve">        response.set_content(environment.render_file("error.html", pageData),</w:t>
      </w:r>
    </w:p>
    <w:p w14:paraId="33C417A1" w14:textId="77777777" w:rsidR="00B028F2" w:rsidRDefault="000D3C46">
      <w:pPr>
        <w:pStyle w:val="SourceCode"/>
      </w:pPr>
      <w:r>
        <w:t xml:space="preserve">                             HTML_TYPE);</w:t>
      </w:r>
    </w:p>
    <w:p w14:paraId="04CB4406" w14:textId="77777777" w:rsidR="00B028F2" w:rsidRDefault="000D3C46">
      <w:pPr>
        <w:pStyle w:val="SourceCode"/>
      </w:pPr>
      <w:r>
        <w:t xml:space="preserve">    } catch (const inja::InjaError &amp;) {</w:t>
      </w:r>
    </w:p>
    <w:p w14:paraId="04FD4711" w14:textId="77777777" w:rsidR="00B028F2" w:rsidRDefault="000D3C46">
      <w:pPr>
        <w:pStyle w:val="SourceCode"/>
      </w:pPr>
      <w:r>
        <w:t xml:space="preserve">        response.set_content(message + "\n", "text/plain; charset=utf-8");</w:t>
      </w:r>
    </w:p>
    <w:p w14:paraId="039C0316" w14:textId="77777777" w:rsidR="00B028F2" w:rsidRDefault="000D3C46">
      <w:pPr>
        <w:pStyle w:val="SourceCode"/>
      </w:pPr>
      <w:r>
        <w:t xml:space="preserve">    }</w:t>
      </w:r>
    </w:p>
    <w:p w14:paraId="132F2768" w14:textId="77777777" w:rsidR="00B028F2" w:rsidRDefault="000D3C46">
      <w:pPr>
        <w:pStyle w:val="SourceCode"/>
      </w:pPr>
      <w:r>
        <w:t>}</w:t>
      </w:r>
    </w:p>
    <w:p w14:paraId="13076E0A" w14:textId="77777777" w:rsidR="00B028F2" w:rsidRDefault="00B028F2">
      <w:pPr>
        <w:pStyle w:val="SourceCode"/>
      </w:pPr>
    </w:p>
    <w:p w14:paraId="1F154463" w14:textId="77777777" w:rsidR="00B028F2" w:rsidRDefault="000D3C46">
      <w:pPr>
        <w:pStyle w:val="SourceCode"/>
      </w:pPr>
      <w:r>
        <w:t>// The one function every 500 goes through. The reference is 4 bytes from</w:t>
      </w:r>
    </w:p>
    <w:p w14:paraId="0DED39C6" w14:textId="77777777" w:rsidR="00B028F2" w:rsidRDefault="000D3C46">
      <w:pPr>
        <w:pStyle w:val="SourceCode"/>
      </w:pPr>
      <w:r>
        <w:t>// the secure generator, as 8 hex digits: short enough to read out, and</w:t>
      </w:r>
    </w:p>
    <w:p w14:paraId="60CE100F" w14:textId="77777777" w:rsidR="00B028F2" w:rsidRDefault="000D3C46">
      <w:pPr>
        <w:pStyle w:val="SourceCode"/>
      </w:pPr>
      <w:r>
        <w:t>// random, so it tells nothing about earlier errors. RAND_bytes gives 1 when</w:t>
      </w:r>
    </w:p>
    <w:p w14:paraId="5C4AF2F4" w14:textId="77777777" w:rsidR="00B028F2" w:rsidRDefault="000D3C46">
      <w:pPr>
        <w:pStyle w:val="SourceCode"/>
      </w:pPr>
      <w:r>
        <w:t>// it worked. Each byte gives two digits: &gt;&gt; 4 shifts its high four bits</w:t>
      </w:r>
    </w:p>
    <w:p w14:paraId="42575CDF" w14:textId="77777777" w:rsidR="00B028F2" w:rsidRDefault="000D3C46">
      <w:pPr>
        <w:pStyle w:val="SourceCode"/>
      </w:pPr>
      <w:r>
        <w:t>// down (byte / 16), and &amp; 0x0f keeps its low four (byte % 16; 0x0f is 15).</w:t>
      </w:r>
    </w:p>
    <w:p w14:paraId="2C92B5DF" w14:textId="77777777" w:rsidR="00B028F2" w:rsidRDefault="000D3C46">
      <w:pPr>
        <w:pStyle w:val="SourceCode"/>
      </w:pPr>
      <w:r>
        <w:t>// Chapter 5's writeLog puts the details in contacts.log first: the request</w:t>
      </w:r>
    </w:p>
    <w:p w14:paraId="13580435" w14:textId="77777777" w:rsidR="00B028F2" w:rsidRDefault="000D3C46">
      <w:pPr>
        <w:pStyle w:val="SourceCode"/>
      </w:pPr>
      <w:r>
        <w:t>// as the operation, 500 as the number, the reference and what went wrong.</w:t>
      </w:r>
    </w:p>
    <w:p w14:paraId="32A610B7" w14:textId="77777777" w:rsidR="00B028F2" w:rsidRDefault="000D3C46">
      <w:pPr>
        <w:pStyle w:val="SourceCode"/>
      </w:pPr>
      <w:r>
        <w:t>// The visitor then gets only the reference. Remember, request.target is as sent.</w:t>
      </w:r>
    </w:p>
    <w:p w14:paraId="27DBFD72" w14:textId="77777777" w:rsidR="00B028F2" w:rsidRDefault="000D3C46">
      <w:pPr>
        <w:pStyle w:val="SourceCode"/>
      </w:pPr>
      <w:r>
        <w:t>void sendServerError(const httplib::Request &amp;request,</w:t>
      </w:r>
    </w:p>
    <w:p w14:paraId="3D96C466" w14:textId="77777777" w:rsidR="00B028F2" w:rsidRDefault="000D3C46">
      <w:pPr>
        <w:pStyle w:val="SourceCode"/>
      </w:pPr>
      <w:r>
        <w:t xml:space="preserve">                     httplib::Response &amp;response, const std::string &amp;details)</w:t>
      </w:r>
    </w:p>
    <w:p w14:paraId="5BF9498E" w14:textId="77777777" w:rsidR="00B028F2" w:rsidRDefault="000D3C46">
      <w:pPr>
        <w:pStyle w:val="SourceCode"/>
      </w:pPr>
      <w:r>
        <w:t>{</w:t>
      </w:r>
    </w:p>
    <w:p w14:paraId="0587B7E3" w14:textId="77777777" w:rsidR="00B028F2" w:rsidRDefault="000D3C46">
      <w:pPr>
        <w:pStyle w:val="SourceCode"/>
      </w:pPr>
      <w:r>
        <w:t xml:space="preserve">    unsigned char referenceBytes[4];</w:t>
      </w:r>
    </w:p>
    <w:p w14:paraId="42A63723" w14:textId="77777777" w:rsidR="00B028F2" w:rsidRDefault="000D3C46">
      <w:pPr>
        <w:pStyle w:val="SourceCode"/>
      </w:pPr>
      <w:r>
        <w:t xml:space="preserve">    std::string reference = "unknown";</w:t>
      </w:r>
    </w:p>
    <w:p w14:paraId="7D9E11FA" w14:textId="77777777" w:rsidR="00B028F2" w:rsidRDefault="000D3C46">
      <w:pPr>
        <w:pStyle w:val="SourceCode"/>
      </w:pPr>
      <w:r>
        <w:t xml:space="preserve">    if (RAND_bytes(referenceBytes, 4) == 1) {</w:t>
      </w:r>
    </w:p>
    <w:p w14:paraId="3424A2FA" w14:textId="77777777" w:rsidR="00B028F2" w:rsidRDefault="000D3C46">
      <w:pPr>
        <w:pStyle w:val="SourceCode"/>
      </w:pPr>
      <w:r>
        <w:t xml:space="preserve">        reference = "";</w:t>
      </w:r>
    </w:p>
    <w:p w14:paraId="7C8D0DBC" w14:textId="77777777" w:rsidR="00B028F2" w:rsidRDefault="000D3C46">
      <w:pPr>
        <w:pStyle w:val="SourceCode"/>
      </w:pPr>
      <w:r>
        <w:t xml:space="preserve">        for (unsigned char referenceByte : referenceBytes) {</w:t>
      </w:r>
    </w:p>
    <w:p w14:paraId="4A54D8FC" w14:textId="77777777" w:rsidR="00B028F2" w:rsidRDefault="000D3C46">
      <w:pPr>
        <w:pStyle w:val="SourceCode"/>
      </w:pPr>
      <w:r>
        <w:t xml:space="preserve">            reference += HEX_DIGITS[referenceByte &gt;&gt; 4];</w:t>
      </w:r>
    </w:p>
    <w:p w14:paraId="341526C5" w14:textId="77777777" w:rsidR="00B028F2" w:rsidRDefault="000D3C46">
      <w:pPr>
        <w:pStyle w:val="SourceCode"/>
      </w:pPr>
      <w:r>
        <w:t xml:space="preserve">            reference += HEX_DIGITS[referenceByte &amp; 0x0f];</w:t>
      </w:r>
    </w:p>
    <w:p w14:paraId="2A7D2AA2" w14:textId="77777777" w:rsidR="00B028F2" w:rsidRDefault="000D3C46">
      <w:pPr>
        <w:pStyle w:val="SourceCode"/>
      </w:pPr>
      <w:r>
        <w:t xml:space="preserve">        }</w:t>
      </w:r>
    </w:p>
    <w:p w14:paraId="1ED9653E" w14:textId="77777777" w:rsidR="00B028F2" w:rsidRDefault="000D3C46">
      <w:pPr>
        <w:pStyle w:val="SourceCode"/>
      </w:pPr>
      <w:r>
        <w:t xml:space="preserve">    }</w:t>
      </w:r>
    </w:p>
    <w:p w14:paraId="150DAD94" w14:textId="77777777" w:rsidR="00B028F2" w:rsidRDefault="000D3C46">
      <w:pPr>
        <w:pStyle w:val="SourceCode"/>
      </w:pPr>
      <w:r>
        <w:t xml:space="preserve">    writeLog(request.method + " " + request.target, 500,</w:t>
      </w:r>
    </w:p>
    <w:p w14:paraId="48C8C721" w14:textId="77777777" w:rsidR="00B028F2" w:rsidRDefault="000D3C46">
      <w:pPr>
        <w:pStyle w:val="SourceCode"/>
      </w:pPr>
      <w:r>
        <w:t xml:space="preserve">             "reference " + reference + ": " + details);</w:t>
      </w:r>
    </w:p>
    <w:p w14:paraId="598C17F3" w14:textId="77777777" w:rsidR="00B028F2" w:rsidRDefault="000D3C46">
      <w:pPr>
        <w:pStyle w:val="SourceCode"/>
      </w:pPr>
      <w:r>
        <w:t xml:space="preserve">    if (isApiRequest(request)) {</w:t>
      </w:r>
    </w:p>
    <w:p w14:paraId="6E7FB2BF" w14:textId="77777777" w:rsidR="00B028F2" w:rsidRDefault="000D3C46">
      <w:pPr>
        <w:pStyle w:val="SourceCode"/>
      </w:pPr>
      <w:r>
        <w:t xml:space="preserve">        nlohmann::json body;</w:t>
      </w:r>
    </w:p>
    <w:p w14:paraId="33F931B0" w14:textId="77777777" w:rsidR="00B028F2" w:rsidRDefault="000D3C46">
      <w:pPr>
        <w:pStyle w:val="SourceCode"/>
      </w:pPr>
      <w:r>
        <w:t xml:space="preserve">        body["code"] = "internal_error";</w:t>
      </w:r>
    </w:p>
    <w:p w14:paraId="79F400C7" w14:textId="77777777" w:rsidR="00B028F2" w:rsidRDefault="000D3C46">
      <w:pPr>
        <w:pStyle w:val="SourceCode"/>
      </w:pPr>
      <w:r>
        <w:t xml:space="preserve">        body["message"] = SERVER_ERROR_TEXT + reference;</w:t>
      </w:r>
    </w:p>
    <w:p w14:paraId="20CEDC50" w14:textId="77777777" w:rsidR="00B028F2" w:rsidRDefault="000D3C46">
      <w:pPr>
        <w:pStyle w:val="SourceCode"/>
      </w:pPr>
      <w:r>
        <w:t xml:space="preserve">        response.status = 500;</w:t>
      </w:r>
    </w:p>
    <w:p w14:paraId="3AE6B304" w14:textId="77777777" w:rsidR="00B028F2" w:rsidRDefault="000D3C46">
      <w:pPr>
        <w:pStyle w:val="SourceCode"/>
      </w:pPr>
      <w:r>
        <w:t xml:space="preserve">        response.set_content(body.dump(), JSON_TYPE);</w:t>
      </w:r>
    </w:p>
    <w:p w14:paraId="3F6E8502" w14:textId="77777777" w:rsidR="00B028F2" w:rsidRDefault="000D3C46">
      <w:pPr>
        <w:pStyle w:val="SourceCode"/>
      </w:pPr>
      <w:r>
        <w:t xml:space="preserve">        return;</w:t>
      </w:r>
    </w:p>
    <w:p w14:paraId="0DF16E6D" w14:textId="77777777" w:rsidR="00B028F2" w:rsidRDefault="000D3C46">
      <w:pPr>
        <w:pStyle w:val="SourceCode"/>
      </w:pPr>
      <w:r>
        <w:t xml:space="preserve">    }</w:t>
      </w:r>
    </w:p>
    <w:p w14:paraId="02261721" w14:textId="77777777" w:rsidR="00B028F2" w:rsidRDefault="000D3C46">
      <w:pPr>
        <w:pStyle w:val="SourceCode"/>
      </w:pPr>
      <w:r>
        <w:t xml:space="preserve">    sendErrorPage(response, 500, "Something Went Wrong",</w:t>
      </w:r>
    </w:p>
    <w:p w14:paraId="0A520410" w14:textId="77777777" w:rsidR="00B028F2" w:rsidRDefault="000D3C46">
      <w:pPr>
        <w:pStyle w:val="SourceCode"/>
      </w:pPr>
      <w:r>
        <w:t xml:space="preserve">                  SERVER_ERROR_TEXT + reference);</w:t>
      </w:r>
    </w:p>
    <w:p w14:paraId="0772A0B3" w14:textId="77777777" w:rsidR="00B028F2" w:rsidRDefault="000D3C46">
      <w:pPr>
        <w:pStyle w:val="SourceCode"/>
      </w:pPr>
      <w:r>
        <w:t>}</w:t>
      </w:r>
    </w:p>
    <w:p w14:paraId="538BB70D" w14:textId="77777777" w:rsidR="00B028F2" w:rsidRDefault="00B028F2">
      <w:pPr>
        <w:pStyle w:val="SourceCode"/>
      </w:pPr>
    </w:p>
    <w:p w14:paraId="31FA5BF9" w14:textId="77777777" w:rsidR="00B028F2" w:rsidRDefault="000D3C46">
      <w:pPr>
        <w:pStyle w:val="SourceCode"/>
      </w:pPr>
      <w:r>
        <w:t>// Remember, render a template from cpp/templates with its data, escaped,</w:t>
      </w:r>
    </w:p>
    <w:p w14:paraId="6CA721C4" w14:textId="77777777" w:rsidR="00B028F2" w:rsidRDefault="000D3C46">
      <w:pPr>
        <w:pStyle w:val="SourceCode"/>
      </w:pPr>
      <w:r>
        <w:t>// and answer with the page. inja throws an inja::InjaError when it cannot:</w:t>
      </w:r>
    </w:p>
    <w:p w14:paraId="62C752E3" w14:textId="77777777" w:rsidR="00B028F2" w:rsidRDefault="000D3C46">
      <w:pPr>
        <w:pStyle w:val="SourceCode"/>
      </w:pPr>
      <w:r>
        <w:t>// that is the server's own failure.</w:t>
      </w:r>
    </w:p>
    <w:p w14:paraId="13C3C3E1" w14:textId="77777777" w:rsidR="00B028F2" w:rsidRDefault="000D3C46">
      <w:pPr>
        <w:pStyle w:val="SourceCode"/>
      </w:pPr>
      <w:r>
        <w:t>void sendPage(const httplib::Request &amp;request, httplib::Response &amp;response,</w:t>
      </w:r>
    </w:p>
    <w:p w14:paraId="583E5A6A" w14:textId="77777777" w:rsidR="00B028F2" w:rsidRDefault="000D3C46">
      <w:pPr>
        <w:pStyle w:val="SourceCode"/>
      </w:pPr>
      <w:r>
        <w:t xml:space="preserve">              const std::string &amp;templateName, const nlohmann::json &amp;pageData)</w:t>
      </w:r>
    </w:p>
    <w:p w14:paraId="6B1F7FE1" w14:textId="77777777" w:rsidR="00B028F2" w:rsidRDefault="000D3C46">
      <w:pPr>
        <w:pStyle w:val="SourceCode"/>
      </w:pPr>
      <w:r>
        <w:t>{</w:t>
      </w:r>
    </w:p>
    <w:p w14:paraId="3279BFBE" w14:textId="77777777" w:rsidR="00B028F2" w:rsidRDefault="000D3C46">
      <w:pPr>
        <w:pStyle w:val="SourceCode"/>
      </w:pPr>
      <w:r>
        <w:t xml:space="preserve">    inja::Environment environment("cpp/templates/");</w:t>
      </w:r>
    </w:p>
    <w:p w14:paraId="03BDB02C" w14:textId="77777777" w:rsidR="00B028F2" w:rsidRDefault="000D3C46">
      <w:pPr>
        <w:pStyle w:val="SourceCode"/>
      </w:pPr>
      <w:r>
        <w:t xml:space="preserve">    environment.set_html_autoescape(true);</w:t>
      </w:r>
    </w:p>
    <w:p w14:paraId="1F1C3ACA" w14:textId="77777777" w:rsidR="00B028F2" w:rsidRDefault="000D3C46">
      <w:pPr>
        <w:pStyle w:val="SourceCode"/>
      </w:pPr>
      <w:r>
        <w:t xml:space="preserve">    try {</w:t>
      </w:r>
    </w:p>
    <w:p w14:paraId="190810B5" w14:textId="77777777" w:rsidR="00B028F2" w:rsidRDefault="000D3C46">
      <w:pPr>
        <w:pStyle w:val="SourceCode"/>
      </w:pPr>
      <w:r>
        <w:t xml:space="preserve">        std::string html = environment.render_file(templateName, pageData);</w:t>
      </w:r>
    </w:p>
    <w:p w14:paraId="6575A181" w14:textId="77777777" w:rsidR="00B028F2" w:rsidRDefault="000D3C46">
      <w:pPr>
        <w:pStyle w:val="SourceCode"/>
      </w:pPr>
      <w:r>
        <w:t xml:space="preserve">        response.status = 200;</w:t>
      </w:r>
    </w:p>
    <w:p w14:paraId="6CC1C314" w14:textId="77777777" w:rsidR="00B028F2" w:rsidRDefault="000D3C46">
      <w:pPr>
        <w:pStyle w:val="SourceCode"/>
      </w:pPr>
      <w:r>
        <w:t xml:space="preserve">        response.set_header("X-Content-Type-Options", "nosniff");</w:t>
      </w:r>
    </w:p>
    <w:p w14:paraId="6065C1B6" w14:textId="77777777" w:rsidR="00B028F2" w:rsidRDefault="000D3C46">
      <w:pPr>
        <w:pStyle w:val="SourceCode"/>
      </w:pPr>
      <w:r>
        <w:t xml:space="preserve">        response.set_content(html, HTML_TYPE);</w:t>
      </w:r>
    </w:p>
    <w:p w14:paraId="3AC54F3D" w14:textId="77777777" w:rsidR="00B028F2" w:rsidRDefault="000D3C46">
      <w:pPr>
        <w:pStyle w:val="SourceCode"/>
      </w:pPr>
      <w:r>
        <w:t xml:space="preserve">    } catch (const inja::InjaError &amp;error) {</w:t>
      </w:r>
    </w:p>
    <w:p w14:paraId="3E7DB51F" w14:textId="77777777" w:rsidR="00B028F2" w:rsidRDefault="000D3C46">
      <w:pPr>
        <w:pStyle w:val="SourceCode"/>
      </w:pPr>
      <w:r>
        <w:t xml:space="preserve">        sendServerError(request, response, error.message);</w:t>
      </w:r>
    </w:p>
    <w:p w14:paraId="779A378E" w14:textId="77777777" w:rsidR="00B028F2" w:rsidRDefault="000D3C46">
      <w:pPr>
        <w:pStyle w:val="SourceCode"/>
      </w:pPr>
      <w:r>
        <w:t xml:space="preserve">    }</w:t>
      </w:r>
    </w:p>
    <w:p w14:paraId="725245DC" w14:textId="77777777" w:rsidR="00B028F2" w:rsidRDefault="000D3C46">
      <w:pPr>
        <w:pStyle w:val="SourceCode"/>
      </w:pPr>
      <w:r>
        <w:t>}</w:t>
      </w:r>
    </w:p>
    <w:p w14:paraId="594EEBC0" w14:textId="77777777" w:rsidR="00B028F2" w:rsidRDefault="00B028F2">
      <w:pPr>
        <w:pStyle w:val="SourceCode"/>
      </w:pPr>
    </w:p>
    <w:p w14:paraId="43B71511" w14:textId="77777777" w:rsidR="00B028F2" w:rsidRDefault="000D3C46">
      <w:pPr>
        <w:pStyle w:val="SourceCode"/>
      </w:pPr>
      <w:r>
        <w:t>// pathId returns the :id of /contacts/:id, or 0 when it is not an id:</w:t>
      </w:r>
    </w:p>
    <w:p w14:paraId="61B011BA" w14:textId="77777777" w:rsidR="00B028F2" w:rsidRDefault="000D3C46">
      <w:pPr>
        <w:pStyle w:val="SourceCode"/>
      </w:pPr>
      <w:r>
        <w:t>// Lesson 6.11's rules. Remember, path_params holds what each :name of the</w:t>
      </w:r>
    </w:p>
    <w:p w14:paraId="3AA503A2" w14:textId="77777777" w:rsidR="00B028F2" w:rsidRDefault="000D3C46">
      <w:pPr>
        <w:pStyle w:val="SourceCode"/>
      </w:pPr>
      <w:r>
        <w:t>// pattern matched.</w:t>
      </w:r>
    </w:p>
    <w:p w14:paraId="67892961" w14:textId="77777777" w:rsidR="00B028F2" w:rsidRDefault="000D3C46">
      <w:pPr>
        <w:pStyle w:val="SourceCode"/>
      </w:pPr>
      <w:r>
        <w:t>int pathId(const httplib::Request &amp;request)</w:t>
      </w:r>
    </w:p>
    <w:p w14:paraId="14054BAD" w14:textId="77777777" w:rsidR="00B028F2" w:rsidRDefault="000D3C46">
      <w:pPr>
        <w:pStyle w:val="SourceCode"/>
      </w:pPr>
      <w:r>
        <w:t>{</w:t>
      </w:r>
    </w:p>
    <w:p w14:paraId="2A34F2BB" w14:textId="77777777" w:rsidR="00B028F2" w:rsidRDefault="000D3C46">
      <w:pPr>
        <w:pStyle w:val="SourceCode"/>
      </w:pPr>
      <w:r>
        <w:t xml:space="preserve">    std::string idText = request.path_params.at("id");</w:t>
      </w:r>
    </w:p>
    <w:p w14:paraId="4C50C354" w14:textId="77777777" w:rsidR="00B028F2" w:rsidRDefault="000D3C46">
      <w:pPr>
        <w:pStyle w:val="SourceCode"/>
      </w:pPr>
      <w:r>
        <w:t xml:space="preserve">    if (idText.empty() || idText.length() &gt; ID_DIGITS_LIMIT ||</w:t>
      </w:r>
    </w:p>
    <w:p w14:paraId="51624DB9" w14:textId="77777777" w:rsidR="00B028F2" w:rsidRDefault="000D3C46">
      <w:pPr>
        <w:pStyle w:val="SourceCode"/>
      </w:pPr>
      <w:r>
        <w:t xml:space="preserve">        idText[0] == '0') {</w:t>
      </w:r>
    </w:p>
    <w:p w14:paraId="434C94BD" w14:textId="77777777" w:rsidR="00B028F2" w:rsidRDefault="000D3C46">
      <w:pPr>
        <w:pStyle w:val="SourceCode"/>
      </w:pPr>
      <w:r>
        <w:t xml:space="preserve">        return 0;</w:t>
      </w:r>
    </w:p>
    <w:p w14:paraId="6BF2EB07" w14:textId="77777777" w:rsidR="00B028F2" w:rsidRDefault="000D3C46">
      <w:pPr>
        <w:pStyle w:val="SourceCode"/>
      </w:pPr>
      <w:r>
        <w:t xml:space="preserve">    }</w:t>
      </w:r>
    </w:p>
    <w:p w14:paraId="612F599C" w14:textId="77777777" w:rsidR="00B028F2" w:rsidRDefault="000D3C46">
      <w:pPr>
        <w:pStyle w:val="SourceCode"/>
      </w:pPr>
      <w:r>
        <w:t xml:space="preserve">    for (char character : idText) {</w:t>
      </w:r>
    </w:p>
    <w:p w14:paraId="708DAF6D" w14:textId="77777777" w:rsidR="00B028F2" w:rsidRDefault="000D3C46">
      <w:pPr>
        <w:pStyle w:val="SourceCode"/>
      </w:pPr>
      <w:r>
        <w:t xml:space="preserve">        if (DIGIT_CHARACTERS.find(character) == std::string::npos) {</w:t>
      </w:r>
    </w:p>
    <w:p w14:paraId="068FEF2C" w14:textId="77777777" w:rsidR="00B028F2" w:rsidRDefault="000D3C46">
      <w:pPr>
        <w:pStyle w:val="SourceCode"/>
      </w:pPr>
      <w:r>
        <w:t xml:space="preserve">            return 0;</w:t>
      </w:r>
    </w:p>
    <w:p w14:paraId="5AD72727" w14:textId="77777777" w:rsidR="00B028F2" w:rsidRDefault="000D3C46">
      <w:pPr>
        <w:pStyle w:val="SourceCode"/>
      </w:pPr>
      <w:r>
        <w:t xml:space="preserve">        }</w:t>
      </w:r>
    </w:p>
    <w:p w14:paraId="0B05D78A" w14:textId="77777777" w:rsidR="00B028F2" w:rsidRDefault="000D3C46">
      <w:pPr>
        <w:pStyle w:val="SourceCode"/>
      </w:pPr>
      <w:r>
        <w:t xml:space="preserve">    }</w:t>
      </w:r>
    </w:p>
    <w:p w14:paraId="7A2A90D6" w14:textId="77777777" w:rsidR="00B028F2" w:rsidRDefault="000D3C46">
      <w:pPr>
        <w:pStyle w:val="SourceCode"/>
      </w:pPr>
      <w:r>
        <w:t xml:space="preserve">    long long contactId = std::stoll(idText);</w:t>
      </w:r>
    </w:p>
    <w:p w14:paraId="4E035B6D" w14:textId="77777777" w:rsidR="00B028F2" w:rsidRDefault="000D3C46">
      <w:pPr>
        <w:pStyle w:val="SourceCode"/>
      </w:pPr>
      <w:r>
        <w:t xml:space="preserve">    if (contactId &gt; ID_LIMIT) {</w:t>
      </w:r>
    </w:p>
    <w:p w14:paraId="71D73DD6" w14:textId="77777777" w:rsidR="00B028F2" w:rsidRDefault="000D3C46">
      <w:pPr>
        <w:pStyle w:val="SourceCode"/>
      </w:pPr>
      <w:r>
        <w:t xml:space="preserve">        return 0;</w:t>
      </w:r>
    </w:p>
    <w:p w14:paraId="696C2164" w14:textId="77777777" w:rsidR="00B028F2" w:rsidRDefault="000D3C46">
      <w:pPr>
        <w:pStyle w:val="SourceCode"/>
      </w:pPr>
      <w:r>
        <w:t xml:space="preserve">    }</w:t>
      </w:r>
    </w:p>
    <w:p w14:paraId="7449F3D5" w14:textId="77777777" w:rsidR="00B028F2" w:rsidRDefault="000D3C46">
      <w:pPr>
        <w:pStyle w:val="SourceCode"/>
      </w:pPr>
      <w:r>
        <w:t xml:space="preserve">    return static_cast&lt;int&gt;(contactId);</w:t>
      </w:r>
    </w:p>
    <w:p w14:paraId="541C31E8" w14:textId="77777777" w:rsidR="00B028F2" w:rsidRDefault="000D3C46">
      <w:pPr>
        <w:pStyle w:val="SourceCode"/>
      </w:pPr>
      <w:r>
        <w:t>}</w:t>
      </w:r>
    </w:p>
    <w:p w14:paraId="58B3711D" w14:textId="77777777" w:rsidR="00B028F2" w:rsidRDefault="00B028F2">
      <w:pPr>
        <w:pStyle w:val="SourceCode"/>
      </w:pPr>
    </w:p>
    <w:p w14:paraId="77074B96" w14:textId="77777777" w:rsidR="00B028F2" w:rsidRDefault="000D3C46">
      <w:pPr>
        <w:pStyle w:val="SourceCode"/>
      </w:pPr>
      <w:r>
        <w:t>// GET /contacts: every contact, at most CONTACT_LIMIT, as links. Remember,</w:t>
      </w:r>
    </w:p>
    <w:p w14:paraId="6DEBA277" w14:textId="77777777" w:rsidR="00B028F2" w:rsidRDefault="000D3C46">
      <w:pPr>
        <w:pStyle w:val="SourceCode"/>
      </w:pPr>
      <w:r>
        <w:t>// "" as the field means no filter (Lesson 6.18). A handler that sets only</w:t>
      </w:r>
    </w:p>
    <w:p w14:paraId="03C49B81" w14:textId="77777777" w:rsidR="00B028F2" w:rsidRDefault="000D3C46">
      <w:pPr>
        <w:pStyle w:val="SourceCode"/>
      </w:pPr>
      <w:r>
        <w:t>// an error status, such as 503 here, leaves the answer to the error</w:t>
      </w:r>
    </w:p>
    <w:p w14:paraId="288E6979" w14:textId="77777777" w:rsidR="00B028F2" w:rsidRDefault="000D3C46">
      <w:pPr>
        <w:pStyle w:val="SourceCode"/>
      </w:pPr>
      <w:r>
        <w:t>// handler in main: no connection means the database is out of reach.</w:t>
      </w:r>
    </w:p>
    <w:p w14:paraId="7A7116FA" w14:textId="77777777" w:rsidR="00B028F2" w:rsidRDefault="000D3C46">
      <w:pPr>
        <w:pStyle w:val="SourceCode"/>
      </w:pPr>
      <w:r>
        <w:t>void handleContactList(const httplib::Request &amp;request,</w:t>
      </w:r>
    </w:p>
    <w:p w14:paraId="5F8B74B9" w14:textId="77777777" w:rsidR="00B028F2" w:rsidRDefault="000D3C46">
      <w:pPr>
        <w:pStyle w:val="SourceCode"/>
      </w:pPr>
      <w:r>
        <w:t xml:space="preserve">                       httplib::Response &amp;response)</w:t>
      </w:r>
    </w:p>
    <w:p w14:paraId="0409B973" w14:textId="77777777" w:rsidR="00B028F2" w:rsidRDefault="000D3C46">
      <w:pPr>
        <w:pStyle w:val="SourceCode"/>
      </w:pPr>
      <w:r>
        <w:t>{</w:t>
      </w:r>
    </w:p>
    <w:p w14:paraId="041C14E6" w14:textId="77777777" w:rsidR="00B028F2" w:rsidRDefault="000D3C46">
      <w:pPr>
        <w:pStyle w:val="SourceCode"/>
      </w:pPr>
      <w:r>
        <w:t xml:space="preserve">    std::string problem;</w:t>
      </w:r>
    </w:p>
    <w:p w14:paraId="445A5DCC" w14:textId="77777777" w:rsidR="00B028F2" w:rsidRDefault="000D3C46">
      <w:pPr>
        <w:pStyle w:val="SourceCode"/>
      </w:pPr>
      <w:r>
        <w:t xml:space="preserve">    std::unique_ptr&lt;sql::Connection&gt; connection;</w:t>
      </w:r>
    </w:p>
    <w:p w14:paraId="59CD3552" w14:textId="77777777" w:rsidR="00B028F2" w:rsidRDefault="000D3C46">
      <w:pPr>
        <w:pStyle w:val="SourceCode"/>
      </w:pPr>
      <w:r>
        <w:t xml:space="preserve">    if (openConnection(connection, problem) != ContactStatus::Success) {</w:t>
      </w:r>
    </w:p>
    <w:p w14:paraId="30837F4E" w14:textId="77777777" w:rsidR="00B028F2" w:rsidRDefault="000D3C46">
      <w:pPr>
        <w:pStyle w:val="SourceCode"/>
      </w:pPr>
      <w:r>
        <w:t xml:space="preserve">        response.status = 503;</w:t>
      </w:r>
    </w:p>
    <w:p w14:paraId="3FB7981F" w14:textId="77777777" w:rsidR="00B028F2" w:rsidRDefault="000D3C46">
      <w:pPr>
        <w:pStyle w:val="SourceCode"/>
      </w:pPr>
      <w:r>
        <w:t xml:space="preserve">        return;</w:t>
      </w:r>
    </w:p>
    <w:p w14:paraId="0153AD5D" w14:textId="77777777" w:rsidR="00B028F2" w:rsidRDefault="000D3C46">
      <w:pPr>
        <w:pStyle w:val="SourceCode"/>
      </w:pPr>
      <w:r>
        <w:t xml:space="preserve">    }</w:t>
      </w:r>
    </w:p>
    <w:p w14:paraId="022E82EF" w14:textId="77777777" w:rsidR="00B028F2" w:rsidRDefault="000D3C46">
      <w:pPr>
        <w:pStyle w:val="SourceCode"/>
      </w:pPr>
      <w:r>
        <w:t xml:space="preserve">    std::vector&lt;Contact&gt; pageContacts;</w:t>
      </w:r>
    </w:p>
    <w:p w14:paraId="4D61BC81" w14:textId="77777777" w:rsidR="00B028F2" w:rsidRDefault="000D3C46">
      <w:pPr>
        <w:pStyle w:val="SourceCode"/>
      </w:pPr>
      <w:r>
        <w:t xml:space="preserve">    bool hasNext = false;</w:t>
      </w:r>
    </w:p>
    <w:p w14:paraId="39897040" w14:textId="77777777" w:rsidR="00B028F2" w:rsidRDefault="000D3C46">
      <w:pPr>
        <w:pStyle w:val="SourceCode"/>
      </w:pPr>
      <w:r>
        <w:t xml:space="preserve">    ContactStatus status = readContactPage(*connection, "", "", 1,</w:t>
      </w:r>
    </w:p>
    <w:p w14:paraId="68A40823" w14:textId="77777777" w:rsidR="00B028F2" w:rsidRDefault="000D3C46">
      <w:pPr>
        <w:pStyle w:val="SourceCode"/>
      </w:pPr>
      <w:r>
        <w:t xml:space="preserve">                                           CONTACT_LIMIT, pageContacts,</w:t>
      </w:r>
    </w:p>
    <w:p w14:paraId="77D90C17" w14:textId="77777777" w:rsidR="00B028F2" w:rsidRDefault="000D3C46">
      <w:pPr>
        <w:pStyle w:val="SourceCode"/>
      </w:pPr>
      <w:r>
        <w:t xml:space="preserve">                                           hasNext, problem);</w:t>
      </w:r>
    </w:p>
    <w:p w14:paraId="5CB1C557" w14:textId="77777777" w:rsidR="00B028F2" w:rsidRDefault="000D3C46">
      <w:pPr>
        <w:pStyle w:val="SourceCode"/>
      </w:pPr>
      <w:r>
        <w:t xml:space="preserve">    closeConnection(connection);</w:t>
      </w:r>
    </w:p>
    <w:p w14:paraId="2AEC8588" w14:textId="77777777" w:rsidR="00B028F2" w:rsidRDefault="000D3C46">
      <w:pPr>
        <w:pStyle w:val="SourceCode"/>
      </w:pPr>
      <w:r>
        <w:t xml:space="preserve">    if (status != ContactStatus::Success) {</w:t>
      </w:r>
    </w:p>
    <w:p w14:paraId="4ECB6D99" w14:textId="77777777" w:rsidR="00B028F2" w:rsidRDefault="000D3C46">
      <w:pPr>
        <w:pStyle w:val="SourceCode"/>
      </w:pPr>
      <w:r>
        <w:t xml:space="preserve">        sendServerError(request, response, STORE_FAILURE);</w:t>
      </w:r>
    </w:p>
    <w:p w14:paraId="6D387373" w14:textId="77777777" w:rsidR="00B028F2" w:rsidRDefault="000D3C46">
      <w:pPr>
        <w:pStyle w:val="SourceCode"/>
      </w:pPr>
      <w:r>
        <w:t xml:space="preserve">        return;</w:t>
      </w:r>
    </w:p>
    <w:p w14:paraId="29B2000F" w14:textId="77777777" w:rsidR="00B028F2" w:rsidRDefault="000D3C46">
      <w:pPr>
        <w:pStyle w:val="SourceCode"/>
      </w:pPr>
      <w:r>
        <w:t xml:space="preserve">    }</w:t>
      </w:r>
    </w:p>
    <w:p w14:paraId="2CB90DE7" w14:textId="77777777" w:rsidR="00B028F2" w:rsidRDefault="000D3C46">
      <w:pPr>
        <w:pStyle w:val="SourceCode"/>
      </w:pPr>
      <w:r>
        <w:t xml:space="preserve">    nlohmann::json pageData;</w:t>
      </w:r>
    </w:p>
    <w:p w14:paraId="52571136" w14:textId="77777777" w:rsidR="00B028F2" w:rsidRDefault="000D3C46">
      <w:pPr>
        <w:pStyle w:val="SourceCode"/>
      </w:pPr>
      <w:r>
        <w:t xml:space="preserve">    pageData["contacts"] = nlohmann::json::array();</w:t>
      </w:r>
    </w:p>
    <w:p w14:paraId="713C2A98" w14:textId="77777777" w:rsidR="00B028F2" w:rsidRDefault="000D3C46">
      <w:pPr>
        <w:pStyle w:val="SourceCode"/>
      </w:pPr>
      <w:r>
        <w:t xml:space="preserve">    for (const Contact &amp;contact : pageContacts) {</w:t>
      </w:r>
    </w:p>
    <w:p w14:paraId="2C3AEB3A" w14:textId="77777777" w:rsidR="00B028F2" w:rsidRDefault="000D3C46">
      <w:pPr>
        <w:pStyle w:val="SourceCode"/>
      </w:pPr>
      <w:r>
        <w:t xml:space="preserve">        nlohmann::json contactJson;</w:t>
      </w:r>
    </w:p>
    <w:p w14:paraId="6B5EDA06" w14:textId="77777777" w:rsidR="00B028F2" w:rsidRDefault="000D3C46">
      <w:pPr>
        <w:pStyle w:val="SourceCode"/>
      </w:pPr>
      <w:r>
        <w:t xml:space="preserve">        contactJson["id"] = contact.id;</w:t>
      </w:r>
    </w:p>
    <w:p w14:paraId="30DEFCBC" w14:textId="77777777" w:rsidR="00B028F2" w:rsidRDefault="000D3C46">
      <w:pPr>
        <w:pStyle w:val="SourceCode"/>
      </w:pPr>
      <w:r>
        <w:t xml:space="preserve">        contactJson["full_name"] = contact.fullName;</w:t>
      </w:r>
    </w:p>
    <w:p w14:paraId="75928924" w14:textId="77777777" w:rsidR="00B028F2" w:rsidRDefault="000D3C46">
      <w:pPr>
        <w:pStyle w:val="SourceCode"/>
      </w:pPr>
      <w:r>
        <w:t xml:space="preserve">        pageData["contacts"].push_back(contactJson);</w:t>
      </w:r>
    </w:p>
    <w:p w14:paraId="11A429E9" w14:textId="77777777" w:rsidR="00B028F2" w:rsidRDefault="000D3C46">
      <w:pPr>
        <w:pStyle w:val="SourceCode"/>
      </w:pPr>
      <w:r>
        <w:t xml:space="preserve">    }</w:t>
      </w:r>
    </w:p>
    <w:p w14:paraId="61E87E9F" w14:textId="77777777" w:rsidR="00B028F2" w:rsidRDefault="000D3C46">
      <w:pPr>
        <w:pStyle w:val="SourceCode"/>
      </w:pPr>
      <w:r>
        <w:t xml:space="preserve">    sendPage(request, response, "basic_contacts.html", pageData);</w:t>
      </w:r>
    </w:p>
    <w:p w14:paraId="2F4E95B2" w14:textId="77777777" w:rsidR="00B028F2" w:rsidRDefault="000D3C46">
      <w:pPr>
        <w:pStyle w:val="SourceCode"/>
      </w:pPr>
      <w:r>
        <w:t>}</w:t>
      </w:r>
    </w:p>
    <w:p w14:paraId="74D191C5" w14:textId="77777777" w:rsidR="00B028F2" w:rsidRDefault="00B028F2">
      <w:pPr>
        <w:pStyle w:val="SourceCode"/>
      </w:pPr>
    </w:p>
    <w:p w14:paraId="26D2370B" w14:textId="77777777" w:rsidR="00B028F2" w:rsidRDefault="000D3C46">
      <w:pPr>
        <w:pStyle w:val="SourceCode"/>
      </w:pPr>
      <w:r>
        <w:t>// GET /contacts/:id: one contact's page. A segment that is not an id, or</w:t>
      </w:r>
    </w:p>
    <w:p w14:paraId="699659DD" w14:textId="77777777" w:rsidR="00B028F2" w:rsidRDefault="000D3C46">
      <w:pPr>
        <w:pStyle w:val="SourceCode"/>
      </w:pPr>
      <w:r>
        <w:t>// an id no contact has, is 404, which the error handler answers.</w:t>
      </w:r>
    </w:p>
    <w:p w14:paraId="48026E51" w14:textId="77777777" w:rsidR="00B028F2" w:rsidRDefault="000D3C46">
      <w:pPr>
        <w:pStyle w:val="SourceCode"/>
      </w:pPr>
      <w:r>
        <w:t>void handleContact(const httplib::Request &amp;request,</w:t>
      </w:r>
    </w:p>
    <w:p w14:paraId="204EFD02" w14:textId="77777777" w:rsidR="00B028F2" w:rsidRDefault="000D3C46">
      <w:pPr>
        <w:pStyle w:val="SourceCode"/>
      </w:pPr>
      <w:r>
        <w:t xml:space="preserve">                   httplib::Response &amp;response)</w:t>
      </w:r>
    </w:p>
    <w:p w14:paraId="114CF891" w14:textId="77777777" w:rsidR="00B028F2" w:rsidRDefault="000D3C46">
      <w:pPr>
        <w:pStyle w:val="SourceCode"/>
      </w:pPr>
      <w:r>
        <w:t>{</w:t>
      </w:r>
    </w:p>
    <w:p w14:paraId="50E8870D" w14:textId="77777777" w:rsidR="00B028F2" w:rsidRDefault="000D3C46">
      <w:pPr>
        <w:pStyle w:val="SourceCode"/>
      </w:pPr>
      <w:r>
        <w:t xml:space="preserve">    int contactId = pathId(request);</w:t>
      </w:r>
    </w:p>
    <w:p w14:paraId="0391D64B" w14:textId="77777777" w:rsidR="00B028F2" w:rsidRDefault="000D3C46">
      <w:pPr>
        <w:pStyle w:val="SourceCode"/>
      </w:pPr>
      <w:r>
        <w:t xml:space="preserve">    if (contactId == 0) {</w:t>
      </w:r>
    </w:p>
    <w:p w14:paraId="0CD6A330" w14:textId="77777777" w:rsidR="00B028F2" w:rsidRDefault="000D3C46">
      <w:pPr>
        <w:pStyle w:val="SourceCode"/>
      </w:pPr>
      <w:r>
        <w:t xml:space="preserve">        response.status = 404;</w:t>
      </w:r>
    </w:p>
    <w:p w14:paraId="213F14CC" w14:textId="77777777" w:rsidR="00B028F2" w:rsidRDefault="000D3C46">
      <w:pPr>
        <w:pStyle w:val="SourceCode"/>
      </w:pPr>
      <w:r>
        <w:t xml:space="preserve">        return;</w:t>
      </w:r>
    </w:p>
    <w:p w14:paraId="0C0D9DF8" w14:textId="77777777" w:rsidR="00B028F2" w:rsidRDefault="000D3C46">
      <w:pPr>
        <w:pStyle w:val="SourceCode"/>
      </w:pPr>
      <w:r>
        <w:t xml:space="preserve">    }</w:t>
      </w:r>
    </w:p>
    <w:p w14:paraId="0171EDFE" w14:textId="77777777" w:rsidR="00B028F2" w:rsidRDefault="000D3C46">
      <w:pPr>
        <w:pStyle w:val="SourceCode"/>
      </w:pPr>
      <w:r>
        <w:t xml:space="preserve">    std::string problem;</w:t>
      </w:r>
    </w:p>
    <w:p w14:paraId="0AC3D3E9" w14:textId="77777777" w:rsidR="00B028F2" w:rsidRDefault="000D3C46">
      <w:pPr>
        <w:pStyle w:val="SourceCode"/>
      </w:pPr>
      <w:r>
        <w:t xml:space="preserve">    std::unique_ptr&lt;sql::Connection&gt; connection;</w:t>
      </w:r>
    </w:p>
    <w:p w14:paraId="15A552B0" w14:textId="77777777" w:rsidR="00B028F2" w:rsidRDefault="000D3C46">
      <w:pPr>
        <w:pStyle w:val="SourceCode"/>
      </w:pPr>
      <w:r>
        <w:t xml:space="preserve">    if (openConnection(connection, problem) != ContactStatus::Success) {</w:t>
      </w:r>
    </w:p>
    <w:p w14:paraId="0261DC08" w14:textId="77777777" w:rsidR="00B028F2" w:rsidRDefault="000D3C46">
      <w:pPr>
        <w:pStyle w:val="SourceCode"/>
      </w:pPr>
      <w:r>
        <w:t xml:space="preserve">        response.status = 503;</w:t>
      </w:r>
    </w:p>
    <w:p w14:paraId="7F42CF92" w14:textId="77777777" w:rsidR="00B028F2" w:rsidRDefault="000D3C46">
      <w:pPr>
        <w:pStyle w:val="SourceCode"/>
      </w:pPr>
      <w:r>
        <w:t xml:space="preserve">        return;</w:t>
      </w:r>
    </w:p>
    <w:p w14:paraId="41220020" w14:textId="77777777" w:rsidR="00B028F2" w:rsidRDefault="000D3C46">
      <w:pPr>
        <w:pStyle w:val="SourceCode"/>
      </w:pPr>
      <w:r>
        <w:t xml:space="preserve">    }</w:t>
      </w:r>
    </w:p>
    <w:p w14:paraId="506BA9F6" w14:textId="77777777" w:rsidR="00B028F2" w:rsidRDefault="000D3C46">
      <w:pPr>
        <w:pStyle w:val="SourceCode"/>
      </w:pPr>
      <w:r>
        <w:t xml:space="preserve">    Contact contact{0, "", "", "", false};</w:t>
      </w:r>
    </w:p>
    <w:p w14:paraId="4D641024" w14:textId="77777777" w:rsidR="00B028F2" w:rsidRDefault="000D3C46">
      <w:pPr>
        <w:pStyle w:val="SourceCode"/>
      </w:pPr>
      <w:r>
        <w:t xml:space="preserve">    ContactStatus status =</w:t>
      </w:r>
    </w:p>
    <w:p w14:paraId="12CC23C0" w14:textId="77777777" w:rsidR="00B028F2" w:rsidRDefault="000D3C46">
      <w:pPr>
        <w:pStyle w:val="SourceCode"/>
      </w:pPr>
      <w:r>
        <w:t xml:space="preserve">        getContactRecord(*connection, contactId, contact, problem);</w:t>
      </w:r>
    </w:p>
    <w:p w14:paraId="3C843B17" w14:textId="77777777" w:rsidR="00B028F2" w:rsidRDefault="000D3C46">
      <w:pPr>
        <w:pStyle w:val="SourceCode"/>
      </w:pPr>
      <w:r>
        <w:t xml:space="preserve">    closeConnection(connection);</w:t>
      </w:r>
    </w:p>
    <w:p w14:paraId="37DBBFFE" w14:textId="77777777" w:rsidR="00B028F2" w:rsidRDefault="000D3C46">
      <w:pPr>
        <w:pStyle w:val="SourceCode"/>
      </w:pPr>
      <w:r>
        <w:t xml:space="preserve">    if (status == ContactStatus::NotFound) {</w:t>
      </w:r>
    </w:p>
    <w:p w14:paraId="04613690" w14:textId="77777777" w:rsidR="00B028F2" w:rsidRDefault="000D3C46">
      <w:pPr>
        <w:pStyle w:val="SourceCode"/>
      </w:pPr>
      <w:r>
        <w:t xml:space="preserve">        response.status = 404;</w:t>
      </w:r>
    </w:p>
    <w:p w14:paraId="2076EA23" w14:textId="77777777" w:rsidR="00B028F2" w:rsidRDefault="000D3C46">
      <w:pPr>
        <w:pStyle w:val="SourceCode"/>
      </w:pPr>
      <w:r>
        <w:t xml:space="preserve">        return;</w:t>
      </w:r>
    </w:p>
    <w:p w14:paraId="0D01008F" w14:textId="77777777" w:rsidR="00B028F2" w:rsidRDefault="000D3C46">
      <w:pPr>
        <w:pStyle w:val="SourceCode"/>
      </w:pPr>
      <w:r>
        <w:t xml:space="preserve">    }</w:t>
      </w:r>
    </w:p>
    <w:p w14:paraId="7A7F1821" w14:textId="77777777" w:rsidR="00B028F2" w:rsidRDefault="000D3C46">
      <w:pPr>
        <w:pStyle w:val="SourceCode"/>
      </w:pPr>
      <w:r>
        <w:t xml:space="preserve">    if (status != ContactStatus::Success) {</w:t>
      </w:r>
    </w:p>
    <w:p w14:paraId="78CDB44E" w14:textId="77777777" w:rsidR="00B028F2" w:rsidRDefault="000D3C46">
      <w:pPr>
        <w:pStyle w:val="SourceCode"/>
      </w:pPr>
      <w:r>
        <w:t xml:space="preserve">        sendServerError(request, response, STORE_FAILURE);</w:t>
      </w:r>
    </w:p>
    <w:p w14:paraId="068AFA2B" w14:textId="77777777" w:rsidR="00B028F2" w:rsidRDefault="000D3C46">
      <w:pPr>
        <w:pStyle w:val="SourceCode"/>
      </w:pPr>
      <w:r>
        <w:t xml:space="preserve">        return;</w:t>
      </w:r>
    </w:p>
    <w:p w14:paraId="1CABF168" w14:textId="77777777" w:rsidR="00B028F2" w:rsidRDefault="000D3C46">
      <w:pPr>
        <w:pStyle w:val="SourceCode"/>
      </w:pPr>
      <w:r>
        <w:t xml:space="preserve">    }</w:t>
      </w:r>
    </w:p>
    <w:p w14:paraId="0B58D596" w14:textId="77777777" w:rsidR="00B028F2" w:rsidRDefault="000D3C46">
      <w:pPr>
        <w:pStyle w:val="SourceCode"/>
      </w:pPr>
      <w:r>
        <w:t xml:space="preserve">    nlohmann::json pageData;</w:t>
      </w:r>
    </w:p>
    <w:p w14:paraId="6A0694CF" w14:textId="77777777" w:rsidR="00B028F2" w:rsidRDefault="000D3C46">
      <w:pPr>
        <w:pStyle w:val="SourceCode"/>
      </w:pPr>
      <w:r>
        <w:t xml:space="preserve">    pageData["contact"]["full_name"] = contact.fullName;</w:t>
      </w:r>
    </w:p>
    <w:p w14:paraId="1987C7AE" w14:textId="77777777" w:rsidR="00B028F2" w:rsidRDefault="000D3C46">
      <w:pPr>
        <w:pStyle w:val="SourceCode"/>
      </w:pPr>
      <w:r>
        <w:t xml:space="preserve">    pageData["contact"]["email"] = contact.email;</w:t>
      </w:r>
    </w:p>
    <w:p w14:paraId="09042911" w14:textId="77777777" w:rsidR="00B028F2" w:rsidRDefault="000D3C46">
      <w:pPr>
        <w:pStyle w:val="SourceCode"/>
      </w:pPr>
      <w:r>
        <w:t xml:space="preserve">    pageData["phone_text"] = NO_PHONE_TEXT;</w:t>
      </w:r>
    </w:p>
    <w:p w14:paraId="7FA83642" w14:textId="77777777" w:rsidR="00B028F2" w:rsidRDefault="000D3C46">
      <w:pPr>
        <w:pStyle w:val="SourceCode"/>
      </w:pPr>
      <w:r>
        <w:t xml:space="preserve">    if (contact.hasPhone &amp;&amp; !contact.phone.empty()) {</w:t>
      </w:r>
    </w:p>
    <w:p w14:paraId="73366DF2" w14:textId="77777777" w:rsidR="00B028F2" w:rsidRDefault="000D3C46">
      <w:pPr>
        <w:pStyle w:val="SourceCode"/>
      </w:pPr>
      <w:r>
        <w:t xml:space="preserve">        pageData["phone_text"] = contact.phone;</w:t>
      </w:r>
    </w:p>
    <w:p w14:paraId="0A24D361" w14:textId="77777777" w:rsidR="00B028F2" w:rsidRDefault="000D3C46">
      <w:pPr>
        <w:pStyle w:val="SourceCode"/>
      </w:pPr>
      <w:r>
        <w:t xml:space="preserve">    }</w:t>
      </w:r>
    </w:p>
    <w:p w14:paraId="41CDEA75" w14:textId="77777777" w:rsidR="00B028F2" w:rsidRDefault="000D3C46">
      <w:pPr>
        <w:pStyle w:val="SourceCode"/>
      </w:pPr>
      <w:r>
        <w:t xml:space="preserve">    sendPage(request, response, "basic_contact.html", pageData);</w:t>
      </w:r>
    </w:p>
    <w:p w14:paraId="13A86984" w14:textId="77777777" w:rsidR="00B028F2" w:rsidRDefault="000D3C46">
      <w:pPr>
        <w:pStyle w:val="SourceCode"/>
      </w:pPr>
      <w:r>
        <w:t>}</w:t>
      </w:r>
    </w:p>
    <w:p w14:paraId="3EE4ACB8" w14:textId="77777777" w:rsidR="00B028F2" w:rsidRDefault="00B028F2">
      <w:pPr>
        <w:pStyle w:val="SourceCode"/>
      </w:pPr>
    </w:p>
    <w:p w14:paraId="65C2D86C" w14:textId="77777777" w:rsidR="00B028F2" w:rsidRDefault="000D3C46">
      <w:pPr>
        <w:pStyle w:val="SourceCode"/>
      </w:pPr>
      <w:r>
        <w:t>// GET /api/v1/contacts: every contact as JSON, Lesson 5.8's objects, with</w:t>
      </w:r>
    </w:p>
    <w:p w14:paraId="7EF58F4E" w14:textId="77777777" w:rsidR="00B028F2" w:rsidRDefault="000D3C46">
      <w:pPr>
        <w:pStyle w:val="SourceCode"/>
      </w:pPr>
      <w:r>
        <w:t>// null for no phone.</w:t>
      </w:r>
    </w:p>
    <w:p w14:paraId="2D87AF01" w14:textId="77777777" w:rsidR="00B028F2" w:rsidRDefault="000D3C46">
      <w:pPr>
        <w:pStyle w:val="SourceCode"/>
      </w:pPr>
      <w:r>
        <w:t>void handleContactsApi(const httplib::Request &amp;request,</w:t>
      </w:r>
    </w:p>
    <w:p w14:paraId="49518304" w14:textId="77777777" w:rsidR="00B028F2" w:rsidRDefault="000D3C46">
      <w:pPr>
        <w:pStyle w:val="SourceCode"/>
      </w:pPr>
      <w:r>
        <w:t xml:space="preserve">                       httplib::Response &amp;response)</w:t>
      </w:r>
    </w:p>
    <w:p w14:paraId="571C1F7F" w14:textId="77777777" w:rsidR="00B028F2" w:rsidRDefault="000D3C46">
      <w:pPr>
        <w:pStyle w:val="SourceCode"/>
      </w:pPr>
      <w:r>
        <w:t>{</w:t>
      </w:r>
    </w:p>
    <w:p w14:paraId="6CF12C51" w14:textId="77777777" w:rsidR="00B028F2" w:rsidRDefault="000D3C46">
      <w:pPr>
        <w:pStyle w:val="SourceCode"/>
      </w:pPr>
      <w:r>
        <w:t xml:space="preserve">    std::string problem;</w:t>
      </w:r>
    </w:p>
    <w:p w14:paraId="7B3E0FD1" w14:textId="77777777" w:rsidR="00B028F2" w:rsidRDefault="000D3C46">
      <w:pPr>
        <w:pStyle w:val="SourceCode"/>
      </w:pPr>
      <w:r>
        <w:t xml:space="preserve">    std::unique_ptr&lt;sql::Connection&gt; connection;</w:t>
      </w:r>
    </w:p>
    <w:p w14:paraId="16F1B073" w14:textId="77777777" w:rsidR="00B028F2" w:rsidRDefault="000D3C46">
      <w:pPr>
        <w:pStyle w:val="SourceCode"/>
      </w:pPr>
      <w:r>
        <w:t xml:space="preserve">    if (openConnection(connection, problem) != ContactStatus::Success) {</w:t>
      </w:r>
    </w:p>
    <w:p w14:paraId="510AF86E" w14:textId="77777777" w:rsidR="00B028F2" w:rsidRDefault="000D3C46">
      <w:pPr>
        <w:pStyle w:val="SourceCode"/>
      </w:pPr>
      <w:r>
        <w:t xml:space="preserve">        response.status = 503;</w:t>
      </w:r>
    </w:p>
    <w:p w14:paraId="2CE966D5" w14:textId="77777777" w:rsidR="00B028F2" w:rsidRDefault="000D3C46">
      <w:pPr>
        <w:pStyle w:val="SourceCode"/>
      </w:pPr>
      <w:r>
        <w:t xml:space="preserve">        return;</w:t>
      </w:r>
    </w:p>
    <w:p w14:paraId="111ACF2D" w14:textId="77777777" w:rsidR="00B028F2" w:rsidRDefault="000D3C46">
      <w:pPr>
        <w:pStyle w:val="SourceCode"/>
      </w:pPr>
      <w:r>
        <w:t xml:space="preserve">    }</w:t>
      </w:r>
    </w:p>
    <w:p w14:paraId="4C8AA400" w14:textId="77777777" w:rsidR="00B028F2" w:rsidRDefault="000D3C46">
      <w:pPr>
        <w:pStyle w:val="SourceCode"/>
      </w:pPr>
      <w:r>
        <w:t xml:space="preserve">    std::vector&lt;Contact&gt; pageContacts;</w:t>
      </w:r>
    </w:p>
    <w:p w14:paraId="7DC265BE" w14:textId="77777777" w:rsidR="00B028F2" w:rsidRDefault="000D3C46">
      <w:pPr>
        <w:pStyle w:val="SourceCode"/>
      </w:pPr>
      <w:r>
        <w:t xml:space="preserve">    bool hasNext = false;</w:t>
      </w:r>
    </w:p>
    <w:p w14:paraId="25C630BF" w14:textId="77777777" w:rsidR="00B028F2" w:rsidRDefault="000D3C46">
      <w:pPr>
        <w:pStyle w:val="SourceCode"/>
      </w:pPr>
      <w:r>
        <w:t xml:space="preserve">    ContactStatus status = readContactPage(*connection, "", "", 1,</w:t>
      </w:r>
    </w:p>
    <w:p w14:paraId="3F48D9A4" w14:textId="77777777" w:rsidR="00B028F2" w:rsidRDefault="000D3C46">
      <w:pPr>
        <w:pStyle w:val="SourceCode"/>
      </w:pPr>
      <w:r>
        <w:t xml:space="preserve">                                           CONTACT_LIMIT, pageContacts,</w:t>
      </w:r>
    </w:p>
    <w:p w14:paraId="68D242A4" w14:textId="77777777" w:rsidR="00B028F2" w:rsidRDefault="000D3C46">
      <w:pPr>
        <w:pStyle w:val="SourceCode"/>
      </w:pPr>
      <w:r>
        <w:t xml:space="preserve">                                           hasNext, problem);</w:t>
      </w:r>
    </w:p>
    <w:p w14:paraId="65537427" w14:textId="77777777" w:rsidR="00B028F2" w:rsidRDefault="000D3C46">
      <w:pPr>
        <w:pStyle w:val="SourceCode"/>
      </w:pPr>
      <w:r>
        <w:t xml:space="preserve">    closeConnection(connection);</w:t>
      </w:r>
    </w:p>
    <w:p w14:paraId="4D9BEF8F" w14:textId="77777777" w:rsidR="00B028F2" w:rsidRDefault="000D3C46">
      <w:pPr>
        <w:pStyle w:val="SourceCode"/>
      </w:pPr>
      <w:r>
        <w:t xml:space="preserve">    if (status != ContactStatus::Success) {</w:t>
      </w:r>
    </w:p>
    <w:p w14:paraId="7242104C" w14:textId="77777777" w:rsidR="00B028F2" w:rsidRDefault="000D3C46">
      <w:pPr>
        <w:pStyle w:val="SourceCode"/>
      </w:pPr>
      <w:r>
        <w:t xml:space="preserve">        sendServerError(request, response, STORE_FAILURE);</w:t>
      </w:r>
    </w:p>
    <w:p w14:paraId="6B781B28" w14:textId="77777777" w:rsidR="00B028F2" w:rsidRDefault="000D3C46">
      <w:pPr>
        <w:pStyle w:val="SourceCode"/>
      </w:pPr>
      <w:r>
        <w:t xml:space="preserve">        return;</w:t>
      </w:r>
    </w:p>
    <w:p w14:paraId="79B6CEEE" w14:textId="77777777" w:rsidR="00B028F2" w:rsidRDefault="000D3C46">
      <w:pPr>
        <w:pStyle w:val="SourceCode"/>
      </w:pPr>
      <w:r>
        <w:t xml:space="preserve">    }</w:t>
      </w:r>
    </w:p>
    <w:p w14:paraId="752D74F9" w14:textId="77777777" w:rsidR="00B028F2" w:rsidRDefault="000D3C46">
      <w:pPr>
        <w:pStyle w:val="SourceCode"/>
      </w:pPr>
      <w:r>
        <w:t xml:space="preserve">    response.status = 200;</w:t>
      </w:r>
    </w:p>
    <w:p w14:paraId="6BED5FAD" w14:textId="77777777" w:rsidR="00B028F2" w:rsidRDefault="000D3C46">
      <w:pPr>
        <w:pStyle w:val="SourceCode"/>
      </w:pPr>
      <w:r>
        <w:t xml:space="preserve">    response.set_content(contactsToJson(pageContacts), JSON_TYPE);</w:t>
      </w:r>
    </w:p>
    <w:p w14:paraId="0C7C6D5B" w14:textId="77777777" w:rsidR="00B028F2" w:rsidRDefault="000D3C46">
      <w:pPr>
        <w:pStyle w:val="SourceCode"/>
      </w:pPr>
      <w:r>
        <w:t>}</w:t>
      </w:r>
    </w:p>
    <w:p w14:paraId="1C7BF921" w14:textId="77777777" w:rsidR="00B028F2" w:rsidRDefault="00B028F2">
      <w:pPr>
        <w:pStyle w:val="SourceCode"/>
      </w:pPr>
    </w:p>
    <w:p w14:paraId="5B111BE3" w14:textId="77777777" w:rsidR="00B028F2" w:rsidRDefault="000D3C46">
      <w:pPr>
        <w:pStyle w:val="SourceCode"/>
      </w:pPr>
      <w:r>
        <w:t>// GET /practice/error and its API twin fail on purpose, as a bug would:</w:t>
      </w:r>
    </w:p>
    <w:p w14:paraId="3A67B672" w14:textId="77777777" w:rsidR="00B028F2" w:rsidRDefault="000D3C46">
      <w:pPr>
        <w:pStyle w:val="SourceCode"/>
      </w:pPr>
      <w:r>
        <w:t>// throw stops the handler with an exception nobody catches, and main's</w:t>
      </w:r>
    </w:p>
    <w:p w14:paraId="37CF0B3B" w14:textId="77777777" w:rsidR="00B028F2" w:rsidRDefault="000D3C46">
      <w:pPr>
        <w:pStyle w:val="SourceCode"/>
      </w:pPr>
      <w:r>
        <w:t>// exception handler answers it. Remember, a parameter with no name is unused.</w:t>
      </w:r>
    </w:p>
    <w:p w14:paraId="1CEEABC8" w14:textId="77777777" w:rsidR="00B028F2" w:rsidRDefault="000D3C46">
      <w:pPr>
        <w:pStyle w:val="SourceCode"/>
      </w:pPr>
      <w:r>
        <w:t>void handlePracticeError(const httplib::Request &amp;, httplib::Response &amp;)</w:t>
      </w:r>
    </w:p>
    <w:p w14:paraId="0B40C6DD" w14:textId="77777777" w:rsidR="00B028F2" w:rsidRDefault="000D3C46">
      <w:pPr>
        <w:pStyle w:val="SourceCode"/>
      </w:pPr>
      <w:r>
        <w:t>{</w:t>
      </w:r>
    </w:p>
    <w:p w14:paraId="4F19D065" w14:textId="77777777" w:rsidR="00B028F2" w:rsidRDefault="000D3C46">
      <w:pPr>
        <w:pStyle w:val="SourceCode"/>
      </w:pPr>
      <w:r>
        <w:t xml:space="preserve">    throw std::runtime_error(PRACTICE_FAILURE);</w:t>
      </w:r>
    </w:p>
    <w:p w14:paraId="2C5C90CE" w14:textId="77777777" w:rsidR="00B028F2" w:rsidRDefault="000D3C46">
      <w:pPr>
        <w:pStyle w:val="SourceCode"/>
      </w:pPr>
      <w:r>
        <w:t>}</w:t>
      </w:r>
    </w:p>
    <w:p w14:paraId="762BE7B4" w14:textId="77777777" w:rsidR="00B028F2" w:rsidRDefault="00B028F2">
      <w:pPr>
        <w:pStyle w:val="SourceCode"/>
      </w:pPr>
    </w:p>
    <w:p w14:paraId="0D64DF6D" w14:textId="77777777" w:rsidR="00B028F2" w:rsidRDefault="000D3C46">
      <w:pPr>
        <w:pStyle w:val="SourceCode"/>
      </w:pPr>
      <w:r>
        <w:t>// 405 for every method but GET on a path a GET route takes, with Allow; the</w:t>
      </w:r>
    </w:p>
    <w:p w14:paraId="71DC15F6" w14:textId="77777777" w:rsidR="00B028F2" w:rsidRDefault="000D3C46">
      <w:pPr>
        <w:pStyle w:val="SourceCode"/>
      </w:pPr>
      <w:r>
        <w:t>// error handler writes its page. cpp-httplib has no 405 of its own: a</w:t>
      </w:r>
    </w:p>
    <w:p w14:paraId="23437581" w14:textId="77777777" w:rsidR="00B028F2" w:rsidRDefault="000D3C46">
      <w:pPr>
        <w:pStyle w:val="SourceCode"/>
      </w:pPr>
      <w:r>
        <w:t>// method no route takes on a known path would be its 404.</w:t>
      </w:r>
    </w:p>
    <w:p w14:paraId="6DFFA882" w14:textId="77777777" w:rsidR="00B028F2" w:rsidRDefault="000D3C46">
      <w:pPr>
        <w:pStyle w:val="SourceCode"/>
      </w:pPr>
      <w:r>
        <w:t>void handleMethodNotAllowed(const httplib::Request &amp;,</w:t>
      </w:r>
    </w:p>
    <w:p w14:paraId="03F06A7B" w14:textId="77777777" w:rsidR="00B028F2" w:rsidRDefault="000D3C46">
      <w:pPr>
        <w:pStyle w:val="SourceCode"/>
      </w:pPr>
      <w:r>
        <w:t xml:space="preserve">                            httplib::Response &amp;response)</w:t>
      </w:r>
    </w:p>
    <w:p w14:paraId="3931AFD9" w14:textId="77777777" w:rsidR="00B028F2" w:rsidRDefault="000D3C46">
      <w:pPr>
        <w:pStyle w:val="SourceCode"/>
      </w:pPr>
      <w:r>
        <w:t>{</w:t>
      </w:r>
    </w:p>
    <w:p w14:paraId="4233F664" w14:textId="77777777" w:rsidR="00B028F2" w:rsidRDefault="000D3C46">
      <w:pPr>
        <w:pStyle w:val="SourceCode"/>
      </w:pPr>
      <w:r>
        <w:t xml:space="preserve">    response.status = 405;</w:t>
      </w:r>
    </w:p>
    <w:p w14:paraId="5E803D02" w14:textId="77777777" w:rsidR="00B028F2" w:rsidRDefault="000D3C46">
      <w:pPr>
        <w:pStyle w:val="SourceCode"/>
      </w:pPr>
      <w:r>
        <w:t xml:space="preserve">    response.set_header("Allow", "GET");</w:t>
      </w:r>
    </w:p>
    <w:p w14:paraId="78B15808" w14:textId="77777777" w:rsidR="00B028F2" w:rsidRDefault="000D3C46">
      <w:pPr>
        <w:pStyle w:val="SourceCode"/>
      </w:pPr>
      <w:r>
        <w:t>}</w:t>
      </w:r>
    </w:p>
    <w:p w14:paraId="468B10BC" w14:textId="77777777" w:rsidR="00B028F2" w:rsidRDefault="00B028F2">
      <w:pPr>
        <w:pStyle w:val="SourceCode"/>
      </w:pPr>
    </w:p>
    <w:p w14:paraId="600DD071" w14:textId="77777777" w:rsidR="00B028F2" w:rsidRDefault="000D3C46">
      <w:pPr>
        <w:pStyle w:val="SourceCode"/>
      </w:pPr>
      <w:r>
        <w:t>// The error handler: cpp-httplib calls it for every answer whose status is</w:t>
      </w:r>
    </w:p>
    <w:p w14:paraId="0D025838" w14:textId="77777777" w:rsidR="00B028F2" w:rsidRDefault="000D3C46">
      <w:pPr>
        <w:pStyle w:val="SourceCode"/>
      </w:pPr>
      <w:r>
        <w:t>// 400 or more, just before sending it. An answer that already has a body,</w:t>
      </w:r>
    </w:p>
    <w:p w14:paraId="2DFF15AA" w14:textId="77777777" w:rsidR="00B028F2" w:rsidRDefault="000D3C46">
      <w:pPr>
        <w:pStyle w:val="SourceCode"/>
      </w:pPr>
      <w:r>
        <w:t>// such as the 500 page, is left as it is: Unhandled. One with only a</w:t>
      </w:r>
    </w:p>
    <w:p w14:paraId="2DEEF2E0" w14:textId="77777777" w:rsidR="00B028F2" w:rsidRDefault="000D3C46">
      <w:pPr>
        <w:pStyle w:val="SourceCode"/>
      </w:pPr>
      <w:r>
        <w:t>// status, such as 404 for a path no route takes, gets its page or JSON</w:t>
      </w:r>
    </w:p>
    <w:p w14:paraId="42E8463A" w14:textId="77777777" w:rsidR="00B028F2" w:rsidRDefault="000D3C46">
      <w:pPr>
        <w:pStyle w:val="SourceCode"/>
      </w:pPr>
      <w:r>
        <w:t>// here, from the status alone: Handled.</w:t>
      </w:r>
    </w:p>
    <w:p w14:paraId="63DB0A84" w14:textId="77777777" w:rsidR="00B028F2" w:rsidRDefault="000D3C46">
      <w:pPr>
        <w:pStyle w:val="SourceCode"/>
      </w:pPr>
      <w:r>
        <w:t>httplib::Server::HandlerResponse answerError(const httplib::Request &amp;request,</w:t>
      </w:r>
    </w:p>
    <w:p w14:paraId="652F55EC" w14:textId="77777777" w:rsidR="00B028F2" w:rsidRDefault="000D3C46">
      <w:pPr>
        <w:pStyle w:val="SourceCode"/>
      </w:pPr>
      <w:r>
        <w:t xml:space="preserve">                                             httplib::Response &amp;response)</w:t>
      </w:r>
    </w:p>
    <w:p w14:paraId="6400351F" w14:textId="77777777" w:rsidR="00B028F2" w:rsidRDefault="000D3C46">
      <w:pPr>
        <w:pStyle w:val="SourceCode"/>
      </w:pPr>
      <w:r>
        <w:t>{</w:t>
      </w:r>
    </w:p>
    <w:p w14:paraId="7702BFCC" w14:textId="77777777" w:rsidR="00B028F2" w:rsidRDefault="000D3C46">
      <w:pPr>
        <w:pStyle w:val="SourceCode"/>
      </w:pPr>
      <w:r>
        <w:t xml:space="preserve">    if (!response.body.empty()) {</w:t>
      </w:r>
    </w:p>
    <w:p w14:paraId="3F84F7A3" w14:textId="77777777" w:rsidR="00B028F2" w:rsidRDefault="000D3C46">
      <w:pPr>
        <w:pStyle w:val="SourceCode"/>
      </w:pPr>
      <w:r>
        <w:t xml:space="preserve">        return httplib::Server::HandlerResponse::Unhandled;</w:t>
      </w:r>
    </w:p>
    <w:p w14:paraId="6B1CEBDF" w14:textId="77777777" w:rsidR="00B028F2" w:rsidRDefault="000D3C46">
      <w:pPr>
        <w:pStyle w:val="SourceCode"/>
      </w:pPr>
      <w:r>
        <w:t xml:space="preserve">    }</w:t>
      </w:r>
    </w:p>
    <w:p w14:paraId="4F91CB0A" w14:textId="77777777" w:rsidR="00B028F2" w:rsidRDefault="000D3C46">
      <w:pPr>
        <w:pStyle w:val="SourceCode"/>
      </w:pPr>
      <w:r>
        <w:t xml:space="preserve">    std::string title = "Bad Request";</w:t>
      </w:r>
    </w:p>
    <w:p w14:paraId="27271062" w14:textId="77777777" w:rsidR="00B028F2" w:rsidRDefault="000D3C46">
      <w:pPr>
        <w:pStyle w:val="SourceCode"/>
      </w:pPr>
      <w:r>
        <w:t xml:space="preserve">    std::string message = "This request could not be read.";</w:t>
      </w:r>
    </w:p>
    <w:p w14:paraId="20AC3999" w14:textId="77777777" w:rsidR="00B028F2" w:rsidRDefault="000D3C46">
      <w:pPr>
        <w:pStyle w:val="SourceCode"/>
      </w:pPr>
      <w:r>
        <w:t xml:space="preserve">    std::string jsonBody = BAD_REQUEST_JSON;</w:t>
      </w:r>
    </w:p>
    <w:p w14:paraId="0A2A6CB1" w14:textId="77777777" w:rsidR="00B028F2" w:rsidRDefault="000D3C46">
      <w:pPr>
        <w:pStyle w:val="SourceCode"/>
      </w:pPr>
      <w:r>
        <w:t xml:space="preserve">    if (response.status == 404) {</w:t>
      </w:r>
    </w:p>
    <w:p w14:paraId="18986811" w14:textId="77777777" w:rsidR="00B028F2" w:rsidRDefault="000D3C46">
      <w:pPr>
        <w:pStyle w:val="SourceCode"/>
      </w:pPr>
      <w:r>
        <w:t xml:space="preserve">        title = "Page Not Found";</w:t>
      </w:r>
    </w:p>
    <w:p w14:paraId="29DD1CA2" w14:textId="77777777" w:rsidR="00B028F2" w:rsidRDefault="000D3C46">
      <w:pPr>
        <w:pStyle w:val="SourceCode"/>
      </w:pPr>
      <w:r>
        <w:t xml:space="preserve">        message = "There is no page at this address.";</w:t>
      </w:r>
    </w:p>
    <w:p w14:paraId="22A03F21" w14:textId="77777777" w:rsidR="00B028F2" w:rsidRDefault="000D3C46">
      <w:pPr>
        <w:pStyle w:val="SourceCode"/>
      </w:pPr>
      <w:r>
        <w:t xml:space="preserve">        jsonBody = NOT_FOUND_JSON;</w:t>
      </w:r>
    </w:p>
    <w:p w14:paraId="78A2AB61" w14:textId="77777777" w:rsidR="00B028F2" w:rsidRDefault="000D3C46">
      <w:pPr>
        <w:pStyle w:val="SourceCode"/>
      </w:pPr>
      <w:r>
        <w:t xml:space="preserve">    } else if (response.status == 405) {</w:t>
      </w:r>
    </w:p>
    <w:p w14:paraId="139592A4" w14:textId="77777777" w:rsidR="00B028F2" w:rsidRDefault="000D3C46">
      <w:pPr>
        <w:pStyle w:val="SourceCode"/>
      </w:pPr>
      <w:r>
        <w:t xml:space="preserve">        title = "Method Not Allowed";</w:t>
      </w:r>
    </w:p>
    <w:p w14:paraId="6C274E5B" w14:textId="77777777" w:rsidR="00B028F2" w:rsidRDefault="000D3C46">
      <w:pPr>
        <w:pStyle w:val="SourceCode"/>
      </w:pPr>
      <w:r>
        <w:t xml:space="preserve">        message = "This address takes only GET.";</w:t>
      </w:r>
    </w:p>
    <w:p w14:paraId="3AF5DC6A" w14:textId="77777777" w:rsidR="00B028F2" w:rsidRDefault="000D3C46">
      <w:pPr>
        <w:pStyle w:val="SourceCode"/>
      </w:pPr>
      <w:r>
        <w:t xml:space="preserve">        jsonBody = METHOD_NOT_ALLOWED_JSON;</w:t>
      </w:r>
    </w:p>
    <w:p w14:paraId="0515A2F5" w14:textId="77777777" w:rsidR="00B028F2" w:rsidRDefault="000D3C46">
      <w:pPr>
        <w:pStyle w:val="SourceCode"/>
      </w:pPr>
      <w:r>
        <w:t xml:space="preserve">    } else if (response.status == 503) {</w:t>
      </w:r>
    </w:p>
    <w:p w14:paraId="2A193951" w14:textId="77777777" w:rsidR="00B028F2" w:rsidRDefault="000D3C46">
      <w:pPr>
        <w:pStyle w:val="SourceCode"/>
      </w:pPr>
      <w:r>
        <w:t xml:space="preserve">        title = "Service Unavailable";</w:t>
      </w:r>
    </w:p>
    <w:p w14:paraId="24B8A7A1" w14:textId="77777777" w:rsidR="00B028F2" w:rsidRDefault="000D3C46">
      <w:pPr>
        <w:pStyle w:val="SourceCode"/>
      </w:pPr>
      <w:r>
        <w:t xml:space="preserve">        message = "The contacts cannot be reached. Try again later.";</w:t>
      </w:r>
    </w:p>
    <w:p w14:paraId="5B037EBD" w14:textId="77777777" w:rsidR="00B028F2" w:rsidRDefault="000D3C46">
      <w:pPr>
        <w:pStyle w:val="SourceCode"/>
      </w:pPr>
      <w:r>
        <w:t xml:space="preserve">        jsonBody = UNAVAILABLE_JSON;</w:t>
      </w:r>
    </w:p>
    <w:p w14:paraId="3021FBCB" w14:textId="77777777" w:rsidR="00B028F2" w:rsidRDefault="000D3C46">
      <w:pPr>
        <w:pStyle w:val="SourceCode"/>
      </w:pPr>
      <w:r>
        <w:t xml:space="preserve">    }</w:t>
      </w:r>
    </w:p>
    <w:p w14:paraId="22C55A23" w14:textId="77777777" w:rsidR="00B028F2" w:rsidRDefault="000D3C46">
      <w:pPr>
        <w:pStyle w:val="SourceCode"/>
      </w:pPr>
      <w:r>
        <w:t xml:space="preserve">    if (isApiRequest(request)) {</w:t>
      </w:r>
    </w:p>
    <w:p w14:paraId="081FBDD2" w14:textId="77777777" w:rsidR="00B028F2" w:rsidRDefault="000D3C46">
      <w:pPr>
        <w:pStyle w:val="SourceCode"/>
      </w:pPr>
      <w:r>
        <w:t xml:space="preserve">        response.set_content(jsonBody, JSON_TYPE);</w:t>
      </w:r>
    </w:p>
    <w:p w14:paraId="44C1D13E" w14:textId="77777777" w:rsidR="00B028F2" w:rsidRDefault="000D3C46">
      <w:pPr>
        <w:pStyle w:val="SourceCode"/>
      </w:pPr>
      <w:r>
        <w:t xml:space="preserve">    } else {</w:t>
      </w:r>
    </w:p>
    <w:p w14:paraId="5A851AF4" w14:textId="77777777" w:rsidR="00B028F2" w:rsidRDefault="000D3C46">
      <w:pPr>
        <w:pStyle w:val="SourceCode"/>
      </w:pPr>
      <w:r>
        <w:t xml:space="preserve">        sendErrorPage(response, response.status, title, message);</w:t>
      </w:r>
    </w:p>
    <w:p w14:paraId="3F67DDE7" w14:textId="77777777" w:rsidR="00B028F2" w:rsidRDefault="000D3C46">
      <w:pPr>
        <w:pStyle w:val="SourceCode"/>
      </w:pPr>
      <w:r>
        <w:t xml:space="preserve">    }</w:t>
      </w:r>
    </w:p>
    <w:p w14:paraId="0EB8C9E7" w14:textId="77777777" w:rsidR="00B028F2" w:rsidRDefault="000D3C46">
      <w:pPr>
        <w:pStyle w:val="SourceCode"/>
      </w:pPr>
      <w:r>
        <w:t xml:space="preserve">    return httplib::Server::HandlerResponse::Handled;</w:t>
      </w:r>
    </w:p>
    <w:p w14:paraId="6226545E" w14:textId="77777777" w:rsidR="00B028F2" w:rsidRDefault="000D3C46">
      <w:pPr>
        <w:pStyle w:val="SourceCode"/>
      </w:pPr>
      <w:r>
        <w:t>}</w:t>
      </w:r>
    </w:p>
    <w:p w14:paraId="737F95DA" w14:textId="77777777" w:rsidR="00B028F2" w:rsidRDefault="00B028F2">
      <w:pPr>
        <w:pStyle w:val="SourceCode"/>
      </w:pPr>
    </w:p>
    <w:p w14:paraId="00A4C822" w14:textId="77777777" w:rsidR="00B028F2" w:rsidRDefault="000D3C46">
      <w:pPr>
        <w:pStyle w:val="SourceCode"/>
      </w:pPr>
      <w:r>
        <w:t>// The catch-all: cpp-httplib calls it with any exception a handler lets</w:t>
      </w:r>
    </w:p>
    <w:p w14:paraId="4C9E5E3F" w14:textId="77777777" w:rsidR="00B028F2" w:rsidRDefault="000D3C46">
      <w:pPr>
        <w:pStyle w:val="SourceCode"/>
      </w:pPr>
      <w:r>
        <w:t>// escape, as a std::exception_ptr, a pointer to the exception that is</w:t>
      </w:r>
    </w:p>
    <w:p w14:paraId="729282EF" w14:textId="77777777" w:rsidR="00B028F2" w:rsidRDefault="000D3C46">
      <w:pPr>
        <w:pStyle w:val="SourceCode"/>
      </w:pPr>
      <w:r>
        <w:t>// being handled. std::rethrow_exception throws it again inside a try, so a</w:t>
      </w:r>
    </w:p>
    <w:p w14:paraId="79B5ED47" w14:textId="77777777" w:rsidR="00B028F2" w:rsidRDefault="000D3C46">
      <w:pPr>
        <w:pStyle w:val="SourceCode"/>
      </w:pPr>
      <w:r>
        <w:t>// catch can read what() from it; catch (...) catches anything at all, even</w:t>
      </w:r>
    </w:p>
    <w:p w14:paraId="535CB0B5" w14:textId="77777777" w:rsidR="00B028F2" w:rsidRDefault="000D3C46">
      <w:pPr>
        <w:pStyle w:val="SourceCode"/>
      </w:pPr>
      <w:r>
        <w:t>// a thrown value that is no std::exception. Standard C++20 gives an</w:t>
      </w:r>
    </w:p>
    <w:p w14:paraId="25F3E998" w14:textId="77777777" w:rsidR="00B028F2" w:rsidRDefault="000D3C46">
      <w:pPr>
        <w:pStyle w:val="SourceCode"/>
      </w:pPr>
      <w:r>
        <w:t>// exception no stack, so the log holds what() alone. Without this handler,</w:t>
      </w:r>
    </w:p>
    <w:p w14:paraId="19553DE5" w14:textId="77777777" w:rsidR="00B028F2" w:rsidRDefault="000D3C46">
      <w:pPr>
        <w:pStyle w:val="SourceCode"/>
      </w:pPr>
      <w:r>
        <w:t>// cpp-httplib answers an empty 500 and logs nothing.</w:t>
      </w:r>
    </w:p>
    <w:p w14:paraId="76342D37" w14:textId="77777777" w:rsidR="00B028F2" w:rsidRDefault="000D3C46">
      <w:pPr>
        <w:pStyle w:val="SourceCode"/>
      </w:pPr>
      <w:r>
        <w:t>void answerUnhandledError(const httplib::Request &amp;request,</w:t>
      </w:r>
    </w:p>
    <w:p w14:paraId="4AB78B92" w14:textId="77777777" w:rsidR="00B028F2" w:rsidRDefault="000D3C46">
      <w:pPr>
        <w:pStyle w:val="SourceCode"/>
      </w:pPr>
      <w:r>
        <w:t xml:space="preserve">                          httplib::Response &amp;response,</w:t>
      </w:r>
    </w:p>
    <w:p w14:paraId="7E722BCA" w14:textId="77777777" w:rsidR="00B028F2" w:rsidRDefault="000D3C46">
      <w:pPr>
        <w:pStyle w:val="SourceCode"/>
      </w:pPr>
      <w:r>
        <w:t xml:space="preserve">                          std::exception_ptr failure)</w:t>
      </w:r>
    </w:p>
    <w:p w14:paraId="7D06D6B8" w14:textId="77777777" w:rsidR="00B028F2" w:rsidRDefault="000D3C46">
      <w:pPr>
        <w:pStyle w:val="SourceCode"/>
      </w:pPr>
      <w:r>
        <w:t>{</w:t>
      </w:r>
    </w:p>
    <w:p w14:paraId="0A68583E" w14:textId="77777777" w:rsidR="00B028F2" w:rsidRDefault="000D3C46">
      <w:pPr>
        <w:pStyle w:val="SourceCode"/>
      </w:pPr>
      <w:r>
        <w:t xml:space="preserve">    std::string details = "the request could not be finished";</w:t>
      </w:r>
    </w:p>
    <w:p w14:paraId="600DFEB0" w14:textId="77777777" w:rsidR="00B028F2" w:rsidRDefault="000D3C46">
      <w:pPr>
        <w:pStyle w:val="SourceCode"/>
      </w:pPr>
      <w:r>
        <w:t xml:space="preserve">    try {</w:t>
      </w:r>
    </w:p>
    <w:p w14:paraId="13F0A0AC" w14:textId="77777777" w:rsidR="00B028F2" w:rsidRDefault="000D3C46">
      <w:pPr>
        <w:pStyle w:val="SourceCode"/>
      </w:pPr>
      <w:r>
        <w:t xml:space="preserve">        std::rethrow_exception(failure);</w:t>
      </w:r>
    </w:p>
    <w:p w14:paraId="1150AE32" w14:textId="77777777" w:rsidR="00B028F2" w:rsidRDefault="000D3C46">
      <w:pPr>
        <w:pStyle w:val="SourceCode"/>
      </w:pPr>
      <w:r>
        <w:t xml:space="preserve">    } catch (const std::exception &amp;error) {</w:t>
      </w:r>
    </w:p>
    <w:p w14:paraId="5F37611F" w14:textId="77777777" w:rsidR="00B028F2" w:rsidRDefault="000D3C46">
      <w:pPr>
        <w:pStyle w:val="SourceCode"/>
      </w:pPr>
      <w:r>
        <w:t xml:space="preserve">        details = error.what();</w:t>
      </w:r>
    </w:p>
    <w:p w14:paraId="6A95BB80" w14:textId="77777777" w:rsidR="00B028F2" w:rsidRDefault="000D3C46">
      <w:pPr>
        <w:pStyle w:val="SourceCode"/>
      </w:pPr>
      <w:r>
        <w:t xml:space="preserve">    } catch (...) {</w:t>
      </w:r>
    </w:p>
    <w:p w14:paraId="0D470428" w14:textId="77777777" w:rsidR="00B028F2" w:rsidRDefault="000D3C46">
      <w:pPr>
        <w:pStyle w:val="SourceCode"/>
      </w:pPr>
      <w:r>
        <w:t xml:space="preserve">    }</w:t>
      </w:r>
    </w:p>
    <w:p w14:paraId="78772029" w14:textId="77777777" w:rsidR="00B028F2" w:rsidRDefault="000D3C46">
      <w:pPr>
        <w:pStyle w:val="SourceCode"/>
      </w:pPr>
      <w:r>
        <w:t xml:space="preserve">    sendServerError(request, response, details);</w:t>
      </w:r>
    </w:p>
    <w:p w14:paraId="0D19B67D" w14:textId="77777777" w:rsidR="00B028F2" w:rsidRDefault="000D3C46">
      <w:pPr>
        <w:pStyle w:val="SourceCode"/>
      </w:pPr>
      <w:r>
        <w:t>}</w:t>
      </w:r>
    </w:p>
    <w:p w14:paraId="2E7A9AF9" w14:textId="77777777" w:rsidR="00B028F2" w:rsidRDefault="00B028F2">
      <w:pPr>
        <w:pStyle w:val="SourceCode"/>
      </w:pPr>
    </w:p>
    <w:p w14:paraId="309819D3" w14:textId="77777777" w:rsidR="00B028F2" w:rsidRDefault="000D3C46">
      <w:pPr>
        <w:pStyle w:val="SourceCode"/>
      </w:pPr>
      <w:r>
        <w:t>// Remember, reads a whole static file's bytes into contents; false when it</w:t>
      </w:r>
    </w:p>
    <w:p w14:paraId="5623858C" w14:textId="77777777" w:rsidR="00B028F2" w:rsidRDefault="000D3C46">
      <w:pPr>
        <w:pStyle w:val="SourceCode"/>
      </w:pPr>
      <w:r>
        <w:t>// cannot be opened.</w:t>
      </w:r>
    </w:p>
    <w:p w14:paraId="2BC73A28" w14:textId="77777777" w:rsidR="00B028F2" w:rsidRDefault="000D3C46">
      <w:pPr>
        <w:pStyle w:val="SourceCode"/>
      </w:pPr>
      <w:r>
        <w:t>bool readStaticFile(const std::string &amp;path, std::string &amp;contents)</w:t>
      </w:r>
    </w:p>
    <w:p w14:paraId="150ED265" w14:textId="77777777" w:rsidR="00B028F2" w:rsidRDefault="000D3C46">
      <w:pPr>
        <w:pStyle w:val="SourceCode"/>
      </w:pPr>
      <w:r>
        <w:t>{</w:t>
      </w:r>
    </w:p>
    <w:p w14:paraId="74AA3991" w14:textId="77777777" w:rsidR="00B028F2" w:rsidRDefault="000D3C46">
      <w:pPr>
        <w:pStyle w:val="SourceCode"/>
      </w:pPr>
      <w:r>
        <w:t xml:space="preserve">    std::ifstream file(path, std::ios::binary);</w:t>
      </w:r>
    </w:p>
    <w:p w14:paraId="416F5774" w14:textId="77777777" w:rsidR="00B028F2" w:rsidRDefault="000D3C46">
      <w:pPr>
        <w:pStyle w:val="SourceCode"/>
      </w:pPr>
      <w:r>
        <w:t xml:space="preserve">    if (!file.is_open()) {</w:t>
      </w:r>
    </w:p>
    <w:p w14:paraId="677AC6A5" w14:textId="77777777" w:rsidR="00B028F2" w:rsidRDefault="000D3C46">
      <w:pPr>
        <w:pStyle w:val="SourceCode"/>
      </w:pPr>
      <w:r>
        <w:t xml:space="preserve">        return false;</w:t>
      </w:r>
    </w:p>
    <w:p w14:paraId="6C23890C" w14:textId="77777777" w:rsidR="00B028F2" w:rsidRDefault="000D3C46">
      <w:pPr>
        <w:pStyle w:val="SourceCode"/>
      </w:pPr>
      <w:r>
        <w:t xml:space="preserve">    }</w:t>
      </w:r>
    </w:p>
    <w:p w14:paraId="2A4D7AC9" w14:textId="77777777" w:rsidR="00B028F2" w:rsidRDefault="000D3C46">
      <w:pPr>
        <w:pStyle w:val="SourceCode"/>
      </w:pPr>
      <w:r>
        <w:t xml:space="preserve">    std::ostringstream bytes;</w:t>
      </w:r>
    </w:p>
    <w:p w14:paraId="796C3A5F" w14:textId="77777777" w:rsidR="00B028F2" w:rsidRDefault="000D3C46">
      <w:pPr>
        <w:pStyle w:val="SourceCode"/>
      </w:pPr>
      <w:r>
        <w:t xml:space="preserve">    bytes &lt;&lt; file.rdbuf();</w:t>
      </w:r>
    </w:p>
    <w:p w14:paraId="4808480C" w14:textId="77777777" w:rsidR="00B028F2" w:rsidRDefault="000D3C46">
      <w:pPr>
        <w:pStyle w:val="SourceCode"/>
      </w:pPr>
      <w:r>
        <w:t xml:space="preserve">    contents = bytes.str();</w:t>
      </w:r>
    </w:p>
    <w:p w14:paraId="00C0BFD1" w14:textId="77777777" w:rsidR="00B028F2" w:rsidRDefault="000D3C46">
      <w:pPr>
        <w:pStyle w:val="SourceCode"/>
      </w:pPr>
      <w:r>
        <w:t xml:space="preserve">    return true;</w:t>
      </w:r>
    </w:p>
    <w:p w14:paraId="7D8B6507" w14:textId="77777777" w:rsidR="00B028F2" w:rsidRDefault="000D3C46">
      <w:pPr>
        <w:pStyle w:val="SourceCode"/>
      </w:pPr>
      <w:r>
        <w:t>}</w:t>
      </w:r>
    </w:p>
    <w:p w14:paraId="67AFAEE9" w14:textId="77777777" w:rsidR="00B028F2" w:rsidRDefault="00B028F2">
      <w:pPr>
        <w:pStyle w:val="SourceCode"/>
      </w:pPr>
    </w:p>
    <w:p w14:paraId="59D5FF47" w14:textId="77777777" w:rsidR="00B028F2" w:rsidRDefault="000D3C46">
      <w:pPr>
        <w:pStyle w:val="SourceCode"/>
      </w:pPr>
      <w:r>
        <w:t>// Remember, GET of every other path: a listed static file, or 404. find</w:t>
      </w:r>
    </w:p>
    <w:p w14:paraId="01AF3072" w14:textId="77777777" w:rsidR="00B028F2" w:rsidRDefault="000D3C46">
      <w:pPr>
        <w:pStyle w:val="SourceCode"/>
      </w:pPr>
      <w:r>
        <w:t>// returns end() for an address the map does not hold.</w:t>
      </w:r>
    </w:p>
    <w:p w14:paraId="38E23D3D" w14:textId="77777777" w:rsidR="00B028F2" w:rsidRDefault="000D3C46">
      <w:pPr>
        <w:pStyle w:val="SourceCode"/>
      </w:pPr>
      <w:r>
        <w:t>void handleStatic(const httplib::Request &amp;request,</w:t>
      </w:r>
    </w:p>
    <w:p w14:paraId="5A540D00" w14:textId="77777777" w:rsidR="00B028F2" w:rsidRDefault="000D3C46">
      <w:pPr>
        <w:pStyle w:val="SourceCode"/>
      </w:pPr>
      <w:r>
        <w:t xml:space="preserve">                  httplib::Response &amp;response)</w:t>
      </w:r>
    </w:p>
    <w:p w14:paraId="6583A08D" w14:textId="77777777" w:rsidR="00B028F2" w:rsidRDefault="000D3C46">
      <w:pPr>
        <w:pStyle w:val="SourceCode"/>
      </w:pPr>
      <w:r>
        <w:t>{</w:t>
      </w:r>
    </w:p>
    <w:p w14:paraId="05B31C1D" w14:textId="77777777" w:rsidR="00B028F2" w:rsidRDefault="000D3C46">
      <w:pPr>
        <w:pStyle w:val="SourceCode"/>
      </w:pPr>
      <w:r>
        <w:t xml:space="preserve">    std::string contents;</w:t>
      </w:r>
    </w:p>
    <w:p w14:paraId="434A44AD" w14:textId="77777777" w:rsidR="00B028F2" w:rsidRDefault="000D3C46">
      <w:pPr>
        <w:pStyle w:val="SourceCode"/>
      </w:pPr>
      <w:r>
        <w:t xml:space="preserve">    if (STATIC_FILES.find(request.path) == STATIC_FILES.end() ||</w:t>
      </w:r>
    </w:p>
    <w:p w14:paraId="133966E9" w14:textId="77777777" w:rsidR="00B028F2" w:rsidRDefault="000D3C46">
      <w:pPr>
        <w:pStyle w:val="SourceCode"/>
      </w:pPr>
      <w:r>
        <w:t xml:space="preserve">        !readStaticFile(STATIC_FILES.at(request.path).filePath, contents)) {</w:t>
      </w:r>
    </w:p>
    <w:p w14:paraId="1C2DA5C1" w14:textId="77777777" w:rsidR="00B028F2" w:rsidRDefault="000D3C46">
      <w:pPr>
        <w:pStyle w:val="SourceCode"/>
      </w:pPr>
      <w:r>
        <w:t xml:space="preserve">        response.status = 404;</w:t>
      </w:r>
    </w:p>
    <w:p w14:paraId="1E3C9DEE" w14:textId="77777777" w:rsidR="00B028F2" w:rsidRDefault="000D3C46">
      <w:pPr>
        <w:pStyle w:val="SourceCode"/>
      </w:pPr>
      <w:r>
        <w:t xml:space="preserve">        return;</w:t>
      </w:r>
    </w:p>
    <w:p w14:paraId="16836B83" w14:textId="77777777" w:rsidR="00B028F2" w:rsidRDefault="000D3C46">
      <w:pPr>
        <w:pStyle w:val="SourceCode"/>
      </w:pPr>
      <w:r>
        <w:t xml:space="preserve">    }</w:t>
      </w:r>
    </w:p>
    <w:p w14:paraId="4AC02EF8" w14:textId="77777777" w:rsidR="00B028F2" w:rsidRDefault="000D3C46">
      <w:pPr>
        <w:pStyle w:val="SourceCode"/>
      </w:pPr>
      <w:r>
        <w:t xml:space="preserve">    response.status = 200;</w:t>
      </w:r>
    </w:p>
    <w:p w14:paraId="49D6CAA4" w14:textId="77777777" w:rsidR="00B028F2" w:rsidRDefault="000D3C46">
      <w:pPr>
        <w:pStyle w:val="SourceCode"/>
      </w:pPr>
      <w:r>
        <w:t xml:space="preserve">    response.set_content(contents, STATIC_FILES.at(request.path).contentType);</w:t>
      </w:r>
    </w:p>
    <w:p w14:paraId="5028DAA8" w14:textId="77777777" w:rsidR="00B028F2" w:rsidRDefault="000D3C46">
      <w:pPr>
        <w:pStyle w:val="SourceCode"/>
      </w:pPr>
      <w:r>
        <w:t xml:space="preserve">    response.set_header("X-Content-Type-Options", "nosniff");</w:t>
      </w:r>
    </w:p>
    <w:p w14:paraId="4A593A25" w14:textId="77777777" w:rsidR="00B028F2" w:rsidRDefault="000D3C46">
      <w:pPr>
        <w:pStyle w:val="SourceCode"/>
      </w:pPr>
      <w:r>
        <w:t>}</w:t>
      </w:r>
    </w:p>
    <w:p w14:paraId="5C18727C" w14:textId="77777777" w:rsidR="00B028F2" w:rsidRDefault="00B028F2">
      <w:pPr>
        <w:pStyle w:val="SourceCode"/>
      </w:pPr>
    </w:p>
    <w:p w14:paraId="30ECDF1B" w14:textId="77777777" w:rsidR="00B028F2" w:rsidRDefault="000D3C46">
      <w:pPr>
        <w:pStyle w:val="SourceCode"/>
      </w:pPr>
      <w:r>
        <w:t>// One GET route, and 405 for every other method cpp-httplib routes.</w:t>
      </w:r>
    </w:p>
    <w:p w14:paraId="0A37E368" w14:textId="77777777" w:rsidR="00B028F2" w:rsidRDefault="000D3C46">
      <w:pPr>
        <w:pStyle w:val="SourceCode"/>
      </w:pPr>
      <w:r>
        <w:t>void addGetRoute(httplib::SSLServer &amp;server, const std::string &amp;path,</w:t>
      </w:r>
    </w:p>
    <w:p w14:paraId="1D1BC308" w14:textId="77777777" w:rsidR="00B028F2" w:rsidRDefault="000D3C46">
      <w:pPr>
        <w:pStyle w:val="SourceCode"/>
      </w:pPr>
      <w:r>
        <w:t xml:space="preserve">                 httplib::Server::Handler handler)</w:t>
      </w:r>
    </w:p>
    <w:p w14:paraId="4D15D0DD" w14:textId="77777777" w:rsidR="00B028F2" w:rsidRDefault="000D3C46">
      <w:pPr>
        <w:pStyle w:val="SourceCode"/>
      </w:pPr>
      <w:r>
        <w:t>{</w:t>
      </w:r>
    </w:p>
    <w:p w14:paraId="58FA88A6" w14:textId="77777777" w:rsidR="00B028F2" w:rsidRDefault="000D3C46">
      <w:pPr>
        <w:pStyle w:val="SourceCode"/>
      </w:pPr>
      <w:r>
        <w:t xml:space="preserve">    server.Get(path, handler);</w:t>
      </w:r>
    </w:p>
    <w:p w14:paraId="1E592465" w14:textId="77777777" w:rsidR="00B028F2" w:rsidRDefault="000D3C46">
      <w:pPr>
        <w:pStyle w:val="SourceCode"/>
      </w:pPr>
      <w:r>
        <w:t xml:space="preserve">    server.Post(path, handleMethodNotAllowed);</w:t>
      </w:r>
    </w:p>
    <w:p w14:paraId="5CD5F33B" w14:textId="77777777" w:rsidR="00B028F2" w:rsidRDefault="000D3C46">
      <w:pPr>
        <w:pStyle w:val="SourceCode"/>
      </w:pPr>
      <w:r>
        <w:t xml:space="preserve">    server.Put(path, handleMethodNotAllowed);</w:t>
      </w:r>
    </w:p>
    <w:p w14:paraId="16E115A6" w14:textId="77777777" w:rsidR="00B028F2" w:rsidRDefault="000D3C46">
      <w:pPr>
        <w:pStyle w:val="SourceCode"/>
      </w:pPr>
      <w:r>
        <w:t xml:space="preserve">    server.Patch(path, handleMethodNotAllowed);</w:t>
      </w:r>
    </w:p>
    <w:p w14:paraId="54083468" w14:textId="77777777" w:rsidR="00B028F2" w:rsidRDefault="000D3C46">
      <w:pPr>
        <w:pStyle w:val="SourceCode"/>
      </w:pPr>
      <w:r>
        <w:t xml:space="preserve">    server.Delete(path, handleMethodNotAllowed);</w:t>
      </w:r>
    </w:p>
    <w:p w14:paraId="59CF4EF9" w14:textId="77777777" w:rsidR="00B028F2" w:rsidRDefault="000D3C46">
      <w:pPr>
        <w:pStyle w:val="SourceCode"/>
      </w:pPr>
      <w:r>
        <w:t xml:space="preserve">    server.Options(path, handleMethodNotAllowed);</w:t>
      </w:r>
    </w:p>
    <w:p w14:paraId="01159475" w14:textId="77777777" w:rsidR="00B028F2" w:rsidRDefault="000D3C46">
      <w:pPr>
        <w:pStyle w:val="SourceCode"/>
      </w:pPr>
      <w:r>
        <w:t>}</w:t>
      </w:r>
    </w:p>
    <w:p w14:paraId="33ECF27E" w14:textId="77777777" w:rsidR="00B028F2" w:rsidRDefault="00B028F2">
      <w:pPr>
        <w:pStyle w:val="SourceCode"/>
      </w:pPr>
    </w:p>
    <w:p w14:paraId="241FA923" w14:textId="77777777" w:rsidR="00B028F2" w:rsidRDefault="000D3C46">
      <w:pPr>
        <w:pStyle w:val="SourceCode"/>
      </w:pPr>
      <w:r>
        <w:t>int main()</w:t>
      </w:r>
    </w:p>
    <w:p w14:paraId="6DA86F21" w14:textId="77777777" w:rsidR="00B028F2" w:rsidRDefault="000D3C46">
      <w:pPr>
        <w:pStyle w:val="SourceCode"/>
      </w:pPr>
      <w:r>
        <w:t>{</w:t>
      </w:r>
    </w:p>
    <w:p w14:paraId="71BC2B26" w14:textId="77777777" w:rsidR="00B028F2" w:rsidRDefault="000D3C46">
      <w:pPr>
        <w:pStyle w:val="SourceCode"/>
      </w:pPr>
      <w:r>
        <w:t xml:space="preserve">    // Remember, an SSLServer loads the certificate and its private key.</w:t>
      </w:r>
    </w:p>
    <w:p w14:paraId="5AD05773" w14:textId="77777777" w:rsidR="00B028F2" w:rsidRDefault="000D3C46">
      <w:pPr>
        <w:pStyle w:val="SourceCode"/>
      </w:pPr>
      <w:r>
        <w:t xml:space="preserve">    httplib::SSLServer server("certs/server.pem", "certs/server.key");</w:t>
      </w:r>
    </w:p>
    <w:p w14:paraId="05B7C05B" w14:textId="77777777" w:rsidR="00B028F2" w:rsidRDefault="00B028F2">
      <w:pPr>
        <w:pStyle w:val="SourceCode"/>
      </w:pPr>
    </w:p>
    <w:p w14:paraId="755B13E9" w14:textId="77777777" w:rsidR="00B028F2" w:rsidRDefault="000D3C46">
      <w:pPr>
        <w:pStyle w:val="SourceCode"/>
      </w:pPr>
      <w:r>
        <w:t xml:space="preserve">    // Remember, routes are tried in the order they are registered, and :id</w:t>
      </w:r>
    </w:p>
    <w:p w14:paraId="4217BBF8" w14:textId="77777777" w:rsidR="00B028F2" w:rsidRDefault="000D3C46">
      <w:pPr>
        <w:pStyle w:val="SourceCode"/>
      </w:pPr>
      <w:r>
        <w:t xml:space="preserve">    // matches one segment; ".*" takes every other GET. Another method on a</w:t>
      </w:r>
    </w:p>
    <w:p w14:paraId="2392E958" w14:textId="77777777" w:rsidR="00B028F2" w:rsidRDefault="000D3C46">
      <w:pPr>
        <w:pStyle w:val="SourceCode"/>
      </w:pPr>
      <w:r>
        <w:t xml:space="preserve">    // path no route takes is cpp-httplib's own 404, with no body.</w:t>
      </w:r>
    </w:p>
    <w:p w14:paraId="560E9D0C" w14:textId="77777777" w:rsidR="00B028F2" w:rsidRDefault="000D3C46">
      <w:pPr>
        <w:pStyle w:val="SourceCode"/>
      </w:pPr>
      <w:r>
        <w:t xml:space="preserve">    addGetRoute(server, CONTACTS_PAGE_PATH, handleContactList);</w:t>
      </w:r>
    </w:p>
    <w:p w14:paraId="09ABCB86" w14:textId="77777777" w:rsidR="00B028F2" w:rsidRDefault="000D3C46">
      <w:pPr>
        <w:pStyle w:val="SourceCode"/>
      </w:pPr>
      <w:r>
        <w:t xml:space="preserve">    addGetRoute(server, CONTACTS_PAGE_PATH + "/:id", handleContact);</w:t>
      </w:r>
    </w:p>
    <w:p w14:paraId="1EAB9851" w14:textId="77777777" w:rsidR="00B028F2" w:rsidRDefault="000D3C46">
      <w:pPr>
        <w:pStyle w:val="SourceCode"/>
      </w:pPr>
      <w:r>
        <w:t xml:space="preserve">    addGetRoute(server, API_PREFIX + "/contacts", handleContactsApi);</w:t>
      </w:r>
    </w:p>
    <w:p w14:paraId="37FF1D97" w14:textId="77777777" w:rsidR="00B028F2" w:rsidRDefault="000D3C46">
      <w:pPr>
        <w:pStyle w:val="SourceCode"/>
      </w:pPr>
      <w:r>
        <w:t xml:space="preserve">    addGetRoute(server, "/practice/error", handlePracticeError);</w:t>
      </w:r>
    </w:p>
    <w:p w14:paraId="511EEC3E" w14:textId="77777777" w:rsidR="00B028F2" w:rsidRDefault="000D3C46">
      <w:pPr>
        <w:pStyle w:val="SourceCode"/>
      </w:pPr>
      <w:r>
        <w:t xml:space="preserve">    addGetRoute(server, API_PREFIX + "/practice/error", handlePracticeError);</w:t>
      </w:r>
    </w:p>
    <w:p w14:paraId="2A59DDD1" w14:textId="77777777" w:rsidR="00B028F2" w:rsidRDefault="000D3C46">
      <w:pPr>
        <w:pStyle w:val="SourceCode"/>
      </w:pPr>
      <w:r>
        <w:t xml:space="preserve">    server.Get(".*", handleStatic);</w:t>
      </w:r>
    </w:p>
    <w:p w14:paraId="549F65DA" w14:textId="77777777" w:rsidR="00B028F2" w:rsidRDefault="000D3C46">
      <w:pPr>
        <w:pStyle w:val="SourceCode"/>
      </w:pPr>
      <w:r>
        <w:t xml:space="preserve">    // The two error handlers: the page for every error status, and the</w:t>
      </w:r>
    </w:p>
    <w:p w14:paraId="02134E9D" w14:textId="77777777" w:rsidR="00B028F2" w:rsidRDefault="000D3C46">
      <w:pPr>
        <w:pStyle w:val="SourceCode"/>
      </w:pPr>
      <w:r>
        <w:t xml:space="preserve">    // catch-all for every exception.</w:t>
      </w:r>
    </w:p>
    <w:p w14:paraId="39BB9E86" w14:textId="77777777" w:rsidR="00B028F2" w:rsidRDefault="000D3C46">
      <w:pPr>
        <w:pStyle w:val="SourceCode"/>
      </w:pPr>
      <w:r>
        <w:t xml:space="preserve">    server.set_error_handler(answerError);</w:t>
      </w:r>
    </w:p>
    <w:p w14:paraId="6DBD4B14" w14:textId="77777777" w:rsidR="00B028F2" w:rsidRDefault="000D3C46">
      <w:pPr>
        <w:pStyle w:val="SourceCode"/>
      </w:pPr>
      <w:r>
        <w:t xml:space="preserve">    server.set_exception_handler(answerUnhandledError);</w:t>
      </w:r>
    </w:p>
    <w:p w14:paraId="11F62B4A" w14:textId="77777777" w:rsidR="00B028F2" w:rsidRDefault="00B028F2">
      <w:pPr>
        <w:pStyle w:val="SourceCode"/>
      </w:pPr>
    </w:p>
    <w:p w14:paraId="2BE77473" w14:textId="77777777" w:rsidR="00B028F2" w:rsidRDefault="000D3C46">
      <w:pPr>
        <w:pStyle w:val="SourceCode"/>
      </w:pPr>
      <w:r>
        <w:t xml:space="preserve">    // Remember, open 127.0.0.1:8765 only, then answer until Ctrl+C.</w:t>
      </w:r>
    </w:p>
    <w:p w14:paraId="696B2CF4" w14:textId="77777777" w:rsidR="00B028F2" w:rsidRDefault="000D3C46">
      <w:pPr>
        <w:pStyle w:val="SourceCode"/>
      </w:pPr>
      <w:r>
        <w:t xml:space="preserve">    server.bind_to_port("127.0.0.1", 8765);</w:t>
      </w:r>
    </w:p>
    <w:p w14:paraId="4FA869ED" w14:textId="77777777" w:rsidR="00B028F2" w:rsidRDefault="000D3C46">
      <w:pPr>
        <w:pStyle w:val="SourceCode"/>
      </w:pPr>
      <w:r>
        <w:t xml:space="preserve">    std::cout &lt;&lt; "Listening on https://127.0.0.1:8765" &lt;&lt; std::endl;</w:t>
      </w:r>
    </w:p>
    <w:p w14:paraId="0AF48869" w14:textId="77777777" w:rsidR="00B028F2" w:rsidRDefault="000D3C46">
      <w:pPr>
        <w:pStyle w:val="SourceCode"/>
        <w:keepNext/>
      </w:pPr>
      <w:r>
        <w:t xml:space="preserve">    server.listen_after_bind();</w:t>
      </w:r>
    </w:p>
    <w:p w14:paraId="6221D96B" w14:textId="77777777" w:rsidR="00B028F2" w:rsidRDefault="000D3C46">
      <w:pPr>
        <w:pStyle w:val="SourceCode"/>
        <w:keepNext/>
      </w:pPr>
      <w:r>
        <w:t xml:space="preserve">    return 0;</w:t>
      </w:r>
    </w:p>
    <w:p w14:paraId="479EBD54" w14:textId="77777777" w:rsidR="00B028F2" w:rsidRDefault="000D3C46">
      <w:pPr>
        <w:pStyle w:val="SourceCode"/>
      </w:pPr>
      <w:r>
        <w:t>}</w:t>
      </w:r>
    </w:p>
    <w:p w14:paraId="2FD22917" w14:textId="77777777" w:rsidR="00B028F2" w:rsidRDefault="00B028F2">
      <w:pPr>
        <w:keepNext/>
      </w:pPr>
    </w:p>
    <w:p w14:paraId="2C7F2E93" w14:textId="77777777" w:rsidR="00B028F2" w:rsidRDefault="000D3C46">
      <w:pPr>
        <w:pStyle w:val="Heading3"/>
      </w:pPr>
      <w:r>
        <w:t>Windows PowerShell Basic Server Build and Run</w:t>
      </w:r>
    </w:p>
    <w:p w14:paraId="262A815D" w14:textId="77777777" w:rsidR="00B028F2" w:rsidRDefault="000D3C46">
      <w:pPr>
        <w:keepNext/>
      </w:pPr>
      <w:r>
        <w:t>In Terminal 1, in the lesson-8.10 folder, reset the contacts, then build and start the Basic server, as in the C section:</w:t>
      </w:r>
    </w:p>
    <w:p w14:paraId="47B19CF5" w14:textId="77777777" w:rsidR="00B028F2" w:rsidRDefault="00B028F2">
      <w:pPr>
        <w:keepNext/>
      </w:pPr>
    </w:p>
    <w:p w14:paraId="03DF4A7C" w14:textId="77777777" w:rsidR="00B028F2" w:rsidRDefault="000D3C46">
      <w:pPr>
        <w:pStyle w:val="CommandBlock"/>
        <w:keepNext/>
      </w:pPr>
      <w:r>
        <w:t>$mysql = "C:\Program Files\MySQL\MySQL Server 26.7\bin\mysql.exe"</w:t>
      </w:r>
    </w:p>
    <w:p w14:paraId="2839249B" w14:textId="77777777" w:rsidR="00B028F2" w:rsidRDefault="000D3C46">
      <w:pPr>
        <w:pStyle w:val="CommandBlock"/>
        <w:keepNext/>
      </w:pPr>
      <w:r>
        <w:t>$env:MYSQL_PWD = $env:SPA_DB_PASSWORD</w:t>
      </w:r>
    </w:p>
    <w:p w14:paraId="333E1292" w14:textId="77777777" w:rsidR="00B028F2" w:rsidRDefault="000D3C46">
      <w:pPr>
        <w:pStyle w:val="CommandBlock"/>
      </w:pPr>
      <w:r>
        <w:t>&amp; $mysql -u devuser -h 127.0.0.1 -P 3306 -D spa_contacts --commands `</w:t>
      </w:r>
    </w:p>
    <w:p w14:paraId="6F5B30B8" w14:textId="77777777" w:rsidR="00B028F2" w:rsidRDefault="000D3C46">
      <w:pPr>
        <w:pStyle w:val="CommandBlock"/>
      </w:pPr>
      <w:r>
        <w:t xml:space="preserve">    -e "source sql/reset_contacts_cpp.sql"</w:t>
      </w:r>
    </w:p>
    <w:p w14:paraId="18690034" w14:textId="77777777" w:rsidR="00B028F2" w:rsidRDefault="000D3C46">
      <w:pPr>
        <w:pStyle w:val="CommandBlock"/>
      </w:pPr>
      <w:r>
        <w:t>Remove-Item Env:MYSQL_PWD</w:t>
      </w:r>
    </w:p>
    <w:p w14:paraId="0F397A06" w14:textId="77777777" w:rsidR="00B028F2" w:rsidRDefault="000D3C46">
      <w:pPr>
        <w:pStyle w:val="CommandBlock"/>
      </w:pPr>
      <w:r>
        <w:t>$buildTools = "C:\Program Files (x86)\Microsoft Visual Studio\18\BuildTools"</w:t>
      </w:r>
    </w:p>
    <w:p w14:paraId="2B0AF553" w14:textId="77777777" w:rsidR="00B028F2" w:rsidRDefault="000D3C46">
      <w:pPr>
        <w:pStyle w:val="CommandBlock"/>
      </w:pPr>
      <w:r>
        <w:t>&amp; "$buildTools\Common7\Tools\Launch-VsDevShell.ps1" -Arch amd64 `</w:t>
      </w:r>
    </w:p>
    <w:p w14:paraId="5E722D05" w14:textId="77777777" w:rsidR="00B028F2" w:rsidRDefault="000D3C46">
      <w:pPr>
        <w:pStyle w:val="CommandBlock"/>
      </w:pPr>
      <w:r>
        <w:t xml:space="preserve">    -HostArch amd64 -SkipAutomaticLocation</w:t>
      </w:r>
    </w:p>
    <w:p w14:paraId="5D35F7AD" w14:textId="77777777" w:rsidR="00B028F2" w:rsidRDefault="000D3C46">
      <w:pPr>
        <w:pStyle w:val="CommandBlock"/>
      </w:pPr>
      <w:r>
        <w:t>$ssl = ".\cpp\vcpkg_installed\x64-windows-static-md"</w:t>
      </w:r>
    </w:p>
    <w:p w14:paraId="7A6B8009" w14:textId="77777777" w:rsidR="00B028F2" w:rsidRDefault="000D3C46">
      <w:pPr>
        <w:pStyle w:val="CommandBlock"/>
      </w:pPr>
      <w:r>
        <w:t>$connector = "C:\Program Files\MySQL\MySQL Connector C++ 26.7"</w:t>
      </w:r>
    </w:p>
    <w:p w14:paraId="091BD175" w14:textId="77777777" w:rsidR="00B028F2" w:rsidRDefault="000D3C46">
      <w:pPr>
        <w:pStyle w:val="CommandBlock"/>
      </w:pPr>
      <w:r>
        <w:t>cl /nologo /std:c++20 /EHsc /W4 /WX /wd4702 /MD /D_CRT_SECURE_NO_WARNINGS `</w:t>
      </w:r>
    </w:p>
    <w:p w14:paraId="0B3F3678" w14:textId="77777777" w:rsidR="00B028F2" w:rsidRDefault="000D3C46">
      <w:pPr>
        <w:pStyle w:val="CommandBlock"/>
      </w:pPr>
      <w:r>
        <w:t xml:space="preserve">    /external:I .\cpp /external:I "$ssl\include" `</w:t>
      </w:r>
    </w:p>
    <w:p w14:paraId="13195F94" w14:textId="77777777" w:rsidR="00B028F2" w:rsidRDefault="000D3C46">
      <w:pPr>
        <w:pStyle w:val="CommandBlock"/>
      </w:pPr>
      <w:r>
        <w:t xml:space="preserve">    /external:I "$connector\include" /external:W0 .\cpp\basic_server.cpp `</w:t>
      </w:r>
    </w:p>
    <w:p w14:paraId="4F747D44" w14:textId="77777777" w:rsidR="00B028F2" w:rsidRDefault="000D3C46">
      <w:pPr>
        <w:pStyle w:val="CommandBlock"/>
      </w:pPr>
      <w:r>
        <w:t xml:space="preserve">    .\cpp\contact_page.cpp .\cpp\contact_store.cpp .\cpp\contacts.cpp /Fo:cpp\ `</w:t>
      </w:r>
    </w:p>
    <w:p w14:paraId="42F68500" w14:textId="77777777" w:rsidR="00B028F2" w:rsidRDefault="000D3C46">
      <w:pPr>
        <w:pStyle w:val="CommandBlock"/>
      </w:pPr>
      <w:r>
        <w:t xml:space="preserve">    /Fe:cpp\basic-server.exe /link /LIBPATH:"$ssl\lib" `</w:t>
      </w:r>
    </w:p>
    <w:p w14:paraId="06592F0A" w14:textId="77777777" w:rsidR="00B028F2" w:rsidRDefault="000D3C46">
      <w:pPr>
        <w:pStyle w:val="CommandBlock"/>
        <w:keepNext/>
      </w:pPr>
      <w:r>
        <w:t xml:space="preserve">    /LIBPATH:"$connector\lib64\vs14" libssl.lib libcrypto.lib ws2_32.lib `</w:t>
      </w:r>
    </w:p>
    <w:p w14:paraId="266E4489" w14:textId="77777777" w:rsidR="00B028F2" w:rsidRDefault="000D3C46">
      <w:pPr>
        <w:pStyle w:val="CommandBlock"/>
        <w:keepNext/>
      </w:pPr>
      <w:r>
        <w:t xml:space="preserve">    crypt32.lib advapi32.lib user32.lib mysqlcppconn.lib</w:t>
      </w:r>
    </w:p>
    <w:p w14:paraId="6F48148F" w14:textId="77777777" w:rsidR="00B028F2" w:rsidRDefault="000D3C46">
      <w:pPr>
        <w:pStyle w:val="CommandBlock"/>
      </w:pPr>
      <w:r>
        <w:t>.\cpp\basic-server.exe</w:t>
      </w:r>
    </w:p>
    <w:p w14:paraId="3B499528" w14:textId="77777777" w:rsidR="00B028F2" w:rsidRDefault="00B028F2">
      <w:pPr>
        <w:keepNext/>
      </w:pPr>
    </w:p>
    <w:p w14:paraId="10EBE5E4" w14:textId="77777777" w:rsidR="00B028F2" w:rsidRDefault="000D3C46">
      <w:r>
        <w:t>Wait for its Listening line, and leave it running. The Basic server prints nothing for each request.</w:t>
      </w:r>
    </w:p>
    <w:p w14:paraId="44DF24CF" w14:textId="77777777" w:rsidR="00B028F2" w:rsidRDefault="00B028F2">
      <w:pPr>
        <w:keepNext/>
      </w:pPr>
    </w:p>
    <w:p w14:paraId="3F93EFE4" w14:textId="77777777" w:rsidR="00B028F2" w:rsidRDefault="000D3C46">
      <w:pPr>
        <w:pStyle w:val="Heading3"/>
      </w:pPr>
      <w:r>
        <w:t>Windows PowerShell Basic Browser Check</w:t>
      </w:r>
    </w:p>
    <w:p w14:paraId="2966DDBD" w14:textId="77777777" w:rsidR="00B028F2" w:rsidRDefault="000D3C46">
      <w:pPr>
        <w:keepNext/>
      </w:pPr>
      <w:r>
        <w:t>In Terminal 2, open the practice page and note its reference, as in the C section.</w:t>
      </w:r>
    </w:p>
    <w:p w14:paraId="6A556251" w14:textId="77777777" w:rsidR="00B028F2" w:rsidRDefault="00B028F2">
      <w:pPr>
        <w:keepNext/>
      </w:pPr>
    </w:p>
    <w:p w14:paraId="68A9A247" w14:textId="77777777" w:rsidR="00B028F2" w:rsidRDefault="000D3C46">
      <w:pPr>
        <w:pStyle w:val="CommandBlock"/>
      </w:pPr>
      <w:r>
        <w:t>Start-Process "https://127.0.0.1:8765/practice/error"</w:t>
      </w:r>
    </w:p>
    <w:p w14:paraId="4EC36A5D" w14:textId="77777777" w:rsidR="00B028F2" w:rsidRDefault="00B028F2">
      <w:pPr>
        <w:keepNext/>
      </w:pPr>
    </w:p>
    <w:p w14:paraId="39D45331" w14:textId="77777777" w:rsidR="00B028F2" w:rsidRDefault="000D3C46">
      <w:pPr>
        <w:pStyle w:val="Heading3"/>
      </w:pPr>
      <w:r>
        <w:t>Windows PowerShell Basic Error Check</w:t>
      </w:r>
    </w:p>
    <w:p w14:paraId="21885DBD" w14:textId="77777777" w:rsidR="00B028F2" w:rsidRDefault="000D3C46">
      <w:pPr>
        <w:keepNext/>
      </w:pPr>
      <w:r>
        <w:t>Still in Terminal 2, every error with curl.exe, the reference read from the saved page and found in contacts.log, as in the C section.</w:t>
      </w:r>
    </w:p>
    <w:p w14:paraId="0780D476" w14:textId="77777777" w:rsidR="00B028F2" w:rsidRDefault="00B028F2">
      <w:pPr>
        <w:keepNext/>
      </w:pPr>
    </w:p>
    <w:p w14:paraId="74635A34" w14:textId="77777777" w:rsidR="00B028F2" w:rsidRDefault="000D3C46">
      <w:pPr>
        <w:pStyle w:val="CommandBlock"/>
        <w:keepNext/>
      </w:pPr>
      <w:r>
        <w:t>$typeFormat = "%{http_code} [%header{content-type}]\n"</w:t>
      </w:r>
    </w:p>
    <w:p w14:paraId="22886498" w14:textId="77777777" w:rsidR="00B028F2" w:rsidRDefault="000D3C46">
      <w:pPr>
        <w:pStyle w:val="CommandBlock"/>
        <w:keepNext/>
      </w:pPr>
      <w:r>
        <w:t>$apiFormat = "\n%{http_code} [%header{content-type}]\n"</w:t>
      </w:r>
    </w:p>
    <w:p w14:paraId="6587DDAE" w14:textId="77777777" w:rsidR="00B028F2" w:rsidRDefault="000D3C46">
      <w:pPr>
        <w:pStyle w:val="CommandBlock"/>
      </w:pPr>
      <w:r>
        <w:t>$serverFormat = "%{http_code} [%header{server}] [%header{x-powered-by}]\n"</w:t>
      </w:r>
    </w:p>
    <w:p w14:paraId="28503A79" w14:textId="77777777" w:rsidR="00B028F2" w:rsidRDefault="000D3C46">
      <w:pPr>
        <w:pStyle w:val="CommandBlock"/>
      </w:pPr>
      <w:r>
        <w:t>&amp; "$env:SystemRoot\System32\curl.exe" -sS --ssl-revoke-best-effort `</w:t>
      </w:r>
    </w:p>
    <w:p w14:paraId="28DFFAC4" w14:textId="77777777" w:rsidR="00B028F2" w:rsidRDefault="000D3C46">
      <w:pPr>
        <w:pStyle w:val="CommandBlock"/>
      </w:pPr>
      <w:r>
        <w:t xml:space="preserve">    --cacert .\certs\spa-ca.pem -o NUL -w $serverFormat `</w:t>
      </w:r>
    </w:p>
    <w:p w14:paraId="33A3FDA2" w14:textId="77777777" w:rsidR="00B028F2" w:rsidRDefault="000D3C46">
      <w:pPr>
        <w:pStyle w:val="CommandBlock"/>
      </w:pPr>
      <w:r>
        <w:t xml:space="preserve">    https://127.0.0.1:8765/contacts</w:t>
      </w:r>
    </w:p>
    <w:p w14:paraId="3545EDD1" w14:textId="77777777" w:rsidR="00B028F2" w:rsidRDefault="000D3C46">
      <w:pPr>
        <w:pStyle w:val="CommandBlock"/>
      </w:pPr>
      <w:r>
        <w:t>&amp; "$env:SystemRoot\System32\curl.exe" -sS --ssl-revoke-best-effort `</w:t>
      </w:r>
    </w:p>
    <w:p w14:paraId="56C14D15" w14:textId="77777777" w:rsidR="00B028F2" w:rsidRDefault="000D3C46">
      <w:pPr>
        <w:pStyle w:val="CommandBlock"/>
      </w:pPr>
      <w:r>
        <w:t xml:space="preserve">    --cacert .\certs\spa-ca.pem -o NUL -w $typeFormat `</w:t>
      </w:r>
    </w:p>
    <w:p w14:paraId="50B6F685" w14:textId="77777777" w:rsidR="00B028F2" w:rsidRDefault="000D3C46">
      <w:pPr>
        <w:pStyle w:val="CommandBlock"/>
      </w:pPr>
      <w:r>
        <w:t xml:space="preserve">    https://127.0.0.1:8765/no-such-page</w:t>
      </w:r>
    </w:p>
    <w:p w14:paraId="161C28A2" w14:textId="77777777" w:rsidR="00B028F2" w:rsidRDefault="000D3C46">
      <w:pPr>
        <w:pStyle w:val="CommandBlock"/>
      </w:pPr>
      <w:r>
        <w:t>&amp; "$env:SystemRoot\System32\curl.exe" -sS --ssl-revoke-best-effort `</w:t>
      </w:r>
    </w:p>
    <w:p w14:paraId="514F79EF" w14:textId="77777777" w:rsidR="00B028F2" w:rsidRDefault="000D3C46">
      <w:pPr>
        <w:pStyle w:val="CommandBlock"/>
      </w:pPr>
      <w:r>
        <w:t xml:space="preserve">    --cacert .\certs\spa-ca.pem -o NUL -w $typeFormat `</w:t>
      </w:r>
    </w:p>
    <w:p w14:paraId="7105B0AB" w14:textId="77777777" w:rsidR="00B028F2" w:rsidRDefault="000D3C46">
      <w:pPr>
        <w:pStyle w:val="CommandBlock"/>
      </w:pPr>
      <w:r>
        <w:t xml:space="preserve">    https://127.0.0.1:8765/contacts/99</w:t>
      </w:r>
    </w:p>
    <w:p w14:paraId="02579114" w14:textId="77777777" w:rsidR="00B028F2" w:rsidRDefault="000D3C46">
      <w:pPr>
        <w:pStyle w:val="CommandBlock"/>
      </w:pPr>
      <w:r>
        <w:t>&amp; "$env:SystemRoot\System32\curl.exe" -sS --ssl-revoke-best-effort `</w:t>
      </w:r>
    </w:p>
    <w:p w14:paraId="7465509A" w14:textId="77777777" w:rsidR="00B028F2" w:rsidRDefault="000D3C46">
      <w:pPr>
        <w:pStyle w:val="CommandBlock"/>
      </w:pPr>
      <w:r>
        <w:t xml:space="preserve">    --cacert .\certs\spa-ca.pem -X POST -o NUL -w $typeFormat `</w:t>
      </w:r>
    </w:p>
    <w:p w14:paraId="6DD227D2" w14:textId="77777777" w:rsidR="00B028F2" w:rsidRDefault="000D3C46">
      <w:pPr>
        <w:pStyle w:val="CommandBlock"/>
      </w:pPr>
      <w:r>
        <w:t xml:space="preserve">    https://127.0.0.1:8765/contacts</w:t>
      </w:r>
    </w:p>
    <w:p w14:paraId="324E8838" w14:textId="77777777" w:rsidR="00B028F2" w:rsidRDefault="000D3C46">
      <w:pPr>
        <w:pStyle w:val="CommandBlock"/>
      </w:pPr>
      <w:r>
        <w:t>&amp; "$env:SystemRoot\System32\curl.exe" -sS --ssl-revoke-best-effort `</w:t>
      </w:r>
    </w:p>
    <w:p w14:paraId="09CC9999" w14:textId="77777777" w:rsidR="00B028F2" w:rsidRDefault="000D3C46">
      <w:pPr>
        <w:pStyle w:val="CommandBlock"/>
      </w:pPr>
      <w:r>
        <w:t xml:space="preserve">    --cacert .\certs\spa-ca.pem -w $apiFormat `</w:t>
      </w:r>
    </w:p>
    <w:p w14:paraId="092D407A" w14:textId="77777777" w:rsidR="00B028F2" w:rsidRDefault="000D3C46">
      <w:pPr>
        <w:pStyle w:val="CommandBlock"/>
      </w:pPr>
      <w:r>
        <w:t xml:space="preserve">    https://127.0.0.1:8765/api/v1/no-such-path</w:t>
      </w:r>
    </w:p>
    <w:p w14:paraId="280F3D26" w14:textId="77777777" w:rsidR="00B028F2" w:rsidRDefault="000D3C46">
      <w:pPr>
        <w:pStyle w:val="CommandBlock"/>
      </w:pPr>
      <w:r>
        <w:t>&amp; "$env:SystemRoot\System32\curl.exe" -sS --ssl-revoke-best-effort `</w:t>
      </w:r>
    </w:p>
    <w:p w14:paraId="6BA99073" w14:textId="77777777" w:rsidR="00B028F2" w:rsidRDefault="000D3C46">
      <w:pPr>
        <w:pStyle w:val="CommandBlock"/>
      </w:pPr>
      <w:r>
        <w:t xml:space="preserve">    --cacert .\certs\spa-ca.pem -o .\error-page.html -w $typeFormat `</w:t>
      </w:r>
    </w:p>
    <w:p w14:paraId="63178E13" w14:textId="77777777" w:rsidR="00B028F2" w:rsidRDefault="000D3C46">
      <w:pPr>
        <w:pStyle w:val="CommandBlock"/>
      </w:pPr>
      <w:r>
        <w:t xml:space="preserve">    https://127.0.0.1:8765/practice/error</w:t>
      </w:r>
    </w:p>
    <w:p w14:paraId="19B26A50" w14:textId="77777777" w:rsidR="00B028F2" w:rsidRDefault="000D3C46">
      <w:pPr>
        <w:pStyle w:val="CommandBlock"/>
      </w:pPr>
      <w:r>
        <w:t>(Select-String 'id="error-message"' .\error-page.html).Line</w:t>
      </w:r>
    </w:p>
    <w:p w14:paraId="6CA538C1" w14:textId="77777777" w:rsidR="00B028F2" w:rsidRDefault="000D3C46">
      <w:pPr>
        <w:pStyle w:val="CommandBlock"/>
      </w:pPr>
      <w:r>
        <w:t>$reference = (Select-String 'id="error-message"' .\error-page.html).Line `</w:t>
      </w:r>
    </w:p>
    <w:p w14:paraId="197F3F13" w14:textId="77777777" w:rsidR="00B028F2" w:rsidRDefault="000D3C46">
      <w:pPr>
        <w:pStyle w:val="CommandBlock"/>
      </w:pPr>
      <w:r>
        <w:t xml:space="preserve">    -replace '.*Reference: |&lt;.*', ''</w:t>
      </w:r>
    </w:p>
    <w:p w14:paraId="41A3723A" w14:textId="77777777" w:rsidR="00B028F2" w:rsidRDefault="000D3C46">
      <w:pPr>
        <w:pStyle w:val="CommandBlock"/>
      </w:pPr>
      <w:r>
        <w:t>$fields = (Select-String $reference .\contacts.log).Line -split " \| "</w:t>
      </w:r>
    </w:p>
    <w:p w14:paraId="3661E8FF" w14:textId="77777777" w:rsidR="00B028F2" w:rsidRDefault="000D3C46">
      <w:pPr>
        <w:pStyle w:val="CommandBlock"/>
      </w:pPr>
      <w:r>
        <w:t>$fields[1] + " | " + $fields[2]</w:t>
      </w:r>
    </w:p>
    <w:p w14:paraId="653454E1" w14:textId="77777777" w:rsidR="00B028F2" w:rsidRDefault="000D3C46">
      <w:pPr>
        <w:pStyle w:val="CommandBlock"/>
      </w:pPr>
      <w:r>
        <w:t>$fields[3]</w:t>
      </w:r>
    </w:p>
    <w:p w14:paraId="23A91834" w14:textId="77777777" w:rsidR="00B028F2" w:rsidRDefault="000D3C46">
      <w:pPr>
        <w:pStyle w:val="CommandBlock"/>
      </w:pPr>
      <w:r>
        <w:t>&amp; "$env:SystemRoot\System32\curl.exe" -sS --ssl-revoke-best-effort `</w:t>
      </w:r>
    </w:p>
    <w:p w14:paraId="29123BEA" w14:textId="77777777" w:rsidR="00B028F2" w:rsidRDefault="000D3C46">
      <w:pPr>
        <w:pStyle w:val="CommandBlock"/>
        <w:keepNext/>
      </w:pPr>
      <w:r>
        <w:t xml:space="preserve">    --cacert .\certs\spa-ca.pem -w $apiFormat `</w:t>
      </w:r>
    </w:p>
    <w:p w14:paraId="3B913C40" w14:textId="77777777" w:rsidR="00B028F2" w:rsidRDefault="000D3C46">
      <w:pPr>
        <w:pStyle w:val="CommandBlock"/>
        <w:keepNext/>
      </w:pPr>
      <w:r>
        <w:t xml:space="preserve">    https://127.0.0.1:8765/api/v1/practice/error</w:t>
      </w:r>
    </w:p>
    <w:p w14:paraId="4DC13E96" w14:textId="77777777" w:rsidR="00B028F2" w:rsidRDefault="000D3C46">
      <w:pPr>
        <w:pStyle w:val="CommandBlock"/>
      </w:pPr>
      <w:r>
        <w:t>Remove-Item .\error-page.html</w:t>
      </w:r>
    </w:p>
    <w:p w14:paraId="098AEA72" w14:textId="77777777" w:rsidR="00B028F2" w:rsidRDefault="00B028F2">
      <w:pPr>
        <w:keepNext/>
      </w:pPr>
    </w:p>
    <w:p w14:paraId="3150C4BF" w14:textId="77777777" w:rsidR="00B028F2" w:rsidRDefault="000D3C46">
      <w:r>
        <w:t>Now press Ctrl+C in Terminal 1 to stop the server.</w:t>
      </w:r>
    </w:p>
    <w:p w14:paraId="0298A91C" w14:textId="77777777" w:rsidR="00B028F2" w:rsidRDefault="00B028F2">
      <w:pPr>
        <w:keepNext/>
      </w:pPr>
    </w:p>
    <w:p w14:paraId="359C42DB" w14:textId="77777777" w:rsidR="00B028F2" w:rsidRDefault="000D3C46">
      <w:pPr>
        <w:pStyle w:val="Heading3"/>
      </w:pPr>
      <w:r>
        <w:t>Windows PowerShell Basic Database Down Run</w:t>
      </w:r>
    </w:p>
    <w:p w14:paraId="46BDA16E" w14:textId="77777777" w:rsidR="00B028F2" w:rsidRDefault="000D3C46">
      <w:pPr>
        <w:keepNext/>
      </w:pPr>
      <w:r>
        <w:t>In Terminal 1, point your copied contacts module at port 3307, then build and start the Basic server again, as in the C section. The line that changes is const int PORT = 3306;:</w:t>
      </w:r>
    </w:p>
    <w:p w14:paraId="73E6C995" w14:textId="77777777" w:rsidR="00B028F2" w:rsidRDefault="00B028F2">
      <w:pPr>
        <w:keepNext/>
      </w:pPr>
    </w:p>
    <w:p w14:paraId="77D0440C" w14:textId="77777777" w:rsidR="00B028F2" w:rsidRDefault="000D3C46">
      <w:pPr>
        <w:pStyle w:val="CommandBlock"/>
        <w:keepNext/>
      </w:pPr>
      <w:r>
        <w:t>$module = ".\cpp\contacts.cpp"</w:t>
      </w:r>
    </w:p>
    <w:p w14:paraId="0BCF885C" w14:textId="77777777" w:rsidR="00B028F2" w:rsidRDefault="000D3C46">
      <w:pPr>
        <w:pStyle w:val="CommandBlock"/>
        <w:keepNext/>
      </w:pPr>
      <w:r>
        <w:t>(Get-Content $module) -replace "3306", "3307" | Set-Content $module</w:t>
      </w:r>
    </w:p>
    <w:p w14:paraId="33AED89C" w14:textId="77777777" w:rsidR="00B028F2" w:rsidRDefault="000D3C46">
      <w:pPr>
        <w:pStyle w:val="CommandBlock"/>
        <w:keepNext/>
      </w:pPr>
      <w:r>
        <w:t>$buildTools = "C:\Program Files (x86)\Microsoft Visual Studio\18\BuildTools"</w:t>
      </w:r>
    </w:p>
    <w:p w14:paraId="55B8B26F" w14:textId="77777777" w:rsidR="00B028F2" w:rsidRDefault="000D3C46">
      <w:pPr>
        <w:pStyle w:val="CommandBlock"/>
        <w:keepNext/>
      </w:pPr>
      <w:r>
        <w:t>&amp; "$buildTools\Common7\Tools\Launch-VsDevShell.ps1" -Arch amd64 `</w:t>
      </w:r>
    </w:p>
    <w:p w14:paraId="29A23D65" w14:textId="77777777" w:rsidR="00B028F2" w:rsidRDefault="000D3C46">
      <w:pPr>
        <w:pStyle w:val="CommandBlock"/>
        <w:keepNext/>
      </w:pPr>
      <w:r>
        <w:t xml:space="preserve">    -HostArch amd64 -SkipAutomaticLocation</w:t>
      </w:r>
    </w:p>
    <w:p w14:paraId="501A02D7" w14:textId="77777777" w:rsidR="00B028F2" w:rsidRDefault="000D3C46">
      <w:pPr>
        <w:pStyle w:val="CommandBlock"/>
        <w:keepNext/>
      </w:pPr>
      <w:r>
        <w:t>$ssl = ".\cpp\vcpkg_installed\x64-windows-static-md"</w:t>
      </w:r>
    </w:p>
    <w:p w14:paraId="10EBBFF6" w14:textId="77777777" w:rsidR="00B028F2" w:rsidRDefault="000D3C46">
      <w:pPr>
        <w:pStyle w:val="CommandBlock"/>
        <w:keepNext/>
      </w:pPr>
      <w:r>
        <w:t>$connector = "C:\Program Files\MySQL\MySQL Connector C++ 26.7"</w:t>
      </w:r>
    </w:p>
    <w:p w14:paraId="3F2FE947" w14:textId="77777777" w:rsidR="00B028F2" w:rsidRDefault="000D3C46">
      <w:pPr>
        <w:pStyle w:val="CommandBlock"/>
        <w:keepNext/>
      </w:pPr>
      <w:r>
        <w:t>cl /nologo /std:c++20 /EHsc /W4 /WX /wd4702 /MD /D_CRT_SECURE_NO_WARNINGS `</w:t>
      </w:r>
    </w:p>
    <w:p w14:paraId="2C152961" w14:textId="77777777" w:rsidR="00B028F2" w:rsidRDefault="000D3C46">
      <w:pPr>
        <w:pStyle w:val="CommandBlock"/>
        <w:keepNext/>
      </w:pPr>
      <w:r>
        <w:t xml:space="preserve">    /external:I .\cpp /external:I "$ssl\include" `</w:t>
      </w:r>
    </w:p>
    <w:p w14:paraId="42E126E2" w14:textId="77777777" w:rsidR="00B028F2" w:rsidRDefault="000D3C46">
      <w:pPr>
        <w:pStyle w:val="CommandBlock"/>
        <w:keepNext/>
      </w:pPr>
      <w:r>
        <w:t xml:space="preserve">    /external:I "$connector\include" /external:W0 .\cpp\basic_server.cpp `</w:t>
      </w:r>
    </w:p>
    <w:p w14:paraId="529D923A" w14:textId="77777777" w:rsidR="00B028F2" w:rsidRDefault="000D3C46">
      <w:pPr>
        <w:pStyle w:val="CommandBlock"/>
        <w:keepNext/>
      </w:pPr>
      <w:r>
        <w:t xml:space="preserve">    .\cpp\contact_page.cpp .\cpp\contact_store.cpp .\cpp\contacts.cpp /Fo:cpp\ `</w:t>
      </w:r>
    </w:p>
    <w:p w14:paraId="01FFAB04" w14:textId="77777777" w:rsidR="00B028F2" w:rsidRDefault="000D3C46">
      <w:pPr>
        <w:pStyle w:val="CommandBlock"/>
        <w:keepNext/>
      </w:pPr>
      <w:r>
        <w:t xml:space="preserve">    /Fe:cpp\basic-server.exe /link /LIBPATH:"$ssl\lib" `</w:t>
      </w:r>
    </w:p>
    <w:p w14:paraId="48507A2A" w14:textId="77777777" w:rsidR="00B028F2" w:rsidRDefault="000D3C46">
      <w:pPr>
        <w:pStyle w:val="CommandBlock"/>
        <w:keepNext/>
      </w:pPr>
      <w:r>
        <w:t xml:space="preserve">    /LIBPATH:"$connector\lib64\vs14" libssl.lib libcrypto.lib ws2_32.lib `</w:t>
      </w:r>
    </w:p>
    <w:p w14:paraId="526B8290" w14:textId="77777777" w:rsidR="00B028F2" w:rsidRDefault="000D3C46">
      <w:pPr>
        <w:pStyle w:val="CommandBlock"/>
        <w:keepNext/>
      </w:pPr>
      <w:r>
        <w:t xml:space="preserve">    crypt32.lib advapi32.lib user32.lib mysqlcppconn.lib</w:t>
      </w:r>
    </w:p>
    <w:p w14:paraId="017CAEF9" w14:textId="77777777" w:rsidR="00B028F2" w:rsidRDefault="000D3C46">
      <w:pPr>
        <w:pStyle w:val="CommandBlock"/>
      </w:pPr>
      <w:r>
        <w:t>.\cpp\basic-server.exe</w:t>
      </w:r>
    </w:p>
    <w:p w14:paraId="27514613" w14:textId="77777777" w:rsidR="00B028F2" w:rsidRDefault="00B028F2">
      <w:pPr>
        <w:keepNext/>
      </w:pPr>
    </w:p>
    <w:p w14:paraId="73FA028B" w14:textId="77777777" w:rsidR="00B028F2" w:rsidRDefault="000D3C46">
      <w:r>
        <w:t>Wait for its Listening line: the server starts, because it opens a connection only for a request.</w:t>
      </w:r>
    </w:p>
    <w:p w14:paraId="59408A50" w14:textId="77777777" w:rsidR="00B028F2" w:rsidRDefault="00B028F2">
      <w:pPr>
        <w:keepNext/>
      </w:pPr>
    </w:p>
    <w:p w14:paraId="1C071261" w14:textId="77777777" w:rsidR="00B028F2" w:rsidRDefault="000D3C46">
      <w:pPr>
        <w:pStyle w:val="Heading3"/>
      </w:pPr>
      <w:r>
        <w:t>Windows PowerShell Basic Database Down Check</w:t>
      </w:r>
    </w:p>
    <w:p w14:paraId="5658DB9E" w14:textId="77777777" w:rsidR="00B028F2" w:rsidRDefault="000D3C46">
      <w:pPr>
        <w:keepNext/>
      </w:pPr>
      <w:r>
        <w:t>In Terminal 2, the list as a page and as JSON, and the newest line of contacts.log, as in the C section:</w:t>
      </w:r>
    </w:p>
    <w:p w14:paraId="29EE2812" w14:textId="77777777" w:rsidR="00B028F2" w:rsidRDefault="00B028F2">
      <w:pPr>
        <w:keepNext/>
      </w:pPr>
    </w:p>
    <w:p w14:paraId="3084150E" w14:textId="77777777" w:rsidR="00B028F2" w:rsidRDefault="000D3C46">
      <w:pPr>
        <w:pStyle w:val="CommandBlock"/>
        <w:keepNext/>
      </w:pPr>
      <w:r>
        <w:t>$typeFormat = "%{http_code} [%header{content-type}]\n"</w:t>
      </w:r>
    </w:p>
    <w:p w14:paraId="56287DBF" w14:textId="77777777" w:rsidR="00B028F2" w:rsidRDefault="000D3C46">
      <w:pPr>
        <w:pStyle w:val="CommandBlock"/>
        <w:keepNext/>
      </w:pPr>
      <w:r>
        <w:t>$apiFormat = "\n%{http_code} [%header{content-type}]\n"</w:t>
      </w:r>
    </w:p>
    <w:p w14:paraId="6A6CE30C" w14:textId="77777777" w:rsidR="00B028F2" w:rsidRDefault="000D3C46">
      <w:pPr>
        <w:pStyle w:val="CommandBlock"/>
        <w:keepNext/>
      </w:pPr>
      <w:r>
        <w:t>&amp; "$env:SystemRoot\System32\curl.exe" -sS --ssl-revoke-best-effort `</w:t>
      </w:r>
    </w:p>
    <w:p w14:paraId="6E4F3B51" w14:textId="77777777" w:rsidR="00B028F2" w:rsidRDefault="000D3C46">
      <w:pPr>
        <w:pStyle w:val="CommandBlock"/>
        <w:keepNext/>
      </w:pPr>
      <w:r>
        <w:t xml:space="preserve">    --cacert .\certs\spa-ca.pem -o NUL -w $typeFormat `</w:t>
      </w:r>
    </w:p>
    <w:p w14:paraId="70A38B35" w14:textId="77777777" w:rsidR="00B028F2" w:rsidRDefault="000D3C46">
      <w:pPr>
        <w:pStyle w:val="CommandBlock"/>
        <w:keepNext/>
      </w:pPr>
      <w:r>
        <w:t xml:space="preserve">    https://127.0.0.1:8765/contacts</w:t>
      </w:r>
    </w:p>
    <w:p w14:paraId="4D2068F7" w14:textId="77777777" w:rsidR="00B028F2" w:rsidRDefault="000D3C46">
      <w:pPr>
        <w:pStyle w:val="CommandBlock"/>
        <w:keepNext/>
      </w:pPr>
      <w:r>
        <w:t>&amp; "$env:SystemRoot\System32\curl.exe" -sS --ssl-revoke-best-effort `</w:t>
      </w:r>
    </w:p>
    <w:p w14:paraId="6F67972E" w14:textId="77777777" w:rsidR="00B028F2" w:rsidRDefault="000D3C46">
      <w:pPr>
        <w:pStyle w:val="CommandBlock"/>
        <w:keepNext/>
      </w:pPr>
      <w:r>
        <w:t xml:space="preserve">    --cacert .\certs\spa-ca.pem -w $apiFormat `</w:t>
      </w:r>
    </w:p>
    <w:p w14:paraId="741FBC8A" w14:textId="77777777" w:rsidR="00B028F2" w:rsidRDefault="000D3C46">
      <w:pPr>
        <w:pStyle w:val="CommandBlock"/>
        <w:keepNext/>
      </w:pPr>
      <w:r>
        <w:t xml:space="preserve">    https://127.0.0.1:8765/api/v1/contacts</w:t>
      </w:r>
    </w:p>
    <w:p w14:paraId="0090EBA7" w14:textId="77777777" w:rsidR="00B028F2" w:rsidRDefault="000D3C46">
      <w:pPr>
        <w:pStyle w:val="CommandBlock"/>
        <w:keepNext/>
      </w:pPr>
      <w:r>
        <w:t>$fields = (Get-Content .\contacts.log -Tail 1) -split " \| "</w:t>
      </w:r>
    </w:p>
    <w:p w14:paraId="52AD2056" w14:textId="77777777" w:rsidR="00B028F2" w:rsidRDefault="000D3C46">
      <w:pPr>
        <w:pStyle w:val="CommandBlock"/>
      </w:pPr>
      <w:r>
        <w:t>$fields[1] + " | " + $fields[2]</w:t>
      </w:r>
    </w:p>
    <w:p w14:paraId="56BE65B3" w14:textId="77777777" w:rsidR="00B028F2" w:rsidRDefault="00B028F2">
      <w:pPr>
        <w:keepNext/>
      </w:pPr>
    </w:p>
    <w:p w14:paraId="61505CE4" w14:textId="77777777" w:rsidR="00B028F2" w:rsidRDefault="000D3C46">
      <w:r>
        <w:t>Now press Ctrl+C in Terminal 1.</w:t>
      </w:r>
    </w:p>
    <w:p w14:paraId="63088100" w14:textId="77777777" w:rsidR="00B028F2" w:rsidRDefault="00B028F2">
      <w:pPr>
        <w:keepNext/>
      </w:pPr>
    </w:p>
    <w:p w14:paraId="5849C599" w14:textId="77777777" w:rsidR="00B028F2" w:rsidRDefault="000D3C46">
      <w:pPr>
        <w:pStyle w:val="Heading3"/>
      </w:pPr>
      <w:r>
        <w:t>Windows PowerShell Basic Port Restore</w:t>
      </w:r>
    </w:p>
    <w:p w14:paraId="212E6E4D" w14:textId="77777777" w:rsidR="00B028F2" w:rsidRDefault="000D3C46">
      <w:pPr>
        <w:keepNext/>
      </w:pPr>
      <w:r>
        <w:t>Put the port back, in Terminal 1, as in the C section; the last line must print 1:</w:t>
      </w:r>
    </w:p>
    <w:p w14:paraId="0D4A5325" w14:textId="77777777" w:rsidR="00B028F2" w:rsidRDefault="00B028F2">
      <w:pPr>
        <w:keepNext/>
      </w:pPr>
    </w:p>
    <w:p w14:paraId="77647DBE" w14:textId="77777777" w:rsidR="00B028F2" w:rsidRDefault="000D3C46">
      <w:pPr>
        <w:pStyle w:val="CommandBlock"/>
        <w:keepNext/>
      </w:pPr>
      <w:r>
        <w:t>$module = ".\cpp\contacts.cpp"</w:t>
      </w:r>
    </w:p>
    <w:p w14:paraId="6538D0EA" w14:textId="77777777" w:rsidR="00B028F2" w:rsidRDefault="000D3C46">
      <w:pPr>
        <w:pStyle w:val="CommandBlock"/>
        <w:keepNext/>
      </w:pPr>
      <w:r>
        <w:t>(Get-Content $module) -replace "3307", "3306" | Set-Content $module</w:t>
      </w:r>
    </w:p>
    <w:p w14:paraId="4FB39A9E" w14:textId="77777777" w:rsidR="00B028F2" w:rsidRDefault="000D3C46">
      <w:pPr>
        <w:pStyle w:val="CommandBlock"/>
      </w:pPr>
      <w:r>
        <w:t>(Select-String -Path $module -Pattern "3306").Count</w:t>
      </w:r>
    </w:p>
    <w:p w14:paraId="383F71AC" w14:textId="77777777" w:rsidR="00B028F2" w:rsidRDefault="00B028F2">
      <w:pPr>
        <w:keepNext/>
      </w:pPr>
    </w:p>
    <w:p w14:paraId="74F897E4" w14:textId="77777777" w:rsidR="00B028F2" w:rsidRDefault="000D3C46">
      <w:pPr>
        <w:pStyle w:val="Heading3"/>
      </w:pPr>
      <w:r>
        <w:t>Linux or macOS Basic Build and Run</w:t>
      </w:r>
    </w:p>
    <w:p w14:paraId="7FE7FFCF"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 For the Database Down Run, change the port with sed -i 's/3306/3307/' ./cpp/contacts.cpp, build and start the server again, and put the port back with sed -i 's/3307/3306/' ./cpp/contacts.cpp; grep -c 3306 ./cpp/contacts.cpp must then print 1.</w:t>
      </w:r>
    </w:p>
    <w:p w14:paraId="024D9D51" w14:textId="77777777" w:rsidR="00B028F2" w:rsidRDefault="00B028F2">
      <w:pPr>
        <w:keepNext/>
      </w:pPr>
    </w:p>
    <w:p w14:paraId="7698DC4D" w14:textId="77777777" w:rsidR="00B028F2" w:rsidRDefault="000D3C46">
      <w:pPr>
        <w:pStyle w:val="CommandBlock"/>
        <w:keepNext/>
      </w:pPr>
      <w:r>
        <w:t>g++ -std=c++20 -Wall -Wextra -Wpedantic -Werror -I./cpp \</w:t>
      </w:r>
    </w:p>
    <w:p w14:paraId="614878CC" w14:textId="77777777" w:rsidR="00B028F2" w:rsidRDefault="000D3C46">
      <w:pPr>
        <w:pStyle w:val="CommandBlock"/>
        <w:keepNext/>
      </w:pPr>
      <w:r>
        <w:t xml:space="preserve">    ./cpp/basic_server.cpp ./cpp/contact_page.cpp ./cpp/contact_store.cpp \</w:t>
      </w:r>
    </w:p>
    <w:p w14:paraId="344F2092" w14:textId="77777777" w:rsidR="00B028F2" w:rsidRDefault="000D3C46">
      <w:pPr>
        <w:pStyle w:val="CommandBlock"/>
        <w:keepNext/>
      </w:pPr>
      <w:r>
        <w:t xml:space="preserve">    ./cpp/contacts.cpp -lssl -lcrypto -lmysqlcppconn -o ./cpp/basic-server</w:t>
      </w:r>
    </w:p>
    <w:p w14:paraId="5AA1618C" w14:textId="77777777" w:rsidR="00B028F2" w:rsidRDefault="000D3C46">
      <w:pPr>
        <w:pStyle w:val="CommandBlock"/>
      </w:pPr>
      <w:r>
        <w:t>./cpp/basic-server</w:t>
      </w:r>
    </w:p>
    <w:p w14:paraId="7C280FE6" w14:textId="77777777" w:rsidR="00B028F2" w:rsidRDefault="00B028F2">
      <w:pPr>
        <w:keepNext/>
      </w:pPr>
    </w:p>
    <w:p w14:paraId="27F6D4CE" w14:textId="77777777" w:rsidR="00B028F2" w:rsidRDefault="000D3C46">
      <w:pPr>
        <w:pStyle w:val="Heading3"/>
      </w:pPr>
      <w:r>
        <w:t>Check Your Results</w:t>
      </w:r>
    </w:p>
    <w:p w14:paraId="434EAC31" w14:textId="77777777" w:rsidR="00B028F2" w:rsidRDefault="000D3C46">
      <w:pPr>
        <w:keepNext/>
      </w:pPr>
      <w:r>
        <w:t>The server block, both times, must print only its Listening line:</w:t>
      </w:r>
    </w:p>
    <w:p w14:paraId="3C30A6F9" w14:textId="77777777" w:rsidR="00B028F2" w:rsidRDefault="00B028F2">
      <w:pPr>
        <w:keepNext/>
      </w:pPr>
    </w:p>
    <w:p w14:paraId="318269C3" w14:textId="77777777" w:rsidR="00B028F2" w:rsidRDefault="000D3C46">
      <w:pPr>
        <w:pStyle w:val="RequiredOutput"/>
      </w:pPr>
      <w:r>
        <w:t>Listening on https://127.0.0.1:8765</w:t>
      </w:r>
    </w:p>
    <w:p w14:paraId="7320265E" w14:textId="77777777" w:rsidR="00B028F2" w:rsidRDefault="00B028F2">
      <w:pPr>
        <w:keepNext/>
      </w:pPr>
    </w:p>
    <w:p w14:paraId="336CDDC2" w14:textId="77777777" w:rsidR="00B028F2" w:rsidRDefault="000D3C46">
      <w:pPr>
        <w:keepNext/>
      </w:pPr>
      <w:r>
        <w:t>On the practice page, the tab must say Something Went Wrong, and the page must show exactly this, with your own reference:</w:t>
      </w:r>
    </w:p>
    <w:p w14:paraId="72842DD2" w14:textId="77777777" w:rsidR="00B028F2" w:rsidRDefault="00B028F2">
      <w:pPr>
        <w:keepNext/>
      </w:pPr>
    </w:p>
    <w:p w14:paraId="53DEC308" w14:textId="77777777" w:rsidR="00B028F2" w:rsidRDefault="000D3C46">
      <w:pPr>
        <w:pStyle w:val="RequiredOutput"/>
        <w:keepNext/>
      </w:pPr>
      <w:r>
        <w:t>Something Went Wrong</w:t>
      </w:r>
    </w:p>
    <w:p w14:paraId="23ECD98F" w14:textId="77777777" w:rsidR="00B028F2" w:rsidRDefault="00B028F2">
      <w:pPr>
        <w:pStyle w:val="RequiredOutput"/>
        <w:keepNext/>
      </w:pPr>
    </w:p>
    <w:p w14:paraId="5062F9A5" w14:textId="77777777" w:rsidR="00B028F2" w:rsidRDefault="000D3C46">
      <w:pPr>
        <w:pStyle w:val="RequiredOutput"/>
        <w:keepNext/>
      </w:pPr>
      <w:r>
        <w:t>Something went wrong. Reference: 7f3a9c1e</w:t>
      </w:r>
    </w:p>
    <w:p w14:paraId="00101FB6" w14:textId="77777777" w:rsidR="00B028F2" w:rsidRDefault="00B028F2">
      <w:pPr>
        <w:pStyle w:val="RequiredOutput"/>
        <w:keepNext/>
      </w:pPr>
    </w:p>
    <w:p w14:paraId="059D4AC2" w14:textId="77777777" w:rsidR="00B028F2" w:rsidRDefault="000D3C46">
      <w:pPr>
        <w:pStyle w:val="RequiredOutput"/>
      </w:pPr>
      <w:r>
        <w:t>All contacts</w:t>
      </w:r>
    </w:p>
    <w:p w14:paraId="7E49AC72" w14:textId="77777777" w:rsidR="00B028F2" w:rsidRDefault="00B028F2">
      <w:pPr>
        <w:keepNext/>
      </w:pPr>
    </w:p>
    <w:p w14:paraId="6B699335" w14:textId="77777777" w:rsidR="00B028F2" w:rsidRDefault="000D3C46">
      <w:pPr>
        <w:keepNext/>
      </w:pPr>
      <w:r>
        <w:t>The Basic Error Check must print these lines, with your own two references; the page's reference and the one in the log's message are the same:</w:t>
      </w:r>
    </w:p>
    <w:p w14:paraId="4C414161" w14:textId="77777777" w:rsidR="00B028F2" w:rsidRDefault="00B028F2">
      <w:pPr>
        <w:keepNext/>
      </w:pPr>
    </w:p>
    <w:p w14:paraId="7E75FA14" w14:textId="77777777" w:rsidR="00B028F2" w:rsidRDefault="000D3C46">
      <w:pPr>
        <w:pStyle w:val="RequiredOutput"/>
        <w:keepNext/>
      </w:pPr>
      <w:r>
        <w:t>200 [] []</w:t>
      </w:r>
    </w:p>
    <w:p w14:paraId="0F07DB49" w14:textId="77777777" w:rsidR="00B028F2" w:rsidRDefault="000D3C46">
      <w:pPr>
        <w:pStyle w:val="RequiredOutput"/>
        <w:keepNext/>
      </w:pPr>
      <w:r>
        <w:t>404 [text/html; charset=utf-8]</w:t>
      </w:r>
    </w:p>
    <w:p w14:paraId="3B744979" w14:textId="77777777" w:rsidR="00B028F2" w:rsidRDefault="000D3C46">
      <w:pPr>
        <w:pStyle w:val="RequiredOutput"/>
        <w:keepNext/>
      </w:pPr>
      <w:r>
        <w:t>404 [text/html; charset=utf-8]</w:t>
      </w:r>
    </w:p>
    <w:p w14:paraId="77338B82" w14:textId="77777777" w:rsidR="00B028F2" w:rsidRDefault="000D3C46">
      <w:pPr>
        <w:pStyle w:val="RequiredOutput"/>
        <w:keepNext/>
      </w:pPr>
      <w:r>
        <w:t>405 [text/html; charset=utf-8]</w:t>
      </w:r>
    </w:p>
    <w:p w14:paraId="0F7BF14A" w14:textId="77777777" w:rsidR="00B028F2" w:rsidRDefault="000D3C46">
      <w:pPr>
        <w:pStyle w:val="RequiredOutput"/>
        <w:keepNext/>
      </w:pPr>
      <w:r>
        <w:t>{"code":"not_found","message":"no such path"}</w:t>
      </w:r>
    </w:p>
    <w:p w14:paraId="20E46F7D" w14:textId="77777777" w:rsidR="00B028F2" w:rsidRDefault="000D3C46">
      <w:pPr>
        <w:pStyle w:val="RequiredOutput"/>
        <w:keepNext/>
      </w:pPr>
      <w:r>
        <w:t>404 [application/json; charset=utf-8]</w:t>
      </w:r>
    </w:p>
    <w:p w14:paraId="7695CC73" w14:textId="77777777" w:rsidR="00B028F2" w:rsidRDefault="000D3C46">
      <w:pPr>
        <w:pStyle w:val="RequiredOutput"/>
        <w:keepNext/>
      </w:pPr>
      <w:r>
        <w:t>500 [text/html; charset=utf-8]</w:t>
      </w:r>
    </w:p>
    <w:p w14:paraId="6BD140E6" w14:textId="77777777" w:rsidR="00B028F2" w:rsidRDefault="000D3C46">
      <w:pPr>
        <w:pStyle w:val="RequiredOutput"/>
        <w:keepNext/>
      </w:pPr>
      <w:r>
        <w:t>&lt;p id="error-message"&gt;Something went wrong. Reference: 7f3a9c1e&lt;/p&gt;</w:t>
      </w:r>
    </w:p>
    <w:p w14:paraId="55B3B1C3" w14:textId="77777777" w:rsidR="00B028F2" w:rsidRDefault="000D3C46">
      <w:pPr>
        <w:pStyle w:val="RequiredOutput"/>
        <w:keepNext/>
      </w:pPr>
      <w:r>
        <w:t>GET /practice/error | 500</w:t>
      </w:r>
    </w:p>
    <w:p w14:paraId="69B76991" w14:textId="77777777" w:rsidR="00B028F2" w:rsidRDefault="000D3C46">
      <w:pPr>
        <w:pStyle w:val="RequiredOutput"/>
        <w:keepNext/>
      </w:pPr>
      <w:r>
        <w:t>reference 7f3a9c1e: practice: SELECT password_hash FROM web_users failed</w:t>
      </w:r>
    </w:p>
    <w:p w14:paraId="3C59D6D0" w14:textId="77777777" w:rsidR="00B028F2" w:rsidRDefault="000D3C46">
      <w:pPr>
        <w:pStyle w:val="RequiredOutput"/>
        <w:keepNext/>
      </w:pPr>
      <w:r>
        <w:t>{"code":"internal_error","message":"Something went wrong. Reference: 2b8e04d6"}</w:t>
      </w:r>
    </w:p>
    <w:p w14:paraId="5D92BC0F" w14:textId="77777777" w:rsidR="00B028F2" w:rsidRDefault="000D3C46">
      <w:pPr>
        <w:pStyle w:val="RequiredOutput"/>
      </w:pPr>
      <w:r>
        <w:t>500 [application/json; charset=utf-8]</w:t>
      </w:r>
    </w:p>
    <w:p w14:paraId="614564C3" w14:textId="77777777" w:rsidR="00B028F2" w:rsidRDefault="00B028F2">
      <w:pPr>
        <w:keepNext/>
      </w:pPr>
    </w:p>
    <w:p w14:paraId="3E377A76" w14:textId="77777777" w:rsidR="00B028F2" w:rsidRDefault="000D3C46">
      <w:pPr>
        <w:keepNext/>
      </w:pPr>
      <w:r>
        <w:t>The Database Down Check must print:</w:t>
      </w:r>
    </w:p>
    <w:p w14:paraId="7161D0BD" w14:textId="77777777" w:rsidR="00B028F2" w:rsidRDefault="00B028F2">
      <w:pPr>
        <w:keepNext/>
      </w:pPr>
    </w:p>
    <w:p w14:paraId="5091D4A0" w14:textId="77777777" w:rsidR="00B028F2" w:rsidRDefault="000D3C46">
      <w:pPr>
        <w:pStyle w:val="RequiredOutput"/>
        <w:keepNext/>
      </w:pPr>
      <w:r>
        <w:t>503 [text/html; charset=utf-8]</w:t>
      </w:r>
    </w:p>
    <w:p w14:paraId="0596E29C" w14:textId="77777777" w:rsidR="00B028F2" w:rsidRDefault="000D3C46">
      <w:pPr>
        <w:pStyle w:val="RequiredOutput"/>
        <w:keepNext/>
      </w:pPr>
      <w:r>
        <w:t>{"code":"database_unavailable","message":"the contacts cannot be reached"}</w:t>
      </w:r>
    </w:p>
    <w:p w14:paraId="08801E0B" w14:textId="77777777" w:rsidR="00B028F2" w:rsidRDefault="000D3C46">
      <w:pPr>
        <w:pStyle w:val="RequiredOutput"/>
        <w:keepNext/>
      </w:pPr>
      <w:r>
        <w:t>503 [application/json; charset=utf-8]</w:t>
      </w:r>
    </w:p>
    <w:p w14:paraId="360D3548" w14:textId="77777777" w:rsidR="00B028F2" w:rsidRDefault="000D3C46">
      <w:pPr>
        <w:pStyle w:val="RequiredOutput"/>
      </w:pPr>
      <w:r>
        <w:t>connect | 2003</w:t>
      </w:r>
    </w:p>
    <w:p w14:paraId="33C1E838" w14:textId="77777777" w:rsidR="00B028F2" w:rsidRDefault="00B028F2">
      <w:pPr>
        <w:keepNext/>
      </w:pPr>
    </w:p>
    <w:p w14:paraId="30F676C0" w14:textId="77777777" w:rsidR="00B028F2" w:rsidRDefault="000D3C46">
      <w:pPr>
        <w:keepNext/>
      </w:pPr>
      <w:r>
        <w:t>The Port Restore must print:</w:t>
      </w:r>
    </w:p>
    <w:p w14:paraId="7A366562" w14:textId="77777777" w:rsidR="00B028F2" w:rsidRDefault="00B028F2">
      <w:pPr>
        <w:keepNext/>
      </w:pPr>
    </w:p>
    <w:p w14:paraId="13DC654D" w14:textId="77777777" w:rsidR="00B028F2" w:rsidRDefault="000D3C46">
      <w:pPr>
        <w:pStyle w:val="RequiredOutput"/>
      </w:pPr>
      <w:r>
        <w:t>1</w:t>
      </w:r>
    </w:p>
    <w:p w14:paraId="092708D4" w14:textId="77777777" w:rsidR="00B028F2" w:rsidRDefault="00B028F2">
      <w:pPr>
        <w:keepNext/>
      </w:pPr>
    </w:p>
    <w:p w14:paraId="398A55ED" w14:textId="77777777" w:rsidR="00B028F2" w:rsidRDefault="000D3C46">
      <w:pPr>
        <w:pStyle w:val="ListBullet"/>
      </w:pPr>
      <w:r>
        <w:t>The first line has no Server and no X-Powered-By header: cpp-httplib adds neither.</w:t>
      </w:r>
    </w:p>
    <w:p w14:paraId="0B0F45AF" w14:textId="77777777" w:rsidR="00B028F2" w:rsidRDefault="000D3C46">
      <w:pPr>
        <w:pStyle w:val="ListBullet"/>
      </w:pPr>
      <w:r>
        <w:t>Every page is text/html and every API answer application/json: a browser gets a page, and a program gets a body it can read.</w:t>
      </w:r>
    </w:p>
    <w:p w14:paraId="63F10338" w14:textId="77777777" w:rsidR="00B028F2" w:rsidRDefault="000D3C46">
      <w:pPr>
        <w:pStyle w:val="ListBullet"/>
      </w:pPr>
      <w:r>
        <w:t>The page's sentence and the log's message share one reference, and only the log holds the practice route's words.</w:t>
      </w:r>
    </w:p>
    <w:p w14:paraId="30156179" w14:textId="77777777" w:rsidR="00B028F2" w:rsidRDefault="000D3C46">
      <w:pPr>
        <w:pStyle w:val="ListBullet"/>
      </w:pPr>
      <w:r>
        <w:t>503 for both the page and the API: the server is fine, and the database is out of reach. The log names connect and the connector's number for a server it cannot reach, 2003 here.</w:t>
      </w:r>
    </w:p>
    <w:p w14:paraId="3F492889" w14:textId="77777777" w:rsidR="00B028F2" w:rsidRDefault="000D3C46">
      <w:pPr>
        <w:pStyle w:val="ListBullet"/>
      </w:pPr>
      <w:r>
        <w:t>The Basic server has no login: anyone who can reach 127.0.0.1:8765 can open these pages, which is why it listens on 127.0.0.1 only.</w:t>
      </w:r>
    </w:p>
    <w:p w14:paraId="74A4F7D8" w14:textId="77777777" w:rsidR="00B028F2" w:rsidRDefault="00B028F2">
      <w:pPr>
        <w:keepNext/>
      </w:pPr>
    </w:p>
    <w:p w14:paraId="77C4FEC5" w14:textId="77777777" w:rsidR="00B028F2" w:rsidRDefault="00B028F2">
      <w:pPr>
        <w:keepNext/>
      </w:pPr>
    </w:p>
    <w:p w14:paraId="5B6EBB95" w14:textId="77777777" w:rsidR="00B028F2" w:rsidRDefault="000D3C46">
      <w:pPr>
        <w:pStyle w:val="Heading2"/>
      </w:pPr>
      <w:r>
        <w:t>Production-Minded Implementation</w:t>
      </w:r>
    </w:p>
    <w:p w14:paraId="421F323F" w14:textId="77777777" w:rsidR="00B028F2" w:rsidRDefault="000D3C46">
      <w:r>
        <w:t>server.cpp is Lesson 8.9's with every error answered in one place. PageTemplates loads error.html as errorPage. isApiRequest, sendErrorPage, and sendServerError come before sendPage, which now answers a failed render with sendServerError instead of printing to Terminal 1. sendErrorPage fills error.html, and every error page goes through it, the 413 of Lesson 8.4's set_error_handler included; sendMessagePage is the home page's alone. sendStoreFailure's 500 and the API's two store failures go through sendServ</w:t>
      </w:r>
      <w:r>
        <w:t>erError with database_failure, so the API's handlers take the templates too, in lambdas like the pages'. answerUnhandledError is the catch-all, and main hands it to set_exception_handler in a lambda that passes the templates on. GET_ONLY_PATHS gains /practice/error, so its other methods get 405.</w:t>
      </w:r>
    </w:p>
    <w:p w14:paraId="41D7830A" w14:textId="77777777" w:rsidR="00B028F2" w:rsidRDefault="00B028F2">
      <w:pPr>
        <w:keepNext/>
      </w:pPr>
    </w:p>
    <w:p w14:paraId="03CADC8B" w14:textId="77777777" w:rsidR="00B028F2" w:rsidRDefault="000D3C46">
      <w:pPr>
        <w:pStyle w:val="Heading3"/>
      </w:pPr>
      <w:r>
        <w:t>cpp/server.cpp</w:t>
      </w:r>
    </w:p>
    <w:p w14:paraId="187B8608" w14:textId="77777777" w:rsidR="00B028F2" w:rsidRDefault="000D3C46">
      <w:pPr>
        <w:pStyle w:val="SourceCode"/>
        <w:keepNext/>
      </w:pPr>
      <w:r>
        <w:t>// Lesson 8.10: Lesson 8.9's server, with every error answered in one place.</w:t>
      </w:r>
    </w:p>
    <w:p w14:paraId="55D1A9F6" w14:textId="77777777" w:rsidR="00B028F2" w:rsidRDefault="000D3C46">
      <w:pPr>
        <w:pStyle w:val="SourceCode"/>
        <w:keepNext/>
      </w:pPr>
      <w:r>
        <w:t>// Every error page comes from error.html through sendErrorPage, every 500</w:t>
      </w:r>
    </w:p>
    <w:p w14:paraId="67722007" w14:textId="77777777" w:rsidR="00B028F2" w:rsidRDefault="000D3C46">
      <w:pPr>
        <w:pStyle w:val="SourceCode"/>
      </w:pPr>
      <w:r>
        <w:t>// goes through sendServerError, which logs the details with a random</w:t>
      </w:r>
    </w:p>
    <w:p w14:paraId="20438855" w14:textId="77777777" w:rsidR="00B028F2" w:rsidRDefault="000D3C46">
      <w:pPr>
        <w:pStyle w:val="SourceCode"/>
      </w:pPr>
      <w:r>
        <w:t>// reference in contacts.log and shows the visitor the reference alone, and</w:t>
      </w:r>
    </w:p>
    <w:p w14:paraId="59D1EBE9" w14:textId="77777777" w:rsidR="00B028F2" w:rsidRDefault="000D3C46">
      <w:pPr>
        <w:pStyle w:val="SourceCode"/>
      </w:pPr>
      <w:r>
        <w:t>// set_exception_handler is the catch-all for every exception a handler</w:t>
      </w:r>
    </w:p>
    <w:p w14:paraId="65542AF9" w14:textId="77777777" w:rsidR="00B028F2" w:rsidRDefault="000D3C46">
      <w:pPr>
        <w:pStyle w:val="SourceCode"/>
      </w:pPr>
      <w:r>
        <w:t>// lets escape. The practice routes fail on purpose to show it. Chapter 8's</w:t>
      </w:r>
    </w:p>
    <w:p w14:paraId="690190C9" w14:textId="77777777" w:rsidR="00B028F2" w:rsidRDefault="000D3C46">
      <w:pPr>
        <w:pStyle w:val="SourceCode"/>
      </w:pPr>
      <w:r>
        <w:t>// lessons add their pages to this file.</w:t>
      </w:r>
    </w:p>
    <w:p w14:paraId="7C1C524C" w14:textId="77777777" w:rsidR="00B028F2" w:rsidRDefault="000D3C46">
      <w:pPr>
        <w:pStyle w:val="SourceCode"/>
      </w:pPr>
      <w:r>
        <w:t>#include &lt;cctype&gt;</w:t>
      </w:r>
    </w:p>
    <w:p w14:paraId="658E214C" w14:textId="77777777" w:rsidR="00B028F2" w:rsidRDefault="000D3C46">
      <w:pPr>
        <w:pStyle w:val="SourceCode"/>
      </w:pPr>
      <w:r>
        <w:t>#include &lt;exception&gt;</w:t>
      </w:r>
    </w:p>
    <w:p w14:paraId="18A04BD6" w14:textId="77777777" w:rsidR="00B028F2" w:rsidRDefault="000D3C46">
      <w:pPr>
        <w:pStyle w:val="SourceCode"/>
      </w:pPr>
      <w:r>
        <w:t>#include &lt;fstream&gt;</w:t>
      </w:r>
    </w:p>
    <w:p w14:paraId="588A0172" w14:textId="77777777" w:rsidR="00B028F2" w:rsidRDefault="000D3C46">
      <w:pPr>
        <w:pStyle w:val="SourceCode"/>
      </w:pPr>
      <w:r>
        <w:t>#include &lt;iostream&gt;</w:t>
      </w:r>
    </w:p>
    <w:p w14:paraId="41664ECD" w14:textId="77777777" w:rsidR="00B028F2" w:rsidRDefault="000D3C46">
      <w:pPr>
        <w:pStyle w:val="SourceCode"/>
      </w:pPr>
      <w:r>
        <w:t>#include &lt;map&gt;</w:t>
      </w:r>
    </w:p>
    <w:p w14:paraId="0CE9E6E4" w14:textId="77777777" w:rsidR="00B028F2" w:rsidRDefault="000D3C46">
      <w:pPr>
        <w:pStyle w:val="SourceCode"/>
      </w:pPr>
      <w:r>
        <w:t>#include &lt;memory&gt;</w:t>
      </w:r>
    </w:p>
    <w:p w14:paraId="044B7932" w14:textId="77777777" w:rsidR="00B028F2" w:rsidRDefault="000D3C46">
      <w:pPr>
        <w:pStyle w:val="SourceCode"/>
      </w:pPr>
      <w:r>
        <w:t>#include &lt;sstream&gt;</w:t>
      </w:r>
    </w:p>
    <w:p w14:paraId="5E7527C3" w14:textId="77777777" w:rsidR="00B028F2" w:rsidRDefault="000D3C46">
      <w:pPr>
        <w:pStyle w:val="SourceCode"/>
      </w:pPr>
      <w:r>
        <w:t>#include &lt;stdexcept&gt;</w:t>
      </w:r>
    </w:p>
    <w:p w14:paraId="4F83514F" w14:textId="77777777" w:rsidR="00B028F2" w:rsidRDefault="000D3C46">
      <w:pPr>
        <w:pStyle w:val="SourceCode"/>
      </w:pPr>
      <w:r>
        <w:t>#include &lt;string&gt;</w:t>
      </w:r>
    </w:p>
    <w:p w14:paraId="7BD32BFF" w14:textId="77777777" w:rsidR="00B028F2" w:rsidRDefault="000D3C46">
      <w:pPr>
        <w:pStyle w:val="SourceCode"/>
      </w:pPr>
      <w:r>
        <w:t>#include &lt;vector&gt;</w:t>
      </w:r>
    </w:p>
    <w:p w14:paraId="6F4BCFD8" w14:textId="77777777" w:rsidR="00B028F2" w:rsidRDefault="00B028F2">
      <w:pPr>
        <w:pStyle w:val="SourceCode"/>
      </w:pPr>
    </w:p>
    <w:p w14:paraId="4A717533" w14:textId="77777777" w:rsidR="00B028F2" w:rsidRDefault="000D3C46">
      <w:pPr>
        <w:pStyle w:val="SourceCode"/>
      </w:pPr>
      <w:r>
        <w:t>#define CPPHTTPLIB_OPENSSL_SUPPORT</w:t>
      </w:r>
    </w:p>
    <w:p w14:paraId="7DA9F65F" w14:textId="77777777" w:rsidR="00B028F2" w:rsidRDefault="000D3C46">
      <w:pPr>
        <w:pStyle w:val="SourceCode"/>
      </w:pPr>
      <w:r>
        <w:t>// Remember, cpp-httplib decodes a form body only up to 8192 bytes unless</w:t>
      </w:r>
    </w:p>
    <w:p w14:paraId="7C5D9A56" w14:textId="77777777" w:rsidR="00B028F2" w:rsidRDefault="000D3C46">
      <w:pPr>
        <w:pStyle w:val="SourceCode"/>
      </w:pPr>
      <w:r>
        <w:t>// this define, made before the include, raises it: here to 16384, the</w:t>
      </w:r>
    </w:p>
    <w:p w14:paraId="2DF6D0F3" w14:textId="77777777" w:rsidR="00B028F2" w:rsidRDefault="000D3C46">
      <w:pPr>
        <w:pStyle w:val="SourceCode"/>
      </w:pPr>
      <w:r>
        <w:t>// server's own limit (Lesson 8.4).</w:t>
      </w:r>
    </w:p>
    <w:p w14:paraId="70BACFEB" w14:textId="77777777" w:rsidR="00B028F2" w:rsidRDefault="000D3C46">
      <w:pPr>
        <w:pStyle w:val="SourceCode"/>
      </w:pPr>
      <w:r>
        <w:t>#define CPPHTTPLIB_FORM_URL_ENCODED_PAYLOAD_MAX_LENGTH 16384</w:t>
      </w:r>
    </w:p>
    <w:p w14:paraId="49C75BD0" w14:textId="77777777" w:rsidR="00B028F2" w:rsidRDefault="000D3C46">
      <w:pPr>
        <w:pStyle w:val="SourceCode"/>
      </w:pPr>
      <w:r>
        <w:t>#include "httplib.h"</w:t>
      </w:r>
    </w:p>
    <w:p w14:paraId="001A14B5" w14:textId="77777777" w:rsidR="00B028F2" w:rsidRDefault="000D3C46">
      <w:pPr>
        <w:pStyle w:val="SourceCode"/>
      </w:pPr>
      <w:r>
        <w:t>#include &lt;inja.hpp&gt;</w:t>
      </w:r>
    </w:p>
    <w:p w14:paraId="03990494" w14:textId="77777777" w:rsidR="00B028F2" w:rsidRDefault="000D3C46">
      <w:pPr>
        <w:pStyle w:val="SourceCode"/>
      </w:pPr>
      <w:r>
        <w:t>// Remember, RAND_bytes is OpenSSL's secure generator (the Basic server).</w:t>
      </w:r>
    </w:p>
    <w:p w14:paraId="20514450" w14:textId="77777777" w:rsidR="00B028F2" w:rsidRDefault="000D3C46">
      <w:pPr>
        <w:pStyle w:val="SourceCode"/>
      </w:pPr>
      <w:r>
        <w:t>#include &lt;openssl/rand.h&gt;</w:t>
      </w:r>
    </w:p>
    <w:p w14:paraId="68B668CB" w14:textId="77777777" w:rsidR="00B028F2" w:rsidRDefault="00B028F2">
      <w:pPr>
        <w:pStyle w:val="SourceCode"/>
      </w:pPr>
    </w:p>
    <w:p w14:paraId="38DF2274" w14:textId="77777777" w:rsidR="00B028F2" w:rsidRDefault="000D3C46">
      <w:pPr>
        <w:pStyle w:val="SourceCode"/>
      </w:pPr>
      <w:r>
        <w:t>// Remember, your Chapter 5 contacts module and Chapter 6's store and page</w:t>
      </w:r>
    </w:p>
    <w:p w14:paraId="6339911C" w14:textId="77777777" w:rsidR="00B028F2" w:rsidRDefault="000D3C46">
      <w:pPr>
        <w:pStyle w:val="SourceCode"/>
      </w:pPr>
      <w:r>
        <w:t>// modules, copied unchanged.</w:t>
      </w:r>
    </w:p>
    <w:p w14:paraId="3280B843" w14:textId="77777777" w:rsidR="00B028F2" w:rsidRDefault="000D3C46">
      <w:pPr>
        <w:pStyle w:val="SourceCode"/>
      </w:pPr>
      <w:r>
        <w:t>#include "contact_page.h"</w:t>
      </w:r>
    </w:p>
    <w:p w14:paraId="0F29BB0F" w14:textId="77777777" w:rsidR="00B028F2" w:rsidRDefault="000D3C46">
      <w:pPr>
        <w:pStyle w:val="SourceCode"/>
      </w:pPr>
      <w:r>
        <w:t>#include "contact_store.h"</w:t>
      </w:r>
    </w:p>
    <w:p w14:paraId="4EF9E452" w14:textId="77777777" w:rsidR="00B028F2" w:rsidRDefault="000D3C46">
      <w:pPr>
        <w:pStyle w:val="SourceCode"/>
      </w:pPr>
      <w:r>
        <w:t>#include "contacts.h"</w:t>
      </w:r>
    </w:p>
    <w:p w14:paraId="63B90EA1" w14:textId="77777777" w:rsidR="00B028F2" w:rsidRDefault="000D3C46">
      <w:pPr>
        <w:pStyle w:val="SourceCode"/>
      </w:pPr>
      <w:r>
        <w:t>// Remember, Lesson 6.19's replaceContact, copied from lesson-6.21.</w:t>
      </w:r>
    </w:p>
    <w:p w14:paraId="4D732575" w14:textId="77777777" w:rsidR="00B028F2" w:rsidRDefault="000D3C46">
      <w:pPr>
        <w:pStyle w:val="SourceCode"/>
      </w:pPr>
      <w:r>
        <w:t>#include "contact_replace.h"</w:t>
      </w:r>
    </w:p>
    <w:p w14:paraId="5570D3B7" w14:textId="77777777" w:rsidR="00B028F2" w:rsidRDefault="000D3C46">
      <w:pPr>
        <w:pStyle w:val="SourceCode"/>
      </w:pPr>
      <w:r>
        <w:t>// Lesson 8.9's session store, and Lesson 8.6's user store.</w:t>
      </w:r>
    </w:p>
    <w:p w14:paraId="647707FE" w14:textId="77777777" w:rsidR="00B028F2" w:rsidRDefault="000D3C46">
      <w:pPr>
        <w:pStyle w:val="SourceCode"/>
      </w:pPr>
      <w:r>
        <w:t>#include "session_store.h"</w:t>
      </w:r>
    </w:p>
    <w:p w14:paraId="457A866C" w14:textId="77777777" w:rsidR="00B028F2" w:rsidRDefault="000D3C46">
      <w:pPr>
        <w:pStyle w:val="SourceCode"/>
      </w:pPr>
      <w:r>
        <w:t>#include "user_store.h"</w:t>
      </w:r>
    </w:p>
    <w:p w14:paraId="0883AD56" w14:textId="77777777" w:rsidR="00B028F2" w:rsidRDefault="00B028F2">
      <w:pPr>
        <w:pStyle w:val="SourceCode"/>
      </w:pPr>
    </w:p>
    <w:p w14:paraId="3E9D7663" w14:textId="77777777" w:rsidR="00B028F2" w:rsidRDefault="000D3C46">
      <w:pPr>
        <w:pStyle w:val="SourceCode"/>
      </w:pPr>
      <w:r>
        <w:t>const std::string HOST = "127.0.0.1";</w:t>
      </w:r>
    </w:p>
    <w:p w14:paraId="39D38C02" w14:textId="77777777" w:rsidR="00B028F2" w:rsidRDefault="000D3C46">
      <w:pPr>
        <w:pStyle w:val="SourceCode"/>
      </w:pPr>
      <w:r>
        <w:t>const int HTTPS_PORT = 8765;</w:t>
      </w:r>
    </w:p>
    <w:p w14:paraId="03AEEC9E" w14:textId="77777777" w:rsidR="00B028F2" w:rsidRDefault="000D3C46">
      <w:pPr>
        <w:pStyle w:val="SourceCode"/>
      </w:pPr>
      <w:r>
        <w:t>const std::string API_PREFIX = "/api/v1";</w:t>
      </w:r>
    </w:p>
    <w:p w14:paraId="68B80C3D" w14:textId="77777777" w:rsidR="00B028F2" w:rsidRDefault="000D3C46">
      <w:pPr>
        <w:pStyle w:val="SourceCode"/>
      </w:pPr>
      <w:r>
        <w:t>const std::string CONTACTS_API_PATH = API_PREFIX + "/contacts";</w:t>
      </w:r>
    </w:p>
    <w:p w14:paraId="77BA6BC1" w14:textId="77777777" w:rsidR="00B028F2" w:rsidRDefault="000D3C46">
      <w:pPr>
        <w:pStyle w:val="SourceCode"/>
      </w:pPr>
      <w:r>
        <w:t>const std::string CONTACTS_PAGE_PATH = "/contacts";</w:t>
      </w:r>
    </w:p>
    <w:p w14:paraId="45C4C506" w14:textId="77777777" w:rsidR="00B028F2" w:rsidRDefault="000D3C46">
      <w:pPr>
        <w:pStyle w:val="SourceCode"/>
      </w:pPr>
      <w:r>
        <w:t>const std::string NEW_CONTACT_PATH = "/contacts/new";</w:t>
      </w:r>
    </w:p>
    <w:p w14:paraId="28C73F0A" w14:textId="77777777" w:rsidR="00B028F2" w:rsidRDefault="000D3C46">
      <w:pPr>
        <w:pStyle w:val="SourceCode"/>
      </w:pPr>
      <w:r>
        <w:t>const std::string LOGIN_PATH = "/login";</w:t>
      </w:r>
    </w:p>
    <w:p w14:paraId="7ECA1D86" w14:textId="77777777" w:rsidR="00B028F2" w:rsidRDefault="000D3C46">
      <w:pPr>
        <w:pStyle w:val="SourceCode"/>
      </w:pPr>
      <w:r>
        <w:t>const std::string LOGOUT_PATH = "/logout";</w:t>
      </w:r>
    </w:p>
    <w:p w14:paraId="2ADB950B" w14:textId="77777777" w:rsidR="00B028F2" w:rsidRDefault="000D3C46">
      <w:pPr>
        <w:pStyle w:val="SourceCode"/>
      </w:pPr>
      <w:r>
        <w:t>// Remember, the pages that take only GET, in one pattern, for the 405</w:t>
      </w:r>
    </w:p>
    <w:p w14:paraId="44F1881C" w14:textId="77777777" w:rsidR="00B028F2" w:rsidRDefault="000D3C46">
      <w:pPr>
        <w:pStyle w:val="SourceCode"/>
      </w:pPr>
      <w:r>
        <w:t>// routes: the home page, /contacts/new, every /contacts/{id}, and the</w:t>
      </w:r>
    </w:p>
    <w:p w14:paraId="00FF6E19" w14:textId="77777777" w:rsidR="00B028F2" w:rsidRDefault="000D3C46">
      <w:pPr>
        <w:pStyle w:val="SourceCode"/>
      </w:pPr>
      <w:r>
        <w:t>// practice page. The edit and delete pages take GET and POST: an HTML form</w:t>
      </w:r>
    </w:p>
    <w:p w14:paraId="622F52FA" w14:textId="77777777" w:rsidR="00B028F2" w:rsidRDefault="000D3C46">
      <w:pPr>
        <w:pStyle w:val="SourceCode"/>
      </w:pPr>
      <w:r>
        <w:t>// sends only those two.</w:t>
      </w:r>
    </w:p>
    <w:p w14:paraId="4C8F2CDE" w14:textId="77777777" w:rsidR="00B028F2" w:rsidRDefault="000D3C46">
      <w:pPr>
        <w:pStyle w:val="SourceCode"/>
      </w:pPr>
      <w:r>
        <w:t>const std::string GET_ONLY_PATHS = "/|/contacts/[^/]+|/practice/error";</w:t>
      </w:r>
    </w:p>
    <w:p w14:paraId="2BB9231B" w14:textId="77777777" w:rsidR="00B028F2" w:rsidRDefault="000D3C46">
      <w:pPr>
        <w:pStyle w:val="SourceCode"/>
      </w:pPr>
      <w:r>
        <w:t>// The practice routes fail on purpose, as a bug would.</w:t>
      </w:r>
    </w:p>
    <w:p w14:paraId="78849035" w14:textId="77777777" w:rsidR="00B028F2" w:rsidRDefault="000D3C46">
      <w:pPr>
        <w:pStyle w:val="SourceCode"/>
      </w:pPr>
      <w:r>
        <w:t>const std::string PRACTICE_PAGE_PATH = "/practice/error";</w:t>
      </w:r>
    </w:p>
    <w:p w14:paraId="109D3373" w14:textId="77777777" w:rsidR="00B028F2" w:rsidRDefault="000D3C46">
      <w:pPr>
        <w:pStyle w:val="SourceCode"/>
      </w:pPr>
      <w:r>
        <w:t>const std::string PRACTICE_API_PATH = API_PREFIX + "/practice/error";</w:t>
      </w:r>
    </w:p>
    <w:p w14:paraId="79CB6F5B" w14:textId="77777777" w:rsidR="00B028F2" w:rsidRDefault="000D3C46">
      <w:pPr>
        <w:pStyle w:val="SourceCode"/>
      </w:pPr>
      <w:r>
        <w:t>const std::string GET_OR_POST_PATHS = "/contacts/[^/]+/(edit|delete)";</w:t>
      </w:r>
    </w:p>
    <w:p w14:paraId="0C7BF930" w14:textId="77777777" w:rsidR="00B028F2" w:rsidRDefault="000D3C46">
      <w:pPr>
        <w:pStyle w:val="SourceCode"/>
      </w:pPr>
      <w:r>
        <w:t>// The form field, and the API's request header, that carry the token.</w:t>
      </w:r>
    </w:p>
    <w:p w14:paraId="0B13551F" w14:textId="77777777" w:rsidR="00B028F2" w:rsidRDefault="000D3C46">
      <w:pPr>
        <w:pStyle w:val="SourceCode"/>
      </w:pPr>
      <w:r>
        <w:t>const std::string CSRF_FIELD = "csrf_token";</w:t>
      </w:r>
    </w:p>
    <w:p w14:paraId="7FB53FF4" w14:textId="77777777" w:rsidR="00B028F2" w:rsidRDefault="000D3C46">
      <w:pPr>
        <w:pStyle w:val="SourceCode"/>
      </w:pPr>
      <w:r>
        <w:t>const std::string CSRF_HEADER = "X-CSRF-Token";</w:t>
      </w:r>
    </w:p>
    <w:p w14:paraId="67636E99" w14:textId="77777777" w:rsidR="00B028F2" w:rsidRDefault="000D3C46">
      <w:pPr>
        <w:pStyle w:val="SourceCode"/>
      </w:pPr>
      <w:r>
        <w:t>const std::string CERTIFICATE_FILE = "certs/server.pem";</w:t>
      </w:r>
    </w:p>
    <w:p w14:paraId="6C96C044" w14:textId="77777777" w:rsidR="00B028F2" w:rsidRDefault="000D3C46">
      <w:pPr>
        <w:pStyle w:val="SourceCode"/>
      </w:pPr>
      <w:r>
        <w:t>const std::string KEY_FILE = "certs/server.key";</w:t>
      </w:r>
    </w:p>
    <w:p w14:paraId="6E5AE4FD" w14:textId="77777777" w:rsidR="00B028F2" w:rsidRDefault="000D3C46">
      <w:pPr>
        <w:pStyle w:val="SourceCode"/>
      </w:pPr>
      <w:r>
        <w:t>const std::string JSON_TYPE = "application/json; charset=utf-8";</w:t>
      </w:r>
    </w:p>
    <w:p w14:paraId="300FBA84" w14:textId="77777777" w:rsidR="00B028F2" w:rsidRDefault="000D3C46">
      <w:pPr>
        <w:pStyle w:val="SourceCode"/>
      </w:pPr>
      <w:r>
        <w:t>const std::string HTML_TYPE = "text/html; charset=utf-8";</w:t>
      </w:r>
    </w:p>
    <w:p w14:paraId="6673367D" w14:textId="77777777" w:rsidR="00B028F2" w:rsidRDefault="000D3C46">
      <w:pPr>
        <w:pStyle w:val="SourceCode"/>
      </w:pPr>
      <w:r>
        <w:t>const std::string NOT_FOUND_JSON =</w:t>
      </w:r>
    </w:p>
    <w:p w14:paraId="6CFE3FC3" w14:textId="77777777" w:rsidR="00B028F2" w:rsidRDefault="000D3C46">
      <w:pPr>
        <w:pStyle w:val="SourceCode"/>
      </w:pPr>
      <w:r>
        <w:t xml:space="preserve">    "{\"code\":\"not_found\",\"message\":\"no such path\"}";</w:t>
      </w:r>
    </w:p>
    <w:p w14:paraId="70E0FA52" w14:textId="77777777" w:rsidR="00B028F2" w:rsidRDefault="000D3C46">
      <w:pPr>
        <w:pStyle w:val="SourceCode"/>
      </w:pPr>
      <w:r>
        <w:t>// The contacts API's fixed error bodies, in Lesson 6.15's shape. A name</w:t>
      </w:r>
    </w:p>
    <w:p w14:paraId="01F01DF2" w14:textId="77777777" w:rsidR="00B028F2" w:rsidRDefault="000D3C46">
      <w:pPr>
        <w:pStyle w:val="SourceCode"/>
      </w:pPr>
      <w:r>
        <w:t>// term longer than 100 characters is the only search the reader refuses.</w:t>
      </w:r>
    </w:p>
    <w:p w14:paraId="73B96DA8" w14:textId="77777777" w:rsidR="00B028F2" w:rsidRDefault="000D3C46">
      <w:pPr>
        <w:pStyle w:val="SourceCode"/>
      </w:pPr>
      <w:r>
        <w:t>const std::string LOGIN_REQUIRED_JSON =</w:t>
      </w:r>
    </w:p>
    <w:p w14:paraId="2BB0AE56" w14:textId="77777777" w:rsidR="00B028F2" w:rsidRDefault="000D3C46">
      <w:pPr>
        <w:pStyle w:val="SourceCode"/>
      </w:pPr>
      <w:r>
        <w:t xml:space="preserve">    "{\"code\":\"unauthorized\","</w:t>
      </w:r>
    </w:p>
    <w:p w14:paraId="341CDDCD" w14:textId="77777777" w:rsidR="00B028F2" w:rsidRDefault="000D3C46">
      <w:pPr>
        <w:pStyle w:val="SourceCode"/>
      </w:pPr>
      <w:r>
        <w:t xml:space="preserve">    "\"message\":\"log in to see the contacts\"}";</w:t>
      </w:r>
    </w:p>
    <w:p w14:paraId="5275E307" w14:textId="77777777" w:rsidR="00B028F2" w:rsidRDefault="000D3C46">
      <w:pPr>
        <w:pStyle w:val="SourceCode"/>
      </w:pPr>
      <w:r>
        <w:t>const std::string UNAVAILABLE_JSON =</w:t>
      </w:r>
    </w:p>
    <w:p w14:paraId="0F93706B" w14:textId="77777777" w:rsidR="00B028F2" w:rsidRDefault="000D3C46">
      <w:pPr>
        <w:pStyle w:val="SourceCode"/>
      </w:pPr>
      <w:r>
        <w:t xml:space="preserve">    "{\"code\":\"database_unavailable\","</w:t>
      </w:r>
    </w:p>
    <w:p w14:paraId="264C696D" w14:textId="77777777" w:rsidR="00B028F2" w:rsidRDefault="000D3C46">
      <w:pPr>
        <w:pStyle w:val="SourceCode"/>
      </w:pPr>
      <w:r>
        <w:t xml:space="preserve">    "\"message\":\"the contacts cannot be reached\"}";</w:t>
      </w:r>
    </w:p>
    <w:p w14:paraId="5C75490C" w14:textId="77777777" w:rsidR="00B028F2" w:rsidRDefault="000D3C46">
      <w:pPr>
        <w:pStyle w:val="SourceCode"/>
      </w:pPr>
      <w:r>
        <w:t>const std::string INVALID_SEARCH_JSON =</w:t>
      </w:r>
    </w:p>
    <w:p w14:paraId="1A803205" w14:textId="77777777" w:rsidR="00B028F2" w:rsidRDefault="000D3C46">
      <w:pPr>
        <w:pStyle w:val="SourceCode"/>
      </w:pPr>
      <w:r>
        <w:t xml:space="preserve">    "{\"code\":\"invalid_input\","</w:t>
      </w:r>
    </w:p>
    <w:p w14:paraId="430BA96E" w14:textId="77777777" w:rsidR="00B028F2" w:rsidRDefault="000D3C46">
      <w:pPr>
        <w:pStyle w:val="SourceCode"/>
      </w:pPr>
      <w:r>
        <w:t xml:space="preserve">    "\"message\":\"search term must be at most 100 characters\"}";</w:t>
      </w:r>
    </w:p>
    <w:p w14:paraId="316FC2F8" w14:textId="77777777" w:rsidR="00B028F2" w:rsidRDefault="000D3C46">
      <w:pPr>
        <w:pStyle w:val="SourceCode"/>
      </w:pPr>
      <w:r>
        <w:t>// The API's DELETE refuses a missing or wrong token with 403, and an id</w:t>
      </w:r>
    </w:p>
    <w:p w14:paraId="27976E0D" w14:textId="77777777" w:rsidR="00B028F2" w:rsidRDefault="000D3C46">
      <w:pPr>
        <w:pStyle w:val="SourceCode"/>
      </w:pPr>
      <w:r>
        <w:t>// with no contact with 404.</w:t>
      </w:r>
    </w:p>
    <w:p w14:paraId="7765A6E9" w14:textId="77777777" w:rsidR="00B028F2" w:rsidRDefault="000D3C46">
      <w:pPr>
        <w:pStyle w:val="SourceCode"/>
      </w:pPr>
      <w:r>
        <w:t>const std::string FORBIDDEN_JSON =</w:t>
      </w:r>
    </w:p>
    <w:p w14:paraId="11C12FB5" w14:textId="77777777" w:rsidR="00B028F2" w:rsidRDefault="000D3C46">
      <w:pPr>
        <w:pStyle w:val="SourceCode"/>
      </w:pPr>
      <w:r>
        <w:t xml:space="preserve">    "{\"code\":\"forbidden\","</w:t>
      </w:r>
    </w:p>
    <w:p w14:paraId="3B4FFE5B" w14:textId="77777777" w:rsidR="00B028F2" w:rsidRDefault="000D3C46">
      <w:pPr>
        <w:pStyle w:val="SourceCode"/>
      </w:pPr>
      <w:r>
        <w:t xml:space="preserve">    "\"message\":\"the request token is missing or wrong\"}";</w:t>
      </w:r>
    </w:p>
    <w:p w14:paraId="06DDCD77" w14:textId="77777777" w:rsidR="00B028F2" w:rsidRDefault="000D3C46">
      <w:pPr>
        <w:pStyle w:val="SourceCode"/>
      </w:pPr>
      <w:r>
        <w:t>const std::string CONTACT_NOT_FOUND_JSON =</w:t>
      </w:r>
    </w:p>
    <w:p w14:paraId="062010FF" w14:textId="77777777" w:rsidR="00B028F2" w:rsidRDefault="000D3C46">
      <w:pPr>
        <w:pStyle w:val="SourceCode"/>
      </w:pPr>
      <w:r>
        <w:t xml:space="preserve">    "{\"code\":\"not_found\",\"message\":\"no such contact\"}";</w:t>
      </w:r>
    </w:p>
    <w:p w14:paraId="1738B40C" w14:textId="77777777" w:rsidR="00B028F2" w:rsidRDefault="000D3C46">
      <w:pPr>
        <w:pStyle w:val="SourceCode"/>
      </w:pPr>
      <w:r>
        <w:t>// Content-Security-Policy for every page: default-src 'self' lets a page</w:t>
      </w:r>
    </w:p>
    <w:p w14:paraId="755FE6AE" w14:textId="77777777" w:rsidR="00B028F2" w:rsidRDefault="000D3C46">
      <w:pPr>
        <w:pStyle w:val="SourceCode"/>
      </w:pPr>
      <w:r>
        <w:t>// load scripts, stylesheets, images, and fetch answers only from this</w:t>
      </w:r>
    </w:p>
    <w:p w14:paraId="7B21957F" w14:textId="77777777" w:rsidR="00B028F2" w:rsidRDefault="000D3C46">
      <w:pPr>
        <w:pStyle w:val="SourceCode"/>
      </w:pPr>
      <w:r>
        <w:t>// server, and runs no script written inside the page itself, so a script</w:t>
      </w:r>
    </w:p>
    <w:p w14:paraId="527125BE" w14:textId="77777777" w:rsidR="00B028F2" w:rsidRDefault="000D3C46">
      <w:pPr>
        <w:pStyle w:val="SourceCode"/>
      </w:pPr>
      <w:r>
        <w:t>// that slipped into a page through a missed escape is refused.</w:t>
      </w:r>
    </w:p>
    <w:p w14:paraId="59C1C68F" w14:textId="77777777" w:rsidR="00B028F2" w:rsidRDefault="000D3C46">
      <w:pPr>
        <w:pStyle w:val="SourceCode"/>
      </w:pPr>
      <w:r>
        <w:t>const std::string CONTENT_SECURITY_POLICY = "default-src 'self'";</w:t>
      </w:r>
    </w:p>
    <w:p w14:paraId="79EB424C" w14:textId="77777777" w:rsidR="00B028F2" w:rsidRDefault="000D3C46">
      <w:pPr>
        <w:pStyle w:val="SourceCode"/>
      </w:pPr>
      <w:r>
        <w:t>// Lesson 6.11's path id: the digits 0 to 9 only, at most 10 of them, and 1</w:t>
      </w:r>
    </w:p>
    <w:p w14:paraId="515B6275" w14:textId="77777777" w:rsidR="00B028F2" w:rsidRDefault="000D3C46">
      <w:pPr>
        <w:pStyle w:val="SourceCode"/>
      </w:pPr>
      <w:r>
        <w:t>// to 2147483647.</w:t>
      </w:r>
    </w:p>
    <w:p w14:paraId="39DCFE4B" w14:textId="77777777" w:rsidR="00B028F2" w:rsidRDefault="000D3C46">
      <w:pPr>
        <w:pStyle w:val="SourceCode"/>
      </w:pPr>
      <w:r>
        <w:t>const std::string DIGIT_CHARACTERS = "0123456789";</w:t>
      </w:r>
    </w:p>
    <w:p w14:paraId="6E144A47" w14:textId="77777777" w:rsidR="00B028F2" w:rsidRDefault="000D3C46">
      <w:pPr>
        <w:pStyle w:val="SourceCode"/>
      </w:pPr>
      <w:r>
        <w:t>const std::size_t ID_DIGITS_LIMIT = 10;</w:t>
      </w:r>
    </w:p>
    <w:p w14:paraId="1B726721" w14:textId="77777777" w:rsidR="00B028F2" w:rsidRDefault="000D3C46">
      <w:pPr>
        <w:pStyle w:val="SourceCode"/>
      </w:pPr>
      <w:r>
        <w:t>const long long ID_LIMIT = 2147483647;</w:t>
      </w:r>
    </w:p>
    <w:p w14:paraId="0EEB0EAB" w14:textId="77777777" w:rsidR="00B028F2" w:rsidRDefault="000D3C46">
      <w:pPr>
        <w:pStyle w:val="SourceCode"/>
      </w:pPr>
      <w:r>
        <w:t>// Remember, Lesson 6.12's body limit.</w:t>
      </w:r>
    </w:p>
    <w:p w14:paraId="6A9E7A01" w14:textId="77777777" w:rsidR="00B028F2" w:rsidRDefault="000D3C46">
      <w:pPr>
        <w:pStyle w:val="SourceCode"/>
      </w:pPr>
      <w:r>
        <w:t>const std::size_t MAX_BODY_BYTES = 16384;</w:t>
      </w:r>
    </w:p>
    <w:p w14:paraId="5CBB67EE" w14:textId="77777777" w:rsidR="00B028F2" w:rsidRDefault="000D3C46">
      <w:pPr>
        <w:pStyle w:val="SourceCode"/>
      </w:pPr>
      <w:r>
        <w:t>// The media type a browser gives a form's body.</w:t>
      </w:r>
    </w:p>
    <w:p w14:paraId="1C8F010F" w14:textId="77777777" w:rsidR="00B028F2" w:rsidRDefault="000D3C46">
      <w:pPr>
        <w:pStyle w:val="SourceCode"/>
      </w:pPr>
      <w:r>
        <w:t>const std::string FORM_MEDIA_TYPE = "application/x-www-form-urlencoded";</w:t>
      </w:r>
    </w:p>
    <w:p w14:paraId="35286FFF" w14:textId="77777777" w:rsidR="00B028F2" w:rsidRDefault="000D3C46">
      <w:pPr>
        <w:pStyle w:val="SourceCode"/>
      </w:pPr>
      <w:r>
        <w:t>// The list shows at most this many contacts, Lesson 6.18's largest page.</w:t>
      </w:r>
    </w:p>
    <w:p w14:paraId="6B5D516A" w14:textId="77777777" w:rsidR="00B028F2" w:rsidRDefault="000D3C46">
      <w:pPr>
        <w:pStyle w:val="SourceCode"/>
      </w:pPr>
      <w:r>
        <w:t>const int CONTACT_LIMIT = 50;</w:t>
      </w:r>
    </w:p>
    <w:p w14:paraId="76095028" w14:textId="77777777" w:rsidR="00B028F2" w:rsidRDefault="000D3C46">
      <w:pPr>
        <w:pStyle w:val="SourceCode"/>
      </w:pPr>
      <w:r>
        <w:t>// The templates' folder, relative to the folder the server starts in, and</w:t>
      </w:r>
    </w:p>
    <w:p w14:paraId="5E550A16" w14:textId="77777777" w:rsidR="00B028F2" w:rsidRDefault="000D3C46">
      <w:pPr>
        <w:pStyle w:val="SourceCode"/>
      </w:pPr>
      <w:r>
        <w:t>// the seven templates in it: message.html for the home page, and</w:t>
      </w:r>
    </w:p>
    <w:p w14:paraId="7F70DC0F" w14:textId="77777777" w:rsidR="00B028F2" w:rsidRDefault="000D3C46">
      <w:pPr>
        <w:pStyle w:val="SourceCode"/>
      </w:pPr>
      <w:r>
        <w:t>// error.html for every error page.</w:t>
      </w:r>
    </w:p>
    <w:p w14:paraId="27B72522" w14:textId="77777777" w:rsidR="00B028F2" w:rsidRDefault="000D3C46">
      <w:pPr>
        <w:pStyle w:val="SourceCode"/>
      </w:pPr>
      <w:r>
        <w:t>const std::string TEMPLATE_FOLDER = "cpp/templates/";</w:t>
      </w:r>
    </w:p>
    <w:p w14:paraId="38186298" w14:textId="77777777" w:rsidR="00B028F2" w:rsidRDefault="000D3C46">
      <w:pPr>
        <w:pStyle w:val="SourceCode"/>
      </w:pPr>
      <w:r>
        <w:t>const std::string MESSAGE_TEMPLATE = "message.html";</w:t>
      </w:r>
    </w:p>
    <w:p w14:paraId="1A8B2183" w14:textId="77777777" w:rsidR="00B028F2" w:rsidRDefault="000D3C46">
      <w:pPr>
        <w:pStyle w:val="SourceCode"/>
      </w:pPr>
      <w:r>
        <w:t>const std::string ERROR_TEMPLATE = "error.html";</w:t>
      </w:r>
    </w:p>
    <w:p w14:paraId="66914C38" w14:textId="77777777" w:rsidR="00B028F2" w:rsidRDefault="000D3C46">
      <w:pPr>
        <w:pStyle w:val="SourceCode"/>
      </w:pPr>
      <w:r>
        <w:t>const std::string CONTACT_LIST_TEMPLATE = "contacts.html";</w:t>
      </w:r>
    </w:p>
    <w:p w14:paraId="6F25F1EF" w14:textId="77777777" w:rsidR="00B028F2" w:rsidRDefault="000D3C46">
      <w:pPr>
        <w:pStyle w:val="SourceCode"/>
      </w:pPr>
      <w:r>
        <w:t>const std::string CONTACT_TEMPLATE = "contact.html";</w:t>
      </w:r>
    </w:p>
    <w:p w14:paraId="1DBF45C1" w14:textId="77777777" w:rsidR="00B028F2" w:rsidRDefault="000D3C46">
      <w:pPr>
        <w:pStyle w:val="SourceCode"/>
      </w:pPr>
      <w:r>
        <w:t>const std::string CONTACT_FORM_TEMPLATE = "contact_form.html";</w:t>
      </w:r>
    </w:p>
    <w:p w14:paraId="4DE3AE31" w14:textId="77777777" w:rsidR="00B028F2" w:rsidRDefault="000D3C46">
      <w:pPr>
        <w:pStyle w:val="SourceCode"/>
      </w:pPr>
      <w:r>
        <w:t>const std::string LOGIN_TEMPLATE = "login.html";</w:t>
      </w:r>
    </w:p>
    <w:p w14:paraId="329E66AB" w14:textId="77777777" w:rsidR="00B028F2" w:rsidRDefault="000D3C46">
      <w:pPr>
        <w:pStyle w:val="SourceCode"/>
      </w:pPr>
      <w:r>
        <w:t>const std::string CONTACT_DELETE_TEMPLATE = "contact_delete.html";</w:t>
      </w:r>
    </w:p>
    <w:p w14:paraId="01D571EF" w14:textId="77777777" w:rsidR="00B028F2" w:rsidRDefault="000D3C46">
      <w:pPr>
        <w:pStyle w:val="SourceCode"/>
      </w:pPr>
      <w:r>
        <w:t>const std::string NO_PHONE_TEXT = "(no phone)";</w:t>
      </w:r>
    </w:p>
    <w:p w14:paraId="7480A00F" w14:textId="77777777" w:rsidR="00B028F2" w:rsidRDefault="000D3C46">
      <w:pPr>
        <w:pStyle w:val="SourceCode"/>
      </w:pPr>
      <w:r>
        <w:t>const std::string NEW_FORM_NOTICE =</w:t>
      </w:r>
    </w:p>
    <w:p w14:paraId="05894F2C" w14:textId="77777777" w:rsidR="00B028F2" w:rsidRDefault="000D3C46">
      <w:pPr>
        <w:pStyle w:val="SourceCode"/>
      </w:pPr>
      <w:r>
        <w:t xml:space="preserve">    "Fill in a name and an email; the phone is optional.";</w:t>
      </w:r>
    </w:p>
    <w:p w14:paraId="7FAF0ECA" w14:textId="77777777" w:rsidR="00B028F2" w:rsidRDefault="000D3C46">
      <w:pPr>
        <w:pStyle w:val="SourceCode"/>
      </w:pPr>
      <w:r>
        <w:t>const std::string EDIT_FORM_NOTICE =</w:t>
      </w:r>
    </w:p>
    <w:p w14:paraId="79D76A58" w14:textId="77777777" w:rsidR="00B028F2" w:rsidRDefault="000D3C46">
      <w:pPr>
        <w:pStyle w:val="SourceCode"/>
      </w:pPr>
      <w:r>
        <w:t xml:space="preserve">    "Change any field, then save; the phone may be empty.";</w:t>
      </w:r>
    </w:p>
    <w:p w14:paraId="5817A1B0" w14:textId="77777777" w:rsidR="00B028F2" w:rsidRDefault="000D3C46">
      <w:pPr>
        <w:pStyle w:val="SourceCode"/>
      </w:pPr>
      <w:r>
        <w:t>const std::string REFUSED_FORM_NOTICE =</w:t>
      </w:r>
    </w:p>
    <w:p w14:paraId="1DA2B02F" w14:textId="77777777" w:rsidR="00B028F2" w:rsidRDefault="000D3C46">
      <w:pPr>
        <w:pStyle w:val="SourceCode"/>
      </w:pPr>
      <w:r>
        <w:t xml:space="preserve">    "Not saved: fix each problem shown under its box.";</w:t>
      </w:r>
    </w:p>
    <w:p w14:paraId="054DCD59" w14:textId="77777777" w:rsidR="00B028F2" w:rsidRDefault="000D3C46">
      <w:pPr>
        <w:pStyle w:val="SourceCode"/>
      </w:pPr>
      <w:r>
        <w:t>// Remember, values validateContact always accepts, for the fields</w:t>
      </w:r>
    </w:p>
    <w:p w14:paraId="14CB93BF" w14:textId="77777777" w:rsidR="00B028F2" w:rsidRDefault="000D3C46">
      <w:pPr>
        <w:pStyle w:val="SourceCode"/>
      </w:pPr>
      <w:r>
        <w:t>// checkEachField is not asking about.</w:t>
      </w:r>
    </w:p>
    <w:p w14:paraId="60EFB3A4" w14:textId="77777777" w:rsidR="00B028F2" w:rsidRDefault="000D3C46">
      <w:pPr>
        <w:pStyle w:val="SourceCode"/>
      </w:pPr>
      <w:r>
        <w:t>const std::string ACCEPTED_NAME = "a";</w:t>
      </w:r>
    </w:p>
    <w:p w14:paraId="66CB8FB0" w14:textId="77777777" w:rsidR="00B028F2" w:rsidRDefault="000D3C46">
      <w:pPr>
        <w:pStyle w:val="SourceCode"/>
      </w:pPr>
      <w:r>
        <w:t>const std::string ACCEPTED_EMAIL = "a@example.com";</w:t>
      </w:r>
    </w:p>
    <w:p w14:paraId="2A544F78" w14:textId="77777777" w:rsidR="00B028F2" w:rsidRDefault="000D3C46">
      <w:pPr>
        <w:pStyle w:val="SourceCode"/>
      </w:pPr>
      <w:r>
        <w:t>// The flash each stored change leaves for the next page.</w:t>
      </w:r>
    </w:p>
    <w:p w14:paraId="7F798415" w14:textId="77777777" w:rsidR="00B028F2" w:rsidRDefault="000D3C46">
      <w:pPr>
        <w:pStyle w:val="SourceCode"/>
      </w:pPr>
      <w:r>
        <w:t>const std::string CREATED_FLASH = "Contact created.";</w:t>
      </w:r>
    </w:p>
    <w:p w14:paraId="73CD237E" w14:textId="77777777" w:rsidR="00B028F2" w:rsidRDefault="000D3C46">
      <w:pPr>
        <w:pStyle w:val="SourceCode"/>
      </w:pPr>
      <w:r>
        <w:t>const std::string UPDATED_FLASH = "Contact updated.";</w:t>
      </w:r>
    </w:p>
    <w:p w14:paraId="1FD7A15F" w14:textId="77777777" w:rsidR="00B028F2" w:rsidRDefault="000D3C46">
      <w:pPr>
        <w:pStyle w:val="SourceCode"/>
      </w:pPr>
      <w:r>
        <w:t>const std::string DELETED_FLASH = "Contact deleted.";</w:t>
      </w:r>
    </w:p>
    <w:p w14:paraId="2E567216" w14:textId="77777777" w:rsidR="00B028F2" w:rsidRDefault="000D3C46">
      <w:pPr>
        <w:pStyle w:val="SourceCode"/>
      </w:pPr>
      <w:r>
        <w:t>// The one answer to a form whose token is missing or wrong. It never says</w:t>
      </w:r>
    </w:p>
    <w:p w14:paraId="45636ECA" w14:textId="77777777" w:rsidR="00B028F2" w:rsidRDefault="000D3C46">
      <w:pPr>
        <w:pStyle w:val="SourceCode"/>
      </w:pPr>
      <w:r>
        <w:t>// which, and it is no error of the visitor's: an old tab, or another</w:t>
      </w:r>
    </w:p>
    <w:p w14:paraId="129E0916" w14:textId="77777777" w:rsidR="00B028F2" w:rsidRDefault="000D3C46">
      <w:pPr>
        <w:pStyle w:val="SourceCode"/>
      </w:pPr>
      <w:r>
        <w:t>// site's form.</w:t>
      </w:r>
    </w:p>
    <w:p w14:paraId="53CF5254" w14:textId="77777777" w:rsidR="00B028F2" w:rsidRDefault="000D3C46">
      <w:pPr>
        <w:pStyle w:val="SourceCode"/>
      </w:pPr>
      <w:r>
        <w:t>const std::string FORBIDDEN_MESSAGE =</w:t>
      </w:r>
    </w:p>
    <w:p w14:paraId="53964957" w14:textId="77777777" w:rsidR="00B028F2" w:rsidRDefault="000D3C46">
      <w:pPr>
        <w:pStyle w:val="SourceCode"/>
      </w:pPr>
      <w:r>
        <w:t xml:space="preserve">    "This form has expired or did not come from this site. "</w:t>
      </w:r>
    </w:p>
    <w:p w14:paraId="47886CDD" w14:textId="77777777" w:rsidR="00B028F2" w:rsidRDefault="000D3C46">
      <w:pPr>
        <w:pStyle w:val="SourceCode"/>
      </w:pPr>
      <w:r>
        <w:t xml:space="preserve">    "Reload the page and try again.";</w:t>
      </w:r>
    </w:p>
    <w:p w14:paraId="57C54774" w14:textId="77777777" w:rsidR="00B028F2" w:rsidRDefault="000D3C46">
      <w:pPr>
        <w:pStyle w:val="SourceCode"/>
      </w:pPr>
      <w:r>
        <w:t>// The notice above an empty login form, and the one answer to every failed</w:t>
      </w:r>
    </w:p>
    <w:p w14:paraId="46531FEE" w14:textId="77777777" w:rsidR="00B028F2" w:rsidRDefault="000D3C46">
      <w:pPr>
        <w:pStyle w:val="SourceCode"/>
      </w:pPr>
      <w:r>
        <w:t>// login, which never says which of the two was wrong.</w:t>
      </w:r>
    </w:p>
    <w:p w14:paraId="7DFCD1C9" w14:textId="77777777" w:rsidR="00B028F2" w:rsidRDefault="000D3C46">
      <w:pPr>
        <w:pStyle w:val="SourceCode"/>
      </w:pPr>
      <w:r>
        <w:t>const std::string LOGIN_NOTICE = "Log in to see your contacts.";</w:t>
      </w:r>
    </w:p>
    <w:p w14:paraId="67091489" w14:textId="77777777" w:rsidR="00B028F2" w:rsidRDefault="000D3C46">
      <w:pPr>
        <w:pStyle w:val="SourceCode"/>
      </w:pPr>
      <w:r>
        <w:t>const std::string FAILED_LOGIN_NOTICE = "Username or password is incorrect.";</w:t>
      </w:r>
    </w:p>
    <w:p w14:paraId="6265CA2C" w14:textId="77777777" w:rsidR="00B028F2" w:rsidRDefault="000D3C46">
      <w:pPr>
        <w:pStyle w:val="SourceCode"/>
      </w:pPr>
      <w:r>
        <w:t>// Remember, the words the 500 page shows before its reference, what the</w:t>
      </w:r>
    </w:p>
    <w:p w14:paraId="7609E43B" w14:textId="77777777" w:rsidR="00B028F2" w:rsidRDefault="000D3C46">
      <w:pPr>
        <w:pStyle w:val="SourceCode"/>
      </w:pPr>
      <w:r>
        <w:t>// practice routes fail with, what a store call that failed after</w:t>
      </w:r>
    </w:p>
    <w:p w14:paraId="74859B00" w14:textId="77777777" w:rsidR="00B028F2" w:rsidRDefault="000D3C46">
      <w:pPr>
        <w:pStyle w:val="SourceCode"/>
      </w:pPr>
      <w:r>
        <w:t>// connecting logs with its reference, and the 16 hex digits (the Basic</w:t>
      </w:r>
    </w:p>
    <w:p w14:paraId="44983AAC" w14:textId="77777777" w:rsidR="00B028F2" w:rsidRDefault="000D3C46">
      <w:pPr>
        <w:pStyle w:val="SourceCode"/>
      </w:pPr>
      <w:r>
        <w:t>// server).</w:t>
      </w:r>
    </w:p>
    <w:p w14:paraId="1F0FB313" w14:textId="77777777" w:rsidR="00B028F2" w:rsidRDefault="000D3C46">
      <w:pPr>
        <w:pStyle w:val="SourceCode"/>
      </w:pPr>
      <w:r>
        <w:t>const std::string SERVER_ERROR_TEXT = "Something went wrong. Reference: ";</w:t>
      </w:r>
    </w:p>
    <w:p w14:paraId="3855AA88" w14:textId="77777777" w:rsidR="00B028F2" w:rsidRDefault="000D3C46">
      <w:pPr>
        <w:pStyle w:val="SourceCode"/>
      </w:pPr>
      <w:r>
        <w:t>const std::string PRACTICE_FAILURE =</w:t>
      </w:r>
    </w:p>
    <w:p w14:paraId="497BF9F3" w14:textId="77777777" w:rsidR="00B028F2" w:rsidRDefault="000D3C46">
      <w:pPr>
        <w:pStyle w:val="SourceCode"/>
      </w:pPr>
      <w:r>
        <w:t xml:space="preserve">    "practice: SELECT password_hash FROM web_users failed";</w:t>
      </w:r>
    </w:p>
    <w:p w14:paraId="3430B140" w14:textId="77777777" w:rsidR="00B028F2" w:rsidRDefault="000D3C46">
      <w:pPr>
        <w:pStyle w:val="SourceCode"/>
      </w:pPr>
      <w:r>
        <w:t>const std::string STORE_FAILURE =</w:t>
      </w:r>
    </w:p>
    <w:p w14:paraId="4B0CB326" w14:textId="77777777" w:rsidR="00B028F2" w:rsidRDefault="000D3C46">
      <w:pPr>
        <w:pStyle w:val="SourceCode"/>
      </w:pPr>
      <w:r>
        <w:t xml:space="preserve">    "a store call failed; its database error is logged just before";</w:t>
      </w:r>
    </w:p>
    <w:p w14:paraId="41419CE9" w14:textId="77777777" w:rsidR="00B028F2" w:rsidRDefault="000D3C46">
      <w:pPr>
        <w:pStyle w:val="SourceCode"/>
      </w:pPr>
      <w:r>
        <w:t>const std::string HEX_DIGITS = "0123456789abcdef";</w:t>
      </w:r>
    </w:p>
    <w:p w14:paraId="0D2D63E6" w14:textId="77777777" w:rsidR="00B028F2" w:rsidRDefault="000D3C46">
      <w:pPr>
        <w:pStyle w:val="SourceCode"/>
      </w:pPr>
      <w:r>
        <w:t>// Cache-Control for every static file: no-cache lets the browser keep a</w:t>
      </w:r>
    </w:p>
    <w:p w14:paraId="215E2C73" w14:textId="77777777" w:rsidR="00B028F2" w:rsidRDefault="000D3C46">
      <w:pPr>
        <w:pStyle w:val="SourceCode"/>
      </w:pPr>
      <w:r>
        <w:t>// copy, but it must ask the server again before using it, so an edited</w:t>
      </w:r>
    </w:p>
    <w:p w14:paraId="34DBEC9A" w14:textId="77777777" w:rsidR="00B028F2" w:rsidRDefault="000D3C46">
      <w:pPr>
        <w:pStyle w:val="SourceCode"/>
      </w:pPr>
      <w:r>
        <w:t>// stylesheet shows at the next load.</w:t>
      </w:r>
    </w:p>
    <w:p w14:paraId="7410ABF4" w14:textId="77777777" w:rsidR="00B028F2" w:rsidRDefault="000D3C46">
      <w:pPr>
        <w:pStyle w:val="SourceCode"/>
      </w:pPr>
      <w:r>
        <w:t>const std::string STATIC_CACHE_CONTROL = "no-cache";</w:t>
      </w:r>
    </w:p>
    <w:p w14:paraId="3EA1B1F1" w14:textId="77777777" w:rsidR="00B028F2" w:rsidRDefault="00B028F2">
      <w:pPr>
        <w:pStyle w:val="SourceCode"/>
      </w:pPr>
    </w:p>
    <w:p w14:paraId="5C343F98" w14:textId="77777777" w:rsidR="00B028F2" w:rsidRDefault="000D3C46">
      <w:pPr>
        <w:pStyle w:val="SourceCode"/>
      </w:pPr>
      <w:r>
        <w:t>// One entry of the static map: the file that answers an address, relative</w:t>
      </w:r>
    </w:p>
    <w:p w14:paraId="5B788A47" w14:textId="77777777" w:rsidR="00B028F2" w:rsidRDefault="000D3C46">
      <w:pPr>
        <w:pStyle w:val="SourceCode"/>
      </w:pPr>
      <w:r>
        <w:t>// to the lesson folder the server starts in, and the Content-Type that</w:t>
      </w:r>
    </w:p>
    <w:p w14:paraId="3A5D9A63" w14:textId="77777777" w:rsidR="00B028F2" w:rsidRDefault="000D3C46">
      <w:pPr>
        <w:pStyle w:val="SourceCode"/>
      </w:pPr>
      <w:r>
        <w:t>// tells the browser what the bytes are.</w:t>
      </w:r>
    </w:p>
    <w:p w14:paraId="33F8A494" w14:textId="77777777" w:rsidR="00B028F2" w:rsidRDefault="000D3C46">
      <w:pPr>
        <w:pStyle w:val="SourceCode"/>
      </w:pPr>
      <w:r>
        <w:t>struct StaticFile {</w:t>
      </w:r>
    </w:p>
    <w:p w14:paraId="64CE88B9" w14:textId="77777777" w:rsidR="00B028F2" w:rsidRDefault="000D3C46">
      <w:pPr>
        <w:pStyle w:val="SourceCode"/>
      </w:pPr>
      <w:r>
        <w:t xml:space="preserve">    std::string filePath;</w:t>
      </w:r>
    </w:p>
    <w:p w14:paraId="625FFB92" w14:textId="77777777" w:rsidR="00B028F2" w:rsidRDefault="000D3C46">
      <w:pPr>
        <w:pStyle w:val="SourceCode"/>
      </w:pPr>
      <w:r>
        <w:t xml:space="preserve">    std::string contentType;</w:t>
      </w:r>
    </w:p>
    <w:p w14:paraId="1742EC21" w14:textId="77777777" w:rsidR="00B028F2" w:rsidRDefault="000D3C46">
      <w:pPr>
        <w:pStyle w:val="SourceCode"/>
      </w:pPr>
      <w:r>
        <w:t>};</w:t>
      </w:r>
    </w:p>
    <w:p w14:paraId="7D696A87" w14:textId="77777777" w:rsidR="00B028F2" w:rsidRDefault="00B028F2">
      <w:pPr>
        <w:pStyle w:val="SourceCode"/>
      </w:pPr>
    </w:p>
    <w:p w14:paraId="5028B441" w14:textId="77777777" w:rsidR="00B028F2" w:rsidRDefault="000D3C46">
      <w:pPr>
        <w:pStyle w:val="SourceCode"/>
      </w:pPr>
      <w:r>
        <w:t>// The static map, from each address a browser may ask for to its file.</w:t>
      </w:r>
    </w:p>
    <w:p w14:paraId="4497FB27" w14:textId="77777777" w:rsidR="00B028F2" w:rsidRDefault="000D3C46">
      <w:pPr>
        <w:pStyle w:val="SourceCode"/>
      </w:pPr>
      <w:r>
        <w:t>// Only these four addresses are served: a file that is not listed is not</w:t>
      </w:r>
    </w:p>
    <w:p w14:paraId="158AE355" w14:textId="77777777" w:rsidR="00B028F2" w:rsidRDefault="000D3C46">
      <w:pPr>
        <w:pStyle w:val="SourceCode"/>
      </w:pPr>
      <w:r>
        <w:t>// found. The script is typed text/javascript, and nosniff makes the</w:t>
      </w:r>
    </w:p>
    <w:p w14:paraId="0C3FF765" w14:textId="77777777" w:rsidR="00B028F2" w:rsidRDefault="000D3C46">
      <w:pPr>
        <w:pStyle w:val="SourceCode"/>
      </w:pPr>
      <w:r>
        <w:t>// browser refuse to run it under any other type.</w:t>
      </w:r>
    </w:p>
    <w:p w14:paraId="0D02840F" w14:textId="77777777" w:rsidR="00B028F2" w:rsidRDefault="000D3C46">
      <w:pPr>
        <w:pStyle w:val="SourceCode"/>
      </w:pPr>
      <w:r>
        <w:t>const std::map&lt;std::string, StaticFile&gt; STATIC_FILES = {</w:t>
      </w:r>
    </w:p>
    <w:p w14:paraId="3490E6ED" w14:textId="77777777" w:rsidR="00B028F2" w:rsidRDefault="000D3C46">
      <w:pPr>
        <w:pStyle w:val="SourceCode"/>
      </w:pPr>
      <w:r>
        <w:t xml:space="preserve">    {"/static/style.css", {"static/style.css", "text/css; charset=utf-8"}},</w:t>
      </w:r>
    </w:p>
    <w:p w14:paraId="35F7E3C5" w14:textId="77777777" w:rsidR="00B028F2" w:rsidRDefault="000D3C46">
      <w:pPr>
        <w:pStyle w:val="SourceCode"/>
      </w:pPr>
      <w:r>
        <w:t xml:space="preserve">    {"/static/logo.svg", {"static/logo.svg", "image/svg+xml"}},</w:t>
      </w:r>
    </w:p>
    <w:p w14:paraId="01E9D5F6" w14:textId="77777777" w:rsidR="00B028F2" w:rsidRDefault="000D3C46">
      <w:pPr>
        <w:pStyle w:val="SourceCode"/>
      </w:pPr>
      <w:r>
        <w:t xml:space="preserve">    {"/favicon.ico", {"static/logo.svg", "image/svg+xml"}},</w:t>
      </w:r>
    </w:p>
    <w:p w14:paraId="02C1E63C" w14:textId="77777777" w:rsidR="00B028F2" w:rsidRDefault="000D3C46">
      <w:pPr>
        <w:pStyle w:val="SourceCode"/>
      </w:pPr>
      <w:r>
        <w:t xml:space="preserve">    {"/static/app.js", {"static/app.js", "text/javascript; charset=utf-8"}},</w:t>
      </w:r>
    </w:p>
    <w:p w14:paraId="63AA3130" w14:textId="77777777" w:rsidR="00B028F2" w:rsidRDefault="000D3C46">
      <w:pPr>
        <w:pStyle w:val="SourceCode"/>
      </w:pPr>
      <w:r>
        <w:t>};</w:t>
      </w:r>
    </w:p>
    <w:p w14:paraId="132DE16B" w14:textId="77777777" w:rsidR="00B028F2" w:rsidRDefault="00B028F2">
      <w:pPr>
        <w:pStyle w:val="SourceCode"/>
      </w:pPr>
    </w:p>
    <w:p w14:paraId="622D6FAE" w14:textId="77777777" w:rsidR="00B028F2" w:rsidRDefault="000D3C46">
      <w:pPr>
        <w:pStyle w:val="SourceCode"/>
      </w:pPr>
      <w:r>
        <w:t>// Remember, what is wrong with each field the form sent: empty text when</w:t>
      </w:r>
    </w:p>
    <w:p w14:paraId="04224DB1" w14:textId="77777777" w:rsidR="00B028F2" w:rsidRDefault="000D3C46">
      <w:pPr>
        <w:pStyle w:val="SourceCode"/>
      </w:pPr>
      <w:r>
        <w:t>// it is fine.</w:t>
      </w:r>
    </w:p>
    <w:p w14:paraId="330B2CDC" w14:textId="77777777" w:rsidR="00B028F2" w:rsidRDefault="000D3C46">
      <w:pPr>
        <w:pStyle w:val="SourceCode"/>
      </w:pPr>
      <w:r>
        <w:t>struct FieldProblems {</w:t>
      </w:r>
    </w:p>
    <w:p w14:paraId="4EC4B82E" w14:textId="77777777" w:rsidR="00B028F2" w:rsidRDefault="000D3C46">
      <w:pPr>
        <w:pStyle w:val="SourceCode"/>
      </w:pPr>
      <w:r>
        <w:t xml:space="preserve">    std::string nameProblem;</w:t>
      </w:r>
    </w:p>
    <w:p w14:paraId="6BDAA8C1" w14:textId="77777777" w:rsidR="00B028F2" w:rsidRDefault="000D3C46">
      <w:pPr>
        <w:pStyle w:val="SourceCode"/>
      </w:pPr>
      <w:r>
        <w:t xml:space="preserve">    std::string emailProblem;</w:t>
      </w:r>
    </w:p>
    <w:p w14:paraId="3E88F178" w14:textId="77777777" w:rsidR="00B028F2" w:rsidRDefault="000D3C46">
      <w:pPr>
        <w:pStyle w:val="SourceCode"/>
      </w:pPr>
      <w:r>
        <w:t xml:space="preserve">    std::string phoneProblem;</w:t>
      </w:r>
    </w:p>
    <w:p w14:paraId="26A45E17" w14:textId="77777777" w:rsidR="00B028F2" w:rsidRDefault="000D3C46">
      <w:pPr>
        <w:pStyle w:val="SourceCode"/>
      </w:pPr>
      <w:r>
        <w:t>};</w:t>
      </w:r>
    </w:p>
    <w:p w14:paraId="0ABA5580" w14:textId="77777777" w:rsidR="00B028F2" w:rsidRDefault="00B028F2">
      <w:pPr>
        <w:pStyle w:val="SourceCode"/>
      </w:pPr>
    </w:p>
    <w:p w14:paraId="296ECB5F" w14:textId="77777777" w:rsidR="00B028F2" w:rsidRDefault="000D3C46">
      <w:pPr>
        <w:pStyle w:val="SourceCode"/>
      </w:pPr>
      <w:r>
        <w:t>// What the new-contact form and the edit form do not share: the page's</w:t>
      </w:r>
    </w:p>
    <w:p w14:paraId="1A7CB403" w14:textId="77777777" w:rsidR="00B028F2" w:rsidRDefault="000D3C46">
      <w:pPr>
        <w:pStyle w:val="SourceCode"/>
      </w:pPr>
      <w:r>
        <w:t>// title, the address the form posts to, and its button's text.</w:t>
      </w:r>
    </w:p>
    <w:p w14:paraId="3D1288EB" w14:textId="77777777" w:rsidR="00B028F2" w:rsidRDefault="000D3C46">
      <w:pPr>
        <w:pStyle w:val="SourceCode"/>
      </w:pPr>
      <w:r>
        <w:t>struct FormKind {</w:t>
      </w:r>
    </w:p>
    <w:p w14:paraId="0B1B7132" w14:textId="77777777" w:rsidR="00B028F2" w:rsidRDefault="000D3C46">
      <w:pPr>
        <w:pStyle w:val="SourceCode"/>
      </w:pPr>
      <w:r>
        <w:t xml:space="preserve">    std::string pageTitle;</w:t>
      </w:r>
    </w:p>
    <w:p w14:paraId="36D24C21" w14:textId="77777777" w:rsidR="00B028F2" w:rsidRDefault="000D3C46">
      <w:pPr>
        <w:pStyle w:val="SourceCode"/>
      </w:pPr>
      <w:r>
        <w:t xml:space="preserve">    std::string formAction;</w:t>
      </w:r>
    </w:p>
    <w:p w14:paraId="3CBF53F9" w14:textId="77777777" w:rsidR="00B028F2" w:rsidRDefault="000D3C46">
      <w:pPr>
        <w:pStyle w:val="SourceCode"/>
      </w:pPr>
      <w:r>
        <w:t xml:space="preserve">    std::string buttonText;</w:t>
      </w:r>
    </w:p>
    <w:p w14:paraId="130543F6" w14:textId="77777777" w:rsidR="00B028F2" w:rsidRDefault="000D3C46">
      <w:pPr>
        <w:pStyle w:val="SourceCode"/>
      </w:pPr>
      <w:r>
        <w:t>};</w:t>
      </w:r>
    </w:p>
    <w:p w14:paraId="4C0CF94D" w14:textId="77777777" w:rsidR="00B028F2" w:rsidRDefault="00B028F2">
      <w:pPr>
        <w:pStyle w:val="SourceCode"/>
      </w:pPr>
    </w:p>
    <w:p w14:paraId="28C4DD02" w14:textId="77777777" w:rsidR="00B028F2" w:rsidRDefault="000D3C46">
      <w:pPr>
        <w:pStyle w:val="SourceCode"/>
      </w:pPr>
      <w:r>
        <w:t>// The new-contact form's kind; an edit form's address holds its id, so</w:t>
      </w:r>
    </w:p>
    <w:p w14:paraId="235F6DFF" w14:textId="77777777" w:rsidR="00B028F2" w:rsidRDefault="000D3C46">
      <w:pPr>
        <w:pStyle w:val="SourceCode"/>
      </w:pPr>
      <w:r>
        <w:t>// editFormKind makes its kind.</w:t>
      </w:r>
    </w:p>
    <w:p w14:paraId="1F0B8211" w14:textId="77777777" w:rsidR="00B028F2" w:rsidRDefault="000D3C46">
      <w:pPr>
        <w:pStyle w:val="SourceCode"/>
      </w:pPr>
      <w:r>
        <w:t>const FormKind NEW_FORM{"New Contact", CONTACTS_PAGE_PATH, "Add contact"};</w:t>
      </w:r>
    </w:p>
    <w:p w14:paraId="17898305" w14:textId="77777777" w:rsidR="00B028F2" w:rsidRDefault="00B028F2">
      <w:pPr>
        <w:pStyle w:val="SourceCode"/>
      </w:pPr>
    </w:p>
    <w:p w14:paraId="11741D2D" w14:textId="77777777" w:rsidR="00B028F2" w:rsidRDefault="000D3C46">
      <w:pPr>
        <w:pStyle w:val="SourceCode"/>
      </w:pPr>
      <w:r>
        <w:t>FormKind editFormKind(int contactId)</w:t>
      </w:r>
    </w:p>
    <w:p w14:paraId="2E901054" w14:textId="77777777" w:rsidR="00B028F2" w:rsidRDefault="000D3C46">
      <w:pPr>
        <w:pStyle w:val="SourceCode"/>
      </w:pPr>
      <w:r>
        <w:t>{</w:t>
      </w:r>
    </w:p>
    <w:p w14:paraId="67CF3D35" w14:textId="77777777" w:rsidR="00B028F2" w:rsidRDefault="000D3C46">
      <w:pPr>
        <w:pStyle w:val="SourceCode"/>
      </w:pPr>
      <w:r>
        <w:t xml:space="preserve">    return FormKind{"Edit Contact",</w:t>
      </w:r>
    </w:p>
    <w:p w14:paraId="146BFA2A" w14:textId="77777777" w:rsidR="00B028F2" w:rsidRDefault="000D3C46">
      <w:pPr>
        <w:pStyle w:val="SourceCode"/>
      </w:pPr>
      <w:r>
        <w:t xml:space="preserve">                    CONTACTS_PAGE_PATH + "/" + std::to_string(contactId) +</w:t>
      </w:r>
    </w:p>
    <w:p w14:paraId="0D68E3EB" w14:textId="77777777" w:rsidR="00B028F2" w:rsidRDefault="000D3C46">
      <w:pPr>
        <w:pStyle w:val="SourceCode"/>
      </w:pPr>
      <w:r>
        <w:t xml:space="preserve">                        "/edit",</w:t>
      </w:r>
    </w:p>
    <w:p w14:paraId="0BFC6CDD" w14:textId="77777777" w:rsidR="00B028F2" w:rsidRDefault="000D3C46">
      <w:pPr>
        <w:pStyle w:val="SourceCode"/>
      </w:pPr>
      <w:r>
        <w:t xml:space="preserve">                    "Save changes"};</w:t>
      </w:r>
    </w:p>
    <w:p w14:paraId="6DE9207E" w14:textId="77777777" w:rsidR="00B028F2" w:rsidRDefault="000D3C46">
      <w:pPr>
        <w:pStyle w:val="SourceCode"/>
      </w:pPr>
      <w:r>
        <w:t>}</w:t>
      </w:r>
    </w:p>
    <w:p w14:paraId="2390632F" w14:textId="77777777" w:rsidR="00B028F2" w:rsidRDefault="00B028F2">
      <w:pPr>
        <w:pStyle w:val="SourceCode"/>
      </w:pPr>
    </w:p>
    <w:p w14:paraId="7539BAA4" w14:textId="77777777" w:rsidR="00B028F2" w:rsidRDefault="000D3C46">
      <w:pPr>
        <w:pStyle w:val="SourceCode"/>
      </w:pPr>
      <w:r>
        <w:t>// The environment that renders the pages, and the seven templates it</w:t>
      </w:r>
    </w:p>
    <w:p w14:paraId="42BA2B1A" w14:textId="77777777" w:rsidR="00B028F2" w:rsidRDefault="000D3C46">
      <w:pPr>
        <w:pStyle w:val="SourceCode"/>
      </w:pPr>
      <w:r>
        <w:t>// loaded when the server started.</w:t>
      </w:r>
    </w:p>
    <w:p w14:paraId="7B14524B" w14:textId="77777777" w:rsidR="00B028F2" w:rsidRDefault="000D3C46">
      <w:pPr>
        <w:pStyle w:val="SourceCode"/>
      </w:pPr>
      <w:r>
        <w:t>struct PageTemplates {</w:t>
      </w:r>
    </w:p>
    <w:p w14:paraId="55A5FCE2" w14:textId="77777777" w:rsidR="00B028F2" w:rsidRDefault="000D3C46">
      <w:pPr>
        <w:pStyle w:val="SourceCode"/>
      </w:pPr>
      <w:r>
        <w:t xml:space="preserve">    inja::Environment environment{TEMPLATE_FOLDER};</w:t>
      </w:r>
    </w:p>
    <w:p w14:paraId="5BE34AD5" w14:textId="77777777" w:rsidR="00B028F2" w:rsidRDefault="000D3C46">
      <w:pPr>
        <w:pStyle w:val="SourceCode"/>
      </w:pPr>
      <w:r>
        <w:t xml:space="preserve">    inja::Template message;</w:t>
      </w:r>
    </w:p>
    <w:p w14:paraId="39BABA53" w14:textId="77777777" w:rsidR="00B028F2" w:rsidRDefault="000D3C46">
      <w:pPr>
        <w:pStyle w:val="SourceCode"/>
      </w:pPr>
      <w:r>
        <w:t xml:space="preserve">    inja::Template errorPage;</w:t>
      </w:r>
    </w:p>
    <w:p w14:paraId="4B8AE00A" w14:textId="77777777" w:rsidR="00B028F2" w:rsidRDefault="000D3C46">
      <w:pPr>
        <w:pStyle w:val="SourceCode"/>
      </w:pPr>
      <w:r>
        <w:t xml:space="preserve">    inja::Template contactList;</w:t>
      </w:r>
    </w:p>
    <w:p w14:paraId="29C1A9F7" w14:textId="77777777" w:rsidR="00B028F2" w:rsidRDefault="000D3C46">
      <w:pPr>
        <w:pStyle w:val="SourceCode"/>
      </w:pPr>
      <w:r>
        <w:t xml:space="preserve">    inja::Template contact;</w:t>
      </w:r>
    </w:p>
    <w:p w14:paraId="05A22367" w14:textId="77777777" w:rsidR="00B028F2" w:rsidRDefault="000D3C46">
      <w:pPr>
        <w:pStyle w:val="SourceCode"/>
      </w:pPr>
      <w:r>
        <w:t xml:space="preserve">    inja::Template contactForm;</w:t>
      </w:r>
    </w:p>
    <w:p w14:paraId="3834E283" w14:textId="77777777" w:rsidR="00B028F2" w:rsidRDefault="000D3C46">
      <w:pPr>
        <w:pStyle w:val="SourceCode"/>
      </w:pPr>
      <w:r>
        <w:t xml:space="preserve">    inja::Template login;</w:t>
      </w:r>
    </w:p>
    <w:p w14:paraId="5FE288FD" w14:textId="77777777" w:rsidR="00B028F2" w:rsidRDefault="000D3C46">
      <w:pPr>
        <w:pStyle w:val="SourceCode"/>
      </w:pPr>
      <w:r>
        <w:t xml:space="preserve">    inja::Template contactDelete;</w:t>
      </w:r>
    </w:p>
    <w:p w14:paraId="10AE441B" w14:textId="77777777" w:rsidR="00B028F2" w:rsidRDefault="000D3C46">
      <w:pPr>
        <w:pStyle w:val="SourceCode"/>
      </w:pPr>
      <w:r>
        <w:t>};</w:t>
      </w:r>
    </w:p>
    <w:p w14:paraId="08776C65" w14:textId="77777777" w:rsidR="00B028F2" w:rsidRDefault="00B028F2">
      <w:pPr>
        <w:pStyle w:val="SourceCode"/>
      </w:pPr>
    </w:p>
    <w:p w14:paraId="68861516" w14:textId="77777777" w:rsidR="00B028F2" w:rsidRDefault="000D3C46">
      <w:pPr>
        <w:pStyle w:val="SourceCode"/>
      </w:pPr>
      <w:r>
        <w:t>// Remember, one line per answered request; std::endl sends it at once.</w:t>
      </w:r>
    </w:p>
    <w:p w14:paraId="7AE3E83F" w14:textId="77777777" w:rsidR="00B028F2" w:rsidRDefault="000D3C46">
      <w:pPr>
        <w:pStyle w:val="SourceCode"/>
      </w:pPr>
      <w:r>
        <w:t>void logRequest(const std::string &amp;method, const std::string &amp;target,</w:t>
      </w:r>
    </w:p>
    <w:p w14:paraId="1451B160" w14:textId="77777777" w:rsidR="00B028F2" w:rsidRDefault="000D3C46">
      <w:pPr>
        <w:pStyle w:val="SourceCode"/>
      </w:pPr>
      <w:r>
        <w:t xml:space="preserve">                int status)</w:t>
      </w:r>
    </w:p>
    <w:p w14:paraId="1D0E665A" w14:textId="77777777" w:rsidR="00B028F2" w:rsidRDefault="000D3C46">
      <w:pPr>
        <w:pStyle w:val="SourceCode"/>
      </w:pPr>
      <w:r>
        <w:t>{</w:t>
      </w:r>
    </w:p>
    <w:p w14:paraId="4C794032" w14:textId="77777777" w:rsidR="00B028F2" w:rsidRDefault="000D3C46">
      <w:pPr>
        <w:pStyle w:val="SourceCode"/>
      </w:pPr>
      <w:r>
        <w:t xml:space="preserve">    std::cout &lt;&lt; method &lt;&lt; " " &lt;&lt; target &lt;&lt; " -&gt; " &lt;&lt; status &lt;&lt; std::endl;</w:t>
      </w:r>
    </w:p>
    <w:p w14:paraId="62A08C2A" w14:textId="77777777" w:rsidR="00B028F2" w:rsidRDefault="000D3C46">
      <w:pPr>
        <w:pStyle w:val="SourceCode"/>
      </w:pPr>
      <w:r>
        <w:t>}</w:t>
      </w:r>
    </w:p>
    <w:p w14:paraId="442E0478" w14:textId="77777777" w:rsidR="00B028F2" w:rsidRDefault="00B028F2">
      <w:pPr>
        <w:pStyle w:val="SourceCode"/>
      </w:pPr>
    </w:p>
    <w:p w14:paraId="346E47EF" w14:textId="77777777" w:rsidR="00B028F2" w:rsidRDefault="000D3C46">
      <w:pPr>
        <w:pStyle w:val="SourceCode"/>
      </w:pPr>
      <w:r>
        <w:t>// Remember, every JSON answer goes through here.</w:t>
      </w:r>
    </w:p>
    <w:p w14:paraId="05CA7B96" w14:textId="77777777" w:rsidR="00B028F2" w:rsidRDefault="000D3C46">
      <w:pPr>
        <w:pStyle w:val="SourceCode"/>
      </w:pPr>
      <w:r>
        <w:t>void sendJson(const httplib::Request &amp;request, httplib::Response &amp;response,</w:t>
      </w:r>
    </w:p>
    <w:p w14:paraId="43F3E237" w14:textId="77777777" w:rsidR="00B028F2" w:rsidRDefault="000D3C46">
      <w:pPr>
        <w:pStyle w:val="SourceCode"/>
      </w:pPr>
      <w:r>
        <w:t xml:space="preserve">              int status, const std::string &amp;jsonText)</w:t>
      </w:r>
    </w:p>
    <w:p w14:paraId="7E3A1EB6" w14:textId="77777777" w:rsidR="00B028F2" w:rsidRDefault="000D3C46">
      <w:pPr>
        <w:pStyle w:val="SourceCode"/>
      </w:pPr>
      <w:r>
        <w:t>{</w:t>
      </w:r>
    </w:p>
    <w:p w14:paraId="16B917F1" w14:textId="77777777" w:rsidR="00B028F2" w:rsidRDefault="000D3C46">
      <w:pPr>
        <w:pStyle w:val="SourceCode"/>
      </w:pPr>
      <w:r>
        <w:t xml:space="preserve">    response.status = status;</w:t>
      </w:r>
    </w:p>
    <w:p w14:paraId="55D83AB6" w14:textId="77777777" w:rsidR="00B028F2" w:rsidRDefault="000D3C46">
      <w:pPr>
        <w:pStyle w:val="SourceCode"/>
      </w:pPr>
      <w:r>
        <w:t xml:space="preserve">    response.set_content(jsonText, JSON_TYPE);</w:t>
      </w:r>
    </w:p>
    <w:p w14:paraId="635140DD" w14:textId="77777777" w:rsidR="00B028F2" w:rsidRDefault="000D3C46">
      <w:pPr>
        <w:pStyle w:val="SourceCode"/>
      </w:pPr>
      <w:r>
        <w:t xml:space="preserve">    logRequest(request.method, request.target, status);</w:t>
      </w:r>
    </w:p>
    <w:p w14:paraId="3F325BF1" w14:textId="77777777" w:rsidR="00B028F2" w:rsidRDefault="000D3C46">
      <w:pPr>
        <w:pStyle w:val="SourceCode"/>
      </w:pPr>
      <w:r>
        <w:t>}</w:t>
      </w:r>
    </w:p>
    <w:p w14:paraId="09FDF77C" w14:textId="77777777" w:rsidR="00B028F2" w:rsidRDefault="00B028F2">
      <w:pPr>
        <w:pStyle w:val="SourceCode"/>
      </w:pPr>
    </w:p>
    <w:p w14:paraId="6F0BF5BC" w14:textId="77777777" w:rsidR="00B028F2" w:rsidRDefault="000D3C46">
      <w:pPr>
        <w:pStyle w:val="SourceCode"/>
      </w:pPr>
      <w:r>
        <w:t>// Remember, every page goes through sendHtml, with the HTML type and</w:t>
      </w:r>
    </w:p>
    <w:p w14:paraId="38DF1526" w14:textId="77777777" w:rsidR="00B028F2" w:rsidRDefault="000D3C46">
      <w:pPr>
        <w:pStyle w:val="SourceCode"/>
      </w:pPr>
      <w:r>
        <w:t>// nosniff.</w:t>
      </w:r>
    </w:p>
    <w:p w14:paraId="613B235A" w14:textId="77777777" w:rsidR="00B028F2" w:rsidRDefault="000D3C46">
      <w:pPr>
        <w:pStyle w:val="SourceCode"/>
      </w:pPr>
      <w:r>
        <w:t>void sendHtml(const httplib::Request &amp;request, httplib::Response &amp;response,</w:t>
      </w:r>
    </w:p>
    <w:p w14:paraId="34C817A7" w14:textId="77777777" w:rsidR="00B028F2" w:rsidRDefault="000D3C46">
      <w:pPr>
        <w:pStyle w:val="SourceCode"/>
      </w:pPr>
      <w:r>
        <w:t xml:space="preserve">              int status, const std::string &amp;html)</w:t>
      </w:r>
    </w:p>
    <w:p w14:paraId="7B4020FB" w14:textId="77777777" w:rsidR="00B028F2" w:rsidRDefault="000D3C46">
      <w:pPr>
        <w:pStyle w:val="SourceCode"/>
      </w:pPr>
      <w:r>
        <w:t>{</w:t>
      </w:r>
    </w:p>
    <w:p w14:paraId="663E29AE" w14:textId="77777777" w:rsidR="00B028F2" w:rsidRDefault="000D3C46">
      <w:pPr>
        <w:pStyle w:val="SourceCode"/>
      </w:pPr>
      <w:r>
        <w:t xml:space="preserve">    response.status = status;</w:t>
      </w:r>
    </w:p>
    <w:p w14:paraId="79D1D2A5" w14:textId="77777777" w:rsidR="00B028F2" w:rsidRDefault="000D3C46">
      <w:pPr>
        <w:pStyle w:val="SourceCode"/>
      </w:pPr>
      <w:r>
        <w:t xml:space="preserve">    response.set_content(html, HTML_TYPE);</w:t>
      </w:r>
    </w:p>
    <w:p w14:paraId="018B0D5D" w14:textId="77777777" w:rsidR="00B028F2" w:rsidRDefault="000D3C46">
      <w:pPr>
        <w:pStyle w:val="SourceCode"/>
      </w:pPr>
      <w:r>
        <w:t xml:space="preserve">    response.set_header("X-Content-Type-Options", "nosniff");</w:t>
      </w:r>
    </w:p>
    <w:p w14:paraId="4E8C615B" w14:textId="77777777" w:rsidR="00B028F2" w:rsidRDefault="000D3C46">
      <w:pPr>
        <w:pStyle w:val="SourceCode"/>
      </w:pPr>
      <w:r>
        <w:t xml:space="preserve">    logRequest(request.method, request.target, status);</w:t>
      </w:r>
    </w:p>
    <w:p w14:paraId="7A7FBF37" w14:textId="77777777" w:rsidR="00B028F2" w:rsidRDefault="000D3C46">
      <w:pPr>
        <w:pStyle w:val="SourceCode"/>
      </w:pPr>
      <w:r>
        <w:t>}</w:t>
      </w:r>
    </w:p>
    <w:p w14:paraId="11D7A083" w14:textId="77777777" w:rsidR="00B028F2" w:rsidRDefault="00B028F2">
      <w:pPr>
        <w:pStyle w:val="SourceCode"/>
      </w:pPr>
    </w:p>
    <w:p w14:paraId="18357B10" w14:textId="77777777" w:rsidR="00B028F2" w:rsidRDefault="000D3C46">
      <w:pPr>
        <w:pStyle w:val="SourceCode"/>
      </w:pPr>
      <w:r>
        <w:t>// 204 No Content: the API's DELETE worked, and there is nothing to send.</w:t>
      </w:r>
    </w:p>
    <w:p w14:paraId="56BED480" w14:textId="77777777" w:rsidR="00B028F2" w:rsidRDefault="000D3C46">
      <w:pPr>
        <w:pStyle w:val="SourceCode"/>
      </w:pPr>
      <w:r>
        <w:t>void sendNoContent(const httplib::Request &amp;request,</w:t>
      </w:r>
    </w:p>
    <w:p w14:paraId="71EB1B79" w14:textId="77777777" w:rsidR="00B028F2" w:rsidRDefault="000D3C46">
      <w:pPr>
        <w:pStyle w:val="SourceCode"/>
      </w:pPr>
      <w:r>
        <w:t xml:space="preserve">                   httplib::Response &amp;response)</w:t>
      </w:r>
    </w:p>
    <w:p w14:paraId="6389DD27" w14:textId="77777777" w:rsidR="00B028F2" w:rsidRDefault="000D3C46">
      <w:pPr>
        <w:pStyle w:val="SourceCode"/>
      </w:pPr>
      <w:r>
        <w:t>{</w:t>
      </w:r>
    </w:p>
    <w:p w14:paraId="3AF60619" w14:textId="77777777" w:rsidR="00B028F2" w:rsidRDefault="000D3C46">
      <w:pPr>
        <w:pStyle w:val="SourceCode"/>
      </w:pPr>
      <w:r>
        <w:t xml:space="preserve">    response.status = 204;</w:t>
      </w:r>
    </w:p>
    <w:p w14:paraId="0B54BA43" w14:textId="77777777" w:rsidR="00B028F2" w:rsidRDefault="000D3C46">
      <w:pPr>
        <w:pStyle w:val="SourceCode"/>
      </w:pPr>
      <w:r>
        <w:t xml:space="preserve">    logRequest(request.method, request.target, 204);</w:t>
      </w:r>
    </w:p>
    <w:p w14:paraId="4C7A5343" w14:textId="77777777" w:rsidR="00B028F2" w:rsidRDefault="000D3C46">
      <w:pPr>
        <w:pStyle w:val="SourceCode"/>
      </w:pPr>
      <w:r>
        <w:t>}</w:t>
      </w:r>
    </w:p>
    <w:p w14:paraId="0BD910A7" w14:textId="77777777" w:rsidR="00B028F2" w:rsidRDefault="00B028F2">
      <w:pPr>
        <w:pStyle w:val="SourceCode"/>
      </w:pPr>
    </w:p>
    <w:p w14:paraId="21608BF2" w14:textId="77777777" w:rsidR="00B028F2" w:rsidRDefault="000D3C46">
      <w:pPr>
        <w:pStyle w:val="SourceCode"/>
      </w:pPr>
      <w:r>
        <w:t>// Remember, Post/Redirect/Get: 303 See Other sends the browser to location</w:t>
      </w:r>
    </w:p>
    <w:p w14:paraId="0FE57C03" w14:textId="77777777" w:rsidR="00B028F2" w:rsidRDefault="000D3C46">
      <w:pPr>
        <w:pStyle w:val="SourceCode"/>
      </w:pPr>
      <w:r>
        <w:t>// with a GET, and set_redirect sets the status and the Location header</w:t>
      </w:r>
    </w:p>
    <w:p w14:paraId="71D3424C" w14:textId="77777777" w:rsidR="00B028F2" w:rsidRDefault="000D3C46">
      <w:pPr>
        <w:pStyle w:val="SourceCode"/>
      </w:pPr>
      <w:r>
        <w:t>// (Lesson 8.4). A Set-Cookie header, when there is one, is set before it.</w:t>
      </w:r>
    </w:p>
    <w:p w14:paraId="50A35B30" w14:textId="77777777" w:rsidR="00B028F2" w:rsidRDefault="000D3C46">
      <w:pPr>
        <w:pStyle w:val="SourceCode"/>
      </w:pPr>
      <w:r>
        <w:t>void sendRedirect(const httplib::Request &amp;request, httplib::Response &amp;response,</w:t>
      </w:r>
    </w:p>
    <w:p w14:paraId="25EE2AC3" w14:textId="77777777" w:rsidR="00B028F2" w:rsidRDefault="000D3C46">
      <w:pPr>
        <w:pStyle w:val="SourceCode"/>
      </w:pPr>
      <w:r>
        <w:t xml:space="preserve">                  const std::string &amp;location)</w:t>
      </w:r>
    </w:p>
    <w:p w14:paraId="3CEB4B03" w14:textId="77777777" w:rsidR="00B028F2" w:rsidRDefault="000D3C46">
      <w:pPr>
        <w:pStyle w:val="SourceCode"/>
      </w:pPr>
      <w:r>
        <w:t>{</w:t>
      </w:r>
    </w:p>
    <w:p w14:paraId="29A99991" w14:textId="77777777" w:rsidR="00B028F2" w:rsidRDefault="000D3C46">
      <w:pPr>
        <w:pStyle w:val="SourceCode"/>
      </w:pPr>
      <w:r>
        <w:t xml:space="preserve">    response.set_redirect(location, 303);</w:t>
      </w:r>
    </w:p>
    <w:p w14:paraId="6A752398" w14:textId="77777777" w:rsidR="00B028F2" w:rsidRDefault="000D3C46">
      <w:pPr>
        <w:pStyle w:val="SourceCode"/>
      </w:pPr>
      <w:r>
        <w:t xml:space="preserve">    logRequest(request.method, request.target, 303);</w:t>
      </w:r>
    </w:p>
    <w:p w14:paraId="2AE368D8" w14:textId="77777777" w:rsidR="00B028F2" w:rsidRDefault="000D3C46">
      <w:pPr>
        <w:pStyle w:val="SourceCode"/>
      </w:pPr>
      <w:r>
        <w:t>}</w:t>
      </w:r>
    </w:p>
    <w:p w14:paraId="7139EC26" w14:textId="77777777" w:rsidR="00B028F2" w:rsidRDefault="00B028F2">
      <w:pPr>
        <w:pStyle w:val="SourceCode"/>
      </w:pPr>
    </w:p>
    <w:p w14:paraId="56256B29" w14:textId="77777777" w:rsidR="00B028F2" w:rsidRDefault="000D3C46">
      <w:pPr>
        <w:pStyle w:val="SourceCode"/>
      </w:pPr>
      <w:r>
        <w:t>// Remember, render makes a page from a loaded template and its data; the</w:t>
      </w:r>
    </w:p>
    <w:p w14:paraId="748CD963" w14:textId="77777777" w:rsidR="00B028F2" w:rsidRDefault="000D3C46">
      <w:pPr>
        <w:pStyle w:val="SourceCode"/>
      </w:pPr>
      <w:r>
        <w:t>// environment escapes every value.</w:t>
      </w:r>
    </w:p>
    <w:p w14:paraId="5A7C8E78" w14:textId="77777777" w:rsidR="00B028F2" w:rsidRDefault="000D3C46">
      <w:pPr>
        <w:pStyle w:val="SourceCode"/>
      </w:pPr>
      <w:r>
        <w:t>std::string render(inja::Environment &amp;environment,</w:t>
      </w:r>
    </w:p>
    <w:p w14:paraId="777273D2" w14:textId="77777777" w:rsidR="00B028F2" w:rsidRDefault="000D3C46">
      <w:pPr>
        <w:pStyle w:val="SourceCode"/>
      </w:pPr>
      <w:r>
        <w:t xml:space="preserve">                   const inja::Template &amp;pageTemplate,</w:t>
      </w:r>
    </w:p>
    <w:p w14:paraId="7CD24482" w14:textId="77777777" w:rsidR="00B028F2" w:rsidRDefault="000D3C46">
      <w:pPr>
        <w:pStyle w:val="SourceCode"/>
      </w:pPr>
      <w:r>
        <w:t xml:space="preserve">                   const nlohmann::json &amp;pageData)</w:t>
      </w:r>
    </w:p>
    <w:p w14:paraId="299B2DEF" w14:textId="77777777" w:rsidR="00B028F2" w:rsidRDefault="000D3C46">
      <w:pPr>
        <w:pStyle w:val="SourceCode"/>
      </w:pPr>
      <w:r>
        <w:t>{</w:t>
      </w:r>
    </w:p>
    <w:p w14:paraId="413DE34B" w14:textId="77777777" w:rsidR="00B028F2" w:rsidRDefault="000D3C46">
      <w:pPr>
        <w:pStyle w:val="SourceCode"/>
      </w:pPr>
      <w:r>
        <w:t xml:space="preserve">    return environment.render(pageTemplate, pageData);</w:t>
      </w:r>
    </w:p>
    <w:p w14:paraId="7E459A4C" w14:textId="77777777" w:rsidR="00B028F2" w:rsidRDefault="000D3C46">
      <w:pPr>
        <w:pStyle w:val="SourceCode"/>
      </w:pPr>
      <w:r>
        <w:t>}</w:t>
      </w:r>
    </w:p>
    <w:p w14:paraId="4F3D3E95" w14:textId="77777777" w:rsidR="00B028F2" w:rsidRDefault="00B028F2">
      <w:pPr>
        <w:pStyle w:val="SourceCode"/>
      </w:pPr>
    </w:p>
    <w:p w14:paraId="7B96C666" w14:textId="77777777" w:rsidR="00B028F2" w:rsidRDefault="000D3C46">
      <w:pPr>
        <w:pStyle w:val="SourceCode"/>
      </w:pPr>
      <w:r>
        <w:t>// Remember, the data for message.html and error.html: a title, one</w:t>
      </w:r>
    </w:p>
    <w:p w14:paraId="624622F3" w14:textId="77777777" w:rsidR="00B028F2" w:rsidRDefault="000D3C46">
      <w:pPr>
        <w:pStyle w:val="SourceCode"/>
      </w:pPr>
      <w:r>
        <w:t>// message, and a link.</w:t>
      </w:r>
    </w:p>
    <w:p w14:paraId="37B7B3B2" w14:textId="77777777" w:rsidR="00B028F2" w:rsidRDefault="000D3C46">
      <w:pPr>
        <w:pStyle w:val="SourceCode"/>
      </w:pPr>
      <w:r>
        <w:t>nlohmann::json messageData(const std::string &amp;title,</w:t>
      </w:r>
    </w:p>
    <w:p w14:paraId="1D759154" w14:textId="77777777" w:rsidR="00B028F2" w:rsidRDefault="000D3C46">
      <w:pPr>
        <w:pStyle w:val="SourceCode"/>
      </w:pPr>
      <w:r>
        <w:t xml:space="preserve">                           const std::string &amp;message,</w:t>
      </w:r>
    </w:p>
    <w:p w14:paraId="4254F8F1" w14:textId="77777777" w:rsidR="00B028F2" w:rsidRDefault="000D3C46">
      <w:pPr>
        <w:pStyle w:val="SourceCode"/>
      </w:pPr>
      <w:r>
        <w:t xml:space="preserve">                           const std::string &amp;linkPath,</w:t>
      </w:r>
    </w:p>
    <w:p w14:paraId="50DEFC95" w14:textId="77777777" w:rsidR="00B028F2" w:rsidRDefault="000D3C46">
      <w:pPr>
        <w:pStyle w:val="SourceCode"/>
      </w:pPr>
      <w:r>
        <w:t xml:space="preserve">                           const std::string &amp;linkText)</w:t>
      </w:r>
    </w:p>
    <w:p w14:paraId="158CC177" w14:textId="77777777" w:rsidR="00B028F2" w:rsidRDefault="000D3C46">
      <w:pPr>
        <w:pStyle w:val="SourceCode"/>
      </w:pPr>
      <w:r>
        <w:t>{</w:t>
      </w:r>
    </w:p>
    <w:p w14:paraId="53E6A3D5" w14:textId="77777777" w:rsidR="00B028F2" w:rsidRDefault="000D3C46">
      <w:pPr>
        <w:pStyle w:val="SourceCode"/>
      </w:pPr>
      <w:r>
        <w:t xml:space="preserve">    nlohmann::json pageData;</w:t>
      </w:r>
    </w:p>
    <w:p w14:paraId="522805A8" w14:textId="77777777" w:rsidR="00B028F2" w:rsidRDefault="000D3C46">
      <w:pPr>
        <w:pStyle w:val="SourceCode"/>
      </w:pPr>
      <w:r>
        <w:t xml:space="preserve">    pageData["title"] = title;</w:t>
      </w:r>
    </w:p>
    <w:p w14:paraId="646DF1B8" w14:textId="77777777" w:rsidR="00B028F2" w:rsidRDefault="000D3C46">
      <w:pPr>
        <w:pStyle w:val="SourceCode"/>
      </w:pPr>
      <w:r>
        <w:t xml:space="preserve">    pageData["message"] = message;</w:t>
      </w:r>
    </w:p>
    <w:p w14:paraId="68DF0B10" w14:textId="77777777" w:rsidR="00B028F2" w:rsidRDefault="000D3C46">
      <w:pPr>
        <w:pStyle w:val="SourceCode"/>
      </w:pPr>
      <w:r>
        <w:t xml:space="preserve">    pageData["link_path"] = linkPath;</w:t>
      </w:r>
    </w:p>
    <w:p w14:paraId="4FB8623E" w14:textId="77777777" w:rsidR="00B028F2" w:rsidRDefault="000D3C46">
      <w:pPr>
        <w:pStyle w:val="SourceCode"/>
      </w:pPr>
      <w:r>
        <w:t xml:space="preserve">    pageData["link_text"] = linkText;</w:t>
      </w:r>
    </w:p>
    <w:p w14:paraId="6F9DC0E8" w14:textId="77777777" w:rsidR="00B028F2" w:rsidRDefault="000D3C46">
      <w:pPr>
        <w:pStyle w:val="SourceCode"/>
      </w:pPr>
      <w:r>
        <w:t xml:space="preserve">    return pageData;</w:t>
      </w:r>
    </w:p>
    <w:p w14:paraId="11FE8310" w14:textId="77777777" w:rsidR="00B028F2" w:rsidRDefault="000D3C46">
      <w:pPr>
        <w:pStyle w:val="SourceCode"/>
      </w:pPr>
      <w:r>
        <w:t>}</w:t>
      </w:r>
    </w:p>
    <w:p w14:paraId="6BF6BD2C" w14:textId="77777777" w:rsidR="00B028F2" w:rsidRDefault="00B028F2">
      <w:pPr>
        <w:pStyle w:val="SourceCode"/>
      </w:pPr>
    </w:p>
    <w:p w14:paraId="73C4424F" w14:textId="77777777" w:rsidR="00B028F2" w:rsidRDefault="000D3C46">
      <w:pPr>
        <w:pStyle w:val="SourceCode"/>
      </w:pPr>
      <w:r>
        <w:t>// True for a path under /api/v1/: a program asked, so the answer is JSON.</w:t>
      </w:r>
    </w:p>
    <w:p w14:paraId="4B30BE52" w14:textId="77777777" w:rsidR="00B028F2" w:rsidRDefault="000D3C46">
      <w:pPr>
        <w:pStyle w:val="SourceCode"/>
      </w:pPr>
      <w:r>
        <w:t>bool isApiRequest(const httplib::Request &amp;request)</w:t>
      </w:r>
    </w:p>
    <w:p w14:paraId="28021FBD" w14:textId="77777777" w:rsidR="00B028F2" w:rsidRDefault="000D3C46">
      <w:pPr>
        <w:pStyle w:val="SourceCode"/>
      </w:pPr>
      <w:r>
        <w:t>{</w:t>
      </w:r>
    </w:p>
    <w:p w14:paraId="7488683A" w14:textId="77777777" w:rsidR="00B028F2" w:rsidRDefault="000D3C46">
      <w:pPr>
        <w:pStyle w:val="SourceCode"/>
      </w:pPr>
      <w:r>
        <w:t xml:space="preserve">    return request.path.starts_with(API_PREFIX + "/");</w:t>
      </w:r>
    </w:p>
    <w:p w14:paraId="30137FB8" w14:textId="77777777" w:rsidR="00B028F2" w:rsidRDefault="000D3C46">
      <w:pPr>
        <w:pStyle w:val="SourceCode"/>
      </w:pPr>
      <w:r>
        <w:t>}</w:t>
      </w:r>
    </w:p>
    <w:p w14:paraId="7717790D" w14:textId="77777777" w:rsidR="00B028F2" w:rsidRDefault="00B028F2">
      <w:pPr>
        <w:pStyle w:val="SourceCode"/>
      </w:pPr>
    </w:p>
    <w:p w14:paraId="5A8BE54D" w14:textId="77777777" w:rsidR="00B028F2" w:rsidRDefault="000D3C46">
      <w:pPr>
        <w:pStyle w:val="SourceCode"/>
      </w:pPr>
      <w:r>
        <w:t>// Every error page comes from here: error.html with a title, the one</w:t>
      </w:r>
    </w:p>
    <w:p w14:paraId="43E8A54C" w14:textId="77777777" w:rsidR="00B028F2" w:rsidRDefault="000D3C46">
      <w:pPr>
        <w:pStyle w:val="SourceCode"/>
      </w:pPr>
      <w:r>
        <w:t>// message the visitor needs, and a link to go on with, never anything from</w:t>
      </w:r>
    </w:p>
    <w:p w14:paraId="4F1A24C8" w14:textId="77777777" w:rsidR="00B028F2" w:rsidRDefault="000D3C46">
      <w:pPr>
        <w:pStyle w:val="SourceCode"/>
      </w:pPr>
      <w:r>
        <w:t>// the request or from inside the server. It renders the page itself, so a</w:t>
      </w:r>
    </w:p>
    <w:p w14:paraId="3901F422" w14:textId="77777777" w:rsidR="00B028F2" w:rsidRDefault="000D3C46">
      <w:pPr>
        <w:pStyle w:val="SourceCode"/>
      </w:pPr>
      <w:r>
        <w:t>// broken error.html can never send it back to sendServerError: the</w:t>
      </w:r>
    </w:p>
    <w:p w14:paraId="1AFF9046" w14:textId="77777777" w:rsidR="00B028F2" w:rsidRDefault="000D3C46">
      <w:pPr>
        <w:pStyle w:val="SourceCode"/>
      </w:pPr>
      <w:r>
        <w:t>// message alone, as text, is the answer then.</w:t>
      </w:r>
    </w:p>
    <w:p w14:paraId="594E91B0" w14:textId="77777777" w:rsidR="00B028F2" w:rsidRDefault="000D3C46">
      <w:pPr>
        <w:pStyle w:val="SourceCode"/>
      </w:pPr>
      <w:r>
        <w:t>void sendErrorPage(const httplib::Request &amp;request,</w:t>
      </w:r>
    </w:p>
    <w:p w14:paraId="3637F8FC" w14:textId="77777777" w:rsidR="00B028F2" w:rsidRDefault="000D3C46">
      <w:pPr>
        <w:pStyle w:val="SourceCode"/>
      </w:pPr>
      <w:r>
        <w:t xml:space="preserve">                   httplib::Response &amp;response, PageTemplates &amp;pages,</w:t>
      </w:r>
    </w:p>
    <w:p w14:paraId="1C57B28B" w14:textId="77777777" w:rsidR="00B028F2" w:rsidRDefault="000D3C46">
      <w:pPr>
        <w:pStyle w:val="SourceCode"/>
      </w:pPr>
      <w:r>
        <w:t xml:space="preserve">                   int status, const std::string &amp;title,</w:t>
      </w:r>
    </w:p>
    <w:p w14:paraId="6B692D8C" w14:textId="77777777" w:rsidR="00B028F2" w:rsidRDefault="000D3C46">
      <w:pPr>
        <w:pStyle w:val="SourceCode"/>
      </w:pPr>
      <w:r>
        <w:t xml:space="preserve">                   const std::string &amp;message, const std::string &amp;linkPath,</w:t>
      </w:r>
    </w:p>
    <w:p w14:paraId="3D0556C2" w14:textId="77777777" w:rsidR="00B028F2" w:rsidRDefault="000D3C46">
      <w:pPr>
        <w:pStyle w:val="SourceCode"/>
      </w:pPr>
      <w:r>
        <w:t xml:space="preserve">                   const std::string &amp;linkText)</w:t>
      </w:r>
    </w:p>
    <w:p w14:paraId="10DE36E8" w14:textId="77777777" w:rsidR="00B028F2" w:rsidRDefault="000D3C46">
      <w:pPr>
        <w:pStyle w:val="SourceCode"/>
      </w:pPr>
      <w:r>
        <w:t>{</w:t>
      </w:r>
    </w:p>
    <w:p w14:paraId="37ED215F" w14:textId="77777777" w:rsidR="00B028F2" w:rsidRDefault="000D3C46">
      <w:pPr>
        <w:pStyle w:val="SourceCode"/>
      </w:pPr>
      <w:r>
        <w:t xml:space="preserve">    std::string html;</w:t>
      </w:r>
    </w:p>
    <w:p w14:paraId="1F26111B" w14:textId="77777777" w:rsidR="00B028F2" w:rsidRDefault="000D3C46">
      <w:pPr>
        <w:pStyle w:val="SourceCode"/>
      </w:pPr>
      <w:r>
        <w:t xml:space="preserve">    try {</w:t>
      </w:r>
    </w:p>
    <w:p w14:paraId="126AF940" w14:textId="77777777" w:rsidR="00B028F2" w:rsidRDefault="000D3C46">
      <w:pPr>
        <w:pStyle w:val="SourceCode"/>
      </w:pPr>
      <w:r>
        <w:t xml:space="preserve">        html = render(pages.environment, pages.errorPage,</w:t>
      </w:r>
    </w:p>
    <w:p w14:paraId="2CE8C7D2" w14:textId="77777777" w:rsidR="00B028F2" w:rsidRDefault="000D3C46">
      <w:pPr>
        <w:pStyle w:val="SourceCode"/>
      </w:pPr>
      <w:r>
        <w:t xml:space="preserve">                      messageData(title, message, linkPath, linkText));</w:t>
      </w:r>
    </w:p>
    <w:p w14:paraId="79468646" w14:textId="77777777" w:rsidR="00B028F2" w:rsidRDefault="000D3C46">
      <w:pPr>
        <w:pStyle w:val="SourceCode"/>
      </w:pPr>
      <w:r>
        <w:t xml:space="preserve">    } catch (const inja::InjaError &amp;) {</w:t>
      </w:r>
    </w:p>
    <w:p w14:paraId="219A141B" w14:textId="77777777" w:rsidR="00B028F2" w:rsidRDefault="000D3C46">
      <w:pPr>
        <w:pStyle w:val="SourceCode"/>
      </w:pPr>
      <w:r>
        <w:t xml:space="preserve">        response.status = status;</w:t>
      </w:r>
    </w:p>
    <w:p w14:paraId="2F022035" w14:textId="77777777" w:rsidR="00B028F2" w:rsidRDefault="000D3C46">
      <w:pPr>
        <w:pStyle w:val="SourceCode"/>
      </w:pPr>
      <w:r>
        <w:t xml:space="preserve">        response.set_content(message + "\n", "text/plain; charset=utf-8");</w:t>
      </w:r>
    </w:p>
    <w:p w14:paraId="7F9A6745" w14:textId="77777777" w:rsidR="00B028F2" w:rsidRDefault="000D3C46">
      <w:pPr>
        <w:pStyle w:val="SourceCode"/>
      </w:pPr>
      <w:r>
        <w:t xml:space="preserve">        logRequest(request.method, request.target, status);</w:t>
      </w:r>
    </w:p>
    <w:p w14:paraId="6178AFFC" w14:textId="77777777" w:rsidR="00B028F2" w:rsidRDefault="000D3C46">
      <w:pPr>
        <w:pStyle w:val="SourceCode"/>
      </w:pPr>
      <w:r>
        <w:t xml:space="preserve">        return;</w:t>
      </w:r>
    </w:p>
    <w:p w14:paraId="6E04425E" w14:textId="77777777" w:rsidR="00B028F2" w:rsidRDefault="000D3C46">
      <w:pPr>
        <w:pStyle w:val="SourceCode"/>
      </w:pPr>
      <w:r>
        <w:t xml:space="preserve">    }</w:t>
      </w:r>
    </w:p>
    <w:p w14:paraId="3472F899" w14:textId="77777777" w:rsidR="00B028F2" w:rsidRDefault="000D3C46">
      <w:pPr>
        <w:pStyle w:val="SourceCode"/>
      </w:pPr>
      <w:r>
        <w:t xml:space="preserve">    sendHtml(request, response, status, html);</w:t>
      </w:r>
    </w:p>
    <w:p w14:paraId="39B7E784" w14:textId="77777777" w:rsidR="00B028F2" w:rsidRDefault="000D3C46">
      <w:pPr>
        <w:pStyle w:val="SourceCode"/>
      </w:pPr>
      <w:r>
        <w:t>}</w:t>
      </w:r>
    </w:p>
    <w:p w14:paraId="5F3975F0" w14:textId="77777777" w:rsidR="00B028F2" w:rsidRDefault="00B028F2">
      <w:pPr>
        <w:pStyle w:val="SourceCode"/>
      </w:pPr>
    </w:p>
    <w:p w14:paraId="3A6E60DD" w14:textId="77777777" w:rsidR="00B028F2" w:rsidRDefault="000D3C46">
      <w:pPr>
        <w:pStyle w:val="SourceCode"/>
      </w:pPr>
      <w:r>
        <w:t>// Remember, the one function every 500 goes through (the Basic server): a</w:t>
      </w:r>
    </w:p>
    <w:p w14:paraId="3786CE9C" w14:textId="77777777" w:rsidR="00B028F2" w:rsidRDefault="000D3C46">
      <w:pPr>
        <w:pStyle w:val="SourceCode"/>
      </w:pPr>
      <w:r>
        <w:t>// random reference, each byte's two digits split by &gt;&gt; 4 and &amp; 0x0f; the</w:t>
      </w:r>
    </w:p>
    <w:p w14:paraId="49B105B9" w14:textId="77777777" w:rsidR="00B028F2" w:rsidRDefault="000D3C46">
      <w:pPr>
        <w:pStyle w:val="SourceCode"/>
      </w:pPr>
      <w:r>
        <w:t>// details in contacts.log first, then the reference alone. code is the</w:t>
      </w:r>
    </w:p>
    <w:p w14:paraId="273555E3" w14:textId="77777777" w:rsidR="00B028F2" w:rsidRDefault="000D3C46">
      <w:pPr>
        <w:pStyle w:val="SourceCode"/>
      </w:pPr>
      <w:r>
        <w:t>// API's: database_failure for a store call that failed, else internal_error.</w:t>
      </w:r>
    </w:p>
    <w:p w14:paraId="442CAA79" w14:textId="77777777" w:rsidR="00B028F2" w:rsidRDefault="000D3C46">
      <w:pPr>
        <w:pStyle w:val="SourceCode"/>
      </w:pPr>
      <w:r>
        <w:t>void sendServerError(const httplib::Request &amp;request,</w:t>
      </w:r>
    </w:p>
    <w:p w14:paraId="0094C8F7" w14:textId="77777777" w:rsidR="00B028F2" w:rsidRDefault="000D3C46">
      <w:pPr>
        <w:pStyle w:val="SourceCode"/>
      </w:pPr>
      <w:r>
        <w:t xml:space="preserve">                     httplib::Response &amp;response, PageTemplates &amp;pages,</w:t>
      </w:r>
    </w:p>
    <w:p w14:paraId="66EE5982" w14:textId="77777777" w:rsidR="00B028F2" w:rsidRDefault="000D3C46">
      <w:pPr>
        <w:pStyle w:val="SourceCode"/>
      </w:pPr>
      <w:r>
        <w:t xml:space="preserve">                     const std::string &amp;code, const std::string &amp;details)</w:t>
      </w:r>
    </w:p>
    <w:p w14:paraId="60ECCFC1" w14:textId="77777777" w:rsidR="00B028F2" w:rsidRDefault="000D3C46">
      <w:pPr>
        <w:pStyle w:val="SourceCode"/>
      </w:pPr>
      <w:r>
        <w:t>{</w:t>
      </w:r>
    </w:p>
    <w:p w14:paraId="77EB0A42" w14:textId="77777777" w:rsidR="00B028F2" w:rsidRDefault="000D3C46">
      <w:pPr>
        <w:pStyle w:val="SourceCode"/>
      </w:pPr>
      <w:r>
        <w:t xml:space="preserve">    unsigned char referenceBytes[4];</w:t>
      </w:r>
    </w:p>
    <w:p w14:paraId="0EF57C71" w14:textId="77777777" w:rsidR="00B028F2" w:rsidRDefault="000D3C46">
      <w:pPr>
        <w:pStyle w:val="SourceCode"/>
      </w:pPr>
      <w:r>
        <w:t xml:space="preserve">    std::string reference = "unknown";</w:t>
      </w:r>
    </w:p>
    <w:p w14:paraId="7AB3B544" w14:textId="77777777" w:rsidR="00B028F2" w:rsidRDefault="000D3C46">
      <w:pPr>
        <w:pStyle w:val="SourceCode"/>
      </w:pPr>
      <w:r>
        <w:t xml:space="preserve">    if (RAND_bytes(referenceBytes, 4) == 1) {</w:t>
      </w:r>
    </w:p>
    <w:p w14:paraId="5B3DF713" w14:textId="77777777" w:rsidR="00B028F2" w:rsidRDefault="000D3C46">
      <w:pPr>
        <w:pStyle w:val="SourceCode"/>
      </w:pPr>
      <w:r>
        <w:t xml:space="preserve">        reference = "";</w:t>
      </w:r>
    </w:p>
    <w:p w14:paraId="733C7A07" w14:textId="77777777" w:rsidR="00B028F2" w:rsidRDefault="000D3C46">
      <w:pPr>
        <w:pStyle w:val="SourceCode"/>
      </w:pPr>
      <w:r>
        <w:t xml:space="preserve">        for (unsigned char referenceByte : referenceBytes) {</w:t>
      </w:r>
    </w:p>
    <w:p w14:paraId="72224E7C" w14:textId="77777777" w:rsidR="00B028F2" w:rsidRDefault="000D3C46">
      <w:pPr>
        <w:pStyle w:val="SourceCode"/>
      </w:pPr>
      <w:r>
        <w:t xml:space="preserve">            reference += HEX_DIGITS[referenceByte &gt;&gt; 4];</w:t>
      </w:r>
    </w:p>
    <w:p w14:paraId="2929D346" w14:textId="77777777" w:rsidR="00B028F2" w:rsidRDefault="000D3C46">
      <w:pPr>
        <w:pStyle w:val="SourceCode"/>
      </w:pPr>
      <w:r>
        <w:t xml:space="preserve">            reference += HEX_DIGITS[referenceByte &amp; 0x0f];</w:t>
      </w:r>
    </w:p>
    <w:p w14:paraId="449AF162" w14:textId="77777777" w:rsidR="00B028F2" w:rsidRDefault="000D3C46">
      <w:pPr>
        <w:pStyle w:val="SourceCode"/>
      </w:pPr>
      <w:r>
        <w:t xml:space="preserve">        }</w:t>
      </w:r>
    </w:p>
    <w:p w14:paraId="072B04FC" w14:textId="77777777" w:rsidR="00B028F2" w:rsidRDefault="000D3C46">
      <w:pPr>
        <w:pStyle w:val="SourceCode"/>
      </w:pPr>
      <w:r>
        <w:t xml:space="preserve">    }</w:t>
      </w:r>
    </w:p>
    <w:p w14:paraId="186AFCDC" w14:textId="77777777" w:rsidR="00B028F2" w:rsidRDefault="000D3C46">
      <w:pPr>
        <w:pStyle w:val="SourceCode"/>
      </w:pPr>
      <w:r>
        <w:t xml:space="preserve">    writeLog(request.method + " " + request.target, 500,</w:t>
      </w:r>
    </w:p>
    <w:p w14:paraId="5B733812" w14:textId="77777777" w:rsidR="00B028F2" w:rsidRDefault="000D3C46">
      <w:pPr>
        <w:pStyle w:val="SourceCode"/>
      </w:pPr>
      <w:r>
        <w:t xml:space="preserve">             "reference " + reference + ": " + details);</w:t>
      </w:r>
    </w:p>
    <w:p w14:paraId="6E3AF48F" w14:textId="77777777" w:rsidR="00B028F2" w:rsidRDefault="000D3C46">
      <w:pPr>
        <w:pStyle w:val="SourceCode"/>
      </w:pPr>
      <w:r>
        <w:t xml:space="preserve">    if (isApiRequest(request)) {</w:t>
      </w:r>
    </w:p>
    <w:p w14:paraId="66C512F9" w14:textId="77777777" w:rsidR="00B028F2" w:rsidRDefault="000D3C46">
      <w:pPr>
        <w:pStyle w:val="SourceCode"/>
      </w:pPr>
      <w:r>
        <w:t xml:space="preserve">        nlohmann::json body;</w:t>
      </w:r>
    </w:p>
    <w:p w14:paraId="3175D291" w14:textId="77777777" w:rsidR="00B028F2" w:rsidRDefault="000D3C46">
      <w:pPr>
        <w:pStyle w:val="SourceCode"/>
      </w:pPr>
      <w:r>
        <w:t xml:space="preserve">        body["code"] = code;</w:t>
      </w:r>
    </w:p>
    <w:p w14:paraId="101BE509" w14:textId="77777777" w:rsidR="00B028F2" w:rsidRDefault="000D3C46">
      <w:pPr>
        <w:pStyle w:val="SourceCode"/>
      </w:pPr>
      <w:r>
        <w:t xml:space="preserve">        body["message"] = SERVER_ERROR_TEXT + reference;</w:t>
      </w:r>
    </w:p>
    <w:p w14:paraId="192E5460" w14:textId="77777777" w:rsidR="00B028F2" w:rsidRDefault="000D3C46">
      <w:pPr>
        <w:pStyle w:val="SourceCode"/>
      </w:pPr>
      <w:r>
        <w:t xml:space="preserve">        sendJson(request, response, 500, body.dump());</w:t>
      </w:r>
    </w:p>
    <w:p w14:paraId="2167B301" w14:textId="77777777" w:rsidR="00B028F2" w:rsidRDefault="000D3C46">
      <w:pPr>
        <w:pStyle w:val="SourceCode"/>
      </w:pPr>
      <w:r>
        <w:t xml:space="preserve">        return;</w:t>
      </w:r>
    </w:p>
    <w:p w14:paraId="224AF5D2" w14:textId="77777777" w:rsidR="00B028F2" w:rsidRDefault="000D3C46">
      <w:pPr>
        <w:pStyle w:val="SourceCode"/>
      </w:pPr>
      <w:r>
        <w:t xml:space="preserve">    }</w:t>
      </w:r>
    </w:p>
    <w:p w14:paraId="30C54591" w14:textId="77777777" w:rsidR="00B028F2" w:rsidRDefault="000D3C46">
      <w:pPr>
        <w:pStyle w:val="SourceCode"/>
      </w:pPr>
      <w:r>
        <w:t xml:space="preserve">    sendErrorPage(request, response, pages, 500, "Something Went Wrong",</w:t>
      </w:r>
    </w:p>
    <w:p w14:paraId="1B0AA212" w14:textId="77777777" w:rsidR="00B028F2" w:rsidRDefault="000D3C46">
      <w:pPr>
        <w:pStyle w:val="SourceCode"/>
      </w:pPr>
      <w:r>
        <w:t xml:space="preserve">                  SERVER_ERROR_TEXT + reference, "/", "Home");</w:t>
      </w:r>
    </w:p>
    <w:p w14:paraId="01F85094" w14:textId="77777777" w:rsidR="00B028F2" w:rsidRDefault="000D3C46">
      <w:pPr>
        <w:pStyle w:val="SourceCode"/>
      </w:pPr>
      <w:r>
        <w:t>}</w:t>
      </w:r>
    </w:p>
    <w:p w14:paraId="2E37EE8C" w14:textId="77777777" w:rsidR="00B028F2" w:rsidRDefault="00B028F2">
      <w:pPr>
        <w:pStyle w:val="SourceCode"/>
      </w:pPr>
    </w:p>
    <w:p w14:paraId="32C72DDB" w14:textId="77777777" w:rsidR="00B028F2" w:rsidRDefault="000D3C46">
      <w:pPr>
        <w:pStyle w:val="SourceCode"/>
      </w:pPr>
      <w:r>
        <w:t>// Remember, render, and answer with the page. A page that cannot be made is</w:t>
      </w:r>
    </w:p>
    <w:p w14:paraId="1E36EF7F" w14:textId="77777777" w:rsidR="00B028F2" w:rsidRDefault="000D3C46">
      <w:pPr>
        <w:pStyle w:val="SourceCode"/>
      </w:pPr>
      <w:r>
        <w:t>// the server's own failure: 500 with a reference, and the reason in</w:t>
      </w:r>
    </w:p>
    <w:p w14:paraId="3C8E92CF" w14:textId="77777777" w:rsidR="00B028F2" w:rsidRDefault="000D3C46">
      <w:pPr>
        <w:pStyle w:val="SourceCode"/>
      </w:pPr>
      <w:r>
        <w:t>// contacts.log, no longer in Terminal 1.</w:t>
      </w:r>
    </w:p>
    <w:p w14:paraId="44A2E777" w14:textId="77777777" w:rsidR="00B028F2" w:rsidRDefault="000D3C46">
      <w:pPr>
        <w:pStyle w:val="SourceCode"/>
      </w:pPr>
      <w:r>
        <w:t>void sendPage(const httplib::Request &amp;request, httplib::Response &amp;response,</w:t>
      </w:r>
    </w:p>
    <w:p w14:paraId="38969905" w14:textId="77777777" w:rsidR="00B028F2" w:rsidRDefault="000D3C46">
      <w:pPr>
        <w:pStyle w:val="SourceCode"/>
      </w:pPr>
      <w:r>
        <w:t xml:space="preserve">              PageTemplates &amp;pages, int status,</w:t>
      </w:r>
    </w:p>
    <w:p w14:paraId="04793807" w14:textId="77777777" w:rsidR="00B028F2" w:rsidRDefault="000D3C46">
      <w:pPr>
        <w:pStyle w:val="SourceCode"/>
      </w:pPr>
      <w:r>
        <w:t xml:space="preserve">              const inja::Template &amp;pageTemplate,</w:t>
      </w:r>
    </w:p>
    <w:p w14:paraId="3967048A" w14:textId="77777777" w:rsidR="00B028F2" w:rsidRDefault="000D3C46">
      <w:pPr>
        <w:pStyle w:val="SourceCode"/>
      </w:pPr>
      <w:r>
        <w:t xml:space="preserve">              const nlohmann::json &amp;pageData)</w:t>
      </w:r>
    </w:p>
    <w:p w14:paraId="4025EB1D" w14:textId="77777777" w:rsidR="00B028F2" w:rsidRDefault="000D3C46">
      <w:pPr>
        <w:pStyle w:val="SourceCode"/>
      </w:pPr>
      <w:r>
        <w:t>{</w:t>
      </w:r>
    </w:p>
    <w:p w14:paraId="09B98E3B" w14:textId="77777777" w:rsidR="00B028F2" w:rsidRDefault="000D3C46">
      <w:pPr>
        <w:pStyle w:val="SourceCode"/>
      </w:pPr>
      <w:r>
        <w:t xml:space="preserve">    std::string html;</w:t>
      </w:r>
    </w:p>
    <w:p w14:paraId="2E9226FB" w14:textId="77777777" w:rsidR="00B028F2" w:rsidRDefault="000D3C46">
      <w:pPr>
        <w:pStyle w:val="SourceCode"/>
      </w:pPr>
      <w:r>
        <w:t xml:space="preserve">    try {</w:t>
      </w:r>
    </w:p>
    <w:p w14:paraId="37EE31D7" w14:textId="77777777" w:rsidR="00B028F2" w:rsidRDefault="000D3C46">
      <w:pPr>
        <w:pStyle w:val="SourceCode"/>
      </w:pPr>
      <w:r>
        <w:t xml:space="preserve">        html = render(pages.environment, pageTemplate, pageData);</w:t>
      </w:r>
    </w:p>
    <w:p w14:paraId="47FAE9F5" w14:textId="77777777" w:rsidR="00B028F2" w:rsidRDefault="000D3C46">
      <w:pPr>
        <w:pStyle w:val="SourceCode"/>
      </w:pPr>
      <w:r>
        <w:t xml:space="preserve">    } catch (const inja::InjaError &amp;error) {</w:t>
      </w:r>
    </w:p>
    <w:p w14:paraId="7FEE4892" w14:textId="77777777" w:rsidR="00B028F2" w:rsidRDefault="000D3C46">
      <w:pPr>
        <w:pStyle w:val="SourceCode"/>
      </w:pPr>
      <w:r>
        <w:t xml:space="preserve">        sendServerError(request, response, pages, "internal_error",</w:t>
      </w:r>
    </w:p>
    <w:p w14:paraId="736310CE" w14:textId="77777777" w:rsidR="00B028F2" w:rsidRDefault="000D3C46">
      <w:pPr>
        <w:pStyle w:val="SourceCode"/>
      </w:pPr>
      <w:r>
        <w:t xml:space="preserve">                        error.message);</w:t>
      </w:r>
    </w:p>
    <w:p w14:paraId="3A88B422" w14:textId="77777777" w:rsidR="00B028F2" w:rsidRDefault="000D3C46">
      <w:pPr>
        <w:pStyle w:val="SourceCode"/>
      </w:pPr>
      <w:r>
        <w:t xml:space="preserve">        return;</w:t>
      </w:r>
    </w:p>
    <w:p w14:paraId="29735B96" w14:textId="77777777" w:rsidR="00B028F2" w:rsidRDefault="000D3C46">
      <w:pPr>
        <w:pStyle w:val="SourceCode"/>
      </w:pPr>
      <w:r>
        <w:t xml:space="preserve">    }</w:t>
      </w:r>
    </w:p>
    <w:p w14:paraId="498D5E29" w14:textId="77777777" w:rsidR="00B028F2" w:rsidRDefault="000D3C46">
      <w:pPr>
        <w:pStyle w:val="SourceCode"/>
      </w:pPr>
      <w:r>
        <w:t xml:space="preserve">    sendHtml(request, response, status, html);</w:t>
      </w:r>
    </w:p>
    <w:p w14:paraId="4F622E79" w14:textId="77777777" w:rsidR="00B028F2" w:rsidRDefault="000D3C46">
      <w:pPr>
        <w:pStyle w:val="SourceCode"/>
      </w:pPr>
      <w:r>
        <w:t>}</w:t>
      </w:r>
    </w:p>
    <w:p w14:paraId="049DC129" w14:textId="77777777" w:rsidR="00B028F2" w:rsidRDefault="00B028F2">
      <w:pPr>
        <w:pStyle w:val="SourceCode"/>
      </w:pPr>
    </w:p>
    <w:p w14:paraId="3307F645" w14:textId="77777777" w:rsidR="00B028F2" w:rsidRDefault="000D3C46">
      <w:pPr>
        <w:pStyle w:val="SourceCode"/>
      </w:pPr>
      <w:r>
        <w:t>// Remember, one short page from message.html, with any status: now the</w:t>
      </w:r>
    </w:p>
    <w:p w14:paraId="537F8DA1" w14:textId="77777777" w:rsidR="00B028F2" w:rsidRDefault="000D3C46">
      <w:pPr>
        <w:pStyle w:val="SourceCode"/>
      </w:pPr>
      <w:r>
        <w:t>// home page's alone.</w:t>
      </w:r>
    </w:p>
    <w:p w14:paraId="5F694E26" w14:textId="77777777" w:rsidR="00B028F2" w:rsidRDefault="000D3C46">
      <w:pPr>
        <w:pStyle w:val="SourceCode"/>
      </w:pPr>
      <w:r>
        <w:t>void sendMessagePage(const httplib::Request &amp;request,</w:t>
      </w:r>
    </w:p>
    <w:p w14:paraId="65E800E3" w14:textId="77777777" w:rsidR="00B028F2" w:rsidRDefault="000D3C46">
      <w:pPr>
        <w:pStyle w:val="SourceCode"/>
      </w:pPr>
      <w:r>
        <w:t xml:space="preserve">                     httplib::Response &amp;response, PageTemplates &amp;pages,</w:t>
      </w:r>
    </w:p>
    <w:p w14:paraId="1076F2B0" w14:textId="77777777" w:rsidR="00B028F2" w:rsidRDefault="000D3C46">
      <w:pPr>
        <w:pStyle w:val="SourceCode"/>
      </w:pPr>
      <w:r>
        <w:t xml:space="preserve">                     int status, const std::string &amp;title,</w:t>
      </w:r>
    </w:p>
    <w:p w14:paraId="3E4904D5" w14:textId="77777777" w:rsidR="00B028F2" w:rsidRDefault="000D3C46">
      <w:pPr>
        <w:pStyle w:val="SourceCode"/>
      </w:pPr>
      <w:r>
        <w:t xml:space="preserve">                     const std::string &amp;message, const std::string &amp;linkPath,</w:t>
      </w:r>
    </w:p>
    <w:p w14:paraId="124B3061" w14:textId="77777777" w:rsidR="00B028F2" w:rsidRDefault="000D3C46">
      <w:pPr>
        <w:pStyle w:val="SourceCode"/>
      </w:pPr>
      <w:r>
        <w:t xml:space="preserve">                     const std::string &amp;linkText)</w:t>
      </w:r>
    </w:p>
    <w:p w14:paraId="698BBA46" w14:textId="77777777" w:rsidR="00B028F2" w:rsidRDefault="000D3C46">
      <w:pPr>
        <w:pStyle w:val="SourceCode"/>
      </w:pPr>
      <w:r>
        <w:t>{</w:t>
      </w:r>
    </w:p>
    <w:p w14:paraId="307602BF" w14:textId="77777777" w:rsidR="00B028F2" w:rsidRDefault="000D3C46">
      <w:pPr>
        <w:pStyle w:val="SourceCode"/>
      </w:pPr>
      <w:r>
        <w:t xml:space="preserve">    sendPage(request, response, pages, status, pages.message,</w:t>
      </w:r>
    </w:p>
    <w:p w14:paraId="3A5421C5" w14:textId="77777777" w:rsidR="00B028F2" w:rsidRDefault="000D3C46">
      <w:pPr>
        <w:pStyle w:val="SourceCode"/>
      </w:pPr>
      <w:r>
        <w:t xml:space="preserve">             messageData(title, message, linkPath, linkText));</w:t>
      </w:r>
    </w:p>
    <w:p w14:paraId="48A047E0" w14:textId="77777777" w:rsidR="00B028F2" w:rsidRDefault="000D3C46">
      <w:pPr>
        <w:pStyle w:val="SourceCode"/>
      </w:pPr>
      <w:r>
        <w:t>}</w:t>
      </w:r>
    </w:p>
    <w:p w14:paraId="47F236E3" w14:textId="77777777" w:rsidR="00B028F2" w:rsidRDefault="00B028F2">
      <w:pPr>
        <w:pStyle w:val="SourceCode"/>
      </w:pPr>
    </w:p>
    <w:p w14:paraId="32308C7D" w14:textId="77777777" w:rsidR="00B028F2" w:rsidRDefault="000D3C46">
      <w:pPr>
        <w:pStyle w:val="SourceCode"/>
      </w:pPr>
      <w:r>
        <w:t>// Remember, the 404 page never repeats the path (Lesson 8.2).</w:t>
      </w:r>
    </w:p>
    <w:p w14:paraId="0B8A7214" w14:textId="77777777" w:rsidR="00B028F2" w:rsidRDefault="000D3C46">
      <w:pPr>
        <w:pStyle w:val="SourceCode"/>
      </w:pPr>
      <w:r>
        <w:t>void sendNotFoundPage(const httplib::Request &amp;request,</w:t>
      </w:r>
    </w:p>
    <w:p w14:paraId="5947147F" w14:textId="77777777" w:rsidR="00B028F2" w:rsidRDefault="000D3C46">
      <w:pPr>
        <w:pStyle w:val="SourceCode"/>
      </w:pPr>
      <w:r>
        <w:t xml:space="preserve">                      httplib::Response &amp;response, PageTemplates &amp;pages)</w:t>
      </w:r>
    </w:p>
    <w:p w14:paraId="16EA44ED" w14:textId="77777777" w:rsidR="00B028F2" w:rsidRDefault="000D3C46">
      <w:pPr>
        <w:pStyle w:val="SourceCode"/>
      </w:pPr>
      <w:r>
        <w:t>{</w:t>
      </w:r>
    </w:p>
    <w:p w14:paraId="3462E415" w14:textId="77777777" w:rsidR="00B028F2" w:rsidRDefault="000D3C46">
      <w:pPr>
        <w:pStyle w:val="SourceCode"/>
      </w:pPr>
      <w:r>
        <w:t xml:space="preserve">    sendErrorPage(request, response, pages, 404, "Page Not Found",</w:t>
      </w:r>
    </w:p>
    <w:p w14:paraId="50D4C502" w14:textId="77777777" w:rsidR="00B028F2" w:rsidRDefault="000D3C46">
      <w:pPr>
        <w:pStyle w:val="SourceCode"/>
      </w:pPr>
      <w:r>
        <w:t xml:space="preserve">                  "There is no page at this address.", "/", "Home");</w:t>
      </w:r>
    </w:p>
    <w:p w14:paraId="0D96AD3B" w14:textId="77777777" w:rsidR="00B028F2" w:rsidRDefault="000D3C46">
      <w:pPr>
        <w:pStyle w:val="SourceCode"/>
      </w:pPr>
      <w:r>
        <w:t>}</w:t>
      </w:r>
    </w:p>
    <w:p w14:paraId="68805931" w14:textId="77777777" w:rsidR="00B028F2" w:rsidRDefault="00B028F2">
      <w:pPr>
        <w:pStyle w:val="SourceCode"/>
      </w:pPr>
    </w:p>
    <w:p w14:paraId="1EEAA5D0" w14:textId="77777777" w:rsidR="00B028F2" w:rsidRDefault="000D3C46">
      <w:pPr>
        <w:pStyle w:val="SourceCode"/>
      </w:pPr>
      <w:r>
        <w:t>// Remember, 503 when no connection opens: the server is fine, and the</w:t>
      </w:r>
    </w:p>
    <w:p w14:paraId="2AE7DD74" w14:textId="77777777" w:rsidR="00B028F2" w:rsidRDefault="000D3C46">
      <w:pPr>
        <w:pStyle w:val="SourceCode"/>
      </w:pPr>
      <w:r>
        <w:t>// database it needs is out of reach, so trying again later may work. A</w:t>
      </w:r>
    </w:p>
    <w:p w14:paraId="1C276A28" w14:textId="77777777" w:rsidR="00B028F2" w:rsidRDefault="000D3C46">
      <w:pPr>
        <w:pStyle w:val="SourceCode"/>
      </w:pPr>
      <w:r>
        <w:t>// store call that failed after connecting is the server's own failure:</w:t>
      </w:r>
    </w:p>
    <w:p w14:paraId="2F205128" w14:textId="77777777" w:rsidR="00B028F2" w:rsidRDefault="000D3C46">
      <w:pPr>
        <w:pStyle w:val="SourceCode"/>
      </w:pPr>
      <w:r>
        <w:t>// 500, with a reference; the store has logged the database's error just</w:t>
      </w:r>
    </w:p>
    <w:p w14:paraId="05D63018" w14:textId="77777777" w:rsidR="00B028F2" w:rsidRDefault="000D3C46">
      <w:pPr>
        <w:pStyle w:val="SourceCode"/>
      </w:pPr>
      <w:r>
        <w:t>// before.</w:t>
      </w:r>
    </w:p>
    <w:p w14:paraId="04FFC3EB" w14:textId="77777777" w:rsidR="00B028F2" w:rsidRDefault="000D3C46">
      <w:pPr>
        <w:pStyle w:val="SourceCode"/>
      </w:pPr>
      <w:r>
        <w:t>void sendStoreFailure(const httplib::Request &amp;request,</w:t>
      </w:r>
    </w:p>
    <w:p w14:paraId="630BAE83" w14:textId="77777777" w:rsidR="00B028F2" w:rsidRDefault="000D3C46">
      <w:pPr>
        <w:pStyle w:val="SourceCode"/>
      </w:pPr>
      <w:r>
        <w:t xml:space="preserve">                      httplib::Response &amp;response, PageTemplates &amp;pages,</w:t>
      </w:r>
    </w:p>
    <w:p w14:paraId="5232D4DF" w14:textId="77777777" w:rsidR="00B028F2" w:rsidRDefault="000D3C46">
      <w:pPr>
        <w:pStyle w:val="SourceCode"/>
      </w:pPr>
      <w:r>
        <w:t xml:space="preserve">                      int status)</w:t>
      </w:r>
    </w:p>
    <w:p w14:paraId="031D3D77" w14:textId="77777777" w:rsidR="00B028F2" w:rsidRDefault="000D3C46">
      <w:pPr>
        <w:pStyle w:val="SourceCode"/>
      </w:pPr>
      <w:r>
        <w:t>{</w:t>
      </w:r>
    </w:p>
    <w:p w14:paraId="13CBB887" w14:textId="77777777" w:rsidR="00B028F2" w:rsidRDefault="000D3C46">
      <w:pPr>
        <w:pStyle w:val="SourceCode"/>
      </w:pPr>
      <w:r>
        <w:t xml:space="preserve">    if (status == 503) {</w:t>
      </w:r>
    </w:p>
    <w:p w14:paraId="0972D2AA" w14:textId="77777777" w:rsidR="00B028F2" w:rsidRDefault="000D3C46">
      <w:pPr>
        <w:pStyle w:val="SourceCode"/>
      </w:pPr>
      <w:r>
        <w:t xml:space="preserve">        sendErrorPage(request, response, pages, 503, "Service Unavailable",</w:t>
      </w:r>
    </w:p>
    <w:p w14:paraId="1508700B" w14:textId="77777777" w:rsidR="00B028F2" w:rsidRDefault="000D3C46">
      <w:pPr>
        <w:pStyle w:val="SourceCode"/>
      </w:pPr>
      <w:r>
        <w:t xml:space="preserve">                      "The contacts cannot be reached. Try again later.",</w:t>
      </w:r>
    </w:p>
    <w:p w14:paraId="7FBF16E1" w14:textId="77777777" w:rsidR="00B028F2" w:rsidRDefault="000D3C46">
      <w:pPr>
        <w:pStyle w:val="SourceCode"/>
      </w:pPr>
      <w:r>
        <w:t xml:space="preserve">                      "/", "Home");</w:t>
      </w:r>
    </w:p>
    <w:p w14:paraId="60DDC17A" w14:textId="77777777" w:rsidR="00B028F2" w:rsidRDefault="000D3C46">
      <w:pPr>
        <w:pStyle w:val="SourceCode"/>
      </w:pPr>
      <w:r>
        <w:t xml:space="preserve">        return;</w:t>
      </w:r>
    </w:p>
    <w:p w14:paraId="36545C62" w14:textId="77777777" w:rsidR="00B028F2" w:rsidRDefault="000D3C46">
      <w:pPr>
        <w:pStyle w:val="SourceCode"/>
      </w:pPr>
      <w:r>
        <w:t xml:space="preserve">    }</w:t>
      </w:r>
    </w:p>
    <w:p w14:paraId="5D68E721" w14:textId="77777777" w:rsidR="00B028F2" w:rsidRDefault="000D3C46">
      <w:pPr>
        <w:pStyle w:val="SourceCode"/>
      </w:pPr>
      <w:r>
        <w:t xml:space="preserve">    sendServerError(request, response, pages, "database_failure",</w:t>
      </w:r>
    </w:p>
    <w:p w14:paraId="1C77BA6D" w14:textId="77777777" w:rsidR="00B028F2" w:rsidRDefault="000D3C46">
      <w:pPr>
        <w:pStyle w:val="SourceCode"/>
      </w:pPr>
      <w:r>
        <w:t xml:space="preserve">                    STORE_FAILURE);</w:t>
      </w:r>
    </w:p>
    <w:p w14:paraId="3837AE7B" w14:textId="77777777" w:rsidR="00B028F2" w:rsidRDefault="000D3C46">
      <w:pPr>
        <w:pStyle w:val="SourceCode"/>
      </w:pPr>
      <w:r>
        <w:t>}</w:t>
      </w:r>
    </w:p>
    <w:p w14:paraId="4B2D7814" w14:textId="77777777" w:rsidR="00B028F2" w:rsidRDefault="00B028F2">
      <w:pPr>
        <w:pStyle w:val="SourceCode"/>
      </w:pPr>
    </w:p>
    <w:p w14:paraId="2A64777A" w14:textId="77777777" w:rsidR="00B028F2" w:rsidRDefault="000D3C46">
      <w:pPr>
        <w:pStyle w:val="SourceCode"/>
      </w:pPr>
      <w:r>
        <w:t>// 403 Forbidden: the form's token is missing or wrong. Nothing was</w:t>
      </w:r>
    </w:p>
    <w:p w14:paraId="6B483F7C" w14:textId="77777777" w:rsidR="00B028F2" w:rsidRDefault="000D3C46">
      <w:pPr>
        <w:pStyle w:val="SourceCode"/>
      </w:pPr>
      <w:r>
        <w:t>// changed.</w:t>
      </w:r>
    </w:p>
    <w:p w14:paraId="4DB872C7" w14:textId="77777777" w:rsidR="00B028F2" w:rsidRDefault="000D3C46">
      <w:pPr>
        <w:pStyle w:val="SourceCode"/>
      </w:pPr>
      <w:r>
        <w:t>void sendForbiddenPage(const httplib::Request &amp;request,</w:t>
      </w:r>
    </w:p>
    <w:p w14:paraId="38182A83" w14:textId="77777777" w:rsidR="00B028F2" w:rsidRDefault="000D3C46">
      <w:pPr>
        <w:pStyle w:val="SourceCode"/>
      </w:pPr>
      <w:r>
        <w:t xml:space="preserve">                       httplib::Response &amp;response, PageTemplates &amp;pages)</w:t>
      </w:r>
    </w:p>
    <w:p w14:paraId="1223C4DA" w14:textId="77777777" w:rsidR="00B028F2" w:rsidRDefault="000D3C46">
      <w:pPr>
        <w:pStyle w:val="SourceCode"/>
      </w:pPr>
      <w:r>
        <w:t>{</w:t>
      </w:r>
    </w:p>
    <w:p w14:paraId="014389D5" w14:textId="77777777" w:rsidR="00B028F2" w:rsidRDefault="000D3C46">
      <w:pPr>
        <w:pStyle w:val="SourceCode"/>
      </w:pPr>
      <w:r>
        <w:t xml:space="preserve">    sendErrorPage(request, response, pages, 403, "Forbidden",</w:t>
      </w:r>
    </w:p>
    <w:p w14:paraId="170B716B" w14:textId="77777777" w:rsidR="00B028F2" w:rsidRDefault="000D3C46">
      <w:pPr>
        <w:pStyle w:val="SourceCode"/>
      </w:pPr>
      <w:r>
        <w:t xml:space="preserve">                  FORBIDDEN_MESSAGE, "/", "Home");</w:t>
      </w:r>
    </w:p>
    <w:p w14:paraId="2D0AE2D3" w14:textId="77777777" w:rsidR="00B028F2" w:rsidRDefault="000D3C46">
      <w:pPr>
        <w:pStyle w:val="SourceCode"/>
      </w:pPr>
      <w:r>
        <w:t>}</w:t>
      </w:r>
    </w:p>
    <w:p w14:paraId="15AC8C8A" w14:textId="77777777" w:rsidR="00B028F2" w:rsidRDefault="00B028F2">
      <w:pPr>
        <w:pStyle w:val="SourceCode"/>
      </w:pPr>
    </w:p>
    <w:p w14:paraId="179837BB" w14:textId="77777777" w:rsidR="00B028F2" w:rsidRDefault="000D3C46">
      <w:pPr>
        <w:pStyle w:val="SourceCode"/>
      </w:pPr>
      <w:r>
        <w:t>// Remember, the form page, with the notice, the value each field shows,</w:t>
      </w:r>
    </w:p>
    <w:p w14:paraId="459EB57F" w14:textId="77777777" w:rsidR="00B028F2" w:rsidRDefault="000D3C46">
      <w:pPr>
        <w:pStyle w:val="SourceCode"/>
      </w:pPr>
      <w:r>
        <w:t>// and each field's problem under its box; formKind gives the title, the</w:t>
      </w:r>
    </w:p>
    <w:p w14:paraId="74A59FF0" w14:textId="77777777" w:rsidR="00B028F2" w:rsidRDefault="000D3C46">
      <w:pPr>
        <w:pStyle w:val="SourceCode"/>
      </w:pPr>
      <w:r>
        <w:t>// address, and the button, and csrfToken goes into the hidden field.</w:t>
      </w:r>
    </w:p>
    <w:p w14:paraId="10F5B7C5" w14:textId="77777777" w:rsidR="00B028F2" w:rsidRDefault="000D3C46">
      <w:pPr>
        <w:pStyle w:val="SourceCode"/>
      </w:pPr>
      <w:r>
        <w:t>void sendForm(const httplib::Request &amp;request, httplib::Response &amp;response,</w:t>
      </w:r>
    </w:p>
    <w:p w14:paraId="3D97C487" w14:textId="77777777" w:rsidR="00B028F2" w:rsidRDefault="000D3C46">
      <w:pPr>
        <w:pStyle w:val="SourceCode"/>
      </w:pPr>
      <w:r>
        <w:t xml:space="preserve">              PageTemplates &amp;pages, int status, const FormKind &amp;formKind,</w:t>
      </w:r>
    </w:p>
    <w:p w14:paraId="025B3F38" w14:textId="77777777" w:rsidR="00B028F2" w:rsidRDefault="000D3C46">
      <w:pPr>
        <w:pStyle w:val="SourceCode"/>
      </w:pPr>
      <w:r>
        <w:t xml:space="preserve">              const std::string &amp;notice, const std::string &amp;fullName,</w:t>
      </w:r>
    </w:p>
    <w:p w14:paraId="01950876" w14:textId="77777777" w:rsidR="00B028F2" w:rsidRDefault="000D3C46">
      <w:pPr>
        <w:pStyle w:val="SourceCode"/>
      </w:pPr>
      <w:r>
        <w:t xml:space="preserve">              const std::string &amp;email, const std::string &amp;phone,</w:t>
      </w:r>
    </w:p>
    <w:p w14:paraId="4D72446D" w14:textId="77777777" w:rsidR="00B028F2" w:rsidRDefault="000D3C46">
      <w:pPr>
        <w:pStyle w:val="SourceCode"/>
      </w:pPr>
      <w:r>
        <w:t xml:space="preserve">              const FieldProblems &amp;problems, const std::string &amp;csrfToken)</w:t>
      </w:r>
    </w:p>
    <w:p w14:paraId="33B7E4DB" w14:textId="77777777" w:rsidR="00B028F2" w:rsidRDefault="000D3C46">
      <w:pPr>
        <w:pStyle w:val="SourceCode"/>
      </w:pPr>
      <w:r>
        <w:t>{</w:t>
      </w:r>
    </w:p>
    <w:p w14:paraId="30D3756F" w14:textId="77777777" w:rsidR="00B028F2" w:rsidRDefault="000D3C46">
      <w:pPr>
        <w:pStyle w:val="SourceCode"/>
      </w:pPr>
      <w:r>
        <w:t xml:space="preserve">    nlohmann::json pageData;</w:t>
      </w:r>
    </w:p>
    <w:p w14:paraId="3B4CEEED" w14:textId="77777777" w:rsidR="00B028F2" w:rsidRDefault="000D3C46">
      <w:pPr>
        <w:pStyle w:val="SourceCode"/>
      </w:pPr>
      <w:r>
        <w:t xml:space="preserve">    pageData["page_title"] = formKind.pageTitle;</w:t>
      </w:r>
    </w:p>
    <w:p w14:paraId="1176DE81" w14:textId="77777777" w:rsidR="00B028F2" w:rsidRDefault="000D3C46">
      <w:pPr>
        <w:pStyle w:val="SourceCode"/>
      </w:pPr>
      <w:r>
        <w:t xml:space="preserve">    pageData["form_action"] = formKind.formAction;</w:t>
      </w:r>
    </w:p>
    <w:p w14:paraId="1842BDA1" w14:textId="77777777" w:rsidR="00B028F2" w:rsidRDefault="000D3C46">
      <w:pPr>
        <w:pStyle w:val="SourceCode"/>
      </w:pPr>
      <w:r>
        <w:t xml:space="preserve">    pageData["button_text"] = formKind.buttonText;</w:t>
      </w:r>
    </w:p>
    <w:p w14:paraId="537176E5" w14:textId="77777777" w:rsidR="00B028F2" w:rsidRDefault="000D3C46">
      <w:pPr>
        <w:pStyle w:val="SourceCode"/>
      </w:pPr>
      <w:r>
        <w:t xml:space="preserve">    pageData["csrf_token"] = csrfToken;</w:t>
      </w:r>
    </w:p>
    <w:p w14:paraId="42EB0BE1" w14:textId="77777777" w:rsidR="00B028F2" w:rsidRDefault="000D3C46">
      <w:pPr>
        <w:pStyle w:val="SourceCode"/>
      </w:pPr>
      <w:r>
        <w:t xml:space="preserve">    pageData["notice"] = notice;</w:t>
      </w:r>
    </w:p>
    <w:p w14:paraId="4E3384AA" w14:textId="77777777" w:rsidR="00B028F2" w:rsidRDefault="000D3C46">
      <w:pPr>
        <w:pStyle w:val="SourceCode"/>
      </w:pPr>
      <w:r>
        <w:t xml:space="preserve">    pageData["full_name"] = fullName;</w:t>
      </w:r>
    </w:p>
    <w:p w14:paraId="29754401" w14:textId="77777777" w:rsidR="00B028F2" w:rsidRDefault="000D3C46">
      <w:pPr>
        <w:pStyle w:val="SourceCode"/>
      </w:pPr>
      <w:r>
        <w:t xml:space="preserve">    pageData["name_problem"] = problems.nameProblem;</w:t>
      </w:r>
    </w:p>
    <w:p w14:paraId="12BE9077" w14:textId="77777777" w:rsidR="00B028F2" w:rsidRDefault="000D3C46">
      <w:pPr>
        <w:pStyle w:val="SourceCode"/>
      </w:pPr>
      <w:r>
        <w:t xml:space="preserve">    pageData["email"] = email;</w:t>
      </w:r>
    </w:p>
    <w:p w14:paraId="33B8DE41" w14:textId="77777777" w:rsidR="00B028F2" w:rsidRDefault="000D3C46">
      <w:pPr>
        <w:pStyle w:val="SourceCode"/>
      </w:pPr>
      <w:r>
        <w:t xml:space="preserve">    pageData["email_problem"] = problems.emailProblem;</w:t>
      </w:r>
    </w:p>
    <w:p w14:paraId="56331FDB" w14:textId="77777777" w:rsidR="00B028F2" w:rsidRDefault="000D3C46">
      <w:pPr>
        <w:pStyle w:val="SourceCode"/>
      </w:pPr>
      <w:r>
        <w:t xml:space="preserve">    pageData["phone"] = phone;</w:t>
      </w:r>
    </w:p>
    <w:p w14:paraId="0259EFE6" w14:textId="77777777" w:rsidR="00B028F2" w:rsidRDefault="000D3C46">
      <w:pPr>
        <w:pStyle w:val="SourceCode"/>
      </w:pPr>
      <w:r>
        <w:t xml:space="preserve">    pageData["phone_problem"] = problems.phoneProblem;</w:t>
      </w:r>
    </w:p>
    <w:p w14:paraId="4F550E24" w14:textId="77777777" w:rsidR="00B028F2" w:rsidRDefault="000D3C46">
      <w:pPr>
        <w:pStyle w:val="SourceCode"/>
      </w:pPr>
      <w:r>
        <w:t xml:space="preserve">    sendPage(request, response, pages, status, pages.contactForm, pageData);</w:t>
      </w:r>
    </w:p>
    <w:p w14:paraId="0D0C4EC7" w14:textId="77777777" w:rsidR="00B028F2" w:rsidRDefault="000D3C46">
      <w:pPr>
        <w:pStyle w:val="SourceCode"/>
      </w:pPr>
      <w:r>
        <w:t>}</w:t>
      </w:r>
    </w:p>
    <w:p w14:paraId="2C36EEA7" w14:textId="77777777" w:rsidR="00B028F2" w:rsidRDefault="00B028F2">
      <w:pPr>
        <w:pStyle w:val="SourceCode"/>
      </w:pPr>
    </w:p>
    <w:p w14:paraId="526E45A6" w14:textId="77777777" w:rsidR="00B028F2" w:rsidRDefault="000D3C46">
      <w:pPr>
        <w:pStyle w:val="SourceCode"/>
      </w:pPr>
      <w:r>
        <w:t>// Remember, store statuses as HTTP statuses (Lesson 6.14).</w:t>
      </w:r>
    </w:p>
    <w:p w14:paraId="6B72C7FF" w14:textId="77777777" w:rsidR="00B028F2" w:rsidRDefault="000D3C46">
      <w:pPr>
        <w:pStyle w:val="SourceCode"/>
      </w:pPr>
      <w:r>
        <w:t>int httpStatusFor(ContactStatus status)</w:t>
      </w:r>
    </w:p>
    <w:p w14:paraId="2D6F618C" w14:textId="77777777" w:rsidR="00B028F2" w:rsidRDefault="000D3C46">
      <w:pPr>
        <w:pStyle w:val="SourceCode"/>
      </w:pPr>
      <w:r>
        <w:t>{</w:t>
      </w:r>
    </w:p>
    <w:p w14:paraId="24FDFE85" w14:textId="77777777" w:rsidR="00B028F2" w:rsidRDefault="000D3C46">
      <w:pPr>
        <w:pStyle w:val="SourceCode"/>
      </w:pPr>
      <w:r>
        <w:t xml:space="preserve">    switch (status) {</w:t>
      </w:r>
    </w:p>
    <w:p w14:paraId="3F19F2CF" w14:textId="77777777" w:rsidR="00B028F2" w:rsidRDefault="000D3C46">
      <w:pPr>
        <w:pStyle w:val="SourceCode"/>
      </w:pPr>
      <w:r>
        <w:t xml:space="preserve">    case ContactStatus::InvalidInput:</w:t>
      </w:r>
    </w:p>
    <w:p w14:paraId="6184B568" w14:textId="77777777" w:rsidR="00B028F2" w:rsidRDefault="000D3C46">
      <w:pPr>
        <w:pStyle w:val="SourceCode"/>
      </w:pPr>
      <w:r>
        <w:t xml:space="preserve">        return 400;</w:t>
      </w:r>
    </w:p>
    <w:p w14:paraId="3B303830" w14:textId="77777777" w:rsidR="00B028F2" w:rsidRDefault="000D3C46">
      <w:pPr>
        <w:pStyle w:val="SourceCode"/>
      </w:pPr>
      <w:r>
        <w:t xml:space="preserve">    case ContactStatus::NotFound:</w:t>
      </w:r>
    </w:p>
    <w:p w14:paraId="43E8685F" w14:textId="77777777" w:rsidR="00B028F2" w:rsidRDefault="000D3C46">
      <w:pPr>
        <w:pStyle w:val="SourceCode"/>
      </w:pPr>
      <w:r>
        <w:t xml:space="preserve">        return 404;</w:t>
      </w:r>
    </w:p>
    <w:p w14:paraId="45F8E3AC" w14:textId="77777777" w:rsidR="00B028F2" w:rsidRDefault="000D3C46">
      <w:pPr>
        <w:pStyle w:val="SourceCode"/>
      </w:pPr>
      <w:r>
        <w:t xml:space="preserve">    case ContactStatus::DuplicateEmail:</w:t>
      </w:r>
    </w:p>
    <w:p w14:paraId="78430B2F" w14:textId="77777777" w:rsidR="00B028F2" w:rsidRDefault="000D3C46">
      <w:pPr>
        <w:pStyle w:val="SourceCode"/>
      </w:pPr>
      <w:r>
        <w:t xml:space="preserve">        return 409;</w:t>
      </w:r>
    </w:p>
    <w:p w14:paraId="3F10F1C6" w14:textId="77777777" w:rsidR="00B028F2" w:rsidRDefault="000D3C46">
      <w:pPr>
        <w:pStyle w:val="SourceCode"/>
      </w:pPr>
      <w:r>
        <w:t xml:space="preserve">    default:</w:t>
      </w:r>
    </w:p>
    <w:p w14:paraId="081821C2" w14:textId="77777777" w:rsidR="00B028F2" w:rsidRDefault="000D3C46">
      <w:pPr>
        <w:pStyle w:val="SourceCode"/>
      </w:pPr>
      <w:r>
        <w:t xml:space="preserve">        return 500;</w:t>
      </w:r>
    </w:p>
    <w:p w14:paraId="20D3C760" w14:textId="77777777" w:rsidR="00B028F2" w:rsidRDefault="000D3C46">
      <w:pPr>
        <w:pStyle w:val="SourceCode"/>
      </w:pPr>
      <w:r>
        <w:t xml:space="preserve">    }</w:t>
      </w:r>
    </w:p>
    <w:p w14:paraId="779474AE" w14:textId="77777777" w:rsidR="00B028F2" w:rsidRDefault="000D3C46">
      <w:pPr>
        <w:pStyle w:val="SourceCode"/>
      </w:pPr>
      <w:r>
        <w:t>}</w:t>
      </w:r>
    </w:p>
    <w:p w14:paraId="154D2A01" w14:textId="77777777" w:rsidR="00B028F2" w:rsidRDefault="00B028F2">
      <w:pPr>
        <w:pStyle w:val="SourceCode"/>
      </w:pPr>
    </w:p>
    <w:p w14:paraId="4C512654" w14:textId="77777777" w:rsidR="00B028F2" w:rsidRDefault="000D3C46">
      <w:pPr>
        <w:pStyle w:val="SourceCode"/>
      </w:pPr>
      <w:r>
        <w:t>// One contact as JSON, with the names the templates use.</w:t>
      </w:r>
    </w:p>
    <w:p w14:paraId="603846AC" w14:textId="77777777" w:rsidR="00B028F2" w:rsidRDefault="000D3C46">
      <w:pPr>
        <w:pStyle w:val="SourceCode"/>
      </w:pPr>
      <w:r>
        <w:t>nlohmann::json contactData(const Contact &amp;contact)</w:t>
      </w:r>
    </w:p>
    <w:p w14:paraId="69FC0C5F" w14:textId="77777777" w:rsidR="00B028F2" w:rsidRDefault="000D3C46">
      <w:pPr>
        <w:pStyle w:val="SourceCode"/>
      </w:pPr>
      <w:r>
        <w:t>{</w:t>
      </w:r>
    </w:p>
    <w:p w14:paraId="05739B31" w14:textId="77777777" w:rsidR="00B028F2" w:rsidRDefault="000D3C46">
      <w:pPr>
        <w:pStyle w:val="SourceCode"/>
      </w:pPr>
      <w:r>
        <w:t xml:space="preserve">    nlohmann::json contactJson;</w:t>
      </w:r>
    </w:p>
    <w:p w14:paraId="3F1551E3" w14:textId="77777777" w:rsidR="00B028F2" w:rsidRDefault="000D3C46">
      <w:pPr>
        <w:pStyle w:val="SourceCode"/>
      </w:pPr>
      <w:r>
        <w:t xml:space="preserve">    contactJson["id"] = contact.id;</w:t>
      </w:r>
    </w:p>
    <w:p w14:paraId="2FF335F3" w14:textId="77777777" w:rsidR="00B028F2" w:rsidRDefault="000D3C46">
      <w:pPr>
        <w:pStyle w:val="SourceCode"/>
      </w:pPr>
      <w:r>
        <w:t xml:space="preserve">    contactJson["full_name"] = contact.fullName;</w:t>
      </w:r>
    </w:p>
    <w:p w14:paraId="206985DE" w14:textId="77777777" w:rsidR="00B028F2" w:rsidRDefault="000D3C46">
      <w:pPr>
        <w:pStyle w:val="SourceCode"/>
      </w:pPr>
      <w:r>
        <w:t xml:space="preserve">    contactJson["email"] = contact.email;</w:t>
      </w:r>
    </w:p>
    <w:p w14:paraId="0B416048" w14:textId="77777777" w:rsidR="00B028F2" w:rsidRDefault="000D3C46">
      <w:pPr>
        <w:pStyle w:val="SourceCode"/>
      </w:pPr>
      <w:r>
        <w:t xml:space="preserve">    return contactJson;</w:t>
      </w:r>
    </w:p>
    <w:p w14:paraId="66175A55" w14:textId="77777777" w:rsidR="00B028F2" w:rsidRDefault="000D3C46">
      <w:pPr>
        <w:pStyle w:val="SourceCode"/>
      </w:pPr>
      <w:r>
        <w:t>}</w:t>
      </w:r>
    </w:p>
    <w:p w14:paraId="28F16737" w14:textId="77777777" w:rsidR="00B028F2" w:rsidRDefault="00B028F2">
      <w:pPr>
        <w:pStyle w:val="SourceCode"/>
      </w:pPr>
    </w:p>
    <w:p w14:paraId="501177E1" w14:textId="77777777" w:rsidR="00B028F2" w:rsidRDefault="000D3C46">
      <w:pPr>
        <w:pStyle w:val="SourceCode"/>
      </w:pPr>
      <w:r>
        <w:t>// Remember, parsePathId returns the id in a path segment, or 0 when the</w:t>
      </w:r>
    </w:p>
    <w:p w14:paraId="4930D6D8" w14:textId="77777777" w:rsidR="00B028F2" w:rsidRDefault="000D3C46">
      <w:pPr>
        <w:pStyle w:val="SourceCode"/>
      </w:pPr>
      <w:r>
        <w:t>// segment is not an id: Lesson 6.11's rules.</w:t>
      </w:r>
    </w:p>
    <w:p w14:paraId="71AEE9B8" w14:textId="77777777" w:rsidR="00B028F2" w:rsidRDefault="000D3C46">
      <w:pPr>
        <w:pStyle w:val="SourceCode"/>
      </w:pPr>
      <w:r>
        <w:t>int parsePathId(const std::string &amp;idText)</w:t>
      </w:r>
    </w:p>
    <w:p w14:paraId="5E491C19" w14:textId="77777777" w:rsidR="00B028F2" w:rsidRDefault="000D3C46">
      <w:pPr>
        <w:pStyle w:val="SourceCode"/>
      </w:pPr>
      <w:r>
        <w:t>{</w:t>
      </w:r>
    </w:p>
    <w:p w14:paraId="35C7C66C" w14:textId="77777777" w:rsidR="00B028F2" w:rsidRDefault="000D3C46">
      <w:pPr>
        <w:pStyle w:val="SourceCode"/>
      </w:pPr>
      <w:r>
        <w:t xml:space="preserve">    if (idText.empty() || idText.length() &gt; ID_DIGITS_LIMIT ||</w:t>
      </w:r>
    </w:p>
    <w:p w14:paraId="4C13E0D2" w14:textId="77777777" w:rsidR="00B028F2" w:rsidRDefault="000D3C46">
      <w:pPr>
        <w:pStyle w:val="SourceCode"/>
      </w:pPr>
      <w:r>
        <w:t xml:space="preserve">        idText[0] == '0') {</w:t>
      </w:r>
    </w:p>
    <w:p w14:paraId="31A4ABFC" w14:textId="77777777" w:rsidR="00B028F2" w:rsidRDefault="000D3C46">
      <w:pPr>
        <w:pStyle w:val="SourceCode"/>
      </w:pPr>
      <w:r>
        <w:t xml:space="preserve">        return 0;</w:t>
      </w:r>
    </w:p>
    <w:p w14:paraId="1566B845" w14:textId="77777777" w:rsidR="00B028F2" w:rsidRDefault="000D3C46">
      <w:pPr>
        <w:pStyle w:val="SourceCode"/>
      </w:pPr>
      <w:r>
        <w:t xml:space="preserve">    }</w:t>
      </w:r>
    </w:p>
    <w:p w14:paraId="20B7DAC0" w14:textId="77777777" w:rsidR="00B028F2" w:rsidRDefault="000D3C46">
      <w:pPr>
        <w:pStyle w:val="SourceCode"/>
      </w:pPr>
      <w:r>
        <w:t xml:space="preserve">    for (char character : idText) {</w:t>
      </w:r>
    </w:p>
    <w:p w14:paraId="484FCD9E" w14:textId="77777777" w:rsidR="00B028F2" w:rsidRDefault="000D3C46">
      <w:pPr>
        <w:pStyle w:val="SourceCode"/>
      </w:pPr>
      <w:r>
        <w:t xml:space="preserve">        if (DIGIT_CHARACTERS.find(character) == std::string::npos) {</w:t>
      </w:r>
    </w:p>
    <w:p w14:paraId="38900662" w14:textId="77777777" w:rsidR="00B028F2" w:rsidRDefault="000D3C46">
      <w:pPr>
        <w:pStyle w:val="SourceCode"/>
      </w:pPr>
      <w:r>
        <w:t xml:space="preserve">            return 0;</w:t>
      </w:r>
    </w:p>
    <w:p w14:paraId="0851AB3B" w14:textId="77777777" w:rsidR="00B028F2" w:rsidRDefault="000D3C46">
      <w:pPr>
        <w:pStyle w:val="SourceCode"/>
      </w:pPr>
      <w:r>
        <w:t xml:space="preserve">        }</w:t>
      </w:r>
    </w:p>
    <w:p w14:paraId="4022B0CE" w14:textId="77777777" w:rsidR="00B028F2" w:rsidRDefault="000D3C46">
      <w:pPr>
        <w:pStyle w:val="SourceCode"/>
      </w:pPr>
      <w:r>
        <w:t xml:space="preserve">    }</w:t>
      </w:r>
    </w:p>
    <w:p w14:paraId="0DE5956C" w14:textId="77777777" w:rsidR="00B028F2" w:rsidRDefault="000D3C46">
      <w:pPr>
        <w:pStyle w:val="SourceCode"/>
      </w:pPr>
      <w:r>
        <w:t xml:space="preserve">    long long contactId = std::stoll(idText);</w:t>
      </w:r>
    </w:p>
    <w:p w14:paraId="3BA207C2" w14:textId="77777777" w:rsidR="00B028F2" w:rsidRDefault="000D3C46">
      <w:pPr>
        <w:pStyle w:val="SourceCode"/>
      </w:pPr>
      <w:r>
        <w:t xml:space="preserve">    if (contactId &gt; ID_LIMIT) {</w:t>
      </w:r>
    </w:p>
    <w:p w14:paraId="521067CE" w14:textId="77777777" w:rsidR="00B028F2" w:rsidRDefault="000D3C46">
      <w:pPr>
        <w:pStyle w:val="SourceCode"/>
      </w:pPr>
      <w:r>
        <w:t xml:space="preserve">        return 0;</w:t>
      </w:r>
    </w:p>
    <w:p w14:paraId="5A6B2ADE" w14:textId="77777777" w:rsidR="00B028F2" w:rsidRDefault="000D3C46">
      <w:pPr>
        <w:pStyle w:val="SourceCode"/>
      </w:pPr>
      <w:r>
        <w:t xml:space="preserve">    }</w:t>
      </w:r>
    </w:p>
    <w:p w14:paraId="5C58691A" w14:textId="77777777" w:rsidR="00B028F2" w:rsidRDefault="000D3C46">
      <w:pPr>
        <w:pStyle w:val="SourceCode"/>
      </w:pPr>
      <w:r>
        <w:t xml:space="preserve">    return static_cast&lt;int&gt;(contactId);</w:t>
      </w:r>
    </w:p>
    <w:p w14:paraId="46C4FE36" w14:textId="77777777" w:rsidR="00B028F2" w:rsidRDefault="000D3C46">
      <w:pPr>
        <w:pStyle w:val="SourceCode"/>
      </w:pPr>
      <w:r>
        <w:t>}</w:t>
      </w:r>
    </w:p>
    <w:p w14:paraId="0E592973" w14:textId="77777777" w:rsidR="00B028F2" w:rsidRDefault="00B028F2">
      <w:pPr>
        <w:pStyle w:val="SourceCode"/>
      </w:pPr>
    </w:p>
    <w:p w14:paraId="0D97CD5D" w14:textId="77777777" w:rsidR="00B028F2" w:rsidRDefault="000D3C46">
      <w:pPr>
        <w:pStyle w:val="SourceCode"/>
      </w:pPr>
      <w:r>
        <w:t>// Remember, the program decides the phone's text; the template only places</w:t>
      </w:r>
    </w:p>
    <w:p w14:paraId="13AE1F30" w14:textId="77777777" w:rsidR="00B028F2" w:rsidRDefault="000D3C46">
      <w:pPr>
        <w:pStyle w:val="SourceCode"/>
      </w:pPr>
      <w:r>
        <w:t>// it. hasPhone is false for a contact with no phone.</w:t>
      </w:r>
    </w:p>
    <w:p w14:paraId="19EF22F8" w14:textId="77777777" w:rsidR="00B028F2" w:rsidRDefault="000D3C46">
      <w:pPr>
        <w:pStyle w:val="SourceCode"/>
      </w:pPr>
      <w:r>
        <w:t>std::string phoneTextFor(const Contact &amp;contact)</w:t>
      </w:r>
    </w:p>
    <w:p w14:paraId="061D5638" w14:textId="77777777" w:rsidR="00B028F2" w:rsidRDefault="000D3C46">
      <w:pPr>
        <w:pStyle w:val="SourceCode"/>
      </w:pPr>
      <w:r>
        <w:t>{</w:t>
      </w:r>
    </w:p>
    <w:p w14:paraId="2E8158D1" w14:textId="77777777" w:rsidR="00B028F2" w:rsidRDefault="000D3C46">
      <w:pPr>
        <w:pStyle w:val="SourceCode"/>
      </w:pPr>
      <w:r>
        <w:t xml:space="preserve">    if (!contact.hasPhone || contact.phone.empty()) {</w:t>
      </w:r>
    </w:p>
    <w:p w14:paraId="333925CA" w14:textId="77777777" w:rsidR="00B028F2" w:rsidRDefault="000D3C46">
      <w:pPr>
        <w:pStyle w:val="SourceCode"/>
      </w:pPr>
      <w:r>
        <w:t xml:space="preserve">        return NO_PHONE_TEXT;</w:t>
      </w:r>
    </w:p>
    <w:p w14:paraId="326B8462" w14:textId="77777777" w:rsidR="00B028F2" w:rsidRDefault="000D3C46">
      <w:pPr>
        <w:pStyle w:val="SourceCode"/>
      </w:pPr>
      <w:r>
        <w:t xml:space="preserve">    }</w:t>
      </w:r>
    </w:p>
    <w:p w14:paraId="61C280D0" w14:textId="77777777" w:rsidR="00B028F2" w:rsidRDefault="000D3C46">
      <w:pPr>
        <w:pStyle w:val="SourceCode"/>
      </w:pPr>
      <w:r>
        <w:t xml:space="preserve">    return contact.phone;</w:t>
      </w:r>
    </w:p>
    <w:p w14:paraId="7DD483E6" w14:textId="77777777" w:rsidR="00B028F2" w:rsidRDefault="000D3C46">
      <w:pPr>
        <w:pStyle w:val="SourceCode"/>
      </w:pPr>
      <w:r>
        <w:t>}</w:t>
      </w:r>
    </w:p>
    <w:p w14:paraId="5CD514AD" w14:textId="77777777" w:rsidR="00B028F2" w:rsidRDefault="00B028F2">
      <w:pPr>
        <w:pStyle w:val="SourceCode"/>
      </w:pPr>
    </w:p>
    <w:p w14:paraId="75871014" w14:textId="77777777" w:rsidR="00B028F2" w:rsidRDefault="000D3C46">
      <w:pPr>
        <w:pStyle w:val="SourceCode"/>
      </w:pPr>
      <w:r>
        <w:t>// Remember, a form's headers are checked first: 415 and 411 (Lesson 8.4).</w:t>
      </w:r>
    </w:p>
    <w:p w14:paraId="5980CA4C" w14:textId="77777777" w:rsidR="00B028F2" w:rsidRDefault="000D3C46">
      <w:pPr>
        <w:pStyle w:val="SourceCode"/>
      </w:pPr>
      <w:r>
        <w:t>// Returns the status of the first problem, with its title and message, or</w:t>
      </w:r>
    </w:p>
    <w:p w14:paraId="3CDDA957" w14:textId="77777777" w:rsidR="00B028F2" w:rsidRDefault="000D3C46">
      <w:pPr>
        <w:pStyle w:val="SourceCode"/>
      </w:pPr>
      <w:r>
        <w:t>// 0 when the form may be used; the size is set_payload_max_length's.</w:t>
      </w:r>
    </w:p>
    <w:p w14:paraId="1EB63F61" w14:textId="77777777" w:rsidR="00B028F2" w:rsidRDefault="000D3C46">
      <w:pPr>
        <w:pStyle w:val="SourceCode"/>
      </w:pPr>
      <w:r>
        <w:t>int formRequestProblem(const httplib::Request &amp;request, std::string &amp;title,</w:t>
      </w:r>
    </w:p>
    <w:p w14:paraId="50AA3EBC" w14:textId="77777777" w:rsidR="00B028F2" w:rsidRDefault="000D3C46">
      <w:pPr>
        <w:pStyle w:val="SourceCode"/>
      </w:pPr>
      <w:r>
        <w:t xml:space="preserve">                       std::string &amp;message)</w:t>
      </w:r>
    </w:p>
    <w:p w14:paraId="2E358B9D" w14:textId="77777777" w:rsidR="00B028F2" w:rsidRDefault="000D3C46">
      <w:pPr>
        <w:pStyle w:val="SourceCode"/>
      </w:pPr>
      <w:r>
        <w:t>{</w:t>
      </w:r>
    </w:p>
    <w:p w14:paraId="5739CD4A" w14:textId="77777777" w:rsidR="00B028F2" w:rsidRDefault="000D3C46">
      <w:pPr>
        <w:pStyle w:val="SourceCode"/>
      </w:pPr>
      <w:r>
        <w:t xml:space="preserve">    // New in this lesson: a form's fields must come in its body, never in</w:t>
      </w:r>
    </w:p>
    <w:p w14:paraId="5F85861E" w14:textId="77777777" w:rsidR="00B028F2" w:rsidRDefault="000D3C46">
      <w:pPr>
        <w:pStyle w:val="SourceCode"/>
      </w:pPr>
      <w:r>
        <w:t xml:space="preserve">    // the address. cpp-httplib puts the query's fields and the body's into</w:t>
      </w:r>
    </w:p>
    <w:p w14:paraId="20771EDE" w14:textId="77777777" w:rsidR="00B028F2" w:rsidRDefault="000D3C46">
      <w:pPr>
        <w:pStyle w:val="SourceCode"/>
      </w:pPr>
      <w:r>
        <w:t xml:space="preserve">    // the same request.params, and get_param_value gives the query's first,</w:t>
      </w:r>
    </w:p>
    <w:p w14:paraId="14E7E8B1" w14:textId="77777777" w:rsidR="00B028F2" w:rsidRDefault="000D3C46">
      <w:pPr>
        <w:pStyle w:val="SourceCode"/>
      </w:pPr>
      <w:r>
        <w:t xml:space="preserve">    // so POST /contacts/2/edit?csrf_token=... would have its token read from</w:t>
      </w:r>
    </w:p>
    <w:p w14:paraId="1FD69110" w14:textId="77777777" w:rsidR="00B028F2" w:rsidRDefault="000D3C46">
      <w:pPr>
        <w:pStyle w:val="SourceCode"/>
      </w:pPr>
      <w:r>
        <w:t xml:space="preserve">    // the address: a token in an address lands in logs, the browser's</w:t>
      </w:r>
    </w:p>
    <w:p w14:paraId="0587E696" w14:textId="77777777" w:rsidR="00B028F2" w:rsidRDefault="000D3C46">
      <w:pPr>
        <w:pStyle w:val="SourceCode"/>
      </w:pPr>
      <w:r>
        <w:t xml:space="preserve">    // history, and Referer headers, which is why the token rides in the</w:t>
      </w:r>
    </w:p>
    <w:p w14:paraId="49A5BED1" w14:textId="77777777" w:rsidR="00B028F2" w:rsidRDefault="000D3C46">
      <w:pPr>
        <w:pStyle w:val="SourceCode"/>
      </w:pPr>
      <w:r>
        <w:t xml:space="preserve">    // body. Every form here posts to an address with no query, so a POST</w:t>
      </w:r>
    </w:p>
    <w:p w14:paraId="769625D9" w14:textId="77777777" w:rsidR="00B028F2" w:rsidRDefault="000D3C46">
      <w:pPr>
        <w:pStyle w:val="SourceCode"/>
      </w:pPr>
      <w:r>
        <w:t xml:space="preserve">    // whose target holds ? is refused before any field is read: 400.</w:t>
      </w:r>
    </w:p>
    <w:p w14:paraId="7936F26F" w14:textId="77777777" w:rsidR="00B028F2" w:rsidRDefault="000D3C46">
      <w:pPr>
        <w:pStyle w:val="SourceCode"/>
      </w:pPr>
      <w:r>
        <w:t xml:space="preserve">    if (request.target.find('?') != std::string::npos) {</w:t>
      </w:r>
    </w:p>
    <w:p w14:paraId="4BFF8F39" w14:textId="77777777" w:rsidR="00B028F2" w:rsidRDefault="000D3C46">
      <w:pPr>
        <w:pStyle w:val="SourceCode"/>
      </w:pPr>
      <w:r>
        <w:t xml:space="preserve">        title = "Bad Request";</w:t>
      </w:r>
    </w:p>
    <w:p w14:paraId="26266423" w14:textId="77777777" w:rsidR="00B028F2" w:rsidRDefault="000D3C46">
      <w:pPr>
        <w:pStyle w:val="SourceCode"/>
      </w:pPr>
      <w:r>
        <w:t xml:space="preserve">        message = "Send the form's fields in its body, not in the address.";</w:t>
      </w:r>
    </w:p>
    <w:p w14:paraId="29DC51CE" w14:textId="77777777" w:rsidR="00B028F2" w:rsidRDefault="000D3C46">
      <w:pPr>
        <w:pStyle w:val="SourceCode"/>
      </w:pPr>
      <w:r>
        <w:t xml:space="preserve">        return 400;</w:t>
      </w:r>
    </w:p>
    <w:p w14:paraId="043B236E" w14:textId="77777777" w:rsidR="00B028F2" w:rsidRDefault="000D3C46">
      <w:pPr>
        <w:pStyle w:val="SourceCode"/>
      </w:pPr>
      <w:r>
        <w:t xml:space="preserve">    }</w:t>
      </w:r>
    </w:p>
    <w:p w14:paraId="6BCAF366" w14:textId="77777777" w:rsidR="00B028F2" w:rsidRDefault="000D3C46">
      <w:pPr>
        <w:pStyle w:val="SourceCode"/>
      </w:pPr>
      <w:r>
        <w:t xml:space="preserve">    std::string contentType = request.get_header_value("Content-Type");</w:t>
      </w:r>
    </w:p>
    <w:p w14:paraId="63E871FC" w14:textId="77777777" w:rsidR="00B028F2" w:rsidRDefault="000D3C46">
      <w:pPr>
        <w:pStyle w:val="SourceCode"/>
      </w:pPr>
      <w:r>
        <w:t xml:space="preserve">    std::string mediaType =</w:t>
      </w:r>
    </w:p>
    <w:p w14:paraId="6769B9F8" w14:textId="77777777" w:rsidR="00B028F2" w:rsidRDefault="000D3C46">
      <w:pPr>
        <w:pStyle w:val="SourceCode"/>
      </w:pPr>
      <w:r>
        <w:t xml:space="preserve">        trimText(contentType.substr(0, contentType.find(';')));</w:t>
      </w:r>
    </w:p>
    <w:p w14:paraId="5E104EBC" w14:textId="77777777" w:rsidR="00B028F2" w:rsidRDefault="000D3C46">
      <w:pPr>
        <w:pStyle w:val="SourceCode"/>
      </w:pPr>
      <w:r>
        <w:t xml:space="preserve">    for (char &amp;letter : mediaType) {</w:t>
      </w:r>
    </w:p>
    <w:p w14:paraId="32A974DD" w14:textId="77777777" w:rsidR="00B028F2" w:rsidRDefault="000D3C46">
      <w:pPr>
        <w:pStyle w:val="SourceCode"/>
      </w:pPr>
      <w:r>
        <w:t xml:space="preserve">        letter = static_cast&lt;char&gt;(</w:t>
      </w:r>
    </w:p>
    <w:p w14:paraId="29F511B6" w14:textId="77777777" w:rsidR="00B028F2" w:rsidRDefault="000D3C46">
      <w:pPr>
        <w:pStyle w:val="SourceCode"/>
      </w:pPr>
      <w:r>
        <w:t xml:space="preserve">            std::tolower(static_cast&lt;unsigned char&gt;(letter)));</w:t>
      </w:r>
    </w:p>
    <w:p w14:paraId="39B53B46" w14:textId="77777777" w:rsidR="00B028F2" w:rsidRDefault="000D3C46">
      <w:pPr>
        <w:pStyle w:val="SourceCode"/>
      </w:pPr>
      <w:r>
        <w:t xml:space="preserve">    }</w:t>
      </w:r>
    </w:p>
    <w:p w14:paraId="78AFC332" w14:textId="77777777" w:rsidR="00B028F2" w:rsidRDefault="000D3C46">
      <w:pPr>
        <w:pStyle w:val="SourceCode"/>
      </w:pPr>
      <w:r>
        <w:t xml:space="preserve">    if (mediaType != FORM_MEDIA_TYPE) {</w:t>
      </w:r>
    </w:p>
    <w:p w14:paraId="09E03C0B" w14:textId="77777777" w:rsidR="00B028F2" w:rsidRDefault="000D3C46">
      <w:pPr>
        <w:pStyle w:val="SourceCode"/>
      </w:pPr>
      <w:r>
        <w:t xml:space="preserve">        title = "Unsupported Media Type";</w:t>
      </w:r>
    </w:p>
    <w:p w14:paraId="7A6C349B" w14:textId="77777777" w:rsidR="00B028F2" w:rsidRDefault="000D3C46">
      <w:pPr>
        <w:pStyle w:val="SourceCode"/>
      </w:pPr>
      <w:r>
        <w:t xml:space="preserve">        message = "Send the form as application/x-www-form-urlencoded.";</w:t>
      </w:r>
    </w:p>
    <w:p w14:paraId="242B0A82" w14:textId="77777777" w:rsidR="00B028F2" w:rsidRDefault="000D3C46">
      <w:pPr>
        <w:pStyle w:val="SourceCode"/>
      </w:pPr>
      <w:r>
        <w:t xml:space="preserve">        return 415;</w:t>
      </w:r>
    </w:p>
    <w:p w14:paraId="223EDBCB" w14:textId="77777777" w:rsidR="00B028F2" w:rsidRDefault="000D3C46">
      <w:pPr>
        <w:pStyle w:val="SourceCode"/>
      </w:pPr>
      <w:r>
        <w:t xml:space="preserve">    }</w:t>
      </w:r>
    </w:p>
    <w:p w14:paraId="6082C7EC" w14:textId="77777777" w:rsidR="00B028F2" w:rsidRDefault="000D3C46">
      <w:pPr>
        <w:pStyle w:val="SourceCode"/>
      </w:pPr>
      <w:r>
        <w:t xml:space="preserve">    // Any Transfer-Encoding, such as chunked, means the body's size is not</w:t>
      </w:r>
    </w:p>
    <w:p w14:paraId="143C8606" w14:textId="77777777" w:rsidR="00B028F2" w:rsidRDefault="000D3C46">
      <w:pPr>
        <w:pStyle w:val="SourceCode"/>
      </w:pPr>
      <w:r>
        <w:t xml:space="preserve">    // known first, even when a Content-Length is sent as well: 411.</w:t>
      </w:r>
    </w:p>
    <w:p w14:paraId="70EE4D1F" w14:textId="77777777" w:rsidR="00B028F2" w:rsidRDefault="000D3C46">
      <w:pPr>
        <w:pStyle w:val="SourceCode"/>
      </w:pPr>
      <w:r>
        <w:t xml:space="preserve">    if (request.has_header("Transfer-Encoding") ||</w:t>
      </w:r>
    </w:p>
    <w:p w14:paraId="0111A044" w14:textId="77777777" w:rsidR="00B028F2" w:rsidRDefault="000D3C46">
      <w:pPr>
        <w:pStyle w:val="SourceCode"/>
      </w:pPr>
      <w:r>
        <w:t xml:space="preserve">        !request.has_header("Content-Length")) {</w:t>
      </w:r>
    </w:p>
    <w:p w14:paraId="1C3E09E0" w14:textId="77777777" w:rsidR="00B028F2" w:rsidRDefault="000D3C46">
      <w:pPr>
        <w:pStyle w:val="SourceCode"/>
      </w:pPr>
      <w:r>
        <w:t xml:space="preserve">        title = "Length Required";</w:t>
      </w:r>
    </w:p>
    <w:p w14:paraId="130DA08F" w14:textId="77777777" w:rsidR="00B028F2" w:rsidRDefault="000D3C46">
      <w:pPr>
        <w:pStyle w:val="SourceCode"/>
      </w:pPr>
      <w:r>
        <w:t xml:space="preserve">        message = "Send the form with a Content-Length.";</w:t>
      </w:r>
    </w:p>
    <w:p w14:paraId="0CD54630" w14:textId="77777777" w:rsidR="00B028F2" w:rsidRDefault="000D3C46">
      <w:pPr>
        <w:pStyle w:val="SourceCode"/>
      </w:pPr>
      <w:r>
        <w:t xml:space="preserve">        return 411;</w:t>
      </w:r>
    </w:p>
    <w:p w14:paraId="6CF24C0E" w14:textId="77777777" w:rsidR="00B028F2" w:rsidRDefault="000D3C46">
      <w:pPr>
        <w:pStyle w:val="SourceCode"/>
      </w:pPr>
      <w:r>
        <w:t xml:space="preserve">    }</w:t>
      </w:r>
    </w:p>
    <w:p w14:paraId="265CA884" w14:textId="77777777" w:rsidR="00B028F2" w:rsidRDefault="000D3C46">
      <w:pPr>
        <w:pStyle w:val="SourceCode"/>
      </w:pPr>
      <w:r>
        <w:t xml:space="preserve">    return 0;</w:t>
      </w:r>
    </w:p>
    <w:p w14:paraId="4BB98FB7" w14:textId="77777777" w:rsidR="00B028F2" w:rsidRDefault="000D3C46">
      <w:pPr>
        <w:pStyle w:val="SourceCode"/>
      </w:pPr>
      <w:r>
        <w:t>}</w:t>
      </w:r>
    </w:p>
    <w:p w14:paraId="28CB4F6D" w14:textId="77777777" w:rsidR="00B028F2" w:rsidRDefault="00B028F2">
      <w:pPr>
        <w:pStyle w:val="SourceCode"/>
      </w:pPr>
    </w:p>
    <w:p w14:paraId="1AB2CA50" w14:textId="77777777" w:rsidR="00B028F2" w:rsidRDefault="000D3C46">
      <w:pPr>
        <w:pStyle w:val="SourceCode"/>
      </w:pPr>
      <w:r>
        <w:t>void handleHome(const httplib::Request &amp;request, httplib::Response &amp;response,</w:t>
      </w:r>
    </w:p>
    <w:p w14:paraId="58081E00" w14:textId="77777777" w:rsidR="00B028F2" w:rsidRDefault="000D3C46">
      <w:pPr>
        <w:pStyle w:val="SourceCode"/>
      </w:pPr>
      <w:r>
        <w:t xml:space="preserve">                PageTemplates &amp;pages)</w:t>
      </w:r>
    </w:p>
    <w:p w14:paraId="4A73D604" w14:textId="77777777" w:rsidR="00B028F2" w:rsidRDefault="000D3C46">
      <w:pPr>
        <w:pStyle w:val="SourceCode"/>
      </w:pPr>
      <w:r>
        <w:t>{</w:t>
      </w:r>
    </w:p>
    <w:p w14:paraId="58E6467F" w14:textId="77777777" w:rsidR="00B028F2" w:rsidRDefault="000D3C46">
      <w:pPr>
        <w:pStyle w:val="SourceCode"/>
      </w:pPr>
      <w:r>
        <w:t xml:space="preserve">    sendMessagePage(request, response, pages, 200, "Contact Manager",</w:t>
      </w:r>
    </w:p>
    <w:p w14:paraId="152B5752" w14:textId="77777777" w:rsidR="00B028F2" w:rsidRDefault="000D3C46">
      <w:pPr>
        <w:pStyle w:val="SourceCode"/>
      </w:pPr>
      <w:r>
        <w:t xml:space="preserve">                    "Served by your own HTTPS server.", CONTACTS_PAGE_PATH,</w:t>
      </w:r>
    </w:p>
    <w:p w14:paraId="3AC1AED2" w14:textId="77777777" w:rsidR="00B028F2" w:rsidRDefault="000D3C46">
      <w:pPr>
        <w:pStyle w:val="SourceCode"/>
      </w:pPr>
      <w:r>
        <w:t xml:space="preserve">                    "Contacts");</w:t>
      </w:r>
    </w:p>
    <w:p w14:paraId="335C7373" w14:textId="77777777" w:rsidR="00B028F2" w:rsidRDefault="000D3C46">
      <w:pPr>
        <w:pStyle w:val="SourceCode"/>
      </w:pPr>
      <w:r>
        <w:t>}</w:t>
      </w:r>
    </w:p>
    <w:p w14:paraId="7CC5CF5A" w14:textId="77777777" w:rsidR="00B028F2" w:rsidRDefault="00B028F2">
      <w:pPr>
        <w:pStyle w:val="SourceCode"/>
      </w:pPr>
    </w:p>
    <w:p w14:paraId="4BB0A1F6" w14:textId="77777777" w:rsidR="00B028F2" w:rsidRDefault="000D3C46">
      <w:pPr>
        <w:pStyle w:val="SourceCode"/>
      </w:pPr>
      <w:r>
        <w:t>// The problem with each field the form sent, or empty text when it is fine.</w:t>
      </w:r>
    </w:p>
    <w:p w14:paraId="5242345B" w14:textId="77777777" w:rsidR="00B028F2" w:rsidRDefault="000D3C46">
      <w:pPr>
        <w:pStyle w:val="SourceCode"/>
      </w:pPr>
      <w:r>
        <w:t>// Remember, checkEachField asks validateContact about one field at a time,</w:t>
      </w:r>
    </w:p>
    <w:p w14:paraId="50DF66AB" w14:textId="77777777" w:rsidR="00B028F2" w:rsidRDefault="000D3C46">
      <w:pPr>
        <w:pStyle w:val="SourceCode"/>
      </w:pPr>
      <w:r>
        <w:t>// so the form shows every problem at once (Lesson 8.4).</w:t>
      </w:r>
    </w:p>
    <w:p w14:paraId="25727F45" w14:textId="77777777" w:rsidR="00B028F2" w:rsidRDefault="000D3C46">
      <w:pPr>
        <w:pStyle w:val="SourceCode"/>
      </w:pPr>
      <w:r>
        <w:t>FieldProblems checkEachField(const std::string &amp;fullName,</w:t>
      </w:r>
    </w:p>
    <w:p w14:paraId="3489490B" w14:textId="77777777" w:rsidR="00B028F2" w:rsidRDefault="000D3C46">
      <w:pPr>
        <w:pStyle w:val="SourceCode"/>
      </w:pPr>
      <w:r>
        <w:t xml:space="preserve">                             const std::string &amp;email,</w:t>
      </w:r>
    </w:p>
    <w:p w14:paraId="11C3EFB5" w14:textId="77777777" w:rsidR="00B028F2" w:rsidRDefault="000D3C46">
      <w:pPr>
        <w:pStyle w:val="SourceCode"/>
      </w:pPr>
      <w:r>
        <w:t xml:space="preserve">                             const std::string &amp;phone)</w:t>
      </w:r>
    </w:p>
    <w:p w14:paraId="24CFBBE3" w14:textId="77777777" w:rsidR="00B028F2" w:rsidRDefault="000D3C46">
      <w:pPr>
        <w:pStyle w:val="SourceCode"/>
      </w:pPr>
      <w:r>
        <w:t>{</w:t>
      </w:r>
    </w:p>
    <w:p w14:paraId="5067B1BB" w14:textId="77777777" w:rsidR="00B028F2" w:rsidRDefault="000D3C46">
      <w:pPr>
        <w:pStyle w:val="SourceCode"/>
      </w:pPr>
      <w:r>
        <w:t xml:space="preserve">    FieldProblems problems;</w:t>
      </w:r>
    </w:p>
    <w:p w14:paraId="351A2A9A" w14:textId="77777777" w:rsidR="00B028F2" w:rsidRDefault="000D3C46">
      <w:pPr>
        <w:pStyle w:val="SourceCode"/>
      </w:pPr>
      <w:r>
        <w:t xml:space="preserve">    problems.nameProblem = validateContact(fullName, ACCEPTED_EMAIL, "");</w:t>
      </w:r>
    </w:p>
    <w:p w14:paraId="47E11D5A" w14:textId="77777777" w:rsidR="00B028F2" w:rsidRDefault="000D3C46">
      <w:pPr>
        <w:pStyle w:val="SourceCode"/>
      </w:pPr>
      <w:r>
        <w:t xml:space="preserve">    problems.emailProblem = validateContact(ACCEPTED_NAME, email, "");</w:t>
      </w:r>
    </w:p>
    <w:p w14:paraId="222FE382" w14:textId="77777777" w:rsidR="00B028F2" w:rsidRDefault="000D3C46">
      <w:pPr>
        <w:pStyle w:val="SourceCode"/>
      </w:pPr>
      <w:r>
        <w:t xml:space="preserve">    problems.phoneProblem =</w:t>
      </w:r>
    </w:p>
    <w:p w14:paraId="2237B597" w14:textId="77777777" w:rsidR="00B028F2" w:rsidRDefault="000D3C46">
      <w:pPr>
        <w:pStyle w:val="SourceCode"/>
      </w:pPr>
      <w:r>
        <w:t xml:space="preserve">        validateContact(ACCEPTED_NAME, ACCEPTED_EMAIL, phone);</w:t>
      </w:r>
    </w:p>
    <w:p w14:paraId="4E3E20A5" w14:textId="77777777" w:rsidR="00B028F2" w:rsidRDefault="000D3C46">
      <w:pPr>
        <w:pStyle w:val="SourceCode"/>
      </w:pPr>
      <w:r>
        <w:t xml:space="preserve">    return problems;</w:t>
      </w:r>
    </w:p>
    <w:p w14:paraId="40773C06" w14:textId="77777777" w:rsidR="00B028F2" w:rsidRDefault="000D3C46">
      <w:pPr>
        <w:pStyle w:val="SourceCode"/>
      </w:pPr>
      <w:r>
        <w:t>}</w:t>
      </w:r>
    </w:p>
    <w:p w14:paraId="3946831A" w14:textId="77777777" w:rsidR="00B028F2" w:rsidRDefault="00B028F2">
      <w:pPr>
        <w:pStyle w:val="SourceCode"/>
      </w:pPr>
    </w:p>
    <w:p w14:paraId="61205CE0" w14:textId="77777777" w:rsidR="00B028F2" w:rsidRDefault="000D3C46">
      <w:pPr>
        <w:pStyle w:val="SourceCode"/>
      </w:pPr>
      <w:r>
        <w:t>// Remember, true when any field has a problem.</w:t>
      </w:r>
    </w:p>
    <w:p w14:paraId="3197F4D0" w14:textId="77777777" w:rsidR="00B028F2" w:rsidRDefault="000D3C46">
      <w:pPr>
        <w:pStyle w:val="SourceCode"/>
      </w:pPr>
      <w:r>
        <w:t>bool hasProblem(const FieldProblems &amp;problems)</w:t>
      </w:r>
    </w:p>
    <w:p w14:paraId="2D979792" w14:textId="77777777" w:rsidR="00B028F2" w:rsidRDefault="000D3C46">
      <w:pPr>
        <w:pStyle w:val="SourceCode"/>
      </w:pPr>
      <w:r>
        <w:t>{</w:t>
      </w:r>
    </w:p>
    <w:p w14:paraId="2B9E84DF" w14:textId="77777777" w:rsidR="00B028F2" w:rsidRDefault="000D3C46">
      <w:pPr>
        <w:pStyle w:val="SourceCode"/>
      </w:pPr>
      <w:r>
        <w:t xml:space="preserve">    return !problems.nameProblem.empty() || !problems.emailProblem.empty() ||</w:t>
      </w:r>
    </w:p>
    <w:p w14:paraId="7B5C27C4" w14:textId="77777777" w:rsidR="00B028F2" w:rsidRDefault="000D3C46">
      <w:pPr>
        <w:pStyle w:val="SourceCode"/>
      </w:pPr>
      <w:r>
        <w:t xml:space="preserve">           !problems.phoneProblem.empty();</w:t>
      </w:r>
    </w:p>
    <w:p w14:paraId="196E725B" w14:textId="77777777" w:rsidR="00B028F2" w:rsidRDefault="000D3C46">
      <w:pPr>
        <w:pStyle w:val="SourceCode"/>
      </w:pPr>
      <w:r>
        <w:t>}</w:t>
      </w:r>
    </w:p>
    <w:p w14:paraId="3D25D31E" w14:textId="77777777" w:rsidR="00B028F2" w:rsidRDefault="00B028F2">
      <w:pPr>
        <w:pStyle w:val="SourceCode"/>
      </w:pPr>
    </w:p>
    <w:p w14:paraId="6F20F95E" w14:textId="77777777" w:rsidR="00B028F2" w:rsidRDefault="000D3C46">
      <w:pPr>
        <w:pStyle w:val="SourceCode"/>
      </w:pPr>
      <w:r>
        <w:t>// sessionFor returns the id of the visitor's live session, the</w:t>
      </w:r>
    </w:p>
    <w:p w14:paraId="5F0B7253" w14:textId="77777777" w:rsidR="00B028F2" w:rsidRDefault="000D3C46">
      <w:pPr>
        <w:pStyle w:val="SourceCode"/>
      </w:pPr>
      <w:r>
        <w:t>// __Host-spa_session cookie's value when the table holds it, live; or "".</w:t>
      </w:r>
    </w:p>
    <w:p w14:paraId="552DB8A3" w14:textId="77777777" w:rsidR="00B028F2" w:rsidRDefault="000D3C46">
      <w:pPr>
        <w:pStyle w:val="SourceCode"/>
      </w:pPr>
      <w:r>
        <w:t>// A cookie with an id the server did not make, or one that has expired,</w:t>
      </w:r>
    </w:p>
    <w:p w14:paraId="561120ED" w14:textId="77777777" w:rsidR="00B028F2" w:rsidRDefault="000D3C46">
      <w:pPr>
        <w:pStyle w:val="SourceCode"/>
      </w:pPr>
      <w:r>
        <w:t>// finds nothing.</w:t>
      </w:r>
    </w:p>
    <w:p w14:paraId="6A290A86" w14:textId="77777777" w:rsidR="00B028F2" w:rsidRDefault="000D3C46">
      <w:pPr>
        <w:pStyle w:val="SourceCode"/>
      </w:pPr>
      <w:r>
        <w:t>std::string sessionFor(const httplib::Request &amp;request,</w:t>
      </w:r>
    </w:p>
    <w:p w14:paraId="43859C22" w14:textId="77777777" w:rsidR="00B028F2" w:rsidRDefault="000D3C46">
      <w:pPr>
        <w:pStyle w:val="SourceCode"/>
      </w:pPr>
      <w:r>
        <w:t xml:space="preserve">                       sql::Connection &amp;connection)</w:t>
      </w:r>
    </w:p>
    <w:p w14:paraId="77C39BF1" w14:textId="77777777" w:rsidR="00B028F2" w:rsidRDefault="000D3C46">
      <w:pPr>
        <w:pStyle w:val="SourceCode"/>
      </w:pPr>
      <w:r>
        <w:t>{</w:t>
      </w:r>
    </w:p>
    <w:p w14:paraId="2642535B" w14:textId="77777777" w:rsidR="00B028F2" w:rsidRDefault="000D3C46">
      <w:pPr>
        <w:pStyle w:val="SourceCode"/>
      </w:pPr>
      <w:r>
        <w:t xml:space="preserve">    std::string sessionId =</w:t>
      </w:r>
    </w:p>
    <w:p w14:paraId="598485A0" w14:textId="77777777" w:rsidR="00B028F2" w:rsidRDefault="000D3C46">
      <w:pPr>
        <w:pStyle w:val="SourceCode"/>
      </w:pPr>
      <w:r>
        <w:t xml:space="preserve">        sessionIdFrom(request.get_header_value("Cookie"));</w:t>
      </w:r>
    </w:p>
    <w:p w14:paraId="4C073479" w14:textId="77777777" w:rsidR="00B028F2" w:rsidRDefault="000D3C46">
      <w:pPr>
        <w:pStyle w:val="SourceCode"/>
      </w:pPr>
      <w:r>
        <w:t xml:space="preserve">    if (!findSession(connection, sessionId)) {</w:t>
      </w:r>
    </w:p>
    <w:p w14:paraId="4B74EEA2" w14:textId="77777777" w:rsidR="00B028F2" w:rsidRDefault="000D3C46">
      <w:pPr>
        <w:pStyle w:val="SourceCode"/>
      </w:pPr>
      <w:r>
        <w:t xml:space="preserve">        return "";</w:t>
      </w:r>
    </w:p>
    <w:p w14:paraId="5FF38D2C" w14:textId="77777777" w:rsidR="00B028F2" w:rsidRDefault="000D3C46">
      <w:pPr>
        <w:pStyle w:val="SourceCode"/>
      </w:pPr>
      <w:r>
        <w:t xml:space="preserve">    }</w:t>
      </w:r>
    </w:p>
    <w:p w14:paraId="1D7BC666" w14:textId="77777777" w:rsidR="00B028F2" w:rsidRDefault="000D3C46">
      <w:pPr>
        <w:pStyle w:val="SourceCode"/>
      </w:pPr>
      <w:r>
        <w:t xml:space="preserve">    return sessionId;</w:t>
      </w:r>
    </w:p>
    <w:p w14:paraId="307702BC" w14:textId="77777777" w:rsidR="00B028F2" w:rsidRDefault="000D3C46">
      <w:pPr>
        <w:pStyle w:val="SourceCode"/>
      </w:pPr>
      <w:r>
        <w:t>}</w:t>
      </w:r>
    </w:p>
    <w:p w14:paraId="60B0AB4E" w14:textId="77777777" w:rsidR="00B028F2" w:rsidRDefault="00B028F2">
      <w:pPr>
        <w:pStyle w:val="SourceCode"/>
      </w:pPr>
    </w:p>
    <w:p w14:paraId="74A8B456" w14:textId="77777777" w:rsidR="00B028F2" w:rsidRDefault="000D3C46">
      <w:pPr>
        <w:pStyle w:val="SourceCode"/>
      </w:pPr>
      <w:r>
        <w:t>// checkFormToken is the token check every form that changes something goes</w:t>
      </w:r>
    </w:p>
    <w:p w14:paraId="071B41C1" w14:textId="77777777" w:rsidR="00B028F2" w:rsidRDefault="000D3C46">
      <w:pPr>
        <w:pStyle w:val="SourceCode"/>
      </w:pPr>
      <w:r>
        <w:t>// through, and the API's DELETE too: sentToken must be the form token of</w:t>
      </w:r>
    </w:p>
    <w:p w14:paraId="3BB63BFD" w14:textId="77777777" w:rsidR="00B028F2" w:rsidRDefault="000D3C46">
      <w:pPr>
        <w:pStyle w:val="SourceCode"/>
      </w:pPr>
      <w:r>
        <w:t>// the session in the visitor's cookie, logged in or not (the login form</w:t>
      </w:r>
    </w:p>
    <w:p w14:paraId="59283F90" w14:textId="77777777" w:rsidR="00B028F2" w:rsidRDefault="000D3C46">
      <w:pPr>
        <w:pStyle w:val="SourceCode"/>
      </w:pPr>
      <w:r>
        <w:t>// has one too).</w:t>
      </w:r>
    </w:p>
    <w:p w14:paraId="781B4B4E" w14:textId="77777777" w:rsidR="00B028F2" w:rsidRDefault="000D3C46">
      <w:pPr>
        <w:pStyle w:val="SourceCode"/>
      </w:pPr>
      <w:r>
        <w:t>bool checkFormToken(const httplib::Request &amp;request,</w:t>
      </w:r>
    </w:p>
    <w:p w14:paraId="4A24E0ED" w14:textId="77777777" w:rsidR="00B028F2" w:rsidRDefault="000D3C46">
      <w:pPr>
        <w:pStyle w:val="SourceCode"/>
      </w:pPr>
      <w:r>
        <w:t xml:space="preserve">                    sql::Connection &amp;connection, const std::string &amp;sentToken)</w:t>
      </w:r>
    </w:p>
    <w:p w14:paraId="03D5CC07" w14:textId="77777777" w:rsidR="00B028F2" w:rsidRDefault="000D3C46">
      <w:pPr>
        <w:pStyle w:val="SourceCode"/>
      </w:pPr>
      <w:r>
        <w:t>{</w:t>
      </w:r>
    </w:p>
    <w:p w14:paraId="3C00D98C" w14:textId="77777777" w:rsidR="00B028F2" w:rsidRDefault="000D3C46">
      <w:pPr>
        <w:pStyle w:val="SourceCode"/>
      </w:pPr>
      <w:r>
        <w:t xml:space="preserve">    std::string sessionId =</w:t>
      </w:r>
    </w:p>
    <w:p w14:paraId="07A6A1C2" w14:textId="77777777" w:rsidR="00B028F2" w:rsidRDefault="000D3C46">
      <w:pPr>
        <w:pStyle w:val="SourceCode"/>
      </w:pPr>
      <w:r>
        <w:t xml:space="preserve">        sessionIdFrom(request.get_header_value("Cookie"));</w:t>
      </w:r>
    </w:p>
    <w:p w14:paraId="1E985769" w14:textId="77777777" w:rsidR="00B028F2" w:rsidRDefault="000D3C46">
      <w:pPr>
        <w:pStyle w:val="SourceCode"/>
      </w:pPr>
      <w:r>
        <w:t xml:space="preserve">    return checkCsrf(connection, sessionId, sentToken);</w:t>
      </w:r>
    </w:p>
    <w:p w14:paraId="555E1901" w14:textId="77777777" w:rsidR="00B028F2" w:rsidRDefault="000D3C46">
      <w:pPr>
        <w:pStyle w:val="SourceCode"/>
      </w:pPr>
      <w:r>
        <w:t>}</w:t>
      </w:r>
    </w:p>
    <w:p w14:paraId="15F22E9B" w14:textId="77777777" w:rsidR="00B028F2" w:rsidRDefault="00B028F2">
      <w:pPr>
        <w:pStyle w:val="SourceCode"/>
      </w:pPr>
    </w:p>
    <w:p w14:paraId="06F2B1BA" w14:textId="77777777" w:rsidR="00B028F2" w:rsidRDefault="000D3C46">
      <w:pPr>
        <w:pStyle w:val="SourceCode"/>
      </w:pPr>
      <w:r>
        <w:t>// requireLogin is step 1 of every contact page, as Lesson 6.16's authorize</w:t>
      </w:r>
    </w:p>
    <w:p w14:paraId="2798CFA3" w14:textId="77777777" w:rsidR="00B028F2" w:rsidRDefault="000D3C46">
      <w:pPr>
        <w:pStyle w:val="SourceCode"/>
      </w:pPr>
      <w:r>
        <w:t>// is of every API call, on its own connection: it returns the id of the</w:t>
      </w:r>
    </w:p>
    <w:p w14:paraId="2C627A5B" w14:textId="77777777" w:rsidR="00B028F2" w:rsidRDefault="000D3C46">
      <w:pPr>
        <w:pStyle w:val="SourceCode"/>
      </w:pPr>
      <w:r>
        <w:t>// visitor's live session, or "" after answering. A visitor who is not</w:t>
      </w:r>
    </w:p>
    <w:p w14:paraId="58FCBC3D" w14:textId="77777777" w:rsidR="00B028F2" w:rsidRDefault="000D3C46">
      <w:pPr>
        <w:pStyle w:val="SourceCode"/>
      </w:pPr>
      <w:r>
        <w:t>// logged in is sent to the login form with 303, and the page's path rides</w:t>
      </w:r>
    </w:p>
    <w:p w14:paraId="72CE5F6D" w14:textId="77777777" w:rsidR="00B028F2" w:rsidRDefault="000D3C46">
      <w:pPr>
        <w:pStyle w:val="SourceCode"/>
      </w:pPr>
      <w:r>
        <w:t>// along in next, so the login can bring the visitor back. Remember,</w:t>
      </w:r>
    </w:p>
    <w:p w14:paraId="722FCEAF" w14:textId="77777777" w:rsidR="00B028F2" w:rsidRDefault="000D3C46">
      <w:pPr>
        <w:pStyle w:val="SourceCode"/>
      </w:pPr>
      <w:r>
        <w:t>// cpp-httplib's encode_query_component writes it as one query value, so a &amp;</w:t>
      </w:r>
    </w:p>
    <w:p w14:paraId="2F18F39B" w14:textId="77777777" w:rsidR="00B028F2" w:rsidRDefault="000D3C46">
      <w:pPr>
        <w:pStyle w:val="SourceCode"/>
      </w:pPr>
      <w:r>
        <w:t>// or # in it cannot end next early (Lesson 8.6).</w:t>
      </w:r>
    </w:p>
    <w:p w14:paraId="6B4647AA" w14:textId="77777777" w:rsidR="00B028F2" w:rsidRDefault="000D3C46">
      <w:pPr>
        <w:pStyle w:val="SourceCode"/>
      </w:pPr>
      <w:r>
        <w:t>std::string requireLogin(const httplib::Request &amp;request,</w:t>
      </w:r>
    </w:p>
    <w:p w14:paraId="0238341B" w14:textId="77777777" w:rsidR="00B028F2" w:rsidRDefault="000D3C46">
      <w:pPr>
        <w:pStyle w:val="SourceCode"/>
      </w:pPr>
      <w:r>
        <w:t xml:space="preserve">                         httplib::Response &amp;response, PageTemplates &amp;pages)</w:t>
      </w:r>
    </w:p>
    <w:p w14:paraId="4133A04A" w14:textId="77777777" w:rsidR="00B028F2" w:rsidRDefault="000D3C46">
      <w:pPr>
        <w:pStyle w:val="SourceCode"/>
      </w:pPr>
      <w:r>
        <w:t>{</w:t>
      </w:r>
    </w:p>
    <w:p w14:paraId="7498FE5D" w14:textId="77777777" w:rsidR="00B028F2" w:rsidRDefault="000D3C46">
      <w:pPr>
        <w:pStyle w:val="SourceCode"/>
      </w:pPr>
      <w:r>
        <w:t xml:space="preserve">    std::string problem;</w:t>
      </w:r>
    </w:p>
    <w:p w14:paraId="2C633191" w14:textId="77777777" w:rsidR="00B028F2" w:rsidRDefault="000D3C46">
      <w:pPr>
        <w:pStyle w:val="SourceCode"/>
      </w:pPr>
      <w:r>
        <w:t xml:space="preserve">    std::unique_ptr&lt;sql::Connection&gt; connection;</w:t>
      </w:r>
    </w:p>
    <w:p w14:paraId="74716436" w14:textId="77777777" w:rsidR="00B028F2" w:rsidRDefault="000D3C46">
      <w:pPr>
        <w:pStyle w:val="SourceCode"/>
      </w:pPr>
      <w:r>
        <w:t xml:space="preserve">    if (openConnection(connection, problem) != ContactStatus::Success) {</w:t>
      </w:r>
    </w:p>
    <w:p w14:paraId="3D1E51F8" w14:textId="77777777" w:rsidR="00B028F2" w:rsidRDefault="000D3C46">
      <w:pPr>
        <w:pStyle w:val="SourceCode"/>
      </w:pPr>
      <w:r>
        <w:t xml:space="preserve">        sendStoreFailure(request, response, pages, 503);</w:t>
      </w:r>
    </w:p>
    <w:p w14:paraId="4F3B75BA" w14:textId="77777777" w:rsidR="00B028F2" w:rsidRDefault="000D3C46">
      <w:pPr>
        <w:pStyle w:val="SourceCode"/>
      </w:pPr>
      <w:r>
        <w:t xml:space="preserve">        return "";</w:t>
      </w:r>
    </w:p>
    <w:p w14:paraId="37204A38" w14:textId="77777777" w:rsidR="00B028F2" w:rsidRDefault="000D3C46">
      <w:pPr>
        <w:pStyle w:val="SourceCode"/>
      </w:pPr>
      <w:r>
        <w:t xml:space="preserve">    }</w:t>
      </w:r>
    </w:p>
    <w:p w14:paraId="6CCC2487" w14:textId="77777777" w:rsidR="00B028F2" w:rsidRDefault="000D3C46">
      <w:pPr>
        <w:pStyle w:val="SourceCode"/>
      </w:pPr>
      <w:r>
        <w:t xml:space="preserve">    std::string sessionId = sessionFor(request, *connection);</w:t>
      </w:r>
    </w:p>
    <w:p w14:paraId="6EA2353E" w14:textId="77777777" w:rsidR="00B028F2" w:rsidRDefault="000D3C46">
      <w:pPr>
        <w:pStyle w:val="SourceCode"/>
      </w:pPr>
      <w:r>
        <w:t xml:space="preserve">    closeConnection(connection);</w:t>
      </w:r>
    </w:p>
    <w:p w14:paraId="5FE1826F" w14:textId="77777777" w:rsidR="00B028F2" w:rsidRDefault="000D3C46">
      <w:pPr>
        <w:pStyle w:val="SourceCode"/>
      </w:pPr>
      <w:r>
        <w:t xml:space="preserve">    if (sessionId.empty()) {</w:t>
      </w:r>
    </w:p>
    <w:p w14:paraId="6955C05A" w14:textId="77777777" w:rsidR="00B028F2" w:rsidRDefault="000D3C46">
      <w:pPr>
        <w:pStyle w:val="SourceCode"/>
      </w:pPr>
      <w:r>
        <w:t xml:space="preserve">        sendRedirect(request, response,</w:t>
      </w:r>
    </w:p>
    <w:p w14:paraId="19C12958" w14:textId="77777777" w:rsidR="00B028F2" w:rsidRDefault="000D3C46">
      <w:pPr>
        <w:pStyle w:val="SourceCode"/>
      </w:pPr>
      <w:r>
        <w:t xml:space="preserve">                     LOGIN_PATH + "?next=" +</w:t>
      </w:r>
    </w:p>
    <w:p w14:paraId="225BD6FC" w14:textId="77777777" w:rsidR="00B028F2" w:rsidRDefault="000D3C46">
      <w:pPr>
        <w:pStyle w:val="SourceCode"/>
      </w:pPr>
      <w:r>
        <w:t xml:space="preserve">                         httplib::encode_query_component(request.path));</w:t>
      </w:r>
    </w:p>
    <w:p w14:paraId="385335FF" w14:textId="77777777" w:rsidR="00B028F2" w:rsidRDefault="000D3C46">
      <w:pPr>
        <w:pStyle w:val="SourceCode"/>
      </w:pPr>
      <w:r>
        <w:t xml:space="preserve">    }</w:t>
      </w:r>
    </w:p>
    <w:p w14:paraId="6B4B572B" w14:textId="77777777" w:rsidR="00B028F2" w:rsidRDefault="000D3C46">
      <w:pPr>
        <w:pStyle w:val="SourceCode"/>
      </w:pPr>
      <w:r>
        <w:t xml:space="preserve">    return sessionId;</w:t>
      </w:r>
    </w:p>
    <w:p w14:paraId="445BFD2A" w14:textId="77777777" w:rsidR="00B028F2" w:rsidRDefault="000D3C46">
      <w:pPr>
        <w:pStyle w:val="SourceCode"/>
      </w:pPr>
      <w:r>
        <w:t>}</w:t>
      </w:r>
    </w:p>
    <w:p w14:paraId="180C0782" w14:textId="77777777" w:rsidR="00B028F2" w:rsidRDefault="00B028F2">
      <w:pPr>
        <w:pStyle w:val="SourceCode"/>
      </w:pPr>
    </w:p>
    <w:p w14:paraId="2088B223" w14:textId="77777777" w:rsidR="00B028F2" w:rsidRDefault="000D3C46">
      <w:pPr>
        <w:pStyle w:val="SourceCode"/>
      </w:pPr>
      <w:r>
        <w:t>// safeNext returns where a login sends the visitor: nextPath when it is a</w:t>
      </w:r>
    </w:p>
    <w:p w14:paraId="3726AD20" w14:textId="77777777" w:rsidR="00B028F2" w:rsidRDefault="000D3C46">
      <w:pPr>
        <w:pStyle w:val="SourceCode"/>
      </w:pPr>
      <w:r>
        <w:t>// path on this site, or /contacts. The login form carries next from the</w:t>
      </w:r>
    </w:p>
    <w:p w14:paraId="61CC783E" w14:textId="77777777" w:rsidR="00B028F2" w:rsidRDefault="000D3C46">
      <w:pPr>
        <w:pStyle w:val="SourceCode"/>
      </w:pPr>
      <w:r>
        <w:t>// address, which anyone can write, so it is checked. It must start with</w:t>
      </w:r>
    </w:p>
    <w:p w14:paraId="7C2DD7A2" w14:textId="77777777" w:rsidR="00B028F2" w:rsidRDefault="000D3C46">
      <w:pPr>
        <w:pStyle w:val="SourceCode"/>
      </w:pPr>
      <w:r>
        <w:t>// one /: //evil.example and /\evil.example lead a browser to another site,</w:t>
      </w:r>
    </w:p>
    <w:p w14:paraId="05B65E63" w14:textId="77777777" w:rsidR="00B028F2" w:rsidRDefault="000D3C46">
      <w:pPr>
        <w:pStyle w:val="SourceCode"/>
      </w:pPr>
      <w:r>
        <w:t>// an open redirect. Every character must be printable ASCII, from ! to ~,</w:t>
      </w:r>
    </w:p>
    <w:p w14:paraId="404FAB3F" w14:textId="77777777" w:rsidR="00B028F2" w:rsidRDefault="000D3C46">
      <w:pPr>
        <w:pStyle w:val="SourceCode"/>
      </w:pPr>
      <w:r>
        <w:t>// so no space or line break can reach the Location header; a char compares</w:t>
      </w:r>
    </w:p>
    <w:p w14:paraId="4B695AF7" w14:textId="77777777" w:rsidR="00B028F2" w:rsidRDefault="000D3C46">
      <w:pPr>
        <w:pStyle w:val="SourceCode"/>
      </w:pPr>
      <w:r>
        <w:t>// by its code.</w:t>
      </w:r>
    </w:p>
    <w:p w14:paraId="23D38FB9" w14:textId="77777777" w:rsidR="00B028F2" w:rsidRDefault="000D3C46">
      <w:pPr>
        <w:pStyle w:val="SourceCode"/>
      </w:pPr>
      <w:r>
        <w:t>std::string safeNext(const std::string &amp;nextPath)</w:t>
      </w:r>
    </w:p>
    <w:p w14:paraId="063D6575" w14:textId="77777777" w:rsidR="00B028F2" w:rsidRDefault="000D3C46">
      <w:pPr>
        <w:pStyle w:val="SourceCode"/>
      </w:pPr>
      <w:r>
        <w:t>{</w:t>
      </w:r>
    </w:p>
    <w:p w14:paraId="7C69E449" w14:textId="77777777" w:rsidR="00B028F2" w:rsidRDefault="000D3C46">
      <w:pPr>
        <w:pStyle w:val="SourceCode"/>
      </w:pPr>
      <w:r>
        <w:t xml:space="preserve">    if (!nextPath.starts_with("/") || nextPath.starts_with("//") ||</w:t>
      </w:r>
    </w:p>
    <w:p w14:paraId="0567B9DC" w14:textId="77777777" w:rsidR="00B028F2" w:rsidRDefault="000D3C46">
      <w:pPr>
        <w:pStyle w:val="SourceCode"/>
      </w:pPr>
      <w:r>
        <w:t xml:space="preserve">        nextPath.starts_with("/\\")) {</w:t>
      </w:r>
    </w:p>
    <w:p w14:paraId="7751F1C7" w14:textId="77777777" w:rsidR="00B028F2" w:rsidRDefault="000D3C46">
      <w:pPr>
        <w:pStyle w:val="SourceCode"/>
      </w:pPr>
      <w:r>
        <w:t xml:space="preserve">        return CONTACTS_PAGE_PATH;</w:t>
      </w:r>
    </w:p>
    <w:p w14:paraId="1DB55CBA" w14:textId="77777777" w:rsidR="00B028F2" w:rsidRDefault="000D3C46">
      <w:pPr>
        <w:pStyle w:val="SourceCode"/>
      </w:pPr>
      <w:r>
        <w:t xml:space="preserve">    }</w:t>
      </w:r>
    </w:p>
    <w:p w14:paraId="51B301BE" w14:textId="77777777" w:rsidR="00B028F2" w:rsidRDefault="000D3C46">
      <w:pPr>
        <w:pStyle w:val="SourceCode"/>
      </w:pPr>
      <w:r>
        <w:t xml:space="preserve">    for (char character : nextPath) {</w:t>
      </w:r>
    </w:p>
    <w:p w14:paraId="5B56BC60" w14:textId="77777777" w:rsidR="00B028F2" w:rsidRDefault="000D3C46">
      <w:pPr>
        <w:pStyle w:val="SourceCode"/>
      </w:pPr>
      <w:r>
        <w:t xml:space="preserve">        if (character &lt; '!' || character &gt; '~') {</w:t>
      </w:r>
    </w:p>
    <w:p w14:paraId="29858D5C" w14:textId="77777777" w:rsidR="00B028F2" w:rsidRDefault="000D3C46">
      <w:pPr>
        <w:pStyle w:val="SourceCode"/>
      </w:pPr>
      <w:r>
        <w:t xml:space="preserve">            return CONTACTS_PAGE_PATH;</w:t>
      </w:r>
    </w:p>
    <w:p w14:paraId="038CDE23" w14:textId="77777777" w:rsidR="00B028F2" w:rsidRDefault="000D3C46">
      <w:pPr>
        <w:pStyle w:val="SourceCode"/>
      </w:pPr>
      <w:r>
        <w:t xml:space="preserve">        }</w:t>
      </w:r>
    </w:p>
    <w:p w14:paraId="4E32A4C7" w14:textId="77777777" w:rsidR="00B028F2" w:rsidRDefault="000D3C46">
      <w:pPr>
        <w:pStyle w:val="SourceCode"/>
      </w:pPr>
      <w:r>
        <w:t xml:space="preserve">    }</w:t>
      </w:r>
    </w:p>
    <w:p w14:paraId="07E84BC0" w14:textId="77777777" w:rsidR="00B028F2" w:rsidRDefault="000D3C46">
      <w:pPr>
        <w:pStyle w:val="SourceCode"/>
      </w:pPr>
      <w:r>
        <w:t xml:space="preserve">    return nextPath;</w:t>
      </w:r>
    </w:p>
    <w:p w14:paraId="75AEB5FA" w14:textId="77777777" w:rsidR="00B028F2" w:rsidRDefault="000D3C46">
      <w:pPr>
        <w:pStyle w:val="SourceCode"/>
      </w:pPr>
      <w:r>
        <w:t>}</w:t>
      </w:r>
    </w:p>
    <w:p w14:paraId="4A881E9F" w14:textId="77777777" w:rsidR="00B028F2" w:rsidRDefault="00B028F2">
      <w:pPr>
        <w:pStyle w:val="SourceCode"/>
      </w:pPr>
    </w:p>
    <w:p w14:paraId="630B9BB1" w14:textId="77777777" w:rsidR="00B028F2" w:rsidRDefault="000D3C46">
      <w:pPr>
        <w:pStyle w:val="SourceCode"/>
      </w:pPr>
      <w:r>
        <w:t>// The login form, with a notice, the username it shows, where to go after</w:t>
      </w:r>
    </w:p>
    <w:p w14:paraId="4F60BEA6" w14:textId="77777777" w:rsidR="00B028F2" w:rsidRDefault="000D3C46">
      <w:pPr>
        <w:pStyle w:val="SourceCode"/>
      </w:pPr>
      <w:r>
        <w:t>// the login, and the form token, every value escaped. The password box is</w:t>
      </w:r>
    </w:p>
    <w:p w14:paraId="4D7ECEFB" w14:textId="77777777" w:rsidR="00B028F2" w:rsidRDefault="000D3C46">
      <w:pPr>
        <w:pStyle w:val="SourceCode"/>
      </w:pPr>
      <w:r>
        <w:t>// always empty: a page never holds a password.</w:t>
      </w:r>
    </w:p>
    <w:p w14:paraId="14D74382" w14:textId="77777777" w:rsidR="00B028F2" w:rsidRDefault="000D3C46">
      <w:pPr>
        <w:pStyle w:val="SourceCode"/>
      </w:pPr>
      <w:r>
        <w:t>void sendLoginForm(const httplib::Request &amp;request,</w:t>
      </w:r>
    </w:p>
    <w:p w14:paraId="2145A147" w14:textId="77777777" w:rsidR="00B028F2" w:rsidRDefault="000D3C46">
      <w:pPr>
        <w:pStyle w:val="SourceCode"/>
      </w:pPr>
      <w:r>
        <w:t xml:space="preserve">                   httplib::Response &amp;response, PageTemplates &amp;pages,</w:t>
      </w:r>
    </w:p>
    <w:p w14:paraId="0748EC79" w14:textId="77777777" w:rsidR="00B028F2" w:rsidRDefault="000D3C46">
      <w:pPr>
        <w:pStyle w:val="SourceCode"/>
      </w:pPr>
      <w:r>
        <w:t xml:space="preserve">                   int status, const std::string &amp;notice,</w:t>
      </w:r>
    </w:p>
    <w:p w14:paraId="13A4A2F8" w14:textId="77777777" w:rsidR="00B028F2" w:rsidRDefault="000D3C46">
      <w:pPr>
        <w:pStyle w:val="SourceCode"/>
      </w:pPr>
      <w:r>
        <w:t xml:space="preserve">                   const std::string &amp;username, const std::string &amp;nextPath,</w:t>
      </w:r>
    </w:p>
    <w:p w14:paraId="2E0CC2BC" w14:textId="77777777" w:rsidR="00B028F2" w:rsidRDefault="000D3C46">
      <w:pPr>
        <w:pStyle w:val="SourceCode"/>
      </w:pPr>
      <w:r>
        <w:t xml:space="preserve">                   const std::string &amp;csrfToken)</w:t>
      </w:r>
    </w:p>
    <w:p w14:paraId="3A977A71" w14:textId="77777777" w:rsidR="00B028F2" w:rsidRDefault="000D3C46">
      <w:pPr>
        <w:pStyle w:val="SourceCode"/>
      </w:pPr>
      <w:r>
        <w:t>{</w:t>
      </w:r>
    </w:p>
    <w:p w14:paraId="60411A37" w14:textId="77777777" w:rsidR="00B028F2" w:rsidRDefault="000D3C46">
      <w:pPr>
        <w:pStyle w:val="SourceCode"/>
      </w:pPr>
      <w:r>
        <w:t xml:space="preserve">    nlohmann::json pageData;</w:t>
      </w:r>
    </w:p>
    <w:p w14:paraId="3C978FAA" w14:textId="77777777" w:rsidR="00B028F2" w:rsidRDefault="000D3C46">
      <w:pPr>
        <w:pStyle w:val="SourceCode"/>
      </w:pPr>
      <w:r>
        <w:t xml:space="preserve">    pageData["notice"] = notice;</w:t>
      </w:r>
    </w:p>
    <w:p w14:paraId="1D6F44E0" w14:textId="77777777" w:rsidR="00B028F2" w:rsidRDefault="000D3C46">
      <w:pPr>
        <w:pStyle w:val="SourceCode"/>
      </w:pPr>
      <w:r>
        <w:t xml:space="preserve">    pageData["username"] = username;</w:t>
      </w:r>
    </w:p>
    <w:p w14:paraId="50B2103A" w14:textId="77777777" w:rsidR="00B028F2" w:rsidRDefault="000D3C46">
      <w:pPr>
        <w:pStyle w:val="SourceCode"/>
      </w:pPr>
      <w:r>
        <w:t xml:space="preserve">    pageData["next_path"] = nextPath;</w:t>
      </w:r>
    </w:p>
    <w:p w14:paraId="5A256C84" w14:textId="77777777" w:rsidR="00B028F2" w:rsidRDefault="000D3C46">
      <w:pPr>
        <w:pStyle w:val="SourceCode"/>
      </w:pPr>
      <w:r>
        <w:t xml:space="preserve">    pageData["csrf_token"] = csrfToken;</w:t>
      </w:r>
    </w:p>
    <w:p w14:paraId="68C0EFEC" w14:textId="77777777" w:rsidR="00B028F2" w:rsidRDefault="000D3C46">
      <w:pPr>
        <w:pStyle w:val="SourceCode"/>
      </w:pPr>
      <w:r>
        <w:t xml:space="preserve">    sendPage(request, response, pages, status, pages.login, pageData);</w:t>
      </w:r>
    </w:p>
    <w:p w14:paraId="4CC1271F" w14:textId="77777777" w:rsidR="00B028F2" w:rsidRDefault="000D3C46">
      <w:pPr>
        <w:pStyle w:val="SourceCode"/>
      </w:pPr>
      <w:r>
        <w:t>}</w:t>
      </w:r>
    </w:p>
    <w:p w14:paraId="2906A9CE" w14:textId="77777777" w:rsidR="00B028F2" w:rsidRDefault="00B028F2">
      <w:pPr>
        <w:pStyle w:val="SourceCode"/>
      </w:pPr>
    </w:p>
    <w:p w14:paraId="7FACF9A2" w14:textId="77777777" w:rsidR="00B028F2" w:rsidRDefault="000D3C46">
      <w:pPr>
        <w:pStyle w:val="SourceCode"/>
      </w:pPr>
      <w:r>
        <w:t>// GET /contacts, for a logged-in visitor. Remember, cpp-httplib decodes a</w:t>
      </w:r>
    </w:p>
    <w:p w14:paraId="29F1A5BA" w14:textId="77777777" w:rsidR="00B028F2" w:rsidRDefault="000D3C46">
      <w:pPr>
        <w:pStyle w:val="SourceCode"/>
      </w:pPr>
      <w:r>
        <w:t>// query's fields into request.params, as it does a form's; readContactPage</w:t>
      </w:r>
    </w:p>
    <w:p w14:paraId="366F9D5F" w14:textId="77777777" w:rsidR="00B028F2" w:rsidRDefault="000D3C46">
      <w:pPr>
        <w:pStyle w:val="SourceCode"/>
      </w:pPr>
      <w:r>
        <w:t>// reads at most CONTACT_LIMIT contacts.</w:t>
      </w:r>
    </w:p>
    <w:p w14:paraId="72F52651" w14:textId="77777777" w:rsidR="00B028F2" w:rsidRDefault="000D3C46">
      <w:pPr>
        <w:pStyle w:val="SourceCode"/>
      </w:pPr>
      <w:r>
        <w:t>void handleContactList(const httplib::Request &amp;request,</w:t>
      </w:r>
    </w:p>
    <w:p w14:paraId="41CBE557" w14:textId="77777777" w:rsidR="00B028F2" w:rsidRDefault="000D3C46">
      <w:pPr>
        <w:pStyle w:val="SourceCode"/>
      </w:pPr>
      <w:r>
        <w:t xml:space="preserve">                       httplib::Response &amp;response, PageTemplates &amp;pages)</w:t>
      </w:r>
    </w:p>
    <w:p w14:paraId="462A1472" w14:textId="77777777" w:rsidR="00B028F2" w:rsidRDefault="000D3C46">
      <w:pPr>
        <w:pStyle w:val="SourceCode"/>
      </w:pPr>
      <w:r>
        <w:t>{</w:t>
      </w:r>
    </w:p>
    <w:p w14:paraId="575F2B16" w14:textId="77777777" w:rsidR="00B028F2" w:rsidRDefault="000D3C46">
      <w:pPr>
        <w:pStyle w:val="SourceCode"/>
      </w:pPr>
      <w:r>
        <w:t xml:space="preserve">    std::string sessionId = requireLogin(request, response, pages);</w:t>
      </w:r>
    </w:p>
    <w:p w14:paraId="7904C461" w14:textId="77777777" w:rsidR="00B028F2" w:rsidRDefault="000D3C46">
      <w:pPr>
        <w:pStyle w:val="SourceCode"/>
      </w:pPr>
      <w:r>
        <w:t xml:space="preserve">    if (sessionId.empty()) {</w:t>
      </w:r>
    </w:p>
    <w:p w14:paraId="46EEB1D4" w14:textId="77777777" w:rsidR="00B028F2" w:rsidRDefault="000D3C46">
      <w:pPr>
        <w:pStyle w:val="SourceCode"/>
      </w:pPr>
      <w:r>
        <w:t xml:space="preserve">        return;</w:t>
      </w:r>
    </w:p>
    <w:p w14:paraId="4E28DDC5" w14:textId="77777777" w:rsidR="00B028F2" w:rsidRDefault="000D3C46">
      <w:pPr>
        <w:pStyle w:val="SourceCode"/>
      </w:pPr>
      <w:r>
        <w:t xml:space="preserve">    }</w:t>
      </w:r>
    </w:p>
    <w:p w14:paraId="10D09A8C" w14:textId="77777777" w:rsidR="00B028F2" w:rsidRDefault="000D3C46">
      <w:pPr>
        <w:pStyle w:val="SourceCode"/>
      </w:pPr>
      <w:r>
        <w:t xml:space="preserve">    std::string nameTerm = trimText(request.get_param_value("name"));</w:t>
      </w:r>
    </w:p>
    <w:p w14:paraId="2DC5A761" w14:textId="77777777" w:rsidR="00B028F2" w:rsidRDefault="000D3C46">
      <w:pPr>
        <w:pStyle w:val="SourceCode"/>
      </w:pPr>
      <w:r>
        <w:t xml:space="preserve">    std::string field;</w:t>
      </w:r>
    </w:p>
    <w:p w14:paraId="12B308C3" w14:textId="77777777" w:rsidR="00B028F2" w:rsidRDefault="000D3C46">
      <w:pPr>
        <w:pStyle w:val="SourceCode"/>
      </w:pPr>
      <w:r>
        <w:t xml:space="preserve">    if (!nameTerm.empty()) {</w:t>
      </w:r>
    </w:p>
    <w:p w14:paraId="7963D01E" w14:textId="77777777" w:rsidR="00B028F2" w:rsidRDefault="000D3C46">
      <w:pPr>
        <w:pStyle w:val="SourceCode"/>
      </w:pPr>
      <w:r>
        <w:t xml:space="preserve">        field = "name";</w:t>
      </w:r>
    </w:p>
    <w:p w14:paraId="05340058" w14:textId="77777777" w:rsidR="00B028F2" w:rsidRDefault="000D3C46">
      <w:pPr>
        <w:pStyle w:val="SourceCode"/>
      </w:pPr>
      <w:r>
        <w:t xml:space="preserve">    }</w:t>
      </w:r>
    </w:p>
    <w:p w14:paraId="36FDE3BF" w14:textId="77777777" w:rsidR="00B028F2" w:rsidRDefault="000D3C46">
      <w:pPr>
        <w:pStyle w:val="SourceCode"/>
      </w:pPr>
      <w:r>
        <w:t xml:space="preserve">    std::string problem;</w:t>
      </w:r>
    </w:p>
    <w:p w14:paraId="4516DD92" w14:textId="77777777" w:rsidR="00B028F2" w:rsidRDefault="000D3C46">
      <w:pPr>
        <w:pStyle w:val="SourceCode"/>
      </w:pPr>
      <w:r>
        <w:t xml:space="preserve">    std::unique_ptr&lt;sql::Connection&gt; connection;</w:t>
      </w:r>
    </w:p>
    <w:p w14:paraId="193EF2F2" w14:textId="77777777" w:rsidR="00B028F2" w:rsidRDefault="000D3C46">
      <w:pPr>
        <w:pStyle w:val="SourceCode"/>
      </w:pPr>
      <w:r>
        <w:t xml:space="preserve">    ContactStatus status = openConnection(connection, problem);</w:t>
      </w:r>
    </w:p>
    <w:p w14:paraId="1EFAFDA4" w14:textId="77777777" w:rsidR="00B028F2" w:rsidRDefault="000D3C46">
      <w:pPr>
        <w:pStyle w:val="SourceCode"/>
      </w:pPr>
      <w:r>
        <w:t xml:space="preserve">    if (status != ContactStatus::Success) {</w:t>
      </w:r>
    </w:p>
    <w:p w14:paraId="1DE13A3F" w14:textId="77777777" w:rsidR="00B028F2" w:rsidRDefault="000D3C46">
      <w:pPr>
        <w:pStyle w:val="SourceCode"/>
      </w:pPr>
      <w:r>
        <w:t xml:space="preserve">        sendStoreFailure(request, response, pages, 503);</w:t>
      </w:r>
    </w:p>
    <w:p w14:paraId="6484492B" w14:textId="77777777" w:rsidR="00B028F2" w:rsidRDefault="000D3C46">
      <w:pPr>
        <w:pStyle w:val="SourceCode"/>
      </w:pPr>
      <w:r>
        <w:t xml:space="preserve">        return;</w:t>
      </w:r>
    </w:p>
    <w:p w14:paraId="41F7DEFF" w14:textId="77777777" w:rsidR="00B028F2" w:rsidRDefault="000D3C46">
      <w:pPr>
        <w:pStyle w:val="SourceCode"/>
      </w:pPr>
      <w:r>
        <w:t xml:space="preserve">    }</w:t>
      </w:r>
    </w:p>
    <w:p w14:paraId="5D32B773" w14:textId="77777777" w:rsidR="00B028F2" w:rsidRDefault="000D3C46">
      <w:pPr>
        <w:pStyle w:val="SourceCode"/>
      </w:pPr>
      <w:r>
        <w:t xml:space="preserve">    // The account's username, for the page's Logged in as line, and the</w:t>
      </w:r>
    </w:p>
    <w:p w14:paraId="7DB4964F" w14:textId="77777777" w:rsidR="00B028F2" w:rsidRDefault="000D3C46">
      <w:pPr>
        <w:pStyle w:val="SourceCode"/>
      </w:pPr>
      <w:r>
        <w:t xml:space="preserve">    // token for the Log out form.</w:t>
      </w:r>
    </w:p>
    <w:p w14:paraId="13F7453F" w14:textId="77777777" w:rsidR="00B028F2" w:rsidRDefault="000D3C46">
      <w:pPr>
        <w:pStyle w:val="SourceCode"/>
      </w:pPr>
      <w:r>
        <w:t xml:space="preserve">    std::string username = sessionUsername(*connection, sessionId);</w:t>
      </w:r>
    </w:p>
    <w:p w14:paraId="10282EC6" w14:textId="77777777" w:rsidR="00B028F2" w:rsidRDefault="000D3C46">
      <w:pPr>
        <w:pStyle w:val="SourceCode"/>
      </w:pPr>
      <w:r>
        <w:t xml:space="preserve">    std::string csrfToken = csrfTokenFor(*connection, sessionId);</w:t>
      </w:r>
    </w:p>
    <w:p w14:paraId="70970DD6" w14:textId="77777777" w:rsidR="00B028F2" w:rsidRDefault="000D3C46">
      <w:pPr>
        <w:pStyle w:val="SourceCode"/>
      </w:pPr>
      <w:r>
        <w:t xml:space="preserve">    std::vector&lt;Contact&gt; pageContacts;</w:t>
      </w:r>
    </w:p>
    <w:p w14:paraId="6DFAB583" w14:textId="77777777" w:rsidR="00B028F2" w:rsidRDefault="000D3C46">
      <w:pPr>
        <w:pStyle w:val="SourceCode"/>
      </w:pPr>
      <w:r>
        <w:t xml:space="preserve">    bool hasNext = false;</w:t>
      </w:r>
    </w:p>
    <w:p w14:paraId="46125CA6" w14:textId="77777777" w:rsidR="00B028F2" w:rsidRDefault="000D3C46">
      <w:pPr>
        <w:pStyle w:val="SourceCode"/>
      </w:pPr>
      <w:r>
        <w:t xml:space="preserve">    status = readContactPage(*connection, field, nameTerm, 1, CONTACT_LIMIT,</w:t>
      </w:r>
    </w:p>
    <w:p w14:paraId="49792219" w14:textId="77777777" w:rsidR="00B028F2" w:rsidRDefault="000D3C46">
      <w:pPr>
        <w:pStyle w:val="SourceCode"/>
      </w:pPr>
      <w:r>
        <w:t xml:space="preserve">                             pageContacts, hasNext, problem);</w:t>
      </w:r>
    </w:p>
    <w:p w14:paraId="471DF219" w14:textId="77777777" w:rsidR="00B028F2" w:rsidRDefault="000D3C46">
      <w:pPr>
        <w:pStyle w:val="SourceCode"/>
      </w:pPr>
      <w:r>
        <w:t xml:space="preserve">    // Remember, the flash is taken only for a page that is shown: here, the</w:t>
      </w:r>
    </w:p>
    <w:p w14:paraId="62DD7AD4" w14:textId="77777777" w:rsidR="00B028F2" w:rsidRDefault="000D3C46">
      <w:pPr>
        <w:pStyle w:val="SourceCode"/>
      </w:pPr>
      <w:r>
        <w:t xml:space="preserve">    // one a delete left.</w:t>
      </w:r>
    </w:p>
    <w:p w14:paraId="65BDF75F" w14:textId="77777777" w:rsidR="00B028F2" w:rsidRDefault="000D3C46">
      <w:pPr>
        <w:pStyle w:val="SourceCode"/>
      </w:pPr>
      <w:r>
        <w:t xml:space="preserve">    std::string flash;</w:t>
      </w:r>
    </w:p>
    <w:p w14:paraId="43C7E7FB" w14:textId="77777777" w:rsidR="00B028F2" w:rsidRDefault="000D3C46">
      <w:pPr>
        <w:pStyle w:val="SourceCode"/>
      </w:pPr>
      <w:r>
        <w:t xml:space="preserve">    if (status == ContactStatus::Success) {</w:t>
      </w:r>
    </w:p>
    <w:p w14:paraId="671B544F" w14:textId="77777777" w:rsidR="00B028F2" w:rsidRDefault="000D3C46">
      <w:pPr>
        <w:pStyle w:val="SourceCode"/>
      </w:pPr>
      <w:r>
        <w:t xml:space="preserve">        flash = takeFlash(*connection, sessionId);</w:t>
      </w:r>
    </w:p>
    <w:p w14:paraId="1E7E4985" w14:textId="77777777" w:rsidR="00B028F2" w:rsidRDefault="000D3C46">
      <w:pPr>
        <w:pStyle w:val="SourceCode"/>
      </w:pPr>
      <w:r>
        <w:t xml:space="preserve">    }</w:t>
      </w:r>
    </w:p>
    <w:p w14:paraId="6DD73F97" w14:textId="77777777" w:rsidR="00B028F2" w:rsidRDefault="000D3C46">
      <w:pPr>
        <w:pStyle w:val="SourceCode"/>
      </w:pPr>
      <w:r>
        <w:t xml:space="preserve">    closeConnection(connection);</w:t>
      </w:r>
    </w:p>
    <w:p w14:paraId="75AF809C" w14:textId="77777777" w:rsidR="00B028F2" w:rsidRDefault="000D3C46">
      <w:pPr>
        <w:pStyle w:val="SourceCode"/>
      </w:pPr>
      <w:r>
        <w:t xml:space="preserve">    if (status == ContactStatus::InvalidInput) {</w:t>
      </w:r>
    </w:p>
    <w:p w14:paraId="68E5CB25" w14:textId="77777777" w:rsidR="00B028F2" w:rsidRDefault="000D3C46">
      <w:pPr>
        <w:pStyle w:val="SourceCode"/>
      </w:pPr>
      <w:r>
        <w:t xml:space="preserve">        sendErrorPage(request, response, pages, 400, "Invalid Search",</w:t>
      </w:r>
    </w:p>
    <w:p w14:paraId="52AF28A0" w14:textId="77777777" w:rsidR="00B028F2" w:rsidRDefault="000D3C46">
      <w:pPr>
        <w:pStyle w:val="SourceCode"/>
      </w:pPr>
      <w:r>
        <w:t xml:space="preserve">                      problem, CONTACTS_PAGE_PATH, "All contacts");</w:t>
      </w:r>
    </w:p>
    <w:p w14:paraId="24B66854" w14:textId="77777777" w:rsidR="00B028F2" w:rsidRDefault="000D3C46">
      <w:pPr>
        <w:pStyle w:val="SourceCode"/>
      </w:pPr>
      <w:r>
        <w:t xml:space="preserve">        return;</w:t>
      </w:r>
    </w:p>
    <w:p w14:paraId="04CD2F11" w14:textId="77777777" w:rsidR="00B028F2" w:rsidRDefault="000D3C46">
      <w:pPr>
        <w:pStyle w:val="SourceCode"/>
      </w:pPr>
      <w:r>
        <w:t xml:space="preserve">    }</w:t>
      </w:r>
    </w:p>
    <w:p w14:paraId="4E935CC4" w14:textId="77777777" w:rsidR="00B028F2" w:rsidRDefault="000D3C46">
      <w:pPr>
        <w:pStyle w:val="SourceCode"/>
      </w:pPr>
      <w:r>
        <w:t xml:space="preserve">    if (status != ContactStatus::Success) {</w:t>
      </w:r>
    </w:p>
    <w:p w14:paraId="065AB0E2" w14:textId="77777777" w:rsidR="00B028F2" w:rsidRDefault="000D3C46">
      <w:pPr>
        <w:pStyle w:val="SourceCode"/>
      </w:pPr>
      <w:r>
        <w:t xml:space="preserve">        sendStoreFailure(request, response, pages, 500);</w:t>
      </w:r>
    </w:p>
    <w:p w14:paraId="6040943C" w14:textId="77777777" w:rsidR="00B028F2" w:rsidRDefault="000D3C46">
      <w:pPr>
        <w:pStyle w:val="SourceCode"/>
      </w:pPr>
      <w:r>
        <w:t xml:space="preserve">        return;</w:t>
      </w:r>
    </w:p>
    <w:p w14:paraId="28839C3D" w14:textId="77777777" w:rsidR="00B028F2" w:rsidRDefault="000D3C46">
      <w:pPr>
        <w:pStyle w:val="SourceCode"/>
      </w:pPr>
      <w:r>
        <w:t xml:space="preserve">    }</w:t>
      </w:r>
    </w:p>
    <w:p w14:paraId="5C0D8CDA" w14:textId="77777777" w:rsidR="00B028F2" w:rsidRDefault="000D3C46">
      <w:pPr>
        <w:pStyle w:val="SourceCode"/>
      </w:pPr>
      <w:r>
        <w:t xml:space="preserve">    nlohmann::json pageData;</w:t>
      </w:r>
    </w:p>
    <w:p w14:paraId="0EE165FC" w14:textId="77777777" w:rsidR="00B028F2" w:rsidRDefault="000D3C46">
      <w:pPr>
        <w:pStyle w:val="SourceCode"/>
      </w:pPr>
      <w:r>
        <w:t xml:space="preserve">    pageData["username"] = username;</w:t>
      </w:r>
    </w:p>
    <w:p w14:paraId="78121F67" w14:textId="77777777" w:rsidR="00B028F2" w:rsidRDefault="000D3C46">
      <w:pPr>
        <w:pStyle w:val="SourceCode"/>
      </w:pPr>
      <w:r>
        <w:t xml:space="preserve">    pageData["flash"] = flash;</w:t>
      </w:r>
    </w:p>
    <w:p w14:paraId="6A4BAEB9" w14:textId="77777777" w:rsidR="00B028F2" w:rsidRDefault="000D3C46">
      <w:pPr>
        <w:pStyle w:val="SourceCode"/>
      </w:pPr>
      <w:r>
        <w:t xml:space="preserve">    pageData["csrf_token"] = csrfToken;</w:t>
      </w:r>
    </w:p>
    <w:p w14:paraId="747AD63B" w14:textId="77777777" w:rsidR="00B028F2" w:rsidRDefault="000D3C46">
      <w:pPr>
        <w:pStyle w:val="SourceCode"/>
      </w:pPr>
      <w:r>
        <w:t xml:space="preserve">    pageData["contacts"] = nlohmann::json::array();</w:t>
      </w:r>
    </w:p>
    <w:p w14:paraId="27798C46" w14:textId="77777777" w:rsidR="00B028F2" w:rsidRDefault="000D3C46">
      <w:pPr>
        <w:pStyle w:val="SourceCode"/>
      </w:pPr>
      <w:r>
        <w:t xml:space="preserve">    for (const Contact &amp;contact : pageContacts) {</w:t>
      </w:r>
    </w:p>
    <w:p w14:paraId="7D071033" w14:textId="77777777" w:rsidR="00B028F2" w:rsidRDefault="000D3C46">
      <w:pPr>
        <w:pStyle w:val="SourceCode"/>
      </w:pPr>
      <w:r>
        <w:t xml:space="preserve">        pageData["contacts"].push_back(contactData(contact));</w:t>
      </w:r>
    </w:p>
    <w:p w14:paraId="13056C44" w14:textId="77777777" w:rsidR="00B028F2" w:rsidRDefault="000D3C46">
      <w:pPr>
        <w:pStyle w:val="SourceCode"/>
      </w:pPr>
      <w:r>
        <w:t xml:space="preserve">    }</w:t>
      </w:r>
    </w:p>
    <w:p w14:paraId="52172A5E" w14:textId="77777777" w:rsidR="00B028F2" w:rsidRDefault="000D3C46">
      <w:pPr>
        <w:pStyle w:val="SourceCode"/>
      </w:pPr>
      <w:r>
        <w:t xml:space="preserve">    sendPage(request, response, pages, 200, pages.contactList, pageData);</w:t>
      </w:r>
    </w:p>
    <w:p w14:paraId="5DC144CB" w14:textId="77777777" w:rsidR="00B028F2" w:rsidRDefault="000D3C46">
      <w:pPr>
        <w:pStyle w:val="SourceCode"/>
      </w:pPr>
      <w:r>
        <w:t>}</w:t>
      </w:r>
    </w:p>
    <w:p w14:paraId="5A79081F" w14:textId="77777777" w:rsidR="00B028F2" w:rsidRDefault="00B028F2">
      <w:pPr>
        <w:pStyle w:val="SourceCode"/>
      </w:pPr>
    </w:p>
    <w:p w14:paraId="70396812" w14:textId="77777777" w:rsidR="00B028F2" w:rsidRDefault="000D3C46">
      <w:pPr>
        <w:pStyle w:val="SourceCode"/>
      </w:pPr>
      <w:r>
        <w:t>// GET /contacts/new: the empty form, with the session's token, for a</w:t>
      </w:r>
    </w:p>
    <w:p w14:paraId="655A806F" w14:textId="77777777" w:rsidR="00B028F2" w:rsidRDefault="000D3C46">
      <w:pPr>
        <w:pStyle w:val="SourceCode"/>
      </w:pPr>
      <w:r>
        <w:t>// logged-in visitor.</w:t>
      </w:r>
    </w:p>
    <w:p w14:paraId="5BFE12F1" w14:textId="77777777" w:rsidR="00B028F2" w:rsidRDefault="000D3C46">
      <w:pPr>
        <w:pStyle w:val="SourceCode"/>
      </w:pPr>
      <w:r>
        <w:t>void handleNewContact(const httplib::Request &amp;request,</w:t>
      </w:r>
    </w:p>
    <w:p w14:paraId="3D29819D" w14:textId="77777777" w:rsidR="00B028F2" w:rsidRDefault="000D3C46">
      <w:pPr>
        <w:pStyle w:val="SourceCode"/>
      </w:pPr>
      <w:r>
        <w:t xml:space="preserve">                      httplib::Response &amp;response, PageTemplates &amp;pages)</w:t>
      </w:r>
    </w:p>
    <w:p w14:paraId="7C5E4A9C" w14:textId="77777777" w:rsidR="00B028F2" w:rsidRDefault="000D3C46">
      <w:pPr>
        <w:pStyle w:val="SourceCode"/>
      </w:pPr>
      <w:r>
        <w:t>{</w:t>
      </w:r>
    </w:p>
    <w:p w14:paraId="48613610" w14:textId="77777777" w:rsidR="00B028F2" w:rsidRDefault="000D3C46">
      <w:pPr>
        <w:pStyle w:val="SourceCode"/>
      </w:pPr>
      <w:r>
        <w:t xml:space="preserve">    std::string sessionId = requireLogin(request, response, pages);</w:t>
      </w:r>
    </w:p>
    <w:p w14:paraId="5463D329" w14:textId="77777777" w:rsidR="00B028F2" w:rsidRDefault="000D3C46">
      <w:pPr>
        <w:pStyle w:val="SourceCode"/>
      </w:pPr>
      <w:r>
        <w:t xml:space="preserve">    if (sessionId.empty()) {</w:t>
      </w:r>
    </w:p>
    <w:p w14:paraId="14A8B373" w14:textId="77777777" w:rsidR="00B028F2" w:rsidRDefault="000D3C46">
      <w:pPr>
        <w:pStyle w:val="SourceCode"/>
      </w:pPr>
      <w:r>
        <w:t xml:space="preserve">        return;</w:t>
      </w:r>
    </w:p>
    <w:p w14:paraId="26F8F74E" w14:textId="77777777" w:rsidR="00B028F2" w:rsidRDefault="000D3C46">
      <w:pPr>
        <w:pStyle w:val="SourceCode"/>
      </w:pPr>
      <w:r>
        <w:t xml:space="preserve">    }</w:t>
      </w:r>
    </w:p>
    <w:p w14:paraId="38342B7A" w14:textId="77777777" w:rsidR="00B028F2" w:rsidRDefault="000D3C46">
      <w:pPr>
        <w:pStyle w:val="SourceCode"/>
      </w:pPr>
      <w:r>
        <w:t xml:space="preserve">    std::string problem;</w:t>
      </w:r>
    </w:p>
    <w:p w14:paraId="4474AD61" w14:textId="77777777" w:rsidR="00B028F2" w:rsidRDefault="000D3C46">
      <w:pPr>
        <w:pStyle w:val="SourceCode"/>
      </w:pPr>
      <w:r>
        <w:t xml:space="preserve">    std::unique_ptr&lt;sql::Connection&gt; connection;</w:t>
      </w:r>
    </w:p>
    <w:p w14:paraId="4B2C35B5" w14:textId="77777777" w:rsidR="00B028F2" w:rsidRDefault="000D3C46">
      <w:pPr>
        <w:pStyle w:val="SourceCode"/>
      </w:pPr>
      <w:r>
        <w:t xml:space="preserve">    if (openConnection(connection, problem) != ContactStatus::Success) {</w:t>
      </w:r>
    </w:p>
    <w:p w14:paraId="7A1547ED" w14:textId="77777777" w:rsidR="00B028F2" w:rsidRDefault="000D3C46">
      <w:pPr>
        <w:pStyle w:val="SourceCode"/>
      </w:pPr>
      <w:r>
        <w:t xml:space="preserve">        sendStoreFailure(request, response, pages, 503);</w:t>
      </w:r>
    </w:p>
    <w:p w14:paraId="1D7553DF" w14:textId="77777777" w:rsidR="00B028F2" w:rsidRDefault="000D3C46">
      <w:pPr>
        <w:pStyle w:val="SourceCode"/>
      </w:pPr>
      <w:r>
        <w:t xml:space="preserve">        return;</w:t>
      </w:r>
    </w:p>
    <w:p w14:paraId="391F66C2" w14:textId="77777777" w:rsidR="00B028F2" w:rsidRDefault="000D3C46">
      <w:pPr>
        <w:pStyle w:val="SourceCode"/>
      </w:pPr>
      <w:r>
        <w:t xml:space="preserve">    }</w:t>
      </w:r>
    </w:p>
    <w:p w14:paraId="04B5E4AA" w14:textId="77777777" w:rsidR="00B028F2" w:rsidRDefault="000D3C46">
      <w:pPr>
        <w:pStyle w:val="SourceCode"/>
      </w:pPr>
      <w:r>
        <w:t xml:space="preserve">    std::string csrfToken = csrfTokenFor(*connection, sessionId);</w:t>
      </w:r>
    </w:p>
    <w:p w14:paraId="51120C79" w14:textId="77777777" w:rsidR="00B028F2" w:rsidRDefault="000D3C46">
      <w:pPr>
        <w:pStyle w:val="SourceCode"/>
      </w:pPr>
      <w:r>
        <w:t xml:space="preserve">    closeConnection(connection);</w:t>
      </w:r>
    </w:p>
    <w:p w14:paraId="3C755912" w14:textId="77777777" w:rsidR="00B028F2" w:rsidRDefault="000D3C46">
      <w:pPr>
        <w:pStyle w:val="SourceCode"/>
      </w:pPr>
      <w:r>
        <w:t xml:space="preserve">    sendForm(request, response, pages, 200, NEW_FORM, NEW_FORM_NOTICE, "", "",</w:t>
      </w:r>
    </w:p>
    <w:p w14:paraId="7CE6DC94" w14:textId="77777777" w:rsidR="00B028F2" w:rsidRDefault="000D3C46">
      <w:pPr>
        <w:pStyle w:val="SourceCode"/>
      </w:pPr>
      <w:r>
        <w:t xml:space="preserve">             "", FieldProblems{"", "", ""}, csrfToken);</w:t>
      </w:r>
    </w:p>
    <w:p w14:paraId="3FA92030" w14:textId="77777777" w:rsidR="00B028F2" w:rsidRDefault="000D3C46">
      <w:pPr>
        <w:pStyle w:val="SourceCode"/>
      </w:pPr>
      <w:r>
        <w:t>}</w:t>
      </w:r>
    </w:p>
    <w:p w14:paraId="5644A62E" w14:textId="77777777" w:rsidR="00B028F2" w:rsidRDefault="00B028F2">
      <w:pPr>
        <w:pStyle w:val="SourceCode"/>
      </w:pPr>
    </w:p>
    <w:p w14:paraId="22A81D43" w14:textId="77777777" w:rsidR="00B028F2" w:rsidRDefault="000D3C46">
      <w:pPr>
        <w:pStyle w:val="SourceCode"/>
      </w:pPr>
      <w:r>
        <w:t>// POST /contacts: read the form, check its token, store the contact, leave</w:t>
      </w:r>
    </w:p>
    <w:p w14:paraId="2677520F" w14:textId="77777777" w:rsidR="00B028F2" w:rsidRDefault="000D3C46">
      <w:pPr>
        <w:pStyle w:val="SourceCode"/>
      </w:pPr>
      <w:r>
        <w:t>// the flash, and redirect to its page; or show the form again with the</w:t>
      </w:r>
    </w:p>
    <w:p w14:paraId="4A93BE33" w14:textId="77777777" w:rsidR="00B028F2" w:rsidRDefault="000D3C46">
      <w:pPr>
        <w:pStyle w:val="SourceCode"/>
      </w:pPr>
      <w:r>
        <w:t>// values sent and the problems. The login comes first; then the body's</w:t>
      </w:r>
    </w:p>
    <w:p w14:paraId="20F47F93" w14:textId="77777777" w:rsidR="00B028F2" w:rsidRDefault="000D3C46">
      <w:pPr>
        <w:pStyle w:val="SourceCode"/>
      </w:pPr>
      <w:r>
        <w:t>// headers; then the token, which needs the database, and only then the</w:t>
      </w:r>
    </w:p>
    <w:p w14:paraId="5ECEE418" w14:textId="77777777" w:rsidR="00B028F2" w:rsidRDefault="000D3C46">
      <w:pPr>
        <w:pStyle w:val="SourceCode"/>
      </w:pPr>
      <w:r>
        <w:t>// values. A refused form is shown again with the token it sent, which the</w:t>
      </w:r>
    </w:p>
    <w:p w14:paraId="421167AD" w14:textId="77777777" w:rsidR="00B028F2" w:rsidRDefault="000D3C46">
      <w:pPr>
        <w:pStyle w:val="SourceCode"/>
      </w:pPr>
      <w:r>
        <w:t>// check has just proved is the session's own.</w:t>
      </w:r>
    </w:p>
    <w:p w14:paraId="30C33476" w14:textId="77777777" w:rsidR="00B028F2" w:rsidRDefault="000D3C46">
      <w:pPr>
        <w:pStyle w:val="SourceCode"/>
      </w:pPr>
      <w:r>
        <w:t>void handleCreateContact(const httplib::Request &amp;request,</w:t>
      </w:r>
    </w:p>
    <w:p w14:paraId="4BC059D3" w14:textId="77777777" w:rsidR="00B028F2" w:rsidRDefault="000D3C46">
      <w:pPr>
        <w:pStyle w:val="SourceCode"/>
      </w:pPr>
      <w:r>
        <w:t xml:space="preserve">                         httplib::Response &amp;response, PageTemplates &amp;pages)</w:t>
      </w:r>
    </w:p>
    <w:p w14:paraId="2D42CE04" w14:textId="77777777" w:rsidR="00B028F2" w:rsidRDefault="000D3C46">
      <w:pPr>
        <w:pStyle w:val="SourceCode"/>
      </w:pPr>
      <w:r>
        <w:t>{</w:t>
      </w:r>
    </w:p>
    <w:p w14:paraId="76E64B89" w14:textId="77777777" w:rsidR="00B028F2" w:rsidRDefault="000D3C46">
      <w:pPr>
        <w:pStyle w:val="SourceCode"/>
      </w:pPr>
      <w:r>
        <w:t xml:space="preserve">    std::string sessionId = requireLogin(request, response, pages);</w:t>
      </w:r>
    </w:p>
    <w:p w14:paraId="7BECD009" w14:textId="77777777" w:rsidR="00B028F2" w:rsidRDefault="000D3C46">
      <w:pPr>
        <w:pStyle w:val="SourceCode"/>
      </w:pPr>
      <w:r>
        <w:t xml:space="preserve">    if (sessionId.empty()) {</w:t>
      </w:r>
    </w:p>
    <w:p w14:paraId="46F5E07B" w14:textId="77777777" w:rsidR="00B028F2" w:rsidRDefault="000D3C46">
      <w:pPr>
        <w:pStyle w:val="SourceCode"/>
      </w:pPr>
      <w:r>
        <w:t xml:space="preserve">        return;</w:t>
      </w:r>
    </w:p>
    <w:p w14:paraId="61B1A839" w14:textId="77777777" w:rsidR="00B028F2" w:rsidRDefault="000D3C46">
      <w:pPr>
        <w:pStyle w:val="SourceCode"/>
      </w:pPr>
      <w:r>
        <w:t xml:space="preserve">    }</w:t>
      </w:r>
    </w:p>
    <w:p w14:paraId="778F6EDE" w14:textId="77777777" w:rsidR="00B028F2" w:rsidRDefault="000D3C46">
      <w:pPr>
        <w:pStyle w:val="SourceCode"/>
      </w:pPr>
      <w:r>
        <w:t xml:space="preserve">    std::string title;</w:t>
      </w:r>
    </w:p>
    <w:p w14:paraId="549D2485" w14:textId="77777777" w:rsidR="00B028F2" w:rsidRDefault="000D3C46">
      <w:pPr>
        <w:pStyle w:val="SourceCode"/>
      </w:pPr>
      <w:r>
        <w:t xml:space="preserve">    std::string message;</w:t>
      </w:r>
    </w:p>
    <w:p w14:paraId="2B8EF57C" w14:textId="77777777" w:rsidR="00B028F2" w:rsidRDefault="000D3C46">
      <w:pPr>
        <w:pStyle w:val="SourceCode"/>
      </w:pPr>
      <w:r>
        <w:t xml:space="preserve">    int statusCode = formRequestProblem(request, title, message);</w:t>
      </w:r>
    </w:p>
    <w:p w14:paraId="266C507E" w14:textId="77777777" w:rsidR="00B028F2" w:rsidRDefault="000D3C46">
      <w:pPr>
        <w:pStyle w:val="SourceCode"/>
      </w:pPr>
      <w:r>
        <w:t xml:space="preserve">    if (statusCode != 0) {</w:t>
      </w:r>
    </w:p>
    <w:p w14:paraId="2458BF54" w14:textId="77777777" w:rsidR="00B028F2" w:rsidRDefault="000D3C46">
      <w:pPr>
        <w:pStyle w:val="SourceCode"/>
      </w:pPr>
      <w:r>
        <w:t xml:space="preserve">        sendErrorPage(request, response, pages, statusCode, title, message,</w:t>
      </w:r>
    </w:p>
    <w:p w14:paraId="7BB0ACEA" w14:textId="77777777" w:rsidR="00B028F2" w:rsidRDefault="000D3C46">
      <w:pPr>
        <w:pStyle w:val="SourceCode"/>
      </w:pPr>
      <w:r>
        <w:t xml:space="preserve">                      NEW_CONTACT_PATH, "New contact");</w:t>
      </w:r>
    </w:p>
    <w:p w14:paraId="43E67E13" w14:textId="77777777" w:rsidR="00B028F2" w:rsidRDefault="000D3C46">
      <w:pPr>
        <w:pStyle w:val="SourceCode"/>
      </w:pPr>
      <w:r>
        <w:t xml:space="preserve">        return;</w:t>
      </w:r>
    </w:p>
    <w:p w14:paraId="7C7F7C7C" w14:textId="77777777" w:rsidR="00B028F2" w:rsidRDefault="000D3C46">
      <w:pPr>
        <w:pStyle w:val="SourceCode"/>
      </w:pPr>
      <w:r>
        <w:t xml:space="preserve">    }</w:t>
      </w:r>
    </w:p>
    <w:p w14:paraId="41D79C3B" w14:textId="77777777" w:rsidR="00B028F2" w:rsidRDefault="000D3C46">
      <w:pPr>
        <w:pStyle w:val="SourceCode"/>
      </w:pPr>
      <w:r>
        <w:t xml:space="preserve">    // Remember, get_param_value gives a field's first value from the form</w:t>
      </w:r>
    </w:p>
    <w:p w14:paraId="07914E97" w14:textId="77777777" w:rsidR="00B028F2" w:rsidRDefault="000D3C46">
      <w:pPr>
        <w:pStyle w:val="SourceCode"/>
      </w:pPr>
      <w:r>
        <w:t xml:space="preserve">    // cpp-httplib decoded, or "" (Lesson 8.4); formRequestProblem has made</w:t>
      </w:r>
    </w:p>
    <w:p w14:paraId="6C80B172" w14:textId="77777777" w:rsidR="00B028F2" w:rsidRDefault="000D3C46">
      <w:pPr>
        <w:pStyle w:val="SourceCode"/>
      </w:pPr>
      <w:r>
        <w:t xml:space="preserve">    // sure no field came from the address.</w:t>
      </w:r>
    </w:p>
    <w:p w14:paraId="20246444" w14:textId="77777777" w:rsidR="00B028F2" w:rsidRDefault="000D3C46">
      <w:pPr>
        <w:pStyle w:val="SourceCode"/>
      </w:pPr>
      <w:r>
        <w:t xml:space="preserve">    std::string fullName = trimText(request.get_param_value("name"));</w:t>
      </w:r>
    </w:p>
    <w:p w14:paraId="2F27564D" w14:textId="77777777" w:rsidR="00B028F2" w:rsidRDefault="000D3C46">
      <w:pPr>
        <w:pStyle w:val="SourceCode"/>
      </w:pPr>
      <w:r>
        <w:t xml:space="preserve">    std::string email = trimText(request.get_param_value("email"));</w:t>
      </w:r>
    </w:p>
    <w:p w14:paraId="13269A66" w14:textId="77777777" w:rsidR="00B028F2" w:rsidRDefault="000D3C46">
      <w:pPr>
        <w:pStyle w:val="SourceCode"/>
      </w:pPr>
      <w:r>
        <w:t xml:space="preserve">    std::string phone = trimText(request.get_param_value("phone"));</w:t>
      </w:r>
    </w:p>
    <w:p w14:paraId="4AFDE70A" w14:textId="77777777" w:rsidR="00B028F2" w:rsidRDefault="000D3C46">
      <w:pPr>
        <w:pStyle w:val="SourceCode"/>
      </w:pPr>
      <w:r>
        <w:t xml:space="preserve">    std::string sentToken = request.get_param_value(CSRF_FIELD);</w:t>
      </w:r>
    </w:p>
    <w:p w14:paraId="09953604" w14:textId="77777777" w:rsidR="00B028F2" w:rsidRDefault="000D3C46">
      <w:pPr>
        <w:pStyle w:val="SourceCode"/>
      </w:pPr>
      <w:r>
        <w:t xml:space="preserve">    std::string problem;</w:t>
      </w:r>
    </w:p>
    <w:p w14:paraId="3C45E097" w14:textId="77777777" w:rsidR="00B028F2" w:rsidRDefault="000D3C46">
      <w:pPr>
        <w:pStyle w:val="SourceCode"/>
      </w:pPr>
      <w:r>
        <w:t xml:space="preserve">    std::unique_ptr&lt;sql::Connection&gt; connection;</w:t>
      </w:r>
    </w:p>
    <w:p w14:paraId="5FC5CFFA" w14:textId="77777777" w:rsidR="00B028F2" w:rsidRDefault="000D3C46">
      <w:pPr>
        <w:pStyle w:val="SourceCode"/>
      </w:pPr>
      <w:r>
        <w:t xml:space="preserve">    if (openConnection(connection, problem) != ContactStatus::Success) {</w:t>
      </w:r>
    </w:p>
    <w:p w14:paraId="42C8A2D4" w14:textId="77777777" w:rsidR="00B028F2" w:rsidRDefault="000D3C46">
      <w:pPr>
        <w:pStyle w:val="SourceCode"/>
      </w:pPr>
      <w:r>
        <w:t xml:space="preserve">        sendStoreFailure(request, response, pages, 503);</w:t>
      </w:r>
    </w:p>
    <w:p w14:paraId="261B8645" w14:textId="77777777" w:rsidR="00B028F2" w:rsidRDefault="000D3C46">
      <w:pPr>
        <w:pStyle w:val="SourceCode"/>
      </w:pPr>
      <w:r>
        <w:t xml:space="preserve">        return;</w:t>
      </w:r>
    </w:p>
    <w:p w14:paraId="08FAC416" w14:textId="77777777" w:rsidR="00B028F2" w:rsidRDefault="000D3C46">
      <w:pPr>
        <w:pStyle w:val="SourceCode"/>
      </w:pPr>
      <w:r>
        <w:t xml:space="preserve">    }</w:t>
      </w:r>
    </w:p>
    <w:p w14:paraId="17412A41" w14:textId="77777777" w:rsidR="00B028F2" w:rsidRDefault="000D3C46">
      <w:pPr>
        <w:pStyle w:val="SourceCode"/>
      </w:pPr>
      <w:r>
        <w:t xml:space="preserve">    // The token first: a form that did not come from this site's own page</w:t>
      </w:r>
    </w:p>
    <w:p w14:paraId="39FEC42C" w14:textId="77777777" w:rsidR="00B028F2" w:rsidRDefault="000D3C46">
      <w:pPr>
        <w:pStyle w:val="SourceCode"/>
      </w:pPr>
      <w:r>
        <w:t xml:space="preserve">    // is refused before any of its values is looked at.</w:t>
      </w:r>
    </w:p>
    <w:p w14:paraId="7DB8AD8A" w14:textId="77777777" w:rsidR="00B028F2" w:rsidRDefault="000D3C46">
      <w:pPr>
        <w:pStyle w:val="SourceCode"/>
      </w:pPr>
      <w:r>
        <w:t xml:space="preserve">    if (!checkFormToken(request, *connection, sentToken)) {</w:t>
      </w:r>
    </w:p>
    <w:p w14:paraId="30E67401" w14:textId="77777777" w:rsidR="00B028F2" w:rsidRDefault="000D3C46">
      <w:pPr>
        <w:pStyle w:val="SourceCode"/>
      </w:pPr>
      <w:r>
        <w:t xml:space="preserve">        closeConnection(connection);</w:t>
      </w:r>
    </w:p>
    <w:p w14:paraId="13FD215C" w14:textId="77777777" w:rsidR="00B028F2" w:rsidRDefault="000D3C46">
      <w:pPr>
        <w:pStyle w:val="SourceCode"/>
      </w:pPr>
      <w:r>
        <w:t xml:space="preserve">        sendForbiddenPage(request, response, pages);</w:t>
      </w:r>
    </w:p>
    <w:p w14:paraId="70F57579" w14:textId="77777777" w:rsidR="00B028F2" w:rsidRDefault="000D3C46">
      <w:pPr>
        <w:pStyle w:val="SourceCode"/>
      </w:pPr>
      <w:r>
        <w:t xml:space="preserve">        return;</w:t>
      </w:r>
    </w:p>
    <w:p w14:paraId="13A8A5DC" w14:textId="77777777" w:rsidR="00B028F2" w:rsidRDefault="000D3C46">
      <w:pPr>
        <w:pStyle w:val="SourceCode"/>
      </w:pPr>
      <w:r>
        <w:t xml:space="preserve">    }</w:t>
      </w:r>
    </w:p>
    <w:p w14:paraId="47EFA8FC" w14:textId="77777777" w:rsidR="00B028F2" w:rsidRDefault="000D3C46">
      <w:pPr>
        <w:pStyle w:val="SourceCode"/>
      </w:pPr>
      <w:r>
        <w:t xml:space="preserve">    // Remember, the server checks every value and shows every problem at</w:t>
      </w:r>
    </w:p>
    <w:p w14:paraId="5032B100" w14:textId="77777777" w:rsidR="00B028F2" w:rsidRDefault="000D3C46">
      <w:pPr>
        <w:pStyle w:val="SourceCode"/>
      </w:pPr>
      <w:r>
        <w:t xml:space="preserve">    // once, with 400.</w:t>
      </w:r>
    </w:p>
    <w:p w14:paraId="43BD2497" w14:textId="77777777" w:rsidR="00B028F2" w:rsidRDefault="000D3C46">
      <w:pPr>
        <w:pStyle w:val="SourceCode"/>
      </w:pPr>
      <w:r>
        <w:t xml:space="preserve">    FieldProblems problems = checkEachField(fullName, email, phone);</w:t>
      </w:r>
    </w:p>
    <w:p w14:paraId="4A319BA8" w14:textId="77777777" w:rsidR="00B028F2" w:rsidRDefault="000D3C46">
      <w:pPr>
        <w:pStyle w:val="SourceCode"/>
      </w:pPr>
      <w:r>
        <w:t xml:space="preserve">    if (hasProblem(problems)) {</w:t>
      </w:r>
    </w:p>
    <w:p w14:paraId="6C2D5DF6" w14:textId="77777777" w:rsidR="00B028F2" w:rsidRDefault="000D3C46">
      <w:pPr>
        <w:pStyle w:val="SourceCode"/>
      </w:pPr>
      <w:r>
        <w:t xml:space="preserve">        closeConnection(connection);</w:t>
      </w:r>
    </w:p>
    <w:p w14:paraId="237A8FB8" w14:textId="77777777" w:rsidR="00B028F2" w:rsidRDefault="000D3C46">
      <w:pPr>
        <w:pStyle w:val="SourceCode"/>
      </w:pPr>
      <w:r>
        <w:t xml:space="preserve">        sendForm(request, response, pages, 400, NEW_FORM, REFUSED_FORM_NOTICE,</w:t>
      </w:r>
    </w:p>
    <w:p w14:paraId="2FE8484E" w14:textId="77777777" w:rsidR="00B028F2" w:rsidRDefault="000D3C46">
      <w:pPr>
        <w:pStyle w:val="SourceCode"/>
      </w:pPr>
      <w:r>
        <w:t xml:space="preserve">                 fullName, email, phone, problems, sentToken);</w:t>
      </w:r>
    </w:p>
    <w:p w14:paraId="7D2AB698" w14:textId="77777777" w:rsidR="00B028F2" w:rsidRDefault="000D3C46">
      <w:pPr>
        <w:pStyle w:val="SourceCode"/>
      </w:pPr>
      <w:r>
        <w:t xml:space="preserve">        return;</w:t>
      </w:r>
    </w:p>
    <w:p w14:paraId="6AABD263" w14:textId="77777777" w:rsidR="00B028F2" w:rsidRDefault="000D3C46">
      <w:pPr>
        <w:pStyle w:val="SourceCode"/>
      </w:pPr>
      <w:r>
        <w:t xml:space="preserve">    }</w:t>
      </w:r>
    </w:p>
    <w:p w14:paraId="5CB312D4" w14:textId="77777777" w:rsidR="00B028F2" w:rsidRDefault="000D3C46">
      <w:pPr>
        <w:pStyle w:val="SourceCode"/>
      </w:pPr>
      <w:r>
        <w:t xml:space="preserve">    Contact contact{0, "", "", "", false};</w:t>
      </w:r>
    </w:p>
    <w:p w14:paraId="5CE63A50" w14:textId="77777777" w:rsidR="00B028F2" w:rsidRDefault="000D3C46">
      <w:pPr>
        <w:pStyle w:val="SourceCode"/>
      </w:pPr>
      <w:r>
        <w:t xml:space="preserve">    ContactStatus status = addContactRecord(</w:t>
      </w:r>
    </w:p>
    <w:p w14:paraId="0757ED1A" w14:textId="77777777" w:rsidR="00B028F2" w:rsidRDefault="000D3C46">
      <w:pPr>
        <w:pStyle w:val="SourceCode"/>
      </w:pPr>
      <w:r>
        <w:t xml:space="preserve">        *connection, {0, fullName, email, phone, !phone.empty()}, contact,</w:t>
      </w:r>
    </w:p>
    <w:p w14:paraId="532FB059" w14:textId="77777777" w:rsidR="00B028F2" w:rsidRDefault="000D3C46">
      <w:pPr>
        <w:pStyle w:val="SourceCode"/>
      </w:pPr>
      <w:r>
        <w:t xml:space="preserve">        problem);</w:t>
      </w:r>
    </w:p>
    <w:p w14:paraId="678D1F1F" w14:textId="77777777" w:rsidR="00B028F2" w:rsidRDefault="000D3C46">
      <w:pPr>
        <w:pStyle w:val="SourceCode"/>
      </w:pPr>
      <w:r>
        <w:t xml:space="preserve">    if (status != ContactStatus::Success) {</w:t>
      </w:r>
    </w:p>
    <w:p w14:paraId="2BEFCB78" w14:textId="77777777" w:rsidR="00B028F2" w:rsidRDefault="000D3C46">
      <w:pPr>
        <w:pStyle w:val="SourceCode"/>
      </w:pPr>
      <w:r>
        <w:t xml:space="preserve">        closeConnection(connection);</w:t>
      </w:r>
    </w:p>
    <w:p w14:paraId="295D80F4" w14:textId="77777777" w:rsidR="00B028F2" w:rsidRDefault="000D3C46">
      <w:pPr>
        <w:pStyle w:val="SourceCode"/>
      </w:pPr>
      <w:r>
        <w:t xml:space="preserve">        // Remember, the database refuses an email already in use: 409.</w:t>
      </w:r>
    </w:p>
    <w:p w14:paraId="0328D9A0" w14:textId="77777777" w:rsidR="00B028F2" w:rsidRDefault="000D3C46">
      <w:pPr>
        <w:pStyle w:val="SourceCode"/>
      </w:pPr>
      <w:r>
        <w:t xml:space="preserve">        // Any other failure is the server's: the 500 page and a reference.</w:t>
      </w:r>
    </w:p>
    <w:p w14:paraId="51317F74" w14:textId="77777777" w:rsidR="00B028F2" w:rsidRDefault="000D3C46">
      <w:pPr>
        <w:pStyle w:val="SourceCode"/>
      </w:pPr>
      <w:r>
        <w:t xml:space="preserve">        if (httpStatusFor(status) == 500) {</w:t>
      </w:r>
    </w:p>
    <w:p w14:paraId="72F3650C" w14:textId="77777777" w:rsidR="00B028F2" w:rsidRDefault="000D3C46">
      <w:pPr>
        <w:pStyle w:val="SourceCode"/>
      </w:pPr>
      <w:r>
        <w:t xml:space="preserve">            sendStoreFailure(request, response, pages, 500);</w:t>
      </w:r>
    </w:p>
    <w:p w14:paraId="7E788161" w14:textId="77777777" w:rsidR="00B028F2" w:rsidRDefault="000D3C46">
      <w:pPr>
        <w:pStyle w:val="SourceCode"/>
      </w:pPr>
      <w:r>
        <w:t xml:space="preserve">            return;</w:t>
      </w:r>
    </w:p>
    <w:p w14:paraId="70086889" w14:textId="77777777" w:rsidR="00B028F2" w:rsidRDefault="000D3C46">
      <w:pPr>
        <w:pStyle w:val="SourceCode"/>
      </w:pPr>
      <w:r>
        <w:t xml:space="preserve">        }</w:t>
      </w:r>
    </w:p>
    <w:p w14:paraId="0D9F4B2E" w14:textId="77777777" w:rsidR="00B028F2" w:rsidRDefault="000D3C46">
      <w:pPr>
        <w:pStyle w:val="SourceCode"/>
      </w:pPr>
      <w:r>
        <w:t xml:space="preserve">        sendForm(request, response, pages, httpStatusFor(status), NEW_FORM,</w:t>
      </w:r>
    </w:p>
    <w:p w14:paraId="3313DD7B" w14:textId="77777777" w:rsidR="00B028F2" w:rsidRDefault="000D3C46">
      <w:pPr>
        <w:pStyle w:val="SourceCode"/>
      </w:pPr>
      <w:r>
        <w:t xml:space="preserve">                 "Not saved: " + statusMessage(status, problem), fullName,</w:t>
      </w:r>
    </w:p>
    <w:p w14:paraId="1C249340" w14:textId="77777777" w:rsidR="00B028F2" w:rsidRDefault="000D3C46">
      <w:pPr>
        <w:pStyle w:val="SourceCode"/>
      </w:pPr>
      <w:r>
        <w:t xml:space="preserve">                 email, phone, FieldProblems{"", "", ""}, sentToken);</w:t>
      </w:r>
    </w:p>
    <w:p w14:paraId="4231B061" w14:textId="77777777" w:rsidR="00B028F2" w:rsidRDefault="000D3C46">
      <w:pPr>
        <w:pStyle w:val="SourceCode"/>
      </w:pPr>
      <w:r>
        <w:t xml:space="preserve">        return;</w:t>
      </w:r>
    </w:p>
    <w:p w14:paraId="07484093" w14:textId="77777777" w:rsidR="00B028F2" w:rsidRDefault="000D3C46">
      <w:pPr>
        <w:pStyle w:val="SourceCode"/>
      </w:pPr>
      <w:r>
        <w:t xml:space="preserve">    }</w:t>
      </w:r>
    </w:p>
    <w:p w14:paraId="79E1F7E1" w14:textId="77777777" w:rsidR="00B028F2" w:rsidRDefault="000D3C46">
      <w:pPr>
        <w:pStyle w:val="SourceCode"/>
      </w:pPr>
      <w:r>
        <w:t xml:space="preserve">    // The visitor is logged in, so the session exists: the flash waits in</w:t>
      </w:r>
    </w:p>
    <w:p w14:paraId="6CEF6095" w14:textId="77777777" w:rsidR="00B028F2" w:rsidRDefault="000D3C46">
      <w:pPr>
        <w:pStyle w:val="SourceCode"/>
      </w:pPr>
      <w:r>
        <w:t xml:space="preserve">    // it, and the answer needs no new cookie.</w:t>
      </w:r>
    </w:p>
    <w:p w14:paraId="3659190F" w14:textId="77777777" w:rsidR="00B028F2" w:rsidRDefault="000D3C46">
      <w:pPr>
        <w:pStyle w:val="SourceCode"/>
      </w:pPr>
      <w:r>
        <w:t xml:space="preserve">    setFlash(*connection, sessionId, CREATED_FLASH);</w:t>
      </w:r>
    </w:p>
    <w:p w14:paraId="132321B4" w14:textId="77777777" w:rsidR="00B028F2" w:rsidRDefault="000D3C46">
      <w:pPr>
        <w:pStyle w:val="SourceCode"/>
      </w:pPr>
      <w:r>
        <w:t xml:space="preserve">    closeConnection(connection);</w:t>
      </w:r>
    </w:p>
    <w:p w14:paraId="45D0B448" w14:textId="77777777" w:rsidR="00B028F2" w:rsidRDefault="000D3C46">
      <w:pPr>
        <w:pStyle w:val="SourceCode"/>
      </w:pPr>
      <w:r>
        <w:t xml:space="preserve">    sendRedirect(request, response,</w:t>
      </w:r>
    </w:p>
    <w:p w14:paraId="72A10957" w14:textId="77777777" w:rsidR="00B028F2" w:rsidRDefault="000D3C46">
      <w:pPr>
        <w:pStyle w:val="SourceCode"/>
      </w:pPr>
      <w:r>
        <w:t xml:space="preserve">                 CONTACTS_PAGE_PATH + "/" + std::to_string(contact.id));</w:t>
      </w:r>
    </w:p>
    <w:p w14:paraId="26F050FC" w14:textId="77777777" w:rsidR="00B028F2" w:rsidRDefault="000D3C46">
      <w:pPr>
        <w:pStyle w:val="SourceCode"/>
      </w:pPr>
      <w:r>
        <w:t>}</w:t>
      </w:r>
    </w:p>
    <w:p w14:paraId="6C5F891E" w14:textId="77777777" w:rsidR="00B028F2" w:rsidRDefault="00B028F2">
      <w:pPr>
        <w:pStyle w:val="SourceCode"/>
      </w:pPr>
    </w:p>
    <w:p w14:paraId="281C3F3B" w14:textId="77777777" w:rsidR="00B028F2" w:rsidRDefault="000D3C46">
      <w:pPr>
        <w:pStyle w:val="SourceCode"/>
      </w:pPr>
      <w:r>
        <w:t>// GET /contacts/{id}: the contact's page and its Edit and Delete links,</w:t>
      </w:r>
    </w:p>
    <w:p w14:paraId="5EB293AC" w14:textId="77777777" w:rsidR="00B028F2" w:rsidRDefault="000D3C46">
      <w:pPr>
        <w:pStyle w:val="SourceCode"/>
      </w:pPr>
      <w:r>
        <w:t>// with the flash, for a logged-in visitor. After the login check, a segment</w:t>
      </w:r>
    </w:p>
    <w:p w14:paraId="03D81424" w14:textId="77777777" w:rsidR="00B028F2" w:rsidRDefault="000D3C46">
      <w:pPr>
        <w:pStyle w:val="SourceCode"/>
      </w:pPr>
      <w:r>
        <w:t>// that is not an id gets the 404 page before the contact store is asked.</w:t>
      </w:r>
    </w:p>
    <w:p w14:paraId="138956B6" w14:textId="77777777" w:rsidR="00B028F2" w:rsidRDefault="000D3C46">
      <w:pPr>
        <w:pStyle w:val="SourceCode"/>
      </w:pPr>
      <w:r>
        <w:t>void handleContact(const httplib::Request &amp;request,</w:t>
      </w:r>
    </w:p>
    <w:p w14:paraId="16D04F59" w14:textId="77777777" w:rsidR="00B028F2" w:rsidRDefault="000D3C46">
      <w:pPr>
        <w:pStyle w:val="SourceCode"/>
      </w:pPr>
      <w:r>
        <w:t xml:space="preserve">                   httplib::Response &amp;response, PageTemplates &amp;pages)</w:t>
      </w:r>
    </w:p>
    <w:p w14:paraId="5080CAE5" w14:textId="77777777" w:rsidR="00B028F2" w:rsidRDefault="000D3C46">
      <w:pPr>
        <w:pStyle w:val="SourceCode"/>
      </w:pPr>
      <w:r>
        <w:t>{</w:t>
      </w:r>
    </w:p>
    <w:p w14:paraId="77F48A8E" w14:textId="77777777" w:rsidR="00B028F2" w:rsidRDefault="000D3C46">
      <w:pPr>
        <w:pStyle w:val="SourceCode"/>
      </w:pPr>
      <w:r>
        <w:t xml:space="preserve">    std::string sessionId = requireLogin(request, response, pages);</w:t>
      </w:r>
    </w:p>
    <w:p w14:paraId="7B7461D8" w14:textId="77777777" w:rsidR="00B028F2" w:rsidRDefault="000D3C46">
      <w:pPr>
        <w:pStyle w:val="SourceCode"/>
      </w:pPr>
      <w:r>
        <w:t xml:space="preserve">    if (sessionId.empty()) {</w:t>
      </w:r>
    </w:p>
    <w:p w14:paraId="3ADA89D7" w14:textId="77777777" w:rsidR="00B028F2" w:rsidRDefault="000D3C46">
      <w:pPr>
        <w:pStyle w:val="SourceCode"/>
      </w:pPr>
      <w:r>
        <w:t xml:space="preserve">        return;</w:t>
      </w:r>
    </w:p>
    <w:p w14:paraId="6CE6C602" w14:textId="77777777" w:rsidR="00B028F2" w:rsidRDefault="000D3C46">
      <w:pPr>
        <w:pStyle w:val="SourceCode"/>
      </w:pPr>
      <w:r>
        <w:t xml:space="preserve">    }</w:t>
      </w:r>
    </w:p>
    <w:p w14:paraId="6C4730D0" w14:textId="77777777" w:rsidR="00B028F2" w:rsidRDefault="000D3C46">
      <w:pPr>
        <w:pStyle w:val="SourceCode"/>
      </w:pPr>
      <w:r>
        <w:t xml:space="preserve">    int contactId = parsePathId(request.path_params.at("id"));</w:t>
      </w:r>
    </w:p>
    <w:p w14:paraId="02287F99" w14:textId="77777777" w:rsidR="00B028F2" w:rsidRDefault="000D3C46">
      <w:pPr>
        <w:pStyle w:val="SourceCode"/>
      </w:pPr>
      <w:r>
        <w:t xml:space="preserve">    if (contactId == 0) {</w:t>
      </w:r>
    </w:p>
    <w:p w14:paraId="66B3B093" w14:textId="77777777" w:rsidR="00B028F2" w:rsidRDefault="000D3C46">
      <w:pPr>
        <w:pStyle w:val="SourceCode"/>
      </w:pPr>
      <w:r>
        <w:t xml:space="preserve">        sendNotFoundPage(request, response, pages);</w:t>
      </w:r>
    </w:p>
    <w:p w14:paraId="1689E6C0" w14:textId="77777777" w:rsidR="00B028F2" w:rsidRDefault="000D3C46">
      <w:pPr>
        <w:pStyle w:val="SourceCode"/>
      </w:pPr>
      <w:r>
        <w:t xml:space="preserve">        return;</w:t>
      </w:r>
    </w:p>
    <w:p w14:paraId="43661B15" w14:textId="77777777" w:rsidR="00B028F2" w:rsidRDefault="000D3C46">
      <w:pPr>
        <w:pStyle w:val="SourceCode"/>
      </w:pPr>
      <w:r>
        <w:t xml:space="preserve">    }</w:t>
      </w:r>
    </w:p>
    <w:p w14:paraId="3F29CB79" w14:textId="77777777" w:rsidR="00B028F2" w:rsidRDefault="000D3C46">
      <w:pPr>
        <w:pStyle w:val="SourceCode"/>
      </w:pPr>
      <w:r>
        <w:t xml:space="preserve">    std::string problem;</w:t>
      </w:r>
    </w:p>
    <w:p w14:paraId="416FA870" w14:textId="77777777" w:rsidR="00B028F2" w:rsidRDefault="000D3C46">
      <w:pPr>
        <w:pStyle w:val="SourceCode"/>
      </w:pPr>
      <w:r>
        <w:t xml:space="preserve">    std::unique_ptr&lt;sql::Connection&gt; connection;</w:t>
      </w:r>
    </w:p>
    <w:p w14:paraId="739DB577" w14:textId="77777777" w:rsidR="00B028F2" w:rsidRDefault="000D3C46">
      <w:pPr>
        <w:pStyle w:val="SourceCode"/>
      </w:pPr>
      <w:r>
        <w:t xml:space="preserve">    ContactStatus status = openConnection(connection, problem);</w:t>
      </w:r>
    </w:p>
    <w:p w14:paraId="04477BD6" w14:textId="77777777" w:rsidR="00B028F2" w:rsidRDefault="000D3C46">
      <w:pPr>
        <w:pStyle w:val="SourceCode"/>
      </w:pPr>
      <w:r>
        <w:t xml:space="preserve">    if (status != ContactStatus::Success) {</w:t>
      </w:r>
    </w:p>
    <w:p w14:paraId="45667FE8" w14:textId="77777777" w:rsidR="00B028F2" w:rsidRDefault="000D3C46">
      <w:pPr>
        <w:pStyle w:val="SourceCode"/>
      </w:pPr>
      <w:r>
        <w:t xml:space="preserve">        sendStoreFailure(request, response, pages, 503);</w:t>
      </w:r>
    </w:p>
    <w:p w14:paraId="0845C5D8" w14:textId="77777777" w:rsidR="00B028F2" w:rsidRDefault="000D3C46">
      <w:pPr>
        <w:pStyle w:val="SourceCode"/>
      </w:pPr>
      <w:r>
        <w:t xml:space="preserve">        return;</w:t>
      </w:r>
    </w:p>
    <w:p w14:paraId="77C3ABC8" w14:textId="77777777" w:rsidR="00B028F2" w:rsidRDefault="000D3C46">
      <w:pPr>
        <w:pStyle w:val="SourceCode"/>
      </w:pPr>
      <w:r>
        <w:t xml:space="preserve">    }</w:t>
      </w:r>
    </w:p>
    <w:p w14:paraId="28A22054" w14:textId="77777777" w:rsidR="00B028F2" w:rsidRDefault="000D3C46">
      <w:pPr>
        <w:pStyle w:val="SourceCode"/>
      </w:pPr>
      <w:r>
        <w:t xml:space="preserve">    Contact contact{0, "", "", "", false};</w:t>
      </w:r>
    </w:p>
    <w:p w14:paraId="6EBEF5FA" w14:textId="77777777" w:rsidR="00B028F2" w:rsidRDefault="000D3C46">
      <w:pPr>
        <w:pStyle w:val="SourceCode"/>
      </w:pPr>
      <w:r>
        <w:t xml:space="preserve">    status = getContactRecord(*connection, contactId, contact, problem);</w:t>
      </w:r>
    </w:p>
    <w:p w14:paraId="2EEF7241" w14:textId="77777777" w:rsidR="00B028F2" w:rsidRDefault="000D3C46">
      <w:pPr>
        <w:pStyle w:val="SourceCode"/>
      </w:pPr>
      <w:r>
        <w:t xml:space="preserve">    if (status != ContactStatus::Success) {</w:t>
      </w:r>
    </w:p>
    <w:p w14:paraId="32FEF9F6" w14:textId="77777777" w:rsidR="00B028F2" w:rsidRDefault="000D3C46">
      <w:pPr>
        <w:pStyle w:val="SourceCode"/>
      </w:pPr>
      <w:r>
        <w:t xml:space="preserve">        closeConnection(connection);</w:t>
      </w:r>
    </w:p>
    <w:p w14:paraId="7AC81DBE" w14:textId="77777777" w:rsidR="00B028F2" w:rsidRDefault="000D3C46">
      <w:pPr>
        <w:pStyle w:val="SourceCode"/>
      </w:pPr>
      <w:r>
        <w:t xml:space="preserve">        if (status == ContactStatus::NotFound) {</w:t>
      </w:r>
    </w:p>
    <w:p w14:paraId="6A29F7E2" w14:textId="77777777" w:rsidR="00B028F2" w:rsidRDefault="000D3C46">
      <w:pPr>
        <w:pStyle w:val="SourceCode"/>
      </w:pPr>
      <w:r>
        <w:t xml:space="preserve">            sendNotFoundPage(request, response, pages);</w:t>
      </w:r>
    </w:p>
    <w:p w14:paraId="67178EA9" w14:textId="77777777" w:rsidR="00B028F2" w:rsidRDefault="000D3C46">
      <w:pPr>
        <w:pStyle w:val="SourceCode"/>
      </w:pPr>
      <w:r>
        <w:t xml:space="preserve">            return;</w:t>
      </w:r>
    </w:p>
    <w:p w14:paraId="0DC8E960" w14:textId="77777777" w:rsidR="00B028F2" w:rsidRDefault="000D3C46">
      <w:pPr>
        <w:pStyle w:val="SourceCode"/>
      </w:pPr>
      <w:r>
        <w:t xml:space="preserve">        }</w:t>
      </w:r>
    </w:p>
    <w:p w14:paraId="6FADC4A4" w14:textId="77777777" w:rsidR="00B028F2" w:rsidRDefault="000D3C46">
      <w:pPr>
        <w:pStyle w:val="SourceCode"/>
      </w:pPr>
      <w:r>
        <w:t xml:space="preserve">        sendStoreFailure(request, response, pages, 500);</w:t>
      </w:r>
    </w:p>
    <w:p w14:paraId="785DAD54" w14:textId="77777777" w:rsidR="00B028F2" w:rsidRDefault="000D3C46">
      <w:pPr>
        <w:pStyle w:val="SourceCode"/>
      </w:pPr>
      <w:r>
        <w:t xml:space="preserve">        return;</w:t>
      </w:r>
    </w:p>
    <w:p w14:paraId="3CCF6321" w14:textId="77777777" w:rsidR="00B028F2" w:rsidRDefault="000D3C46">
      <w:pPr>
        <w:pStyle w:val="SourceCode"/>
      </w:pPr>
      <w:r>
        <w:t xml:space="preserve">    }</w:t>
      </w:r>
    </w:p>
    <w:p w14:paraId="7B1ACD50" w14:textId="77777777" w:rsidR="00B028F2" w:rsidRDefault="000D3C46">
      <w:pPr>
        <w:pStyle w:val="SourceCode"/>
      </w:pPr>
      <w:r>
        <w:t xml:space="preserve">    // The flash is taken only for a page that is shown, so a 404 never</w:t>
      </w:r>
    </w:p>
    <w:p w14:paraId="4E437E95" w14:textId="77777777" w:rsidR="00B028F2" w:rsidRDefault="000D3C46">
      <w:pPr>
        <w:pStyle w:val="SourceCode"/>
      </w:pPr>
      <w:r>
        <w:t xml:space="preserve">    // uses it up; takeFlash removes it, so it shows once.</w:t>
      </w:r>
    </w:p>
    <w:p w14:paraId="0E5BF22C" w14:textId="77777777" w:rsidR="00B028F2" w:rsidRDefault="000D3C46">
      <w:pPr>
        <w:pStyle w:val="SourceCode"/>
      </w:pPr>
      <w:r>
        <w:t xml:space="preserve">    nlohmann::json pageData;</w:t>
      </w:r>
    </w:p>
    <w:p w14:paraId="786645DE" w14:textId="77777777" w:rsidR="00B028F2" w:rsidRDefault="000D3C46">
      <w:pPr>
        <w:pStyle w:val="SourceCode"/>
      </w:pPr>
      <w:r>
        <w:t xml:space="preserve">    pageData["flash"] = takeFlash(*connection, sessionId);</w:t>
      </w:r>
    </w:p>
    <w:p w14:paraId="06934538" w14:textId="77777777" w:rsidR="00B028F2" w:rsidRDefault="000D3C46">
      <w:pPr>
        <w:pStyle w:val="SourceCode"/>
      </w:pPr>
      <w:r>
        <w:t xml:space="preserve">    closeConnection(connection);</w:t>
      </w:r>
    </w:p>
    <w:p w14:paraId="5AD33AA7" w14:textId="77777777" w:rsidR="00B028F2" w:rsidRDefault="000D3C46">
      <w:pPr>
        <w:pStyle w:val="SourceCode"/>
      </w:pPr>
      <w:r>
        <w:t xml:space="preserve">    pageData["contact"] = contactData(contact);</w:t>
      </w:r>
    </w:p>
    <w:p w14:paraId="747DF32E" w14:textId="77777777" w:rsidR="00B028F2" w:rsidRDefault="000D3C46">
      <w:pPr>
        <w:pStyle w:val="SourceCode"/>
      </w:pPr>
      <w:r>
        <w:t xml:space="preserve">    pageData["phone_text"] = phoneTextFor(contact);</w:t>
      </w:r>
    </w:p>
    <w:p w14:paraId="1EE715BD" w14:textId="77777777" w:rsidR="00B028F2" w:rsidRDefault="000D3C46">
      <w:pPr>
        <w:pStyle w:val="SourceCode"/>
      </w:pPr>
      <w:r>
        <w:t xml:space="preserve">    sendPage(request, response, pages, 200, pages.contact, pageData);</w:t>
      </w:r>
    </w:p>
    <w:p w14:paraId="2239A80A" w14:textId="77777777" w:rsidR="00B028F2" w:rsidRDefault="000D3C46">
      <w:pPr>
        <w:pStyle w:val="SourceCode"/>
      </w:pPr>
      <w:r>
        <w:t>}</w:t>
      </w:r>
    </w:p>
    <w:p w14:paraId="18F039D6" w14:textId="77777777" w:rsidR="00B028F2" w:rsidRDefault="00B028F2">
      <w:pPr>
        <w:pStyle w:val="SourceCode"/>
      </w:pPr>
    </w:p>
    <w:p w14:paraId="52E7950B" w14:textId="77777777" w:rsidR="00B028F2" w:rsidRDefault="000D3C46">
      <w:pPr>
        <w:pStyle w:val="SourceCode"/>
      </w:pPr>
      <w:r>
        <w:t>// readStoredContact is the first part of every page about one stored</w:t>
      </w:r>
    </w:p>
    <w:p w14:paraId="194D99B8" w14:textId="77777777" w:rsidR="00B028F2" w:rsidRDefault="000D3C46">
      <w:pPr>
        <w:pStyle w:val="SourceCode"/>
      </w:pPr>
      <w:r>
        <w:t>// contact: the login, the id, and the contact itself, with the session's</w:t>
      </w:r>
    </w:p>
    <w:p w14:paraId="510EEFB3" w14:textId="77777777" w:rsidR="00B028F2" w:rsidRDefault="000D3C46">
      <w:pPr>
        <w:pStyle w:val="SourceCode"/>
      </w:pPr>
      <w:r>
        <w:t>// token. Returns true with the contact, or false after answering: 404 for</w:t>
      </w:r>
    </w:p>
    <w:p w14:paraId="450E8749" w14:textId="77777777" w:rsidR="00B028F2" w:rsidRDefault="000D3C46">
      <w:pPr>
        <w:pStyle w:val="SourceCode"/>
      </w:pPr>
      <w:r>
        <w:t>// a segment that is not an id or an id with no contact.</w:t>
      </w:r>
    </w:p>
    <w:p w14:paraId="5968CC84" w14:textId="77777777" w:rsidR="00B028F2" w:rsidRDefault="000D3C46">
      <w:pPr>
        <w:pStyle w:val="SourceCode"/>
      </w:pPr>
      <w:r>
        <w:t>bool readStoredContact(const httplib::Request &amp;request,</w:t>
      </w:r>
    </w:p>
    <w:p w14:paraId="247ACB5B" w14:textId="77777777" w:rsidR="00B028F2" w:rsidRDefault="000D3C46">
      <w:pPr>
        <w:pStyle w:val="SourceCode"/>
      </w:pPr>
      <w:r>
        <w:t xml:space="preserve">                       httplib::Response &amp;response, PageTemplates &amp;pages,</w:t>
      </w:r>
    </w:p>
    <w:p w14:paraId="15D82F03" w14:textId="77777777" w:rsidR="00B028F2" w:rsidRDefault="000D3C46">
      <w:pPr>
        <w:pStyle w:val="SourceCode"/>
      </w:pPr>
      <w:r>
        <w:t xml:space="preserve">                       Contact &amp;contact, std::string &amp;csrfToken)</w:t>
      </w:r>
    </w:p>
    <w:p w14:paraId="21904E79" w14:textId="77777777" w:rsidR="00B028F2" w:rsidRDefault="000D3C46">
      <w:pPr>
        <w:pStyle w:val="SourceCode"/>
      </w:pPr>
      <w:r>
        <w:t>{</w:t>
      </w:r>
    </w:p>
    <w:p w14:paraId="381F3D44" w14:textId="77777777" w:rsidR="00B028F2" w:rsidRDefault="000D3C46">
      <w:pPr>
        <w:pStyle w:val="SourceCode"/>
      </w:pPr>
      <w:r>
        <w:t xml:space="preserve">    std::string sessionId = requireLogin(request, response, pages);</w:t>
      </w:r>
    </w:p>
    <w:p w14:paraId="217E3438" w14:textId="77777777" w:rsidR="00B028F2" w:rsidRDefault="000D3C46">
      <w:pPr>
        <w:pStyle w:val="SourceCode"/>
      </w:pPr>
      <w:r>
        <w:t xml:space="preserve">    if (sessionId.empty()) {</w:t>
      </w:r>
    </w:p>
    <w:p w14:paraId="01A60C02" w14:textId="77777777" w:rsidR="00B028F2" w:rsidRDefault="000D3C46">
      <w:pPr>
        <w:pStyle w:val="SourceCode"/>
      </w:pPr>
      <w:r>
        <w:t xml:space="preserve">        return false;</w:t>
      </w:r>
    </w:p>
    <w:p w14:paraId="5A275D06" w14:textId="77777777" w:rsidR="00B028F2" w:rsidRDefault="000D3C46">
      <w:pPr>
        <w:pStyle w:val="SourceCode"/>
      </w:pPr>
      <w:r>
        <w:t xml:space="preserve">    }</w:t>
      </w:r>
    </w:p>
    <w:p w14:paraId="3328A724" w14:textId="77777777" w:rsidR="00B028F2" w:rsidRDefault="000D3C46">
      <w:pPr>
        <w:pStyle w:val="SourceCode"/>
      </w:pPr>
      <w:r>
        <w:t xml:space="preserve">    int contactId = parsePathId(request.path_params.at("id"));</w:t>
      </w:r>
    </w:p>
    <w:p w14:paraId="39A0EDF7" w14:textId="77777777" w:rsidR="00B028F2" w:rsidRDefault="000D3C46">
      <w:pPr>
        <w:pStyle w:val="SourceCode"/>
      </w:pPr>
      <w:r>
        <w:t xml:space="preserve">    if (contactId == 0) {</w:t>
      </w:r>
    </w:p>
    <w:p w14:paraId="6DD5E70F" w14:textId="77777777" w:rsidR="00B028F2" w:rsidRDefault="000D3C46">
      <w:pPr>
        <w:pStyle w:val="SourceCode"/>
      </w:pPr>
      <w:r>
        <w:t xml:space="preserve">        sendNotFoundPage(request, response, pages);</w:t>
      </w:r>
    </w:p>
    <w:p w14:paraId="420E0B7B" w14:textId="77777777" w:rsidR="00B028F2" w:rsidRDefault="000D3C46">
      <w:pPr>
        <w:pStyle w:val="SourceCode"/>
      </w:pPr>
      <w:r>
        <w:t xml:space="preserve">        return false;</w:t>
      </w:r>
    </w:p>
    <w:p w14:paraId="2FDB5037" w14:textId="77777777" w:rsidR="00B028F2" w:rsidRDefault="000D3C46">
      <w:pPr>
        <w:pStyle w:val="SourceCode"/>
      </w:pPr>
      <w:r>
        <w:t xml:space="preserve">    }</w:t>
      </w:r>
    </w:p>
    <w:p w14:paraId="0BA1225A" w14:textId="77777777" w:rsidR="00B028F2" w:rsidRDefault="000D3C46">
      <w:pPr>
        <w:pStyle w:val="SourceCode"/>
      </w:pPr>
      <w:r>
        <w:t xml:space="preserve">    std::string problem;</w:t>
      </w:r>
    </w:p>
    <w:p w14:paraId="3FAF9E67" w14:textId="77777777" w:rsidR="00B028F2" w:rsidRDefault="000D3C46">
      <w:pPr>
        <w:pStyle w:val="SourceCode"/>
      </w:pPr>
      <w:r>
        <w:t xml:space="preserve">    std::unique_ptr&lt;sql::Connection&gt; connection;</w:t>
      </w:r>
    </w:p>
    <w:p w14:paraId="4F5CA8BD" w14:textId="77777777" w:rsidR="00B028F2" w:rsidRDefault="000D3C46">
      <w:pPr>
        <w:pStyle w:val="SourceCode"/>
      </w:pPr>
      <w:r>
        <w:t xml:space="preserve">    if (openConnection(connection, problem) != ContactStatus::Success) {</w:t>
      </w:r>
    </w:p>
    <w:p w14:paraId="30C233E7" w14:textId="77777777" w:rsidR="00B028F2" w:rsidRDefault="000D3C46">
      <w:pPr>
        <w:pStyle w:val="SourceCode"/>
      </w:pPr>
      <w:r>
        <w:t xml:space="preserve">        sendStoreFailure(request, response, pages, 503);</w:t>
      </w:r>
    </w:p>
    <w:p w14:paraId="254DE535" w14:textId="77777777" w:rsidR="00B028F2" w:rsidRDefault="000D3C46">
      <w:pPr>
        <w:pStyle w:val="SourceCode"/>
      </w:pPr>
      <w:r>
        <w:t xml:space="preserve">        return false;</w:t>
      </w:r>
    </w:p>
    <w:p w14:paraId="385EF640" w14:textId="77777777" w:rsidR="00B028F2" w:rsidRDefault="000D3C46">
      <w:pPr>
        <w:pStyle w:val="SourceCode"/>
      </w:pPr>
      <w:r>
        <w:t xml:space="preserve">    }</w:t>
      </w:r>
    </w:p>
    <w:p w14:paraId="2E19C07B" w14:textId="77777777" w:rsidR="00B028F2" w:rsidRDefault="000D3C46">
      <w:pPr>
        <w:pStyle w:val="SourceCode"/>
      </w:pPr>
      <w:r>
        <w:t xml:space="preserve">    ContactStatus status =</w:t>
      </w:r>
    </w:p>
    <w:p w14:paraId="2CF9F03F" w14:textId="77777777" w:rsidR="00B028F2" w:rsidRDefault="000D3C46">
      <w:pPr>
        <w:pStyle w:val="SourceCode"/>
      </w:pPr>
      <w:r>
        <w:t xml:space="preserve">        getContactRecord(*connection, contactId, contact, problem);</w:t>
      </w:r>
    </w:p>
    <w:p w14:paraId="0B827842" w14:textId="77777777" w:rsidR="00B028F2" w:rsidRDefault="000D3C46">
      <w:pPr>
        <w:pStyle w:val="SourceCode"/>
      </w:pPr>
      <w:r>
        <w:t xml:space="preserve">    if (status == ContactStatus::Success) {</w:t>
      </w:r>
    </w:p>
    <w:p w14:paraId="274C2783" w14:textId="77777777" w:rsidR="00B028F2" w:rsidRDefault="000D3C46">
      <w:pPr>
        <w:pStyle w:val="SourceCode"/>
      </w:pPr>
      <w:r>
        <w:t xml:space="preserve">        csrfToken = csrfTokenFor(*connection, sessionId);</w:t>
      </w:r>
    </w:p>
    <w:p w14:paraId="2F949486" w14:textId="77777777" w:rsidR="00B028F2" w:rsidRDefault="000D3C46">
      <w:pPr>
        <w:pStyle w:val="SourceCode"/>
      </w:pPr>
      <w:r>
        <w:t xml:space="preserve">    }</w:t>
      </w:r>
    </w:p>
    <w:p w14:paraId="72129A8A" w14:textId="77777777" w:rsidR="00B028F2" w:rsidRDefault="000D3C46">
      <w:pPr>
        <w:pStyle w:val="SourceCode"/>
      </w:pPr>
      <w:r>
        <w:t xml:space="preserve">    closeConnection(connection);</w:t>
      </w:r>
    </w:p>
    <w:p w14:paraId="4EBF935F" w14:textId="77777777" w:rsidR="00B028F2" w:rsidRDefault="000D3C46">
      <w:pPr>
        <w:pStyle w:val="SourceCode"/>
      </w:pPr>
      <w:r>
        <w:t xml:space="preserve">    if (status == ContactStatus::NotFound) {</w:t>
      </w:r>
    </w:p>
    <w:p w14:paraId="26858B70" w14:textId="77777777" w:rsidR="00B028F2" w:rsidRDefault="000D3C46">
      <w:pPr>
        <w:pStyle w:val="SourceCode"/>
      </w:pPr>
      <w:r>
        <w:t xml:space="preserve">        sendNotFoundPage(request, response, pages);</w:t>
      </w:r>
    </w:p>
    <w:p w14:paraId="6C431F0D" w14:textId="77777777" w:rsidR="00B028F2" w:rsidRDefault="000D3C46">
      <w:pPr>
        <w:pStyle w:val="SourceCode"/>
      </w:pPr>
      <w:r>
        <w:t xml:space="preserve">        return false;</w:t>
      </w:r>
    </w:p>
    <w:p w14:paraId="660B2DFB" w14:textId="77777777" w:rsidR="00B028F2" w:rsidRDefault="000D3C46">
      <w:pPr>
        <w:pStyle w:val="SourceCode"/>
      </w:pPr>
      <w:r>
        <w:t xml:space="preserve">    }</w:t>
      </w:r>
    </w:p>
    <w:p w14:paraId="55EFE48D" w14:textId="77777777" w:rsidR="00B028F2" w:rsidRDefault="000D3C46">
      <w:pPr>
        <w:pStyle w:val="SourceCode"/>
      </w:pPr>
      <w:r>
        <w:t xml:space="preserve">    if (status != ContactStatus::Success) {</w:t>
      </w:r>
    </w:p>
    <w:p w14:paraId="6F1FE46A" w14:textId="77777777" w:rsidR="00B028F2" w:rsidRDefault="000D3C46">
      <w:pPr>
        <w:pStyle w:val="SourceCode"/>
      </w:pPr>
      <w:r>
        <w:t xml:space="preserve">        sendStoreFailure(request, response, pages, 500);</w:t>
      </w:r>
    </w:p>
    <w:p w14:paraId="358AA5A1" w14:textId="77777777" w:rsidR="00B028F2" w:rsidRDefault="000D3C46">
      <w:pPr>
        <w:pStyle w:val="SourceCode"/>
      </w:pPr>
      <w:r>
        <w:t xml:space="preserve">        return false;</w:t>
      </w:r>
    </w:p>
    <w:p w14:paraId="2300D35A" w14:textId="77777777" w:rsidR="00B028F2" w:rsidRDefault="000D3C46">
      <w:pPr>
        <w:pStyle w:val="SourceCode"/>
      </w:pPr>
      <w:r>
        <w:t xml:space="preserve">    }</w:t>
      </w:r>
    </w:p>
    <w:p w14:paraId="71B8F092" w14:textId="77777777" w:rsidR="00B028F2" w:rsidRDefault="000D3C46">
      <w:pPr>
        <w:pStyle w:val="SourceCode"/>
      </w:pPr>
      <w:r>
        <w:t xml:space="preserve">    return true;</w:t>
      </w:r>
    </w:p>
    <w:p w14:paraId="5EF1F8D0" w14:textId="77777777" w:rsidR="00B028F2" w:rsidRDefault="000D3C46">
      <w:pPr>
        <w:pStyle w:val="SourceCode"/>
      </w:pPr>
      <w:r>
        <w:t>}</w:t>
      </w:r>
    </w:p>
    <w:p w14:paraId="03E3336F" w14:textId="77777777" w:rsidR="00B028F2" w:rsidRDefault="00B028F2">
      <w:pPr>
        <w:pStyle w:val="SourceCode"/>
      </w:pPr>
    </w:p>
    <w:p w14:paraId="3E38E412" w14:textId="77777777" w:rsidR="00B028F2" w:rsidRDefault="000D3C46">
      <w:pPr>
        <w:pStyle w:val="SourceCode"/>
      </w:pPr>
      <w:r>
        <w:t>// GET /contacts/{id}/edit: the form, filled from the stored contact, that</w:t>
      </w:r>
    </w:p>
    <w:p w14:paraId="2792499A" w14:textId="77777777" w:rsidR="00B028F2" w:rsidRDefault="000D3C46">
      <w:pPr>
        <w:pStyle w:val="SourceCode"/>
      </w:pPr>
      <w:r>
        <w:t>// posts to its own address. No phone shows as an empty box.</w:t>
      </w:r>
    </w:p>
    <w:p w14:paraId="321E623A" w14:textId="77777777" w:rsidR="00B028F2" w:rsidRDefault="000D3C46">
      <w:pPr>
        <w:pStyle w:val="SourceCode"/>
      </w:pPr>
      <w:r>
        <w:t>void handleEditPage(const httplib::Request &amp;request,</w:t>
      </w:r>
    </w:p>
    <w:p w14:paraId="52AB1746" w14:textId="77777777" w:rsidR="00B028F2" w:rsidRDefault="000D3C46">
      <w:pPr>
        <w:pStyle w:val="SourceCode"/>
      </w:pPr>
      <w:r>
        <w:t xml:space="preserve">                    httplib::Response &amp;response, PageTemplates &amp;pages)</w:t>
      </w:r>
    </w:p>
    <w:p w14:paraId="08A8A7DB" w14:textId="77777777" w:rsidR="00B028F2" w:rsidRDefault="000D3C46">
      <w:pPr>
        <w:pStyle w:val="SourceCode"/>
      </w:pPr>
      <w:r>
        <w:t>{</w:t>
      </w:r>
    </w:p>
    <w:p w14:paraId="493C44B7" w14:textId="77777777" w:rsidR="00B028F2" w:rsidRDefault="000D3C46">
      <w:pPr>
        <w:pStyle w:val="SourceCode"/>
      </w:pPr>
      <w:r>
        <w:t xml:space="preserve">    Contact contact{0, "", "", "", false};</w:t>
      </w:r>
    </w:p>
    <w:p w14:paraId="2824F740" w14:textId="77777777" w:rsidR="00B028F2" w:rsidRDefault="000D3C46">
      <w:pPr>
        <w:pStyle w:val="SourceCode"/>
      </w:pPr>
      <w:r>
        <w:t xml:space="preserve">    std::string csrfToken;</w:t>
      </w:r>
    </w:p>
    <w:p w14:paraId="2D2E12C4" w14:textId="77777777" w:rsidR="00B028F2" w:rsidRDefault="000D3C46">
      <w:pPr>
        <w:pStyle w:val="SourceCode"/>
      </w:pPr>
      <w:r>
        <w:t xml:space="preserve">    if (!readStoredContact(request, response, pages, contact, csrfToken)) {</w:t>
      </w:r>
    </w:p>
    <w:p w14:paraId="5B92ABBD" w14:textId="77777777" w:rsidR="00B028F2" w:rsidRDefault="000D3C46">
      <w:pPr>
        <w:pStyle w:val="SourceCode"/>
      </w:pPr>
      <w:r>
        <w:t xml:space="preserve">        return;</w:t>
      </w:r>
    </w:p>
    <w:p w14:paraId="24D356E4" w14:textId="77777777" w:rsidR="00B028F2" w:rsidRDefault="000D3C46">
      <w:pPr>
        <w:pStyle w:val="SourceCode"/>
      </w:pPr>
      <w:r>
        <w:t xml:space="preserve">    }</w:t>
      </w:r>
    </w:p>
    <w:p w14:paraId="5AB92B83" w14:textId="77777777" w:rsidR="00B028F2" w:rsidRDefault="000D3C46">
      <w:pPr>
        <w:pStyle w:val="SourceCode"/>
      </w:pPr>
      <w:r>
        <w:t xml:space="preserve">    std::string phone;</w:t>
      </w:r>
    </w:p>
    <w:p w14:paraId="0CC733C2" w14:textId="77777777" w:rsidR="00B028F2" w:rsidRDefault="000D3C46">
      <w:pPr>
        <w:pStyle w:val="SourceCode"/>
      </w:pPr>
      <w:r>
        <w:t xml:space="preserve">    if (contact.hasPhone) {</w:t>
      </w:r>
    </w:p>
    <w:p w14:paraId="511953EB" w14:textId="77777777" w:rsidR="00B028F2" w:rsidRDefault="000D3C46">
      <w:pPr>
        <w:pStyle w:val="SourceCode"/>
      </w:pPr>
      <w:r>
        <w:t xml:space="preserve">        phone = contact.phone;</w:t>
      </w:r>
    </w:p>
    <w:p w14:paraId="53B55249" w14:textId="77777777" w:rsidR="00B028F2" w:rsidRDefault="000D3C46">
      <w:pPr>
        <w:pStyle w:val="SourceCode"/>
      </w:pPr>
      <w:r>
        <w:t xml:space="preserve">    }</w:t>
      </w:r>
    </w:p>
    <w:p w14:paraId="6E229448" w14:textId="77777777" w:rsidR="00B028F2" w:rsidRDefault="000D3C46">
      <w:pPr>
        <w:pStyle w:val="SourceCode"/>
      </w:pPr>
      <w:r>
        <w:t xml:space="preserve">    sendForm(request, response, pages, 200, editFormKind(contact.id),</w:t>
      </w:r>
    </w:p>
    <w:p w14:paraId="3F9F7F39" w14:textId="77777777" w:rsidR="00B028F2" w:rsidRDefault="000D3C46">
      <w:pPr>
        <w:pStyle w:val="SourceCode"/>
      </w:pPr>
      <w:r>
        <w:t xml:space="preserve">             EDIT_FORM_NOTICE, contact.fullName, contact.email, phone,</w:t>
      </w:r>
    </w:p>
    <w:p w14:paraId="64E08B4A" w14:textId="77777777" w:rsidR="00B028F2" w:rsidRDefault="000D3C46">
      <w:pPr>
        <w:pStyle w:val="SourceCode"/>
      </w:pPr>
      <w:r>
        <w:t xml:space="preserve">             FieldProblems{"", "", ""}, csrfToken);</w:t>
      </w:r>
    </w:p>
    <w:p w14:paraId="154C9111" w14:textId="77777777" w:rsidR="00B028F2" w:rsidRDefault="000D3C46">
      <w:pPr>
        <w:pStyle w:val="SourceCode"/>
      </w:pPr>
      <w:r>
        <w:t>}</w:t>
      </w:r>
    </w:p>
    <w:p w14:paraId="35660454" w14:textId="77777777" w:rsidR="00B028F2" w:rsidRDefault="00B028F2">
      <w:pPr>
        <w:pStyle w:val="SourceCode"/>
      </w:pPr>
    </w:p>
    <w:p w14:paraId="25C0EB7A" w14:textId="77777777" w:rsidR="00B028F2" w:rsidRDefault="000D3C46">
      <w:pPr>
        <w:pStyle w:val="SourceCode"/>
      </w:pPr>
      <w:r>
        <w:t>// POST /contacts/{id}/edit: the edit form, in create's order: the login,</w:t>
      </w:r>
    </w:p>
    <w:p w14:paraId="75165C71" w14:textId="77777777" w:rsidR="00B028F2" w:rsidRDefault="000D3C46">
      <w:pPr>
        <w:pStyle w:val="SourceCode"/>
      </w:pPr>
      <w:r>
        <w:t>// the id, the body's headers, the token, every value, then replaceContact</w:t>
      </w:r>
    </w:p>
    <w:p w14:paraId="75E552EF" w14:textId="77777777" w:rsidR="00B028F2" w:rsidRDefault="000D3C46">
      <w:pPr>
        <w:pStyle w:val="SourceCode"/>
      </w:pPr>
      <w:r>
        <w:t>// (Lesson 6.19), which saves every field. A stored change leaves the flash</w:t>
      </w:r>
    </w:p>
    <w:p w14:paraId="79AB8CA3" w14:textId="77777777" w:rsidR="00B028F2" w:rsidRDefault="000D3C46">
      <w:pPr>
        <w:pStyle w:val="SourceCode"/>
      </w:pPr>
      <w:r>
        <w:t>// and redirects to the contact's page; a contact deleted since the form</w:t>
      </w:r>
    </w:p>
    <w:p w14:paraId="453F461F" w14:textId="77777777" w:rsidR="00B028F2" w:rsidRDefault="000D3C46">
      <w:pPr>
        <w:pStyle w:val="SourceCode"/>
      </w:pPr>
      <w:r>
        <w:t>// was shown gets the 404 page.</w:t>
      </w:r>
    </w:p>
    <w:p w14:paraId="2771E54F" w14:textId="77777777" w:rsidR="00B028F2" w:rsidRDefault="000D3C46">
      <w:pPr>
        <w:pStyle w:val="SourceCode"/>
      </w:pPr>
      <w:r>
        <w:t>void handleEditContact(const httplib::Request &amp;request,</w:t>
      </w:r>
    </w:p>
    <w:p w14:paraId="5776DD91" w14:textId="77777777" w:rsidR="00B028F2" w:rsidRDefault="000D3C46">
      <w:pPr>
        <w:pStyle w:val="SourceCode"/>
      </w:pPr>
      <w:r>
        <w:t xml:space="preserve">                       httplib::Response &amp;response, PageTemplates &amp;pages)</w:t>
      </w:r>
    </w:p>
    <w:p w14:paraId="061EE3AA" w14:textId="77777777" w:rsidR="00B028F2" w:rsidRDefault="000D3C46">
      <w:pPr>
        <w:pStyle w:val="SourceCode"/>
      </w:pPr>
      <w:r>
        <w:t>{</w:t>
      </w:r>
    </w:p>
    <w:p w14:paraId="6A109805" w14:textId="77777777" w:rsidR="00B028F2" w:rsidRDefault="000D3C46">
      <w:pPr>
        <w:pStyle w:val="SourceCode"/>
      </w:pPr>
      <w:r>
        <w:t xml:space="preserve">    std::string sessionId = requireLogin(request, response, pages);</w:t>
      </w:r>
    </w:p>
    <w:p w14:paraId="19A4D88D" w14:textId="77777777" w:rsidR="00B028F2" w:rsidRDefault="000D3C46">
      <w:pPr>
        <w:pStyle w:val="SourceCode"/>
      </w:pPr>
      <w:r>
        <w:t xml:space="preserve">    if (sessionId.empty()) {</w:t>
      </w:r>
    </w:p>
    <w:p w14:paraId="64145FCE" w14:textId="77777777" w:rsidR="00B028F2" w:rsidRDefault="000D3C46">
      <w:pPr>
        <w:pStyle w:val="SourceCode"/>
      </w:pPr>
      <w:r>
        <w:t xml:space="preserve">        return;</w:t>
      </w:r>
    </w:p>
    <w:p w14:paraId="7CAC3FB8" w14:textId="77777777" w:rsidR="00B028F2" w:rsidRDefault="000D3C46">
      <w:pPr>
        <w:pStyle w:val="SourceCode"/>
      </w:pPr>
      <w:r>
        <w:t xml:space="preserve">    }</w:t>
      </w:r>
    </w:p>
    <w:p w14:paraId="77156688" w14:textId="77777777" w:rsidR="00B028F2" w:rsidRDefault="000D3C46">
      <w:pPr>
        <w:pStyle w:val="SourceCode"/>
      </w:pPr>
      <w:r>
        <w:t xml:space="preserve">    int contactId = parsePathId(request.path_params.at("id"));</w:t>
      </w:r>
    </w:p>
    <w:p w14:paraId="0B0B76CE" w14:textId="77777777" w:rsidR="00B028F2" w:rsidRDefault="000D3C46">
      <w:pPr>
        <w:pStyle w:val="SourceCode"/>
      </w:pPr>
      <w:r>
        <w:t xml:space="preserve">    if (contactId == 0) {</w:t>
      </w:r>
    </w:p>
    <w:p w14:paraId="51D97901" w14:textId="77777777" w:rsidR="00B028F2" w:rsidRDefault="000D3C46">
      <w:pPr>
        <w:pStyle w:val="SourceCode"/>
      </w:pPr>
      <w:r>
        <w:t xml:space="preserve">        sendNotFoundPage(request, response, pages);</w:t>
      </w:r>
    </w:p>
    <w:p w14:paraId="1F03EFBC" w14:textId="77777777" w:rsidR="00B028F2" w:rsidRDefault="000D3C46">
      <w:pPr>
        <w:pStyle w:val="SourceCode"/>
      </w:pPr>
      <w:r>
        <w:t xml:space="preserve">        return;</w:t>
      </w:r>
    </w:p>
    <w:p w14:paraId="7510C700" w14:textId="77777777" w:rsidR="00B028F2" w:rsidRDefault="000D3C46">
      <w:pPr>
        <w:pStyle w:val="SourceCode"/>
      </w:pPr>
      <w:r>
        <w:t xml:space="preserve">    }</w:t>
      </w:r>
    </w:p>
    <w:p w14:paraId="1FAF44B0" w14:textId="77777777" w:rsidR="00B028F2" w:rsidRDefault="000D3C46">
      <w:pPr>
        <w:pStyle w:val="SourceCode"/>
      </w:pPr>
      <w:r>
        <w:t xml:space="preserve">    std::string title;</w:t>
      </w:r>
    </w:p>
    <w:p w14:paraId="21EAC6D1" w14:textId="77777777" w:rsidR="00B028F2" w:rsidRDefault="000D3C46">
      <w:pPr>
        <w:pStyle w:val="SourceCode"/>
      </w:pPr>
      <w:r>
        <w:t xml:space="preserve">    std::string message;</w:t>
      </w:r>
    </w:p>
    <w:p w14:paraId="46DA0037" w14:textId="77777777" w:rsidR="00B028F2" w:rsidRDefault="000D3C46">
      <w:pPr>
        <w:pStyle w:val="SourceCode"/>
      </w:pPr>
      <w:r>
        <w:t xml:space="preserve">    int statusCode = formRequestProblem(request, title, message);</w:t>
      </w:r>
    </w:p>
    <w:p w14:paraId="344711FA" w14:textId="77777777" w:rsidR="00B028F2" w:rsidRDefault="000D3C46">
      <w:pPr>
        <w:pStyle w:val="SourceCode"/>
      </w:pPr>
      <w:r>
        <w:t xml:space="preserve">    if (statusCode != 0) {</w:t>
      </w:r>
    </w:p>
    <w:p w14:paraId="25896F0D" w14:textId="77777777" w:rsidR="00B028F2" w:rsidRDefault="000D3C46">
      <w:pPr>
        <w:pStyle w:val="SourceCode"/>
      </w:pPr>
      <w:r>
        <w:t xml:space="preserve">        sendErrorPage(request, response, pages, statusCode, title, message,</w:t>
      </w:r>
    </w:p>
    <w:p w14:paraId="24760749" w14:textId="77777777" w:rsidR="00B028F2" w:rsidRDefault="000D3C46">
      <w:pPr>
        <w:pStyle w:val="SourceCode"/>
      </w:pPr>
      <w:r>
        <w:t xml:space="preserve">                      CONTACTS_PAGE_PATH, "All contacts");</w:t>
      </w:r>
    </w:p>
    <w:p w14:paraId="5F0252E2" w14:textId="77777777" w:rsidR="00B028F2" w:rsidRDefault="000D3C46">
      <w:pPr>
        <w:pStyle w:val="SourceCode"/>
      </w:pPr>
      <w:r>
        <w:t xml:space="preserve">        return;</w:t>
      </w:r>
    </w:p>
    <w:p w14:paraId="7732A05C" w14:textId="77777777" w:rsidR="00B028F2" w:rsidRDefault="000D3C46">
      <w:pPr>
        <w:pStyle w:val="SourceCode"/>
      </w:pPr>
      <w:r>
        <w:t xml:space="preserve">    }</w:t>
      </w:r>
    </w:p>
    <w:p w14:paraId="6C3ED7B7" w14:textId="77777777" w:rsidR="00B028F2" w:rsidRDefault="000D3C46">
      <w:pPr>
        <w:pStyle w:val="SourceCode"/>
      </w:pPr>
      <w:r>
        <w:t xml:space="preserve">    std::string fullName = trimText(request.get_param_value("name"));</w:t>
      </w:r>
    </w:p>
    <w:p w14:paraId="41E66FB5" w14:textId="77777777" w:rsidR="00B028F2" w:rsidRDefault="000D3C46">
      <w:pPr>
        <w:pStyle w:val="SourceCode"/>
      </w:pPr>
      <w:r>
        <w:t xml:space="preserve">    std::string email = trimText(request.get_param_value("email"));</w:t>
      </w:r>
    </w:p>
    <w:p w14:paraId="40583FB5" w14:textId="77777777" w:rsidR="00B028F2" w:rsidRDefault="000D3C46">
      <w:pPr>
        <w:pStyle w:val="SourceCode"/>
      </w:pPr>
      <w:r>
        <w:t xml:space="preserve">    std::string phone = trimText(request.get_param_value("phone"));</w:t>
      </w:r>
    </w:p>
    <w:p w14:paraId="1490CB23" w14:textId="77777777" w:rsidR="00B028F2" w:rsidRDefault="000D3C46">
      <w:pPr>
        <w:pStyle w:val="SourceCode"/>
      </w:pPr>
      <w:r>
        <w:t xml:space="preserve">    std::string sentToken = request.get_param_value(CSRF_FIELD);</w:t>
      </w:r>
    </w:p>
    <w:p w14:paraId="11CDC307" w14:textId="77777777" w:rsidR="00B028F2" w:rsidRDefault="000D3C46">
      <w:pPr>
        <w:pStyle w:val="SourceCode"/>
      </w:pPr>
      <w:r>
        <w:t xml:space="preserve">    std::string problem;</w:t>
      </w:r>
    </w:p>
    <w:p w14:paraId="1DBF97B2" w14:textId="77777777" w:rsidR="00B028F2" w:rsidRDefault="000D3C46">
      <w:pPr>
        <w:pStyle w:val="SourceCode"/>
      </w:pPr>
      <w:r>
        <w:t xml:space="preserve">    std::unique_ptr&lt;sql::Connection&gt; connection;</w:t>
      </w:r>
    </w:p>
    <w:p w14:paraId="5A2B4B53" w14:textId="77777777" w:rsidR="00B028F2" w:rsidRDefault="000D3C46">
      <w:pPr>
        <w:pStyle w:val="SourceCode"/>
      </w:pPr>
      <w:r>
        <w:t xml:space="preserve">    if (openConnection(connection, problem) != ContactStatus::Success) {</w:t>
      </w:r>
    </w:p>
    <w:p w14:paraId="49F589D1" w14:textId="77777777" w:rsidR="00B028F2" w:rsidRDefault="000D3C46">
      <w:pPr>
        <w:pStyle w:val="SourceCode"/>
      </w:pPr>
      <w:r>
        <w:t xml:space="preserve">        sendStoreFailure(request, response, pages, 503);</w:t>
      </w:r>
    </w:p>
    <w:p w14:paraId="6BB4E885" w14:textId="77777777" w:rsidR="00B028F2" w:rsidRDefault="000D3C46">
      <w:pPr>
        <w:pStyle w:val="SourceCode"/>
      </w:pPr>
      <w:r>
        <w:t xml:space="preserve">        return;</w:t>
      </w:r>
    </w:p>
    <w:p w14:paraId="16492F1B" w14:textId="77777777" w:rsidR="00B028F2" w:rsidRDefault="000D3C46">
      <w:pPr>
        <w:pStyle w:val="SourceCode"/>
      </w:pPr>
      <w:r>
        <w:t xml:space="preserve">    }</w:t>
      </w:r>
    </w:p>
    <w:p w14:paraId="10A0CACB" w14:textId="77777777" w:rsidR="00B028F2" w:rsidRDefault="000D3C46">
      <w:pPr>
        <w:pStyle w:val="SourceCode"/>
      </w:pPr>
      <w:r>
        <w:t xml:space="preserve">    if (!checkFormToken(request, *connection, sentToken)) {</w:t>
      </w:r>
    </w:p>
    <w:p w14:paraId="03909921" w14:textId="77777777" w:rsidR="00B028F2" w:rsidRDefault="000D3C46">
      <w:pPr>
        <w:pStyle w:val="SourceCode"/>
      </w:pPr>
      <w:r>
        <w:t xml:space="preserve">        closeConnection(connection);</w:t>
      </w:r>
    </w:p>
    <w:p w14:paraId="5D4F301F" w14:textId="77777777" w:rsidR="00B028F2" w:rsidRDefault="000D3C46">
      <w:pPr>
        <w:pStyle w:val="SourceCode"/>
      </w:pPr>
      <w:r>
        <w:t xml:space="preserve">        sendForbiddenPage(request, response, pages);</w:t>
      </w:r>
    </w:p>
    <w:p w14:paraId="41F60AC0" w14:textId="77777777" w:rsidR="00B028F2" w:rsidRDefault="000D3C46">
      <w:pPr>
        <w:pStyle w:val="SourceCode"/>
      </w:pPr>
      <w:r>
        <w:t xml:space="preserve">        return;</w:t>
      </w:r>
    </w:p>
    <w:p w14:paraId="17073A66" w14:textId="77777777" w:rsidR="00B028F2" w:rsidRDefault="000D3C46">
      <w:pPr>
        <w:pStyle w:val="SourceCode"/>
      </w:pPr>
      <w:r>
        <w:t xml:space="preserve">    }</w:t>
      </w:r>
    </w:p>
    <w:p w14:paraId="0B581BF2" w14:textId="77777777" w:rsidR="00B028F2" w:rsidRDefault="000D3C46">
      <w:pPr>
        <w:pStyle w:val="SourceCode"/>
      </w:pPr>
      <w:r>
        <w:t xml:space="preserve">    FormKind formKind = editFormKind(contactId);</w:t>
      </w:r>
    </w:p>
    <w:p w14:paraId="4E34D1EE" w14:textId="77777777" w:rsidR="00B028F2" w:rsidRDefault="000D3C46">
      <w:pPr>
        <w:pStyle w:val="SourceCode"/>
      </w:pPr>
      <w:r>
        <w:t xml:space="preserve">    FieldProblems problems = checkEachField(fullName, email, phone);</w:t>
      </w:r>
    </w:p>
    <w:p w14:paraId="5B666815" w14:textId="77777777" w:rsidR="00B028F2" w:rsidRDefault="000D3C46">
      <w:pPr>
        <w:pStyle w:val="SourceCode"/>
      </w:pPr>
      <w:r>
        <w:t xml:space="preserve">    if (hasProblem(problems)) {</w:t>
      </w:r>
    </w:p>
    <w:p w14:paraId="02B3D88E" w14:textId="77777777" w:rsidR="00B028F2" w:rsidRDefault="000D3C46">
      <w:pPr>
        <w:pStyle w:val="SourceCode"/>
      </w:pPr>
      <w:r>
        <w:t xml:space="preserve">        closeConnection(connection);</w:t>
      </w:r>
    </w:p>
    <w:p w14:paraId="48877AC7" w14:textId="77777777" w:rsidR="00B028F2" w:rsidRDefault="000D3C46">
      <w:pPr>
        <w:pStyle w:val="SourceCode"/>
      </w:pPr>
      <w:r>
        <w:t xml:space="preserve">        sendForm(request, response, pages, 400, formKind, REFUSED_FORM_NOTICE,</w:t>
      </w:r>
    </w:p>
    <w:p w14:paraId="107E112B" w14:textId="77777777" w:rsidR="00B028F2" w:rsidRDefault="000D3C46">
      <w:pPr>
        <w:pStyle w:val="SourceCode"/>
      </w:pPr>
      <w:r>
        <w:t xml:space="preserve">                 fullName, email, phone, problems, sentToken);</w:t>
      </w:r>
    </w:p>
    <w:p w14:paraId="4F65662D" w14:textId="77777777" w:rsidR="00B028F2" w:rsidRDefault="000D3C46">
      <w:pPr>
        <w:pStyle w:val="SourceCode"/>
      </w:pPr>
      <w:r>
        <w:t xml:space="preserve">        return;</w:t>
      </w:r>
    </w:p>
    <w:p w14:paraId="000DB819" w14:textId="77777777" w:rsidR="00B028F2" w:rsidRDefault="000D3C46">
      <w:pPr>
        <w:pStyle w:val="SourceCode"/>
      </w:pPr>
      <w:r>
        <w:t xml:space="preserve">    }</w:t>
      </w:r>
    </w:p>
    <w:p w14:paraId="295C5234" w14:textId="77777777" w:rsidR="00B028F2" w:rsidRDefault="000D3C46">
      <w:pPr>
        <w:pStyle w:val="SourceCode"/>
      </w:pPr>
      <w:r>
        <w:t xml:space="preserve">    Contact stored{0, "", "", "", false};</w:t>
      </w:r>
    </w:p>
    <w:p w14:paraId="55CA546E" w14:textId="77777777" w:rsidR="00B028F2" w:rsidRDefault="000D3C46">
      <w:pPr>
        <w:pStyle w:val="SourceCode"/>
      </w:pPr>
      <w:r>
        <w:t xml:space="preserve">    ContactStatus status = replaceContact(</w:t>
      </w:r>
    </w:p>
    <w:p w14:paraId="4E15E8A3" w14:textId="77777777" w:rsidR="00B028F2" w:rsidRDefault="000D3C46">
      <w:pPr>
        <w:pStyle w:val="SourceCode"/>
      </w:pPr>
      <w:r>
        <w:t xml:space="preserve">        *connection, {contactId, fullName, email, phone, !phone.empty()},</w:t>
      </w:r>
    </w:p>
    <w:p w14:paraId="398A858A" w14:textId="77777777" w:rsidR="00B028F2" w:rsidRDefault="000D3C46">
      <w:pPr>
        <w:pStyle w:val="SourceCode"/>
      </w:pPr>
      <w:r>
        <w:t xml:space="preserve">        stored, problem);</w:t>
      </w:r>
    </w:p>
    <w:p w14:paraId="1231CE2F" w14:textId="77777777" w:rsidR="00B028F2" w:rsidRDefault="000D3C46">
      <w:pPr>
        <w:pStyle w:val="SourceCode"/>
      </w:pPr>
      <w:r>
        <w:t xml:space="preserve">    if (status == ContactStatus::NotFound) {</w:t>
      </w:r>
    </w:p>
    <w:p w14:paraId="1BBFACC1" w14:textId="77777777" w:rsidR="00B028F2" w:rsidRDefault="000D3C46">
      <w:pPr>
        <w:pStyle w:val="SourceCode"/>
      </w:pPr>
      <w:r>
        <w:t xml:space="preserve">        closeConnection(connection);</w:t>
      </w:r>
    </w:p>
    <w:p w14:paraId="23532D20" w14:textId="77777777" w:rsidR="00B028F2" w:rsidRDefault="000D3C46">
      <w:pPr>
        <w:pStyle w:val="SourceCode"/>
      </w:pPr>
      <w:r>
        <w:t xml:space="preserve">        sendNotFoundPage(request, response, pages);</w:t>
      </w:r>
    </w:p>
    <w:p w14:paraId="48F6E344" w14:textId="77777777" w:rsidR="00B028F2" w:rsidRDefault="000D3C46">
      <w:pPr>
        <w:pStyle w:val="SourceCode"/>
      </w:pPr>
      <w:r>
        <w:t xml:space="preserve">        return;</w:t>
      </w:r>
    </w:p>
    <w:p w14:paraId="42797BD9" w14:textId="77777777" w:rsidR="00B028F2" w:rsidRDefault="000D3C46">
      <w:pPr>
        <w:pStyle w:val="SourceCode"/>
      </w:pPr>
      <w:r>
        <w:t xml:space="preserve">    }</w:t>
      </w:r>
    </w:p>
    <w:p w14:paraId="49910CFF" w14:textId="77777777" w:rsidR="00B028F2" w:rsidRDefault="000D3C46">
      <w:pPr>
        <w:pStyle w:val="SourceCode"/>
      </w:pPr>
      <w:r>
        <w:t xml:space="preserve">    if (status != ContactStatus::Success) {</w:t>
      </w:r>
    </w:p>
    <w:p w14:paraId="5CAC7252" w14:textId="77777777" w:rsidR="00B028F2" w:rsidRDefault="000D3C46">
      <w:pPr>
        <w:pStyle w:val="SourceCode"/>
      </w:pPr>
      <w:r>
        <w:t xml:space="preserve">        closeConnection(connection);</w:t>
      </w:r>
    </w:p>
    <w:p w14:paraId="5EAA8BE7" w14:textId="77777777" w:rsidR="00B028F2" w:rsidRDefault="000D3C46">
      <w:pPr>
        <w:pStyle w:val="SourceCode"/>
      </w:pPr>
      <w:r>
        <w:t xml:space="preserve">        // Remember, an email another contact has: 409, in the notice.</w:t>
      </w:r>
    </w:p>
    <w:p w14:paraId="4FC60E22" w14:textId="77777777" w:rsidR="00B028F2" w:rsidRDefault="000D3C46">
      <w:pPr>
        <w:pStyle w:val="SourceCode"/>
      </w:pPr>
      <w:r>
        <w:t xml:space="preserve">        // Any other failure is the server's: the 500 page and a reference.</w:t>
      </w:r>
    </w:p>
    <w:p w14:paraId="7C1919CC" w14:textId="77777777" w:rsidR="00B028F2" w:rsidRDefault="000D3C46">
      <w:pPr>
        <w:pStyle w:val="SourceCode"/>
      </w:pPr>
      <w:r>
        <w:t xml:space="preserve">        if (httpStatusFor(status) == 500) {</w:t>
      </w:r>
    </w:p>
    <w:p w14:paraId="69FF9314" w14:textId="77777777" w:rsidR="00B028F2" w:rsidRDefault="000D3C46">
      <w:pPr>
        <w:pStyle w:val="SourceCode"/>
      </w:pPr>
      <w:r>
        <w:t xml:space="preserve">            sendStoreFailure(request, response, pages, 500);</w:t>
      </w:r>
    </w:p>
    <w:p w14:paraId="0CBA5CBB" w14:textId="77777777" w:rsidR="00B028F2" w:rsidRDefault="000D3C46">
      <w:pPr>
        <w:pStyle w:val="SourceCode"/>
      </w:pPr>
      <w:r>
        <w:t xml:space="preserve">            return;</w:t>
      </w:r>
    </w:p>
    <w:p w14:paraId="64842C13" w14:textId="77777777" w:rsidR="00B028F2" w:rsidRDefault="000D3C46">
      <w:pPr>
        <w:pStyle w:val="SourceCode"/>
      </w:pPr>
      <w:r>
        <w:t xml:space="preserve">        }</w:t>
      </w:r>
    </w:p>
    <w:p w14:paraId="3D9BD34F" w14:textId="77777777" w:rsidR="00B028F2" w:rsidRDefault="000D3C46">
      <w:pPr>
        <w:pStyle w:val="SourceCode"/>
      </w:pPr>
      <w:r>
        <w:t xml:space="preserve">        sendForm(request, response, pages, httpStatusFor(status), formKind,</w:t>
      </w:r>
    </w:p>
    <w:p w14:paraId="1E064196" w14:textId="77777777" w:rsidR="00B028F2" w:rsidRDefault="000D3C46">
      <w:pPr>
        <w:pStyle w:val="SourceCode"/>
      </w:pPr>
      <w:r>
        <w:t xml:space="preserve">                 "Not saved: " + statusMessage(status, problem), fullName,</w:t>
      </w:r>
    </w:p>
    <w:p w14:paraId="710EE0B2" w14:textId="77777777" w:rsidR="00B028F2" w:rsidRDefault="000D3C46">
      <w:pPr>
        <w:pStyle w:val="SourceCode"/>
      </w:pPr>
      <w:r>
        <w:t xml:space="preserve">                 email, phone, FieldProblems{"", "", ""}, sentToken);</w:t>
      </w:r>
    </w:p>
    <w:p w14:paraId="62CEF842" w14:textId="77777777" w:rsidR="00B028F2" w:rsidRDefault="000D3C46">
      <w:pPr>
        <w:pStyle w:val="SourceCode"/>
      </w:pPr>
      <w:r>
        <w:t xml:space="preserve">        return;</w:t>
      </w:r>
    </w:p>
    <w:p w14:paraId="3916F5E3" w14:textId="77777777" w:rsidR="00B028F2" w:rsidRDefault="000D3C46">
      <w:pPr>
        <w:pStyle w:val="SourceCode"/>
      </w:pPr>
      <w:r>
        <w:t xml:space="preserve">    }</w:t>
      </w:r>
    </w:p>
    <w:p w14:paraId="40E3CD3F" w14:textId="77777777" w:rsidR="00B028F2" w:rsidRDefault="000D3C46">
      <w:pPr>
        <w:pStyle w:val="SourceCode"/>
      </w:pPr>
      <w:r>
        <w:t xml:space="preserve">    setFlash(*connection, sessionId, UPDATED_FLASH);</w:t>
      </w:r>
    </w:p>
    <w:p w14:paraId="7E45C42C" w14:textId="77777777" w:rsidR="00B028F2" w:rsidRDefault="000D3C46">
      <w:pPr>
        <w:pStyle w:val="SourceCode"/>
      </w:pPr>
      <w:r>
        <w:t xml:space="preserve">    closeConnection(connection);</w:t>
      </w:r>
    </w:p>
    <w:p w14:paraId="5583C777" w14:textId="77777777" w:rsidR="00B028F2" w:rsidRDefault="000D3C46">
      <w:pPr>
        <w:pStyle w:val="SourceCode"/>
      </w:pPr>
      <w:r>
        <w:t xml:space="preserve">    sendRedirect(request, response,</w:t>
      </w:r>
    </w:p>
    <w:p w14:paraId="3B880742" w14:textId="77777777" w:rsidR="00B028F2" w:rsidRDefault="000D3C46">
      <w:pPr>
        <w:pStyle w:val="SourceCode"/>
      </w:pPr>
      <w:r>
        <w:t xml:space="preserve">                 CONTACTS_PAGE_PATH + "/" + std::to_string(contactId));</w:t>
      </w:r>
    </w:p>
    <w:p w14:paraId="6C8B3F72" w14:textId="77777777" w:rsidR="00B028F2" w:rsidRDefault="000D3C46">
      <w:pPr>
        <w:pStyle w:val="SourceCode"/>
      </w:pPr>
      <w:r>
        <w:t>}</w:t>
      </w:r>
    </w:p>
    <w:p w14:paraId="350DFBC4" w14:textId="77777777" w:rsidR="00B028F2" w:rsidRDefault="00B028F2">
      <w:pPr>
        <w:pStyle w:val="SourceCode"/>
      </w:pPr>
    </w:p>
    <w:p w14:paraId="748051B6" w14:textId="77777777" w:rsidR="00B028F2" w:rsidRDefault="000D3C46">
      <w:pPr>
        <w:pStyle w:val="SourceCode"/>
      </w:pPr>
      <w:r>
        <w:t>// GET /contacts/{id}/delete: the confirmation page. It changes nothing: a</w:t>
      </w:r>
    </w:p>
    <w:p w14:paraId="79CBA634" w14:textId="77777777" w:rsidR="00B028F2" w:rsidRDefault="000D3C46">
      <w:pPr>
        <w:pStyle w:val="SourceCode"/>
      </w:pPr>
      <w:r>
        <w:t>// GET never deletes, because browsers, link checkers, and search engines</w:t>
      </w:r>
    </w:p>
    <w:p w14:paraId="14B41919" w14:textId="77777777" w:rsidR="00B028F2" w:rsidRDefault="000D3C46">
      <w:pPr>
        <w:pStyle w:val="SourceCode"/>
      </w:pPr>
      <w:r>
        <w:t>// follow links on their own. Only its form's POST deletes.</w:t>
      </w:r>
    </w:p>
    <w:p w14:paraId="5C337F77" w14:textId="77777777" w:rsidR="00B028F2" w:rsidRDefault="000D3C46">
      <w:pPr>
        <w:pStyle w:val="SourceCode"/>
      </w:pPr>
      <w:r>
        <w:t>void handleDeletePage(const httplib::Request &amp;request,</w:t>
      </w:r>
    </w:p>
    <w:p w14:paraId="3EADD897" w14:textId="77777777" w:rsidR="00B028F2" w:rsidRDefault="000D3C46">
      <w:pPr>
        <w:pStyle w:val="SourceCode"/>
      </w:pPr>
      <w:r>
        <w:t xml:space="preserve">                      httplib::Response &amp;response, PageTemplates &amp;pages)</w:t>
      </w:r>
    </w:p>
    <w:p w14:paraId="2E5AE2F6" w14:textId="77777777" w:rsidR="00B028F2" w:rsidRDefault="000D3C46">
      <w:pPr>
        <w:pStyle w:val="SourceCode"/>
      </w:pPr>
      <w:r>
        <w:t>{</w:t>
      </w:r>
    </w:p>
    <w:p w14:paraId="6FC1C37E" w14:textId="77777777" w:rsidR="00B028F2" w:rsidRDefault="000D3C46">
      <w:pPr>
        <w:pStyle w:val="SourceCode"/>
      </w:pPr>
      <w:r>
        <w:t xml:space="preserve">    Contact contact{0, "", "", "", false};</w:t>
      </w:r>
    </w:p>
    <w:p w14:paraId="7775A797" w14:textId="77777777" w:rsidR="00B028F2" w:rsidRDefault="000D3C46">
      <w:pPr>
        <w:pStyle w:val="SourceCode"/>
      </w:pPr>
      <w:r>
        <w:t xml:space="preserve">    std::string csrfToken;</w:t>
      </w:r>
    </w:p>
    <w:p w14:paraId="77AB3E91" w14:textId="77777777" w:rsidR="00B028F2" w:rsidRDefault="000D3C46">
      <w:pPr>
        <w:pStyle w:val="SourceCode"/>
      </w:pPr>
      <w:r>
        <w:t xml:space="preserve">    if (!readStoredContact(request, response, pages, contact, csrfToken)) {</w:t>
      </w:r>
    </w:p>
    <w:p w14:paraId="7F8C4479" w14:textId="77777777" w:rsidR="00B028F2" w:rsidRDefault="000D3C46">
      <w:pPr>
        <w:pStyle w:val="SourceCode"/>
      </w:pPr>
      <w:r>
        <w:t xml:space="preserve">        return;</w:t>
      </w:r>
    </w:p>
    <w:p w14:paraId="432BC347" w14:textId="77777777" w:rsidR="00B028F2" w:rsidRDefault="000D3C46">
      <w:pPr>
        <w:pStyle w:val="SourceCode"/>
      </w:pPr>
      <w:r>
        <w:t xml:space="preserve">    }</w:t>
      </w:r>
    </w:p>
    <w:p w14:paraId="00EF553C" w14:textId="77777777" w:rsidR="00B028F2" w:rsidRDefault="000D3C46">
      <w:pPr>
        <w:pStyle w:val="SourceCode"/>
      </w:pPr>
      <w:r>
        <w:t xml:space="preserve">    nlohmann::json pageData;</w:t>
      </w:r>
    </w:p>
    <w:p w14:paraId="78A59B7C" w14:textId="77777777" w:rsidR="00B028F2" w:rsidRDefault="000D3C46">
      <w:pPr>
        <w:pStyle w:val="SourceCode"/>
      </w:pPr>
      <w:r>
        <w:t xml:space="preserve">    pageData["contact"] = contactData(contact);</w:t>
      </w:r>
    </w:p>
    <w:p w14:paraId="044AE933" w14:textId="77777777" w:rsidR="00B028F2" w:rsidRDefault="000D3C46">
      <w:pPr>
        <w:pStyle w:val="SourceCode"/>
      </w:pPr>
      <w:r>
        <w:t xml:space="preserve">    pageData["csrf_token"] = csrfToken;</w:t>
      </w:r>
    </w:p>
    <w:p w14:paraId="48E10000" w14:textId="77777777" w:rsidR="00B028F2" w:rsidRDefault="000D3C46">
      <w:pPr>
        <w:pStyle w:val="SourceCode"/>
      </w:pPr>
      <w:r>
        <w:t xml:space="preserve">    sendPage(request, response, pages, 200, pages.contactDelete, pageData);</w:t>
      </w:r>
    </w:p>
    <w:p w14:paraId="7AC9DBDC" w14:textId="77777777" w:rsidR="00B028F2" w:rsidRDefault="000D3C46">
      <w:pPr>
        <w:pStyle w:val="SourceCode"/>
      </w:pPr>
      <w:r>
        <w:t>}</w:t>
      </w:r>
    </w:p>
    <w:p w14:paraId="2D047B49" w14:textId="77777777" w:rsidR="00B028F2" w:rsidRDefault="00B028F2">
      <w:pPr>
        <w:pStyle w:val="SourceCode"/>
      </w:pPr>
    </w:p>
    <w:p w14:paraId="1FFA7CCF" w14:textId="77777777" w:rsidR="00B028F2" w:rsidRDefault="000D3C46">
      <w:pPr>
        <w:pStyle w:val="SourceCode"/>
      </w:pPr>
      <w:r>
        <w:t>// POST /contacts/{id}/delete: the confirmation page's form. Its body holds</w:t>
      </w:r>
    </w:p>
    <w:p w14:paraId="6792CA25" w14:textId="77777777" w:rsidR="00B028F2" w:rsidRDefault="000D3C46">
      <w:pPr>
        <w:pStyle w:val="SourceCode"/>
      </w:pPr>
      <w:r>
        <w:t>// only the token. removeContact (Lesson 6.9) deletes the row; the flash</w:t>
      </w:r>
    </w:p>
    <w:p w14:paraId="0561C915" w14:textId="77777777" w:rsidR="00B028F2" w:rsidRDefault="000D3C46">
      <w:pPr>
        <w:pStyle w:val="SourceCode"/>
      </w:pPr>
      <w:r>
        <w:t>// waits for the list, which the redirect leads to.</w:t>
      </w:r>
    </w:p>
    <w:p w14:paraId="136BE3BA" w14:textId="77777777" w:rsidR="00B028F2" w:rsidRDefault="000D3C46">
      <w:pPr>
        <w:pStyle w:val="SourceCode"/>
      </w:pPr>
      <w:r>
        <w:t>void handleDeleteContact(const httplib::Request &amp;request,</w:t>
      </w:r>
    </w:p>
    <w:p w14:paraId="2D0C19C8" w14:textId="77777777" w:rsidR="00B028F2" w:rsidRDefault="000D3C46">
      <w:pPr>
        <w:pStyle w:val="SourceCode"/>
      </w:pPr>
      <w:r>
        <w:t xml:space="preserve">                         httplib::Response &amp;response, PageTemplates &amp;pages)</w:t>
      </w:r>
    </w:p>
    <w:p w14:paraId="4445E4DF" w14:textId="77777777" w:rsidR="00B028F2" w:rsidRDefault="000D3C46">
      <w:pPr>
        <w:pStyle w:val="SourceCode"/>
      </w:pPr>
      <w:r>
        <w:t>{</w:t>
      </w:r>
    </w:p>
    <w:p w14:paraId="486A2956" w14:textId="77777777" w:rsidR="00B028F2" w:rsidRDefault="000D3C46">
      <w:pPr>
        <w:pStyle w:val="SourceCode"/>
      </w:pPr>
      <w:r>
        <w:t xml:space="preserve">    std::string sessionId = requireLogin(request, response, pages);</w:t>
      </w:r>
    </w:p>
    <w:p w14:paraId="2BC0986B" w14:textId="77777777" w:rsidR="00B028F2" w:rsidRDefault="000D3C46">
      <w:pPr>
        <w:pStyle w:val="SourceCode"/>
      </w:pPr>
      <w:r>
        <w:t xml:space="preserve">    if (sessionId.empty()) {</w:t>
      </w:r>
    </w:p>
    <w:p w14:paraId="16A401FD" w14:textId="77777777" w:rsidR="00B028F2" w:rsidRDefault="000D3C46">
      <w:pPr>
        <w:pStyle w:val="SourceCode"/>
      </w:pPr>
      <w:r>
        <w:t xml:space="preserve">        return;</w:t>
      </w:r>
    </w:p>
    <w:p w14:paraId="2CECF478" w14:textId="77777777" w:rsidR="00B028F2" w:rsidRDefault="000D3C46">
      <w:pPr>
        <w:pStyle w:val="SourceCode"/>
      </w:pPr>
      <w:r>
        <w:t xml:space="preserve">    }</w:t>
      </w:r>
    </w:p>
    <w:p w14:paraId="196B63DB" w14:textId="77777777" w:rsidR="00B028F2" w:rsidRDefault="000D3C46">
      <w:pPr>
        <w:pStyle w:val="SourceCode"/>
      </w:pPr>
      <w:r>
        <w:t xml:space="preserve">    int contactId = parsePathId(request.path_params.at("id"));</w:t>
      </w:r>
    </w:p>
    <w:p w14:paraId="47E28E3E" w14:textId="77777777" w:rsidR="00B028F2" w:rsidRDefault="000D3C46">
      <w:pPr>
        <w:pStyle w:val="SourceCode"/>
      </w:pPr>
      <w:r>
        <w:t xml:space="preserve">    if (contactId == 0) {</w:t>
      </w:r>
    </w:p>
    <w:p w14:paraId="5977B784" w14:textId="77777777" w:rsidR="00B028F2" w:rsidRDefault="000D3C46">
      <w:pPr>
        <w:pStyle w:val="SourceCode"/>
      </w:pPr>
      <w:r>
        <w:t xml:space="preserve">        sendNotFoundPage(request, response, pages);</w:t>
      </w:r>
    </w:p>
    <w:p w14:paraId="60C8185F" w14:textId="77777777" w:rsidR="00B028F2" w:rsidRDefault="000D3C46">
      <w:pPr>
        <w:pStyle w:val="SourceCode"/>
      </w:pPr>
      <w:r>
        <w:t xml:space="preserve">        return;</w:t>
      </w:r>
    </w:p>
    <w:p w14:paraId="775BD10C" w14:textId="77777777" w:rsidR="00B028F2" w:rsidRDefault="000D3C46">
      <w:pPr>
        <w:pStyle w:val="SourceCode"/>
      </w:pPr>
      <w:r>
        <w:t xml:space="preserve">    }</w:t>
      </w:r>
    </w:p>
    <w:p w14:paraId="186F9FB7" w14:textId="77777777" w:rsidR="00B028F2" w:rsidRDefault="000D3C46">
      <w:pPr>
        <w:pStyle w:val="SourceCode"/>
      </w:pPr>
      <w:r>
        <w:t xml:space="preserve">    std::string title;</w:t>
      </w:r>
    </w:p>
    <w:p w14:paraId="0D4EE7C1" w14:textId="77777777" w:rsidR="00B028F2" w:rsidRDefault="000D3C46">
      <w:pPr>
        <w:pStyle w:val="SourceCode"/>
      </w:pPr>
      <w:r>
        <w:t xml:space="preserve">    std::string message;</w:t>
      </w:r>
    </w:p>
    <w:p w14:paraId="271D9A67" w14:textId="77777777" w:rsidR="00B028F2" w:rsidRDefault="000D3C46">
      <w:pPr>
        <w:pStyle w:val="SourceCode"/>
      </w:pPr>
      <w:r>
        <w:t xml:space="preserve">    int statusCode = formRequestProblem(request, title, message);</w:t>
      </w:r>
    </w:p>
    <w:p w14:paraId="35B9193E" w14:textId="77777777" w:rsidR="00B028F2" w:rsidRDefault="000D3C46">
      <w:pPr>
        <w:pStyle w:val="SourceCode"/>
      </w:pPr>
      <w:r>
        <w:t xml:space="preserve">    if (statusCode != 0) {</w:t>
      </w:r>
    </w:p>
    <w:p w14:paraId="190A1F5D" w14:textId="77777777" w:rsidR="00B028F2" w:rsidRDefault="000D3C46">
      <w:pPr>
        <w:pStyle w:val="SourceCode"/>
      </w:pPr>
      <w:r>
        <w:t xml:space="preserve">        sendErrorPage(request, response, pages, statusCode, title, message,</w:t>
      </w:r>
    </w:p>
    <w:p w14:paraId="34620356" w14:textId="77777777" w:rsidR="00B028F2" w:rsidRDefault="000D3C46">
      <w:pPr>
        <w:pStyle w:val="SourceCode"/>
      </w:pPr>
      <w:r>
        <w:t xml:space="preserve">                      CONTACTS_PAGE_PATH, "All contacts");</w:t>
      </w:r>
    </w:p>
    <w:p w14:paraId="2F26B7D6" w14:textId="77777777" w:rsidR="00B028F2" w:rsidRDefault="000D3C46">
      <w:pPr>
        <w:pStyle w:val="SourceCode"/>
      </w:pPr>
      <w:r>
        <w:t xml:space="preserve">        return;</w:t>
      </w:r>
    </w:p>
    <w:p w14:paraId="7B674C0E" w14:textId="77777777" w:rsidR="00B028F2" w:rsidRDefault="000D3C46">
      <w:pPr>
        <w:pStyle w:val="SourceCode"/>
      </w:pPr>
      <w:r>
        <w:t xml:space="preserve">    }</w:t>
      </w:r>
    </w:p>
    <w:p w14:paraId="44DDA195" w14:textId="77777777" w:rsidR="00B028F2" w:rsidRDefault="000D3C46">
      <w:pPr>
        <w:pStyle w:val="SourceCode"/>
      </w:pPr>
      <w:r>
        <w:t xml:space="preserve">    std::string sentToken = request.get_param_value(CSRF_FIELD);</w:t>
      </w:r>
    </w:p>
    <w:p w14:paraId="058CAB92" w14:textId="77777777" w:rsidR="00B028F2" w:rsidRDefault="000D3C46">
      <w:pPr>
        <w:pStyle w:val="SourceCode"/>
      </w:pPr>
      <w:r>
        <w:t xml:space="preserve">    std::string problem;</w:t>
      </w:r>
    </w:p>
    <w:p w14:paraId="009EBCBC" w14:textId="77777777" w:rsidR="00B028F2" w:rsidRDefault="000D3C46">
      <w:pPr>
        <w:pStyle w:val="SourceCode"/>
      </w:pPr>
      <w:r>
        <w:t xml:space="preserve">    std::unique_ptr&lt;sql::Connection&gt; connection;</w:t>
      </w:r>
    </w:p>
    <w:p w14:paraId="64BB30B7" w14:textId="77777777" w:rsidR="00B028F2" w:rsidRDefault="000D3C46">
      <w:pPr>
        <w:pStyle w:val="SourceCode"/>
      </w:pPr>
      <w:r>
        <w:t xml:space="preserve">    if (openConnection(connection, problem) != ContactStatus::Success) {</w:t>
      </w:r>
    </w:p>
    <w:p w14:paraId="7C48D410" w14:textId="77777777" w:rsidR="00B028F2" w:rsidRDefault="000D3C46">
      <w:pPr>
        <w:pStyle w:val="SourceCode"/>
      </w:pPr>
      <w:r>
        <w:t xml:space="preserve">        sendStoreFailure(request, response, pages, 503);</w:t>
      </w:r>
    </w:p>
    <w:p w14:paraId="10FC7196" w14:textId="77777777" w:rsidR="00B028F2" w:rsidRDefault="000D3C46">
      <w:pPr>
        <w:pStyle w:val="SourceCode"/>
      </w:pPr>
      <w:r>
        <w:t xml:space="preserve">        return;</w:t>
      </w:r>
    </w:p>
    <w:p w14:paraId="3F9E4010" w14:textId="77777777" w:rsidR="00B028F2" w:rsidRDefault="000D3C46">
      <w:pPr>
        <w:pStyle w:val="SourceCode"/>
      </w:pPr>
      <w:r>
        <w:t xml:space="preserve">    }</w:t>
      </w:r>
    </w:p>
    <w:p w14:paraId="350C84F9" w14:textId="77777777" w:rsidR="00B028F2" w:rsidRDefault="000D3C46">
      <w:pPr>
        <w:pStyle w:val="SourceCode"/>
      </w:pPr>
      <w:r>
        <w:t xml:space="preserve">    if (!checkFormToken(request, *connection, sentToken)) {</w:t>
      </w:r>
    </w:p>
    <w:p w14:paraId="3C561229" w14:textId="77777777" w:rsidR="00B028F2" w:rsidRDefault="000D3C46">
      <w:pPr>
        <w:pStyle w:val="SourceCode"/>
      </w:pPr>
      <w:r>
        <w:t xml:space="preserve">        closeConnection(connection);</w:t>
      </w:r>
    </w:p>
    <w:p w14:paraId="4D03703B" w14:textId="77777777" w:rsidR="00B028F2" w:rsidRDefault="000D3C46">
      <w:pPr>
        <w:pStyle w:val="SourceCode"/>
      </w:pPr>
      <w:r>
        <w:t xml:space="preserve">        sendForbiddenPage(request, response, pages);</w:t>
      </w:r>
    </w:p>
    <w:p w14:paraId="17F57043" w14:textId="77777777" w:rsidR="00B028F2" w:rsidRDefault="000D3C46">
      <w:pPr>
        <w:pStyle w:val="SourceCode"/>
      </w:pPr>
      <w:r>
        <w:t xml:space="preserve">        return;</w:t>
      </w:r>
    </w:p>
    <w:p w14:paraId="3DE0723D" w14:textId="77777777" w:rsidR="00B028F2" w:rsidRDefault="000D3C46">
      <w:pPr>
        <w:pStyle w:val="SourceCode"/>
      </w:pPr>
      <w:r>
        <w:t xml:space="preserve">    }</w:t>
      </w:r>
    </w:p>
    <w:p w14:paraId="668B54F7" w14:textId="77777777" w:rsidR="00B028F2" w:rsidRDefault="000D3C46">
      <w:pPr>
        <w:pStyle w:val="SourceCode"/>
      </w:pPr>
      <w:r>
        <w:t xml:space="preserve">    ContactStatus status = removeContact(*connection, contactId, problem);</w:t>
      </w:r>
    </w:p>
    <w:p w14:paraId="0A477A86" w14:textId="77777777" w:rsidR="00B028F2" w:rsidRDefault="000D3C46">
      <w:pPr>
        <w:pStyle w:val="SourceCode"/>
      </w:pPr>
      <w:r>
        <w:t xml:space="preserve">    if (status != ContactStatus::Success) {</w:t>
      </w:r>
    </w:p>
    <w:p w14:paraId="733424A5" w14:textId="77777777" w:rsidR="00B028F2" w:rsidRDefault="000D3C46">
      <w:pPr>
        <w:pStyle w:val="SourceCode"/>
      </w:pPr>
      <w:r>
        <w:t xml:space="preserve">        closeConnection(connection);</w:t>
      </w:r>
    </w:p>
    <w:p w14:paraId="326EB019" w14:textId="77777777" w:rsidR="00B028F2" w:rsidRDefault="000D3C46">
      <w:pPr>
        <w:pStyle w:val="SourceCode"/>
      </w:pPr>
      <w:r>
        <w:t xml:space="preserve">        if (status == ContactStatus::NotFound) {</w:t>
      </w:r>
    </w:p>
    <w:p w14:paraId="5B66871F" w14:textId="77777777" w:rsidR="00B028F2" w:rsidRDefault="000D3C46">
      <w:pPr>
        <w:pStyle w:val="SourceCode"/>
      </w:pPr>
      <w:r>
        <w:t xml:space="preserve">            sendNotFoundPage(request, response, pages);</w:t>
      </w:r>
    </w:p>
    <w:p w14:paraId="075A9A84" w14:textId="77777777" w:rsidR="00B028F2" w:rsidRDefault="000D3C46">
      <w:pPr>
        <w:pStyle w:val="SourceCode"/>
      </w:pPr>
      <w:r>
        <w:t xml:space="preserve">            return;</w:t>
      </w:r>
    </w:p>
    <w:p w14:paraId="39E65CCC" w14:textId="77777777" w:rsidR="00B028F2" w:rsidRDefault="000D3C46">
      <w:pPr>
        <w:pStyle w:val="SourceCode"/>
      </w:pPr>
      <w:r>
        <w:t xml:space="preserve">        }</w:t>
      </w:r>
    </w:p>
    <w:p w14:paraId="5582C358" w14:textId="77777777" w:rsidR="00B028F2" w:rsidRDefault="000D3C46">
      <w:pPr>
        <w:pStyle w:val="SourceCode"/>
      </w:pPr>
      <w:r>
        <w:t xml:space="preserve">        sendStoreFailure(request, response, pages, 500);</w:t>
      </w:r>
    </w:p>
    <w:p w14:paraId="148CDA84" w14:textId="77777777" w:rsidR="00B028F2" w:rsidRDefault="000D3C46">
      <w:pPr>
        <w:pStyle w:val="SourceCode"/>
      </w:pPr>
      <w:r>
        <w:t xml:space="preserve">        return;</w:t>
      </w:r>
    </w:p>
    <w:p w14:paraId="7AA7C1BB" w14:textId="77777777" w:rsidR="00B028F2" w:rsidRDefault="000D3C46">
      <w:pPr>
        <w:pStyle w:val="SourceCode"/>
      </w:pPr>
      <w:r>
        <w:t xml:space="preserve">    }</w:t>
      </w:r>
    </w:p>
    <w:p w14:paraId="10C02397" w14:textId="77777777" w:rsidR="00B028F2" w:rsidRDefault="000D3C46">
      <w:pPr>
        <w:pStyle w:val="SourceCode"/>
      </w:pPr>
      <w:r>
        <w:t xml:space="preserve">    setFlash(*connection, sessionId, DELETED_FLASH);</w:t>
      </w:r>
    </w:p>
    <w:p w14:paraId="362206B0" w14:textId="77777777" w:rsidR="00B028F2" w:rsidRDefault="000D3C46">
      <w:pPr>
        <w:pStyle w:val="SourceCode"/>
      </w:pPr>
      <w:r>
        <w:t xml:space="preserve">    closeConnection(connection);</w:t>
      </w:r>
    </w:p>
    <w:p w14:paraId="52675591" w14:textId="77777777" w:rsidR="00B028F2" w:rsidRDefault="000D3C46">
      <w:pPr>
        <w:pStyle w:val="SourceCode"/>
      </w:pPr>
      <w:r>
        <w:t xml:space="preserve">    sendRedirect(request, response, CONTACTS_PAGE_PATH);</w:t>
      </w:r>
    </w:p>
    <w:p w14:paraId="614A8E64" w14:textId="77777777" w:rsidR="00B028F2" w:rsidRDefault="000D3C46">
      <w:pPr>
        <w:pStyle w:val="SourceCode"/>
      </w:pPr>
      <w:r>
        <w:t>}</w:t>
      </w:r>
    </w:p>
    <w:p w14:paraId="04456FB1" w14:textId="77777777" w:rsidR="00B028F2" w:rsidRDefault="00B028F2">
      <w:pPr>
        <w:pStyle w:val="SourceCode"/>
      </w:pPr>
    </w:p>
    <w:p w14:paraId="76DA9936" w14:textId="77777777" w:rsidR="00B028F2" w:rsidRDefault="000D3C46">
      <w:pPr>
        <w:pStyle w:val="SourceCode"/>
      </w:pPr>
      <w:r>
        <w:t>// GET /login: the form. next comes from the address, as</w:t>
      </w:r>
    </w:p>
    <w:p w14:paraId="3B34AA7F" w14:textId="77777777" w:rsidR="00B028F2" w:rsidRDefault="000D3C46">
      <w:pPr>
        <w:pStyle w:val="SourceCode"/>
      </w:pPr>
      <w:r>
        <w:t>// /login?next=/contacts/new, and is checked before the form keeps it. The</w:t>
      </w:r>
    </w:p>
    <w:p w14:paraId="6E7DA9F8" w14:textId="77777777" w:rsidR="00B028F2" w:rsidRDefault="000D3C46">
      <w:pPr>
        <w:pStyle w:val="SourceCode"/>
      </w:pPr>
      <w:r>
        <w:t>// form needs a token, and a token needs a session: a visitor whose cookie</w:t>
      </w:r>
    </w:p>
    <w:p w14:paraId="65EE7525" w14:textId="77777777" w:rsidR="00B028F2" w:rsidRDefault="000D3C46">
      <w:pPr>
        <w:pStyle w:val="SourceCode"/>
      </w:pPr>
      <w:r>
        <w:t>// names no live session gets a new one with no account, and its cookie.</w:t>
      </w:r>
    </w:p>
    <w:p w14:paraId="0810F592" w14:textId="77777777" w:rsidR="00B028F2" w:rsidRDefault="000D3C46">
      <w:pPr>
        <w:pStyle w:val="SourceCode"/>
      </w:pPr>
      <w:r>
        <w:t>// Remember, headers may be set in any order until the handler returns.</w:t>
      </w:r>
    </w:p>
    <w:p w14:paraId="0DA98F73" w14:textId="77777777" w:rsidR="00B028F2" w:rsidRDefault="000D3C46">
      <w:pPr>
        <w:pStyle w:val="SourceCode"/>
      </w:pPr>
      <w:r>
        <w:t>void handleLoginPage(const httplib::Request &amp;request,</w:t>
      </w:r>
    </w:p>
    <w:p w14:paraId="3CF0E51A" w14:textId="77777777" w:rsidR="00B028F2" w:rsidRDefault="000D3C46">
      <w:pPr>
        <w:pStyle w:val="SourceCode"/>
      </w:pPr>
      <w:r>
        <w:t xml:space="preserve">                     httplib::Response &amp;response, PageTemplates &amp;pages)</w:t>
      </w:r>
    </w:p>
    <w:p w14:paraId="0091E460" w14:textId="77777777" w:rsidR="00B028F2" w:rsidRDefault="000D3C46">
      <w:pPr>
        <w:pStyle w:val="SourceCode"/>
      </w:pPr>
      <w:r>
        <w:t>{</w:t>
      </w:r>
    </w:p>
    <w:p w14:paraId="77F2E6C0" w14:textId="77777777" w:rsidR="00B028F2" w:rsidRDefault="000D3C46">
      <w:pPr>
        <w:pStyle w:val="SourceCode"/>
      </w:pPr>
      <w:r>
        <w:t xml:space="preserve">    // Remember, cpp-httplib decodes the address's query into request.params</w:t>
      </w:r>
    </w:p>
    <w:p w14:paraId="3C8B5694" w14:textId="77777777" w:rsidR="00B028F2" w:rsidRDefault="000D3C46">
      <w:pPr>
        <w:pStyle w:val="SourceCode"/>
      </w:pPr>
      <w:r>
        <w:t xml:space="preserve">    // too, so get_param_value reads next from it.</w:t>
      </w:r>
    </w:p>
    <w:p w14:paraId="48853053" w14:textId="77777777" w:rsidR="00B028F2" w:rsidRDefault="000D3C46">
      <w:pPr>
        <w:pStyle w:val="SourceCode"/>
      </w:pPr>
      <w:r>
        <w:t xml:space="preserve">    std::string nextPath = safeNext(request.get_param_value("next"));</w:t>
      </w:r>
    </w:p>
    <w:p w14:paraId="389BC1B6" w14:textId="77777777" w:rsidR="00B028F2" w:rsidRDefault="000D3C46">
      <w:pPr>
        <w:pStyle w:val="SourceCode"/>
      </w:pPr>
      <w:r>
        <w:t xml:space="preserve">    std::string problem;</w:t>
      </w:r>
    </w:p>
    <w:p w14:paraId="4A6329A0" w14:textId="77777777" w:rsidR="00B028F2" w:rsidRDefault="000D3C46">
      <w:pPr>
        <w:pStyle w:val="SourceCode"/>
      </w:pPr>
      <w:r>
        <w:t xml:space="preserve">    std::unique_ptr&lt;sql::Connection&gt; connection;</w:t>
      </w:r>
    </w:p>
    <w:p w14:paraId="5940B60A" w14:textId="77777777" w:rsidR="00B028F2" w:rsidRDefault="000D3C46">
      <w:pPr>
        <w:pStyle w:val="SourceCode"/>
      </w:pPr>
      <w:r>
        <w:t xml:space="preserve">    if (openConnection(connection, problem) != ContactStatus::Success) {</w:t>
      </w:r>
    </w:p>
    <w:p w14:paraId="22949273" w14:textId="77777777" w:rsidR="00B028F2" w:rsidRDefault="000D3C46">
      <w:pPr>
        <w:pStyle w:val="SourceCode"/>
      </w:pPr>
      <w:r>
        <w:t xml:space="preserve">        sendStoreFailure(request, response, pages, 503);</w:t>
      </w:r>
    </w:p>
    <w:p w14:paraId="38C30013" w14:textId="77777777" w:rsidR="00B028F2" w:rsidRDefault="000D3C46">
      <w:pPr>
        <w:pStyle w:val="SourceCode"/>
      </w:pPr>
      <w:r>
        <w:t xml:space="preserve">        return;</w:t>
      </w:r>
    </w:p>
    <w:p w14:paraId="2BE69885" w14:textId="77777777" w:rsidR="00B028F2" w:rsidRDefault="000D3C46">
      <w:pPr>
        <w:pStyle w:val="SourceCode"/>
      </w:pPr>
      <w:r>
        <w:t xml:space="preserve">    }</w:t>
      </w:r>
    </w:p>
    <w:p w14:paraId="4875E1F6" w14:textId="77777777" w:rsidR="00B028F2" w:rsidRDefault="000D3C46">
      <w:pPr>
        <w:pStyle w:val="SourceCode"/>
      </w:pPr>
      <w:r>
        <w:t xml:space="preserve">    std::string csrfToken = csrfTokenFor(</w:t>
      </w:r>
    </w:p>
    <w:p w14:paraId="6D6A6452" w14:textId="77777777" w:rsidR="00B028F2" w:rsidRDefault="000D3C46">
      <w:pPr>
        <w:pStyle w:val="SourceCode"/>
      </w:pPr>
      <w:r>
        <w:t xml:space="preserve">        *connection, sessionIdFrom(request.get_header_value("Cookie")));</w:t>
      </w:r>
    </w:p>
    <w:p w14:paraId="25978258" w14:textId="77777777" w:rsidR="00B028F2" w:rsidRDefault="000D3C46">
      <w:pPr>
        <w:pStyle w:val="SourceCode"/>
      </w:pPr>
      <w:r>
        <w:t xml:space="preserve">    if (csrfToken.empty()) {</w:t>
      </w:r>
    </w:p>
    <w:p w14:paraId="40703AD1" w14:textId="77777777" w:rsidR="00B028F2" w:rsidRDefault="000D3C46">
      <w:pPr>
        <w:pStyle w:val="SourceCode"/>
      </w:pPr>
      <w:r>
        <w:t xml:space="preserve">        std::string sessionId = startSession(*connection, 0);</w:t>
      </w:r>
    </w:p>
    <w:p w14:paraId="2C8D3D64" w14:textId="77777777" w:rsidR="00B028F2" w:rsidRDefault="000D3C46">
      <w:pPr>
        <w:pStyle w:val="SourceCode"/>
      </w:pPr>
      <w:r>
        <w:t xml:space="preserve">        csrfToken = csrfTokenFor(*connection, sessionId);</w:t>
      </w:r>
    </w:p>
    <w:p w14:paraId="4178FA86" w14:textId="77777777" w:rsidR="00B028F2" w:rsidRDefault="000D3C46">
      <w:pPr>
        <w:pStyle w:val="SourceCode"/>
      </w:pPr>
      <w:r>
        <w:t xml:space="preserve">        if (csrfToken.empty()) {</w:t>
      </w:r>
    </w:p>
    <w:p w14:paraId="592FAE4F" w14:textId="77777777" w:rsidR="00B028F2" w:rsidRDefault="000D3C46">
      <w:pPr>
        <w:pStyle w:val="SourceCode"/>
      </w:pPr>
      <w:r>
        <w:t xml:space="preserve">            closeConnection(connection);</w:t>
      </w:r>
    </w:p>
    <w:p w14:paraId="153EFF6B" w14:textId="77777777" w:rsidR="00B028F2" w:rsidRDefault="000D3C46">
      <w:pPr>
        <w:pStyle w:val="SourceCode"/>
      </w:pPr>
      <w:r>
        <w:t xml:space="preserve">            sendStoreFailure(request, response, pages, 500);</w:t>
      </w:r>
    </w:p>
    <w:p w14:paraId="2CD962DF" w14:textId="77777777" w:rsidR="00B028F2" w:rsidRDefault="000D3C46">
      <w:pPr>
        <w:pStyle w:val="SourceCode"/>
      </w:pPr>
      <w:r>
        <w:t xml:space="preserve">            return;</w:t>
      </w:r>
    </w:p>
    <w:p w14:paraId="2AB2C4ED" w14:textId="77777777" w:rsidR="00B028F2" w:rsidRDefault="000D3C46">
      <w:pPr>
        <w:pStyle w:val="SourceCode"/>
      </w:pPr>
      <w:r>
        <w:t xml:space="preserve">        }</w:t>
      </w:r>
    </w:p>
    <w:p w14:paraId="27398F9E" w14:textId="77777777" w:rsidR="00B028F2" w:rsidRDefault="000D3C46">
      <w:pPr>
        <w:pStyle w:val="SourceCode"/>
      </w:pPr>
      <w:r>
        <w:t xml:space="preserve">        response.set_header("Set-Cookie", sessionCookie(sessionId));</w:t>
      </w:r>
    </w:p>
    <w:p w14:paraId="664759DE" w14:textId="77777777" w:rsidR="00B028F2" w:rsidRDefault="000D3C46">
      <w:pPr>
        <w:pStyle w:val="SourceCode"/>
      </w:pPr>
      <w:r>
        <w:t xml:space="preserve">    }</w:t>
      </w:r>
    </w:p>
    <w:p w14:paraId="5A4F7FB3" w14:textId="77777777" w:rsidR="00B028F2" w:rsidRDefault="000D3C46">
      <w:pPr>
        <w:pStyle w:val="SourceCode"/>
      </w:pPr>
      <w:r>
        <w:t xml:space="preserve">    closeConnection(connection);</w:t>
      </w:r>
    </w:p>
    <w:p w14:paraId="36E2DF01" w14:textId="77777777" w:rsidR="00B028F2" w:rsidRDefault="000D3C46">
      <w:pPr>
        <w:pStyle w:val="SourceCode"/>
      </w:pPr>
      <w:r>
        <w:t xml:space="preserve">    sendLoginForm(request, response, pages, 200, LOGIN_NOTICE, "", nextPath,</w:t>
      </w:r>
    </w:p>
    <w:p w14:paraId="3891EF32" w14:textId="77777777" w:rsidR="00B028F2" w:rsidRDefault="000D3C46">
      <w:pPr>
        <w:pStyle w:val="SourceCode"/>
      </w:pPr>
      <w:r>
        <w:t xml:space="preserve">                  csrfToken);</w:t>
      </w:r>
    </w:p>
    <w:p w14:paraId="51923617" w14:textId="77777777" w:rsidR="00B028F2" w:rsidRDefault="000D3C46">
      <w:pPr>
        <w:pStyle w:val="SourceCode"/>
      </w:pPr>
      <w:r>
        <w:t>}</w:t>
      </w:r>
    </w:p>
    <w:p w14:paraId="713203E4" w14:textId="77777777" w:rsidR="00B028F2" w:rsidRDefault="00B028F2">
      <w:pPr>
        <w:pStyle w:val="SourceCode"/>
      </w:pPr>
    </w:p>
    <w:p w14:paraId="26CC457B" w14:textId="77777777" w:rsidR="00B028F2" w:rsidRDefault="000D3C46">
      <w:pPr>
        <w:pStyle w:val="SourceCode"/>
      </w:pPr>
      <w:r>
        <w:t>// POST /login: check the form's token, then the username and the password,</w:t>
      </w:r>
    </w:p>
    <w:p w14:paraId="059238B5" w14:textId="77777777" w:rsidR="00B028F2" w:rsidRDefault="000D3C46">
      <w:pPr>
        <w:pStyle w:val="SourceCode"/>
      </w:pPr>
      <w:r>
        <w:t>// start a new session for the account, and send the visitor on to next.</w:t>
      </w:r>
    </w:p>
    <w:p w14:paraId="559633FF" w14:textId="77777777" w:rsidR="00B028F2" w:rsidRDefault="000D3C46">
      <w:pPr>
        <w:pStyle w:val="SourceCode"/>
      </w:pPr>
      <w:r>
        <w:t>// The token stops login CSRF: another site's hidden form posting its own</w:t>
      </w:r>
    </w:p>
    <w:p w14:paraId="7E5598F9" w14:textId="77777777" w:rsidR="00B028F2" w:rsidRDefault="000D3C46">
      <w:pPr>
        <w:pStyle w:val="SourceCode"/>
      </w:pPr>
      <w:r>
        <w:t>// username and password, to log you in to its account. Remember, the</w:t>
      </w:r>
    </w:p>
    <w:p w14:paraId="34DA7268" w14:textId="77777777" w:rsidR="00B028F2" w:rsidRDefault="000D3C46">
      <w:pPr>
        <w:pStyle w:val="SourceCode"/>
      </w:pPr>
      <w:r>
        <w:t>// body's headers are checked first.</w:t>
      </w:r>
    </w:p>
    <w:p w14:paraId="3B63D3A0" w14:textId="77777777" w:rsidR="00B028F2" w:rsidRDefault="000D3C46">
      <w:pPr>
        <w:pStyle w:val="SourceCode"/>
      </w:pPr>
      <w:r>
        <w:t>void handleLogin(const httplib::Request &amp;request, httplib::Response &amp;response,</w:t>
      </w:r>
    </w:p>
    <w:p w14:paraId="7FBA84C7" w14:textId="77777777" w:rsidR="00B028F2" w:rsidRDefault="000D3C46">
      <w:pPr>
        <w:pStyle w:val="SourceCode"/>
      </w:pPr>
      <w:r>
        <w:t xml:space="preserve">                 PageTemplates &amp;pages)</w:t>
      </w:r>
    </w:p>
    <w:p w14:paraId="3184B676" w14:textId="77777777" w:rsidR="00B028F2" w:rsidRDefault="000D3C46">
      <w:pPr>
        <w:pStyle w:val="SourceCode"/>
      </w:pPr>
      <w:r>
        <w:t>{</w:t>
      </w:r>
    </w:p>
    <w:p w14:paraId="4B58A38F" w14:textId="77777777" w:rsidR="00B028F2" w:rsidRDefault="000D3C46">
      <w:pPr>
        <w:pStyle w:val="SourceCode"/>
      </w:pPr>
      <w:r>
        <w:t xml:space="preserve">    std::string title;</w:t>
      </w:r>
    </w:p>
    <w:p w14:paraId="228784DC" w14:textId="77777777" w:rsidR="00B028F2" w:rsidRDefault="000D3C46">
      <w:pPr>
        <w:pStyle w:val="SourceCode"/>
      </w:pPr>
      <w:r>
        <w:t xml:space="preserve">    std::string message;</w:t>
      </w:r>
    </w:p>
    <w:p w14:paraId="4400B294" w14:textId="77777777" w:rsidR="00B028F2" w:rsidRDefault="000D3C46">
      <w:pPr>
        <w:pStyle w:val="SourceCode"/>
      </w:pPr>
      <w:r>
        <w:t xml:space="preserve">    int statusCode = formRequestProblem(request, title, message);</w:t>
      </w:r>
    </w:p>
    <w:p w14:paraId="69CFBC9E" w14:textId="77777777" w:rsidR="00B028F2" w:rsidRDefault="000D3C46">
      <w:pPr>
        <w:pStyle w:val="SourceCode"/>
      </w:pPr>
      <w:r>
        <w:t xml:space="preserve">    if (statusCode != 0) {</w:t>
      </w:r>
    </w:p>
    <w:p w14:paraId="6183E5F8" w14:textId="77777777" w:rsidR="00B028F2" w:rsidRDefault="000D3C46">
      <w:pPr>
        <w:pStyle w:val="SourceCode"/>
      </w:pPr>
      <w:r>
        <w:t xml:space="preserve">        sendErrorPage(request, response, pages, statusCode, title, message,</w:t>
      </w:r>
    </w:p>
    <w:p w14:paraId="1C1A3C81" w14:textId="77777777" w:rsidR="00B028F2" w:rsidRDefault="000D3C46">
      <w:pPr>
        <w:pStyle w:val="SourceCode"/>
      </w:pPr>
      <w:r>
        <w:t xml:space="preserve">                      LOGIN_PATH, "Log in");</w:t>
      </w:r>
    </w:p>
    <w:p w14:paraId="358FD96F" w14:textId="77777777" w:rsidR="00B028F2" w:rsidRDefault="000D3C46">
      <w:pPr>
        <w:pStyle w:val="SourceCode"/>
      </w:pPr>
      <w:r>
        <w:t xml:space="preserve">        return;</w:t>
      </w:r>
    </w:p>
    <w:p w14:paraId="6A95567B" w14:textId="77777777" w:rsidR="00B028F2" w:rsidRDefault="000D3C46">
      <w:pPr>
        <w:pStyle w:val="SourceCode"/>
      </w:pPr>
      <w:r>
        <w:t xml:space="preserve">    }</w:t>
      </w:r>
    </w:p>
    <w:p w14:paraId="7E23A0BE" w14:textId="77777777" w:rsidR="00B028F2" w:rsidRDefault="000D3C46">
      <w:pPr>
        <w:pStyle w:val="SourceCode"/>
      </w:pPr>
      <w:r>
        <w:t xml:space="preserve">    // Remember, get_param_value gives a field's first value from the form</w:t>
      </w:r>
    </w:p>
    <w:p w14:paraId="37DAA717" w14:textId="77777777" w:rsidR="00B028F2" w:rsidRDefault="000D3C46">
      <w:pPr>
        <w:pStyle w:val="SourceCode"/>
      </w:pPr>
      <w:r>
        <w:t xml:space="preserve">    // cpp-httplib decoded, or "" (Lesson 8.4). The username is trimmed, as in</w:t>
      </w:r>
    </w:p>
    <w:p w14:paraId="5A48DFD1" w14:textId="77777777" w:rsidR="00B028F2" w:rsidRDefault="000D3C46">
      <w:pPr>
        <w:pStyle w:val="SourceCode"/>
      </w:pPr>
      <w:r>
        <w:t xml:space="preserve">    // every form; the password never is: every character of it counts.</w:t>
      </w:r>
    </w:p>
    <w:p w14:paraId="38BF3330" w14:textId="77777777" w:rsidR="00B028F2" w:rsidRDefault="000D3C46">
      <w:pPr>
        <w:pStyle w:val="SourceCode"/>
      </w:pPr>
      <w:r>
        <w:t xml:space="preserve">    std::string username = trimText(request.get_param_value("username"));</w:t>
      </w:r>
    </w:p>
    <w:p w14:paraId="1A1B7F3F" w14:textId="77777777" w:rsidR="00B028F2" w:rsidRDefault="000D3C46">
      <w:pPr>
        <w:pStyle w:val="SourceCode"/>
      </w:pPr>
      <w:r>
        <w:t xml:space="preserve">    std::string password = request.get_param_value("password");</w:t>
      </w:r>
    </w:p>
    <w:p w14:paraId="2BED6051" w14:textId="77777777" w:rsidR="00B028F2" w:rsidRDefault="000D3C46">
      <w:pPr>
        <w:pStyle w:val="SourceCode"/>
      </w:pPr>
      <w:r>
        <w:t xml:space="preserve">    std::string nextPath = safeNext(request.get_param_value("next"));</w:t>
      </w:r>
    </w:p>
    <w:p w14:paraId="4C94C164" w14:textId="77777777" w:rsidR="00B028F2" w:rsidRDefault="000D3C46">
      <w:pPr>
        <w:pStyle w:val="SourceCode"/>
      </w:pPr>
      <w:r>
        <w:t xml:space="preserve">    std::string sentToken = request.get_param_value(CSRF_FIELD);</w:t>
      </w:r>
    </w:p>
    <w:p w14:paraId="01CBFB7D" w14:textId="77777777" w:rsidR="00B028F2" w:rsidRDefault="000D3C46">
      <w:pPr>
        <w:pStyle w:val="SourceCode"/>
      </w:pPr>
      <w:r>
        <w:t xml:space="preserve">    std::string problem;</w:t>
      </w:r>
    </w:p>
    <w:p w14:paraId="097B9BF1" w14:textId="77777777" w:rsidR="00B028F2" w:rsidRDefault="000D3C46">
      <w:pPr>
        <w:pStyle w:val="SourceCode"/>
      </w:pPr>
      <w:r>
        <w:t xml:space="preserve">    std::unique_ptr&lt;sql::Connection&gt; connection;</w:t>
      </w:r>
    </w:p>
    <w:p w14:paraId="661A2280" w14:textId="77777777" w:rsidR="00B028F2" w:rsidRDefault="000D3C46">
      <w:pPr>
        <w:pStyle w:val="SourceCode"/>
      </w:pPr>
      <w:r>
        <w:t xml:space="preserve">    if (openConnection(connection, problem) != ContactStatus::Success) {</w:t>
      </w:r>
    </w:p>
    <w:p w14:paraId="13AA70F2" w14:textId="77777777" w:rsidR="00B028F2" w:rsidRDefault="000D3C46">
      <w:pPr>
        <w:pStyle w:val="SourceCode"/>
      </w:pPr>
      <w:r>
        <w:t xml:space="preserve">        sendStoreFailure(request, response, pages, 503);</w:t>
      </w:r>
    </w:p>
    <w:p w14:paraId="0CBBA00D" w14:textId="77777777" w:rsidR="00B028F2" w:rsidRDefault="000D3C46">
      <w:pPr>
        <w:pStyle w:val="SourceCode"/>
      </w:pPr>
      <w:r>
        <w:t xml:space="preserve">        return;</w:t>
      </w:r>
    </w:p>
    <w:p w14:paraId="14F7C5AD" w14:textId="77777777" w:rsidR="00B028F2" w:rsidRDefault="000D3C46">
      <w:pPr>
        <w:pStyle w:val="SourceCode"/>
      </w:pPr>
      <w:r>
        <w:t xml:space="preserve">    }</w:t>
      </w:r>
    </w:p>
    <w:p w14:paraId="0067451C" w14:textId="77777777" w:rsidR="00B028F2" w:rsidRDefault="000D3C46">
      <w:pPr>
        <w:pStyle w:val="SourceCode"/>
      </w:pPr>
      <w:r>
        <w:t xml:space="preserve">    if (!checkFormToken(request, *connection, sentToken)) {</w:t>
      </w:r>
    </w:p>
    <w:p w14:paraId="14D2ECAF" w14:textId="77777777" w:rsidR="00B028F2" w:rsidRDefault="000D3C46">
      <w:pPr>
        <w:pStyle w:val="SourceCode"/>
      </w:pPr>
      <w:r>
        <w:t xml:space="preserve">        closeConnection(connection);</w:t>
      </w:r>
    </w:p>
    <w:p w14:paraId="7ACEC12D" w14:textId="77777777" w:rsidR="00B028F2" w:rsidRDefault="000D3C46">
      <w:pPr>
        <w:pStyle w:val="SourceCode"/>
      </w:pPr>
      <w:r>
        <w:t xml:space="preserve">        sendForbiddenPage(request, response, pages);</w:t>
      </w:r>
    </w:p>
    <w:p w14:paraId="68D5CE1E" w14:textId="77777777" w:rsidR="00B028F2" w:rsidRDefault="000D3C46">
      <w:pPr>
        <w:pStyle w:val="SourceCode"/>
      </w:pPr>
      <w:r>
        <w:t xml:space="preserve">        return;</w:t>
      </w:r>
    </w:p>
    <w:p w14:paraId="6D51412B" w14:textId="77777777" w:rsidR="00B028F2" w:rsidRDefault="000D3C46">
      <w:pPr>
        <w:pStyle w:val="SourceCode"/>
      </w:pPr>
      <w:r>
        <w:t xml:space="preserve">    }</w:t>
      </w:r>
    </w:p>
    <w:p w14:paraId="613DFA84" w14:textId="77777777" w:rsidR="00B028F2" w:rsidRDefault="000D3C46">
      <w:pPr>
        <w:pStyle w:val="SourceCode"/>
      </w:pPr>
      <w:r>
        <w:t xml:space="preserve">    int userId = checkLogin(*connection, username, password);</w:t>
      </w:r>
    </w:p>
    <w:p w14:paraId="21C08960" w14:textId="77777777" w:rsidR="00B028F2" w:rsidRDefault="000D3C46">
      <w:pPr>
        <w:pStyle w:val="SourceCode"/>
      </w:pPr>
      <w:r>
        <w:t xml:space="preserve">    if (userId == 0) {</w:t>
      </w:r>
    </w:p>
    <w:p w14:paraId="7262DF2B" w14:textId="77777777" w:rsidR="00B028F2" w:rsidRDefault="000D3C46">
      <w:pPr>
        <w:pStyle w:val="SourceCode"/>
      </w:pPr>
      <w:r>
        <w:t xml:space="preserve">        closeConnection(connection);</w:t>
      </w:r>
    </w:p>
    <w:p w14:paraId="561876C5" w14:textId="77777777" w:rsidR="00B028F2" w:rsidRDefault="000D3C46">
      <w:pPr>
        <w:pStyle w:val="SourceCode"/>
      </w:pPr>
      <w:r>
        <w:t xml:space="preserve">        // The form again, with the username typed, the one message for both</w:t>
      </w:r>
    </w:p>
    <w:p w14:paraId="0391510A" w14:textId="77777777" w:rsidR="00B028F2" w:rsidRDefault="000D3C46">
      <w:pPr>
        <w:pStyle w:val="SourceCode"/>
      </w:pPr>
      <w:r>
        <w:t xml:space="preserve">        // mistakes, and the same token: 400.</w:t>
      </w:r>
    </w:p>
    <w:p w14:paraId="78DEAE91" w14:textId="77777777" w:rsidR="00B028F2" w:rsidRDefault="000D3C46">
      <w:pPr>
        <w:pStyle w:val="SourceCode"/>
      </w:pPr>
      <w:r>
        <w:t xml:space="preserve">        sendLoginForm(request, response, pages, 400, FAILED_LOGIN_NOTICE,</w:t>
      </w:r>
    </w:p>
    <w:p w14:paraId="11DBEAE3" w14:textId="77777777" w:rsidR="00B028F2" w:rsidRDefault="000D3C46">
      <w:pPr>
        <w:pStyle w:val="SourceCode"/>
      </w:pPr>
      <w:r>
        <w:t xml:space="preserve">                      username, nextPath, sentToken);</w:t>
      </w:r>
    </w:p>
    <w:p w14:paraId="3CCEC3D5" w14:textId="77777777" w:rsidR="00B028F2" w:rsidRDefault="000D3C46">
      <w:pPr>
        <w:pStyle w:val="SourceCode"/>
      </w:pPr>
      <w:r>
        <w:t xml:space="preserve">        return;</w:t>
      </w:r>
    </w:p>
    <w:p w14:paraId="633B9326" w14:textId="77777777" w:rsidR="00B028F2" w:rsidRDefault="000D3C46">
      <w:pPr>
        <w:pStyle w:val="SourceCode"/>
      </w:pPr>
      <w:r>
        <w:t xml:space="preserve">    }</w:t>
      </w:r>
    </w:p>
    <w:p w14:paraId="7F8911A9" w14:textId="77777777" w:rsidR="00B028F2" w:rsidRDefault="000D3C46">
      <w:pPr>
        <w:pStyle w:val="SourceCode"/>
      </w:pPr>
      <w:r>
        <w:t xml:space="preserve">    // A new id at every login: the login form's session is deleted, and the</w:t>
      </w:r>
    </w:p>
    <w:p w14:paraId="48778012" w14:textId="77777777" w:rsidR="00B028F2" w:rsidRDefault="000D3C46">
      <w:pPr>
        <w:pStyle w:val="SourceCode"/>
      </w:pPr>
      <w:r>
        <w:t xml:space="preserve">    // account's session gets a new id and a new token, so nothing anyone saw</w:t>
      </w:r>
    </w:p>
    <w:p w14:paraId="2B792029" w14:textId="77777777" w:rsidR="00B028F2" w:rsidRDefault="000D3C46">
      <w:pPr>
        <w:pStyle w:val="SourceCode"/>
      </w:pPr>
      <w:r>
        <w:t xml:space="preserve">    // before the login (session fixation) works after it.</w:t>
      </w:r>
    </w:p>
    <w:p w14:paraId="60D394C4" w14:textId="77777777" w:rsidR="00B028F2" w:rsidRDefault="000D3C46">
      <w:pPr>
        <w:pStyle w:val="SourceCode"/>
      </w:pPr>
      <w:r>
        <w:t xml:space="preserve">    endSession(*connection, sessionIdFrom(request.get_header_value("Cookie")));</w:t>
      </w:r>
    </w:p>
    <w:p w14:paraId="2FFF152C" w14:textId="77777777" w:rsidR="00B028F2" w:rsidRDefault="000D3C46">
      <w:pPr>
        <w:pStyle w:val="SourceCode"/>
      </w:pPr>
      <w:r>
        <w:t xml:space="preserve">    std::string sessionId = startSession(*connection, userId);</w:t>
      </w:r>
    </w:p>
    <w:p w14:paraId="67DBF706" w14:textId="77777777" w:rsidR="00B028F2" w:rsidRDefault="000D3C46">
      <w:pPr>
        <w:pStyle w:val="SourceCode"/>
      </w:pPr>
      <w:r>
        <w:t xml:space="preserve">    closeConnection(connection);</w:t>
      </w:r>
    </w:p>
    <w:p w14:paraId="7CA08A4D" w14:textId="77777777" w:rsidR="00B028F2" w:rsidRDefault="000D3C46">
      <w:pPr>
        <w:pStyle w:val="SourceCode"/>
      </w:pPr>
      <w:r>
        <w:t xml:space="preserve">    if (sessionId.empty()) {</w:t>
      </w:r>
    </w:p>
    <w:p w14:paraId="35E6A61B" w14:textId="77777777" w:rsidR="00B028F2" w:rsidRDefault="000D3C46">
      <w:pPr>
        <w:pStyle w:val="SourceCode"/>
      </w:pPr>
      <w:r>
        <w:t xml:space="preserve">        sendStoreFailure(request, response, pages, 500);</w:t>
      </w:r>
    </w:p>
    <w:p w14:paraId="6C7F36A4" w14:textId="77777777" w:rsidR="00B028F2" w:rsidRDefault="000D3C46">
      <w:pPr>
        <w:pStyle w:val="SourceCode"/>
      </w:pPr>
      <w:r>
        <w:t xml:space="preserve">        return;</w:t>
      </w:r>
    </w:p>
    <w:p w14:paraId="676033CD" w14:textId="77777777" w:rsidR="00B028F2" w:rsidRDefault="000D3C46">
      <w:pPr>
        <w:pStyle w:val="SourceCode"/>
      </w:pPr>
      <w:r>
        <w:t xml:space="preserve">    }</w:t>
      </w:r>
    </w:p>
    <w:p w14:paraId="70B033FC" w14:textId="77777777" w:rsidR="00B028F2" w:rsidRDefault="000D3C46">
      <w:pPr>
        <w:pStyle w:val="SourceCode"/>
      </w:pPr>
      <w:r>
        <w:t xml:space="preserve">    response.set_header("Set-Cookie", sessionCookie(sessionId));</w:t>
      </w:r>
    </w:p>
    <w:p w14:paraId="32C735B2" w14:textId="77777777" w:rsidR="00B028F2" w:rsidRDefault="000D3C46">
      <w:pPr>
        <w:pStyle w:val="SourceCode"/>
      </w:pPr>
      <w:r>
        <w:t xml:space="preserve">    sendRedirect(request, response, nextPath);</w:t>
      </w:r>
    </w:p>
    <w:p w14:paraId="1F63BDEA" w14:textId="77777777" w:rsidR="00B028F2" w:rsidRDefault="000D3C46">
      <w:pPr>
        <w:pStyle w:val="SourceCode"/>
      </w:pPr>
      <w:r>
        <w:t>}</w:t>
      </w:r>
    </w:p>
    <w:p w14:paraId="50798217" w14:textId="77777777" w:rsidR="00B028F2" w:rsidRDefault="00B028F2">
      <w:pPr>
        <w:pStyle w:val="SourceCode"/>
      </w:pPr>
    </w:p>
    <w:p w14:paraId="60807C27" w14:textId="77777777" w:rsidR="00B028F2" w:rsidRDefault="000D3C46">
      <w:pPr>
        <w:pStyle w:val="SourceCode"/>
      </w:pPr>
      <w:r>
        <w:t>// POST /logout: check the form's token, delete the session's row, and ask</w:t>
      </w:r>
    </w:p>
    <w:p w14:paraId="3C27CF2B" w14:textId="77777777" w:rsidR="00B028F2" w:rsidRDefault="000D3C46">
      <w:pPr>
        <w:pStyle w:val="SourceCode"/>
      </w:pPr>
      <w:r>
        <w:t>// the browser to delete its cookie. Without the token, another site could</w:t>
      </w:r>
    </w:p>
    <w:p w14:paraId="5E4366C8" w14:textId="77777777" w:rsidR="00B028F2" w:rsidRDefault="000D3C46">
      <w:pPr>
        <w:pStyle w:val="SourceCode"/>
      </w:pPr>
      <w:r>
        <w:t>// log you out; SameSite=Lax already keeps its form from sending your</w:t>
      </w:r>
    </w:p>
    <w:p w14:paraId="5ACAEF68" w14:textId="77777777" w:rsidR="00B028F2" w:rsidRDefault="000D3C46">
      <w:pPr>
        <w:pStyle w:val="SourceCode"/>
      </w:pPr>
      <w:r>
        <w:t>// cookie, and the token is the check this server makes itself.</w:t>
      </w:r>
    </w:p>
    <w:p w14:paraId="364F4013" w14:textId="77777777" w:rsidR="00B028F2" w:rsidRDefault="000D3C46">
      <w:pPr>
        <w:pStyle w:val="SourceCode"/>
      </w:pPr>
      <w:r>
        <w:t>void handleLogout(const httplib::Request &amp;request,</w:t>
      </w:r>
    </w:p>
    <w:p w14:paraId="1959E3D5" w14:textId="77777777" w:rsidR="00B028F2" w:rsidRDefault="000D3C46">
      <w:pPr>
        <w:pStyle w:val="SourceCode"/>
      </w:pPr>
      <w:r>
        <w:t xml:space="preserve">                  httplib::Response &amp;response, PageTemplates &amp;pages)</w:t>
      </w:r>
    </w:p>
    <w:p w14:paraId="28862E6F" w14:textId="77777777" w:rsidR="00B028F2" w:rsidRDefault="000D3C46">
      <w:pPr>
        <w:pStyle w:val="SourceCode"/>
      </w:pPr>
      <w:r>
        <w:t>{</w:t>
      </w:r>
    </w:p>
    <w:p w14:paraId="3EB019D0" w14:textId="77777777" w:rsidR="00B028F2" w:rsidRDefault="000D3C46">
      <w:pPr>
        <w:pStyle w:val="SourceCode"/>
      </w:pPr>
      <w:r>
        <w:t xml:space="preserve">    std::string title;</w:t>
      </w:r>
    </w:p>
    <w:p w14:paraId="04DB10F7" w14:textId="77777777" w:rsidR="00B028F2" w:rsidRDefault="000D3C46">
      <w:pPr>
        <w:pStyle w:val="SourceCode"/>
      </w:pPr>
      <w:r>
        <w:t xml:space="preserve">    std::string message;</w:t>
      </w:r>
    </w:p>
    <w:p w14:paraId="63268362" w14:textId="77777777" w:rsidR="00B028F2" w:rsidRDefault="000D3C46">
      <w:pPr>
        <w:pStyle w:val="SourceCode"/>
      </w:pPr>
      <w:r>
        <w:t xml:space="preserve">    int statusCode = formRequestProblem(request, title, message);</w:t>
      </w:r>
    </w:p>
    <w:p w14:paraId="578B3485" w14:textId="77777777" w:rsidR="00B028F2" w:rsidRDefault="000D3C46">
      <w:pPr>
        <w:pStyle w:val="SourceCode"/>
      </w:pPr>
      <w:r>
        <w:t xml:space="preserve">    if (statusCode != 0) {</w:t>
      </w:r>
    </w:p>
    <w:p w14:paraId="126ABE11" w14:textId="77777777" w:rsidR="00B028F2" w:rsidRDefault="000D3C46">
      <w:pPr>
        <w:pStyle w:val="SourceCode"/>
      </w:pPr>
      <w:r>
        <w:t xml:space="preserve">        sendErrorPage(request, response, pages, statusCode, title, message,</w:t>
      </w:r>
    </w:p>
    <w:p w14:paraId="240A4D4C" w14:textId="77777777" w:rsidR="00B028F2" w:rsidRDefault="000D3C46">
      <w:pPr>
        <w:pStyle w:val="SourceCode"/>
      </w:pPr>
      <w:r>
        <w:t xml:space="preserve">                      CONTACTS_PAGE_PATH, "Contacts");</w:t>
      </w:r>
    </w:p>
    <w:p w14:paraId="3A441C26" w14:textId="77777777" w:rsidR="00B028F2" w:rsidRDefault="000D3C46">
      <w:pPr>
        <w:pStyle w:val="SourceCode"/>
      </w:pPr>
      <w:r>
        <w:t xml:space="preserve">        return;</w:t>
      </w:r>
    </w:p>
    <w:p w14:paraId="61F8B8D7" w14:textId="77777777" w:rsidR="00B028F2" w:rsidRDefault="000D3C46">
      <w:pPr>
        <w:pStyle w:val="SourceCode"/>
      </w:pPr>
      <w:r>
        <w:t xml:space="preserve">    }</w:t>
      </w:r>
    </w:p>
    <w:p w14:paraId="1DD8048C" w14:textId="77777777" w:rsidR="00B028F2" w:rsidRDefault="000D3C46">
      <w:pPr>
        <w:pStyle w:val="SourceCode"/>
      </w:pPr>
      <w:r>
        <w:t xml:space="preserve">    std::string sentToken = request.get_param_value(CSRF_FIELD);</w:t>
      </w:r>
    </w:p>
    <w:p w14:paraId="03332CAE" w14:textId="77777777" w:rsidR="00B028F2" w:rsidRDefault="000D3C46">
      <w:pPr>
        <w:pStyle w:val="SourceCode"/>
      </w:pPr>
      <w:r>
        <w:t xml:space="preserve">    std::string problem;</w:t>
      </w:r>
    </w:p>
    <w:p w14:paraId="5D45BD11" w14:textId="77777777" w:rsidR="00B028F2" w:rsidRDefault="000D3C46">
      <w:pPr>
        <w:pStyle w:val="SourceCode"/>
      </w:pPr>
      <w:r>
        <w:t xml:space="preserve">    std::unique_ptr&lt;sql::Connection&gt; connection;</w:t>
      </w:r>
    </w:p>
    <w:p w14:paraId="5773154F" w14:textId="77777777" w:rsidR="00B028F2" w:rsidRDefault="000D3C46">
      <w:pPr>
        <w:pStyle w:val="SourceCode"/>
      </w:pPr>
      <w:r>
        <w:t xml:space="preserve">    if (openConnection(connection, problem) != ContactStatus::Success) {</w:t>
      </w:r>
    </w:p>
    <w:p w14:paraId="75056A43" w14:textId="77777777" w:rsidR="00B028F2" w:rsidRDefault="000D3C46">
      <w:pPr>
        <w:pStyle w:val="SourceCode"/>
      </w:pPr>
      <w:r>
        <w:t xml:space="preserve">        sendStoreFailure(request, response, pages, 503);</w:t>
      </w:r>
    </w:p>
    <w:p w14:paraId="6BCA8220" w14:textId="77777777" w:rsidR="00B028F2" w:rsidRDefault="000D3C46">
      <w:pPr>
        <w:pStyle w:val="SourceCode"/>
      </w:pPr>
      <w:r>
        <w:t xml:space="preserve">        return;</w:t>
      </w:r>
    </w:p>
    <w:p w14:paraId="52EEF425" w14:textId="77777777" w:rsidR="00B028F2" w:rsidRDefault="000D3C46">
      <w:pPr>
        <w:pStyle w:val="SourceCode"/>
      </w:pPr>
      <w:r>
        <w:t xml:space="preserve">    }</w:t>
      </w:r>
    </w:p>
    <w:p w14:paraId="34190649" w14:textId="77777777" w:rsidR="00B028F2" w:rsidRDefault="000D3C46">
      <w:pPr>
        <w:pStyle w:val="SourceCode"/>
      </w:pPr>
      <w:r>
        <w:t xml:space="preserve">    if (!checkFormToken(request, *connection, sentToken)) {</w:t>
      </w:r>
    </w:p>
    <w:p w14:paraId="3F12E600" w14:textId="77777777" w:rsidR="00B028F2" w:rsidRDefault="000D3C46">
      <w:pPr>
        <w:pStyle w:val="SourceCode"/>
      </w:pPr>
      <w:r>
        <w:t xml:space="preserve">        closeConnection(connection);</w:t>
      </w:r>
    </w:p>
    <w:p w14:paraId="530E72C7" w14:textId="77777777" w:rsidR="00B028F2" w:rsidRDefault="000D3C46">
      <w:pPr>
        <w:pStyle w:val="SourceCode"/>
      </w:pPr>
      <w:r>
        <w:t xml:space="preserve">        sendForbiddenPage(request, response, pages);</w:t>
      </w:r>
    </w:p>
    <w:p w14:paraId="6C5621E5" w14:textId="77777777" w:rsidR="00B028F2" w:rsidRDefault="000D3C46">
      <w:pPr>
        <w:pStyle w:val="SourceCode"/>
      </w:pPr>
      <w:r>
        <w:t xml:space="preserve">        return;</w:t>
      </w:r>
    </w:p>
    <w:p w14:paraId="3F5F33B8" w14:textId="77777777" w:rsidR="00B028F2" w:rsidRDefault="000D3C46">
      <w:pPr>
        <w:pStyle w:val="SourceCode"/>
      </w:pPr>
      <w:r>
        <w:t xml:space="preserve">    }</w:t>
      </w:r>
    </w:p>
    <w:p w14:paraId="424FF87A" w14:textId="77777777" w:rsidR="00B028F2" w:rsidRDefault="000D3C46">
      <w:pPr>
        <w:pStyle w:val="SourceCode"/>
      </w:pPr>
      <w:r>
        <w:t xml:space="preserve">    endSession(*connection, sessionIdFrom(request.get_header_value("Cookie")));</w:t>
      </w:r>
    </w:p>
    <w:p w14:paraId="10FC49F9" w14:textId="77777777" w:rsidR="00B028F2" w:rsidRDefault="000D3C46">
      <w:pPr>
        <w:pStyle w:val="SourceCode"/>
      </w:pPr>
      <w:r>
        <w:t xml:space="preserve">    closeConnection(connection);</w:t>
      </w:r>
    </w:p>
    <w:p w14:paraId="39AE8D48" w14:textId="77777777" w:rsidR="00B028F2" w:rsidRDefault="000D3C46">
      <w:pPr>
        <w:pStyle w:val="SourceCode"/>
      </w:pPr>
      <w:r>
        <w:t xml:space="preserve">    response.set_header("Set-Cookie", ENDED_SESSION_COOKIE);</w:t>
      </w:r>
    </w:p>
    <w:p w14:paraId="786EC2FE" w14:textId="77777777" w:rsidR="00B028F2" w:rsidRDefault="000D3C46">
      <w:pPr>
        <w:pStyle w:val="SourceCode"/>
      </w:pPr>
      <w:r>
        <w:t xml:space="preserve">    sendRedirect(request, response, LOGIN_PATH);</w:t>
      </w:r>
    </w:p>
    <w:p w14:paraId="4C3B812F" w14:textId="77777777" w:rsidR="00B028F2" w:rsidRDefault="000D3C46">
      <w:pPr>
        <w:pStyle w:val="SourceCode"/>
      </w:pPr>
      <w:r>
        <w:t>}</w:t>
      </w:r>
    </w:p>
    <w:p w14:paraId="21D7CC1B" w14:textId="77777777" w:rsidR="00B028F2" w:rsidRDefault="00B028F2">
      <w:pPr>
        <w:pStyle w:val="SourceCode"/>
      </w:pPr>
    </w:p>
    <w:p w14:paraId="6EBDEE17" w14:textId="77777777" w:rsidR="00B028F2" w:rsidRDefault="000D3C46">
      <w:pPr>
        <w:pStyle w:val="SourceCode"/>
      </w:pPr>
      <w:r>
        <w:t>// Remember, 405 carries Allow, the methods the path takes: GET; GET, POST</w:t>
      </w:r>
    </w:p>
    <w:p w14:paraId="0763D0BC" w14:textId="77777777" w:rsidR="00B028F2" w:rsidRDefault="000D3C46">
      <w:pPr>
        <w:pStyle w:val="SourceCode"/>
      </w:pPr>
      <w:r>
        <w:t>// for /contacts, /login, and each edit and delete page; POST for /logout.</w:t>
      </w:r>
    </w:p>
    <w:p w14:paraId="1B4B70D3" w14:textId="77777777" w:rsidR="00B028F2" w:rsidRDefault="000D3C46">
      <w:pPr>
        <w:pStyle w:val="SourceCode"/>
      </w:pPr>
      <w:r>
        <w:t>// Headers may be set in any order until the handler returns.</w:t>
      </w:r>
    </w:p>
    <w:p w14:paraId="38340ECB" w14:textId="77777777" w:rsidR="00B028F2" w:rsidRDefault="000D3C46">
      <w:pPr>
        <w:pStyle w:val="SourceCode"/>
      </w:pPr>
      <w:r>
        <w:t>void handleMethodNotAllowed(const httplib::Request &amp;request,</w:t>
      </w:r>
    </w:p>
    <w:p w14:paraId="402847CE" w14:textId="77777777" w:rsidR="00B028F2" w:rsidRDefault="000D3C46">
      <w:pPr>
        <w:pStyle w:val="SourceCode"/>
      </w:pPr>
      <w:r>
        <w:t xml:space="preserve">                            httplib::Response &amp;response, PageTemplates &amp;pages,</w:t>
      </w:r>
    </w:p>
    <w:p w14:paraId="64577D4E" w14:textId="77777777" w:rsidR="00B028F2" w:rsidRDefault="000D3C46">
      <w:pPr>
        <w:pStyle w:val="SourceCode"/>
      </w:pPr>
      <w:r>
        <w:t xml:space="preserve">                            const std::string &amp;allowedMethods)</w:t>
      </w:r>
    </w:p>
    <w:p w14:paraId="0B6F0084" w14:textId="77777777" w:rsidR="00B028F2" w:rsidRDefault="000D3C46">
      <w:pPr>
        <w:pStyle w:val="SourceCode"/>
      </w:pPr>
      <w:r>
        <w:t>{</w:t>
      </w:r>
    </w:p>
    <w:p w14:paraId="3C738000" w14:textId="77777777" w:rsidR="00B028F2" w:rsidRDefault="000D3C46">
      <w:pPr>
        <w:pStyle w:val="SourceCode"/>
      </w:pPr>
      <w:r>
        <w:t xml:space="preserve">    response.set_header("Allow", allowedMethods);</w:t>
      </w:r>
    </w:p>
    <w:p w14:paraId="360254BF" w14:textId="77777777" w:rsidR="00B028F2" w:rsidRDefault="000D3C46">
      <w:pPr>
        <w:pStyle w:val="SourceCode"/>
      </w:pPr>
      <w:r>
        <w:t xml:space="preserve">    sendErrorPage(request, response, pages, 405, "Method Not Allowed",</w:t>
      </w:r>
    </w:p>
    <w:p w14:paraId="1279E793" w14:textId="77777777" w:rsidR="00B028F2" w:rsidRDefault="000D3C46">
      <w:pPr>
        <w:pStyle w:val="SourceCode"/>
      </w:pPr>
      <w:r>
        <w:t xml:space="preserve">                  "This address takes only " + allowedMethods + ".", "/",</w:t>
      </w:r>
    </w:p>
    <w:p w14:paraId="69B5B11D" w14:textId="77777777" w:rsidR="00B028F2" w:rsidRDefault="000D3C46">
      <w:pPr>
        <w:pStyle w:val="SourceCode"/>
      </w:pPr>
      <w:r>
        <w:t xml:space="preserve">                  "Home");</w:t>
      </w:r>
    </w:p>
    <w:p w14:paraId="7A58A702" w14:textId="77777777" w:rsidR="00B028F2" w:rsidRDefault="000D3C46">
      <w:pPr>
        <w:pStyle w:val="SourceCode"/>
      </w:pPr>
      <w:r>
        <w:t>}</w:t>
      </w:r>
    </w:p>
    <w:p w14:paraId="360BF322" w14:textId="77777777" w:rsidR="00B028F2" w:rsidRDefault="00B028F2">
      <w:pPr>
        <w:pStyle w:val="SourceCode"/>
      </w:pPr>
    </w:p>
    <w:p w14:paraId="037B3F7D" w14:textId="77777777" w:rsidR="00B028F2" w:rsidRDefault="000D3C46">
      <w:pPr>
        <w:pStyle w:val="SourceCode"/>
      </w:pPr>
      <w:r>
        <w:t>// GET /api/v1/contacts?name=...: the contacts whose name holds the term,</w:t>
      </w:r>
    </w:p>
    <w:p w14:paraId="2A3F539C" w14:textId="77777777" w:rsidR="00B028F2" w:rsidRDefault="000D3C46">
      <w:pPr>
        <w:pStyle w:val="SourceCode"/>
      </w:pPr>
      <w:r>
        <w:t>// as JSON, for the page's script. Lesson 6.18's page reader, with the name</w:t>
      </w:r>
    </w:p>
    <w:p w14:paraId="5A776029" w14:textId="77777777" w:rsidR="00B028F2" w:rsidRDefault="000D3C46">
      <w:pPr>
        <w:pStyle w:val="SourceCode"/>
      </w:pPr>
      <w:r>
        <w:t>// filter only; no name means every contact. Step 1 is the login check, as</w:t>
      </w:r>
    </w:p>
    <w:p w14:paraId="30B0F297" w14:textId="77777777" w:rsidR="00B028F2" w:rsidRDefault="000D3C46">
      <w:pPr>
        <w:pStyle w:val="SourceCode"/>
      </w:pPr>
      <w:r>
        <w:t>// on every contact page: the API answers only a logged-in visitor's</w:t>
      </w:r>
    </w:p>
    <w:p w14:paraId="0F5761B3" w14:textId="77777777" w:rsidR="00B028F2" w:rsidRDefault="000D3C46">
      <w:pPr>
        <w:pStyle w:val="SourceCode"/>
      </w:pPr>
      <w:r>
        <w:t>// session. A visitor who is not logged in gets 401 and JSON, not a</w:t>
      </w:r>
    </w:p>
    <w:p w14:paraId="264BD783" w14:textId="77777777" w:rsidR="00B028F2" w:rsidRDefault="000D3C46">
      <w:pPr>
        <w:pStyle w:val="SourceCode"/>
      </w:pPr>
      <w:r>
        <w:t>// redirect: a script cannot show a login page it is sent to, so it reads</w:t>
      </w:r>
    </w:p>
    <w:p w14:paraId="46977B01" w14:textId="77777777" w:rsidR="00B028F2" w:rsidRDefault="000D3C46">
      <w:pPr>
        <w:pStyle w:val="SourceCode"/>
      </w:pPr>
      <w:r>
        <w:t>// the 401 and moves the browser itself.</w:t>
      </w:r>
    </w:p>
    <w:p w14:paraId="3C56BAF7" w14:textId="77777777" w:rsidR="00B028F2" w:rsidRDefault="000D3C46">
      <w:pPr>
        <w:pStyle w:val="SourceCode"/>
      </w:pPr>
      <w:r>
        <w:t>void handleContactsApi(const httplib::Request &amp;request,</w:t>
      </w:r>
    </w:p>
    <w:p w14:paraId="664F7B42" w14:textId="77777777" w:rsidR="00B028F2" w:rsidRDefault="000D3C46">
      <w:pPr>
        <w:pStyle w:val="SourceCode"/>
      </w:pPr>
      <w:r>
        <w:t xml:space="preserve">                       httplib::Response &amp;response, PageTemplates &amp;pages)</w:t>
      </w:r>
    </w:p>
    <w:p w14:paraId="1238718A" w14:textId="77777777" w:rsidR="00B028F2" w:rsidRDefault="000D3C46">
      <w:pPr>
        <w:pStyle w:val="SourceCode"/>
      </w:pPr>
      <w:r>
        <w:t>{</w:t>
      </w:r>
    </w:p>
    <w:p w14:paraId="1A687774" w14:textId="77777777" w:rsidR="00B028F2" w:rsidRDefault="000D3C46">
      <w:pPr>
        <w:pStyle w:val="SourceCode"/>
      </w:pPr>
      <w:r>
        <w:t xml:space="preserve">    std::string problem;</w:t>
      </w:r>
    </w:p>
    <w:p w14:paraId="34BB5916" w14:textId="77777777" w:rsidR="00B028F2" w:rsidRDefault="000D3C46">
      <w:pPr>
        <w:pStyle w:val="SourceCode"/>
      </w:pPr>
      <w:r>
        <w:t xml:space="preserve">    std::unique_ptr&lt;sql::Connection&gt; connection;</w:t>
      </w:r>
    </w:p>
    <w:p w14:paraId="12556076" w14:textId="77777777" w:rsidR="00B028F2" w:rsidRDefault="000D3C46">
      <w:pPr>
        <w:pStyle w:val="SourceCode"/>
      </w:pPr>
      <w:r>
        <w:t xml:space="preserve">    ContactStatus status = openConnection(connection, problem);</w:t>
      </w:r>
    </w:p>
    <w:p w14:paraId="70623C92" w14:textId="77777777" w:rsidR="00B028F2" w:rsidRDefault="000D3C46">
      <w:pPr>
        <w:pStyle w:val="SourceCode"/>
      </w:pPr>
      <w:r>
        <w:t xml:space="preserve">    if (status != ContactStatus::Success) {</w:t>
      </w:r>
    </w:p>
    <w:p w14:paraId="03BAA59A" w14:textId="77777777" w:rsidR="00B028F2" w:rsidRDefault="000D3C46">
      <w:pPr>
        <w:pStyle w:val="SourceCode"/>
      </w:pPr>
      <w:r>
        <w:t xml:space="preserve">        sendJson(request, response, 503, UNAVAILABLE_JSON);</w:t>
      </w:r>
    </w:p>
    <w:p w14:paraId="2A6FC277" w14:textId="77777777" w:rsidR="00B028F2" w:rsidRDefault="000D3C46">
      <w:pPr>
        <w:pStyle w:val="SourceCode"/>
      </w:pPr>
      <w:r>
        <w:t xml:space="preserve">        return;</w:t>
      </w:r>
    </w:p>
    <w:p w14:paraId="1C840794" w14:textId="77777777" w:rsidR="00B028F2" w:rsidRDefault="000D3C46">
      <w:pPr>
        <w:pStyle w:val="SourceCode"/>
      </w:pPr>
      <w:r>
        <w:t xml:space="preserve">    }</w:t>
      </w:r>
    </w:p>
    <w:p w14:paraId="10238306" w14:textId="77777777" w:rsidR="00B028F2" w:rsidRDefault="000D3C46">
      <w:pPr>
        <w:pStyle w:val="SourceCode"/>
      </w:pPr>
      <w:r>
        <w:t xml:space="preserve">    if (sessionFor(request, *connection).empty()) {</w:t>
      </w:r>
    </w:p>
    <w:p w14:paraId="3D6630E1" w14:textId="77777777" w:rsidR="00B028F2" w:rsidRDefault="000D3C46">
      <w:pPr>
        <w:pStyle w:val="SourceCode"/>
      </w:pPr>
      <w:r>
        <w:t xml:space="preserve">        closeConnection(connection);</w:t>
      </w:r>
    </w:p>
    <w:p w14:paraId="146E0E51" w14:textId="77777777" w:rsidR="00B028F2" w:rsidRDefault="000D3C46">
      <w:pPr>
        <w:pStyle w:val="SourceCode"/>
      </w:pPr>
      <w:r>
        <w:t xml:space="preserve">        sendJson(request, response, 401, LOGIN_REQUIRED_JSON);</w:t>
      </w:r>
    </w:p>
    <w:p w14:paraId="5D280673" w14:textId="77777777" w:rsidR="00B028F2" w:rsidRDefault="000D3C46">
      <w:pPr>
        <w:pStyle w:val="SourceCode"/>
      </w:pPr>
      <w:r>
        <w:t xml:space="preserve">        return;</w:t>
      </w:r>
    </w:p>
    <w:p w14:paraId="638C5F7D" w14:textId="77777777" w:rsidR="00B028F2" w:rsidRDefault="000D3C46">
      <w:pPr>
        <w:pStyle w:val="SourceCode"/>
      </w:pPr>
      <w:r>
        <w:t xml:space="preserve">    }</w:t>
      </w:r>
    </w:p>
    <w:p w14:paraId="1B3825F7" w14:textId="77777777" w:rsidR="00B028F2" w:rsidRDefault="000D3C46">
      <w:pPr>
        <w:pStyle w:val="SourceCode"/>
      </w:pPr>
      <w:r>
        <w:t xml:space="preserve">    // Remember, get_param_value gives the query's name, decoded, or "".</w:t>
      </w:r>
    </w:p>
    <w:p w14:paraId="54152941" w14:textId="77777777" w:rsidR="00B028F2" w:rsidRDefault="000D3C46">
      <w:pPr>
        <w:pStyle w:val="SourceCode"/>
      </w:pPr>
      <w:r>
        <w:t xml:space="preserve">    std::string nameTerm = trimText(request.get_param_value("name"));</w:t>
      </w:r>
    </w:p>
    <w:p w14:paraId="4ADC891D" w14:textId="77777777" w:rsidR="00B028F2" w:rsidRDefault="000D3C46">
      <w:pPr>
        <w:pStyle w:val="SourceCode"/>
      </w:pPr>
      <w:r>
        <w:t xml:space="preserve">    std::string field;</w:t>
      </w:r>
    </w:p>
    <w:p w14:paraId="098509F6" w14:textId="77777777" w:rsidR="00B028F2" w:rsidRDefault="000D3C46">
      <w:pPr>
        <w:pStyle w:val="SourceCode"/>
      </w:pPr>
      <w:r>
        <w:t xml:space="preserve">    if (!nameTerm.empty()) {</w:t>
      </w:r>
    </w:p>
    <w:p w14:paraId="4FDBCF79" w14:textId="77777777" w:rsidR="00B028F2" w:rsidRDefault="000D3C46">
      <w:pPr>
        <w:pStyle w:val="SourceCode"/>
      </w:pPr>
      <w:r>
        <w:t xml:space="preserve">        field = "name";</w:t>
      </w:r>
    </w:p>
    <w:p w14:paraId="3EB33C22" w14:textId="77777777" w:rsidR="00B028F2" w:rsidRDefault="000D3C46">
      <w:pPr>
        <w:pStyle w:val="SourceCode"/>
      </w:pPr>
      <w:r>
        <w:t xml:space="preserve">    }</w:t>
      </w:r>
    </w:p>
    <w:p w14:paraId="7D16C2C2" w14:textId="77777777" w:rsidR="00B028F2" w:rsidRDefault="000D3C46">
      <w:pPr>
        <w:pStyle w:val="SourceCode"/>
      </w:pPr>
      <w:r>
        <w:t xml:space="preserve">    std::vector&lt;Contact&gt; pageContacts;</w:t>
      </w:r>
    </w:p>
    <w:p w14:paraId="6D3A8795" w14:textId="77777777" w:rsidR="00B028F2" w:rsidRDefault="000D3C46">
      <w:pPr>
        <w:pStyle w:val="SourceCode"/>
      </w:pPr>
      <w:r>
        <w:t xml:space="preserve">    bool hasNext = false;</w:t>
      </w:r>
    </w:p>
    <w:p w14:paraId="797049C0" w14:textId="77777777" w:rsidR="00B028F2" w:rsidRDefault="000D3C46">
      <w:pPr>
        <w:pStyle w:val="SourceCode"/>
      </w:pPr>
      <w:r>
        <w:t xml:space="preserve">    status = readContactPage(*connection, field, nameTerm, 1, CONTACT_LIMIT,</w:t>
      </w:r>
    </w:p>
    <w:p w14:paraId="63CA36DF" w14:textId="77777777" w:rsidR="00B028F2" w:rsidRDefault="000D3C46">
      <w:pPr>
        <w:pStyle w:val="SourceCode"/>
      </w:pPr>
      <w:r>
        <w:t xml:space="preserve">                             pageContacts, hasNext, problem);</w:t>
      </w:r>
    </w:p>
    <w:p w14:paraId="5FA7E70C" w14:textId="77777777" w:rsidR="00B028F2" w:rsidRDefault="000D3C46">
      <w:pPr>
        <w:pStyle w:val="SourceCode"/>
      </w:pPr>
      <w:r>
        <w:t xml:space="preserve">    closeConnection(connection);</w:t>
      </w:r>
    </w:p>
    <w:p w14:paraId="47578FA0" w14:textId="77777777" w:rsidR="00B028F2" w:rsidRDefault="000D3C46">
      <w:pPr>
        <w:pStyle w:val="SourceCode"/>
      </w:pPr>
      <w:r>
        <w:t xml:space="preserve">    if (status == ContactStatus::InvalidInput) {</w:t>
      </w:r>
    </w:p>
    <w:p w14:paraId="052DC5EB" w14:textId="77777777" w:rsidR="00B028F2" w:rsidRDefault="000D3C46">
      <w:pPr>
        <w:pStyle w:val="SourceCode"/>
      </w:pPr>
      <w:r>
        <w:t xml:space="preserve">        sendJson(request, response, 400, INVALID_SEARCH_JSON);</w:t>
      </w:r>
    </w:p>
    <w:p w14:paraId="480E8536" w14:textId="77777777" w:rsidR="00B028F2" w:rsidRDefault="000D3C46">
      <w:pPr>
        <w:pStyle w:val="SourceCode"/>
      </w:pPr>
      <w:r>
        <w:t xml:space="preserve">    } else if (status != ContactStatus::Success) {</w:t>
      </w:r>
    </w:p>
    <w:p w14:paraId="70195556" w14:textId="77777777" w:rsidR="00B028F2" w:rsidRDefault="000D3C46">
      <w:pPr>
        <w:pStyle w:val="SourceCode"/>
      </w:pPr>
      <w:r>
        <w:t xml:space="preserve">        sendServerError(request, response, pages, "database_failure",</w:t>
      </w:r>
    </w:p>
    <w:p w14:paraId="16EBB397" w14:textId="77777777" w:rsidR="00B028F2" w:rsidRDefault="000D3C46">
      <w:pPr>
        <w:pStyle w:val="SourceCode"/>
      </w:pPr>
      <w:r>
        <w:t xml:space="preserve">                        STORE_FAILURE);</w:t>
      </w:r>
    </w:p>
    <w:p w14:paraId="6B555855" w14:textId="77777777" w:rsidR="00B028F2" w:rsidRDefault="000D3C46">
      <w:pPr>
        <w:pStyle w:val="SourceCode"/>
      </w:pPr>
      <w:r>
        <w:t xml:space="preserve">    } else {</w:t>
      </w:r>
    </w:p>
    <w:p w14:paraId="442AA2B9" w14:textId="77777777" w:rsidR="00B028F2" w:rsidRDefault="000D3C46">
      <w:pPr>
        <w:pStyle w:val="SourceCode"/>
      </w:pPr>
      <w:r>
        <w:t xml:space="preserve">        // Remember, contactsToJson writes Lesson 5.8's compact array: id,</w:t>
      </w:r>
    </w:p>
    <w:p w14:paraId="32B17823" w14:textId="77777777" w:rsidR="00B028F2" w:rsidRDefault="000D3C46">
      <w:pPr>
        <w:pStyle w:val="SourceCode"/>
      </w:pPr>
      <w:r>
        <w:t xml:space="preserve">        // name, email, and phone, with null for no phone.</w:t>
      </w:r>
    </w:p>
    <w:p w14:paraId="5D5AA3E4" w14:textId="77777777" w:rsidR="00B028F2" w:rsidRDefault="000D3C46">
      <w:pPr>
        <w:pStyle w:val="SourceCode"/>
      </w:pPr>
      <w:r>
        <w:t xml:space="preserve">        sendJson(request, response, 200, contactsToJson(pageContacts));</w:t>
      </w:r>
    </w:p>
    <w:p w14:paraId="794E3F1C" w14:textId="77777777" w:rsidR="00B028F2" w:rsidRDefault="000D3C46">
      <w:pPr>
        <w:pStyle w:val="SourceCode"/>
      </w:pPr>
      <w:r>
        <w:t xml:space="preserve">    }</w:t>
      </w:r>
    </w:p>
    <w:p w14:paraId="49D81AD8" w14:textId="77777777" w:rsidR="00B028F2" w:rsidRDefault="000D3C46">
      <w:pPr>
        <w:pStyle w:val="SourceCode"/>
      </w:pPr>
      <w:r>
        <w:t>}</w:t>
      </w:r>
    </w:p>
    <w:p w14:paraId="028AAC1C" w14:textId="77777777" w:rsidR="00B028F2" w:rsidRDefault="00B028F2">
      <w:pPr>
        <w:pStyle w:val="SourceCode"/>
      </w:pPr>
    </w:p>
    <w:p w14:paraId="1CF96745" w14:textId="77777777" w:rsidR="00B028F2" w:rsidRDefault="000D3C46">
      <w:pPr>
        <w:pStyle w:val="SourceCode"/>
      </w:pPr>
      <w:r>
        <w:t>// DELETE /api/v1/contacts/{id}: the API's own delete, for a page's script.</w:t>
      </w:r>
    </w:p>
    <w:p w14:paraId="26FB8548" w14:textId="77777777" w:rsidR="00B028F2" w:rsidRDefault="000D3C46">
      <w:pPr>
        <w:pStyle w:val="SourceCode"/>
      </w:pPr>
      <w:r>
        <w:t>// A cookie is no proof the visitor's own page asked: SameSite=Lax keeps it</w:t>
      </w:r>
    </w:p>
    <w:p w14:paraId="1A34E304" w14:textId="77777777" w:rsidR="00B028F2" w:rsidRDefault="000D3C46">
      <w:pPr>
        <w:pStyle w:val="SourceCode"/>
      </w:pPr>
      <w:r>
        <w:t>// off another site's scripts and form POSTs, but that is the browser's</w:t>
      </w:r>
    </w:p>
    <w:p w14:paraId="79F5CB58" w14:textId="77777777" w:rsidR="00B028F2" w:rsidRDefault="000D3C46">
      <w:pPr>
        <w:pStyle w:val="SourceCode"/>
      </w:pPr>
      <w:r>
        <w:t>// rule. The token is the server's: a script on this site's page reads it</w:t>
      </w:r>
    </w:p>
    <w:p w14:paraId="6586E654" w14:textId="77777777" w:rsidR="00B028F2" w:rsidRDefault="000D3C46">
      <w:pPr>
        <w:pStyle w:val="SourceCode"/>
      </w:pPr>
      <w:r>
        <w:t>// from the page and sends it in X-CSRF-Token, which another site's page</w:t>
      </w:r>
    </w:p>
    <w:p w14:paraId="033F0BFF" w14:textId="77777777" w:rsidR="00B028F2" w:rsidRDefault="000D3C46">
      <w:pPr>
        <w:pStyle w:val="SourceCode"/>
      </w:pPr>
      <w:r>
        <w:t>// can neither read nor set on a request to this server. 204 has no body.</w:t>
      </w:r>
    </w:p>
    <w:p w14:paraId="24BBE332" w14:textId="77777777" w:rsidR="00B028F2" w:rsidRDefault="000D3C46">
      <w:pPr>
        <w:pStyle w:val="SourceCode"/>
      </w:pPr>
      <w:r>
        <w:t>// Remember, get_header_value gives "" for a missing header.</w:t>
      </w:r>
    </w:p>
    <w:p w14:paraId="5707B96D" w14:textId="77777777" w:rsidR="00B028F2" w:rsidRDefault="000D3C46">
      <w:pPr>
        <w:pStyle w:val="SourceCode"/>
      </w:pPr>
      <w:r>
        <w:t>void handleDeleteContactApi(const httplib::Request &amp;request,</w:t>
      </w:r>
    </w:p>
    <w:p w14:paraId="5E616748" w14:textId="77777777" w:rsidR="00B028F2" w:rsidRDefault="000D3C46">
      <w:pPr>
        <w:pStyle w:val="SourceCode"/>
      </w:pPr>
      <w:r>
        <w:t xml:space="preserve">                            httplib::Response &amp;response, PageTemplates &amp;pages)</w:t>
      </w:r>
    </w:p>
    <w:p w14:paraId="59C42972" w14:textId="77777777" w:rsidR="00B028F2" w:rsidRDefault="000D3C46">
      <w:pPr>
        <w:pStyle w:val="SourceCode"/>
      </w:pPr>
      <w:r>
        <w:t>{</w:t>
      </w:r>
    </w:p>
    <w:p w14:paraId="5576D0A8" w14:textId="77777777" w:rsidR="00B028F2" w:rsidRDefault="000D3C46">
      <w:pPr>
        <w:pStyle w:val="SourceCode"/>
      </w:pPr>
      <w:r>
        <w:t xml:space="preserve">    std::string problem;</w:t>
      </w:r>
    </w:p>
    <w:p w14:paraId="4A2F997E" w14:textId="77777777" w:rsidR="00B028F2" w:rsidRDefault="000D3C46">
      <w:pPr>
        <w:pStyle w:val="SourceCode"/>
      </w:pPr>
      <w:r>
        <w:t xml:space="preserve">    std::unique_ptr&lt;sql::Connection&gt; connection;</w:t>
      </w:r>
    </w:p>
    <w:p w14:paraId="1F205629" w14:textId="77777777" w:rsidR="00B028F2" w:rsidRDefault="000D3C46">
      <w:pPr>
        <w:pStyle w:val="SourceCode"/>
      </w:pPr>
      <w:r>
        <w:t xml:space="preserve">    if (openConnection(connection, problem) != ContactStatus::Success) {</w:t>
      </w:r>
    </w:p>
    <w:p w14:paraId="36961F23" w14:textId="77777777" w:rsidR="00B028F2" w:rsidRDefault="000D3C46">
      <w:pPr>
        <w:pStyle w:val="SourceCode"/>
      </w:pPr>
      <w:r>
        <w:t xml:space="preserve">        sendJson(request, response, 503, UNAVAILABLE_JSON);</w:t>
      </w:r>
    </w:p>
    <w:p w14:paraId="38355D0E" w14:textId="77777777" w:rsidR="00B028F2" w:rsidRDefault="000D3C46">
      <w:pPr>
        <w:pStyle w:val="SourceCode"/>
      </w:pPr>
      <w:r>
        <w:t xml:space="preserve">        return;</w:t>
      </w:r>
    </w:p>
    <w:p w14:paraId="723FA5AB" w14:textId="77777777" w:rsidR="00B028F2" w:rsidRDefault="000D3C46">
      <w:pPr>
        <w:pStyle w:val="SourceCode"/>
      </w:pPr>
      <w:r>
        <w:t xml:space="preserve">    }</w:t>
      </w:r>
    </w:p>
    <w:p w14:paraId="0EC38B2F" w14:textId="77777777" w:rsidR="00B028F2" w:rsidRDefault="000D3C46">
      <w:pPr>
        <w:pStyle w:val="SourceCode"/>
      </w:pPr>
      <w:r>
        <w:t xml:space="preserve">    if (sessionFor(request, *connection).empty()) {</w:t>
      </w:r>
    </w:p>
    <w:p w14:paraId="7EBF3980" w14:textId="77777777" w:rsidR="00B028F2" w:rsidRDefault="000D3C46">
      <w:pPr>
        <w:pStyle w:val="SourceCode"/>
      </w:pPr>
      <w:r>
        <w:t xml:space="preserve">        closeConnection(connection);</w:t>
      </w:r>
    </w:p>
    <w:p w14:paraId="090DE2E2" w14:textId="77777777" w:rsidR="00B028F2" w:rsidRDefault="000D3C46">
      <w:pPr>
        <w:pStyle w:val="SourceCode"/>
      </w:pPr>
      <w:r>
        <w:t xml:space="preserve">        sendJson(request, response, 401, LOGIN_REQUIRED_JSON);</w:t>
      </w:r>
    </w:p>
    <w:p w14:paraId="74C5A37B" w14:textId="77777777" w:rsidR="00B028F2" w:rsidRDefault="000D3C46">
      <w:pPr>
        <w:pStyle w:val="SourceCode"/>
      </w:pPr>
      <w:r>
        <w:t xml:space="preserve">        return;</w:t>
      </w:r>
    </w:p>
    <w:p w14:paraId="5D1DAC67" w14:textId="77777777" w:rsidR="00B028F2" w:rsidRDefault="000D3C46">
      <w:pPr>
        <w:pStyle w:val="SourceCode"/>
      </w:pPr>
      <w:r>
        <w:t xml:space="preserve">    }</w:t>
      </w:r>
    </w:p>
    <w:p w14:paraId="566BDC09" w14:textId="77777777" w:rsidR="00B028F2" w:rsidRDefault="000D3C46">
      <w:pPr>
        <w:pStyle w:val="SourceCode"/>
      </w:pPr>
      <w:r>
        <w:t xml:space="preserve">    if (!checkFormToken(request, *connection,</w:t>
      </w:r>
    </w:p>
    <w:p w14:paraId="02E51F56" w14:textId="77777777" w:rsidR="00B028F2" w:rsidRDefault="000D3C46">
      <w:pPr>
        <w:pStyle w:val="SourceCode"/>
      </w:pPr>
      <w:r>
        <w:t xml:space="preserve">                        request.get_header_value(CSRF_HEADER))) {</w:t>
      </w:r>
    </w:p>
    <w:p w14:paraId="2AEFE675" w14:textId="77777777" w:rsidR="00B028F2" w:rsidRDefault="000D3C46">
      <w:pPr>
        <w:pStyle w:val="SourceCode"/>
      </w:pPr>
      <w:r>
        <w:t xml:space="preserve">        closeConnection(connection);</w:t>
      </w:r>
    </w:p>
    <w:p w14:paraId="5068E388" w14:textId="77777777" w:rsidR="00B028F2" w:rsidRDefault="000D3C46">
      <w:pPr>
        <w:pStyle w:val="SourceCode"/>
      </w:pPr>
      <w:r>
        <w:t xml:space="preserve">        sendJson(request, response, 403, FORBIDDEN_JSON);</w:t>
      </w:r>
    </w:p>
    <w:p w14:paraId="62EDBEC2" w14:textId="77777777" w:rsidR="00B028F2" w:rsidRDefault="000D3C46">
      <w:pPr>
        <w:pStyle w:val="SourceCode"/>
      </w:pPr>
      <w:r>
        <w:t xml:space="preserve">        return;</w:t>
      </w:r>
    </w:p>
    <w:p w14:paraId="55BBF6F6" w14:textId="77777777" w:rsidR="00B028F2" w:rsidRDefault="000D3C46">
      <w:pPr>
        <w:pStyle w:val="SourceCode"/>
      </w:pPr>
      <w:r>
        <w:t xml:space="preserve">    }</w:t>
      </w:r>
    </w:p>
    <w:p w14:paraId="26FE1715" w14:textId="77777777" w:rsidR="00B028F2" w:rsidRDefault="000D3C46">
      <w:pPr>
        <w:pStyle w:val="SourceCode"/>
      </w:pPr>
      <w:r>
        <w:t xml:space="preserve">    int contactId = parsePathId(request.path_params.at("id"));</w:t>
      </w:r>
    </w:p>
    <w:p w14:paraId="7CC840B0" w14:textId="77777777" w:rsidR="00B028F2" w:rsidRDefault="000D3C46">
      <w:pPr>
        <w:pStyle w:val="SourceCode"/>
      </w:pPr>
      <w:r>
        <w:t xml:space="preserve">    if (contactId == 0) {</w:t>
      </w:r>
    </w:p>
    <w:p w14:paraId="2966ABC1" w14:textId="77777777" w:rsidR="00B028F2" w:rsidRDefault="000D3C46">
      <w:pPr>
        <w:pStyle w:val="SourceCode"/>
      </w:pPr>
      <w:r>
        <w:t xml:space="preserve">        closeConnection(connection);</w:t>
      </w:r>
    </w:p>
    <w:p w14:paraId="62D7E2DA" w14:textId="77777777" w:rsidR="00B028F2" w:rsidRDefault="000D3C46">
      <w:pPr>
        <w:pStyle w:val="SourceCode"/>
      </w:pPr>
      <w:r>
        <w:t xml:space="preserve">        sendJson(request, response, 404, CONTACT_NOT_FOUND_JSON);</w:t>
      </w:r>
    </w:p>
    <w:p w14:paraId="0F26B9F0" w14:textId="77777777" w:rsidR="00B028F2" w:rsidRDefault="000D3C46">
      <w:pPr>
        <w:pStyle w:val="SourceCode"/>
      </w:pPr>
      <w:r>
        <w:t xml:space="preserve">        return;</w:t>
      </w:r>
    </w:p>
    <w:p w14:paraId="5BB7DF83" w14:textId="77777777" w:rsidR="00B028F2" w:rsidRDefault="000D3C46">
      <w:pPr>
        <w:pStyle w:val="SourceCode"/>
      </w:pPr>
      <w:r>
        <w:t xml:space="preserve">    }</w:t>
      </w:r>
    </w:p>
    <w:p w14:paraId="38068EB0" w14:textId="77777777" w:rsidR="00B028F2" w:rsidRDefault="000D3C46">
      <w:pPr>
        <w:pStyle w:val="SourceCode"/>
      </w:pPr>
      <w:r>
        <w:t xml:space="preserve">    ContactStatus status = removeContact(*connection, contactId, problem);</w:t>
      </w:r>
    </w:p>
    <w:p w14:paraId="6E9CD791" w14:textId="77777777" w:rsidR="00B028F2" w:rsidRDefault="000D3C46">
      <w:pPr>
        <w:pStyle w:val="SourceCode"/>
      </w:pPr>
      <w:r>
        <w:t xml:space="preserve">    closeConnection(connection);</w:t>
      </w:r>
    </w:p>
    <w:p w14:paraId="1206C985" w14:textId="77777777" w:rsidR="00B028F2" w:rsidRDefault="000D3C46">
      <w:pPr>
        <w:pStyle w:val="SourceCode"/>
      </w:pPr>
      <w:r>
        <w:t xml:space="preserve">    if (status == ContactStatus::NotFound) {</w:t>
      </w:r>
    </w:p>
    <w:p w14:paraId="296D9FE7" w14:textId="77777777" w:rsidR="00B028F2" w:rsidRDefault="000D3C46">
      <w:pPr>
        <w:pStyle w:val="SourceCode"/>
      </w:pPr>
      <w:r>
        <w:t xml:space="preserve">        sendJson(request, response, 404, CONTACT_NOT_FOUND_JSON);</w:t>
      </w:r>
    </w:p>
    <w:p w14:paraId="6D9C1750" w14:textId="77777777" w:rsidR="00B028F2" w:rsidRDefault="000D3C46">
      <w:pPr>
        <w:pStyle w:val="SourceCode"/>
      </w:pPr>
      <w:r>
        <w:t xml:space="preserve">    } else if (status != ContactStatus::Success) {</w:t>
      </w:r>
    </w:p>
    <w:p w14:paraId="18375353" w14:textId="77777777" w:rsidR="00B028F2" w:rsidRDefault="000D3C46">
      <w:pPr>
        <w:pStyle w:val="SourceCode"/>
      </w:pPr>
      <w:r>
        <w:t xml:space="preserve">        sendServerError(request, response, pages, "database_failure",</w:t>
      </w:r>
    </w:p>
    <w:p w14:paraId="1D8442FD" w14:textId="77777777" w:rsidR="00B028F2" w:rsidRDefault="000D3C46">
      <w:pPr>
        <w:pStyle w:val="SourceCode"/>
      </w:pPr>
      <w:r>
        <w:t xml:space="preserve">                        STORE_FAILURE);</w:t>
      </w:r>
    </w:p>
    <w:p w14:paraId="760AA159" w14:textId="77777777" w:rsidR="00B028F2" w:rsidRDefault="000D3C46">
      <w:pPr>
        <w:pStyle w:val="SourceCode"/>
      </w:pPr>
      <w:r>
        <w:t xml:space="preserve">    } else {</w:t>
      </w:r>
    </w:p>
    <w:p w14:paraId="10DCD171" w14:textId="77777777" w:rsidR="00B028F2" w:rsidRDefault="000D3C46">
      <w:pPr>
        <w:pStyle w:val="SourceCode"/>
      </w:pPr>
      <w:r>
        <w:t xml:space="preserve">        sendNoContent(request, response);</w:t>
      </w:r>
    </w:p>
    <w:p w14:paraId="025B8424" w14:textId="77777777" w:rsidR="00B028F2" w:rsidRDefault="000D3C46">
      <w:pPr>
        <w:pStyle w:val="SourceCode"/>
      </w:pPr>
      <w:r>
        <w:t xml:space="preserve">    }</w:t>
      </w:r>
    </w:p>
    <w:p w14:paraId="0BE91360" w14:textId="77777777" w:rsidR="00B028F2" w:rsidRDefault="000D3C46">
      <w:pPr>
        <w:pStyle w:val="SourceCode"/>
      </w:pPr>
      <w:r>
        <w:t>}</w:t>
      </w:r>
    </w:p>
    <w:p w14:paraId="0799097F" w14:textId="77777777" w:rsidR="00B028F2" w:rsidRDefault="00B028F2">
      <w:pPr>
        <w:pStyle w:val="SourceCode"/>
      </w:pPr>
    </w:p>
    <w:p w14:paraId="150DF96A" w14:textId="77777777" w:rsidR="00B028F2" w:rsidRDefault="000D3C46">
      <w:pPr>
        <w:pStyle w:val="SourceCode"/>
      </w:pPr>
      <w:r>
        <w:t>void handleHealth(const httplib::Request &amp;request,</w:t>
      </w:r>
    </w:p>
    <w:p w14:paraId="54260923" w14:textId="77777777" w:rsidR="00B028F2" w:rsidRDefault="000D3C46">
      <w:pPr>
        <w:pStyle w:val="SourceCode"/>
      </w:pPr>
      <w:r>
        <w:t xml:space="preserve">                  httplib::Response &amp;response)</w:t>
      </w:r>
    </w:p>
    <w:p w14:paraId="52396E69" w14:textId="77777777" w:rsidR="00B028F2" w:rsidRDefault="000D3C46">
      <w:pPr>
        <w:pStyle w:val="SourceCode"/>
      </w:pPr>
      <w:r>
        <w:t>{</w:t>
      </w:r>
    </w:p>
    <w:p w14:paraId="004DA52A" w14:textId="77777777" w:rsidR="00B028F2" w:rsidRDefault="000D3C46">
      <w:pPr>
        <w:pStyle w:val="SourceCode"/>
      </w:pPr>
      <w:r>
        <w:t xml:space="preserve">    sendJson(request, response, 200, "{\"status\":\"ok\"}");</w:t>
      </w:r>
    </w:p>
    <w:p w14:paraId="3DC5E8C4" w14:textId="77777777" w:rsidR="00B028F2" w:rsidRDefault="000D3C46">
      <w:pPr>
        <w:pStyle w:val="SourceCode"/>
      </w:pPr>
      <w:r>
        <w:t>}</w:t>
      </w:r>
    </w:p>
    <w:p w14:paraId="6C7F7CFF" w14:textId="77777777" w:rsidR="00B028F2" w:rsidRDefault="00B028F2">
      <w:pPr>
        <w:pStyle w:val="SourceCode"/>
      </w:pPr>
    </w:p>
    <w:p w14:paraId="71EB2A09" w14:textId="77777777" w:rsidR="00B028F2" w:rsidRDefault="000D3C46">
      <w:pPr>
        <w:pStyle w:val="SourceCode"/>
      </w:pPr>
      <w:r>
        <w:t>// GET /practice/error and its API twin fail on purpose, as a bug would:</w:t>
      </w:r>
    </w:p>
    <w:p w14:paraId="65B88E95" w14:textId="77777777" w:rsidR="00B028F2" w:rsidRDefault="000D3C46">
      <w:pPr>
        <w:pStyle w:val="SourceCode"/>
      </w:pPr>
      <w:r>
        <w:t>// the exception escapes, and the exception handler in main answers it. A</w:t>
      </w:r>
    </w:p>
    <w:p w14:paraId="7442D8F2" w14:textId="77777777" w:rsidR="00B028F2" w:rsidRDefault="000D3C46">
      <w:pPr>
        <w:pStyle w:val="SourceCode"/>
      </w:pPr>
      <w:r>
        <w:t>// practice route holds no data, so it needs no login.</w:t>
      </w:r>
    </w:p>
    <w:p w14:paraId="4389AE8E" w14:textId="77777777" w:rsidR="00B028F2" w:rsidRDefault="000D3C46">
      <w:pPr>
        <w:pStyle w:val="SourceCode"/>
      </w:pPr>
      <w:r>
        <w:t>void handlePracticeError(const httplib::Request &amp;, httplib::Response &amp;)</w:t>
      </w:r>
    </w:p>
    <w:p w14:paraId="13FA5422" w14:textId="77777777" w:rsidR="00B028F2" w:rsidRDefault="000D3C46">
      <w:pPr>
        <w:pStyle w:val="SourceCode"/>
      </w:pPr>
      <w:r>
        <w:t>{</w:t>
      </w:r>
    </w:p>
    <w:p w14:paraId="057A47F7" w14:textId="77777777" w:rsidR="00B028F2" w:rsidRDefault="000D3C46">
      <w:pPr>
        <w:pStyle w:val="SourceCode"/>
      </w:pPr>
      <w:r>
        <w:t xml:space="preserve">    throw std::runtime_error(PRACTICE_FAILURE);</w:t>
      </w:r>
    </w:p>
    <w:p w14:paraId="3F277744" w14:textId="77777777" w:rsidR="00B028F2" w:rsidRDefault="000D3C46">
      <w:pPr>
        <w:pStyle w:val="SourceCode"/>
      </w:pPr>
      <w:r>
        <w:t>}</w:t>
      </w:r>
    </w:p>
    <w:p w14:paraId="68174FCE" w14:textId="77777777" w:rsidR="00B028F2" w:rsidRDefault="00B028F2">
      <w:pPr>
        <w:pStyle w:val="SourceCode"/>
      </w:pPr>
    </w:p>
    <w:p w14:paraId="615D8573" w14:textId="77777777" w:rsidR="00B028F2" w:rsidRDefault="000D3C46">
      <w:pPr>
        <w:pStyle w:val="SourceCode"/>
      </w:pPr>
      <w:r>
        <w:t>// Remember, the catch-all (the Basic server): cpp-httplib hands it any</w:t>
      </w:r>
    </w:p>
    <w:p w14:paraId="5BD57108" w14:textId="77777777" w:rsidR="00B028F2" w:rsidRDefault="000D3C46">
      <w:pPr>
        <w:pStyle w:val="SourceCode"/>
      </w:pPr>
      <w:r>
        <w:t>// exception a handler lets escape, and std::rethrow_exception throws it</w:t>
      </w:r>
    </w:p>
    <w:p w14:paraId="265E1B19" w14:textId="77777777" w:rsidR="00B028F2" w:rsidRDefault="000D3C46">
      <w:pPr>
        <w:pStyle w:val="SourceCode"/>
      </w:pPr>
      <w:r>
        <w:t>// again inside a try, so a catch can read what().</w:t>
      </w:r>
    </w:p>
    <w:p w14:paraId="034243BC" w14:textId="77777777" w:rsidR="00B028F2" w:rsidRDefault="000D3C46">
      <w:pPr>
        <w:pStyle w:val="SourceCode"/>
      </w:pPr>
      <w:r>
        <w:t>void answerUnhandledError(const httplib::Request &amp;request,</w:t>
      </w:r>
    </w:p>
    <w:p w14:paraId="202D38DF" w14:textId="77777777" w:rsidR="00B028F2" w:rsidRDefault="000D3C46">
      <w:pPr>
        <w:pStyle w:val="SourceCode"/>
      </w:pPr>
      <w:r>
        <w:t xml:space="preserve">                          httplib::Response &amp;response, PageTemplates &amp;pages,</w:t>
      </w:r>
    </w:p>
    <w:p w14:paraId="01EB97FD" w14:textId="77777777" w:rsidR="00B028F2" w:rsidRDefault="000D3C46">
      <w:pPr>
        <w:pStyle w:val="SourceCode"/>
      </w:pPr>
      <w:r>
        <w:t xml:space="preserve">                          std::exception_ptr failure)</w:t>
      </w:r>
    </w:p>
    <w:p w14:paraId="46326847" w14:textId="77777777" w:rsidR="00B028F2" w:rsidRDefault="000D3C46">
      <w:pPr>
        <w:pStyle w:val="SourceCode"/>
      </w:pPr>
      <w:r>
        <w:t>{</w:t>
      </w:r>
    </w:p>
    <w:p w14:paraId="16D73B72" w14:textId="77777777" w:rsidR="00B028F2" w:rsidRDefault="000D3C46">
      <w:pPr>
        <w:pStyle w:val="SourceCode"/>
      </w:pPr>
      <w:r>
        <w:t xml:space="preserve">    std::string details = "the request could not be finished";</w:t>
      </w:r>
    </w:p>
    <w:p w14:paraId="5A10521D" w14:textId="77777777" w:rsidR="00B028F2" w:rsidRDefault="000D3C46">
      <w:pPr>
        <w:pStyle w:val="SourceCode"/>
      </w:pPr>
      <w:r>
        <w:t xml:space="preserve">    try {</w:t>
      </w:r>
    </w:p>
    <w:p w14:paraId="3F2B0A3C" w14:textId="77777777" w:rsidR="00B028F2" w:rsidRDefault="000D3C46">
      <w:pPr>
        <w:pStyle w:val="SourceCode"/>
      </w:pPr>
      <w:r>
        <w:t xml:space="preserve">        std::rethrow_exception(failure);</w:t>
      </w:r>
    </w:p>
    <w:p w14:paraId="7134889E" w14:textId="77777777" w:rsidR="00B028F2" w:rsidRDefault="000D3C46">
      <w:pPr>
        <w:pStyle w:val="SourceCode"/>
      </w:pPr>
      <w:r>
        <w:t xml:space="preserve">    } catch (const std::exception &amp;error) {</w:t>
      </w:r>
    </w:p>
    <w:p w14:paraId="076A1A06" w14:textId="77777777" w:rsidR="00B028F2" w:rsidRDefault="000D3C46">
      <w:pPr>
        <w:pStyle w:val="SourceCode"/>
      </w:pPr>
      <w:r>
        <w:t xml:space="preserve">        details = error.what();</w:t>
      </w:r>
    </w:p>
    <w:p w14:paraId="0C751F24" w14:textId="77777777" w:rsidR="00B028F2" w:rsidRDefault="000D3C46">
      <w:pPr>
        <w:pStyle w:val="SourceCode"/>
      </w:pPr>
      <w:r>
        <w:t xml:space="preserve">    } catch (...) {</w:t>
      </w:r>
    </w:p>
    <w:p w14:paraId="04385C15" w14:textId="77777777" w:rsidR="00B028F2" w:rsidRDefault="000D3C46">
      <w:pPr>
        <w:pStyle w:val="SourceCode"/>
      </w:pPr>
      <w:r>
        <w:t xml:space="preserve">    }</w:t>
      </w:r>
    </w:p>
    <w:p w14:paraId="0131475B" w14:textId="77777777" w:rsidR="00B028F2" w:rsidRDefault="000D3C46">
      <w:pPr>
        <w:pStyle w:val="SourceCode"/>
      </w:pPr>
      <w:r>
        <w:t xml:space="preserve">    sendServerError(request, response, pages, "internal_error", details);</w:t>
      </w:r>
    </w:p>
    <w:p w14:paraId="5A8B2A99" w14:textId="77777777" w:rsidR="00B028F2" w:rsidRDefault="000D3C46">
      <w:pPr>
        <w:pStyle w:val="SourceCode"/>
      </w:pPr>
      <w:r>
        <w:t>}</w:t>
      </w:r>
    </w:p>
    <w:p w14:paraId="27EE26CC" w14:textId="77777777" w:rsidR="00B028F2" w:rsidRDefault="00B028F2">
      <w:pPr>
        <w:pStyle w:val="SourceCode"/>
      </w:pPr>
    </w:p>
    <w:p w14:paraId="76531EAC" w14:textId="77777777" w:rsidR="00B028F2" w:rsidRDefault="000D3C46">
      <w:pPr>
        <w:pStyle w:val="SourceCode"/>
      </w:pPr>
      <w:r>
        <w:t>// Remember, JSON 404 under /api/v1/, the HTML 404 page elsewhere.</w:t>
      </w:r>
    </w:p>
    <w:p w14:paraId="6DCCA005" w14:textId="77777777" w:rsidR="00B028F2" w:rsidRDefault="000D3C46">
      <w:pPr>
        <w:pStyle w:val="SourceCode"/>
      </w:pPr>
      <w:r>
        <w:t>void handleNotFound(const httplib::Request &amp;request,</w:t>
      </w:r>
    </w:p>
    <w:p w14:paraId="5E23E39D" w14:textId="77777777" w:rsidR="00B028F2" w:rsidRDefault="000D3C46">
      <w:pPr>
        <w:pStyle w:val="SourceCode"/>
      </w:pPr>
      <w:r>
        <w:t xml:space="preserve">                    httplib::Response &amp;response, PageTemplates &amp;pages)</w:t>
      </w:r>
    </w:p>
    <w:p w14:paraId="21DFEB5C" w14:textId="77777777" w:rsidR="00B028F2" w:rsidRDefault="000D3C46">
      <w:pPr>
        <w:pStyle w:val="SourceCode"/>
      </w:pPr>
      <w:r>
        <w:t>{</w:t>
      </w:r>
    </w:p>
    <w:p w14:paraId="2654DC6D" w14:textId="77777777" w:rsidR="00B028F2" w:rsidRDefault="000D3C46">
      <w:pPr>
        <w:pStyle w:val="SourceCode"/>
      </w:pPr>
      <w:r>
        <w:t xml:space="preserve">    if (isApiRequest(request)) {</w:t>
      </w:r>
    </w:p>
    <w:p w14:paraId="2098F753" w14:textId="77777777" w:rsidR="00B028F2" w:rsidRDefault="000D3C46">
      <w:pPr>
        <w:pStyle w:val="SourceCode"/>
      </w:pPr>
      <w:r>
        <w:t xml:space="preserve">        sendJson(request, response, 404, NOT_FOUND_JSON);</w:t>
      </w:r>
    </w:p>
    <w:p w14:paraId="2754E7B2" w14:textId="77777777" w:rsidR="00B028F2" w:rsidRDefault="000D3C46">
      <w:pPr>
        <w:pStyle w:val="SourceCode"/>
      </w:pPr>
      <w:r>
        <w:t xml:space="preserve">        return;</w:t>
      </w:r>
    </w:p>
    <w:p w14:paraId="7F496882" w14:textId="77777777" w:rsidR="00B028F2" w:rsidRDefault="000D3C46">
      <w:pPr>
        <w:pStyle w:val="SourceCode"/>
      </w:pPr>
      <w:r>
        <w:t xml:space="preserve">    }</w:t>
      </w:r>
    </w:p>
    <w:p w14:paraId="3E3B430E" w14:textId="77777777" w:rsidR="00B028F2" w:rsidRDefault="000D3C46">
      <w:pPr>
        <w:pStyle w:val="SourceCode"/>
      </w:pPr>
      <w:r>
        <w:t xml:space="preserve">    sendNotFoundPage(request, response, pages);</w:t>
      </w:r>
    </w:p>
    <w:p w14:paraId="0288456F" w14:textId="77777777" w:rsidR="00B028F2" w:rsidRDefault="000D3C46">
      <w:pPr>
        <w:pStyle w:val="SourceCode"/>
      </w:pPr>
      <w:r>
        <w:t>}</w:t>
      </w:r>
    </w:p>
    <w:p w14:paraId="40DC6288" w14:textId="77777777" w:rsidR="00B028F2" w:rsidRDefault="00B028F2">
      <w:pPr>
        <w:pStyle w:val="SourceCode"/>
      </w:pPr>
    </w:p>
    <w:p w14:paraId="61BCBF84" w14:textId="77777777" w:rsidR="00B028F2" w:rsidRDefault="000D3C46">
      <w:pPr>
        <w:pStyle w:val="SourceCode"/>
      </w:pPr>
      <w:r>
        <w:t>// Remember, reads a whole static file's bytes into contents, exactly as</w:t>
      </w:r>
    </w:p>
    <w:p w14:paraId="210C2011" w14:textId="77777777" w:rsidR="00B028F2" w:rsidRDefault="000D3C46">
      <w:pPr>
        <w:pStyle w:val="SourceCode"/>
      </w:pPr>
      <w:r>
        <w:t>// saved; false when it cannot be opened.</w:t>
      </w:r>
    </w:p>
    <w:p w14:paraId="69370257" w14:textId="77777777" w:rsidR="00B028F2" w:rsidRDefault="000D3C46">
      <w:pPr>
        <w:pStyle w:val="SourceCode"/>
      </w:pPr>
      <w:r>
        <w:t>bool readStaticFile(const std::string &amp;path, std::string &amp;contents)</w:t>
      </w:r>
    </w:p>
    <w:p w14:paraId="7E61BF75" w14:textId="77777777" w:rsidR="00B028F2" w:rsidRDefault="000D3C46">
      <w:pPr>
        <w:pStyle w:val="SourceCode"/>
      </w:pPr>
      <w:r>
        <w:t>{</w:t>
      </w:r>
    </w:p>
    <w:p w14:paraId="06FAF560" w14:textId="77777777" w:rsidR="00B028F2" w:rsidRDefault="000D3C46">
      <w:pPr>
        <w:pStyle w:val="SourceCode"/>
      </w:pPr>
      <w:r>
        <w:t xml:space="preserve">    std::ifstream file(path, std::ios::binary);</w:t>
      </w:r>
    </w:p>
    <w:p w14:paraId="64A41FBE" w14:textId="77777777" w:rsidR="00B028F2" w:rsidRDefault="000D3C46">
      <w:pPr>
        <w:pStyle w:val="SourceCode"/>
      </w:pPr>
      <w:r>
        <w:t xml:space="preserve">    if (!file.is_open()) {</w:t>
      </w:r>
    </w:p>
    <w:p w14:paraId="07629AE3" w14:textId="77777777" w:rsidR="00B028F2" w:rsidRDefault="000D3C46">
      <w:pPr>
        <w:pStyle w:val="SourceCode"/>
      </w:pPr>
      <w:r>
        <w:t xml:space="preserve">        return false;</w:t>
      </w:r>
    </w:p>
    <w:p w14:paraId="6CDCA84A" w14:textId="77777777" w:rsidR="00B028F2" w:rsidRDefault="000D3C46">
      <w:pPr>
        <w:pStyle w:val="SourceCode"/>
      </w:pPr>
      <w:r>
        <w:t xml:space="preserve">    }</w:t>
      </w:r>
    </w:p>
    <w:p w14:paraId="68311711" w14:textId="77777777" w:rsidR="00B028F2" w:rsidRDefault="000D3C46">
      <w:pPr>
        <w:pStyle w:val="SourceCode"/>
      </w:pPr>
      <w:r>
        <w:t xml:space="preserve">    std::ostringstream bytes;</w:t>
      </w:r>
    </w:p>
    <w:p w14:paraId="3E4ECE81" w14:textId="77777777" w:rsidR="00B028F2" w:rsidRDefault="000D3C46">
      <w:pPr>
        <w:pStyle w:val="SourceCode"/>
      </w:pPr>
      <w:r>
        <w:t xml:space="preserve">    bytes &lt;&lt; file.rdbuf();</w:t>
      </w:r>
    </w:p>
    <w:p w14:paraId="7054F0D8" w14:textId="77777777" w:rsidR="00B028F2" w:rsidRDefault="000D3C46">
      <w:pPr>
        <w:pStyle w:val="SourceCode"/>
      </w:pPr>
      <w:r>
        <w:t xml:space="preserve">    contents = bytes.str();</w:t>
      </w:r>
    </w:p>
    <w:p w14:paraId="05A88156" w14:textId="77777777" w:rsidR="00B028F2" w:rsidRDefault="000D3C46">
      <w:pPr>
        <w:pStyle w:val="SourceCode"/>
      </w:pPr>
      <w:r>
        <w:t xml:space="preserve">    return true;</w:t>
      </w:r>
    </w:p>
    <w:p w14:paraId="2C768541" w14:textId="77777777" w:rsidR="00B028F2" w:rsidRDefault="000D3C46">
      <w:pPr>
        <w:pStyle w:val="SourceCode"/>
      </w:pPr>
      <w:r>
        <w:t>}</w:t>
      </w:r>
    </w:p>
    <w:p w14:paraId="59E2CD41" w14:textId="77777777" w:rsidR="00B028F2" w:rsidRDefault="00B028F2">
      <w:pPr>
        <w:pStyle w:val="SourceCode"/>
      </w:pPr>
    </w:p>
    <w:p w14:paraId="6CE90AC1" w14:textId="77777777" w:rsidR="00B028F2" w:rsidRDefault="000D3C46">
      <w:pPr>
        <w:pStyle w:val="SourceCode"/>
      </w:pPr>
      <w:r>
        <w:t>// GET of any path no earlier route matched: a listed file's bytes, read</w:t>
      </w:r>
    </w:p>
    <w:p w14:paraId="434E8DA4" w14:textId="77777777" w:rsidR="00B028F2" w:rsidRDefault="000D3C46">
      <w:pPr>
        <w:pStyle w:val="SourceCode"/>
      </w:pPr>
      <w:r>
        <w:t>// for every request, with the map's Content-Type, nosniff, and</w:t>
      </w:r>
    </w:p>
    <w:p w14:paraId="379CAC6A" w14:textId="77777777" w:rsidR="00B028F2" w:rsidRDefault="000D3C46">
      <w:pPr>
        <w:pStyle w:val="SourceCode"/>
      </w:pPr>
      <w:r>
        <w:t>// Cache-Control. An address the map does not list, such as</w:t>
      </w:r>
    </w:p>
    <w:p w14:paraId="108F1E33" w14:textId="77777777" w:rsidR="00B028F2" w:rsidRDefault="000D3C46">
      <w:pPr>
        <w:pStyle w:val="SourceCode"/>
      </w:pPr>
      <w:r>
        <w:t>// /static/../certs/server.key, gets handleNotFound's answer, and a listed</w:t>
      </w:r>
    </w:p>
    <w:p w14:paraId="5D864D23" w14:textId="77777777" w:rsidR="00B028F2" w:rsidRDefault="000D3C46">
      <w:pPr>
        <w:pStyle w:val="SourceCode"/>
      </w:pPr>
      <w:r>
        <w:t>// file that is missing the 404 page. Remember, find returns end() for a</w:t>
      </w:r>
    </w:p>
    <w:p w14:paraId="044A23EA" w14:textId="77777777" w:rsidR="00B028F2" w:rsidRDefault="000D3C46">
      <w:pPr>
        <w:pStyle w:val="SourceCode"/>
      </w:pPr>
      <w:r>
        <w:t>// key the map does not hold, and at reads a key's value.</w:t>
      </w:r>
    </w:p>
    <w:p w14:paraId="2B508693" w14:textId="77777777" w:rsidR="00B028F2" w:rsidRDefault="000D3C46">
      <w:pPr>
        <w:pStyle w:val="SourceCode"/>
      </w:pPr>
      <w:r>
        <w:t>void handleStatic(const httplib::Request &amp;request, httplib::Response &amp;response,</w:t>
      </w:r>
    </w:p>
    <w:p w14:paraId="4B478294" w14:textId="77777777" w:rsidR="00B028F2" w:rsidRDefault="000D3C46">
      <w:pPr>
        <w:pStyle w:val="SourceCode"/>
      </w:pPr>
      <w:r>
        <w:t xml:space="preserve">                  PageTemplates &amp;pages)</w:t>
      </w:r>
    </w:p>
    <w:p w14:paraId="1169450E" w14:textId="77777777" w:rsidR="00B028F2" w:rsidRDefault="000D3C46">
      <w:pPr>
        <w:pStyle w:val="SourceCode"/>
      </w:pPr>
      <w:r>
        <w:t>{</w:t>
      </w:r>
    </w:p>
    <w:p w14:paraId="0E8AE309" w14:textId="77777777" w:rsidR="00B028F2" w:rsidRDefault="000D3C46">
      <w:pPr>
        <w:pStyle w:val="SourceCode"/>
      </w:pPr>
      <w:r>
        <w:t xml:space="preserve">    if (STATIC_FILES.find(request.path) == STATIC_FILES.end()) {</w:t>
      </w:r>
    </w:p>
    <w:p w14:paraId="0134858C" w14:textId="77777777" w:rsidR="00B028F2" w:rsidRDefault="000D3C46">
      <w:pPr>
        <w:pStyle w:val="SourceCode"/>
      </w:pPr>
      <w:r>
        <w:t xml:space="preserve">        handleNotFound(request, response, pages);</w:t>
      </w:r>
    </w:p>
    <w:p w14:paraId="56F404F4" w14:textId="77777777" w:rsidR="00B028F2" w:rsidRDefault="000D3C46">
      <w:pPr>
        <w:pStyle w:val="SourceCode"/>
      </w:pPr>
      <w:r>
        <w:t xml:space="preserve">        return;</w:t>
      </w:r>
    </w:p>
    <w:p w14:paraId="6A6EEE37" w14:textId="77777777" w:rsidR="00B028F2" w:rsidRDefault="000D3C46">
      <w:pPr>
        <w:pStyle w:val="SourceCode"/>
      </w:pPr>
      <w:r>
        <w:t xml:space="preserve">    }</w:t>
      </w:r>
    </w:p>
    <w:p w14:paraId="3CB596A9" w14:textId="77777777" w:rsidR="00B028F2" w:rsidRDefault="000D3C46">
      <w:pPr>
        <w:pStyle w:val="SourceCode"/>
      </w:pPr>
      <w:r>
        <w:t xml:space="preserve">    const StaticFile &amp;file = STATIC_FILES.at(request.path);</w:t>
      </w:r>
    </w:p>
    <w:p w14:paraId="1D61B3B4" w14:textId="77777777" w:rsidR="00B028F2" w:rsidRDefault="000D3C46">
      <w:pPr>
        <w:pStyle w:val="SourceCode"/>
      </w:pPr>
      <w:r>
        <w:t xml:space="preserve">    std::string contents;</w:t>
      </w:r>
    </w:p>
    <w:p w14:paraId="4837BFDB" w14:textId="77777777" w:rsidR="00B028F2" w:rsidRDefault="000D3C46">
      <w:pPr>
        <w:pStyle w:val="SourceCode"/>
      </w:pPr>
      <w:r>
        <w:t xml:space="preserve">    if (!readStaticFile(file.filePath, contents)) {</w:t>
      </w:r>
    </w:p>
    <w:p w14:paraId="1DC808A1" w14:textId="77777777" w:rsidR="00B028F2" w:rsidRDefault="000D3C46">
      <w:pPr>
        <w:pStyle w:val="SourceCode"/>
      </w:pPr>
      <w:r>
        <w:t xml:space="preserve">        sendNotFoundPage(request, response, pages);</w:t>
      </w:r>
    </w:p>
    <w:p w14:paraId="1DFFDAB0" w14:textId="77777777" w:rsidR="00B028F2" w:rsidRDefault="000D3C46">
      <w:pPr>
        <w:pStyle w:val="SourceCode"/>
      </w:pPr>
      <w:r>
        <w:t xml:space="preserve">        return;</w:t>
      </w:r>
    </w:p>
    <w:p w14:paraId="7B754F60" w14:textId="77777777" w:rsidR="00B028F2" w:rsidRDefault="000D3C46">
      <w:pPr>
        <w:pStyle w:val="SourceCode"/>
      </w:pPr>
      <w:r>
        <w:t xml:space="preserve">    }</w:t>
      </w:r>
    </w:p>
    <w:p w14:paraId="5E7313FA" w14:textId="77777777" w:rsidR="00B028F2" w:rsidRDefault="000D3C46">
      <w:pPr>
        <w:pStyle w:val="SourceCode"/>
      </w:pPr>
      <w:r>
        <w:t xml:space="preserve">    response.status = 200;</w:t>
      </w:r>
    </w:p>
    <w:p w14:paraId="7FD252A1" w14:textId="77777777" w:rsidR="00B028F2" w:rsidRDefault="000D3C46">
      <w:pPr>
        <w:pStyle w:val="SourceCode"/>
      </w:pPr>
      <w:r>
        <w:t xml:space="preserve">    response.set_content(contents, file.contentType);</w:t>
      </w:r>
    </w:p>
    <w:p w14:paraId="42B8F182" w14:textId="77777777" w:rsidR="00B028F2" w:rsidRDefault="000D3C46">
      <w:pPr>
        <w:pStyle w:val="SourceCode"/>
      </w:pPr>
      <w:r>
        <w:t xml:space="preserve">    response.set_header("X-Content-Type-Options", "nosniff");</w:t>
      </w:r>
    </w:p>
    <w:p w14:paraId="4C15EE5A" w14:textId="77777777" w:rsidR="00B028F2" w:rsidRDefault="000D3C46">
      <w:pPr>
        <w:pStyle w:val="SourceCode"/>
      </w:pPr>
      <w:r>
        <w:t xml:space="preserve">    response.set_header("Cache-Control", STATIC_CACHE_CONTROL);</w:t>
      </w:r>
    </w:p>
    <w:p w14:paraId="0065E2A4" w14:textId="77777777" w:rsidR="00B028F2" w:rsidRDefault="000D3C46">
      <w:pPr>
        <w:pStyle w:val="SourceCode"/>
      </w:pPr>
      <w:r>
        <w:t xml:space="preserve">    logRequest(request.method, request.target, 200);</w:t>
      </w:r>
    </w:p>
    <w:p w14:paraId="5FB46F4A" w14:textId="77777777" w:rsidR="00B028F2" w:rsidRDefault="000D3C46">
      <w:pPr>
        <w:pStyle w:val="SourceCode"/>
      </w:pPr>
      <w:r>
        <w:t>}</w:t>
      </w:r>
    </w:p>
    <w:p w14:paraId="281E4F30" w14:textId="77777777" w:rsidR="00B028F2" w:rsidRDefault="00B028F2">
      <w:pPr>
        <w:pStyle w:val="SourceCode"/>
      </w:pPr>
    </w:p>
    <w:p w14:paraId="2DD0BC7B" w14:textId="77777777" w:rsidR="00B028F2" w:rsidRDefault="000D3C46">
      <w:pPr>
        <w:pStyle w:val="SourceCode"/>
      </w:pPr>
      <w:r>
        <w:t>// Any other method on a path no earlier route matched: 405 for a listed</w:t>
      </w:r>
    </w:p>
    <w:p w14:paraId="3BDB7E92" w14:textId="77777777" w:rsidR="00B028F2" w:rsidRDefault="000D3C46">
      <w:pPr>
        <w:pStyle w:val="SourceCode"/>
      </w:pPr>
      <w:r>
        <w:t>// file, which takes only GET, and handleNotFound's answer for the rest.</w:t>
      </w:r>
    </w:p>
    <w:p w14:paraId="6E93703E" w14:textId="77777777" w:rsidR="00B028F2" w:rsidRDefault="000D3C46">
      <w:pPr>
        <w:pStyle w:val="SourceCode"/>
      </w:pPr>
      <w:r>
        <w:t>void handleStaticOtherMethod(const httplib::Request &amp;request,</w:t>
      </w:r>
    </w:p>
    <w:p w14:paraId="2945E61F" w14:textId="77777777" w:rsidR="00B028F2" w:rsidRDefault="000D3C46">
      <w:pPr>
        <w:pStyle w:val="SourceCode"/>
      </w:pPr>
      <w:r>
        <w:t xml:space="preserve">                             httplib::Response &amp;response, PageTemplates &amp;pages)</w:t>
      </w:r>
    </w:p>
    <w:p w14:paraId="799A06CE" w14:textId="77777777" w:rsidR="00B028F2" w:rsidRDefault="000D3C46">
      <w:pPr>
        <w:pStyle w:val="SourceCode"/>
      </w:pPr>
      <w:r>
        <w:t>{</w:t>
      </w:r>
    </w:p>
    <w:p w14:paraId="2503FAFC" w14:textId="77777777" w:rsidR="00B028F2" w:rsidRDefault="000D3C46">
      <w:pPr>
        <w:pStyle w:val="SourceCode"/>
      </w:pPr>
      <w:r>
        <w:t xml:space="preserve">    if (STATIC_FILES.find(request.path) == STATIC_FILES.end()) {</w:t>
      </w:r>
    </w:p>
    <w:p w14:paraId="24C049A0" w14:textId="77777777" w:rsidR="00B028F2" w:rsidRDefault="000D3C46">
      <w:pPr>
        <w:pStyle w:val="SourceCode"/>
      </w:pPr>
      <w:r>
        <w:t xml:space="preserve">        handleNotFound(request, response, pages);</w:t>
      </w:r>
    </w:p>
    <w:p w14:paraId="7FD53BD0" w14:textId="77777777" w:rsidR="00B028F2" w:rsidRDefault="000D3C46">
      <w:pPr>
        <w:pStyle w:val="SourceCode"/>
      </w:pPr>
      <w:r>
        <w:t xml:space="preserve">        return;</w:t>
      </w:r>
    </w:p>
    <w:p w14:paraId="32649FB6" w14:textId="77777777" w:rsidR="00B028F2" w:rsidRDefault="000D3C46">
      <w:pPr>
        <w:pStyle w:val="SourceCode"/>
      </w:pPr>
      <w:r>
        <w:t xml:space="preserve">    }</w:t>
      </w:r>
    </w:p>
    <w:p w14:paraId="594FDA6A" w14:textId="77777777" w:rsidR="00B028F2" w:rsidRDefault="000D3C46">
      <w:pPr>
        <w:pStyle w:val="SourceCode"/>
      </w:pPr>
      <w:r>
        <w:t xml:space="preserve">    handleMethodNotAllowed(request, response, pages, "GET");</w:t>
      </w:r>
    </w:p>
    <w:p w14:paraId="677AF16B" w14:textId="77777777" w:rsidR="00B028F2" w:rsidRDefault="000D3C46">
      <w:pPr>
        <w:pStyle w:val="SourceCode"/>
      </w:pPr>
      <w:r>
        <w:t>}</w:t>
      </w:r>
    </w:p>
    <w:p w14:paraId="728C78B3" w14:textId="77777777" w:rsidR="00B028F2" w:rsidRDefault="00B028F2">
      <w:pPr>
        <w:pStyle w:val="SourceCode"/>
      </w:pPr>
    </w:p>
    <w:p w14:paraId="11FF5B46" w14:textId="77777777" w:rsidR="00B028F2" w:rsidRDefault="000D3C46">
      <w:pPr>
        <w:pStyle w:val="SourceCode"/>
      </w:pPr>
      <w:r>
        <w:t>// Remember, load the seven templates into pages; inja reports a missing or</w:t>
      </w:r>
    </w:p>
    <w:p w14:paraId="0C5D43CE" w14:textId="77777777" w:rsidR="00B028F2" w:rsidRDefault="000D3C46">
      <w:pPr>
        <w:pStyle w:val="SourceCode"/>
      </w:pPr>
      <w:r>
        <w:t>// broken template by throwing an inja::InjaError (Lesson 8.0).</w:t>
      </w:r>
    </w:p>
    <w:p w14:paraId="70FEF23A" w14:textId="77777777" w:rsidR="00B028F2" w:rsidRDefault="000D3C46">
      <w:pPr>
        <w:pStyle w:val="SourceCode"/>
      </w:pPr>
      <w:r>
        <w:t>bool loadTemplates(PageTemplates &amp;pages)</w:t>
      </w:r>
    </w:p>
    <w:p w14:paraId="7F9F8457" w14:textId="77777777" w:rsidR="00B028F2" w:rsidRDefault="000D3C46">
      <w:pPr>
        <w:pStyle w:val="SourceCode"/>
      </w:pPr>
      <w:r>
        <w:t>{</w:t>
      </w:r>
    </w:p>
    <w:p w14:paraId="25A505C1" w14:textId="77777777" w:rsidR="00B028F2" w:rsidRDefault="000D3C46">
      <w:pPr>
        <w:pStyle w:val="SourceCode"/>
      </w:pPr>
      <w:r>
        <w:t xml:space="preserve">    std::string templateName;</w:t>
      </w:r>
    </w:p>
    <w:p w14:paraId="46DA723D" w14:textId="77777777" w:rsidR="00B028F2" w:rsidRDefault="000D3C46">
      <w:pPr>
        <w:pStyle w:val="SourceCode"/>
      </w:pPr>
      <w:r>
        <w:t xml:space="preserve">    try {</w:t>
      </w:r>
    </w:p>
    <w:p w14:paraId="455D5FAF" w14:textId="77777777" w:rsidR="00B028F2" w:rsidRDefault="000D3C46">
      <w:pPr>
        <w:pStyle w:val="SourceCode"/>
      </w:pPr>
      <w:r>
        <w:t xml:space="preserve">        templateName = MESSAGE_TEMPLATE;</w:t>
      </w:r>
    </w:p>
    <w:p w14:paraId="2A2C8807" w14:textId="77777777" w:rsidR="00B028F2" w:rsidRDefault="000D3C46">
      <w:pPr>
        <w:pStyle w:val="SourceCode"/>
      </w:pPr>
      <w:r>
        <w:t xml:space="preserve">        pages.message = pages.environment.parse_template(templateName);</w:t>
      </w:r>
    </w:p>
    <w:p w14:paraId="096B4B04" w14:textId="77777777" w:rsidR="00B028F2" w:rsidRDefault="000D3C46">
      <w:pPr>
        <w:pStyle w:val="SourceCode"/>
      </w:pPr>
      <w:r>
        <w:t xml:space="preserve">        templateName = ERROR_TEMPLATE;</w:t>
      </w:r>
    </w:p>
    <w:p w14:paraId="74297D17" w14:textId="77777777" w:rsidR="00B028F2" w:rsidRDefault="000D3C46">
      <w:pPr>
        <w:pStyle w:val="SourceCode"/>
      </w:pPr>
      <w:r>
        <w:t xml:space="preserve">        pages.errorPage = pages.environment.parse_template(templateName);</w:t>
      </w:r>
    </w:p>
    <w:p w14:paraId="76B0D4BC" w14:textId="77777777" w:rsidR="00B028F2" w:rsidRDefault="000D3C46">
      <w:pPr>
        <w:pStyle w:val="SourceCode"/>
      </w:pPr>
      <w:r>
        <w:t xml:space="preserve">        templateName = CONTACT_LIST_TEMPLATE;</w:t>
      </w:r>
    </w:p>
    <w:p w14:paraId="78DE3A63" w14:textId="77777777" w:rsidR="00B028F2" w:rsidRDefault="000D3C46">
      <w:pPr>
        <w:pStyle w:val="SourceCode"/>
      </w:pPr>
      <w:r>
        <w:t xml:space="preserve">        pages.contactList = pages.environment.parse_template(templateName);</w:t>
      </w:r>
    </w:p>
    <w:p w14:paraId="0072DF2E" w14:textId="77777777" w:rsidR="00B028F2" w:rsidRDefault="000D3C46">
      <w:pPr>
        <w:pStyle w:val="SourceCode"/>
      </w:pPr>
      <w:r>
        <w:t xml:space="preserve">        templateName = CONTACT_TEMPLATE;</w:t>
      </w:r>
    </w:p>
    <w:p w14:paraId="51E89AE3" w14:textId="77777777" w:rsidR="00B028F2" w:rsidRDefault="000D3C46">
      <w:pPr>
        <w:pStyle w:val="SourceCode"/>
      </w:pPr>
      <w:r>
        <w:t xml:space="preserve">        pages.contact = pages.environment.parse_template(templateName);</w:t>
      </w:r>
    </w:p>
    <w:p w14:paraId="638AD2A0" w14:textId="77777777" w:rsidR="00B028F2" w:rsidRDefault="000D3C46">
      <w:pPr>
        <w:pStyle w:val="SourceCode"/>
      </w:pPr>
      <w:r>
        <w:t xml:space="preserve">        templateName = CONTACT_FORM_TEMPLATE;</w:t>
      </w:r>
    </w:p>
    <w:p w14:paraId="5FBF3976" w14:textId="77777777" w:rsidR="00B028F2" w:rsidRDefault="000D3C46">
      <w:pPr>
        <w:pStyle w:val="SourceCode"/>
      </w:pPr>
      <w:r>
        <w:t xml:space="preserve">        pages.contactForm = pages.environment.parse_template(templateName);</w:t>
      </w:r>
    </w:p>
    <w:p w14:paraId="460C4EF1" w14:textId="77777777" w:rsidR="00B028F2" w:rsidRDefault="000D3C46">
      <w:pPr>
        <w:pStyle w:val="SourceCode"/>
      </w:pPr>
      <w:r>
        <w:t xml:space="preserve">        templateName = LOGIN_TEMPLATE;</w:t>
      </w:r>
    </w:p>
    <w:p w14:paraId="613D3CAE" w14:textId="77777777" w:rsidR="00B028F2" w:rsidRDefault="000D3C46">
      <w:pPr>
        <w:pStyle w:val="SourceCode"/>
      </w:pPr>
      <w:r>
        <w:t xml:space="preserve">        pages.login = pages.environment.parse_template(templateName);</w:t>
      </w:r>
    </w:p>
    <w:p w14:paraId="054DC3D8" w14:textId="77777777" w:rsidR="00B028F2" w:rsidRDefault="000D3C46">
      <w:pPr>
        <w:pStyle w:val="SourceCode"/>
      </w:pPr>
      <w:r>
        <w:t xml:space="preserve">        templateName = CONTACT_DELETE_TEMPLATE;</w:t>
      </w:r>
    </w:p>
    <w:p w14:paraId="135EE6C6" w14:textId="77777777" w:rsidR="00B028F2" w:rsidRDefault="000D3C46">
      <w:pPr>
        <w:pStyle w:val="SourceCode"/>
      </w:pPr>
      <w:r>
        <w:t xml:space="preserve">        pages.contactDelete = pages.environment.parse_template(templateName);</w:t>
      </w:r>
    </w:p>
    <w:p w14:paraId="3AC80156" w14:textId="77777777" w:rsidR="00B028F2" w:rsidRDefault="000D3C46">
      <w:pPr>
        <w:pStyle w:val="SourceCode"/>
      </w:pPr>
      <w:r>
        <w:t xml:space="preserve">    } catch (const inja::InjaError &amp;error) {</w:t>
      </w:r>
    </w:p>
    <w:p w14:paraId="25E81E0E" w14:textId="77777777" w:rsidR="00B028F2" w:rsidRDefault="000D3C46">
      <w:pPr>
        <w:pStyle w:val="SourceCode"/>
      </w:pPr>
      <w:r>
        <w:t xml:space="preserve">        std::cerr &lt;&lt; "Error: could not load the template " &lt;&lt; TEMPLATE_FOLDER</w:t>
      </w:r>
    </w:p>
    <w:p w14:paraId="54D5C272" w14:textId="77777777" w:rsidR="00B028F2" w:rsidRDefault="000D3C46">
      <w:pPr>
        <w:pStyle w:val="SourceCode"/>
      </w:pPr>
      <w:r>
        <w:t xml:space="preserve">                  &lt;&lt; templateName &lt;&lt; std::endl;</w:t>
      </w:r>
    </w:p>
    <w:p w14:paraId="27917492" w14:textId="77777777" w:rsidR="00B028F2" w:rsidRDefault="000D3C46">
      <w:pPr>
        <w:pStyle w:val="SourceCode"/>
      </w:pPr>
      <w:r>
        <w:t xml:space="preserve">        std::cerr &lt;&lt; "Reason: " &lt;&lt; error.message &lt;&lt; std::endl;</w:t>
      </w:r>
    </w:p>
    <w:p w14:paraId="1231C0C3" w14:textId="77777777" w:rsidR="00B028F2" w:rsidRDefault="000D3C46">
      <w:pPr>
        <w:pStyle w:val="SourceCode"/>
      </w:pPr>
      <w:r>
        <w:t xml:space="preserve">        return false;</w:t>
      </w:r>
    </w:p>
    <w:p w14:paraId="19BCA367" w14:textId="77777777" w:rsidR="00B028F2" w:rsidRDefault="000D3C46">
      <w:pPr>
        <w:pStyle w:val="SourceCode"/>
      </w:pPr>
      <w:r>
        <w:t xml:space="preserve">    }</w:t>
      </w:r>
    </w:p>
    <w:p w14:paraId="74D5607C" w14:textId="77777777" w:rsidR="00B028F2" w:rsidRDefault="000D3C46">
      <w:pPr>
        <w:pStyle w:val="SourceCode"/>
      </w:pPr>
      <w:r>
        <w:t xml:space="preserve">    return true;</w:t>
      </w:r>
    </w:p>
    <w:p w14:paraId="38E36C7C" w14:textId="77777777" w:rsidR="00B028F2" w:rsidRDefault="000D3C46">
      <w:pPr>
        <w:pStyle w:val="SourceCode"/>
      </w:pPr>
      <w:r>
        <w:t>}</w:t>
      </w:r>
    </w:p>
    <w:p w14:paraId="07C59935" w14:textId="77777777" w:rsidR="00B028F2" w:rsidRDefault="00B028F2">
      <w:pPr>
        <w:pStyle w:val="SourceCode"/>
      </w:pPr>
    </w:p>
    <w:p w14:paraId="429336A8" w14:textId="77777777" w:rsidR="00B028F2" w:rsidRDefault="000D3C46">
      <w:pPr>
        <w:pStyle w:val="SourceCode"/>
      </w:pPr>
      <w:r>
        <w:t>void reportStartFailure(const std::string &amp;reason)</w:t>
      </w:r>
    </w:p>
    <w:p w14:paraId="24A4B1E9" w14:textId="77777777" w:rsidR="00B028F2" w:rsidRDefault="000D3C46">
      <w:pPr>
        <w:pStyle w:val="SourceCode"/>
      </w:pPr>
      <w:r>
        <w:t>{</w:t>
      </w:r>
    </w:p>
    <w:p w14:paraId="5D49FA2E" w14:textId="77777777" w:rsidR="00B028F2" w:rsidRDefault="000D3C46">
      <w:pPr>
        <w:pStyle w:val="SourceCode"/>
      </w:pPr>
      <w:r>
        <w:t xml:space="preserve">    std::cerr &lt;&lt; "Error: could not start the server on " &lt;&lt; HOST &lt;&lt; ":"</w:t>
      </w:r>
    </w:p>
    <w:p w14:paraId="7A0F9BF0" w14:textId="77777777" w:rsidR="00B028F2" w:rsidRDefault="000D3C46">
      <w:pPr>
        <w:pStyle w:val="SourceCode"/>
      </w:pPr>
      <w:r>
        <w:t xml:space="preserve">              &lt;&lt; HTTPS_PORT &lt;&lt; std::endl;</w:t>
      </w:r>
    </w:p>
    <w:p w14:paraId="43DE2F3D" w14:textId="77777777" w:rsidR="00B028F2" w:rsidRDefault="000D3C46">
      <w:pPr>
        <w:pStyle w:val="SourceCode"/>
      </w:pPr>
      <w:r>
        <w:t xml:space="preserve">    std::cerr &lt;&lt; "Reason: " &lt;&lt; reason &lt;&lt; std::endl;</w:t>
      </w:r>
    </w:p>
    <w:p w14:paraId="3DC7041D" w14:textId="77777777" w:rsidR="00B028F2" w:rsidRDefault="000D3C46">
      <w:pPr>
        <w:pStyle w:val="SourceCode"/>
      </w:pPr>
      <w:r>
        <w:t>}</w:t>
      </w:r>
    </w:p>
    <w:p w14:paraId="16F594EB" w14:textId="77777777" w:rsidR="00B028F2" w:rsidRDefault="00B028F2">
      <w:pPr>
        <w:pStyle w:val="SourceCode"/>
      </w:pPr>
    </w:p>
    <w:p w14:paraId="665EC0AE" w14:textId="77777777" w:rsidR="00B028F2" w:rsidRDefault="000D3C46">
      <w:pPr>
        <w:pStyle w:val="SourceCode"/>
      </w:pPr>
      <w:r>
        <w:t>int main()</w:t>
      </w:r>
    </w:p>
    <w:p w14:paraId="5C12ADB9" w14:textId="77777777" w:rsidR="00B028F2" w:rsidRDefault="000D3C46">
      <w:pPr>
        <w:pStyle w:val="SourceCode"/>
      </w:pPr>
      <w:r>
        <w:t>{</w:t>
      </w:r>
    </w:p>
    <w:p w14:paraId="539F7C3B" w14:textId="77777777" w:rsidR="00B028F2" w:rsidRDefault="000D3C46">
      <w:pPr>
        <w:pStyle w:val="SourceCode"/>
      </w:pPr>
      <w:r>
        <w:t xml:space="preserve">    // Remember, load every template once, before the server listens, with</w:t>
      </w:r>
    </w:p>
    <w:p w14:paraId="286DBE19" w14:textId="77777777" w:rsidR="00B028F2" w:rsidRDefault="000D3C46">
      <w:pPr>
        <w:pStyle w:val="SourceCode"/>
      </w:pPr>
      <w:r>
        <w:t xml:space="preserve">    // escaping on.</w:t>
      </w:r>
    </w:p>
    <w:p w14:paraId="152296AF" w14:textId="77777777" w:rsidR="00B028F2" w:rsidRDefault="000D3C46">
      <w:pPr>
        <w:pStyle w:val="SourceCode"/>
      </w:pPr>
      <w:r>
        <w:t xml:space="preserve">    PageTemplates pages;</w:t>
      </w:r>
    </w:p>
    <w:p w14:paraId="6AFB63A1" w14:textId="77777777" w:rsidR="00B028F2" w:rsidRDefault="000D3C46">
      <w:pPr>
        <w:pStyle w:val="SourceCode"/>
      </w:pPr>
      <w:r>
        <w:t xml:space="preserve">    pages.environment.set_html_autoescape(true);</w:t>
      </w:r>
    </w:p>
    <w:p w14:paraId="492A1033" w14:textId="77777777" w:rsidR="00B028F2" w:rsidRDefault="000D3C46">
      <w:pPr>
        <w:pStyle w:val="SourceCode"/>
      </w:pPr>
      <w:r>
        <w:t xml:space="preserve">    if (!loadTemplates(pages)) {</w:t>
      </w:r>
    </w:p>
    <w:p w14:paraId="6DBC3FFA" w14:textId="77777777" w:rsidR="00B028F2" w:rsidRDefault="000D3C46">
      <w:pPr>
        <w:pStyle w:val="SourceCode"/>
      </w:pPr>
      <w:r>
        <w:t xml:space="preserve">        return 1;</w:t>
      </w:r>
    </w:p>
    <w:p w14:paraId="69EF56A6" w14:textId="77777777" w:rsidR="00B028F2" w:rsidRDefault="000D3C46">
      <w:pPr>
        <w:pStyle w:val="SourceCode"/>
      </w:pPr>
      <w:r>
        <w:t xml:space="preserve">    }</w:t>
      </w:r>
    </w:p>
    <w:p w14:paraId="1DDC0FD3" w14:textId="77777777" w:rsidR="00B028F2" w:rsidRDefault="000D3C46">
      <w:pPr>
        <w:pStyle w:val="SourceCode"/>
      </w:pPr>
      <w:r>
        <w:t xml:space="preserve">    // The two tables are made once, before the server listens: web_users_cpp</w:t>
      </w:r>
    </w:p>
    <w:p w14:paraId="1E57CC40" w14:textId="77777777" w:rsidR="00B028F2" w:rsidRDefault="000D3C46">
      <w:pPr>
        <w:pStyle w:val="SourceCode"/>
      </w:pPr>
      <w:r>
        <w:t xml:space="preserve">    // first, then web_sessions_cpp, whose foreign key points at it.</w:t>
      </w:r>
    </w:p>
    <w:p w14:paraId="29436860" w14:textId="77777777" w:rsidR="00B028F2" w:rsidRDefault="000D3C46">
      <w:pPr>
        <w:pStyle w:val="SourceCode"/>
      </w:pPr>
      <w:r>
        <w:t xml:space="preserve">    std::string problem;</w:t>
      </w:r>
    </w:p>
    <w:p w14:paraId="1A07FC66" w14:textId="77777777" w:rsidR="00B028F2" w:rsidRDefault="000D3C46">
      <w:pPr>
        <w:pStyle w:val="SourceCode"/>
      </w:pPr>
      <w:r>
        <w:t xml:space="preserve">    std::unique_ptr&lt;sql::Connection&gt; connection;</w:t>
      </w:r>
    </w:p>
    <w:p w14:paraId="3F6AA082" w14:textId="77777777" w:rsidR="00B028F2" w:rsidRDefault="000D3C46">
      <w:pPr>
        <w:pStyle w:val="SourceCode"/>
      </w:pPr>
      <w:r>
        <w:t xml:space="preserve">    if (openConnection(connection, problem) != ContactStatus::Success ||</w:t>
      </w:r>
    </w:p>
    <w:p w14:paraId="789C71B1" w14:textId="77777777" w:rsidR="00B028F2" w:rsidRDefault="000D3C46">
      <w:pPr>
        <w:pStyle w:val="SourceCode"/>
      </w:pPr>
      <w:r>
        <w:t xml:space="preserve">        createUserTable(*connection, problem) != ContactStatus::Success ||</w:t>
      </w:r>
    </w:p>
    <w:p w14:paraId="24C284AB" w14:textId="77777777" w:rsidR="00B028F2" w:rsidRDefault="000D3C46">
      <w:pPr>
        <w:pStyle w:val="SourceCode"/>
      </w:pPr>
      <w:r>
        <w:t xml:space="preserve">        createSessionTable(*connection, problem) != ContactStatus::Success) {</w:t>
      </w:r>
    </w:p>
    <w:p w14:paraId="55686737" w14:textId="77777777" w:rsidR="00B028F2" w:rsidRDefault="000D3C46">
      <w:pPr>
        <w:pStyle w:val="SourceCode"/>
      </w:pPr>
      <w:r>
        <w:t xml:space="preserve">        reportStartFailure(problem);</w:t>
      </w:r>
    </w:p>
    <w:p w14:paraId="214C93AE" w14:textId="77777777" w:rsidR="00B028F2" w:rsidRDefault="000D3C46">
      <w:pPr>
        <w:pStyle w:val="SourceCode"/>
      </w:pPr>
      <w:r>
        <w:t xml:space="preserve">        return 1;</w:t>
      </w:r>
    </w:p>
    <w:p w14:paraId="11CA46DE" w14:textId="77777777" w:rsidR="00B028F2" w:rsidRDefault="000D3C46">
      <w:pPr>
        <w:pStyle w:val="SourceCode"/>
      </w:pPr>
      <w:r>
        <w:t xml:space="preserve">    }</w:t>
      </w:r>
    </w:p>
    <w:p w14:paraId="180D5F29" w14:textId="77777777" w:rsidR="00B028F2" w:rsidRDefault="000D3C46">
      <w:pPr>
        <w:pStyle w:val="SourceCode"/>
      </w:pPr>
      <w:r>
        <w:t xml:space="preserve">    closeConnection(connection);</w:t>
      </w:r>
    </w:p>
    <w:p w14:paraId="54085753" w14:textId="77777777" w:rsidR="00B028F2" w:rsidRDefault="000D3C46">
      <w:pPr>
        <w:pStyle w:val="SourceCode"/>
      </w:pPr>
      <w:r>
        <w:t xml:space="preserve">    httplib::SSLServer server(CERTIFICATE_FILE.c_str(), KEY_FILE.c_str());</w:t>
      </w:r>
    </w:p>
    <w:p w14:paraId="5F0AE42A" w14:textId="77777777" w:rsidR="00B028F2" w:rsidRDefault="000D3C46">
      <w:pPr>
        <w:pStyle w:val="SourceCode"/>
      </w:pPr>
      <w:r>
        <w:t xml:space="preserve">    if (!server.is_valid()) {</w:t>
      </w:r>
    </w:p>
    <w:p w14:paraId="3FE0175E" w14:textId="77777777" w:rsidR="00B028F2" w:rsidRDefault="000D3C46">
      <w:pPr>
        <w:pStyle w:val="SourceCode"/>
      </w:pPr>
      <w:r>
        <w:t xml:space="preserve">        reportStartFailure("could not load " + CERTIFICATE_FILE + " and " +</w:t>
      </w:r>
    </w:p>
    <w:p w14:paraId="12ED5182" w14:textId="77777777" w:rsidR="00B028F2" w:rsidRDefault="000D3C46">
      <w:pPr>
        <w:pStyle w:val="SourceCode"/>
      </w:pPr>
      <w:r>
        <w:t xml:space="preserve">                           KEY_FILE);</w:t>
      </w:r>
    </w:p>
    <w:p w14:paraId="355CB255" w14:textId="77777777" w:rsidR="00B028F2" w:rsidRDefault="000D3C46">
      <w:pPr>
        <w:pStyle w:val="SourceCode"/>
      </w:pPr>
      <w:r>
        <w:t xml:space="preserve">        return 1;</w:t>
      </w:r>
    </w:p>
    <w:p w14:paraId="40323302" w14:textId="77777777" w:rsidR="00B028F2" w:rsidRDefault="000D3C46">
      <w:pPr>
        <w:pStyle w:val="SourceCode"/>
      </w:pPr>
      <w:r>
        <w:t xml:space="preserve">    }</w:t>
      </w:r>
    </w:p>
    <w:p w14:paraId="60DB9C2E" w14:textId="77777777" w:rsidR="00B028F2" w:rsidRDefault="000D3C46">
      <w:pPr>
        <w:pStyle w:val="SourceCode"/>
      </w:pPr>
      <w:r>
        <w:t xml:space="preserve">    // Remember, each route is a lambda that captures pages by reference</w:t>
      </w:r>
    </w:p>
    <w:p w14:paraId="64038359" w14:textId="77777777" w:rsidR="00B028F2" w:rsidRDefault="000D3C46">
      <w:pPr>
        <w:pStyle w:val="SourceCode"/>
      </w:pPr>
      <w:r>
        <w:t xml:space="preserve">    // ([&amp;pages]) and passes it on (Lesson 6.20); a Handler variable keeps</w:t>
      </w:r>
    </w:p>
    <w:p w14:paraId="75D2EA16" w14:textId="77777777" w:rsidR="00B028F2" w:rsidRDefault="000D3C46">
      <w:pPr>
        <w:pStyle w:val="SourceCode"/>
      </w:pPr>
      <w:r>
        <w:t xml:space="preserve">    // one lambda for several routes.</w:t>
      </w:r>
    </w:p>
    <w:p w14:paraId="376B3864" w14:textId="77777777" w:rsidR="00B028F2" w:rsidRDefault="000D3C46">
      <w:pPr>
        <w:pStyle w:val="SourceCode"/>
      </w:pPr>
      <w:r>
        <w:t xml:space="preserve">    httplib::Server::Handler getOnly =</w:t>
      </w:r>
    </w:p>
    <w:p w14:paraId="275F2B79" w14:textId="77777777" w:rsidR="00B028F2" w:rsidRDefault="000D3C46">
      <w:pPr>
        <w:pStyle w:val="SourceCode"/>
      </w:pPr>
      <w:r>
        <w:t xml:space="preserve">        [&amp;pages](const httplib::Request &amp;request, httplib::Response &amp;response) {</w:t>
      </w:r>
    </w:p>
    <w:p w14:paraId="09137DF4" w14:textId="77777777" w:rsidR="00B028F2" w:rsidRDefault="000D3C46">
      <w:pPr>
        <w:pStyle w:val="SourceCode"/>
      </w:pPr>
      <w:r>
        <w:t xml:space="preserve">            handleMethodNotAllowed(request, response, pages, "GET");</w:t>
      </w:r>
    </w:p>
    <w:p w14:paraId="4BD3A792" w14:textId="77777777" w:rsidR="00B028F2" w:rsidRDefault="000D3C46">
      <w:pPr>
        <w:pStyle w:val="SourceCode"/>
      </w:pPr>
      <w:r>
        <w:t xml:space="preserve">        };</w:t>
      </w:r>
    </w:p>
    <w:p w14:paraId="11D07325" w14:textId="77777777" w:rsidR="00B028F2" w:rsidRDefault="000D3C46">
      <w:pPr>
        <w:pStyle w:val="SourceCode"/>
      </w:pPr>
      <w:r>
        <w:t xml:space="preserve">    httplib::Server::Handler getOrPost =</w:t>
      </w:r>
    </w:p>
    <w:p w14:paraId="04DE0386" w14:textId="77777777" w:rsidR="00B028F2" w:rsidRDefault="000D3C46">
      <w:pPr>
        <w:pStyle w:val="SourceCode"/>
      </w:pPr>
      <w:r>
        <w:t xml:space="preserve">        [&amp;pages](const httplib::Request &amp;request, httplib::Response &amp;response) {</w:t>
      </w:r>
    </w:p>
    <w:p w14:paraId="5439DE2E" w14:textId="77777777" w:rsidR="00B028F2" w:rsidRDefault="000D3C46">
      <w:pPr>
        <w:pStyle w:val="SourceCode"/>
      </w:pPr>
      <w:r>
        <w:t xml:space="preserve">            handleMethodNotAllowed(request, response, pages, "GET, POST");</w:t>
      </w:r>
    </w:p>
    <w:p w14:paraId="4B0D74E2" w14:textId="77777777" w:rsidR="00B028F2" w:rsidRDefault="000D3C46">
      <w:pPr>
        <w:pStyle w:val="SourceCode"/>
      </w:pPr>
      <w:r>
        <w:t xml:space="preserve">        };</w:t>
      </w:r>
    </w:p>
    <w:p w14:paraId="5E49EAB3" w14:textId="77777777" w:rsidR="00B028F2" w:rsidRDefault="000D3C46">
      <w:pPr>
        <w:pStyle w:val="SourceCode"/>
      </w:pPr>
      <w:r>
        <w:t xml:space="preserve">    httplib::Server::Handler postOnly =</w:t>
      </w:r>
    </w:p>
    <w:p w14:paraId="54BDC4BF" w14:textId="77777777" w:rsidR="00B028F2" w:rsidRDefault="000D3C46">
      <w:pPr>
        <w:pStyle w:val="SourceCode"/>
      </w:pPr>
      <w:r>
        <w:t xml:space="preserve">        [&amp;pages](const httplib::Request &amp;request, httplib::Response &amp;response) {</w:t>
      </w:r>
    </w:p>
    <w:p w14:paraId="0F31A68F" w14:textId="77777777" w:rsidR="00B028F2" w:rsidRDefault="000D3C46">
      <w:pPr>
        <w:pStyle w:val="SourceCode"/>
      </w:pPr>
      <w:r>
        <w:t xml:space="preserve">            handleMethodNotAllowed(request, response, pages, "POST");</w:t>
      </w:r>
    </w:p>
    <w:p w14:paraId="7ECF8740" w14:textId="77777777" w:rsidR="00B028F2" w:rsidRDefault="000D3C46">
      <w:pPr>
        <w:pStyle w:val="SourceCode"/>
      </w:pPr>
      <w:r>
        <w:t xml:space="preserve">        };</w:t>
      </w:r>
    </w:p>
    <w:p w14:paraId="7A849124" w14:textId="77777777" w:rsidR="00B028F2" w:rsidRDefault="000D3C46">
      <w:pPr>
        <w:pStyle w:val="SourceCode"/>
      </w:pPr>
      <w:r>
        <w:t xml:space="preserve">    // The .* routes, last, look the path up in the static map first, so a</w:t>
      </w:r>
    </w:p>
    <w:p w14:paraId="4AC10BB0" w14:textId="77777777" w:rsidR="00B028F2" w:rsidRDefault="000D3C46">
      <w:pPr>
        <w:pStyle w:val="SourceCode"/>
      </w:pPr>
      <w:r>
        <w:t xml:space="preserve">    // listed file needs no login (the login page needs its stylesheet</w:t>
      </w:r>
    </w:p>
    <w:p w14:paraId="6AEA3148" w14:textId="77777777" w:rsidR="00B028F2" w:rsidRDefault="000D3C46">
      <w:pPr>
        <w:pStyle w:val="SourceCode"/>
      </w:pPr>
      <w:r>
        <w:t xml:space="preserve">    // before anyone has logged in) and every other path gets the 404.</w:t>
      </w:r>
    </w:p>
    <w:p w14:paraId="357188E6" w14:textId="77777777" w:rsidR="00B028F2" w:rsidRDefault="000D3C46">
      <w:pPr>
        <w:pStyle w:val="SourceCode"/>
      </w:pPr>
      <w:r>
        <w:t xml:space="preserve">    httplib::Server::Handler staticGet =</w:t>
      </w:r>
    </w:p>
    <w:p w14:paraId="5F9DAF34" w14:textId="77777777" w:rsidR="00B028F2" w:rsidRDefault="000D3C46">
      <w:pPr>
        <w:pStyle w:val="SourceCode"/>
      </w:pPr>
      <w:r>
        <w:t xml:space="preserve">        [&amp;pages](const httplib::Request &amp;request, httplib::Response &amp;response) {</w:t>
      </w:r>
    </w:p>
    <w:p w14:paraId="3F573AF4" w14:textId="77777777" w:rsidR="00B028F2" w:rsidRDefault="000D3C46">
      <w:pPr>
        <w:pStyle w:val="SourceCode"/>
      </w:pPr>
      <w:r>
        <w:t xml:space="preserve">            handleStatic(request, response, pages);</w:t>
      </w:r>
    </w:p>
    <w:p w14:paraId="107D6D0C" w14:textId="77777777" w:rsidR="00B028F2" w:rsidRDefault="000D3C46">
      <w:pPr>
        <w:pStyle w:val="SourceCode"/>
      </w:pPr>
      <w:r>
        <w:t xml:space="preserve">        };</w:t>
      </w:r>
    </w:p>
    <w:p w14:paraId="36CD26FF" w14:textId="77777777" w:rsidR="00B028F2" w:rsidRDefault="000D3C46">
      <w:pPr>
        <w:pStyle w:val="SourceCode"/>
      </w:pPr>
      <w:r>
        <w:t xml:space="preserve">    httplib::Server::Handler staticOther =</w:t>
      </w:r>
    </w:p>
    <w:p w14:paraId="775DE2F8" w14:textId="77777777" w:rsidR="00B028F2" w:rsidRDefault="000D3C46">
      <w:pPr>
        <w:pStyle w:val="SourceCode"/>
      </w:pPr>
      <w:r>
        <w:t xml:space="preserve">        [&amp;pages](const httplib::Request &amp;request, httplib::Response &amp;response) {</w:t>
      </w:r>
    </w:p>
    <w:p w14:paraId="67D9383B" w14:textId="77777777" w:rsidR="00B028F2" w:rsidRDefault="000D3C46">
      <w:pPr>
        <w:pStyle w:val="SourceCode"/>
      </w:pPr>
      <w:r>
        <w:t xml:space="preserve">            handleStaticOtherMethod(request, response, pages);</w:t>
      </w:r>
    </w:p>
    <w:p w14:paraId="134F1E41" w14:textId="77777777" w:rsidR="00B028F2" w:rsidRDefault="000D3C46">
      <w:pPr>
        <w:pStyle w:val="SourceCode"/>
      </w:pPr>
      <w:r>
        <w:t xml:space="preserve">        };</w:t>
      </w:r>
    </w:p>
    <w:p w14:paraId="5D486FE4" w14:textId="77777777" w:rsidR="00B028F2" w:rsidRDefault="000D3C46">
      <w:pPr>
        <w:pStyle w:val="SourceCode"/>
      </w:pPr>
      <w:r>
        <w:t xml:space="preserve">    // Remember, routes are tried in the order they are registered, and the</w:t>
      </w:r>
    </w:p>
    <w:p w14:paraId="3EF95439" w14:textId="77777777" w:rsidR="00B028F2" w:rsidRDefault="000D3C46">
      <w:pPr>
        <w:pStyle w:val="SourceCode"/>
      </w:pPr>
      <w:r>
        <w:t xml:space="preserve">    // first match wins: /contacts/new before /contacts/:id, POST /contacts</w:t>
      </w:r>
    </w:p>
    <w:p w14:paraId="7E20D2BD" w14:textId="77777777" w:rsidR="00B028F2" w:rsidRDefault="000D3C46">
      <w:pPr>
        <w:pStyle w:val="SourceCode"/>
      </w:pPr>
      <w:r>
        <w:t xml:space="preserve">    // before the 405 routes, then the .* routes: a static file, or 404.</w:t>
      </w:r>
    </w:p>
    <w:p w14:paraId="4C419A2A" w14:textId="77777777" w:rsidR="00B028F2" w:rsidRDefault="000D3C46">
      <w:pPr>
        <w:pStyle w:val="SourceCode"/>
      </w:pPr>
      <w:r>
        <w:t xml:space="preserve">    server.Get("/", [&amp;pages](const httplib::Request &amp;request,</w:t>
      </w:r>
    </w:p>
    <w:p w14:paraId="0BC420B1" w14:textId="77777777" w:rsidR="00B028F2" w:rsidRDefault="000D3C46">
      <w:pPr>
        <w:pStyle w:val="SourceCode"/>
      </w:pPr>
      <w:r>
        <w:t xml:space="preserve">                             httplib::Response &amp;response) {</w:t>
      </w:r>
    </w:p>
    <w:p w14:paraId="7E26DB32" w14:textId="77777777" w:rsidR="00B028F2" w:rsidRDefault="000D3C46">
      <w:pPr>
        <w:pStyle w:val="SourceCode"/>
      </w:pPr>
      <w:r>
        <w:t xml:space="preserve">        handleHome(request, response, pages);</w:t>
      </w:r>
    </w:p>
    <w:p w14:paraId="33B41682" w14:textId="77777777" w:rsidR="00B028F2" w:rsidRDefault="000D3C46">
      <w:pPr>
        <w:pStyle w:val="SourceCode"/>
      </w:pPr>
      <w:r>
        <w:t xml:space="preserve">    });</w:t>
      </w:r>
    </w:p>
    <w:p w14:paraId="1ED0511F" w14:textId="77777777" w:rsidR="00B028F2" w:rsidRDefault="000D3C46">
      <w:pPr>
        <w:pStyle w:val="SourceCode"/>
      </w:pPr>
      <w:r>
        <w:t xml:space="preserve">    server.Get(CONTACTS_PAGE_PATH, [&amp;pages](const httplib::Request &amp;request,</w:t>
      </w:r>
    </w:p>
    <w:p w14:paraId="38C4C836" w14:textId="77777777" w:rsidR="00B028F2" w:rsidRDefault="000D3C46">
      <w:pPr>
        <w:pStyle w:val="SourceCode"/>
      </w:pPr>
      <w:r>
        <w:t xml:space="preserve">                                            httplib::Response &amp;response) {</w:t>
      </w:r>
    </w:p>
    <w:p w14:paraId="70419110" w14:textId="77777777" w:rsidR="00B028F2" w:rsidRDefault="000D3C46">
      <w:pPr>
        <w:pStyle w:val="SourceCode"/>
      </w:pPr>
      <w:r>
        <w:t xml:space="preserve">        handleContactList(request, response, pages);</w:t>
      </w:r>
    </w:p>
    <w:p w14:paraId="1E66FDAA" w14:textId="77777777" w:rsidR="00B028F2" w:rsidRDefault="000D3C46">
      <w:pPr>
        <w:pStyle w:val="SourceCode"/>
      </w:pPr>
      <w:r>
        <w:t xml:space="preserve">    });</w:t>
      </w:r>
    </w:p>
    <w:p w14:paraId="701E1721" w14:textId="77777777" w:rsidR="00B028F2" w:rsidRDefault="000D3C46">
      <w:pPr>
        <w:pStyle w:val="SourceCode"/>
      </w:pPr>
      <w:r>
        <w:t xml:space="preserve">    server.Post(CONTACTS_PAGE_PATH, [&amp;pages](const httplib::Request &amp;request,</w:t>
      </w:r>
    </w:p>
    <w:p w14:paraId="4D6A4BEB" w14:textId="77777777" w:rsidR="00B028F2" w:rsidRDefault="000D3C46">
      <w:pPr>
        <w:pStyle w:val="SourceCode"/>
      </w:pPr>
      <w:r>
        <w:t xml:space="preserve">                                             httplib::Response &amp;response) {</w:t>
      </w:r>
    </w:p>
    <w:p w14:paraId="01EF44D3" w14:textId="77777777" w:rsidR="00B028F2" w:rsidRDefault="000D3C46">
      <w:pPr>
        <w:pStyle w:val="SourceCode"/>
      </w:pPr>
      <w:r>
        <w:t xml:space="preserve">        handleCreateContact(request, response, pages);</w:t>
      </w:r>
    </w:p>
    <w:p w14:paraId="53300CF2" w14:textId="77777777" w:rsidR="00B028F2" w:rsidRDefault="000D3C46">
      <w:pPr>
        <w:pStyle w:val="SourceCode"/>
      </w:pPr>
      <w:r>
        <w:t xml:space="preserve">    });</w:t>
      </w:r>
    </w:p>
    <w:p w14:paraId="756D85E4" w14:textId="77777777" w:rsidR="00B028F2" w:rsidRDefault="000D3C46">
      <w:pPr>
        <w:pStyle w:val="SourceCode"/>
      </w:pPr>
      <w:r>
        <w:t xml:space="preserve">    server.Get(NEW_CONTACT_PATH, [&amp;pages](const httplib::Request &amp;request,</w:t>
      </w:r>
    </w:p>
    <w:p w14:paraId="05B674D7" w14:textId="77777777" w:rsidR="00B028F2" w:rsidRDefault="000D3C46">
      <w:pPr>
        <w:pStyle w:val="SourceCode"/>
      </w:pPr>
      <w:r>
        <w:t xml:space="preserve">                                          httplib::Response &amp;response) {</w:t>
      </w:r>
    </w:p>
    <w:p w14:paraId="43AD1D12" w14:textId="77777777" w:rsidR="00B028F2" w:rsidRDefault="000D3C46">
      <w:pPr>
        <w:pStyle w:val="SourceCode"/>
      </w:pPr>
      <w:r>
        <w:t xml:space="preserve">        handleNewContact(request, response, pages);</w:t>
      </w:r>
    </w:p>
    <w:p w14:paraId="63410185" w14:textId="77777777" w:rsidR="00B028F2" w:rsidRDefault="000D3C46">
      <w:pPr>
        <w:pStyle w:val="SourceCode"/>
      </w:pPr>
      <w:r>
        <w:t xml:space="preserve">    });</w:t>
      </w:r>
    </w:p>
    <w:p w14:paraId="4FE43E2E" w14:textId="77777777" w:rsidR="00B028F2" w:rsidRDefault="000D3C46">
      <w:pPr>
        <w:pStyle w:val="SourceCode"/>
      </w:pPr>
      <w:r>
        <w:t xml:space="preserve">    server.Get(CONTACTS_PAGE_PATH + "/:id",</w:t>
      </w:r>
    </w:p>
    <w:p w14:paraId="02325603" w14:textId="77777777" w:rsidR="00B028F2" w:rsidRDefault="000D3C46">
      <w:pPr>
        <w:pStyle w:val="SourceCode"/>
      </w:pPr>
      <w:r>
        <w:t xml:space="preserve">               [&amp;pages](const httplib::Request &amp;request,</w:t>
      </w:r>
    </w:p>
    <w:p w14:paraId="601A68C3" w14:textId="77777777" w:rsidR="00B028F2" w:rsidRDefault="000D3C46">
      <w:pPr>
        <w:pStyle w:val="SourceCode"/>
      </w:pPr>
      <w:r>
        <w:t xml:space="preserve">                        httplib::Response &amp;response) {</w:t>
      </w:r>
    </w:p>
    <w:p w14:paraId="7031D91B" w14:textId="77777777" w:rsidR="00B028F2" w:rsidRDefault="000D3C46">
      <w:pPr>
        <w:pStyle w:val="SourceCode"/>
      </w:pPr>
      <w:r>
        <w:t xml:space="preserve">                   handleContact(request, response, pages);</w:t>
      </w:r>
    </w:p>
    <w:p w14:paraId="4362D09A" w14:textId="77777777" w:rsidR="00B028F2" w:rsidRDefault="000D3C46">
      <w:pPr>
        <w:pStyle w:val="SourceCode"/>
      </w:pPr>
      <w:r>
        <w:t xml:space="preserve">               });</w:t>
      </w:r>
    </w:p>
    <w:p w14:paraId="40E97E16" w14:textId="77777777" w:rsidR="00B028F2" w:rsidRDefault="000D3C46">
      <w:pPr>
        <w:pStyle w:val="SourceCode"/>
      </w:pPr>
      <w:r>
        <w:t xml:space="preserve">    server.Get(CONTACTS_PAGE_PATH + "/:id/edit",</w:t>
      </w:r>
    </w:p>
    <w:p w14:paraId="5896D92C" w14:textId="77777777" w:rsidR="00B028F2" w:rsidRDefault="000D3C46">
      <w:pPr>
        <w:pStyle w:val="SourceCode"/>
      </w:pPr>
      <w:r>
        <w:t xml:space="preserve">               [&amp;pages](const httplib::Request &amp;request,</w:t>
      </w:r>
    </w:p>
    <w:p w14:paraId="2E165C41" w14:textId="77777777" w:rsidR="00B028F2" w:rsidRDefault="000D3C46">
      <w:pPr>
        <w:pStyle w:val="SourceCode"/>
      </w:pPr>
      <w:r>
        <w:t xml:space="preserve">                        httplib::Response &amp;response) {</w:t>
      </w:r>
    </w:p>
    <w:p w14:paraId="2ADDF957" w14:textId="77777777" w:rsidR="00B028F2" w:rsidRDefault="000D3C46">
      <w:pPr>
        <w:pStyle w:val="SourceCode"/>
      </w:pPr>
      <w:r>
        <w:t xml:space="preserve">                   handleEditPage(request, response, pages);</w:t>
      </w:r>
    </w:p>
    <w:p w14:paraId="20B33C46" w14:textId="77777777" w:rsidR="00B028F2" w:rsidRDefault="000D3C46">
      <w:pPr>
        <w:pStyle w:val="SourceCode"/>
      </w:pPr>
      <w:r>
        <w:t xml:space="preserve">               });</w:t>
      </w:r>
    </w:p>
    <w:p w14:paraId="171C0FB7" w14:textId="77777777" w:rsidR="00B028F2" w:rsidRDefault="000D3C46">
      <w:pPr>
        <w:pStyle w:val="SourceCode"/>
      </w:pPr>
      <w:r>
        <w:t xml:space="preserve">    server.Post(CONTACTS_PAGE_PATH + "/:id/edit",</w:t>
      </w:r>
    </w:p>
    <w:p w14:paraId="2A93A17E" w14:textId="77777777" w:rsidR="00B028F2" w:rsidRDefault="000D3C46">
      <w:pPr>
        <w:pStyle w:val="SourceCode"/>
      </w:pPr>
      <w:r>
        <w:t xml:space="preserve">                [&amp;pages](const httplib::Request &amp;request,</w:t>
      </w:r>
    </w:p>
    <w:p w14:paraId="7CA73995" w14:textId="77777777" w:rsidR="00B028F2" w:rsidRDefault="000D3C46">
      <w:pPr>
        <w:pStyle w:val="SourceCode"/>
      </w:pPr>
      <w:r>
        <w:t xml:space="preserve">                         httplib::Response &amp;response) {</w:t>
      </w:r>
    </w:p>
    <w:p w14:paraId="36590F07" w14:textId="77777777" w:rsidR="00B028F2" w:rsidRDefault="000D3C46">
      <w:pPr>
        <w:pStyle w:val="SourceCode"/>
      </w:pPr>
      <w:r>
        <w:t xml:space="preserve">                    handleEditContact(request, response, pages);</w:t>
      </w:r>
    </w:p>
    <w:p w14:paraId="11A249CD" w14:textId="77777777" w:rsidR="00B028F2" w:rsidRDefault="000D3C46">
      <w:pPr>
        <w:pStyle w:val="SourceCode"/>
      </w:pPr>
      <w:r>
        <w:t xml:space="preserve">                });</w:t>
      </w:r>
    </w:p>
    <w:p w14:paraId="19F5F12D" w14:textId="77777777" w:rsidR="00B028F2" w:rsidRDefault="000D3C46">
      <w:pPr>
        <w:pStyle w:val="SourceCode"/>
      </w:pPr>
      <w:r>
        <w:t xml:space="preserve">    server.Get(CONTACTS_PAGE_PATH + "/:id/delete",</w:t>
      </w:r>
    </w:p>
    <w:p w14:paraId="0B320B91" w14:textId="77777777" w:rsidR="00B028F2" w:rsidRDefault="000D3C46">
      <w:pPr>
        <w:pStyle w:val="SourceCode"/>
      </w:pPr>
      <w:r>
        <w:t xml:space="preserve">               [&amp;pages](const httplib::Request &amp;request,</w:t>
      </w:r>
    </w:p>
    <w:p w14:paraId="19F26057" w14:textId="77777777" w:rsidR="00B028F2" w:rsidRDefault="000D3C46">
      <w:pPr>
        <w:pStyle w:val="SourceCode"/>
      </w:pPr>
      <w:r>
        <w:t xml:space="preserve">                        httplib::Response &amp;response) {</w:t>
      </w:r>
    </w:p>
    <w:p w14:paraId="0266B8F5" w14:textId="77777777" w:rsidR="00B028F2" w:rsidRDefault="000D3C46">
      <w:pPr>
        <w:pStyle w:val="SourceCode"/>
      </w:pPr>
      <w:r>
        <w:t xml:space="preserve">                   handleDeletePage(request, response, pages);</w:t>
      </w:r>
    </w:p>
    <w:p w14:paraId="39D25031" w14:textId="77777777" w:rsidR="00B028F2" w:rsidRDefault="000D3C46">
      <w:pPr>
        <w:pStyle w:val="SourceCode"/>
      </w:pPr>
      <w:r>
        <w:t xml:space="preserve">               });</w:t>
      </w:r>
    </w:p>
    <w:p w14:paraId="545B42B1" w14:textId="77777777" w:rsidR="00B028F2" w:rsidRDefault="000D3C46">
      <w:pPr>
        <w:pStyle w:val="SourceCode"/>
      </w:pPr>
      <w:r>
        <w:t xml:space="preserve">    server.Post(CONTACTS_PAGE_PATH + "/:id/delete",</w:t>
      </w:r>
    </w:p>
    <w:p w14:paraId="4C1A5771" w14:textId="77777777" w:rsidR="00B028F2" w:rsidRDefault="000D3C46">
      <w:pPr>
        <w:pStyle w:val="SourceCode"/>
      </w:pPr>
      <w:r>
        <w:t xml:space="preserve">                [&amp;pages](const httplib::Request &amp;request,</w:t>
      </w:r>
    </w:p>
    <w:p w14:paraId="29996D68" w14:textId="77777777" w:rsidR="00B028F2" w:rsidRDefault="000D3C46">
      <w:pPr>
        <w:pStyle w:val="SourceCode"/>
      </w:pPr>
      <w:r>
        <w:t xml:space="preserve">                         httplib::Response &amp;response) {</w:t>
      </w:r>
    </w:p>
    <w:p w14:paraId="7E070312" w14:textId="77777777" w:rsidR="00B028F2" w:rsidRDefault="000D3C46">
      <w:pPr>
        <w:pStyle w:val="SourceCode"/>
      </w:pPr>
      <w:r>
        <w:t xml:space="preserve">                    handleDeleteContact(request, response, pages);</w:t>
      </w:r>
    </w:p>
    <w:p w14:paraId="6E0DD700" w14:textId="77777777" w:rsidR="00B028F2" w:rsidRDefault="000D3C46">
      <w:pPr>
        <w:pStyle w:val="SourceCode"/>
      </w:pPr>
      <w:r>
        <w:t xml:space="preserve">                });</w:t>
      </w:r>
    </w:p>
    <w:p w14:paraId="23FE18CF" w14:textId="77777777" w:rsidR="00B028F2" w:rsidRDefault="000D3C46">
      <w:pPr>
        <w:pStyle w:val="SourceCode"/>
      </w:pPr>
      <w:r>
        <w:t xml:space="preserve">    server.Get(LOGIN_PATH, [&amp;pages](const httplib::Request &amp;request,</w:t>
      </w:r>
    </w:p>
    <w:p w14:paraId="660A6FC6" w14:textId="77777777" w:rsidR="00B028F2" w:rsidRDefault="000D3C46">
      <w:pPr>
        <w:pStyle w:val="SourceCode"/>
      </w:pPr>
      <w:r>
        <w:t xml:space="preserve">                                    httplib::Response &amp;response) {</w:t>
      </w:r>
    </w:p>
    <w:p w14:paraId="396EF012" w14:textId="77777777" w:rsidR="00B028F2" w:rsidRDefault="000D3C46">
      <w:pPr>
        <w:pStyle w:val="SourceCode"/>
      </w:pPr>
      <w:r>
        <w:t xml:space="preserve">        handleLoginPage(request, response, pages);</w:t>
      </w:r>
    </w:p>
    <w:p w14:paraId="6FFCC704" w14:textId="77777777" w:rsidR="00B028F2" w:rsidRDefault="000D3C46">
      <w:pPr>
        <w:pStyle w:val="SourceCode"/>
      </w:pPr>
      <w:r>
        <w:t xml:space="preserve">    });</w:t>
      </w:r>
    </w:p>
    <w:p w14:paraId="4F6BD48C" w14:textId="77777777" w:rsidR="00B028F2" w:rsidRDefault="000D3C46">
      <w:pPr>
        <w:pStyle w:val="SourceCode"/>
      </w:pPr>
      <w:r>
        <w:t xml:space="preserve">    server.Post(LOGIN_PATH, [&amp;pages](const httplib::Request &amp;request,</w:t>
      </w:r>
    </w:p>
    <w:p w14:paraId="76C5CE81" w14:textId="77777777" w:rsidR="00B028F2" w:rsidRDefault="000D3C46">
      <w:pPr>
        <w:pStyle w:val="SourceCode"/>
      </w:pPr>
      <w:r>
        <w:t xml:space="preserve">                                     httplib::Response &amp;response) {</w:t>
      </w:r>
    </w:p>
    <w:p w14:paraId="1D902E4A" w14:textId="77777777" w:rsidR="00B028F2" w:rsidRDefault="000D3C46">
      <w:pPr>
        <w:pStyle w:val="SourceCode"/>
      </w:pPr>
      <w:r>
        <w:t xml:space="preserve">        handleLogin(request, response, pages);</w:t>
      </w:r>
    </w:p>
    <w:p w14:paraId="3F4C9770" w14:textId="77777777" w:rsidR="00B028F2" w:rsidRDefault="000D3C46">
      <w:pPr>
        <w:pStyle w:val="SourceCode"/>
      </w:pPr>
      <w:r>
        <w:t xml:space="preserve">    });</w:t>
      </w:r>
    </w:p>
    <w:p w14:paraId="785A7342" w14:textId="77777777" w:rsidR="00B028F2" w:rsidRDefault="000D3C46">
      <w:pPr>
        <w:pStyle w:val="SourceCode"/>
      </w:pPr>
      <w:r>
        <w:t xml:space="preserve">    server.Post(LOGOUT_PATH, [&amp;pages](const httplib::Request &amp;request,</w:t>
      </w:r>
    </w:p>
    <w:p w14:paraId="4104A76F" w14:textId="77777777" w:rsidR="00B028F2" w:rsidRDefault="000D3C46">
      <w:pPr>
        <w:pStyle w:val="SourceCode"/>
      </w:pPr>
      <w:r>
        <w:t xml:space="preserve">                                      httplib::Response &amp;response) {</w:t>
      </w:r>
    </w:p>
    <w:p w14:paraId="6A981BEC" w14:textId="77777777" w:rsidR="00B028F2" w:rsidRDefault="000D3C46">
      <w:pPr>
        <w:pStyle w:val="SourceCode"/>
      </w:pPr>
      <w:r>
        <w:t xml:space="preserve">        handleLogout(request, response, pages);</w:t>
      </w:r>
    </w:p>
    <w:p w14:paraId="68741B54" w14:textId="77777777" w:rsidR="00B028F2" w:rsidRDefault="000D3C46">
      <w:pPr>
        <w:pStyle w:val="SourceCode"/>
      </w:pPr>
      <w:r>
        <w:t xml:space="preserve">    });</w:t>
      </w:r>
    </w:p>
    <w:p w14:paraId="49494340" w14:textId="77777777" w:rsidR="00B028F2" w:rsidRDefault="000D3C46">
      <w:pPr>
        <w:pStyle w:val="SourceCode"/>
      </w:pPr>
      <w:r>
        <w:t xml:space="preserve">    server.Get(CONTACTS_API_PATH, [&amp;pages](const httplib::Request &amp;request,</w:t>
      </w:r>
    </w:p>
    <w:p w14:paraId="1AA5D102" w14:textId="77777777" w:rsidR="00B028F2" w:rsidRDefault="000D3C46">
      <w:pPr>
        <w:pStyle w:val="SourceCode"/>
      </w:pPr>
      <w:r>
        <w:t xml:space="preserve">                                           httplib::Response &amp;response) {</w:t>
      </w:r>
    </w:p>
    <w:p w14:paraId="664FFCA3" w14:textId="77777777" w:rsidR="00B028F2" w:rsidRDefault="000D3C46">
      <w:pPr>
        <w:pStyle w:val="SourceCode"/>
      </w:pPr>
      <w:r>
        <w:t xml:space="preserve">        handleContactsApi(request, response, pages);</w:t>
      </w:r>
    </w:p>
    <w:p w14:paraId="259BDAEC" w14:textId="77777777" w:rsidR="00B028F2" w:rsidRDefault="000D3C46">
      <w:pPr>
        <w:pStyle w:val="SourceCode"/>
      </w:pPr>
      <w:r>
        <w:t xml:space="preserve">    });</w:t>
      </w:r>
    </w:p>
    <w:p w14:paraId="672A642D" w14:textId="77777777" w:rsidR="00B028F2" w:rsidRDefault="000D3C46">
      <w:pPr>
        <w:pStyle w:val="SourceCode"/>
      </w:pPr>
      <w:r>
        <w:t xml:space="preserve">    server.Delete(CONTACTS_API_PATH + "/:id",</w:t>
      </w:r>
    </w:p>
    <w:p w14:paraId="60520762" w14:textId="77777777" w:rsidR="00B028F2" w:rsidRDefault="000D3C46">
      <w:pPr>
        <w:pStyle w:val="SourceCode"/>
      </w:pPr>
      <w:r>
        <w:t xml:space="preserve">                  [&amp;pages](const httplib::Request &amp;request,</w:t>
      </w:r>
    </w:p>
    <w:p w14:paraId="45F2302A" w14:textId="77777777" w:rsidR="00B028F2" w:rsidRDefault="000D3C46">
      <w:pPr>
        <w:pStyle w:val="SourceCode"/>
      </w:pPr>
      <w:r>
        <w:t xml:space="preserve">                           httplib::Response &amp;response) {</w:t>
      </w:r>
    </w:p>
    <w:p w14:paraId="772E94DE" w14:textId="77777777" w:rsidR="00B028F2" w:rsidRDefault="000D3C46">
      <w:pPr>
        <w:pStyle w:val="SourceCode"/>
      </w:pPr>
      <w:r>
        <w:t xml:space="preserve">                      handleDeleteContactApi(request, response, pages);</w:t>
      </w:r>
    </w:p>
    <w:p w14:paraId="51121224" w14:textId="77777777" w:rsidR="00B028F2" w:rsidRDefault="000D3C46">
      <w:pPr>
        <w:pStyle w:val="SourceCode"/>
      </w:pPr>
      <w:r>
        <w:t xml:space="preserve">                  });</w:t>
      </w:r>
    </w:p>
    <w:p w14:paraId="3D4ED4E8" w14:textId="77777777" w:rsidR="00B028F2" w:rsidRDefault="000D3C46">
      <w:pPr>
        <w:pStyle w:val="SourceCode"/>
      </w:pPr>
      <w:r>
        <w:t xml:space="preserve">    server.Get(API_PREFIX + "/health", handleHealth);</w:t>
      </w:r>
    </w:p>
    <w:p w14:paraId="144A9C5B" w14:textId="77777777" w:rsidR="00B028F2" w:rsidRDefault="000D3C46">
      <w:pPr>
        <w:pStyle w:val="SourceCode"/>
      </w:pPr>
      <w:r>
        <w:t xml:space="preserve">    server.Get(PRACTICE_PAGE_PATH, handlePracticeError);</w:t>
      </w:r>
    </w:p>
    <w:p w14:paraId="0D5CFAE5" w14:textId="77777777" w:rsidR="00B028F2" w:rsidRDefault="000D3C46">
      <w:pPr>
        <w:pStyle w:val="SourceCode"/>
      </w:pPr>
      <w:r>
        <w:t xml:space="preserve">    server.Get(PRACTICE_API_PATH, handlePracticeError);</w:t>
      </w:r>
    </w:p>
    <w:p w14:paraId="4311E0A2" w14:textId="77777777" w:rsidR="00B028F2" w:rsidRDefault="000D3C46">
      <w:pPr>
        <w:pStyle w:val="SourceCode"/>
      </w:pPr>
      <w:r>
        <w:t xml:space="preserve">    server.Post(GET_ONLY_PATHS, getOnly);</w:t>
      </w:r>
    </w:p>
    <w:p w14:paraId="1FE37E98" w14:textId="77777777" w:rsidR="00B028F2" w:rsidRDefault="000D3C46">
      <w:pPr>
        <w:pStyle w:val="SourceCode"/>
      </w:pPr>
      <w:r>
        <w:t xml:space="preserve">    server.Put(GET_ONLY_PATHS, getOnly);</w:t>
      </w:r>
    </w:p>
    <w:p w14:paraId="757C5B97" w14:textId="77777777" w:rsidR="00B028F2" w:rsidRDefault="000D3C46">
      <w:pPr>
        <w:pStyle w:val="SourceCode"/>
      </w:pPr>
      <w:r>
        <w:t xml:space="preserve">    server.Patch(GET_ONLY_PATHS, getOnly);</w:t>
      </w:r>
    </w:p>
    <w:p w14:paraId="3ED2AFE9" w14:textId="77777777" w:rsidR="00B028F2" w:rsidRDefault="000D3C46">
      <w:pPr>
        <w:pStyle w:val="SourceCode"/>
      </w:pPr>
      <w:r>
        <w:t xml:space="preserve">    server.Delete(GET_ONLY_PATHS, getOnly);</w:t>
      </w:r>
    </w:p>
    <w:p w14:paraId="33B34175" w14:textId="77777777" w:rsidR="00B028F2" w:rsidRDefault="000D3C46">
      <w:pPr>
        <w:pStyle w:val="SourceCode"/>
      </w:pPr>
      <w:r>
        <w:t xml:space="preserve">    server.Options(GET_ONLY_PATHS, getOnly);</w:t>
      </w:r>
    </w:p>
    <w:p w14:paraId="7EE2E7BD" w14:textId="77777777" w:rsidR="00B028F2" w:rsidRDefault="000D3C46">
      <w:pPr>
        <w:pStyle w:val="SourceCode"/>
      </w:pPr>
      <w:r>
        <w:t xml:space="preserve">    server.Put(GET_OR_POST_PATHS, getOrPost);</w:t>
      </w:r>
    </w:p>
    <w:p w14:paraId="61E12D60" w14:textId="77777777" w:rsidR="00B028F2" w:rsidRDefault="000D3C46">
      <w:pPr>
        <w:pStyle w:val="SourceCode"/>
      </w:pPr>
      <w:r>
        <w:t xml:space="preserve">    server.Patch(GET_OR_POST_PATHS, getOrPost);</w:t>
      </w:r>
    </w:p>
    <w:p w14:paraId="1696B57D" w14:textId="77777777" w:rsidR="00B028F2" w:rsidRDefault="000D3C46">
      <w:pPr>
        <w:pStyle w:val="SourceCode"/>
      </w:pPr>
      <w:r>
        <w:t xml:space="preserve">    server.Delete(GET_OR_POST_PATHS, getOrPost);</w:t>
      </w:r>
    </w:p>
    <w:p w14:paraId="2EBD2852" w14:textId="77777777" w:rsidR="00B028F2" w:rsidRDefault="000D3C46">
      <w:pPr>
        <w:pStyle w:val="SourceCode"/>
      </w:pPr>
      <w:r>
        <w:t xml:space="preserve">    server.Options(GET_OR_POST_PATHS, getOrPost);</w:t>
      </w:r>
    </w:p>
    <w:p w14:paraId="29C09633" w14:textId="77777777" w:rsidR="00B028F2" w:rsidRDefault="000D3C46">
      <w:pPr>
        <w:pStyle w:val="SourceCode"/>
      </w:pPr>
      <w:r>
        <w:t xml:space="preserve">    server.Put(CONTACTS_PAGE_PATH, getOrPost);</w:t>
      </w:r>
    </w:p>
    <w:p w14:paraId="5C4EF625" w14:textId="77777777" w:rsidR="00B028F2" w:rsidRDefault="000D3C46">
      <w:pPr>
        <w:pStyle w:val="SourceCode"/>
      </w:pPr>
      <w:r>
        <w:t xml:space="preserve">    server.Patch(CONTACTS_PAGE_PATH, getOrPost);</w:t>
      </w:r>
    </w:p>
    <w:p w14:paraId="5C45DE8E" w14:textId="77777777" w:rsidR="00B028F2" w:rsidRDefault="000D3C46">
      <w:pPr>
        <w:pStyle w:val="SourceCode"/>
      </w:pPr>
      <w:r>
        <w:t xml:space="preserve">    server.Delete(CONTACTS_PAGE_PATH, getOrPost);</w:t>
      </w:r>
    </w:p>
    <w:p w14:paraId="7F77C3C0" w14:textId="77777777" w:rsidR="00B028F2" w:rsidRDefault="000D3C46">
      <w:pPr>
        <w:pStyle w:val="SourceCode"/>
      </w:pPr>
      <w:r>
        <w:t xml:space="preserve">    server.Options(CONTACTS_PAGE_PATH, getOrPost);</w:t>
      </w:r>
    </w:p>
    <w:p w14:paraId="309D989C" w14:textId="77777777" w:rsidR="00B028F2" w:rsidRDefault="000D3C46">
      <w:pPr>
        <w:pStyle w:val="SourceCode"/>
      </w:pPr>
      <w:r>
        <w:t xml:space="preserve">    server.Put(LOGIN_PATH, getOrPost);</w:t>
      </w:r>
    </w:p>
    <w:p w14:paraId="28F455E4" w14:textId="77777777" w:rsidR="00B028F2" w:rsidRDefault="000D3C46">
      <w:pPr>
        <w:pStyle w:val="SourceCode"/>
      </w:pPr>
      <w:r>
        <w:t xml:space="preserve">    server.Patch(LOGIN_PATH, getOrPost);</w:t>
      </w:r>
    </w:p>
    <w:p w14:paraId="408FCEAA" w14:textId="77777777" w:rsidR="00B028F2" w:rsidRDefault="000D3C46">
      <w:pPr>
        <w:pStyle w:val="SourceCode"/>
      </w:pPr>
      <w:r>
        <w:t xml:space="preserve">    server.Delete(LOGIN_PATH, getOrPost);</w:t>
      </w:r>
    </w:p>
    <w:p w14:paraId="67F82A7E" w14:textId="77777777" w:rsidR="00B028F2" w:rsidRDefault="000D3C46">
      <w:pPr>
        <w:pStyle w:val="SourceCode"/>
      </w:pPr>
      <w:r>
        <w:t xml:space="preserve">    server.Options(LOGIN_PATH, getOrPost);</w:t>
      </w:r>
    </w:p>
    <w:p w14:paraId="368322B4" w14:textId="77777777" w:rsidR="00B028F2" w:rsidRDefault="000D3C46">
      <w:pPr>
        <w:pStyle w:val="SourceCode"/>
      </w:pPr>
      <w:r>
        <w:t xml:space="preserve">    server.Get(LOGOUT_PATH, postOnly);</w:t>
      </w:r>
    </w:p>
    <w:p w14:paraId="5FD721B0" w14:textId="77777777" w:rsidR="00B028F2" w:rsidRDefault="000D3C46">
      <w:pPr>
        <w:pStyle w:val="SourceCode"/>
      </w:pPr>
      <w:r>
        <w:t xml:space="preserve">    server.Put(LOGOUT_PATH, postOnly);</w:t>
      </w:r>
    </w:p>
    <w:p w14:paraId="5B345605" w14:textId="77777777" w:rsidR="00B028F2" w:rsidRDefault="000D3C46">
      <w:pPr>
        <w:pStyle w:val="SourceCode"/>
      </w:pPr>
      <w:r>
        <w:t xml:space="preserve">    server.Patch(LOGOUT_PATH, postOnly);</w:t>
      </w:r>
    </w:p>
    <w:p w14:paraId="01D4EC0A" w14:textId="77777777" w:rsidR="00B028F2" w:rsidRDefault="000D3C46">
      <w:pPr>
        <w:pStyle w:val="SourceCode"/>
      </w:pPr>
      <w:r>
        <w:t xml:space="preserve">    server.Delete(LOGOUT_PATH, postOnly);</w:t>
      </w:r>
    </w:p>
    <w:p w14:paraId="606FF686" w14:textId="77777777" w:rsidR="00B028F2" w:rsidRDefault="000D3C46">
      <w:pPr>
        <w:pStyle w:val="SourceCode"/>
      </w:pPr>
      <w:r>
        <w:t xml:space="preserve">    server.Options(LOGOUT_PATH, postOnly);</w:t>
      </w:r>
    </w:p>
    <w:p w14:paraId="42516A0B" w14:textId="77777777" w:rsidR="00B028F2" w:rsidRDefault="000D3C46">
      <w:pPr>
        <w:pStyle w:val="SourceCode"/>
      </w:pPr>
      <w:r>
        <w:t xml:space="preserve">    server.Get(".*", staticGet);</w:t>
      </w:r>
    </w:p>
    <w:p w14:paraId="485E0009" w14:textId="77777777" w:rsidR="00B028F2" w:rsidRDefault="000D3C46">
      <w:pPr>
        <w:pStyle w:val="SourceCode"/>
      </w:pPr>
      <w:r>
        <w:t xml:space="preserve">    server.Post(".*", staticOther);</w:t>
      </w:r>
    </w:p>
    <w:p w14:paraId="59344384" w14:textId="77777777" w:rsidR="00B028F2" w:rsidRDefault="000D3C46">
      <w:pPr>
        <w:pStyle w:val="SourceCode"/>
      </w:pPr>
      <w:r>
        <w:t xml:space="preserve">    server.Put(".*", staticOther);</w:t>
      </w:r>
    </w:p>
    <w:p w14:paraId="450F0E85" w14:textId="77777777" w:rsidR="00B028F2" w:rsidRDefault="000D3C46">
      <w:pPr>
        <w:pStyle w:val="SourceCode"/>
      </w:pPr>
      <w:r>
        <w:t xml:space="preserve">    server.Patch(".*", staticOther);</w:t>
      </w:r>
    </w:p>
    <w:p w14:paraId="6DACEFE9" w14:textId="77777777" w:rsidR="00B028F2" w:rsidRDefault="000D3C46">
      <w:pPr>
        <w:pStyle w:val="SourceCode"/>
      </w:pPr>
      <w:r>
        <w:t xml:space="preserve">    server.Delete(".*", staticOther);</w:t>
      </w:r>
    </w:p>
    <w:p w14:paraId="1E7CB78E" w14:textId="77777777" w:rsidR="00B028F2" w:rsidRDefault="000D3C46">
      <w:pPr>
        <w:pStyle w:val="SourceCode"/>
      </w:pPr>
      <w:r>
        <w:t xml:space="preserve">    server.Options(".*", staticOther);</w:t>
      </w:r>
    </w:p>
    <w:p w14:paraId="319A8A72" w14:textId="77777777" w:rsidR="00B028F2" w:rsidRDefault="000D3C46">
      <w:pPr>
        <w:pStyle w:val="SourceCode"/>
      </w:pPr>
      <w:r>
        <w:t xml:space="preserve">    // After every handler, the error handler too, just before the headers</w:t>
      </w:r>
    </w:p>
    <w:p w14:paraId="10BDF250" w14:textId="77777777" w:rsidR="00B028F2" w:rsidRDefault="000D3C46">
      <w:pPr>
        <w:pStyle w:val="SourceCode"/>
      </w:pPr>
      <w:r>
        <w:t xml:space="preserve">    // go out: an HTML answer, a page, gets the Content-Security-Policy.</w:t>
      </w:r>
    </w:p>
    <w:p w14:paraId="620591B2" w14:textId="77777777" w:rsidR="00B028F2" w:rsidRDefault="000D3C46">
      <w:pPr>
        <w:pStyle w:val="SourceCode"/>
      </w:pPr>
      <w:r>
        <w:t xml:space="preserve">    // Remember, a parameter with no name is one the function never uses.</w:t>
      </w:r>
    </w:p>
    <w:p w14:paraId="0AB34112" w14:textId="77777777" w:rsidR="00B028F2" w:rsidRDefault="000D3C46">
      <w:pPr>
        <w:pStyle w:val="SourceCode"/>
      </w:pPr>
      <w:r>
        <w:t xml:space="preserve">    server.set_post_routing_handler([](const httplib::Request &amp;,</w:t>
      </w:r>
    </w:p>
    <w:p w14:paraId="19D3F621" w14:textId="77777777" w:rsidR="00B028F2" w:rsidRDefault="000D3C46">
      <w:pPr>
        <w:pStyle w:val="SourceCode"/>
      </w:pPr>
      <w:r>
        <w:t xml:space="preserve">                                       httplib::Response &amp;response) {</w:t>
      </w:r>
    </w:p>
    <w:p w14:paraId="7396185E" w14:textId="77777777" w:rsidR="00B028F2" w:rsidRDefault="000D3C46">
      <w:pPr>
        <w:pStyle w:val="SourceCode"/>
      </w:pPr>
      <w:r>
        <w:t xml:space="preserve">        if (response.get_header_value("Content-Type") == HTML_TYPE) {</w:t>
      </w:r>
    </w:p>
    <w:p w14:paraId="6031B9D2" w14:textId="77777777" w:rsidR="00B028F2" w:rsidRDefault="000D3C46">
      <w:pPr>
        <w:pStyle w:val="SourceCode"/>
      </w:pPr>
      <w:r>
        <w:t xml:space="preserve">            response.set_header("Content-Security-Policy",</w:t>
      </w:r>
    </w:p>
    <w:p w14:paraId="6EB287E0" w14:textId="77777777" w:rsidR="00B028F2" w:rsidRDefault="000D3C46">
      <w:pPr>
        <w:pStyle w:val="SourceCode"/>
      </w:pPr>
      <w:r>
        <w:t xml:space="preserve">                                CONTENT_SECURITY_POLICY);</w:t>
      </w:r>
    </w:p>
    <w:p w14:paraId="52138D5E" w14:textId="77777777" w:rsidR="00B028F2" w:rsidRDefault="000D3C46">
      <w:pPr>
        <w:pStyle w:val="SourceCode"/>
      </w:pPr>
      <w:r>
        <w:t xml:space="preserve">        }</w:t>
      </w:r>
    </w:p>
    <w:p w14:paraId="532325B1" w14:textId="77777777" w:rsidR="00B028F2" w:rsidRDefault="000D3C46">
      <w:pPr>
        <w:pStyle w:val="SourceCode"/>
      </w:pPr>
      <w:r>
        <w:t xml:space="preserve">    });</w:t>
      </w:r>
    </w:p>
    <w:p w14:paraId="0669C947" w14:textId="77777777" w:rsidR="00B028F2" w:rsidRDefault="000D3C46">
      <w:pPr>
        <w:pStyle w:val="SourceCode"/>
      </w:pPr>
      <w:r>
        <w:t xml:space="preserve">    // Remember, set_payload_max_length refuses a larger body with 413</w:t>
      </w:r>
    </w:p>
    <w:p w14:paraId="235B5155" w14:textId="77777777" w:rsidR="00B028F2" w:rsidRDefault="000D3C46">
      <w:pPr>
        <w:pStyle w:val="SourceCode"/>
      </w:pPr>
      <w:r>
        <w:t xml:space="preserve">    // before any handler runs, and the error handler gives that 413 this</w:t>
      </w:r>
    </w:p>
    <w:p w14:paraId="014BE7A0" w14:textId="77777777" w:rsidR="00B028F2" w:rsidRDefault="000D3C46">
      <w:pPr>
        <w:pStyle w:val="SourceCode"/>
      </w:pPr>
      <w:r>
        <w:t xml:space="preserve">    // server's page and log line; every other answer is left as it is</w:t>
      </w:r>
    </w:p>
    <w:p w14:paraId="58018C03" w14:textId="77777777" w:rsidR="00B028F2" w:rsidRDefault="000D3C46">
      <w:pPr>
        <w:pStyle w:val="SourceCode"/>
      </w:pPr>
      <w:r>
        <w:t xml:space="preserve">    // (Lesson 8.4). Its link leads to the login form for /login, and to the</w:t>
      </w:r>
    </w:p>
    <w:p w14:paraId="4E653358" w14:textId="77777777" w:rsidR="00B028F2" w:rsidRDefault="000D3C46">
      <w:pPr>
        <w:pStyle w:val="SourceCode"/>
      </w:pPr>
      <w:r>
        <w:t xml:space="preserve">    // new-contact form for every other address, the edit form's included.</w:t>
      </w:r>
    </w:p>
    <w:p w14:paraId="1B6F9DA0" w14:textId="77777777" w:rsidR="00B028F2" w:rsidRDefault="000D3C46">
      <w:pPr>
        <w:pStyle w:val="SourceCode"/>
      </w:pPr>
      <w:r>
        <w:t xml:space="preserve">    server.set_payload_max_length(MAX_BODY_BYTES);</w:t>
      </w:r>
    </w:p>
    <w:p w14:paraId="23FEB0C2" w14:textId="77777777" w:rsidR="00B028F2" w:rsidRDefault="000D3C46">
      <w:pPr>
        <w:pStyle w:val="SourceCode"/>
      </w:pPr>
      <w:r>
        <w:t xml:space="preserve">    server.set_error_handler([&amp;pages](const httplib::Request &amp;request,</w:t>
      </w:r>
    </w:p>
    <w:p w14:paraId="7CCFCDB4" w14:textId="77777777" w:rsidR="00B028F2" w:rsidRDefault="000D3C46">
      <w:pPr>
        <w:pStyle w:val="SourceCode"/>
      </w:pPr>
      <w:r>
        <w:t xml:space="preserve">                                      httplib::Response &amp;response) {</w:t>
      </w:r>
    </w:p>
    <w:p w14:paraId="4B135A51" w14:textId="77777777" w:rsidR="00B028F2" w:rsidRDefault="000D3C46">
      <w:pPr>
        <w:pStyle w:val="SourceCode"/>
      </w:pPr>
      <w:r>
        <w:t xml:space="preserve">        if (response.status == 413) {</w:t>
      </w:r>
    </w:p>
    <w:p w14:paraId="407CACDE" w14:textId="77777777" w:rsidR="00B028F2" w:rsidRDefault="000D3C46">
      <w:pPr>
        <w:pStyle w:val="SourceCode"/>
      </w:pPr>
      <w:r>
        <w:t xml:space="preserve">            std::string linkPath = NEW_CONTACT_PATH;</w:t>
      </w:r>
    </w:p>
    <w:p w14:paraId="0A009984" w14:textId="77777777" w:rsidR="00B028F2" w:rsidRDefault="000D3C46">
      <w:pPr>
        <w:pStyle w:val="SourceCode"/>
      </w:pPr>
      <w:r>
        <w:t xml:space="preserve">            std::string linkText = "New contact";</w:t>
      </w:r>
    </w:p>
    <w:p w14:paraId="540E20C3" w14:textId="77777777" w:rsidR="00B028F2" w:rsidRDefault="000D3C46">
      <w:pPr>
        <w:pStyle w:val="SourceCode"/>
      </w:pPr>
      <w:r>
        <w:t xml:space="preserve">            if (request.path == LOGIN_PATH) {</w:t>
      </w:r>
    </w:p>
    <w:p w14:paraId="3D0BC171" w14:textId="77777777" w:rsidR="00B028F2" w:rsidRDefault="000D3C46">
      <w:pPr>
        <w:pStyle w:val="SourceCode"/>
      </w:pPr>
      <w:r>
        <w:t xml:space="preserve">                linkPath = LOGIN_PATH;</w:t>
      </w:r>
    </w:p>
    <w:p w14:paraId="0708D569" w14:textId="77777777" w:rsidR="00B028F2" w:rsidRDefault="000D3C46">
      <w:pPr>
        <w:pStyle w:val="SourceCode"/>
      </w:pPr>
      <w:r>
        <w:t xml:space="preserve">                linkText = "Log in";</w:t>
      </w:r>
    </w:p>
    <w:p w14:paraId="78EFC9F3" w14:textId="77777777" w:rsidR="00B028F2" w:rsidRDefault="000D3C46">
      <w:pPr>
        <w:pStyle w:val="SourceCode"/>
      </w:pPr>
      <w:r>
        <w:t xml:space="preserve">            }</w:t>
      </w:r>
    </w:p>
    <w:p w14:paraId="222360F2" w14:textId="77777777" w:rsidR="00B028F2" w:rsidRDefault="000D3C46">
      <w:pPr>
        <w:pStyle w:val="SourceCode"/>
      </w:pPr>
      <w:r>
        <w:t xml:space="preserve">            sendErrorPage(request, response, pages, 413, "Content Too Large",</w:t>
      </w:r>
    </w:p>
    <w:p w14:paraId="424AEC85" w14:textId="77777777" w:rsidR="00B028F2" w:rsidRDefault="000D3C46">
      <w:pPr>
        <w:pStyle w:val="SourceCode"/>
      </w:pPr>
      <w:r>
        <w:t xml:space="preserve">                          "The form must be at most 16384 bytes.", linkPath,</w:t>
      </w:r>
    </w:p>
    <w:p w14:paraId="4F608488" w14:textId="77777777" w:rsidR="00B028F2" w:rsidRDefault="000D3C46">
      <w:pPr>
        <w:pStyle w:val="SourceCode"/>
      </w:pPr>
      <w:r>
        <w:t xml:space="preserve">                          linkText);</w:t>
      </w:r>
    </w:p>
    <w:p w14:paraId="44C9238E" w14:textId="77777777" w:rsidR="00B028F2" w:rsidRDefault="000D3C46">
      <w:pPr>
        <w:pStyle w:val="SourceCode"/>
      </w:pPr>
      <w:r>
        <w:t xml:space="preserve">            return httplib::Server::HandlerResponse::Handled;</w:t>
      </w:r>
    </w:p>
    <w:p w14:paraId="7365E9BB" w14:textId="77777777" w:rsidR="00B028F2" w:rsidRDefault="000D3C46">
      <w:pPr>
        <w:pStyle w:val="SourceCode"/>
      </w:pPr>
      <w:r>
        <w:t xml:space="preserve">        }</w:t>
      </w:r>
    </w:p>
    <w:p w14:paraId="27C4A166" w14:textId="77777777" w:rsidR="00B028F2" w:rsidRDefault="000D3C46">
      <w:pPr>
        <w:pStyle w:val="SourceCode"/>
      </w:pPr>
      <w:r>
        <w:t xml:space="preserve">        return httplib::Server::HandlerResponse::Unhandled;</w:t>
      </w:r>
    </w:p>
    <w:p w14:paraId="3D708046" w14:textId="77777777" w:rsidR="00B028F2" w:rsidRDefault="000D3C46">
      <w:pPr>
        <w:pStyle w:val="SourceCode"/>
      </w:pPr>
      <w:r>
        <w:t xml:space="preserve">    });</w:t>
      </w:r>
    </w:p>
    <w:p w14:paraId="1FF5DC71" w14:textId="77777777" w:rsidR="00B028F2" w:rsidRDefault="000D3C46">
      <w:pPr>
        <w:pStyle w:val="SourceCode"/>
      </w:pPr>
      <w:r>
        <w:t xml:space="preserve">    // The catch-all: every exception a handler lets escape, handed on with</w:t>
      </w:r>
    </w:p>
    <w:p w14:paraId="36169AD1" w14:textId="77777777" w:rsidR="00B028F2" w:rsidRDefault="000D3C46">
      <w:pPr>
        <w:pStyle w:val="SourceCode"/>
      </w:pPr>
      <w:r>
        <w:t xml:space="preserve">    // the templates.</w:t>
      </w:r>
    </w:p>
    <w:p w14:paraId="1C3E0D82" w14:textId="77777777" w:rsidR="00B028F2" w:rsidRDefault="000D3C46">
      <w:pPr>
        <w:pStyle w:val="SourceCode"/>
      </w:pPr>
      <w:r>
        <w:t xml:space="preserve">    server.set_exception_handler([&amp;pages](const httplib::Request &amp;request,</w:t>
      </w:r>
    </w:p>
    <w:p w14:paraId="1398F5F1" w14:textId="77777777" w:rsidR="00B028F2" w:rsidRDefault="000D3C46">
      <w:pPr>
        <w:pStyle w:val="SourceCode"/>
      </w:pPr>
      <w:r>
        <w:t xml:space="preserve">                                          httplib::Response &amp;response,</w:t>
      </w:r>
    </w:p>
    <w:p w14:paraId="6E1FDD7D" w14:textId="77777777" w:rsidR="00B028F2" w:rsidRDefault="000D3C46">
      <w:pPr>
        <w:pStyle w:val="SourceCode"/>
      </w:pPr>
      <w:r>
        <w:t xml:space="preserve">                                          std::exception_ptr failure) {</w:t>
      </w:r>
    </w:p>
    <w:p w14:paraId="5780F46D" w14:textId="77777777" w:rsidR="00B028F2" w:rsidRDefault="000D3C46">
      <w:pPr>
        <w:pStyle w:val="SourceCode"/>
      </w:pPr>
      <w:r>
        <w:t xml:space="preserve">        answerUnhandledError(request, response, pages, failure);</w:t>
      </w:r>
    </w:p>
    <w:p w14:paraId="092DE8B8" w14:textId="77777777" w:rsidR="00B028F2" w:rsidRDefault="000D3C46">
      <w:pPr>
        <w:pStyle w:val="SourceCode"/>
      </w:pPr>
      <w:r>
        <w:t xml:space="preserve">    });</w:t>
      </w:r>
    </w:p>
    <w:p w14:paraId="41459CA2" w14:textId="77777777" w:rsidR="00B028F2" w:rsidRDefault="00B028F2">
      <w:pPr>
        <w:pStyle w:val="SourceCode"/>
      </w:pPr>
    </w:p>
    <w:p w14:paraId="2696B8C3" w14:textId="77777777" w:rsidR="00B028F2" w:rsidRDefault="000D3C46">
      <w:pPr>
        <w:pStyle w:val="SourceCode"/>
      </w:pPr>
      <w:r>
        <w:t xml:space="preserve">    // Remember, on Windows no other program may share the port</w:t>
      </w:r>
    </w:p>
    <w:p w14:paraId="7F3AD65F" w14:textId="77777777" w:rsidR="00B028F2" w:rsidRDefault="000D3C46">
      <w:pPr>
        <w:pStyle w:val="SourceCode"/>
      </w:pPr>
      <w:r>
        <w:t xml:space="preserve">    // (SO_EXCLUSIVEADDRUSE); Linux and macOS keep SO_REUSEADDR.</w:t>
      </w:r>
    </w:p>
    <w:p w14:paraId="0F3EE9EF" w14:textId="77777777" w:rsidR="00B028F2" w:rsidRDefault="000D3C46">
      <w:pPr>
        <w:pStyle w:val="SourceCode"/>
      </w:pPr>
      <w:r>
        <w:t xml:space="preserve">    server.set_socket_options([](socket_t listener) {</w:t>
      </w:r>
    </w:p>
    <w:p w14:paraId="7BA12D31" w14:textId="77777777" w:rsidR="00B028F2" w:rsidRDefault="000D3C46">
      <w:pPr>
        <w:pStyle w:val="SourceCode"/>
      </w:pPr>
      <w:r>
        <w:t xml:space="preserve">        int enabled = 1;</w:t>
      </w:r>
    </w:p>
    <w:p w14:paraId="714FB9EB" w14:textId="77777777" w:rsidR="00B028F2" w:rsidRDefault="000D3C46">
      <w:pPr>
        <w:pStyle w:val="SourceCode"/>
      </w:pPr>
      <w:r>
        <w:t>#ifdef _WIN32</w:t>
      </w:r>
    </w:p>
    <w:p w14:paraId="1A9C55CC" w14:textId="77777777" w:rsidR="00B028F2" w:rsidRDefault="000D3C46">
      <w:pPr>
        <w:pStyle w:val="SourceCode"/>
      </w:pPr>
      <w:r>
        <w:t xml:space="preserve">        setsockopt(listener, SOL_SOCKET, SO_EXCLUSIVEADDRUSE,</w:t>
      </w:r>
    </w:p>
    <w:p w14:paraId="7A943C76" w14:textId="77777777" w:rsidR="00B028F2" w:rsidRDefault="000D3C46">
      <w:pPr>
        <w:pStyle w:val="SourceCode"/>
      </w:pPr>
      <w:r>
        <w:t xml:space="preserve">                   reinterpret_cast&lt;const char *&gt;(&amp;enabled), sizeof enabled);</w:t>
      </w:r>
    </w:p>
    <w:p w14:paraId="23E07467" w14:textId="77777777" w:rsidR="00B028F2" w:rsidRDefault="000D3C46">
      <w:pPr>
        <w:pStyle w:val="SourceCode"/>
      </w:pPr>
      <w:r>
        <w:t>#else</w:t>
      </w:r>
    </w:p>
    <w:p w14:paraId="74DE5EDE" w14:textId="77777777" w:rsidR="00B028F2" w:rsidRDefault="000D3C46">
      <w:pPr>
        <w:pStyle w:val="SourceCode"/>
      </w:pPr>
      <w:r>
        <w:t xml:space="preserve">        setsockopt(listener, SOL_SOCKET, SO_REUSEADDR, &amp;enabled,</w:t>
      </w:r>
    </w:p>
    <w:p w14:paraId="11EA677B" w14:textId="77777777" w:rsidR="00B028F2" w:rsidRDefault="000D3C46">
      <w:pPr>
        <w:pStyle w:val="SourceCode"/>
      </w:pPr>
      <w:r>
        <w:t xml:space="preserve">                   sizeof enabled);</w:t>
      </w:r>
    </w:p>
    <w:p w14:paraId="6890A4D6" w14:textId="77777777" w:rsidR="00B028F2" w:rsidRDefault="000D3C46">
      <w:pPr>
        <w:pStyle w:val="SourceCode"/>
      </w:pPr>
      <w:r>
        <w:t>#endif</w:t>
      </w:r>
    </w:p>
    <w:p w14:paraId="101086B4" w14:textId="77777777" w:rsidR="00B028F2" w:rsidRDefault="000D3C46">
      <w:pPr>
        <w:pStyle w:val="SourceCode"/>
      </w:pPr>
      <w:r>
        <w:t xml:space="preserve">    });</w:t>
      </w:r>
    </w:p>
    <w:p w14:paraId="650C5C83" w14:textId="77777777" w:rsidR="00B028F2" w:rsidRDefault="000D3C46">
      <w:pPr>
        <w:pStyle w:val="SourceCode"/>
      </w:pPr>
      <w:r>
        <w:t xml:space="preserve">    if (!server.bind_to_port(HOST, HTTPS_PORT)) {</w:t>
      </w:r>
    </w:p>
    <w:p w14:paraId="2646057A" w14:textId="77777777" w:rsidR="00B028F2" w:rsidRDefault="000D3C46">
      <w:pPr>
        <w:pStyle w:val="SourceCode"/>
      </w:pPr>
      <w:r>
        <w:t xml:space="preserve">        reportStartFailure("could not listen on port " +</w:t>
      </w:r>
    </w:p>
    <w:p w14:paraId="674CE4C5" w14:textId="77777777" w:rsidR="00B028F2" w:rsidRDefault="000D3C46">
      <w:pPr>
        <w:pStyle w:val="SourceCode"/>
      </w:pPr>
      <w:r>
        <w:t xml:space="preserve">                           std::to_string(HTTPS_PORT));</w:t>
      </w:r>
    </w:p>
    <w:p w14:paraId="0BF15667" w14:textId="77777777" w:rsidR="00B028F2" w:rsidRDefault="000D3C46">
      <w:pPr>
        <w:pStyle w:val="SourceCode"/>
      </w:pPr>
      <w:r>
        <w:t xml:space="preserve">        return 1;</w:t>
      </w:r>
    </w:p>
    <w:p w14:paraId="448C520F" w14:textId="77777777" w:rsidR="00B028F2" w:rsidRDefault="000D3C46">
      <w:pPr>
        <w:pStyle w:val="SourceCode"/>
      </w:pPr>
      <w:r>
        <w:t xml:space="preserve">    }</w:t>
      </w:r>
    </w:p>
    <w:p w14:paraId="5634DC78" w14:textId="77777777" w:rsidR="00B028F2" w:rsidRDefault="000D3C46">
      <w:pPr>
        <w:pStyle w:val="SourceCode"/>
      </w:pPr>
      <w:r>
        <w:t xml:space="preserve">    std::cout &lt;&lt; "Listening on https://" &lt;&lt; HOST &lt;&lt; ":" &lt;&lt; HTTPS_PORT</w:t>
      </w:r>
    </w:p>
    <w:p w14:paraId="44FACB53" w14:textId="77777777" w:rsidR="00B028F2" w:rsidRDefault="000D3C46">
      <w:pPr>
        <w:pStyle w:val="SourceCode"/>
      </w:pPr>
      <w:r>
        <w:t xml:space="preserve">              &lt;&lt; std::endl;</w:t>
      </w:r>
    </w:p>
    <w:p w14:paraId="6456FFEC" w14:textId="77777777" w:rsidR="00B028F2" w:rsidRDefault="000D3C46">
      <w:pPr>
        <w:pStyle w:val="SourceCode"/>
        <w:keepNext/>
      </w:pPr>
      <w:r>
        <w:t xml:space="preserve">    server.listen_after_bind();</w:t>
      </w:r>
    </w:p>
    <w:p w14:paraId="78A4F997" w14:textId="77777777" w:rsidR="00B028F2" w:rsidRDefault="000D3C46">
      <w:pPr>
        <w:pStyle w:val="SourceCode"/>
        <w:keepNext/>
      </w:pPr>
      <w:r>
        <w:t xml:space="preserve">    return 0;</w:t>
      </w:r>
    </w:p>
    <w:p w14:paraId="6C081588" w14:textId="77777777" w:rsidR="00B028F2" w:rsidRDefault="000D3C46">
      <w:pPr>
        <w:pStyle w:val="SourceCode"/>
      </w:pPr>
      <w:r>
        <w:t>}</w:t>
      </w:r>
    </w:p>
    <w:p w14:paraId="0D2EF008" w14:textId="77777777" w:rsidR="00B028F2" w:rsidRDefault="00B028F2">
      <w:pPr>
        <w:keepNext/>
      </w:pPr>
    </w:p>
    <w:p w14:paraId="5CBB0C7D" w14:textId="77777777" w:rsidR="00B028F2" w:rsidRDefault="000D3C46">
      <w:pPr>
        <w:pStyle w:val="Heading3"/>
      </w:pPr>
      <w:r>
        <w:t>Windows PowerShell Server Build and Run</w:t>
      </w:r>
    </w:p>
    <w:p w14:paraId="0EDB1059" w14:textId="77777777" w:rsidR="00B028F2" w:rsidRDefault="000D3C46">
      <w:pPr>
        <w:keepNext/>
      </w:pPr>
      <w:r>
        <w:t>In Terminal 1, in the lesson-8.10 folder, the reset, the builds, your account, and the server, as in the C section:</w:t>
      </w:r>
    </w:p>
    <w:p w14:paraId="050EE041" w14:textId="77777777" w:rsidR="00B028F2" w:rsidRDefault="00B028F2">
      <w:pPr>
        <w:keepNext/>
      </w:pPr>
    </w:p>
    <w:p w14:paraId="26BDE0C0" w14:textId="77777777" w:rsidR="00B028F2" w:rsidRDefault="000D3C46">
      <w:pPr>
        <w:pStyle w:val="CommandBlock"/>
        <w:keepNext/>
      </w:pPr>
      <w:r>
        <w:t>$mysql = "C:\Program Files\MySQL\MySQL Server 26.7\bin\mysql.exe"</w:t>
      </w:r>
    </w:p>
    <w:p w14:paraId="5D63F5FF" w14:textId="77777777" w:rsidR="00B028F2" w:rsidRDefault="000D3C46">
      <w:pPr>
        <w:pStyle w:val="CommandBlock"/>
        <w:keepNext/>
      </w:pPr>
      <w:r>
        <w:t>$env:MYSQL_PWD = $env:SPA_DB_PASSWORD</w:t>
      </w:r>
    </w:p>
    <w:p w14:paraId="5EE12614" w14:textId="77777777" w:rsidR="00B028F2" w:rsidRDefault="000D3C46">
      <w:pPr>
        <w:pStyle w:val="CommandBlock"/>
      </w:pPr>
      <w:r>
        <w:t>&amp; $mysql -u devuser -h 127.0.0.1 -P 3306 -D spa_contacts --commands `</w:t>
      </w:r>
    </w:p>
    <w:p w14:paraId="7E7EC36D" w14:textId="77777777" w:rsidR="00B028F2" w:rsidRDefault="000D3C46">
      <w:pPr>
        <w:pStyle w:val="CommandBlock"/>
      </w:pPr>
      <w:r>
        <w:t xml:space="preserve">    -e "source sql/reset_contacts_cpp.sql"</w:t>
      </w:r>
    </w:p>
    <w:p w14:paraId="601C1798" w14:textId="77777777" w:rsidR="00B028F2" w:rsidRDefault="000D3C46">
      <w:pPr>
        <w:pStyle w:val="CommandBlock"/>
      </w:pPr>
      <w:r>
        <w:t>&amp; $mysql -u devuser -h 127.0.0.1 -P 3306 -D spa_contacts --commands `</w:t>
      </w:r>
    </w:p>
    <w:p w14:paraId="30C20ABF" w14:textId="77777777" w:rsidR="00B028F2" w:rsidRDefault="000D3C46">
      <w:pPr>
        <w:pStyle w:val="CommandBlock"/>
      </w:pPr>
      <w:r>
        <w:t xml:space="preserve">    -e "source sql/reset_accounts_cpp.sql"</w:t>
      </w:r>
    </w:p>
    <w:p w14:paraId="1F2303C7" w14:textId="77777777" w:rsidR="00B028F2" w:rsidRDefault="000D3C46">
      <w:pPr>
        <w:pStyle w:val="CommandBlock"/>
      </w:pPr>
      <w:r>
        <w:t>Remove-Item Env:MYSQL_PWD</w:t>
      </w:r>
    </w:p>
    <w:p w14:paraId="1D549A39" w14:textId="77777777" w:rsidR="00B028F2" w:rsidRDefault="000D3C46">
      <w:pPr>
        <w:pStyle w:val="CommandBlock"/>
      </w:pPr>
      <w:r>
        <w:t>$buildTools = "C:\Program Files (x86)\Microsoft Visual Studio\18\BuildTools"</w:t>
      </w:r>
    </w:p>
    <w:p w14:paraId="51AD47A2" w14:textId="77777777" w:rsidR="00B028F2" w:rsidRDefault="000D3C46">
      <w:pPr>
        <w:pStyle w:val="CommandBlock"/>
      </w:pPr>
      <w:r>
        <w:t>&amp; "$buildTools\Common7\Tools\Launch-VsDevShell.ps1" -Arch amd64 `</w:t>
      </w:r>
    </w:p>
    <w:p w14:paraId="7FA20443" w14:textId="77777777" w:rsidR="00B028F2" w:rsidRDefault="000D3C46">
      <w:pPr>
        <w:pStyle w:val="CommandBlock"/>
      </w:pPr>
      <w:r>
        <w:t xml:space="preserve">    -HostArch amd64 -SkipAutomaticLocation</w:t>
      </w:r>
    </w:p>
    <w:p w14:paraId="058A8C8F" w14:textId="77777777" w:rsidR="00B028F2" w:rsidRDefault="000D3C46">
      <w:pPr>
        <w:pStyle w:val="CommandBlock"/>
      </w:pPr>
      <w:r>
        <w:t>$ssl = ".\cpp\vcpkg_installed\x64-windows-static-md"</w:t>
      </w:r>
    </w:p>
    <w:p w14:paraId="2F3EF423" w14:textId="77777777" w:rsidR="00B028F2" w:rsidRDefault="000D3C46">
      <w:pPr>
        <w:pStyle w:val="CommandBlock"/>
      </w:pPr>
      <w:r>
        <w:t>$connector = "C:\Program Files\MySQL\MySQL Connector C++ 26.7"</w:t>
      </w:r>
    </w:p>
    <w:p w14:paraId="1D28A04F" w14:textId="77777777" w:rsidR="00B028F2" w:rsidRDefault="000D3C46">
      <w:pPr>
        <w:pStyle w:val="CommandBlock"/>
      </w:pPr>
      <w:r>
        <w:t>cl /nologo /std:c++20 /EHsc /W4 /WX /wd4702 /MD /D_CRT_SECURE_NO_WARNINGS `</w:t>
      </w:r>
    </w:p>
    <w:p w14:paraId="3A9AB604" w14:textId="77777777" w:rsidR="00B028F2" w:rsidRDefault="000D3C46">
      <w:pPr>
        <w:pStyle w:val="CommandBlock"/>
      </w:pPr>
      <w:r>
        <w:t xml:space="preserve">    /external:I .\cpp /external:I "$ssl\include" `</w:t>
      </w:r>
    </w:p>
    <w:p w14:paraId="5C457D96" w14:textId="77777777" w:rsidR="00B028F2" w:rsidRDefault="000D3C46">
      <w:pPr>
        <w:pStyle w:val="CommandBlock"/>
      </w:pPr>
      <w:r>
        <w:t xml:space="preserve">    /external:I "$connector\include" /external:W0 .\cpp\users.cpp `</w:t>
      </w:r>
    </w:p>
    <w:p w14:paraId="70EFBDEE" w14:textId="77777777" w:rsidR="00B028F2" w:rsidRDefault="000D3C46">
      <w:pPr>
        <w:pStyle w:val="CommandBlock"/>
      </w:pPr>
      <w:r>
        <w:t xml:space="preserve">    .\cpp\user_store.cpp .\cpp\contact_store.cpp .\cpp\contacts.cpp /Fo:cpp\ `</w:t>
      </w:r>
    </w:p>
    <w:p w14:paraId="38563684" w14:textId="77777777" w:rsidR="00B028F2" w:rsidRDefault="000D3C46">
      <w:pPr>
        <w:pStyle w:val="CommandBlock"/>
      </w:pPr>
      <w:r>
        <w:t xml:space="preserve">    /Fe:cpp\users.exe /link /LIBPATH:"$ssl\lib" /LIBPATH:"$connector\lib64\vs14" `</w:t>
      </w:r>
    </w:p>
    <w:p w14:paraId="5E7644E3" w14:textId="77777777" w:rsidR="00B028F2" w:rsidRDefault="000D3C46">
      <w:pPr>
        <w:pStyle w:val="CommandBlock"/>
      </w:pPr>
      <w:r>
        <w:t xml:space="preserve">    libssl.lib libcrypto.lib ws2_32.lib crypt32.lib advapi32.lib user32.lib `</w:t>
      </w:r>
    </w:p>
    <w:p w14:paraId="7A3D979F" w14:textId="77777777" w:rsidR="00B028F2" w:rsidRDefault="000D3C46">
      <w:pPr>
        <w:pStyle w:val="CommandBlock"/>
      </w:pPr>
      <w:r>
        <w:t xml:space="preserve">    mysqlcppconn.lib</w:t>
      </w:r>
    </w:p>
    <w:p w14:paraId="27EEA2D4" w14:textId="77777777" w:rsidR="00B028F2" w:rsidRDefault="000D3C46">
      <w:pPr>
        <w:pStyle w:val="CommandBlock"/>
      </w:pPr>
      <w:r>
        <w:t>cl /nologo /std:c++20 /EHsc /W4 /WX /wd4702 /MD /D_CRT_SECURE_NO_WARNINGS `</w:t>
      </w:r>
    </w:p>
    <w:p w14:paraId="08E9606F" w14:textId="77777777" w:rsidR="00B028F2" w:rsidRDefault="000D3C46">
      <w:pPr>
        <w:pStyle w:val="CommandBlock"/>
      </w:pPr>
      <w:r>
        <w:t xml:space="preserve">    /external:I .\cpp /external:I "$ssl\include" `</w:t>
      </w:r>
    </w:p>
    <w:p w14:paraId="7C252563" w14:textId="77777777" w:rsidR="00B028F2" w:rsidRDefault="000D3C46">
      <w:pPr>
        <w:pStyle w:val="CommandBlock"/>
      </w:pPr>
      <w:r>
        <w:t xml:space="preserve">    /external:I "$connector\include" /external:W0 .\cpp\server.cpp `</w:t>
      </w:r>
    </w:p>
    <w:p w14:paraId="38184778" w14:textId="77777777" w:rsidR="00B028F2" w:rsidRDefault="000D3C46">
      <w:pPr>
        <w:pStyle w:val="CommandBlock"/>
      </w:pPr>
      <w:r>
        <w:t xml:space="preserve">    .\cpp\contact_page.cpp .\cpp\contact_replace.cpp .\cpp\session_store.cpp `</w:t>
      </w:r>
    </w:p>
    <w:p w14:paraId="167A8DDA" w14:textId="77777777" w:rsidR="00B028F2" w:rsidRDefault="000D3C46">
      <w:pPr>
        <w:pStyle w:val="CommandBlock"/>
      </w:pPr>
      <w:r>
        <w:t xml:space="preserve">    .\cpp\user_store.cpp .\cpp\contact_store.cpp .\cpp\contacts.cpp /Fo:cpp\ `</w:t>
      </w:r>
    </w:p>
    <w:p w14:paraId="76A0B411" w14:textId="77777777" w:rsidR="00B028F2" w:rsidRDefault="000D3C46">
      <w:pPr>
        <w:pStyle w:val="CommandBlock"/>
      </w:pPr>
      <w:r>
        <w:t xml:space="preserve">    /Fe:cpp\server.exe /link /LIBPATH:"$ssl\lib" `</w:t>
      </w:r>
    </w:p>
    <w:p w14:paraId="0E28E225" w14:textId="77777777" w:rsidR="00B028F2" w:rsidRDefault="000D3C46">
      <w:pPr>
        <w:pStyle w:val="CommandBlock"/>
      </w:pPr>
      <w:r>
        <w:t xml:space="preserve">    /LIBPATH:"$connector\lib64\vs14" libssl.lib libcrypto.lib ws2_32.lib `</w:t>
      </w:r>
    </w:p>
    <w:p w14:paraId="5178638E" w14:textId="77777777" w:rsidR="00B028F2" w:rsidRDefault="000D3C46">
      <w:pPr>
        <w:pStyle w:val="CommandBlock"/>
        <w:keepNext/>
      </w:pPr>
      <w:r>
        <w:t xml:space="preserve">    crypt32.lib advapi32.lib user32.lib mysqlcppconn.lib</w:t>
      </w:r>
    </w:p>
    <w:p w14:paraId="12902EAF" w14:textId="77777777" w:rsidR="00B028F2" w:rsidRDefault="000D3C46">
      <w:pPr>
        <w:pStyle w:val="CommandBlock"/>
        <w:keepNext/>
      </w:pPr>
      <w:r>
        <w:t>.\cpp\users.exe add owner</w:t>
      </w:r>
    </w:p>
    <w:p w14:paraId="405B98DC" w14:textId="77777777" w:rsidR="00B028F2" w:rsidRDefault="000D3C46">
      <w:pPr>
        <w:pStyle w:val="CommandBlock"/>
      </w:pPr>
      <w:r>
        <w:t>.\cpp\server.exe</w:t>
      </w:r>
    </w:p>
    <w:p w14:paraId="15040CFC" w14:textId="77777777" w:rsidR="00B028F2" w:rsidRDefault="00B028F2">
      <w:pPr>
        <w:keepNext/>
      </w:pPr>
    </w:p>
    <w:p w14:paraId="5772E9F3" w14:textId="77777777" w:rsidR="00B028F2" w:rsidRDefault="000D3C46">
      <w:r>
        <w:t>Wait for its Listening line, and leave it running until the Workbook Check.</w:t>
      </w:r>
    </w:p>
    <w:p w14:paraId="6E85F746" w14:textId="77777777" w:rsidR="00B028F2" w:rsidRDefault="00B028F2">
      <w:pPr>
        <w:keepNext/>
      </w:pPr>
    </w:p>
    <w:p w14:paraId="246C3D21" w14:textId="77777777" w:rsidR="00B028F2" w:rsidRDefault="000D3C46">
      <w:pPr>
        <w:pStyle w:val="Heading3"/>
      </w:pPr>
      <w:r>
        <w:t>Windows PowerShell Browser Check</w:t>
      </w:r>
    </w:p>
    <w:p w14:paraId="6771E8D6" w14:textId="77777777" w:rsidR="00B028F2" w:rsidRDefault="000D3C46">
      <w:pPr>
        <w:keepNext/>
      </w:pPr>
      <w:r>
        <w:t>In Terminal 2, open the login form, log in as owner, and land on the Page Not Found page, as in the C section.</w:t>
      </w:r>
    </w:p>
    <w:p w14:paraId="17FE4F62" w14:textId="77777777" w:rsidR="00B028F2" w:rsidRDefault="00B028F2">
      <w:pPr>
        <w:keepNext/>
      </w:pPr>
    </w:p>
    <w:p w14:paraId="12381CD3" w14:textId="77777777" w:rsidR="00B028F2" w:rsidRDefault="000D3C46">
      <w:pPr>
        <w:pStyle w:val="CommandBlock"/>
      </w:pPr>
      <w:r>
        <w:t>Start-Process "https://127.0.0.1:8765/login?next=/contacts/99"</w:t>
      </w:r>
    </w:p>
    <w:p w14:paraId="0DB6834D" w14:textId="77777777" w:rsidR="00B028F2" w:rsidRDefault="00B028F2">
      <w:pPr>
        <w:keepNext/>
      </w:pPr>
    </w:p>
    <w:p w14:paraId="2DD7E0BD" w14:textId="77777777" w:rsidR="00B028F2" w:rsidRDefault="000D3C46">
      <w:pPr>
        <w:pStyle w:val="Heading3"/>
      </w:pPr>
      <w:r>
        <w:t>Windows PowerShell Error Check</w:t>
      </w:r>
    </w:p>
    <w:p w14:paraId="4DD57C3D" w14:textId="77777777" w:rsidR="00B028F2" w:rsidRDefault="000D3C46">
      <w:pPr>
        <w:keepNext/>
      </w:pPr>
      <w:r>
        <w:t>Still in Terminal 2, every error with curl.exe, the token and the reference read from the saved pages, as in the C section.</w:t>
      </w:r>
    </w:p>
    <w:p w14:paraId="120C183D" w14:textId="77777777" w:rsidR="00B028F2" w:rsidRDefault="00B028F2">
      <w:pPr>
        <w:keepNext/>
      </w:pPr>
    </w:p>
    <w:p w14:paraId="750A9B19" w14:textId="77777777" w:rsidR="00B028F2" w:rsidRDefault="000D3C46">
      <w:pPr>
        <w:pStyle w:val="CommandBlock"/>
        <w:keepNext/>
      </w:pPr>
      <w:r>
        <w:t>$format = "%{http_code} [%header{location}]\n"</w:t>
      </w:r>
    </w:p>
    <w:p w14:paraId="32ECFE1A" w14:textId="77777777" w:rsidR="00B028F2" w:rsidRDefault="000D3C46">
      <w:pPr>
        <w:pStyle w:val="CommandBlock"/>
        <w:keepNext/>
      </w:pPr>
      <w:r>
        <w:t>$apiFormat = "\n%{http_code} [%header{content-type}]\n"</w:t>
      </w:r>
    </w:p>
    <w:p w14:paraId="48DCF433" w14:textId="77777777" w:rsidR="00B028F2" w:rsidRDefault="000D3C46">
      <w:pPr>
        <w:pStyle w:val="CommandBlock"/>
      </w:pPr>
      <w:r>
        <w:t>$serverFormat = "%{http_code} [%header{server}] [%header{x-powered-by}]\n"</w:t>
      </w:r>
    </w:p>
    <w:p w14:paraId="5F9130AD" w14:textId="77777777" w:rsidR="00B028F2" w:rsidRDefault="000D3C46">
      <w:pPr>
        <w:pStyle w:val="CommandBlock"/>
      </w:pPr>
      <w:r>
        <w:t>&amp; "$env:SystemRoot\System32\curl.exe" -sS --ssl-revoke-best-effort `</w:t>
      </w:r>
    </w:p>
    <w:p w14:paraId="6005491E" w14:textId="77777777" w:rsidR="00B028F2" w:rsidRDefault="000D3C46">
      <w:pPr>
        <w:pStyle w:val="CommandBlock"/>
      </w:pPr>
      <w:r>
        <w:t xml:space="preserve">    --cacert .\certs\spa-ca.pem -o NUL -w $serverFormat `</w:t>
      </w:r>
    </w:p>
    <w:p w14:paraId="45D2EFCC" w14:textId="77777777" w:rsidR="00B028F2" w:rsidRDefault="000D3C46">
      <w:pPr>
        <w:pStyle w:val="CommandBlock"/>
      </w:pPr>
      <w:r>
        <w:t xml:space="preserve">    https://127.0.0.1:8765/no-such-page</w:t>
      </w:r>
    </w:p>
    <w:p w14:paraId="48462E2A" w14:textId="77777777" w:rsidR="00B028F2" w:rsidRDefault="000D3C46">
      <w:pPr>
        <w:pStyle w:val="CommandBlock"/>
      </w:pPr>
      <w:r>
        <w:t>&amp; "$env:SystemRoot\System32\curl.exe" -sS --ssl-revoke-best-effort `</w:t>
      </w:r>
    </w:p>
    <w:p w14:paraId="4765DEEB" w14:textId="77777777" w:rsidR="00B028F2" w:rsidRDefault="000D3C46">
      <w:pPr>
        <w:pStyle w:val="CommandBlock"/>
      </w:pPr>
      <w:r>
        <w:t xml:space="preserve">    --cacert .\certs\spa-ca.pem -o NUL -w $format `</w:t>
      </w:r>
    </w:p>
    <w:p w14:paraId="2A25B929" w14:textId="77777777" w:rsidR="00B028F2" w:rsidRDefault="000D3C46">
      <w:pPr>
        <w:pStyle w:val="CommandBlock"/>
      </w:pPr>
      <w:r>
        <w:t xml:space="preserve">    https://127.0.0.1:8765/contacts</w:t>
      </w:r>
    </w:p>
    <w:p w14:paraId="043D20EE" w14:textId="77777777" w:rsidR="00B028F2" w:rsidRDefault="000D3C46">
      <w:pPr>
        <w:pStyle w:val="CommandBlock"/>
      </w:pPr>
      <w:r>
        <w:t>&amp; "$env:SystemRoot\System32\curl.exe" -sS --ssl-revoke-best-effort `</w:t>
      </w:r>
    </w:p>
    <w:p w14:paraId="3825056E" w14:textId="77777777" w:rsidR="00B028F2" w:rsidRDefault="000D3C46">
      <w:pPr>
        <w:pStyle w:val="CommandBlock"/>
      </w:pPr>
      <w:r>
        <w:t xml:space="preserve">    --cacert .\certs\spa-ca.pem -w $apiFormat `</w:t>
      </w:r>
    </w:p>
    <w:p w14:paraId="7F4E24EC" w14:textId="77777777" w:rsidR="00B028F2" w:rsidRDefault="000D3C46">
      <w:pPr>
        <w:pStyle w:val="CommandBlock"/>
      </w:pPr>
      <w:r>
        <w:t xml:space="preserve">    https://127.0.0.1:8765/api/v1/contacts</w:t>
      </w:r>
    </w:p>
    <w:p w14:paraId="73EB7B60" w14:textId="77777777" w:rsidR="00B028F2" w:rsidRDefault="000D3C46">
      <w:pPr>
        <w:pStyle w:val="CommandBlock"/>
      </w:pPr>
      <w:r>
        <w:t>&amp; "$env:SystemRoot\System32\curl.exe" -sS --ssl-revoke-best-effort `</w:t>
      </w:r>
    </w:p>
    <w:p w14:paraId="2BE905A4" w14:textId="77777777" w:rsidR="00B028F2" w:rsidRDefault="000D3C46">
      <w:pPr>
        <w:pStyle w:val="CommandBlock"/>
      </w:pPr>
      <w:r>
        <w:t xml:space="preserve">    --cacert .\certs\spa-ca.pem -c .\form-jar.txt -o .\form-page.html `</w:t>
      </w:r>
    </w:p>
    <w:p w14:paraId="258A307C" w14:textId="77777777" w:rsidR="00B028F2" w:rsidRDefault="000D3C46">
      <w:pPr>
        <w:pStyle w:val="CommandBlock"/>
      </w:pPr>
      <w:r>
        <w:t xml:space="preserve">    https://127.0.0.1:8765/login</w:t>
      </w:r>
    </w:p>
    <w:p w14:paraId="4172B899" w14:textId="77777777" w:rsidR="00B028F2" w:rsidRDefault="000D3C46">
      <w:pPr>
        <w:pStyle w:val="CommandBlock"/>
      </w:pPr>
      <w:r>
        <w:t>$token = (Select-String 'name="csrf_token"' .\form-page.html).Line `</w:t>
      </w:r>
    </w:p>
    <w:p w14:paraId="69209E38" w14:textId="77777777" w:rsidR="00B028F2" w:rsidRDefault="000D3C46">
      <w:pPr>
        <w:pStyle w:val="CommandBlock"/>
      </w:pPr>
      <w:r>
        <w:t xml:space="preserve">    -replace '.*value="|".*', ''</w:t>
      </w:r>
    </w:p>
    <w:p w14:paraId="2362C5FA" w14:textId="77777777" w:rsidR="00B028F2" w:rsidRDefault="000D3C46">
      <w:pPr>
        <w:pStyle w:val="CommandBlock"/>
      </w:pPr>
      <w:r>
        <w:t>&amp; "$env:SystemRoot\System32\curl.exe" -sS --ssl-revoke-best-effort `</w:t>
      </w:r>
    </w:p>
    <w:p w14:paraId="1F51D66C" w14:textId="77777777" w:rsidR="00B028F2" w:rsidRDefault="000D3C46">
      <w:pPr>
        <w:pStyle w:val="CommandBlock"/>
      </w:pPr>
      <w:r>
        <w:t xml:space="preserve">    --cacert .\certs\spa-ca.pem `</w:t>
      </w:r>
    </w:p>
    <w:p w14:paraId="219BB578" w14:textId="77777777" w:rsidR="00B028F2" w:rsidRDefault="000D3C46">
      <w:pPr>
        <w:pStyle w:val="CommandBlock"/>
      </w:pPr>
      <w:r>
        <w:t xml:space="preserve">    -b .\form-jar.txt -c .\form-jar.txt -o NUL -w $format `</w:t>
      </w:r>
    </w:p>
    <w:p w14:paraId="6D8D73F7" w14:textId="77777777" w:rsidR="00B028F2" w:rsidRDefault="000D3C46">
      <w:pPr>
        <w:pStyle w:val="CommandBlock"/>
      </w:pPr>
      <w:r>
        <w:t xml:space="preserve">    --data-urlencode "csrf_token=$token" --data-urlencode "username=owner" `</w:t>
      </w:r>
    </w:p>
    <w:p w14:paraId="66A6AD7C" w14:textId="77777777" w:rsidR="00B028F2" w:rsidRDefault="000D3C46">
      <w:pPr>
        <w:pStyle w:val="CommandBlock"/>
      </w:pPr>
      <w:r>
        <w:t xml:space="preserve">    --data-urlencode "password=$env:SPA_WEB_PASSWORD" `</w:t>
      </w:r>
    </w:p>
    <w:p w14:paraId="235A5779" w14:textId="77777777" w:rsidR="00B028F2" w:rsidRDefault="000D3C46">
      <w:pPr>
        <w:pStyle w:val="CommandBlock"/>
      </w:pPr>
      <w:r>
        <w:t xml:space="preserve">    https://127.0.0.1:8765/login</w:t>
      </w:r>
    </w:p>
    <w:p w14:paraId="5BDA863C" w14:textId="77777777" w:rsidR="00B028F2" w:rsidRDefault="000D3C46">
      <w:pPr>
        <w:pStyle w:val="CommandBlock"/>
      </w:pPr>
      <w:r>
        <w:t>&amp; "$env:SystemRoot\System32\curl.exe" -sS --ssl-revoke-best-effort `</w:t>
      </w:r>
    </w:p>
    <w:p w14:paraId="695C9E5C" w14:textId="77777777" w:rsidR="00B028F2" w:rsidRDefault="000D3C46">
      <w:pPr>
        <w:pStyle w:val="CommandBlock"/>
      </w:pPr>
      <w:r>
        <w:t xml:space="preserve">    --cacert .\certs\spa-ca.pem -b .\form-jar.txt -o NUL -w $format `</w:t>
      </w:r>
    </w:p>
    <w:p w14:paraId="21342536" w14:textId="77777777" w:rsidR="00B028F2" w:rsidRDefault="000D3C46">
      <w:pPr>
        <w:pStyle w:val="CommandBlock"/>
      </w:pPr>
      <w:r>
        <w:t xml:space="preserve">    https://127.0.0.1:8765/contacts/99</w:t>
      </w:r>
    </w:p>
    <w:p w14:paraId="688450C5" w14:textId="77777777" w:rsidR="00B028F2" w:rsidRDefault="000D3C46">
      <w:pPr>
        <w:pStyle w:val="CommandBlock"/>
      </w:pPr>
      <w:r>
        <w:t>&amp; "$env:SystemRoot\System32\curl.exe" -sS --ssl-revoke-best-effort `</w:t>
      </w:r>
    </w:p>
    <w:p w14:paraId="371B92B3" w14:textId="77777777" w:rsidR="00B028F2" w:rsidRDefault="000D3C46">
      <w:pPr>
        <w:pStyle w:val="CommandBlock"/>
      </w:pPr>
      <w:r>
        <w:t xml:space="preserve">    --cacert .\certs\spa-ca.pem -b .\form-jar.txt -X PUT -o NUL -w $format `</w:t>
      </w:r>
    </w:p>
    <w:p w14:paraId="37D79D8B" w14:textId="77777777" w:rsidR="00B028F2" w:rsidRDefault="000D3C46">
      <w:pPr>
        <w:pStyle w:val="CommandBlock"/>
      </w:pPr>
      <w:r>
        <w:t xml:space="preserve">    https://127.0.0.1:8765/contacts</w:t>
      </w:r>
    </w:p>
    <w:p w14:paraId="65C3A008" w14:textId="77777777" w:rsidR="00B028F2" w:rsidRDefault="000D3C46">
      <w:pPr>
        <w:pStyle w:val="CommandBlock"/>
      </w:pPr>
      <w:r>
        <w:t>&amp; "$env:SystemRoot\System32\curl.exe" -sS --ssl-revoke-best-effort `</w:t>
      </w:r>
    </w:p>
    <w:p w14:paraId="1CDF3823" w14:textId="77777777" w:rsidR="00B028F2" w:rsidRDefault="000D3C46">
      <w:pPr>
        <w:pStyle w:val="CommandBlock"/>
      </w:pPr>
      <w:r>
        <w:t xml:space="preserve">    --cacert .\certs\spa-ca.pem `</w:t>
      </w:r>
    </w:p>
    <w:p w14:paraId="3A795967" w14:textId="77777777" w:rsidR="00B028F2" w:rsidRDefault="000D3C46">
      <w:pPr>
        <w:pStyle w:val="CommandBlock"/>
      </w:pPr>
      <w:r>
        <w:t xml:space="preserve">    -b .\form-jar.txt -c .\form-jar.txt -o .\form-page.html `</w:t>
      </w:r>
    </w:p>
    <w:p w14:paraId="5C679138" w14:textId="77777777" w:rsidR="00B028F2" w:rsidRDefault="000D3C46">
      <w:pPr>
        <w:pStyle w:val="CommandBlock"/>
      </w:pPr>
      <w:r>
        <w:t xml:space="preserve">    https://127.0.0.1:8765/contacts/2/edit</w:t>
      </w:r>
    </w:p>
    <w:p w14:paraId="0C3AF228" w14:textId="77777777" w:rsidR="00B028F2" w:rsidRDefault="000D3C46">
      <w:pPr>
        <w:pStyle w:val="CommandBlock"/>
      </w:pPr>
      <w:r>
        <w:t>$token = (Select-String 'name="csrf_token"' .\form-page.html).Line `</w:t>
      </w:r>
    </w:p>
    <w:p w14:paraId="4C688FB8" w14:textId="77777777" w:rsidR="00B028F2" w:rsidRDefault="000D3C46">
      <w:pPr>
        <w:pStyle w:val="CommandBlock"/>
      </w:pPr>
      <w:r>
        <w:t xml:space="preserve">    -replace '.*value="|".*', ''</w:t>
      </w:r>
    </w:p>
    <w:p w14:paraId="625E5F9B" w14:textId="77777777" w:rsidR="00B028F2" w:rsidRDefault="000D3C46">
      <w:pPr>
        <w:pStyle w:val="CommandBlock"/>
      </w:pPr>
      <w:r>
        <w:t>&amp; "$env:SystemRoot\System32\curl.exe" -sS --ssl-revoke-best-effort `</w:t>
      </w:r>
    </w:p>
    <w:p w14:paraId="5986AE60" w14:textId="77777777" w:rsidR="00B028F2" w:rsidRDefault="000D3C46">
      <w:pPr>
        <w:pStyle w:val="CommandBlock"/>
      </w:pPr>
      <w:r>
        <w:t xml:space="preserve">    --cacert .\certs\spa-ca.pem -b .\form-jar.txt -o NUL -w $format `</w:t>
      </w:r>
    </w:p>
    <w:p w14:paraId="1EDC7663" w14:textId="77777777" w:rsidR="00B028F2" w:rsidRDefault="000D3C46">
      <w:pPr>
        <w:pStyle w:val="CommandBlock"/>
      </w:pPr>
      <w:r>
        <w:t xml:space="preserve">    --data-urlencode "name=Grace Hopper" `</w:t>
      </w:r>
    </w:p>
    <w:p w14:paraId="0AB681D2" w14:textId="77777777" w:rsidR="00B028F2" w:rsidRDefault="000D3C46">
      <w:pPr>
        <w:pStyle w:val="CommandBlock"/>
      </w:pPr>
      <w:r>
        <w:t xml:space="preserve">    --data-urlencode "email=grace@example.com" `</w:t>
      </w:r>
    </w:p>
    <w:p w14:paraId="169EFE34" w14:textId="77777777" w:rsidR="00B028F2" w:rsidRDefault="000D3C46">
      <w:pPr>
        <w:pStyle w:val="CommandBlock"/>
      </w:pPr>
      <w:r>
        <w:t xml:space="preserve">    https://127.0.0.1:8765/contacts/2/edit</w:t>
      </w:r>
    </w:p>
    <w:p w14:paraId="6C8ACB1C" w14:textId="77777777" w:rsidR="00B028F2" w:rsidRDefault="000D3C46">
      <w:pPr>
        <w:pStyle w:val="CommandBlock"/>
      </w:pPr>
      <w:r>
        <w:t>&amp; "$env:SystemRoot\System32\curl.exe" -sS --ssl-revoke-best-effort `</w:t>
      </w:r>
    </w:p>
    <w:p w14:paraId="239ED02F" w14:textId="77777777" w:rsidR="00B028F2" w:rsidRDefault="000D3C46">
      <w:pPr>
        <w:pStyle w:val="CommandBlock"/>
      </w:pPr>
      <w:r>
        <w:t xml:space="preserve">    --cacert .\certs\spa-ca.pem -b .\form-jar.txt -o NUL -w $format `</w:t>
      </w:r>
    </w:p>
    <w:p w14:paraId="1EA55AD7" w14:textId="77777777" w:rsidR="00B028F2" w:rsidRDefault="000D3C46">
      <w:pPr>
        <w:pStyle w:val="CommandBlock"/>
      </w:pPr>
      <w:r>
        <w:t xml:space="preserve">    --data-urlencode "csrf_token=$token" --data-urlencode "name=" `</w:t>
      </w:r>
    </w:p>
    <w:p w14:paraId="489AB3AF" w14:textId="77777777" w:rsidR="00B028F2" w:rsidRDefault="000D3C46">
      <w:pPr>
        <w:pStyle w:val="CommandBlock"/>
      </w:pPr>
      <w:r>
        <w:t xml:space="preserve">    --data-urlencode "email=grace" https://127.0.0.1:8765/contacts/2/edit</w:t>
      </w:r>
    </w:p>
    <w:p w14:paraId="71EC28A6" w14:textId="77777777" w:rsidR="00B028F2" w:rsidRDefault="000D3C46">
      <w:pPr>
        <w:pStyle w:val="CommandBlock"/>
      </w:pPr>
      <w:r>
        <w:t>&amp; "$env:SystemRoot\System32\curl.exe" -sS --ssl-revoke-best-effort `</w:t>
      </w:r>
    </w:p>
    <w:p w14:paraId="0BE04D9C" w14:textId="77777777" w:rsidR="00B028F2" w:rsidRDefault="000D3C46">
      <w:pPr>
        <w:pStyle w:val="CommandBlock"/>
      </w:pPr>
      <w:r>
        <w:t xml:space="preserve">    --cacert .\certs\spa-ca.pem `</w:t>
      </w:r>
    </w:p>
    <w:p w14:paraId="370E2354" w14:textId="77777777" w:rsidR="00B028F2" w:rsidRDefault="000D3C46">
      <w:pPr>
        <w:pStyle w:val="CommandBlock"/>
      </w:pPr>
      <w:r>
        <w:t xml:space="preserve">    -b .\form-jar.txt -o .\error-page.html -w $format `</w:t>
      </w:r>
    </w:p>
    <w:p w14:paraId="346E1632" w14:textId="77777777" w:rsidR="00B028F2" w:rsidRDefault="000D3C46">
      <w:pPr>
        <w:pStyle w:val="CommandBlock"/>
      </w:pPr>
      <w:r>
        <w:t xml:space="preserve">    https://127.0.0.1:8765/practice/error</w:t>
      </w:r>
    </w:p>
    <w:p w14:paraId="7E565D58" w14:textId="77777777" w:rsidR="00B028F2" w:rsidRDefault="000D3C46">
      <w:pPr>
        <w:pStyle w:val="CommandBlock"/>
      </w:pPr>
      <w:r>
        <w:t>(Select-String 'id="error-message"' .\error-page.html).Line</w:t>
      </w:r>
    </w:p>
    <w:p w14:paraId="5247E95C" w14:textId="77777777" w:rsidR="00B028F2" w:rsidRDefault="000D3C46">
      <w:pPr>
        <w:pStyle w:val="CommandBlock"/>
      </w:pPr>
      <w:r>
        <w:t>$reference = (Select-String 'id="error-message"' .\error-page.html).Line `</w:t>
      </w:r>
    </w:p>
    <w:p w14:paraId="2BD059F2" w14:textId="77777777" w:rsidR="00B028F2" w:rsidRDefault="000D3C46">
      <w:pPr>
        <w:pStyle w:val="CommandBlock"/>
      </w:pPr>
      <w:r>
        <w:t xml:space="preserve">    -replace '.*Reference: |&lt;.*', ''</w:t>
      </w:r>
    </w:p>
    <w:p w14:paraId="7317657D" w14:textId="77777777" w:rsidR="00B028F2" w:rsidRDefault="000D3C46">
      <w:pPr>
        <w:pStyle w:val="CommandBlock"/>
      </w:pPr>
      <w:r>
        <w:t>$fields = (Select-String $reference .\contacts.log).Line -split " \| "</w:t>
      </w:r>
    </w:p>
    <w:p w14:paraId="639D5EAD" w14:textId="77777777" w:rsidR="00B028F2" w:rsidRDefault="000D3C46">
      <w:pPr>
        <w:pStyle w:val="CommandBlock"/>
      </w:pPr>
      <w:r>
        <w:t>$fields[1] + " | " + $fields[2]</w:t>
      </w:r>
    </w:p>
    <w:p w14:paraId="2745ECD7" w14:textId="77777777" w:rsidR="00B028F2" w:rsidRDefault="000D3C46">
      <w:pPr>
        <w:pStyle w:val="CommandBlock"/>
      </w:pPr>
      <w:r>
        <w:t>$fields[3]</w:t>
      </w:r>
    </w:p>
    <w:p w14:paraId="409BAD5A" w14:textId="77777777" w:rsidR="00B028F2" w:rsidRDefault="000D3C46">
      <w:pPr>
        <w:pStyle w:val="CommandBlock"/>
      </w:pPr>
      <w:r>
        <w:t>&amp; "$env:SystemRoot\System32\curl.exe" -sS --ssl-revoke-best-effort `</w:t>
      </w:r>
    </w:p>
    <w:p w14:paraId="2F5626D8" w14:textId="77777777" w:rsidR="00B028F2" w:rsidRDefault="000D3C46">
      <w:pPr>
        <w:pStyle w:val="CommandBlock"/>
      </w:pPr>
      <w:r>
        <w:t xml:space="preserve">    --cacert .\certs\spa-ca.pem -b .\form-jar.txt -w $apiFormat `</w:t>
      </w:r>
    </w:p>
    <w:p w14:paraId="171CFB72" w14:textId="77777777" w:rsidR="00B028F2" w:rsidRDefault="000D3C46">
      <w:pPr>
        <w:pStyle w:val="CommandBlock"/>
      </w:pPr>
      <w:r>
        <w:t xml:space="preserve">    https://127.0.0.1:8765/api/v1/practice/error</w:t>
      </w:r>
    </w:p>
    <w:p w14:paraId="4DE7091F" w14:textId="77777777" w:rsidR="00B028F2" w:rsidRDefault="000D3C46">
      <w:pPr>
        <w:pStyle w:val="CommandBlock"/>
      </w:pPr>
      <w:r>
        <w:t>&amp; "$env:SystemRoot\System32\curl.exe" -sS --ssl-revoke-best-effort `</w:t>
      </w:r>
    </w:p>
    <w:p w14:paraId="3355D9C2" w14:textId="77777777" w:rsidR="00B028F2" w:rsidRDefault="000D3C46">
      <w:pPr>
        <w:pStyle w:val="CommandBlock"/>
      </w:pPr>
      <w:r>
        <w:t xml:space="preserve">    --cacert .\certs\spa-ca.pem `</w:t>
      </w:r>
    </w:p>
    <w:p w14:paraId="7F8FA5BD" w14:textId="77777777" w:rsidR="00B028F2" w:rsidRDefault="000D3C46">
      <w:pPr>
        <w:pStyle w:val="CommandBlock"/>
        <w:keepNext/>
      </w:pPr>
      <w:r>
        <w:t xml:space="preserve">    -b .\form-jar.txt -c .\form-jar.txt -o NUL -w $format `</w:t>
      </w:r>
    </w:p>
    <w:p w14:paraId="44D641B1" w14:textId="77777777" w:rsidR="00B028F2" w:rsidRDefault="000D3C46">
      <w:pPr>
        <w:pStyle w:val="CommandBlock"/>
        <w:keepNext/>
      </w:pPr>
      <w:r>
        <w:t xml:space="preserve">    --data-urlencode "csrf_token=$token" https://127.0.0.1:8765/logout</w:t>
      </w:r>
    </w:p>
    <w:p w14:paraId="6AA2EADB" w14:textId="77777777" w:rsidR="00B028F2" w:rsidRDefault="000D3C46">
      <w:pPr>
        <w:pStyle w:val="CommandBlock"/>
      </w:pPr>
      <w:r>
        <w:t>Remove-Item .\form-jar.txt, .\form-page.html, .\error-page.html</w:t>
      </w:r>
    </w:p>
    <w:p w14:paraId="0718BF4F" w14:textId="77777777" w:rsidR="00B028F2" w:rsidRDefault="00B028F2">
      <w:pPr>
        <w:keepNext/>
      </w:pPr>
    </w:p>
    <w:p w14:paraId="5B6FF4D1" w14:textId="77777777" w:rsidR="00B028F2" w:rsidRDefault="000D3C46">
      <w:pPr>
        <w:pStyle w:val="Heading3"/>
      </w:pPr>
      <w:r>
        <w:t>Windows PowerShell Workbook Check</w:t>
      </w:r>
    </w:p>
    <w:p w14:paraId="710FDBD3" w14:textId="77777777" w:rsidR="00B028F2" w:rsidRDefault="000D3C46">
      <w:pPr>
        <w:keepNext/>
      </w:pPr>
      <w:r>
        <w:t>Still in Terminal 2, the two requests the Workbook Exercise and the Challenge change, as in the C section.</w:t>
      </w:r>
    </w:p>
    <w:p w14:paraId="08712F0F" w14:textId="77777777" w:rsidR="00B028F2" w:rsidRDefault="00B028F2">
      <w:pPr>
        <w:keepNext/>
      </w:pPr>
    </w:p>
    <w:p w14:paraId="7926FA3C" w14:textId="77777777" w:rsidR="00B028F2" w:rsidRDefault="000D3C46">
      <w:pPr>
        <w:pStyle w:val="CommandBlock"/>
        <w:keepNext/>
      </w:pPr>
      <w:r>
        <w:t>$format = "%{http_code} [%header{location}]\n"</w:t>
      </w:r>
    </w:p>
    <w:p w14:paraId="675ABAF1" w14:textId="77777777" w:rsidR="00B028F2" w:rsidRDefault="000D3C46">
      <w:pPr>
        <w:pStyle w:val="CommandBlock"/>
        <w:keepNext/>
      </w:pPr>
      <w:r>
        <w:t>$apiFormat = "\n%{http_code} [%header{content-type}]\n"</w:t>
      </w:r>
    </w:p>
    <w:p w14:paraId="1EC2A62A" w14:textId="77777777" w:rsidR="00B028F2" w:rsidRDefault="000D3C46">
      <w:pPr>
        <w:pStyle w:val="CommandBlock"/>
      </w:pPr>
      <w:r>
        <w:t>$cacheFormat = "%{http_code} [%header{cache-control}]\n"</w:t>
      </w:r>
    </w:p>
    <w:p w14:paraId="2C6D6157" w14:textId="77777777" w:rsidR="00B028F2" w:rsidRDefault="000D3C46">
      <w:pPr>
        <w:pStyle w:val="CommandBlock"/>
      </w:pPr>
      <w:r>
        <w:t>&amp; "$env:SystemRoot\System32\curl.exe" -sS --ssl-revoke-best-effort `</w:t>
      </w:r>
    </w:p>
    <w:p w14:paraId="7B3C1667" w14:textId="77777777" w:rsidR="00B028F2" w:rsidRDefault="000D3C46">
      <w:pPr>
        <w:pStyle w:val="CommandBlock"/>
      </w:pPr>
      <w:r>
        <w:t xml:space="preserve">    --cacert .\certs\spa-ca.pem -c .\form-jar.txt -o .\form-page.html `</w:t>
      </w:r>
    </w:p>
    <w:p w14:paraId="4B34586A" w14:textId="77777777" w:rsidR="00B028F2" w:rsidRDefault="000D3C46">
      <w:pPr>
        <w:pStyle w:val="CommandBlock"/>
      </w:pPr>
      <w:r>
        <w:t xml:space="preserve">    https://127.0.0.1:8765/login</w:t>
      </w:r>
    </w:p>
    <w:p w14:paraId="3230C309" w14:textId="77777777" w:rsidR="00B028F2" w:rsidRDefault="000D3C46">
      <w:pPr>
        <w:pStyle w:val="CommandBlock"/>
      </w:pPr>
      <w:r>
        <w:t>$token = (Select-String 'name="csrf_token"' .\form-page.html).Line `</w:t>
      </w:r>
    </w:p>
    <w:p w14:paraId="13B6F2A9" w14:textId="77777777" w:rsidR="00B028F2" w:rsidRDefault="000D3C46">
      <w:pPr>
        <w:pStyle w:val="CommandBlock"/>
      </w:pPr>
      <w:r>
        <w:t xml:space="preserve">    -replace '.*value="|".*', ''</w:t>
      </w:r>
    </w:p>
    <w:p w14:paraId="6C87EE52" w14:textId="77777777" w:rsidR="00B028F2" w:rsidRDefault="000D3C46">
      <w:pPr>
        <w:pStyle w:val="CommandBlock"/>
      </w:pPr>
      <w:r>
        <w:t>&amp; "$env:SystemRoot\System32\curl.exe" -sS --ssl-revoke-best-effort `</w:t>
      </w:r>
    </w:p>
    <w:p w14:paraId="35CEB115" w14:textId="77777777" w:rsidR="00B028F2" w:rsidRDefault="000D3C46">
      <w:pPr>
        <w:pStyle w:val="CommandBlock"/>
      </w:pPr>
      <w:r>
        <w:t xml:space="preserve">    --cacert .\certs\spa-ca.pem `</w:t>
      </w:r>
    </w:p>
    <w:p w14:paraId="556C3EAE" w14:textId="77777777" w:rsidR="00B028F2" w:rsidRDefault="000D3C46">
      <w:pPr>
        <w:pStyle w:val="CommandBlock"/>
      </w:pPr>
      <w:r>
        <w:t xml:space="preserve">    -b .\form-jar.txt -c .\form-jar.txt -o NUL -w $format `</w:t>
      </w:r>
    </w:p>
    <w:p w14:paraId="34AD8110" w14:textId="77777777" w:rsidR="00B028F2" w:rsidRDefault="000D3C46">
      <w:pPr>
        <w:pStyle w:val="CommandBlock"/>
      </w:pPr>
      <w:r>
        <w:t xml:space="preserve">    --data-urlencode "csrf_token=$token" --data-urlencode "username=owner" `</w:t>
      </w:r>
    </w:p>
    <w:p w14:paraId="7F3D1335" w14:textId="77777777" w:rsidR="00B028F2" w:rsidRDefault="000D3C46">
      <w:pPr>
        <w:pStyle w:val="CommandBlock"/>
      </w:pPr>
      <w:r>
        <w:t xml:space="preserve">    --data-urlencode "password=$env:SPA_WEB_PASSWORD" `</w:t>
      </w:r>
    </w:p>
    <w:p w14:paraId="6516D4A2" w14:textId="77777777" w:rsidR="00B028F2" w:rsidRDefault="000D3C46">
      <w:pPr>
        <w:pStyle w:val="CommandBlock"/>
      </w:pPr>
      <w:r>
        <w:t xml:space="preserve">    https://127.0.0.1:8765/login</w:t>
      </w:r>
    </w:p>
    <w:p w14:paraId="37E838C6" w14:textId="77777777" w:rsidR="00B028F2" w:rsidRDefault="000D3C46">
      <w:pPr>
        <w:pStyle w:val="CommandBlock"/>
      </w:pPr>
      <w:r>
        <w:t>&amp; "$env:SystemRoot\System32\curl.exe" -sS --ssl-revoke-best-effort `</w:t>
      </w:r>
    </w:p>
    <w:p w14:paraId="62D6C950" w14:textId="77777777" w:rsidR="00B028F2" w:rsidRDefault="000D3C46">
      <w:pPr>
        <w:pStyle w:val="CommandBlock"/>
      </w:pPr>
      <w:r>
        <w:t xml:space="preserve">    --cacert .\certs\spa-ca.pem `</w:t>
      </w:r>
    </w:p>
    <w:p w14:paraId="64F5E38B" w14:textId="77777777" w:rsidR="00B028F2" w:rsidRDefault="000D3C46">
      <w:pPr>
        <w:pStyle w:val="CommandBlock"/>
      </w:pPr>
      <w:r>
        <w:t xml:space="preserve">    -b .\form-jar.txt -c .\form-jar.txt -o .\form-page.html `</w:t>
      </w:r>
    </w:p>
    <w:p w14:paraId="48273166" w14:textId="77777777" w:rsidR="00B028F2" w:rsidRDefault="000D3C46">
      <w:pPr>
        <w:pStyle w:val="CommandBlock"/>
      </w:pPr>
      <w:r>
        <w:t xml:space="preserve">    https://127.0.0.1:8765/contacts/new</w:t>
      </w:r>
    </w:p>
    <w:p w14:paraId="229EF118" w14:textId="77777777" w:rsidR="00B028F2" w:rsidRDefault="000D3C46">
      <w:pPr>
        <w:pStyle w:val="CommandBlock"/>
      </w:pPr>
      <w:r>
        <w:t>$token = (Select-String 'name="csrf_token"' .\form-page.html).Line `</w:t>
      </w:r>
    </w:p>
    <w:p w14:paraId="4693F3CB" w14:textId="77777777" w:rsidR="00B028F2" w:rsidRDefault="000D3C46">
      <w:pPr>
        <w:pStyle w:val="CommandBlock"/>
      </w:pPr>
      <w:r>
        <w:t xml:space="preserve">    -replace '.*value="|".*', ''</w:t>
      </w:r>
    </w:p>
    <w:p w14:paraId="34FC96ED" w14:textId="77777777" w:rsidR="00B028F2" w:rsidRDefault="000D3C46">
      <w:pPr>
        <w:pStyle w:val="CommandBlock"/>
      </w:pPr>
      <w:r>
        <w:t>&amp; "$env:SystemRoot\System32\curl.exe" -sS --ssl-revoke-best-effort `</w:t>
      </w:r>
    </w:p>
    <w:p w14:paraId="5936D651" w14:textId="77777777" w:rsidR="00B028F2" w:rsidRDefault="000D3C46">
      <w:pPr>
        <w:pStyle w:val="CommandBlock"/>
      </w:pPr>
      <w:r>
        <w:t xml:space="preserve">    --cacert .\certs\spa-ca.pem -b .\form-jar.txt -w $apiFormat `</w:t>
      </w:r>
    </w:p>
    <w:p w14:paraId="27C8C190" w14:textId="77777777" w:rsidR="00B028F2" w:rsidRDefault="000D3C46">
      <w:pPr>
        <w:pStyle w:val="CommandBlock"/>
      </w:pPr>
      <w:r>
        <w:t xml:space="preserve">    https://127.0.0.1:8765/api/v1/practice/error --next --ssl-revoke-best-effort `</w:t>
      </w:r>
    </w:p>
    <w:p w14:paraId="5BB66683" w14:textId="77777777" w:rsidR="00B028F2" w:rsidRDefault="000D3C46">
      <w:pPr>
        <w:pStyle w:val="CommandBlock"/>
      </w:pPr>
      <w:r>
        <w:t xml:space="preserve">    --cacert .\certs\spa-ca.pem -b .\form-jar.txt -o NUL -w $cacheFormat `</w:t>
      </w:r>
    </w:p>
    <w:p w14:paraId="7F878814" w14:textId="77777777" w:rsidR="00B028F2" w:rsidRDefault="000D3C46">
      <w:pPr>
        <w:pStyle w:val="CommandBlock"/>
      </w:pPr>
      <w:r>
        <w:t xml:space="preserve">    https://127.0.0.1:8765/contacts/99</w:t>
      </w:r>
    </w:p>
    <w:p w14:paraId="0D7C54F7" w14:textId="77777777" w:rsidR="00B028F2" w:rsidRDefault="000D3C46">
      <w:pPr>
        <w:pStyle w:val="CommandBlock"/>
      </w:pPr>
      <w:r>
        <w:t>&amp; "$env:SystemRoot\System32\curl.exe" -sS --ssl-revoke-best-effort `</w:t>
      </w:r>
    </w:p>
    <w:p w14:paraId="75D43835" w14:textId="77777777" w:rsidR="00B028F2" w:rsidRDefault="000D3C46">
      <w:pPr>
        <w:pStyle w:val="CommandBlock"/>
      </w:pPr>
      <w:r>
        <w:t xml:space="preserve">    --cacert .\certs\spa-ca.pem `</w:t>
      </w:r>
    </w:p>
    <w:p w14:paraId="697D3719" w14:textId="77777777" w:rsidR="00B028F2" w:rsidRDefault="000D3C46">
      <w:pPr>
        <w:pStyle w:val="CommandBlock"/>
        <w:keepNext/>
      </w:pPr>
      <w:r>
        <w:t xml:space="preserve">    -b .\form-jar.txt -c .\form-jar.txt -o NUL -w $format `</w:t>
      </w:r>
    </w:p>
    <w:p w14:paraId="03B79F04" w14:textId="77777777" w:rsidR="00B028F2" w:rsidRDefault="000D3C46">
      <w:pPr>
        <w:pStyle w:val="CommandBlock"/>
        <w:keepNext/>
      </w:pPr>
      <w:r>
        <w:t xml:space="preserve">    --data-urlencode "csrf_token=$token" https://127.0.0.1:8765/logout</w:t>
      </w:r>
    </w:p>
    <w:p w14:paraId="365C0344" w14:textId="77777777" w:rsidR="00B028F2" w:rsidRDefault="000D3C46">
      <w:pPr>
        <w:pStyle w:val="CommandBlock"/>
      </w:pPr>
      <w:r>
        <w:t>Remove-Item .\form-jar.txt, .\form-page.html</w:t>
      </w:r>
    </w:p>
    <w:p w14:paraId="02F624FE" w14:textId="77777777" w:rsidR="00B028F2" w:rsidRDefault="00B028F2">
      <w:pPr>
        <w:keepNext/>
      </w:pPr>
    </w:p>
    <w:p w14:paraId="37F5DD38" w14:textId="77777777" w:rsidR="00B028F2" w:rsidRDefault="000D3C46">
      <w:r>
        <w:t>Then press Ctrl+C in Terminal 1 to stop the server.</w:t>
      </w:r>
    </w:p>
    <w:p w14:paraId="6E3488FB" w14:textId="77777777" w:rsidR="00B028F2" w:rsidRDefault="00B028F2">
      <w:pPr>
        <w:keepNext/>
      </w:pPr>
    </w:p>
    <w:p w14:paraId="7077FBA5" w14:textId="77777777" w:rsidR="00B028F2" w:rsidRDefault="000D3C46">
      <w:pPr>
        <w:pStyle w:val="Heading3"/>
      </w:pPr>
      <w:r>
        <w:t>Linux or macOS Build and Run</w:t>
      </w:r>
    </w:p>
    <w:p w14:paraId="45FDC986"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w:t>
      </w:r>
    </w:p>
    <w:p w14:paraId="3428F8C4" w14:textId="77777777" w:rsidR="00B028F2" w:rsidRDefault="00B028F2">
      <w:pPr>
        <w:keepNext/>
      </w:pPr>
    </w:p>
    <w:p w14:paraId="22DC3DF0" w14:textId="77777777" w:rsidR="00B028F2" w:rsidRDefault="000D3C46">
      <w:pPr>
        <w:pStyle w:val="CommandBlock"/>
        <w:keepNext/>
      </w:pPr>
      <w:r>
        <w:t>g++ -std=c++20 -Wall -Wextra -Wpedantic -Werror -I./cpp ./cpp/users.cpp \</w:t>
      </w:r>
    </w:p>
    <w:p w14:paraId="7640E5A5" w14:textId="77777777" w:rsidR="00B028F2" w:rsidRDefault="000D3C46">
      <w:pPr>
        <w:pStyle w:val="CommandBlock"/>
        <w:keepNext/>
      </w:pPr>
      <w:r>
        <w:t xml:space="preserve">    ./cpp/user_store.cpp ./cpp/contact_store.cpp ./cpp/contacts.cpp \</w:t>
      </w:r>
    </w:p>
    <w:p w14:paraId="32B6D365" w14:textId="77777777" w:rsidR="00B028F2" w:rsidRDefault="000D3C46">
      <w:pPr>
        <w:pStyle w:val="CommandBlock"/>
        <w:keepNext/>
      </w:pPr>
      <w:r>
        <w:t xml:space="preserve">    -lssl -lcrypto -lmysqlcppconn -o ./cpp/users</w:t>
      </w:r>
    </w:p>
    <w:p w14:paraId="2AD88543" w14:textId="77777777" w:rsidR="00B028F2" w:rsidRDefault="000D3C46">
      <w:pPr>
        <w:pStyle w:val="CommandBlock"/>
        <w:keepNext/>
      </w:pPr>
      <w:r>
        <w:t>g++ -std=c++20 -Wall -Wextra -Wpedantic -Werror -I./cpp ./cpp/server.cpp \</w:t>
      </w:r>
    </w:p>
    <w:p w14:paraId="4F7D1E53" w14:textId="77777777" w:rsidR="00B028F2" w:rsidRDefault="000D3C46">
      <w:pPr>
        <w:pStyle w:val="CommandBlock"/>
        <w:keepNext/>
      </w:pPr>
      <w:r>
        <w:t xml:space="preserve">    ./cpp/contact_page.cpp ./cpp/contact_replace.cpp ./cpp/session_store.cpp \</w:t>
      </w:r>
    </w:p>
    <w:p w14:paraId="0E013ED5" w14:textId="77777777" w:rsidR="00B028F2" w:rsidRDefault="000D3C46">
      <w:pPr>
        <w:pStyle w:val="CommandBlock"/>
        <w:keepNext/>
      </w:pPr>
      <w:r>
        <w:t xml:space="preserve">    ./cpp/user_store.cpp ./cpp/contact_store.cpp ./cpp/contacts.cpp \</w:t>
      </w:r>
    </w:p>
    <w:p w14:paraId="60D41B56" w14:textId="77777777" w:rsidR="00B028F2" w:rsidRDefault="000D3C46">
      <w:pPr>
        <w:pStyle w:val="CommandBlock"/>
        <w:keepNext/>
      </w:pPr>
      <w:r>
        <w:t xml:space="preserve">    -lssl -lcrypto -lmysqlcppconn -o ./cpp/server</w:t>
      </w:r>
    </w:p>
    <w:p w14:paraId="4429A7A8" w14:textId="77777777" w:rsidR="00B028F2" w:rsidRDefault="000D3C46">
      <w:pPr>
        <w:pStyle w:val="CommandBlock"/>
        <w:keepNext/>
      </w:pPr>
      <w:r>
        <w:t>./cpp/users add owner</w:t>
      </w:r>
    </w:p>
    <w:p w14:paraId="0D11A3B6" w14:textId="77777777" w:rsidR="00B028F2" w:rsidRDefault="000D3C46">
      <w:pPr>
        <w:pStyle w:val="CommandBlock"/>
      </w:pPr>
      <w:r>
        <w:t>./cpp/server</w:t>
      </w:r>
    </w:p>
    <w:p w14:paraId="78C2421F" w14:textId="77777777" w:rsidR="00B028F2" w:rsidRDefault="00B028F2">
      <w:pPr>
        <w:keepNext/>
      </w:pPr>
    </w:p>
    <w:p w14:paraId="4F6FAAA1" w14:textId="77777777" w:rsidR="00B028F2" w:rsidRDefault="000D3C46">
      <w:pPr>
        <w:pStyle w:val="Heading3"/>
      </w:pPr>
      <w:r>
        <w:t>Check Your Results</w:t>
      </w:r>
    </w:p>
    <w:p w14:paraId="09F1B6A3" w14:textId="77777777" w:rsidR="00B028F2" w:rsidRDefault="000D3C46">
      <w:pPr>
        <w:keepNext/>
      </w:pPr>
      <w:r>
        <w:t>The server block must print Added owner before its Listening line:</w:t>
      </w:r>
    </w:p>
    <w:p w14:paraId="18F83E05" w14:textId="77777777" w:rsidR="00B028F2" w:rsidRDefault="00B028F2">
      <w:pPr>
        <w:keepNext/>
      </w:pPr>
    </w:p>
    <w:p w14:paraId="066FFF24" w14:textId="77777777" w:rsidR="00B028F2" w:rsidRDefault="000D3C46">
      <w:pPr>
        <w:pStyle w:val="RequiredOutput"/>
      </w:pPr>
      <w:r>
        <w:t>Added owner</w:t>
      </w:r>
    </w:p>
    <w:p w14:paraId="119BB9D5" w14:textId="77777777" w:rsidR="00B028F2" w:rsidRDefault="00B028F2">
      <w:pPr>
        <w:keepNext/>
      </w:pPr>
    </w:p>
    <w:p w14:paraId="1E34EB3C" w14:textId="77777777" w:rsidR="00B028F2" w:rsidRDefault="000D3C46">
      <w:pPr>
        <w:keepNext/>
      </w:pPr>
      <w:r>
        <w:t>After Log in, the tab must say Page Not Found, and the page must show exactly:</w:t>
      </w:r>
    </w:p>
    <w:p w14:paraId="6F3121E1" w14:textId="77777777" w:rsidR="00B028F2" w:rsidRDefault="00B028F2">
      <w:pPr>
        <w:keepNext/>
      </w:pPr>
    </w:p>
    <w:p w14:paraId="4AEDA0B6" w14:textId="77777777" w:rsidR="00B028F2" w:rsidRDefault="000D3C46">
      <w:pPr>
        <w:pStyle w:val="RequiredOutput"/>
        <w:keepNext/>
      </w:pPr>
      <w:r>
        <w:t>Page Not Found</w:t>
      </w:r>
    </w:p>
    <w:p w14:paraId="193B3638" w14:textId="77777777" w:rsidR="00B028F2" w:rsidRDefault="00B028F2">
      <w:pPr>
        <w:pStyle w:val="RequiredOutput"/>
        <w:keepNext/>
      </w:pPr>
    </w:p>
    <w:p w14:paraId="0F9BBC7E" w14:textId="77777777" w:rsidR="00B028F2" w:rsidRDefault="000D3C46">
      <w:pPr>
        <w:pStyle w:val="RequiredOutput"/>
        <w:keepNext/>
      </w:pPr>
      <w:r>
        <w:t>There is no page at this address.</w:t>
      </w:r>
    </w:p>
    <w:p w14:paraId="649ADF73" w14:textId="77777777" w:rsidR="00B028F2" w:rsidRDefault="00B028F2">
      <w:pPr>
        <w:pStyle w:val="RequiredOutput"/>
        <w:keepNext/>
      </w:pPr>
    </w:p>
    <w:p w14:paraId="247B2907" w14:textId="77777777" w:rsidR="00B028F2" w:rsidRDefault="000D3C46">
      <w:pPr>
        <w:pStyle w:val="RequiredOutput"/>
      </w:pPr>
      <w:r>
        <w:t>Home</w:t>
      </w:r>
    </w:p>
    <w:p w14:paraId="23E1BAC0" w14:textId="77777777" w:rsidR="00B028F2" w:rsidRDefault="00B028F2">
      <w:pPr>
        <w:keepNext/>
      </w:pPr>
    </w:p>
    <w:p w14:paraId="25C61CFC" w14:textId="77777777" w:rsidR="00B028F2" w:rsidRDefault="000D3C46">
      <w:pPr>
        <w:keepNext/>
      </w:pPr>
      <w:r>
        <w:t>The Error Check's lines without -c must print the Required Clean-Run Output, with your own references; its login line prints 303 [/contacts], and its logout line 303 [/login]:</w:t>
      </w:r>
    </w:p>
    <w:p w14:paraId="3C52C318" w14:textId="77777777" w:rsidR="00B028F2" w:rsidRDefault="00B028F2">
      <w:pPr>
        <w:keepNext/>
      </w:pPr>
    </w:p>
    <w:p w14:paraId="4E133780" w14:textId="77777777" w:rsidR="00B028F2" w:rsidRDefault="000D3C46">
      <w:pPr>
        <w:pStyle w:val="RequiredOutput"/>
        <w:keepNext/>
      </w:pPr>
      <w:r>
        <w:t>404 [] []</w:t>
      </w:r>
    </w:p>
    <w:p w14:paraId="524503CA" w14:textId="77777777" w:rsidR="00B028F2" w:rsidRDefault="000D3C46">
      <w:pPr>
        <w:pStyle w:val="RequiredOutput"/>
        <w:keepNext/>
      </w:pPr>
      <w:r>
        <w:t>303 [/login?next=/contacts]</w:t>
      </w:r>
    </w:p>
    <w:p w14:paraId="3CAF3180" w14:textId="77777777" w:rsidR="00B028F2" w:rsidRDefault="000D3C46">
      <w:pPr>
        <w:pStyle w:val="RequiredOutput"/>
        <w:keepNext/>
      </w:pPr>
      <w:r>
        <w:t>{"code":"unauthorized","message":"log in to see the contacts"}</w:t>
      </w:r>
    </w:p>
    <w:p w14:paraId="280AE287" w14:textId="77777777" w:rsidR="00B028F2" w:rsidRDefault="000D3C46">
      <w:pPr>
        <w:pStyle w:val="RequiredOutput"/>
        <w:keepNext/>
      </w:pPr>
      <w:r>
        <w:t>401 [application/json; charset=utf-8]</w:t>
      </w:r>
    </w:p>
    <w:p w14:paraId="44A12584" w14:textId="77777777" w:rsidR="00B028F2" w:rsidRDefault="000D3C46">
      <w:pPr>
        <w:pStyle w:val="RequiredOutput"/>
        <w:keepNext/>
      </w:pPr>
      <w:r>
        <w:t>404 []</w:t>
      </w:r>
    </w:p>
    <w:p w14:paraId="752915F0" w14:textId="77777777" w:rsidR="00B028F2" w:rsidRDefault="000D3C46">
      <w:pPr>
        <w:pStyle w:val="RequiredOutput"/>
        <w:keepNext/>
      </w:pPr>
      <w:r>
        <w:t>405 []</w:t>
      </w:r>
    </w:p>
    <w:p w14:paraId="443B81FC" w14:textId="77777777" w:rsidR="00B028F2" w:rsidRDefault="000D3C46">
      <w:pPr>
        <w:pStyle w:val="RequiredOutput"/>
        <w:keepNext/>
      </w:pPr>
      <w:r>
        <w:t>403 []</w:t>
      </w:r>
    </w:p>
    <w:p w14:paraId="39F68CAB" w14:textId="77777777" w:rsidR="00B028F2" w:rsidRDefault="000D3C46">
      <w:pPr>
        <w:pStyle w:val="RequiredOutput"/>
        <w:keepNext/>
      </w:pPr>
      <w:r>
        <w:t>400 []</w:t>
      </w:r>
    </w:p>
    <w:p w14:paraId="427F5A15" w14:textId="77777777" w:rsidR="00B028F2" w:rsidRDefault="000D3C46">
      <w:pPr>
        <w:pStyle w:val="RequiredOutput"/>
        <w:keepNext/>
      </w:pPr>
      <w:r>
        <w:t>500 []</w:t>
      </w:r>
    </w:p>
    <w:p w14:paraId="2AAFA8ED" w14:textId="77777777" w:rsidR="00B028F2" w:rsidRDefault="000D3C46">
      <w:pPr>
        <w:pStyle w:val="RequiredOutput"/>
        <w:keepNext/>
      </w:pPr>
      <w:r>
        <w:t>&lt;p id="error-message"&gt;Something went wrong. Reference: 7f3a9c1e&lt;/p&gt;</w:t>
      </w:r>
    </w:p>
    <w:p w14:paraId="2FF06903" w14:textId="77777777" w:rsidR="00B028F2" w:rsidRDefault="000D3C46">
      <w:pPr>
        <w:pStyle w:val="RequiredOutput"/>
        <w:keepNext/>
      </w:pPr>
      <w:r>
        <w:t>GET /practice/error | 500</w:t>
      </w:r>
    </w:p>
    <w:p w14:paraId="34F9548F" w14:textId="77777777" w:rsidR="00B028F2" w:rsidRDefault="000D3C46">
      <w:pPr>
        <w:pStyle w:val="RequiredOutput"/>
        <w:keepNext/>
      </w:pPr>
      <w:r>
        <w:t>reference 7f3a9c1e: practice: SELECT password_hash FROM web_users failed</w:t>
      </w:r>
    </w:p>
    <w:p w14:paraId="5C2DBBD4" w14:textId="77777777" w:rsidR="00B028F2" w:rsidRDefault="000D3C46">
      <w:pPr>
        <w:pStyle w:val="RequiredOutput"/>
        <w:keepNext/>
      </w:pPr>
      <w:r>
        <w:t>{"code":"internal_error","message":"Something went wrong. Reference: 2b8e04d6"}</w:t>
      </w:r>
    </w:p>
    <w:p w14:paraId="618B9199" w14:textId="77777777" w:rsidR="00B028F2" w:rsidRDefault="000D3C46">
      <w:pPr>
        <w:pStyle w:val="RequiredOutput"/>
      </w:pPr>
      <w:r>
        <w:t>500 [application/json; charset=utf-8]</w:t>
      </w:r>
    </w:p>
    <w:p w14:paraId="425D95C4" w14:textId="77777777" w:rsidR="00B028F2" w:rsidRDefault="00B028F2">
      <w:pPr>
        <w:keepNext/>
      </w:pPr>
    </w:p>
    <w:p w14:paraId="1B474B5C" w14:textId="77777777" w:rsidR="00B028F2" w:rsidRDefault="000D3C46">
      <w:pPr>
        <w:keepNext/>
      </w:pPr>
      <w:r>
        <w:t>The Workbook Check's one curl.exe must print one answer per request, between the same login and logout lines:</w:t>
      </w:r>
    </w:p>
    <w:p w14:paraId="1922C305" w14:textId="77777777" w:rsidR="00B028F2" w:rsidRDefault="00B028F2">
      <w:pPr>
        <w:keepNext/>
      </w:pPr>
    </w:p>
    <w:p w14:paraId="65A04BF0" w14:textId="77777777" w:rsidR="00B028F2" w:rsidRDefault="000D3C46">
      <w:pPr>
        <w:pStyle w:val="RequiredOutput"/>
        <w:keepNext/>
      </w:pPr>
      <w:r>
        <w:t>{"code":"internal_error","message":"Something went wrong. Reference: 2b8e04d6"}</w:t>
      </w:r>
    </w:p>
    <w:p w14:paraId="518E2E12" w14:textId="77777777" w:rsidR="00B028F2" w:rsidRDefault="000D3C46">
      <w:pPr>
        <w:pStyle w:val="RequiredOutput"/>
        <w:keepNext/>
      </w:pPr>
      <w:r>
        <w:t>500 [application/json; charset=utf-8]</w:t>
      </w:r>
    </w:p>
    <w:p w14:paraId="568A5A5B" w14:textId="77777777" w:rsidR="00B028F2" w:rsidRDefault="000D3C46">
      <w:pPr>
        <w:pStyle w:val="RequiredOutput"/>
      </w:pPr>
      <w:r>
        <w:t>404 []</w:t>
      </w:r>
    </w:p>
    <w:p w14:paraId="14B92B87" w14:textId="77777777" w:rsidR="00B028F2" w:rsidRDefault="00B028F2">
      <w:pPr>
        <w:keepNext/>
      </w:pPr>
    </w:p>
    <w:p w14:paraId="1EC7A50C" w14:textId="77777777" w:rsidR="00B028F2" w:rsidRDefault="000D3C46">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w:t>
      </w:r>
    </w:p>
    <w:p w14:paraId="6C139061" w14:textId="77777777" w:rsidR="00B028F2" w:rsidRDefault="00B028F2">
      <w:pPr>
        <w:keepNext/>
      </w:pPr>
    </w:p>
    <w:p w14:paraId="4596BCF8" w14:textId="77777777" w:rsidR="00B028F2" w:rsidRDefault="000D3C46">
      <w:pPr>
        <w:pStyle w:val="RequiredOutput"/>
        <w:keepNext/>
      </w:pPr>
      <w:r>
        <w:t>Listening on https://127.0.0.1:8765</w:t>
      </w:r>
    </w:p>
    <w:p w14:paraId="42DC46F1" w14:textId="77777777" w:rsidR="00B028F2" w:rsidRDefault="000D3C46">
      <w:pPr>
        <w:pStyle w:val="RequiredOutput"/>
        <w:keepNext/>
      </w:pPr>
      <w:r>
        <w:t>GET /login?next=/contacts/99 -&gt; 200</w:t>
      </w:r>
    </w:p>
    <w:p w14:paraId="179A6505" w14:textId="77777777" w:rsidR="00B028F2" w:rsidRDefault="000D3C46">
      <w:pPr>
        <w:pStyle w:val="RequiredOutput"/>
      </w:pPr>
      <w:r>
        <w:t>GET /static/style.css -&gt; 200</w:t>
      </w:r>
    </w:p>
    <w:p w14:paraId="19221FA6" w14:textId="77777777" w:rsidR="00B028F2" w:rsidRDefault="000D3C46">
      <w:pPr>
        <w:pStyle w:val="RequiredOutput"/>
      </w:pPr>
      <w:r>
        <w:t>GET /static/logo.svg -&gt; 200</w:t>
      </w:r>
    </w:p>
    <w:p w14:paraId="4D24EAF0" w14:textId="77777777" w:rsidR="00B028F2" w:rsidRDefault="000D3C46">
      <w:pPr>
        <w:pStyle w:val="RequiredOutput"/>
      </w:pPr>
      <w:r>
        <w:t>GET /favicon.ico -&gt; 200</w:t>
      </w:r>
    </w:p>
    <w:p w14:paraId="1C55C58B" w14:textId="77777777" w:rsidR="00B028F2" w:rsidRDefault="000D3C46">
      <w:pPr>
        <w:pStyle w:val="RequiredOutput"/>
      </w:pPr>
      <w:r>
        <w:t>GET /static/app.js -&gt; 200</w:t>
      </w:r>
    </w:p>
    <w:p w14:paraId="21881C7F" w14:textId="77777777" w:rsidR="00B028F2" w:rsidRDefault="000D3C46">
      <w:pPr>
        <w:pStyle w:val="RequiredOutput"/>
      </w:pPr>
      <w:r>
        <w:t>POST /login -&gt; 303</w:t>
      </w:r>
    </w:p>
    <w:p w14:paraId="7DB9F40C" w14:textId="77777777" w:rsidR="00B028F2" w:rsidRDefault="000D3C46">
      <w:pPr>
        <w:pStyle w:val="RequiredOutput"/>
      </w:pPr>
      <w:r>
        <w:t>GET /contacts/99 -&gt; 404</w:t>
      </w:r>
    </w:p>
    <w:p w14:paraId="61D46E3D" w14:textId="77777777" w:rsidR="00B028F2" w:rsidRDefault="000D3C46">
      <w:pPr>
        <w:pStyle w:val="RequiredOutput"/>
      </w:pPr>
      <w:r>
        <w:t>GET /static/style.css -&gt; 200</w:t>
      </w:r>
    </w:p>
    <w:p w14:paraId="2D95F9FF" w14:textId="77777777" w:rsidR="00B028F2" w:rsidRDefault="000D3C46">
      <w:pPr>
        <w:pStyle w:val="RequiredOutput"/>
      </w:pPr>
      <w:r>
        <w:t>GET /static/logo.svg -&gt; 200</w:t>
      </w:r>
    </w:p>
    <w:p w14:paraId="6DA46B53" w14:textId="77777777" w:rsidR="00B028F2" w:rsidRDefault="000D3C46">
      <w:pPr>
        <w:pStyle w:val="RequiredOutput"/>
      </w:pPr>
      <w:r>
        <w:t>GET /favicon.ico -&gt; 200</w:t>
      </w:r>
    </w:p>
    <w:p w14:paraId="57B63820" w14:textId="77777777" w:rsidR="00B028F2" w:rsidRDefault="000D3C46">
      <w:pPr>
        <w:pStyle w:val="RequiredOutput"/>
      </w:pPr>
      <w:r>
        <w:t>GET /static/app.js -&gt; 200</w:t>
      </w:r>
    </w:p>
    <w:p w14:paraId="04940FE6" w14:textId="77777777" w:rsidR="00B028F2" w:rsidRDefault="000D3C46">
      <w:pPr>
        <w:pStyle w:val="RequiredOutput"/>
      </w:pPr>
      <w:r>
        <w:t>GET /no-such-page -&gt; 404</w:t>
      </w:r>
    </w:p>
    <w:p w14:paraId="3F32B017" w14:textId="77777777" w:rsidR="00B028F2" w:rsidRDefault="000D3C46">
      <w:pPr>
        <w:pStyle w:val="RequiredOutput"/>
      </w:pPr>
      <w:r>
        <w:t>GET /contacts -&gt; 303</w:t>
      </w:r>
    </w:p>
    <w:p w14:paraId="169A2B6A" w14:textId="77777777" w:rsidR="00B028F2" w:rsidRDefault="000D3C46">
      <w:pPr>
        <w:pStyle w:val="RequiredOutput"/>
      </w:pPr>
      <w:r>
        <w:t>GET /api/v1/contacts -&gt; 401</w:t>
      </w:r>
    </w:p>
    <w:p w14:paraId="338038CE" w14:textId="77777777" w:rsidR="00B028F2" w:rsidRDefault="000D3C46">
      <w:pPr>
        <w:pStyle w:val="RequiredOutput"/>
      </w:pPr>
      <w:r>
        <w:t>GET /login -&gt; 200</w:t>
      </w:r>
    </w:p>
    <w:p w14:paraId="5910129F" w14:textId="77777777" w:rsidR="00B028F2" w:rsidRDefault="000D3C46">
      <w:pPr>
        <w:pStyle w:val="RequiredOutput"/>
      </w:pPr>
      <w:r>
        <w:t>POST /login -&gt; 303</w:t>
      </w:r>
    </w:p>
    <w:p w14:paraId="58A74B28" w14:textId="77777777" w:rsidR="00B028F2" w:rsidRDefault="000D3C46">
      <w:pPr>
        <w:pStyle w:val="RequiredOutput"/>
      </w:pPr>
      <w:r>
        <w:t>GET /contacts/99 -&gt; 404</w:t>
      </w:r>
    </w:p>
    <w:p w14:paraId="24FB1EDD" w14:textId="77777777" w:rsidR="00B028F2" w:rsidRDefault="000D3C46">
      <w:pPr>
        <w:pStyle w:val="RequiredOutput"/>
      </w:pPr>
      <w:r>
        <w:t>PUT /contacts -&gt; 405</w:t>
      </w:r>
    </w:p>
    <w:p w14:paraId="50DBDC40" w14:textId="77777777" w:rsidR="00B028F2" w:rsidRDefault="000D3C46">
      <w:pPr>
        <w:pStyle w:val="RequiredOutput"/>
      </w:pPr>
      <w:r>
        <w:t>GET /contacts/2/edit -&gt; 200</w:t>
      </w:r>
    </w:p>
    <w:p w14:paraId="1D9D6688" w14:textId="77777777" w:rsidR="00B028F2" w:rsidRDefault="000D3C46">
      <w:pPr>
        <w:pStyle w:val="RequiredOutput"/>
      </w:pPr>
      <w:r>
        <w:t>POST /contacts/2/edit -&gt; 403</w:t>
      </w:r>
    </w:p>
    <w:p w14:paraId="3A733CBC" w14:textId="77777777" w:rsidR="00B028F2" w:rsidRDefault="000D3C46">
      <w:pPr>
        <w:pStyle w:val="RequiredOutput"/>
      </w:pPr>
      <w:r>
        <w:t>POST /contacts/2/edit -&gt; 400</w:t>
      </w:r>
    </w:p>
    <w:p w14:paraId="71EDBD27" w14:textId="77777777" w:rsidR="00B028F2" w:rsidRDefault="000D3C46">
      <w:pPr>
        <w:pStyle w:val="RequiredOutput"/>
      </w:pPr>
      <w:r>
        <w:t>GET /practice/error -&gt; 500</w:t>
      </w:r>
    </w:p>
    <w:p w14:paraId="487E7E99" w14:textId="77777777" w:rsidR="00B028F2" w:rsidRDefault="000D3C46">
      <w:pPr>
        <w:pStyle w:val="RequiredOutput"/>
      </w:pPr>
      <w:r>
        <w:t>GET /api/v1/practice/error -&gt; 500</w:t>
      </w:r>
    </w:p>
    <w:p w14:paraId="37CB901F" w14:textId="77777777" w:rsidR="00B028F2" w:rsidRDefault="000D3C46">
      <w:pPr>
        <w:pStyle w:val="RequiredOutput"/>
      </w:pPr>
      <w:r>
        <w:t>POST /logout -&gt; 303</w:t>
      </w:r>
    </w:p>
    <w:p w14:paraId="1764B541" w14:textId="77777777" w:rsidR="00B028F2" w:rsidRDefault="000D3C46">
      <w:pPr>
        <w:pStyle w:val="RequiredOutput"/>
      </w:pPr>
      <w:r>
        <w:t>GET /login -&gt; 200</w:t>
      </w:r>
    </w:p>
    <w:p w14:paraId="0D8A36BD" w14:textId="77777777" w:rsidR="00B028F2" w:rsidRDefault="000D3C46">
      <w:pPr>
        <w:pStyle w:val="RequiredOutput"/>
      </w:pPr>
      <w:r>
        <w:t>POST /login -&gt; 303</w:t>
      </w:r>
    </w:p>
    <w:p w14:paraId="0A62A603" w14:textId="77777777" w:rsidR="00B028F2" w:rsidRDefault="000D3C46">
      <w:pPr>
        <w:pStyle w:val="RequiredOutput"/>
      </w:pPr>
      <w:r>
        <w:t>GET /contacts/new -&gt; 200</w:t>
      </w:r>
    </w:p>
    <w:p w14:paraId="05878128" w14:textId="77777777" w:rsidR="00B028F2" w:rsidRDefault="000D3C46">
      <w:pPr>
        <w:pStyle w:val="RequiredOutput"/>
        <w:keepNext/>
      </w:pPr>
      <w:r>
        <w:t>GET /api/v1/practice/error -&gt; 500</w:t>
      </w:r>
    </w:p>
    <w:p w14:paraId="3A729A9F" w14:textId="77777777" w:rsidR="00B028F2" w:rsidRDefault="000D3C46">
      <w:pPr>
        <w:pStyle w:val="RequiredOutput"/>
        <w:keepNext/>
      </w:pPr>
      <w:r>
        <w:t>GET /contacts/99 -&gt; 404</w:t>
      </w:r>
    </w:p>
    <w:p w14:paraId="59A29D5A" w14:textId="77777777" w:rsidR="00B028F2" w:rsidRDefault="000D3C46">
      <w:pPr>
        <w:pStyle w:val="RequiredOutput"/>
      </w:pPr>
      <w:r>
        <w:t>POST /logout -&gt; 303</w:t>
      </w:r>
    </w:p>
    <w:p w14:paraId="4E7B6C7F" w14:textId="77777777" w:rsidR="00B028F2" w:rsidRDefault="00B028F2">
      <w:pPr>
        <w:keepNext/>
      </w:pPr>
    </w:p>
    <w:p w14:paraId="6FFE2611" w14:textId="77777777" w:rsidR="00B028F2" w:rsidRDefault="000D3C46">
      <w:pPr>
        <w:pStyle w:val="ListBullet"/>
      </w:pPr>
      <w:r>
        <w:t>The contact list sends a visitor who is not logged in to the login form, and the API answers 401: one problem, one answer for a person and one for a program.</w:t>
      </w:r>
    </w:p>
    <w:p w14:paraId="04074387" w14:textId="77777777" w:rsidR="00B028F2" w:rsidRDefault="000D3C46">
      <w:pPr>
        <w:pStyle w:val="ListBullet"/>
      </w:pPr>
      <w:r>
        <w:t>The two 500s carry different references, and each is in contacts.log beside its own request.</w:t>
      </w:r>
    </w:p>
    <w:p w14:paraId="25B65482" w14:textId="77777777" w:rsidR="00B028F2" w:rsidRDefault="000D3C46">
      <w:pPr>
        <w:pStyle w:val="ListBullet"/>
      </w:pPr>
      <w:r>
        <w:t>The 403 and the 400 come from Lesson 8.9's checks, unchanged; only the 403's page now comes from error.html, and the 400 is the form itself.</w:t>
      </w:r>
    </w:p>
    <w:p w14:paraId="5ED4B71F" w14:textId="77777777" w:rsidR="00B028F2" w:rsidRDefault="000D3C46">
      <w:pPr>
        <w:pStyle w:val="ListBullet"/>
      </w:pPr>
      <w:r>
        <w:t>The Workbook Check's first answer has its reference only inside the words of its message: the Exercise gives it a field of its own.</w:t>
      </w:r>
    </w:p>
    <w:p w14:paraId="21820D6F" w14:textId="77777777" w:rsidR="00B028F2" w:rsidRDefault="00B028F2">
      <w:pPr>
        <w:keepNext/>
      </w:pPr>
    </w:p>
    <w:p w14:paraId="154A27C1" w14:textId="77777777" w:rsidR="00B028F2" w:rsidRDefault="00B028F2">
      <w:pPr>
        <w:keepNext/>
      </w:pPr>
    </w:p>
    <w:p w14:paraId="58E3D514" w14:textId="77777777" w:rsidR="00B028F2" w:rsidRDefault="000D3C46">
      <w:pPr>
        <w:pStyle w:val="Heading2"/>
      </w:pPr>
      <w:r>
        <w:t>What to Notice</w:t>
      </w:r>
    </w:p>
    <w:p w14:paraId="3772426C" w14:textId="77777777" w:rsidR="00B028F2" w:rsidRDefault="000D3C46">
      <w:pPr>
        <w:pStyle w:val="ListBullet"/>
      </w:pPr>
      <w:r>
        <w:t>std::rethrow_exception throws the held exception again inside a try, so a catch can read what() from it; catch (...) catches anything at all, so even a thrown value that is not a std::exception gets the 500 page.</w:t>
      </w:r>
    </w:p>
    <w:p w14:paraId="356B0120" w14:textId="77777777" w:rsidR="00B028F2" w:rsidRDefault="000D3C46">
      <w:pPr>
        <w:pStyle w:val="ListBullet"/>
      </w:pPr>
      <w:r>
        <w:t>Standard C++20 gives an exception no stack, so the log line holds what() only. C++23's std::stacktrace is named only.</w:t>
      </w:r>
    </w:p>
    <w:p w14:paraId="651704EF" w14:textId="77777777" w:rsidR="00B028F2" w:rsidRDefault="000D3C46">
      <w:pPr>
        <w:pStyle w:val="ListBullet"/>
      </w:pPr>
      <w:r>
        <w:t>cpp-httplib calls the error handler for every answer with a status of 400 or more, a page that already has its body included, so answerError returns Unhandled for those and Handled only for the answers it filled.</w:t>
      </w:r>
    </w:p>
    <w:p w14:paraId="3F253CA3" w14:textId="77777777" w:rsidR="00B028F2" w:rsidRDefault="000D3C46">
      <w:pPr>
        <w:pStyle w:val="ListBullet"/>
      </w:pPr>
      <w:r>
        <w:t>Without set_exception_handler, cpp-httplib answers an escaped exception with an empty 500, and nothing is logged anywhere.</w:t>
      </w:r>
    </w:p>
    <w:p w14:paraId="1293FDB4" w14:textId="77777777" w:rsidR="00B028F2" w:rsidRDefault="00B028F2">
      <w:pPr>
        <w:keepNext/>
      </w:pPr>
    </w:p>
    <w:p w14:paraId="5278969D" w14:textId="77777777" w:rsidR="00B028F2" w:rsidRDefault="000D3C46">
      <w:pPr>
        <w:pStyle w:val="Heading3"/>
      </w:pPr>
      <w:r>
        <w:t>Basic and Production-Minded Comparison</w:t>
      </w:r>
    </w:p>
    <w:p w14:paraId="7736F606" w14:textId="77777777" w:rsidR="00B028F2" w:rsidRDefault="000D3C46">
      <w:r>
        <w:t>Both C++ servers answer every error from the same template, give every 500 a reference that contacts.log keeps beside the details, and answer the API's errors as JSON. The Basic server has no login, so its pages are the list, one contact, and the practice routes, and its every error is one of 404, 405, 503, or 500. The Production-Minded server is Lesson 8.9's: the same error template for its 400, 403, 404, 405, 411, 413, 415, and 503 pages, the login form for a visitor who is not logged in, 401 JSON for the</w:t>
      </w:r>
      <w:r>
        <w:t xml:space="preserve"> API, and a reference on every 500, the store's failures and a failed render included.</w:t>
      </w:r>
    </w:p>
    <w:p w14:paraId="12894117" w14:textId="77777777" w:rsidR="00B028F2" w:rsidRDefault="00B028F2">
      <w:pPr>
        <w:keepNext/>
      </w:pPr>
    </w:p>
    <w:p w14:paraId="3692BB0A" w14:textId="77777777" w:rsidR="00B028F2" w:rsidRDefault="00B028F2">
      <w:pPr>
        <w:keepNext/>
      </w:pPr>
    </w:p>
    <w:p w14:paraId="361E4480" w14:textId="77777777" w:rsidR="00B028F2" w:rsidRDefault="00B028F2">
      <w:pPr>
        <w:keepNext/>
      </w:pPr>
    </w:p>
    <w:p w14:paraId="4236C27C" w14:textId="77777777" w:rsidR="00B028F2" w:rsidRDefault="000D3C46">
      <w:pPr>
        <w:pStyle w:val="Heading1"/>
      </w:pPr>
      <w:r>
        <w:t>C# Implementation</w:t>
      </w:r>
    </w:p>
    <w:p w14:paraId="49CFDCAC" w14:textId="77777777" w:rsidR="00B028F2" w:rsidRDefault="000D3C46">
      <w:r>
        <w:t>C#'s Basic server is an ASP.NET Core server with the list, one contact's page, the API's list, the practice routes, and an error page from one Razor component for every error. Its error answers come from ASP.NET Core's own two error middlewares: UseStatusCodePages, for every answer with an error status and no body, and UseExceptionHandler, the catch-all. The Production-Minded server is Lesson 8.9's with the same error component, a reference on every 500, the practice routes, UseExceptionHandler, and no Serv</w:t>
      </w:r>
      <w:r>
        <w:t>er header. Both projects compile the copied Contacts.cs, so the Database Down Run changes the port in the Server folder's copy.</w:t>
      </w:r>
    </w:p>
    <w:p w14:paraId="46519337" w14:textId="77777777" w:rsidR="00B028F2" w:rsidRDefault="00B028F2">
      <w:pPr>
        <w:keepNext/>
      </w:pPr>
    </w:p>
    <w:p w14:paraId="428991ED" w14:textId="77777777" w:rsidR="00B028F2" w:rsidRDefault="00B028F2">
      <w:pPr>
        <w:keepNext/>
      </w:pPr>
    </w:p>
    <w:p w14:paraId="32B00EFC" w14:textId="77777777" w:rsidR="00B028F2" w:rsidRDefault="000D3C46">
      <w:pPr>
        <w:pStyle w:val="Heading2"/>
      </w:pPr>
      <w:r>
        <w:t>Basic Implementation</w:t>
      </w:r>
    </w:p>
    <w:p w14:paraId="273BA3E1" w14:textId="77777777" w:rsidR="00B028F2" w:rsidRDefault="000D3C46">
      <w:r>
        <w:t>Every route is a MapGet, and there is no MapFallback and no MapMethods: for another method on a path a route knows, ASP.NET Core's routing answers 405 itself, with Allow, and for a path no route knows, 404, both with no body. A handler that meets an error returns Results.NotFound() or Results.StatusCode(503), the status alone. UseStatusCodePages gives every such answer its page or JSON through SendStatusPage, from the status alone. SendServerError makes the reference with RandomNumberGenerator and Convert.T</w:t>
      </w:r>
      <w:r>
        <w:t>oHexStringLower, writes the contacts.log line with WriteLog, then answers with Results.Json's body or the ErrorPage component. HandlePracticeError throws an InvalidOperationException. UseExceptionHandler, the first step of the pipeline, catches any exception a handler lets escape and runs its handler, which reads it from IExceptionHandlerFeature. Task.FromResult hands back an answer that is already made as a finished Task, so the JSON branches and the page branches give the same type, and ExecuteAsync sends</w:t>
      </w:r>
      <w:r>
        <w:t xml:space="preserve"> an IResult from inside a middleware. ErrorPage is the one component for every error page, with a title, a paragraph with id="error-message", and a link; BasicContactsPage lists the contacts as links, and BasicContactPage shows one contact. The components come first, then Program.cs. New steps are commented in full; earlier lessons' steps have short reminders.</w:t>
      </w:r>
    </w:p>
    <w:p w14:paraId="360AA968" w14:textId="77777777" w:rsidR="00B028F2" w:rsidRDefault="00B028F2">
      <w:pPr>
        <w:keepNext/>
      </w:pPr>
    </w:p>
    <w:p w14:paraId="5211DD3C" w14:textId="77777777" w:rsidR="00B028F2" w:rsidRDefault="000D3C46">
      <w:pPr>
        <w:pStyle w:val="Heading3"/>
      </w:pPr>
      <w:r>
        <w:t>csharp/BasicServer/Components/ErrorPage.razor</w:t>
      </w:r>
    </w:p>
    <w:p w14:paraId="12613A90" w14:textId="77777777" w:rsidR="00B028F2" w:rsidRDefault="000D3C46">
      <w:pPr>
        <w:pStyle w:val="SourceCode"/>
        <w:keepNext/>
      </w:pPr>
      <w:r>
        <w:t>@preservewhitespace true</w:t>
      </w:r>
    </w:p>
    <w:p w14:paraId="37107224" w14:textId="77777777" w:rsidR="00B028F2" w:rsidRDefault="000D3C46">
      <w:pPr>
        <w:pStyle w:val="SourceCode"/>
        <w:keepNext/>
      </w:pPr>
      <w:r>
        <w:t>&lt;!DOCTYPE html&gt;</w:t>
      </w:r>
    </w:p>
    <w:p w14:paraId="0CF7A207" w14:textId="77777777" w:rsidR="00B028F2" w:rsidRDefault="000D3C46">
      <w:pPr>
        <w:pStyle w:val="SourceCode"/>
      </w:pPr>
      <w:r>
        <w:t>&lt;html lang="en"&gt;</w:t>
      </w:r>
    </w:p>
    <w:p w14:paraId="130F9CF2" w14:textId="77777777" w:rsidR="00B028F2" w:rsidRDefault="000D3C46">
      <w:pPr>
        <w:pStyle w:val="SourceCode"/>
      </w:pPr>
      <w:r>
        <w:t>&lt;head&gt;</w:t>
      </w:r>
    </w:p>
    <w:p w14:paraId="59049E71" w14:textId="77777777" w:rsidR="00B028F2" w:rsidRDefault="000D3C46">
      <w:pPr>
        <w:pStyle w:val="SourceCode"/>
      </w:pPr>
      <w:r>
        <w:t>&lt;meta charset="utf-8"&gt;</w:t>
      </w:r>
    </w:p>
    <w:p w14:paraId="213F4D8A" w14:textId="77777777" w:rsidR="00B028F2" w:rsidRDefault="000D3C46">
      <w:pPr>
        <w:pStyle w:val="SourceCode"/>
      </w:pPr>
      <w:r>
        <w:t>&lt;title&gt;@Title&lt;/title&gt;</w:t>
      </w:r>
    </w:p>
    <w:p w14:paraId="148E5D9C" w14:textId="77777777" w:rsidR="00B028F2" w:rsidRDefault="000D3C46">
      <w:pPr>
        <w:pStyle w:val="SourceCode"/>
      </w:pPr>
      <w:r>
        <w:t>&lt;link rel="stylesheet" href="/static/style.css"&gt;</w:t>
      </w:r>
    </w:p>
    <w:p w14:paraId="34A9DF2C" w14:textId="77777777" w:rsidR="00B028F2" w:rsidRDefault="000D3C46">
      <w:pPr>
        <w:pStyle w:val="SourceCode"/>
      </w:pPr>
      <w:r>
        <w:t>&lt;link rel="icon" href="/static/logo.svg" type="image/svg+xml"&gt;</w:t>
      </w:r>
    </w:p>
    <w:p w14:paraId="73E368FB" w14:textId="77777777" w:rsidR="00B028F2" w:rsidRDefault="000D3C46">
      <w:pPr>
        <w:pStyle w:val="SourceCode"/>
      </w:pPr>
      <w:r>
        <w:t>&lt;/head&gt;</w:t>
      </w:r>
    </w:p>
    <w:p w14:paraId="763F68C1" w14:textId="77777777" w:rsidR="00B028F2" w:rsidRDefault="000D3C46">
      <w:pPr>
        <w:pStyle w:val="SourceCode"/>
      </w:pPr>
      <w:r>
        <w:t>&lt;body&gt;</w:t>
      </w:r>
    </w:p>
    <w:p w14:paraId="79A2B2D0" w14:textId="77777777" w:rsidR="00B028F2" w:rsidRDefault="000D3C46">
      <w:pPr>
        <w:pStyle w:val="SourceCode"/>
      </w:pPr>
      <w:r>
        <w:t>&lt;h1&gt;@Title&lt;/h1&gt;</w:t>
      </w:r>
    </w:p>
    <w:p w14:paraId="71B2DBC2" w14:textId="77777777" w:rsidR="00B028F2" w:rsidRDefault="000D3C46">
      <w:pPr>
        <w:pStyle w:val="SourceCode"/>
      </w:pPr>
      <w:r>
        <w:t>&lt;p id="error-message"&gt;@Message&lt;/p&gt;</w:t>
      </w:r>
    </w:p>
    <w:p w14:paraId="75A5879A" w14:textId="77777777" w:rsidR="00B028F2" w:rsidRDefault="000D3C46">
      <w:pPr>
        <w:pStyle w:val="SourceCode"/>
      </w:pPr>
      <w:r>
        <w:t>&lt;p&gt;&lt;a href="@LinkPath"&gt;@LinkText&lt;/a&gt;&lt;/p&gt;</w:t>
      </w:r>
    </w:p>
    <w:p w14:paraId="6A500EF6" w14:textId="77777777" w:rsidR="00B028F2" w:rsidRDefault="000D3C46">
      <w:pPr>
        <w:pStyle w:val="SourceCode"/>
      </w:pPr>
      <w:r>
        <w:t>&lt;/body&gt;</w:t>
      </w:r>
    </w:p>
    <w:p w14:paraId="1C5AE27D" w14:textId="77777777" w:rsidR="00B028F2" w:rsidRDefault="000D3C46">
      <w:pPr>
        <w:pStyle w:val="SourceCode"/>
      </w:pPr>
      <w:r>
        <w:t>&lt;/html&gt;</w:t>
      </w:r>
    </w:p>
    <w:p w14:paraId="65AF9732" w14:textId="77777777" w:rsidR="00B028F2" w:rsidRDefault="000D3C46">
      <w:pPr>
        <w:pStyle w:val="SourceCode"/>
      </w:pPr>
      <w:r>
        <w:t>@code {</w:t>
      </w:r>
    </w:p>
    <w:p w14:paraId="1C484570" w14:textId="77777777" w:rsidR="00B028F2" w:rsidRDefault="000D3C46">
      <w:pPr>
        <w:pStyle w:val="SourceCode"/>
      </w:pPr>
      <w:r>
        <w:t xml:space="preserve">    // One component for every error page: a title, the one message the</w:t>
      </w:r>
    </w:p>
    <w:p w14:paraId="1B9C9F39" w14:textId="77777777" w:rsidR="00B028F2" w:rsidRDefault="000D3C46">
      <w:pPr>
        <w:pStyle w:val="SourceCode"/>
      </w:pPr>
      <w:r>
        <w:t xml:space="preserve">    // visitor needs, and a link. Remember, Razor escapes every value it</w:t>
      </w:r>
    </w:p>
    <w:p w14:paraId="629516C3" w14:textId="77777777" w:rsidR="00B028F2" w:rsidRDefault="000D3C46">
      <w:pPr>
        <w:pStyle w:val="SourceCode"/>
      </w:pPr>
      <w:r>
        <w:t xml:space="preserve">    // writes, and @preservewhitespace true keeps every line end.</w:t>
      </w:r>
    </w:p>
    <w:p w14:paraId="0C971481" w14:textId="77777777" w:rsidR="00B028F2" w:rsidRDefault="000D3C46">
      <w:pPr>
        <w:pStyle w:val="SourceCode"/>
      </w:pPr>
      <w:r>
        <w:t xml:space="preserve">    [Parameter]</w:t>
      </w:r>
    </w:p>
    <w:p w14:paraId="1AFA4E4A" w14:textId="77777777" w:rsidR="00B028F2" w:rsidRDefault="000D3C46">
      <w:pPr>
        <w:pStyle w:val="SourceCode"/>
      </w:pPr>
      <w:r>
        <w:t xml:space="preserve">    public string Title { get; set; } = "";</w:t>
      </w:r>
    </w:p>
    <w:p w14:paraId="0F9A33EB" w14:textId="77777777" w:rsidR="00B028F2" w:rsidRDefault="000D3C46">
      <w:pPr>
        <w:pStyle w:val="SourceCode"/>
      </w:pPr>
      <w:r>
        <w:t xml:space="preserve">    [Parameter]</w:t>
      </w:r>
    </w:p>
    <w:p w14:paraId="29C67957" w14:textId="77777777" w:rsidR="00B028F2" w:rsidRDefault="000D3C46">
      <w:pPr>
        <w:pStyle w:val="SourceCode"/>
      </w:pPr>
      <w:r>
        <w:t xml:space="preserve">    public string Message { get; set; } = "";</w:t>
      </w:r>
    </w:p>
    <w:p w14:paraId="3E29D692" w14:textId="77777777" w:rsidR="00B028F2" w:rsidRDefault="000D3C46">
      <w:pPr>
        <w:pStyle w:val="SourceCode"/>
      </w:pPr>
      <w:r>
        <w:t xml:space="preserve">    [Parameter]</w:t>
      </w:r>
    </w:p>
    <w:p w14:paraId="66198251" w14:textId="77777777" w:rsidR="00B028F2" w:rsidRDefault="000D3C46">
      <w:pPr>
        <w:pStyle w:val="SourceCode"/>
      </w:pPr>
      <w:r>
        <w:t xml:space="preserve">    public string LinkPath { get; set; } = "";</w:t>
      </w:r>
    </w:p>
    <w:p w14:paraId="7BA9511D" w14:textId="77777777" w:rsidR="00B028F2" w:rsidRDefault="000D3C46">
      <w:pPr>
        <w:pStyle w:val="SourceCode"/>
        <w:keepNext/>
      </w:pPr>
      <w:r>
        <w:t xml:space="preserve">    [Parameter]</w:t>
      </w:r>
    </w:p>
    <w:p w14:paraId="2999B0C2" w14:textId="77777777" w:rsidR="00B028F2" w:rsidRDefault="000D3C46">
      <w:pPr>
        <w:pStyle w:val="SourceCode"/>
        <w:keepNext/>
      </w:pPr>
      <w:r>
        <w:t xml:space="preserve">    public string LinkText { get; set; } = "";</w:t>
      </w:r>
    </w:p>
    <w:p w14:paraId="081ED99F" w14:textId="77777777" w:rsidR="00B028F2" w:rsidRDefault="000D3C46">
      <w:pPr>
        <w:pStyle w:val="SourceCode"/>
      </w:pPr>
      <w:r>
        <w:t>}</w:t>
      </w:r>
    </w:p>
    <w:p w14:paraId="228F65C1" w14:textId="77777777" w:rsidR="00B028F2" w:rsidRDefault="00B028F2">
      <w:pPr>
        <w:keepNext/>
      </w:pPr>
    </w:p>
    <w:p w14:paraId="723F7168" w14:textId="77777777" w:rsidR="00B028F2" w:rsidRDefault="000D3C46">
      <w:pPr>
        <w:pStyle w:val="Heading3"/>
      </w:pPr>
      <w:r>
        <w:t>csharp/BasicServer/Components/BasicContactsPage.razor</w:t>
      </w:r>
    </w:p>
    <w:p w14:paraId="06EE89E3" w14:textId="77777777" w:rsidR="00B028F2" w:rsidRDefault="000D3C46">
      <w:pPr>
        <w:pStyle w:val="SourceCode"/>
        <w:keepNext/>
      </w:pPr>
      <w:r>
        <w:t>@preservewhitespace true</w:t>
      </w:r>
    </w:p>
    <w:p w14:paraId="082C7A8C" w14:textId="77777777" w:rsidR="00B028F2" w:rsidRDefault="000D3C46">
      <w:pPr>
        <w:pStyle w:val="SourceCode"/>
        <w:keepNext/>
      </w:pPr>
      <w:r>
        <w:t>&lt;!DOCTYPE html&gt;</w:t>
      </w:r>
    </w:p>
    <w:p w14:paraId="2D65FF5D" w14:textId="77777777" w:rsidR="00B028F2" w:rsidRDefault="000D3C46">
      <w:pPr>
        <w:pStyle w:val="SourceCode"/>
      </w:pPr>
      <w:r>
        <w:t>&lt;html lang="en"&gt;</w:t>
      </w:r>
    </w:p>
    <w:p w14:paraId="3D025699" w14:textId="77777777" w:rsidR="00B028F2" w:rsidRDefault="000D3C46">
      <w:pPr>
        <w:pStyle w:val="SourceCode"/>
      </w:pPr>
      <w:r>
        <w:t>&lt;head&gt;</w:t>
      </w:r>
    </w:p>
    <w:p w14:paraId="1DC0EDD2" w14:textId="77777777" w:rsidR="00B028F2" w:rsidRDefault="000D3C46">
      <w:pPr>
        <w:pStyle w:val="SourceCode"/>
      </w:pPr>
      <w:r>
        <w:t>&lt;meta charset="utf-8"&gt;</w:t>
      </w:r>
    </w:p>
    <w:p w14:paraId="0D705AA6" w14:textId="77777777" w:rsidR="00B028F2" w:rsidRDefault="000D3C46">
      <w:pPr>
        <w:pStyle w:val="SourceCode"/>
      </w:pPr>
      <w:r>
        <w:t>&lt;title&gt;Contacts&lt;/title&gt;</w:t>
      </w:r>
    </w:p>
    <w:p w14:paraId="2A523F1D" w14:textId="77777777" w:rsidR="00B028F2" w:rsidRDefault="000D3C46">
      <w:pPr>
        <w:pStyle w:val="SourceCode"/>
      </w:pPr>
      <w:r>
        <w:t>&lt;link rel="stylesheet" href="/static/style.css"&gt;</w:t>
      </w:r>
    </w:p>
    <w:p w14:paraId="304C06D7" w14:textId="77777777" w:rsidR="00B028F2" w:rsidRDefault="000D3C46">
      <w:pPr>
        <w:pStyle w:val="SourceCode"/>
      </w:pPr>
      <w:r>
        <w:t>&lt;link rel="icon" href="/static/logo.svg" type="image/svg+xml"&gt;</w:t>
      </w:r>
    </w:p>
    <w:p w14:paraId="6FAF2EA2" w14:textId="77777777" w:rsidR="00B028F2" w:rsidRDefault="000D3C46">
      <w:pPr>
        <w:pStyle w:val="SourceCode"/>
      </w:pPr>
      <w:r>
        <w:t>&lt;/head&gt;</w:t>
      </w:r>
    </w:p>
    <w:p w14:paraId="2E9CF676" w14:textId="77777777" w:rsidR="00B028F2" w:rsidRDefault="000D3C46">
      <w:pPr>
        <w:pStyle w:val="SourceCode"/>
      </w:pPr>
      <w:r>
        <w:t>&lt;body&gt;</w:t>
      </w:r>
    </w:p>
    <w:p w14:paraId="56A7DF36" w14:textId="77777777" w:rsidR="00B028F2" w:rsidRDefault="000D3C46">
      <w:pPr>
        <w:pStyle w:val="SourceCode"/>
      </w:pPr>
      <w:r>
        <w:t>&lt;h1&gt;Contacts&lt;/h1&gt;</w:t>
      </w:r>
    </w:p>
    <w:p w14:paraId="012B0C5D" w14:textId="77777777" w:rsidR="00B028F2" w:rsidRDefault="000D3C46">
      <w:pPr>
        <w:pStyle w:val="SourceCode"/>
      </w:pPr>
      <w:r>
        <w:t>&lt;ul&gt;</w:t>
      </w:r>
    </w:p>
    <w:p w14:paraId="6B85F4EB" w14:textId="77777777" w:rsidR="00B028F2" w:rsidRDefault="000D3C46">
      <w:pPr>
        <w:pStyle w:val="SourceCode"/>
      </w:pPr>
      <w:r>
        <w:t>@foreach (ContactLink contact in Contacts)</w:t>
      </w:r>
    </w:p>
    <w:p w14:paraId="0D11D0DD" w14:textId="77777777" w:rsidR="00B028F2" w:rsidRDefault="000D3C46">
      <w:pPr>
        <w:pStyle w:val="SourceCode"/>
      </w:pPr>
      <w:r>
        <w:t>{</w:t>
      </w:r>
    </w:p>
    <w:p w14:paraId="7F86661A" w14:textId="77777777" w:rsidR="00B028F2" w:rsidRDefault="000D3C46">
      <w:pPr>
        <w:pStyle w:val="SourceCode"/>
      </w:pPr>
      <w:r>
        <w:t>&lt;li&gt;&lt;a href="/contacts/@contact.Id"&gt;@contact.FullName&lt;/a&gt;&lt;/li&gt;</w:t>
      </w:r>
    </w:p>
    <w:p w14:paraId="62080002" w14:textId="77777777" w:rsidR="00B028F2" w:rsidRDefault="000D3C46">
      <w:pPr>
        <w:pStyle w:val="SourceCode"/>
      </w:pPr>
      <w:r>
        <w:t>}</w:t>
      </w:r>
    </w:p>
    <w:p w14:paraId="67F543A3" w14:textId="77777777" w:rsidR="00B028F2" w:rsidRDefault="000D3C46">
      <w:pPr>
        <w:pStyle w:val="SourceCode"/>
      </w:pPr>
      <w:r>
        <w:t>&lt;/ul&gt;</w:t>
      </w:r>
    </w:p>
    <w:p w14:paraId="4730A82B" w14:textId="77777777" w:rsidR="00B028F2" w:rsidRDefault="000D3C46">
      <w:pPr>
        <w:pStyle w:val="SourceCode"/>
      </w:pPr>
      <w:r>
        <w:t>&lt;/body&gt;</w:t>
      </w:r>
    </w:p>
    <w:p w14:paraId="30B05F4D" w14:textId="77777777" w:rsidR="00B028F2" w:rsidRDefault="000D3C46">
      <w:pPr>
        <w:pStyle w:val="SourceCode"/>
      </w:pPr>
      <w:r>
        <w:t>&lt;/html&gt;</w:t>
      </w:r>
    </w:p>
    <w:p w14:paraId="7944D31A" w14:textId="77777777" w:rsidR="00B028F2" w:rsidRDefault="000D3C46">
      <w:pPr>
        <w:pStyle w:val="SourceCode"/>
      </w:pPr>
      <w:r>
        <w:t>@code {</w:t>
      </w:r>
    </w:p>
    <w:p w14:paraId="60638D3F" w14:textId="77777777" w:rsidR="00B028F2" w:rsidRDefault="000D3C46">
      <w:pPr>
        <w:pStyle w:val="SourceCode"/>
      </w:pPr>
      <w:r>
        <w:t xml:space="preserve">    // The contacts to list: each one's id, for its link, and name.</w:t>
      </w:r>
    </w:p>
    <w:p w14:paraId="662E8D04" w14:textId="77777777" w:rsidR="00B028F2" w:rsidRDefault="000D3C46">
      <w:pPr>
        <w:pStyle w:val="SourceCode"/>
      </w:pPr>
      <w:r>
        <w:t xml:space="preserve">    // Remember, @foreach writes its markup once for each one, escaped.</w:t>
      </w:r>
    </w:p>
    <w:p w14:paraId="22E4B835" w14:textId="77777777" w:rsidR="00B028F2" w:rsidRDefault="000D3C46">
      <w:pPr>
        <w:pStyle w:val="SourceCode"/>
        <w:keepNext/>
      </w:pPr>
      <w:r>
        <w:t xml:space="preserve">    [Parameter]</w:t>
      </w:r>
    </w:p>
    <w:p w14:paraId="3B7B965B" w14:textId="77777777" w:rsidR="00B028F2" w:rsidRDefault="000D3C46">
      <w:pPr>
        <w:pStyle w:val="SourceCode"/>
        <w:keepNext/>
      </w:pPr>
      <w:r>
        <w:t xml:space="preserve">    public List&lt;ContactLink&gt; Contacts { get; set; } = new List&lt;ContactLink&gt;();</w:t>
      </w:r>
    </w:p>
    <w:p w14:paraId="0F43F761" w14:textId="77777777" w:rsidR="00B028F2" w:rsidRDefault="000D3C46">
      <w:pPr>
        <w:pStyle w:val="SourceCode"/>
      </w:pPr>
      <w:r>
        <w:t>}</w:t>
      </w:r>
    </w:p>
    <w:p w14:paraId="3D76014E" w14:textId="77777777" w:rsidR="00B028F2" w:rsidRDefault="00B028F2">
      <w:pPr>
        <w:keepNext/>
      </w:pPr>
    </w:p>
    <w:p w14:paraId="731CE899" w14:textId="77777777" w:rsidR="00B028F2" w:rsidRDefault="000D3C46">
      <w:pPr>
        <w:pStyle w:val="Heading3"/>
      </w:pPr>
      <w:r>
        <w:t>csharp/BasicServer/Components/BasicContactPage.razor</w:t>
      </w:r>
    </w:p>
    <w:p w14:paraId="37141890" w14:textId="77777777" w:rsidR="00B028F2" w:rsidRDefault="000D3C46">
      <w:pPr>
        <w:pStyle w:val="SourceCode"/>
        <w:keepNext/>
      </w:pPr>
      <w:r>
        <w:t>@preservewhitespace true</w:t>
      </w:r>
    </w:p>
    <w:p w14:paraId="18FF2435" w14:textId="77777777" w:rsidR="00B028F2" w:rsidRDefault="000D3C46">
      <w:pPr>
        <w:pStyle w:val="SourceCode"/>
        <w:keepNext/>
      </w:pPr>
      <w:r>
        <w:t>&lt;!DOCTYPE html&gt;</w:t>
      </w:r>
    </w:p>
    <w:p w14:paraId="0F1CBB35" w14:textId="77777777" w:rsidR="00B028F2" w:rsidRDefault="000D3C46">
      <w:pPr>
        <w:pStyle w:val="SourceCode"/>
      </w:pPr>
      <w:r>
        <w:t>&lt;html lang="en"&gt;</w:t>
      </w:r>
    </w:p>
    <w:p w14:paraId="5C468B56" w14:textId="77777777" w:rsidR="00B028F2" w:rsidRDefault="000D3C46">
      <w:pPr>
        <w:pStyle w:val="SourceCode"/>
      </w:pPr>
      <w:r>
        <w:t>&lt;head&gt;</w:t>
      </w:r>
    </w:p>
    <w:p w14:paraId="195C4D18" w14:textId="77777777" w:rsidR="00B028F2" w:rsidRDefault="000D3C46">
      <w:pPr>
        <w:pStyle w:val="SourceCode"/>
      </w:pPr>
      <w:r>
        <w:t>&lt;meta charset="utf-8"&gt;</w:t>
      </w:r>
    </w:p>
    <w:p w14:paraId="050645F3" w14:textId="77777777" w:rsidR="00B028F2" w:rsidRDefault="000D3C46">
      <w:pPr>
        <w:pStyle w:val="SourceCode"/>
      </w:pPr>
      <w:r>
        <w:t>&lt;title&gt;@FullName&lt;/title&gt;</w:t>
      </w:r>
    </w:p>
    <w:p w14:paraId="5CB61F8B" w14:textId="77777777" w:rsidR="00B028F2" w:rsidRDefault="000D3C46">
      <w:pPr>
        <w:pStyle w:val="SourceCode"/>
      </w:pPr>
      <w:r>
        <w:t>&lt;link rel="stylesheet" href="/static/style.css"&gt;</w:t>
      </w:r>
    </w:p>
    <w:p w14:paraId="51E4EE0A" w14:textId="77777777" w:rsidR="00B028F2" w:rsidRDefault="000D3C46">
      <w:pPr>
        <w:pStyle w:val="SourceCode"/>
      </w:pPr>
      <w:r>
        <w:t>&lt;link rel="icon" href="/static/logo.svg" type="image/svg+xml"&gt;</w:t>
      </w:r>
    </w:p>
    <w:p w14:paraId="568CC79A" w14:textId="77777777" w:rsidR="00B028F2" w:rsidRDefault="000D3C46">
      <w:pPr>
        <w:pStyle w:val="SourceCode"/>
      </w:pPr>
      <w:r>
        <w:t>&lt;/head&gt;</w:t>
      </w:r>
    </w:p>
    <w:p w14:paraId="71D25435" w14:textId="77777777" w:rsidR="00B028F2" w:rsidRDefault="000D3C46">
      <w:pPr>
        <w:pStyle w:val="SourceCode"/>
      </w:pPr>
      <w:r>
        <w:t>&lt;body&gt;</w:t>
      </w:r>
    </w:p>
    <w:p w14:paraId="2CF5595C" w14:textId="77777777" w:rsidR="00B028F2" w:rsidRDefault="000D3C46">
      <w:pPr>
        <w:pStyle w:val="SourceCode"/>
      </w:pPr>
      <w:r>
        <w:t>&lt;h1&gt;@FullName&lt;/h1&gt;</w:t>
      </w:r>
    </w:p>
    <w:p w14:paraId="5B71EBAC" w14:textId="77777777" w:rsidR="00B028F2" w:rsidRDefault="000D3C46">
      <w:pPr>
        <w:pStyle w:val="SourceCode"/>
      </w:pPr>
      <w:r>
        <w:t>&lt;p&gt;Email: @Email&lt;/p&gt;</w:t>
      </w:r>
    </w:p>
    <w:p w14:paraId="3C6B09BD" w14:textId="77777777" w:rsidR="00B028F2" w:rsidRDefault="000D3C46">
      <w:pPr>
        <w:pStyle w:val="SourceCode"/>
      </w:pPr>
      <w:r>
        <w:t>&lt;p&gt;Phone: @PhoneText&lt;/p&gt;</w:t>
      </w:r>
    </w:p>
    <w:p w14:paraId="716172D8" w14:textId="77777777" w:rsidR="00B028F2" w:rsidRDefault="000D3C46">
      <w:pPr>
        <w:pStyle w:val="SourceCode"/>
      </w:pPr>
      <w:r>
        <w:t>&lt;p&gt;&lt;a href="/contacts"&gt;All contacts&lt;/a&gt;&lt;/p&gt;</w:t>
      </w:r>
    </w:p>
    <w:p w14:paraId="427FCAD8" w14:textId="77777777" w:rsidR="00B028F2" w:rsidRDefault="000D3C46">
      <w:pPr>
        <w:pStyle w:val="SourceCode"/>
      </w:pPr>
      <w:r>
        <w:t>&lt;/body&gt;</w:t>
      </w:r>
    </w:p>
    <w:p w14:paraId="3B959C68" w14:textId="77777777" w:rsidR="00B028F2" w:rsidRDefault="000D3C46">
      <w:pPr>
        <w:pStyle w:val="SourceCode"/>
      </w:pPr>
      <w:r>
        <w:t>&lt;/html&gt;</w:t>
      </w:r>
    </w:p>
    <w:p w14:paraId="759E16BF" w14:textId="77777777" w:rsidR="00B028F2" w:rsidRDefault="000D3C46">
      <w:pPr>
        <w:pStyle w:val="SourceCode"/>
      </w:pPr>
      <w:r>
        <w:t>@code {</w:t>
      </w:r>
    </w:p>
    <w:p w14:paraId="4CDB9CD7" w14:textId="77777777" w:rsidR="00B028F2" w:rsidRDefault="000D3C46">
      <w:pPr>
        <w:pStyle w:val="SourceCode"/>
      </w:pPr>
      <w:r>
        <w:t xml:space="preserve">    // Remember, the text the page shows, as public parameters (Lesson 8.4).</w:t>
      </w:r>
    </w:p>
    <w:p w14:paraId="201CBCE6" w14:textId="77777777" w:rsidR="00B028F2" w:rsidRDefault="000D3C46">
      <w:pPr>
        <w:pStyle w:val="SourceCode"/>
      </w:pPr>
      <w:r>
        <w:t xml:space="preserve">    [Parameter]</w:t>
      </w:r>
    </w:p>
    <w:p w14:paraId="09878066" w14:textId="77777777" w:rsidR="00B028F2" w:rsidRDefault="000D3C46">
      <w:pPr>
        <w:pStyle w:val="SourceCode"/>
      </w:pPr>
      <w:r>
        <w:t xml:space="preserve">    public string FullName { get; set; } = "";</w:t>
      </w:r>
    </w:p>
    <w:p w14:paraId="2E558F6A" w14:textId="77777777" w:rsidR="00B028F2" w:rsidRDefault="000D3C46">
      <w:pPr>
        <w:pStyle w:val="SourceCode"/>
      </w:pPr>
      <w:r>
        <w:t xml:space="preserve">    [Parameter]</w:t>
      </w:r>
    </w:p>
    <w:p w14:paraId="236B9E7D" w14:textId="77777777" w:rsidR="00B028F2" w:rsidRDefault="000D3C46">
      <w:pPr>
        <w:pStyle w:val="SourceCode"/>
      </w:pPr>
      <w:r>
        <w:t xml:space="preserve">    public string Email { get; set; } = "";</w:t>
      </w:r>
    </w:p>
    <w:p w14:paraId="72ABF819" w14:textId="77777777" w:rsidR="00B028F2" w:rsidRDefault="000D3C46">
      <w:pPr>
        <w:pStyle w:val="SourceCode"/>
        <w:keepNext/>
      </w:pPr>
      <w:r>
        <w:t xml:space="preserve">    [Parameter]</w:t>
      </w:r>
    </w:p>
    <w:p w14:paraId="4A59DD5A" w14:textId="77777777" w:rsidR="00B028F2" w:rsidRDefault="000D3C46">
      <w:pPr>
        <w:pStyle w:val="SourceCode"/>
        <w:keepNext/>
      </w:pPr>
      <w:r>
        <w:t xml:space="preserve">    public string PhoneText { get; set; } = "";</w:t>
      </w:r>
    </w:p>
    <w:p w14:paraId="748DB2B7" w14:textId="77777777" w:rsidR="00B028F2" w:rsidRDefault="000D3C46">
      <w:pPr>
        <w:pStyle w:val="SourceCode"/>
      </w:pPr>
      <w:r>
        <w:t>}</w:t>
      </w:r>
    </w:p>
    <w:p w14:paraId="7B0DFB55" w14:textId="77777777" w:rsidR="00B028F2" w:rsidRDefault="00B028F2">
      <w:pPr>
        <w:keepNext/>
      </w:pPr>
    </w:p>
    <w:p w14:paraId="626FD899" w14:textId="77777777" w:rsidR="00B028F2" w:rsidRDefault="000D3C46">
      <w:pPr>
        <w:pStyle w:val="Heading3"/>
      </w:pPr>
      <w:r>
        <w:t>csharp/BasicServer/Program.cs</w:t>
      </w:r>
    </w:p>
    <w:p w14:paraId="77D554FF" w14:textId="77777777" w:rsidR="00B028F2" w:rsidRDefault="000D3C46">
      <w:pPr>
        <w:pStyle w:val="SourceCode"/>
        <w:keepNext/>
      </w:pPr>
      <w:r>
        <w:t>// Lesson 8.10 Basic: every error answered with one page. GET /contacts</w:t>
      </w:r>
    </w:p>
    <w:p w14:paraId="4E2ABEA9" w14:textId="77777777" w:rsidR="00B028F2" w:rsidRDefault="000D3C46">
      <w:pPr>
        <w:pStyle w:val="SourceCode"/>
        <w:keepNext/>
      </w:pPr>
      <w:r>
        <w:t>// lists the contacts, GET /contacts/{id} shows one, and GET</w:t>
      </w:r>
    </w:p>
    <w:p w14:paraId="58E13555" w14:textId="77777777" w:rsidR="00B028F2" w:rsidRDefault="000D3C46">
      <w:pPr>
        <w:pStyle w:val="SourceCode"/>
      </w:pPr>
      <w:r>
        <w:t>// /api/v1/contacts gives them as JSON. Every error, a page that is not</w:t>
      </w:r>
    </w:p>
    <w:p w14:paraId="52C7D2D9" w14:textId="77777777" w:rsidR="00B028F2" w:rsidRDefault="000D3C46">
      <w:pPr>
        <w:pStyle w:val="SourceCode"/>
      </w:pPr>
      <w:r>
        <w:t>// there, a method an address does not take, a database out of reach, and</w:t>
      </w:r>
    </w:p>
    <w:p w14:paraId="56F0A7EC" w14:textId="77777777" w:rsidR="00B028F2" w:rsidRDefault="000D3C46">
      <w:pPr>
        <w:pStyle w:val="SourceCode"/>
      </w:pPr>
      <w:r>
        <w:t>// anything unexpected, is answered from one component, ErrorPage, or as</w:t>
      </w:r>
    </w:p>
    <w:p w14:paraId="6966E173" w14:textId="77777777" w:rsidR="00B028F2" w:rsidRDefault="000D3C46">
      <w:pPr>
        <w:pStyle w:val="SourceCode"/>
      </w:pPr>
      <w:r>
        <w:t>// JSON under /api/v1/, by ASP.NET Core's own two error middlewares:</w:t>
      </w:r>
    </w:p>
    <w:p w14:paraId="2AE3D504" w14:textId="77777777" w:rsidR="00B028F2" w:rsidRDefault="000D3C46">
      <w:pPr>
        <w:pStyle w:val="SourceCode"/>
      </w:pPr>
      <w:r>
        <w:t>// UseStatusCodePages and UseExceptionHandler. A 500 shows only a</w:t>
      </w:r>
    </w:p>
    <w:p w14:paraId="016FC4F0" w14:textId="77777777" w:rsidR="00B028F2" w:rsidRDefault="000D3C46">
      <w:pPr>
        <w:pStyle w:val="SourceCode"/>
      </w:pPr>
      <w:r>
        <w:t>// reference; contacts.log keeps the details. This server has no login: it</w:t>
      </w:r>
    </w:p>
    <w:p w14:paraId="37E2CD6E" w14:textId="77777777" w:rsidR="00B028F2" w:rsidRDefault="000D3C46">
      <w:pPr>
        <w:pStyle w:val="SourceCode"/>
      </w:pPr>
      <w:r>
        <w:t>// is for learning the error pages, on 127.0.0.1 only.</w:t>
      </w:r>
    </w:p>
    <w:p w14:paraId="12EFCF2E" w14:textId="77777777" w:rsidR="00B028F2" w:rsidRDefault="000D3C46">
      <w:pPr>
        <w:pStyle w:val="SourceCode"/>
      </w:pPr>
      <w:r>
        <w:t>// Remember, ASP.NET Core is .NET's web framework and Kestrel its server.</w:t>
      </w:r>
    </w:p>
    <w:p w14:paraId="14EBCAF7" w14:textId="77777777" w:rsidR="00B028F2" w:rsidRDefault="000D3C46">
      <w:pPr>
        <w:pStyle w:val="SourceCode"/>
      </w:pPr>
      <w:r>
        <w:t>using System.Net;</w:t>
      </w:r>
    </w:p>
    <w:p w14:paraId="34D62280" w14:textId="77777777" w:rsidR="00B028F2" w:rsidRDefault="000D3C46">
      <w:pPr>
        <w:pStyle w:val="SourceCode"/>
      </w:pPr>
      <w:r>
        <w:t>using System.Security.Cryptography;</w:t>
      </w:r>
    </w:p>
    <w:p w14:paraId="15F647E4" w14:textId="77777777" w:rsidR="00B028F2" w:rsidRDefault="000D3C46">
      <w:pPr>
        <w:pStyle w:val="SourceCode"/>
      </w:pPr>
      <w:r>
        <w:t>using System.Security.Cryptography.X509Certificates;</w:t>
      </w:r>
    </w:p>
    <w:p w14:paraId="2430C2EE" w14:textId="77777777" w:rsidR="00B028F2" w:rsidRDefault="000D3C46">
      <w:pPr>
        <w:pStyle w:val="SourceCode"/>
      </w:pPr>
      <w:r>
        <w:t>using BasicServer.Components;</w:t>
      </w:r>
    </w:p>
    <w:p w14:paraId="7DB2FAC6" w14:textId="77777777" w:rsidR="00B028F2" w:rsidRDefault="000D3C46">
      <w:pPr>
        <w:pStyle w:val="SourceCode"/>
      </w:pPr>
      <w:r>
        <w:t>using Microsoft.AspNetCore.Components;</w:t>
      </w:r>
    </w:p>
    <w:p w14:paraId="564B87B9" w14:textId="77777777" w:rsidR="00B028F2" w:rsidRDefault="000D3C46">
      <w:pPr>
        <w:pStyle w:val="SourceCode"/>
      </w:pPr>
      <w:r>
        <w:t>using Microsoft.AspNetCore.Components.Web;</w:t>
      </w:r>
    </w:p>
    <w:p w14:paraId="2AA29F8C" w14:textId="77777777" w:rsidR="00B028F2" w:rsidRDefault="000D3C46">
      <w:pPr>
        <w:pStyle w:val="SourceCode"/>
      </w:pPr>
      <w:r>
        <w:t>using Microsoft.AspNetCore.Components.Web.HtmlRendering;</w:t>
      </w:r>
    </w:p>
    <w:p w14:paraId="3BCF8172" w14:textId="77777777" w:rsidR="00B028F2" w:rsidRDefault="000D3C46">
      <w:pPr>
        <w:pStyle w:val="SourceCode"/>
      </w:pPr>
      <w:r>
        <w:t>// IExceptionHandlerFeature, which gives the error handler the exception.</w:t>
      </w:r>
    </w:p>
    <w:p w14:paraId="22A5C61C" w14:textId="77777777" w:rsidR="00B028F2" w:rsidRDefault="000D3C46">
      <w:pPr>
        <w:pStyle w:val="SourceCode"/>
      </w:pPr>
      <w:r>
        <w:t>using Microsoft.AspNetCore.Diagnostics;</w:t>
      </w:r>
    </w:p>
    <w:p w14:paraId="4CADF5E4" w14:textId="77777777" w:rsidR="00B028F2" w:rsidRDefault="000D3C46">
      <w:pPr>
        <w:pStyle w:val="SourceCode"/>
      </w:pPr>
      <w:r>
        <w:t>// Remember, IHttpRequestFeature gives the target as the request sent it.</w:t>
      </w:r>
    </w:p>
    <w:p w14:paraId="48BEFDE0" w14:textId="77777777" w:rsidR="00B028F2" w:rsidRDefault="000D3C46">
      <w:pPr>
        <w:pStyle w:val="SourceCode"/>
      </w:pPr>
      <w:r>
        <w:t>using Microsoft.AspNetCore.Http.Features;</w:t>
      </w:r>
    </w:p>
    <w:p w14:paraId="621E503E" w14:textId="77777777" w:rsidR="00B028F2" w:rsidRDefault="000D3C46">
      <w:pPr>
        <w:pStyle w:val="SourceCode"/>
      </w:pPr>
      <w:r>
        <w:t>using Microsoft.Extensions.Logging.Abstractions;</w:t>
      </w:r>
    </w:p>
    <w:p w14:paraId="3FF93A82" w14:textId="77777777" w:rsidR="00B028F2" w:rsidRDefault="000D3C46">
      <w:pPr>
        <w:pStyle w:val="SourceCode"/>
      </w:pPr>
      <w:r>
        <w:t>using MySqlConnector;</w:t>
      </w:r>
    </w:p>
    <w:p w14:paraId="57465ADA" w14:textId="77777777" w:rsidR="00B028F2" w:rsidRDefault="00B028F2">
      <w:pPr>
        <w:pStyle w:val="SourceCode"/>
      </w:pPr>
    </w:p>
    <w:p w14:paraId="41183DEE" w14:textId="77777777" w:rsidR="00B028F2" w:rsidRDefault="000D3C46">
      <w:pPr>
        <w:pStyle w:val="SourceCode"/>
      </w:pPr>
      <w:r>
        <w:t>// One line of the list: the id for its link and the name it shows.</w:t>
      </w:r>
    </w:p>
    <w:p w14:paraId="5A0C9A0B" w14:textId="77777777" w:rsidR="00B028F2" w:rsidRDefault="000D3C46">
      <w:pPr>
        <w:pStyle w:val="SourceCode"/>
      </w:pPr>
      <w:r>
        <w:t>// Remember, a component's parameters must be public, and your Chapter 5</w:t>
      </w:r>
    </w:p>
    <w:p w14:paraId="307E75E2" w14:textId="77777777" w:rsidR="00B028F2" w:rsidRDefault="000D3C46">
      <w:pPr>
        <w:pStyle w:val="SourceCode"/>
      </w:pPr>
      <w:r>
        <w:t>// Contact is internal (Lesson 8.4).</w:t>
      </w:r>
    </w:p>
    <w:p w14:paraId="7E7D296D" w14:textId="77777777" w:rsidR="00B028F2" w:rsidRDefault="000D3C46">
      <w:pPr>
        <w:pStyle w:val="SourceCode"/>
      </w:pPr>
      <w:r>
        <w:t>public class ContactLink</w:t>
      </w:r>
    </w:p>
    <w:p w14:paraId="22AB41FF" w14:textId="77777777" w:rsidR="00B028F2" w:rsidRDefault="000D3C46">
      <w:pPr>
        <w:pStyle w:val="SourceCode"/>
      </w:pPr>
      <w:r>
        <w:t>{</w:t>
      </w:r>
    </w:p>
    <w:p w14:paraId="1F0F8FCE" w14:textId="77777777" w:rsidR="00B028F2" w:rsidRDefault="000D3C46">
      <w:pPr>
        <w:pStyle w:val="SourceCode"/>
      </w:pPr>
      <w:r>
        <w:t xml:space="preserve">    public int Id;</w:t>
      </w:r>
    </w:p>
    <w:p w14:paraId="330CA635" w14:textId="77777777" w:rsidR="00B028F2" w:rsidRDefault="000D3C46">
      <w:pPr>
        <w:pStyle w:val="SourceCode"/>
      </w:pPr>
      <w:r>
        <w:t xml:space="preserve">    public string FullName;</w:t>
      </w:r>
    </w:p>
    <w:p w14:paraId="075106F7" w14:textId="77777777" w:rsidR="00B028F2" w:rsidRDefault="00B028F2">
      <w:pPr>
        <w:pStyle w:val="SourceCode"/>
      </w:pPr>
    </w:p>
    <w:p w14:paraId="4A84DEB0" w14:textId="77777777" w:rsidR="00B028F2" w:rsidRDefault="000D3C46">
      <w:pPr>
        <w:pStyle w:val="SourceCode"/>
      </w:pPr>
      <w:r>
        <w:t xml:space="preserve">    public ContactLink(int id, string fullName)</w:t>
      </w:r>
    </w:p>
    <w:p w14:paraId="665FDF2D" w14:textId="77777777" w:rsidR="00B028F2" w:rsidRDefault="000D3C46">
      <w:pPr>
        <w:pStyle w:val="SourceCode"/>
      </w:pPr>
      <w:r>
        <w:t xml:space="preserve">    {</w:t>
      </w:r>
    </w:p>
    <w:p w14:paraId="0701A801" w14:textId="77777777" w:rsidR="00B028F2" w:rsidRDefault="000D3C46">
      <w:pPr>
        <w:pStyle w:val="SourceCode"/>
      </w:pPr>
      <w:r>
        <w:t xml:space="preserve">        this.Id = id;</w:t>
      </w:r>
    </w:p>
    <w:p w14:paraId="6596DBFE" w14:textId="77777777" w:rsidR="00B028F2" w:rsidRDefault="000D3C46">
      <w:pPr>
        <w:pStyle w:val="SourceCode"/>
      </w:pPr>
      <w:r>
        <w:t xml:space="preserve">        this.FullName = fullName;</w:t>
      </w:r>
    </w:p>
    <w:p w14:paraId="678290DD" w14:textId="77777777" w:rsidR="00B028F2" w:rsidRDefault="000D3C46">
      <w:pPr>
        <w:pStyle w:val="SourceCode"/>
      </w:pPr>
      <w:r>
        <w:t xml:space="preserve">    }</w:t>
      </w:r>
    </w:p>
    <w:p w14:paraId="16FC5637" w14:textId="77777777" w:rsidR="00B028F2" w:rsidRDefault="000D3C46">
      <w:pPr>
        <w:pStyle w:val="SourceCode"/>
      </w:pPr>
      <w:r>
        <w:t>}</w:t>
      </w:r>
    </w:p>
    <w:p w14:paraId="69842CFB" w14:textId="77777777" w:rsidR="00B028F2" w:rsidRDefault="00B028F2">
      <w:pPr>
        <w:pStyle w:val="SourceCode"/>
      </w:pPr>
    </w:p>
    <w:p w14:paraId="0EBE9172" w14:textId="77777777" w:rsidR="00B028F2" w:rsidRDefault="000D3C46">
      <w:pPr>
        <w:pStyle w:val="SourceCode"/>
      </w:pPr>
      <w:r>
        <w:t>// Remember, one API error in Lesson 6.15's shape; Results.Json writes its</w:t>
      </w:r>
    </w:p>
    <w:p w14:paraId="3FDE8A58" w14:textId="77777777" w:rsidR="00B028F2" w:rsidRDefault="000D3C46">
      <w:pPr>
        <w:pStyle w:val="SourceCode"/>
      </w:pPr>
      <w:r>
        <w:t>// fields as "code" and "message" (Lesson 8.8).</w:t>
      </w:r>
    </w:p>
    <w:p w14:paraId="576E3A31" w14:textId="77777777" w:rsidR="00B028F2" w:rsidRDefault="000D3C46">
      <w:pPr>
        <w:pStyle w:val="SourceCode"/>
      </w:pPr>
      <w:r>
        <w:t>internal class ApiError</w:t>
      </w:r>
    </w:p>
    <w:p w14:paraId="3ABB5D0B" w14:textId="77777777" w:rsidR="00B028F2" w:rsidRDefault="000D3C46">
      <w:pPr>
        <w:pStyle w:val="SourceCode"/>
      </w:pPr>
      <w:r>
        <w:t>{</w:t>
      </w:r>
    </w:p>
    <w:p w14:paraId="40ED3069" w14:textId="77777777" w:rsidR="00B028F2" w:rsidRDefault="000D3C46">
      <w:pPr>
        <w:pStyle w:val="SourceCode"/>
      </w:pPr>
      <w:r>
        <w:t xml:space="preserve">    public string Code;</w:t>
      </w:r>
    </w:p>
    <w:p w14:paraId="6666F592" w14:textId="77777777" w:rsidR="00B028F2" w:rsidRDefault="000D3C46">
      <w:pPr>
        <w:pStyle w:val="SourceCode"/>
      </w:pPr>
      <w:r>
        <w:t xml:space="preserve">    public string Message;</w:t>
      </w:r>
    </w:p>
    <w:p w14:paraId="16E7E28B" w14:textId="77777777" w:rsidR="00B028F2" w:rsidRDefault="00B028F2">
      <w:pPr>
        <w:pStyle w:val="SourceCode"/>
      </w:pPr>
    </w:p>
    <w:p w14:paraId="58EAB5AD" w14:textId="77777777" w:rsidR="00B028F2" w:rsidRDefault="000D3C46">
      <w:pPr>
        <w:pStyle w:val="SourceCode"/>
      </w:pPr>
      <w:r>
        <w:t xml:space="preserve">    public ApiError(string code, string message)</w:t>
      </w:r>
    </w:p>
    <w:p w14:paraId="3F489D1E" w14:textId="77777777" w:rsidR="00B028F2" w:rsidRDefault="000D3C46">
      <w:pPr>
        <w:pStyle w:val="SourceCode"/>
      </w:pPr>
      <w:r>
        <w:t xml:space="preserve">    {</w:t>
      </w:r>
    </w:p>
    <w:p w14:paraId="5FC0579F" w14:textId="77777777" w:rsidR="00B028F2" w:rsidRDefault="000D3C46">
      <w:pPr>
        <w:pStyle w:val="SourceCode"/>
      </w:pPr>
      <w:r>
        <w:t xml:space="preserve">        this.Code = code;</w:t>
      </w:r>
    </w:p>
    <w:p w14:paraId="70EE52CA" w14:textId="77777777" w:rsidR="00B028F2" w:rsidRDefault="000D3C46">
      <w:pPr>
        <w:pStyle w:val="SourceCode"/>
      </w:pPr>
      <w:r>
        <w:t xml:space="preserve">        this.Message = message;</w:t>
      </w:r>
    </w:p>
    <w:p w14:paraId="01EAFC08" w14:textId="77777777" w:rsidR="00B028F2" w:rsidRDefault="000D3C46">
      <w:pPr>
        <w:pStyle w:val="SourceCode"/>
      </w:pPr>
      <w:r>
        <w:t xml:space="preserve">    }</w:t>
      </w:r>
    </w:p>
    <w:p w14:paraId="2ED38112" w14:textId="77777777" w:rsidR="00B028F2" w:rsidRDefault="000D3C46">
      <w:pPr>
        <w:pStyle w:val="SourceCode"/>
      </w:pPr>
      <w:r>
        <w:t>}</w:t>
      </w:r>
    </w:p>
    <w:p w14:paraId="030B51EF" w14:textId="77777777" w:rsidR="00B028F2" w:rsidRDefault="00B028F2">
      <w:pPr>
        <w:pStyle w:val="SourceCode"/>
      </w:pPr>
    </w:p>
    <w:p w14:paraId="6452DF64" w14:textId="77777777" w:rsidR="00B028F2" w:rsidRDefault="000D3C46">
      <w:pPr>
        <w:pStyle w:val="SourceCode"/>
      </w:pPr>
      <w:r>
        <w:t>// Remember, one entry of the static map (Lesson 8.7).</w:t>
      </w:r>
    </w:p>
    <w:p w14:paraId="5A50E78E" w14:textId="77777777" w:rsidR="00B028F2" w:rsidRDefault="000D3C46">
      <w:pPr>
        <w:pStyle w:val="SourceCode"/>
      </w:pPr>
      <w:r>
        <w:t>internal class StaticFile</w:t>
      </w:r>
    </w:p>
    <w:p w14:paraId="6CD01677" w14:textId="77777777" w:rsidR="00B028F2" w:rsidRDefault="000D3C46">
      <w:pPr>
        <w:pStyle w:val="SourceCode"/>
      </w:pPr>
      <w:r>
        <w:t>{</w:t>
      </w:r>
    </w:p>
    <w:p w14:paraId="05FAB1F2" w14:textId="77777777" w:rsidR="00B028F2" w:rsidRDefault="000D3C46">
      <w:pPr>
        <w:pStyle w:val="SourceCode"/>
      </w:pPr>
      <w:r>
        <w:t xml:space="preserve">    public string FilePath;</w:t>
      </w:r>
    </w:p>
    <w:p w14:paraId="7D8934CD" w14:textId="77777777" w:rsidR="00B028F2" w:rsidRDefault="000D3C46">
      <w:pPr>
        <w:pStyle w:val="SourceCode"/>
      </w:pPr>
      <w:r>
        <w:t xml:space="preserve">    public string ContentType;</w:t>
      </w:r>
    </w:p>
    <w:p w14:paraId="13BB9CE7" w14:textId="77777777" w:rsidR="00B028F2" w:rsidRDefault="00B028F2">
      <w:pPr>
        <w:pStyle w:val="SourceCode"/>
      </w:pPr>
    </w:p>
    <w:p w14:paraId="1F7F0A49" w14:textId="77777777" w:rsidR="00B028F2" w:rsidRDefault="000D3C46">
      <w:pPr>
        <w:pStyle w:val="SourceCode"/>
      </w:pPr>
      <w:r>
        <w:t xml:space="preserve">    public StaticFile(string filePath, string contentType)</w:t>
      </w:r>
    </w:p>
    <w:p w14:paraId="67BA471E" w14:textId="77777777" w:rsidR="00B028F2" w:rsidRDefault="000D3C46">
      <w:pPr>
        <w:pStyle w:val="SourceCode"/>
      </w:pPr>
      <w:r>
        <w:t xml:space="preserve">    {</w:t>
      </w:r>
    </w:p>
    <w:p w14:paraId="7047375E" w14:textId="77777777" w:rsidR="00B028F2" w:rsidRDefault="000D3C46">
      <w:pPr>
        <w:pStyle w:val="SourceCode"/>
      </w:pPr>
      <w:r>
        <w:t xml:space="preserve">        this.FilePath = filePath;</w:t>
      </w:r>
    </w:p>
    <w:p w14:paraId="7723F972" w14:textId="77777777" w:rsidR="00B028F2" w:rsidRDefault="000D3C46">
      <w:pPr>
        <w:pStyle w:val="SourceCode"/>
      </w:pPr>
      <w:r>
        <w:t xml:space="preserve">        this.ContentType = contentType;</w:t>
      </w:r>
    </w:p>
    <w:p w14:paraId="3A25849F" w14:textId="77777777" w:rsidR="00B028F2" w:rsidRDefault="000D3C46">
      <w:pPr>
        <w:pStyle w:val="SourceCode"/>
      </w:pPr>
      <w:r>
        <w:t xml:space="preserve">    }</w:t>
      </w:r>
    </w:p>
    <w:p w14:paraId="4C5DAB7E" w14:textId="77777777" w:rsidR="00B028F2" w:rsidRDefault="000D3C46">
      <w:pPr>
        <w:pStyle w:val="SourceCode"/>
      </w:pPr>
      <w:r>
        <w:t>}</w:t>
      </w:r>
    </w:p>
    <w:p w14:paraId="4088D18C" w14:textId="77777777" w:rsidR="00B028F2" w:rsidRDefault="00B028F2">
      <w:pPr>
        <w:pStyle w:val="SourceCode"/>
      </w:pPr>
    </w:p>
    <w:p w14:paraId="5BDBBA5B" w14:textId="77777777" w:rsidR="00B028F2" w:rsidRDefault="000D3C46">
      <w:pPr>
        <w:pStyle w:val="SourceCode"/>
      </w:pPr>
      <w:r>
        <w:t>internal static class Program</w:t>
      </w:r>
    </w:p>
    <w:p w14:paraId="17890E60" w14:textId="77777777" w:rsidR="00B028F2" w:rsidRDefault="000D3C46">
      <w:pPr>
        <w:pStyle w:val="SourceCode"/>
      </w:pPr>
      <w:r>
        <w:t>{</w:t>
      </w:r>
    </w:p>
    <w:p w14:paraId="7FF94021" w14:textId="77777777" w:rsidR="00B028F2" w:rsidRDefault="000D3C46">
      <w:pPr>
        <w:pStyle w:val="SourceCode"/>
      </w:pPr>
      <w:r>
        <w:t xml:space="preserve">    private const string ApiPrefix = "/api/v1";</w:t>
      </w:r>
    </w:p>
    <w:p w14:paraId="181E283A" w14:textId="77777777" w:rsidR="00B028F2" w:rsidRDefault="000D3C46">
      <w:pPr>
        <w:pStyle w:val="SourceCode"/>
      </w:pPr>
      <w:r>
        <w:t xml:space="preserve">    private const string ContactsPagePath = "/contacts";</w:t>
      </w:r>
    </w:p>
    <w:p w14:paraId="57FA04D2" w14:textId="77777777" w:rsidR="00B028F2" w:rsidRDefault="000D3C46">
      <w:pPr>
        <w:pStyle w:val="SourceCode"/>
      </w:pPr>
      <w:r>
        <w:t xml:space="preserve">    private const string HtmlType = "text/html; charset=utf-8";</w:t>
      </w:r>
    </w:p>
    <w:p w14:paraId="2D97DEA2" w14:textId="77777777" w:rsidR="00B028F2" w:rsidRDefault="000D3C46">
      <w:pPr>
        <w:pStyle w:val="SourceCode"/>
      </w:pPr>
      <w:r>
        <w:t xml:space="preserve">    // Remember, Lesson 6.11's path id: digits only, no leading 0, at most</w:t>
      </w:r>
    </w:p>
    <w:p w14:paraId="3644A75F" w14:textId="77777777" w:rsidR="00B028F2" w:rsidRDefault="000D3C46">
      <w:pPr>
        <w:pStyle w:val="SourceCode"/>
      </w:pPr>
      <w:r>
        <w:t xml:space="preserve">    // 10, and 1 to 2147483647.</w:t>
      </w:r>
    </w:p>
    <w:p w14:paraId="02D5BC09" w14:textId="77777777" w:rsidR="00B028F2" w:rsidRDefault="000D3C46">
      <w:pPr>
        <w:pStyle w:val="SourceCode"/>
      </w:pPr>
      <w:r>
        <w:t xml:space="preserve">    private const string DigitCharacters = "0123456789";</w:t>
      </w:r>
    </w:p>
    <w:p w14:paraId="5C9B548C" w14:textId="77777777" w:rsidR="00B028F2" w:rsidRDefault="000D3C46">
      <w:pPr>
        <w:pStyle w:val="SourceCode"/>
      </w:pPr>
      <w:r>
        <w:t xml:space="preserve">    private const int IdDigitsLimit = 10;</w:t>
      </w:r>
    </w:p>
    <w:p w14:paraId="4E07704D" w14:textId="77777777" w:rsidR="00B028F2" w:rsidRDefault="000D3C46">
      <w:pPr>
        <w:pStyle w:val="SourceCode"/>
      </w:pPr>
      <w:r>
        <w:t xml:space="preserve">    private const long IdLimit = 2147483647;</w:t>
      </w:r>
    </w:p>
    <w:p w14:paraId="0E6C2AF8" w14:textId="77777777" w:rsidR="00B028F2" w:rsidRDefault="000D3C46">
      <w:pPr>
        <w:pStyle w:val="SourceCode"/>
      </w:pPr>
      <w:r>
        <w:t xml:space="preserve">    // The list shows at most this many contacts, Lesson 6.18's largest</w:t>
      </w:r>
    </w:p>
    <w:p w14:paraId="66B91C45" w14:textId="77777777" w:rsidR="00B028F2" w:rsidRDefault="000D3C46">
      <w:pPr>
        <w:pStyle w:val="SourceCode"/>
      </w:pPr>
      <w:r>
        <w:t xml:space="preserve">    // page.</w:t>
      </w:r>
    </w:p>
    <w:p w14:paraId="667E7B66" w14:textId="77777777" w:rsidR="00B028F2" w:rsidRDefault="000D3C46">
      <w:pPr>
        <w:pStyle w:val="SourceCode"/>
      </w:pPr>
      <w:r>
        <w:t xml:space="preserve">    private const int ContactLimit = 50;</w:t>
      </w:r>
    </w:p>
    <w:p w14:paraId="1D50ED52" w14:textId="77777777" w:rsidR="00B028F2" w:rsidRDefault="000D3C46">
      <w:pPr>
        <w:pStyle w:val="SourceCode"/>
      </w:pPr>
      <w:r>
        <w:t xml:space="preserve">    private const string NoPhoneText = "(no phone)";</w:t>
      </w:r>
    </w:p>
    <w:p w14:paraId="44AD2088" w14:textId="77777777" w:rsidR="00B028F2" w:rsidRDefault="000D3C46">
      <w:pPr>
        <w:pStyle w:val="SourceCode"/>
      </w:pPr>
      <w:r>
        <w:t xml:space="preserve">    // Every error page links back to the list.</w:t>
      </w:r>
    </w:p>
    <w:p w14:paraId="40C5CEA8" w14:textId="77777777" w:rsidR="00B028F2" w:rsidRDefault="000D3C46">
      <w:pPr>
        <w:pStyle w:val="SourceCode"/>
      </w:pPr>
      <w:r>
        <w:t xml:space="preserve">    private const string ErrorLinkPath = "/contacts";</w:t>
      </w:r>
    </w:p>
    <w:p w14:paraId="7F95E748" w14:textId="77777777" w:rsidR="00B028F2" w:rsidRDefault="000D3C46">
      <w:pPr>
        <w:pStyle w:val="SourceCode"/>
      </w:pPr>
      <w:r>
        <w:t xml:space="preserve">    private const string ErrorLinkText = "All contacts";</w:t>
      </w:r>
    </w:p>
    <w:p w14:paraId="34D6B6B5" w14:textId="77777777" w:rsidR="00B028F2" w:rsidRDefault="000D3C46">
      <w:pPr>
        <w:pStyle w:val="SourceCode"/>
      </w:pPr>
      <w:r>
        <w:t xml:space="preserve">    // The words the 500 page shows before its reference: nothing about</w:t>
      </w:r>
    </w:p>
    <w:p w14:paraId="2C2C19D8" w14:textId="77777777" w:rsidR="00B028F2" w:rsidRDefault="000D3C46">
      <w:pPr>
        <w:pStyle w:val="SourceCode"/>
      </w:pPr>
      <w:r>
        <w:t xml:space="preserve">    // what went wrong, or where.</w:t>
      </w:r>
    </w:p>
    <w:p w14:paraId="32E83003" w14:textId="77777777" w:rsidR="00B028F2" w:rsidRDefault="000D3C46">
      <w:pPr>
        <w:pStyle w:val="SourceCode"/>
      </w:pPr>
      <w:r>
        <w:t xml:space="preserve">    private const string ServerErrorText = "Something went wrong. Reference: ";</w:t>
      </w:r>
    </w:p>
    <w:p w14:paraId="1086B3F1" w14:textId="77777777" w:rsidR="00B028F2" w:rsidRDefault="000D3C46">
      <w:pPr>
        <w:pStyle w:val="SourceCode"/>
      </w:pPr>
      <w:r>
        <w:t xml:space="preserve">    // The practice routes fail with words that look like the inside of a</w:t>
      </w:r>
    </w:p>
    <w:p w14:paraId="1AB1D7A8" w14:textId="77777777" w:rsidR="00B028F2" w:rsidRDefault="000D3C46">
      <w:pPr>
        <w:pStyle w:val="SourceCode"/>
      </w:pPr>
      <w:r>
        <w:t xml:space="preserve">    // real failure, a query and a table, so you can watch them reach</w:t>
      </w:r>
    </w:p>
    <w:p w14:paraId="33AAF6DD" w14:textId="77777777" w:rsidR="00B028F2" w:rsidRDefault="000D3C46">
      <w:pPr>
        <w:pStyle w:val="SourceCode"/>
      </w:pPr>
      <w:r>
        <w:t xml:space="preserve">    // contacts.log and never the page.</w:t>
      </w:r>
    </w:p>
    <w:p w14:paraId="40CD43EB" w14:textId="77777777" w:rsidR="00B028F2" w:rsidRDefault="000D3C46">
      <w:pPr>
        <w:pStyle w:val="SourceCode"/>
      </w:pPr>
      <w:r>
        <w:t xml:space="preserve">    private const string PracticeFailure =</w:t>
      </w:r>
    </w:p>
    <w:p w14:paraId="1DB35ABA" w14:textId="77777777" w:rsidR="00B028F2" w:rsidRDefault="000D3C46">
      <w:pPr>
        <w:pStyle w:val="SourceCode"/>
      </w:pPr>
      <w:r>
        <w:t xml:space="preserve">        "practice: SELECT password_hash FROM web_users failed";</w:t>
      </w:r>
    </w:p>
    <w:p w14:paraId="04AC4892" w14:textId="77777777" w:rsidR="00B028F2" w:rsidRDefault="000D3C46">
      <w:pPr>
        <w:pStyle w:val="SourceCode"/>
      </w:pPr>
      <w:r>
        <w:t xml:space="preserve">    // What a store call that failed after connecting logs with its</w:t>
      </w:r>
    </w:p>
    <w:p w14:paraId="6068C8F4" w14:textId="77777777" w:rsidR="00B028F2" w:rsidRDefault="000D3C46">
      <w:pPr>
        <w:pStyle w:val="SourceCode"/>
      </w:pPr>
      <w:r>
        <w:t xml:space="preserve">    // reference.</w:t>
      </w:r>
    </w:p>
    <w:p w14:paraId="2EF21029" w14:textId="77777777" w:rsidR="00B028F2" w:rsidRDefault="000D3C46">
      <w:pPr>
        <w:pStyle w:val="SourceCode"/>
      </w:pPr>
      <w:r>
        <w:t xml:space="preserve">    private const string StoreFailure =</w:t>
      </w:r>
    </w:p>
    <w:p w14:paraId="1762AE5E" w14:textId="77777777" w:rsidR="00B028F2" w:rsidRDefault="000D3C46">
      <w:pPr>
        <w:pStyle w:val="SourceCode"/>
      </w:pPr>
      <w:r>
        <w:t xml:space="preserve">        "a store call failed; its database error is logged just before";</w:t>
      </w:r>
    </w:p>
    <w:p w14:paraId="3FC80BD6" w14:textId="77777777" w:rsidR="00B028F2" w:rsidRDefault="00B028F2">
      <w:pPr>
        <w:pStyle w:val="SourceCode"/>
      </w:pPr>
    </w:p>
    <w:p w14:paraId="787AF9B7" w14:textId="77777777" w:rsidR="00B028F2" w:rsidRDefault="000D3C46">
      <w:pPr>
        <w:pStyle w:val="SourceCode"/>
      </w:pPr>
      <w:r>
        <w:t xml:space="preserve">    // True for a path under /api/v1/: a program asked, so JSON. Remember,</w:t>
      </w:r>
    </w:p>
    <w:p w14:paraId="20CACDAE" w14:textId="77777777" w:rsidR="00B028F2" w:rsidRDefault="000D3C46">
      <w:pPr>
        <w:pStyle w:val="SourceCode"/>
      </w:pPr>
      <w:r>
        <w:t xml:space="preserve">    // StartsWithSegments compares whole segments (/api/v10 is not under it).</w:t>
      </w:r>
    </w:p>
    <w:p w14:paraId="1F414AC7" w14:textId="77777777" w:rsidR="00B028F2" w:rsidRDefault="000D3C46">
      <w:pPr>
        <w:pStyle w:val="SourceCode"/>
      </w:pPr>
      <w:r>
        <w:t xml:space="preserve">    private static bool IsApiRequest(HttpContext context)</w:t>
      </w:r>
    </w:p>
    <w:p w14:paraId="26DE8179" w14:textId="77777777" w:rsidR="00B028F2" w:rsidRDefault="000D3C46">
      <w:pPr>
        <w:pStyle w:val="SourceCode"/>
      </w:pPr>
      <w:r>
        <w:t xml:space="preserve">    {</w:t>
      </w:r>
    </w:p>
    <w:p w14:paraId="4119B5E1" w14:textId="77777777" w:rsidR="00B028F2" w:rsidRDefault="000D3C46">
      <w:pPr>
        <w:pStyle w:val="SourceCode"/>
      </w:pPr>
      <w:r>
        <w:t xml:space="preserve">        return context.Request.Path.StartsWithSegments(ApiPrefix);</w:t>
      </w:r>
    </w:p>
    <w:p w14:paraId="1263580D" w14:textId="77777777" w:rsidR="00B028F2" w:rsidRDefault="000D3C46">
      <w:pPr>
        <w:pStyle w:val="SourceCode"/>
      </w:pPr>
      <w:r>
        <w:t xml:space="preserve">    }</w:t>
      </w:r>
    </w:p>
    <w:p w14:paraId="0835A000" w14:textId="77777777" w:rsidR="00B028F2" w:rsidRDefault="00B028F2">
      <w:pPr>
        <w:pStyle w:val="SourceCode"/>
      </w:pPr>
    </w:p>
    <w:p w14:paraId="0C47D919" w14:textId="77777777" w:rsidR="00B028F2" w:rsidRDefault="000D3C46">
      <w:pPr>
        <w:pStyle w:val="SourceCode"/>
      </w:pPr>
      <w:r>
        <w:t xml:space="preserve">    // Remember, render one component with its data, escaped (Lesson 8.4);</w:t>
      </w:r>
    </w:p>
    <w:p w14:paraId="3B60574B" w14:textId="77777777" w:rsidR="00B028F2" w:rsidRDefault="000D3C46">
      <w:pPr>
        <w:pStyle w:val="SourceCode"/>
      </w:pPr>
      <w:r>
        <w:t xml:space="preserve">    // Results.Text makes the IResult answer: body, type, null (UTF-8), status.</w:t>
      </w:r>
    </w:p>
    <w:p w14:paraId="7A01AF76" w14:textId="77777777" w:rsidR="00B028F2" w:rsidRDefault="000D3C46">
      <w:pPr>
        <w:pStyle w:val="SourceCode"/>
      </w:pPr>
      <w:r>
        <w:t xml:space="preserve">    private static async Task&lt;IResult&gt; SendPage(HtmlRenderer renderer,</w:t>
      </w:r>
    </w:p>
    <w:p w14:paraId="2DB52C31" w14:textId="77777777" w:rsidR="00B028F2" w:rsidRDefault="000D3C46">
      <w:pPr>
        <w:pStyle w:val="SourceCode"/>
      </w:pPr>
      <w:r>
        <w:t xml:space="preserve">        HttpResponse response, Type pageComponent,</w:t>
      </w:r>
    </w:p>
    <w:p w14:paraId="1A6D240D" w14:textId="77777777" w:rsidR="00B028F2" w:rsidRDefault="000D3C46">
      <w:pPr>
        <w:pStyle w:val="SourceCode"/>
      </w:pPr>
      <w:r>
        <w:t xml:space="preserve">        Dictionary&lt;string, object?&gt; pageData, int status)</w:t>
      </w:r>
    </w:p>
    <w:p w14:paraId="680CCECD" w14:textId="77777777" w:rsidR="00B028F2" w:rsidRDefault="000D3C46">
      <w:pPr>
        <w:pStyle w:val="SourceCode"/>
      </w:pPr>
      <w:r>
        <w:t xml:space="preserve">    {</w:t>
      </w:r>
    </w:p>
    <w:p w14:paraId="4E6684A2" w14:textId="77777777" w:rsidR="00B028F2" w:rsidRDefault="000D3C46">
      <w:pPr>
        <w:pStyle w:val="SourceCode"/>
      </w:pPr>
      <w:r>
        <w:t xml:space="preserve">        response.Headers["X-Content-Type-Options"] = "nosniff";</w:t>
      </w:r>
    </w:p>
    <w:p w14:paraId="4DFB25D9" w14:textId="77777777" w:rsidR="00B028F2" w:rsidRDefault="000D3C46">
      <w:pPr>
        <w:pStyle w:val="SourceCode"/>
      </w:pPr>
      <w:r>
        <w:t xml:space="preserve">        ParameterView parameters = ParameterView.FromDictionary(pageData);</w:t>
      </w:r>
    </w:p>
    <w:p w14:paraId="36E7DE5C" w14:textId="77777777" w:rsidR="00B028F2" w:rsidRDefault="000D3C46">
      <w:pPr>
        <w:pStyle w:val="SourceCode"/>
      </w:pPr>
      <w:r>
        <w:t xml:space="preserve">        string html = await renderer.Dispatcher.InvokeAsync(async () =&gt;</w:t>
      </w:r>
    </w:p>
    <w:p w14:paraId="784A31CE" w14:textId="77777777" w:rsidR="00B028F2" w:rsidRDefault="000D3C46">
      <w:pPr>
        <w:pStyle w:val="SourceCode"/>
      </w:pPr>
      <w:r>
        <w:t xml:space="preserve">        {</w:t>
      </w:r>
    </w:p>
    <w:p w14:paraId="5165A97D" w14:textId="77777777" w:rsidR="00B028F2" w:rsidRDefault="000D3C46">
      <w:pPr>
        <w:pStyle w:val="SourceCode"/>
      </w:pPr>
      <w:r>
        <w:t xml:space="preserve">            HtmlRootComponent output =</w:t>
      </w:r>
    </w:p>
    <w:p w14:paraId="442411C7" w14:textId="77777777" w:rsidR="00B028F2" w:rsidRDefault="000D3C46">
      <w:pPr>
        <w:pStyle w:val="SourceCode"/>
      </w:pPr>
      <w:r>
        <w:t xml:space="preserve">                await renderer.RenderComponentAsync(pageComponent,</w:t>
      </w:r>
    </w:p>
    <w:p w14:paraId="36CAD250" w14:textId="77777777" w:rsidR="00B028F2" w:rsidRDefault="000D3C46">
      <w:pPr>
        <w:pStyle w:val="SourceCode"/>
      </w:pPr>
      <w:r>
        <w:t xml:space="preserve">                    parameters);</w:t>
      </w:r>
    </w:p>
    <w:p w14:paraId="1DF32ACB" w14:textId="77777777" w:rsidR="00B028F2" w:rsidRDefault="000D3C46">
      <w:pPr>
        <w:pStyle w:val="SourceCode"/>
      </w:pPr>
      <w:r>
        <w:t xml:space="preserve">            return output.ToHtmlString();</w:t>
      </w:r>
    </w:p>
    <w:p w14:paraId="14BD7E86" w14:textId="77777777" w:rsidR="00B028F2" w:rsidRDefault="000D3C46">
      <w:pPr>
        <w:pStyle w:val="SourceCode"/>
      </w:pPr>
      <w:r>
        <w:t xml:space="preserve">        });</w:t>
      </w:r>
    </w:p>
    <w:p w14:paraId="44AB86D0" w14:textId="77777777" w:rsidR="00B028F2" w:rsidRDefault="000D3C46">
      <w:pPr>
        <w:pStyle w:val="SourceCode"/>
      </w:pPr>
      <w:r>
        <w:t xml:space="preserve">        return Results.Text(html, HtmlType, null, status);</w:t>
      </w:r>
    </w:p>
    <w:p w14:paraId="035FB2E2" w14:textId="77777777" w:rsidR="00B028F2" w:rsidRDefault="000D3C46">
      <w:pPr>
        <w:pStyle w:val="SourceCode"/>
      </w:pPr>
      <w:r>
        <w:t xml:space="preserve">    }</w:t>
      </w:r>
    </w:p>
    <w:p w14:paraId="095E2900" w14:textId="77777777" w:rsidR="00B028F2" w:rsidRDefault="00B028F2">
      <w:pPr>
        <w:pStyle w:val="SourceCode"/>
      </w:pPr>
    </w:p>
    <w:p w14:paraId="7C578E82" w14:textId="77777777" w:rsidR="00B028F2" w:rsidRDefault="000D3C46">
      <w:pPr>
        <w:pStyle w:val="SourceCode"/>
      </w:pPr>
      <w:r>
        <w:t xml:space="preserve">    // Every error page: ErrorPage with its title and one message, never</w:t>
      </w:r>
    </w:p>
    <w:p w14:paraId="46030331" w14:textId="77777777" w:rsidR="00B028F2" w:rsidRDefault="000D3C46">
      <w:pPr>
        <w:pStyle w:val="SourceCode"/>
      </w:pPr>
      <w:r>
        <w:t xml:space="preserve">    // anything from the request or from inside the server.</w:t>
      </w:r>
    </w:p>
    <w:p w14:paraId="7C9E5347" w14:textId="77777777" w:rsidR="00B028F2" w:rsidRDefault="000D3C46">
      <w:pPr>
        <w:pStyle w:val="SourceCode"/>
      </w:pPr>
      <w:r>
        <w:t xml:space="preserve">    private static Task&lt;IResult&gt; SendErrorPage(HtmlRenderer renderer,</w:t>
      </w:r>
    </w:p>
    <w:p w14:paraId="60EDBAE2" w14:textId="77777777" w:rsidR="00B028F2" w:rsidRDefault="000D3C46">
      <w:pPr>
        <w:pStyle w:val="SourceCode"/>
      </w:pPr>
      <w:r>
        <w:t xml:space="preserve">        HttpResponse response, int status, string title, string message)</w:t>
      </w:r>
    </w:p>
    <w:p w14:paraId="1B27661E" w14:textId="77777777" w:rsidR="00B028F2" w:rsidRDefault="000D3C46">
      <w:pPr>
        <w:pStyle w:val="SourceCode"/>
      </w:pPr>
      <w:r>
        <w:t xml:space="preserve">    {</w:t>
      </w:r>
    </w:p>
    <w:p w14:paraId="51854398" w14:textId="77777777" w:rsidR="00B028F2" w:rsidRDefault="000D3C46">
      <w:pPr>
        <w:pStyle w:val="SourceCode"/>
      </w:pPr>
      <w:r>
        <w:t xml:space="preserve">        Dictionary&lt;string, object?&gt; pageData =</w:t>
      </w:r>
    </w:p>
    <w:p w14:paraId="007F0EFD" w14:textId="77777777" w:rsidR="00B028F2" w:rsidRDefault="000D3C46">
      <w:pPr>
        <w:pStyle w:val="SourceCode"/>
      </w:pPr>
      <w:r>
        <w:t xml:space="preserve">            new Dictionary&lt;string, object?&gt;();</w:t>
      </w:r>
    </w:p>
    <w:p w14:paraId="256EC18D" w14:textId="77777777" w:rsidR="00B028F2" w:rsidRDefault="000D3C46">
      <w:pPr>
        <w:pStyle w:val="SourceCode"/>
      </w:pPr>
      <w:r>
        <w:t xml:space="preserve">        pageData["Title"] = title;</w:t>
      </w:r>
    </w:p>
    <w:p w14:paraId="2503F632" w14:textId="77777777" w:rsidR="00B028F2" w:rsidRDefault="000D3C46">
      <w:pPr>
        <w:pStyle w:val="SourceCode"/>
      </w:pPr>
      <w:r>
        <w:t xml:space="preserve">        pageData["Message"] = message;</w:t>
      </w:r>
    </w:p>
    <w:p w14:paraId="2408B571" w14:textId="77777777" w:rsidR="00B028F2" w:rsidRDefault="000D3C46">
      <w:pPr>
        <w:pStyle w:val="SourceCode"/>
      </w:pPr>
      <w:r>
        <w:t xml:space="preserve">        pageData["LinkPath"] = ErrorLinkPath;</w:t>
      </w:r>
    </w:p>
    <w:p w14:paraId="7D258700" w14:textId="77777777" w:rsidR="00B028F2" w:rsidRDefault="000D3C46">
      <w:pPr>
        <w:pStyle w:val="SourceCode"/>
      </w:pPr>
      <w:r>
        <w:t xml:space="preserve">        pageData["LinkText"] = ErrorLinkText;</w:t>
      </w:r>
    </w:p>
    <w:p w14:paraId="23B9167B" w14:textId="77777777" w:rsidR="00B028F2" w:rsidRDefault="000D3C46">
      <w:pPr>
        <w:pStyle w:val="SourceCode"/>
      </w:pPr>
      <w:r>
        <w:t xml:space="preserve">        return SendPage(renderer, response, typeof(ErrorPage), pageData,</w:t>
      </w:r>
    </w:p>
    <w:p w14:paraId="0EA03824" w14:textId="77777777" w:rsidR="00B028F2" w:rsidRDefault="000D3C46">
      <w:pPr>
        <w:pStyle w:val="SourceCode"/>
      </w:pPr>
      <w:r>
        <w:t xml:space="preserve">            status);</w:t>
      </w:r>
    </w:p>
    <w:p w14:paraId="33966D2F" w14:textId="77777777" w:rsidR="00B028F2" w:rsidRDefault="000D3C46">
      <w:pPr>
        <w:pStyle w:val="SourceCode"/>
      </w:pPr>
      <w:r>
        <w:t xml:space="preserve">    }</w:t>
      </w:r>
    </w:p>
    <w:p w14:paraId="2CE76F14" w14:textId="77777777" w:rsidR="00B028F2" w:rsidRDefault="00B028F2">
      <w:pPr>
        <w:pStyle w:val="SourceCode"/>
      </w:pPr>
    </w:p>
    <w:p w14:paraId="459D2549" w14:textId="77777777" w:rsidR="00B028F2" w:rsidRDefault="000D3C46">
      <w:pPr>
        <w:pStyle w:val="SourceCode"/>
      </w:pPr>
      <w:r>
        <w:t xml:space="preserve">    // Remember, Results.Json writes the body with Lesson 5.8's options and</w:t>
      </w:r>
    </w:p>
    <w:p w14:paraId="38AC4540" w14:textId="77777777" w:rsidR="00B028F2" w:rsidRDefault="000D3C46">
      <w:pPr>
        <w:pStyle w:val="SourceCode"/>
      </w:pPr>
      <w:r>
        <w:t xml:space="preserve">    // types it application/json; charset=utf-8 (Lesson 8.8).</w:t>
      </w:r>
    </w:p>
    <w:p w14:paraId="43E97906" w14:textId="77777777" w:rsidR="00B028F2" w:rsidRDefault="000D3C46">
      <w:pPr>
        <w:pStyle w:val="SourceCode"/>
      </w:pPr>
      <w:r>
        <w:t xml:space="preserve">    private static IResult SendJson(int status, object jsonBody)</w:t>
      </w:r>
    </w:p>
    <w:p w14:paraId="6ED4ADAC" w14:textId="77777777" w:rsidR="00B028F2" w:rsidRDefault="000D3C46">
      <w:pPr>
        <w:pStyle w:val="SourceCode"/>
      </w:pPr>
      <w:r>
        <w:t xml:space="preserve">    {</w:t>
      </w:r>
    </w:p>
    <w:p w14:paraId="70179F29" w14:textId="77777777" w:rsidR="00B028F2" w:rsidRDefault="000D3C46">
      <w:pPr>
        <w:pStyle w:val="SourceCode"/>
      </w:pPr>
      <w:r>
        <w:t xml:space="preserve">        return Results.Json(jsonBody, ContactStore.JsonOptions(),</w:t>
      </w:r>
    </w:p>
    <w:p w14:paraId="5541D583" w14:textId="77777777" w:rsidR="00B028F2" w:rsidRDefault="000D3C46">
      <w:pPr>
        <w:pStyle w:val="SourceCode"/>
      </w:pPr>
      <w:r>
        <w:t xml:space="preserve">            statusCode: status);</w:t>
      </w:r>
    </w:p>
    <w:p w14:paraId="59A8F8E6" w14:textId="77777777" w:rsidR="00B028F2" w:rsidRDefault="000D3C46">
      <w:pPr>
        <w:pStyle w:val="SourceCode"/>
      </w:pPr>
      <w:r>
        <w:t xml:space="preserve">    }</w:t>
      </w:r>
    </w:p>
    <w:p w14:paraId="4261887D" w14:textId="77777777" w:rsidR="00B028F2" w:rsidRDefault="00B028F2">
      <w:pPr>
        <w:pStyle w:val="SourceCode"/>
      </w:pPr>
    </w:p>
    <w:p w14:paraId="32BE03B2" w14:textId="77777777" w:rsidR="00B028F2" w:rsidRDefault="000D3C46">
      <w:pPr>
        <w:pStyle w:val="SourceCode"/>
      </w:pPr>
      <w:r>
        <w:t xml:space="preserve">    // The one function every 500 goes through. The reference is 4 bytes</w:t>
      </w:r>
    </w:p>
    <w:p w14:paraId="3EA086CD" w14:textId="77777777" w:rsidR="00B028F2" w:rsidRDefault="000D3C46">
      <w:pPr>
        <w:pStyle w:val="SourceCode"/>
      </w:pPr>
      <w:r>
        <w:t xml:space="preserve">    // from the secure generator, as 8 hex digits: short enough to read out,</w:t>
      </w:r>
    </w:p>
    <w:p w14:paraId="2F6036B9" w14:textId="77777777" w:rsidR="00B028F2" w:rsidRDefault="000D3C46">
      <w:pPr>
        <w:pStyle w:val="SourceCode"/>
      </w:pPr>
      <w:r>
        <w:t xml:space="preserve">    // and random, so it says nothing about how many errors came before.</w:t>
      </w:r>
    </w:p>
    <w:p w14:paraId="19201F4A" w14:textId="77777777" w:rsidR="00B028F2" w:rsidRDefault="000D3C46">
      <w:pPr>
        <w:pStyle w:val="SourceCode"/>
      </w:pPr>
      <w:r>
        <w:t xml:space="preserve">    // Chapter 5's WriteLog puts the details in contacts.log first: the</w:t>
      </w:r>
    </w:p>
    <w:p w14:paraId="005D29B0" w14:textId="77777777" w:rsidR="00B028F2" w:rsidRDefault="000D3C46">
      <w:pPr>
        <w:pStyle w:val="SourceCode"/>
      </w:pPr>
      <w:r>
        <w:t xml:space="preserve">    // request as the operation, 500 as the number, and the reference with</w:t>
      </w:r>
    </w:p>
    <w:p w14:paraId="1114E336" w14:textId="77777777" w:rsidR="00B028F2" w:rsidRDefault="000D3C46">
      <w:pPr>
        <w:pStyle w:val="SourceCode"/>
      </w:pPr>
      <w:r>
        <w:t xml:space="preserve">    // what went wrong. Then the visitor gets the reference alone.</w:t>
      </w:r>
    </w:p>
    <w:p w14:paraId="695D50C7" w14:textId="77777777" w:rsidR="00B028F2" w:rsidRDefault="000D3C46">
      <w:pPr>
        <w:pStyle w:val="SourceCode"/>
      </w:pPr>
      <w:r>
        <w:t xml:space="preserve">    // Remember, Task.FromResult wraps an answer already made in a finished</w:t>
      </w:r>
    </w:p>
    <w:p w14:paraId="3BF0D969" w14:textId="77777777" w:rsidR="00B028F2" w:rsidRDefault="000D3C46">
      <w:pPr>
        <w:pStyle w:val="SourceCode"/>
      </w:pPr>
      <w:r>
        <w:t xml:space="preserve">    // Task, so the JSON branch gives the same type as the page (Lesson 8.6).</w:t>
      </w:r>
    </w:p>
    <w:p w14:paraId="21D16B83" w14:textId="77777777" w:rsidR="00B028F2" w:rsidRDefault="000D3C46">
      <w:pPr>
        <w:pStyle w:val="SourceCode"/>
      </w:pPr>
      <w:r>
        <w:t xml:space="preserve">    // Remember, RawTarget is the target as the request sent it.</w:t>
      </w:r>
    </w:p>
    <w:p w14:paraId="7A16364F" w14:textId="77777777" w:rsidR="00B028F2" w:rsidRDefault="000D3C46">
      <w:pPr>
        <w:pStyle w:val="SourceCode"/>
      </w:pPr>
      <w:r>
        <w:t xml:space="preserve">    private static Task&lt;IResult&gt; SendServerError(HttpContext context,</w:t>
      </w:r>
    </w:p>
    <w:p w14:paraId="412E7DF8" w14:textId="77777777" w:rsidR="00B028F2" w:rsidRDefault="000D3C46">
      <w:pPr>
        <w:pStyle w:val="SourceCode"/>
      </w:pPr>
      <w:r>
        <w:t xml:space="preserve">        HtmlRenderer renderer, string details)</w:t>
      </w:r>
    </w:p>
    <w:p w14:paraId="2FA363F1" w14:textId="77777777" w:rsidR="00B028F2" w:rsidRDefault="000D3C46">
      <w:pPr>
        <w:pStyle w:val="SourceCode"/>
      </w:pPr>
      <w:r>
        <w:t xml:space="preserve">    {</w:t>
      </w:r>
    </w:p>
    <w:p w14:paraId="2A3DEE04" w14:textId="77777777" w:rsidR="00B028F2" w:rsidRDefault="000D3C46">
      <w:pPr>
        <w:pStyle w:val="SourceCode"/>
      </w:pPr>
      <w:r>
        <w:t xml:space="preserve">        string reference =</w:t>
      </w:r>
    </w:p>
    <w:p w14:paraId="24E0E4A6" w14:textId="77777777" w:rsidR="00B028F2" w:rsidRDefault="000D3C46">
      <w:pPr>
        <w:pStyle w:val="SourceCode"/>
      </w:pPr>
      <w:r>
        <w:t xml:space="preserve">            Convert.ToHexStringLower(RandomNumberGenerator.GetBytes(4));</w:t>
      </w:r>
    </w:p>
    <w:p w14:paraId="62B07BEF" w14:textId="77777777" w:rsidR="00B028F2" w:rsidRDefault="000D3C46">
      <w:pPr>
        <w:pStyle w:val="SourceCode"/>
      </w:pPr>
      <w:r>
        <w:t xml:space="preserve">        string target = context.Request.Path;</w:t>
      </w:r>
    </w:p>
    <w:p w14:paraId="278F728B" w14:textId="77777777" w:rsidR="00B028F2" w:rsidRDefault="000D3C46">
      <w:pPr>
        <w:pStyle w:val="SourceCode"/>
      </w:pPr>
      <w:r>
        <w:t xml:space="preserve">        IHttpRequestFeature? request =</w:t>
      </w:r>
    </w:p>
    <w:p w14:paraId="4529F57E" w14:textId="77777777" w:rsidR="00B028F2" w:rsidRDefault="000D3C46">
      <w:pPr>
        <w:pStyle w:val="SourceCode"/>
      </w:pPr>
      <w:r>
        <w:t xml:space="preserve">            context.Features.Get&lt;IHttpRequestFeature&gt;();</w:t>
      </w:r>
    </w:p>
    <w:p w14:paraId="75BBC90C" w14:textId="77777777" w:rsidR="00B028F2" w:rsidRDefault="000D3C46">
      <w:pPr>
        <w:pStyle w:val="SourceCode"/>
      </w:pPr>
      <w:r>
        <w:t xml:space="preserve">        if (request != null)</w:t>
      </w:r>
    </w:p>
    <w:p w14:paraId="401CCF3D" w14:textId="77777777" w:rsidR="00B028F2" w:rsidRDefault="000D3C46">
      <w:pPr>
        <w:pStyle w:val="SourceCode"/>
      </w:pPr>
      <w:r>
        <w:t xml:space="preserve">        {</w:t>
      </w:r>
    </w:p>
    <w:p w14:paraId="2C4736FF" w14:textId="77777777" w:rsidR="00B028F2" w:rsidRDefault="000D3C46">
      <w:pPr>
        <w:pStyle w:val="SourceCode"/>
      </w:pPr>
      <w:r>
        <w:t xml:space="preserve">            target = request.RawTarget;</w:t>
      </w:r>
    </w:p>
    <w:p w14:paraId="43159453" w14:textId="77777777" w:rsidR="00B028F2" w:rsidRDefault="000D3C46">
      <w:pPr>
        <w:pStyle w:val="SourceCode"/>
      </w:pPr>
      <w:r>
        <w:t xml:space="preserve">        }</w:t>
      </w:r>
    </w:p>
    <w:p w14:paraId="2DE81D21" w14:textId="77777777" w:rsidR="00B028F2" w:rsidRDefault="000D3C46">
      <w:pPr>
        <w:pStyle w:val="SourceCode"/>
      </w:pPr>
      <w:r>
        <w:t xml:space="preserve">        ContactsModule.WriteLog($"{context.Request.Method} {target}", 500,</w:t>
      </w:r>
    </w:p>
    <w:p w14:paraId="3CB240D2" w14:textId="77777777" w:rsidR="00B028F2" w:rsidRDefault="000D3C46">
      <w:pPr>
        <w:pStyle w:val="SourceCode"/>
      </w:pPr>
      <w:r>
        <w:t xml:space="preserve">            $"reference {reference}: {details}");</w:t>
      </w:r>
    </w:p>
    <w:p w14:paraId="1D6D9D38" w14:textId="77777777" w:rsidR="00B028F2" w:rsidRDefault="000D3C46">
      <w:pPr>
        <w:pStyle w:val="SourceCode"/>
      </w:pPr>
      <w:r>
        <w:t xml:space="preserve">        if (IsApiRequest(context))</w:t>
      </w:r>
    </w:p>
    <w:p w14:paraId="11353A86" w14:textId="77777777" w:rsidR="00B028F2" w:rsidRDefault="000D3C46">
      <w:pPr>
        <w:pStyle w:val="SourceCode"/>
      </w:pPr>
      <w:r>
        <w:t xml:space="preserve">        {</w:t>
      </w:r>
    </w:p>
    <w:p w14:paraId="4212DD9A" w14:textId="77777777" w:rsidR="00B028F2" w:rsidRDefault="000D3C46">
      <w:pPr>
        <w:pStyle w:val="SourceCode"/>
      </w:pPr>
      <w:r>
        <w:t xml:space="preserve">            return Task.FromResult(SendJson(500,</w:t>
      </w:r>
    </w:p>
    <w:p w14:paraId="68CC3C40" w14:textId="77777777" w:rsidR="00B028F2" w:rsidRDefault="000D3C46">
      <w:pPr>
        <w:pStyle w:val="SourceCode"/>
      </w:pPr>
      <w:r>
        <w:t xml:space="preserve">                new ApiError("internal_error", ServerErrorText + reference)));</w:t>
      </w:r>
    </w:p>
    <w:p w14:paraId="7E30653F" w14:textId="77777777" w:rsidR="00B028F2" w:rsidRDefault="000D3C46">
      <w:pPr>
        <w:pStyle w:val="SourceCode"/>
      </w:pPr>
      <w:r>
        <w:t xml:space="preserve">        }</w:t>
      </w:r>
    </w:p>
    <w:p w14:paraId="21A927B6" w14:textId="77777777" w:rsidR="00B028F2" w:rsidRDefault="000D3C46">
      <w:pPr>
        <w:pStyle w:val="SourceCode"/>
      </w:pPr>
      <w:r>
        <w:t xml:space="preserve">        return SendErrorPage(renderer, context.Response, 500,</w:t>
      </w:r>
    </w:p>
    <w:p w14:paraId="7165347A" w14:textId="77777777" w:rsidR="00B028F2" w:rsidRDefault="000D3C46">
      <w:pPr>
        <w:pStyle w:val="SourceCode"/>
      </w:pPr>
      <w:r>
        <w:t xml:space="preserve">            "Something Went Wrong", ServerErrorText + reference);</w:t>
      </w:r>
    </w:p>
    <w:p w14:paraId="529B1179" w14:textId="77777777" w:rsidR="00B028F2" w:rsidRDefault="000D3C46">
      <w:pPr>
        <w:pStyle w:val="SourceCode"/>
      </w:pPr>
      <w:r>
        <w:t xml:space="preserve">    }</w:t>
      </w:r>
    </w:p>
    <w:p w14:paraId="21FA3131" w14:textId="77777777" w:rsidR="00B028F2" w:rsidRDefault="00B028F2">
      <w:pPr>
        <w:pStyle w:val="SourceCode"/>
      </w:pPr>
    </w:p>
    <w:p w14:paraId="163DDD4D" w14:textId="77777777" w:rsidR="00B028F2" w:rsidRDefault="000D3C46">
      <w:pPr>
        <w:pStyle w:val="SourceCode"/>
      </w:pPr>
      <w:r>
        <w:t xml:space="preserve">    // The page or the JSON for an error status that has no body yet, which</w:t>
      </w:r>
    </w:p>
    <w:p w14:paraId="5E5F84CC" w14:textId="77777777" w:rsidR="00B028F2" w:rsidRDefault="000D3C46">
      <w:pPr>
        <w:pStyle w:val="SourceCode"/>
      </w:pPr>
      <w:r>
        <w:t xml:space="preserve">    // UseStatusCodePages asks for: a path no route takes (404), a method a</w:t>
      </w:r>
    </w:p>
    <w:p w14:paraId="11767E4C" w14:textId="77777777" w:rsidR="00B028F2" w:rsidRDefault="000D3C46">
      <w:pPr>
        <w:pStyle w:val="SourceCode"/>
      </w:pPr>
      <w:r>
        <w:t xml:space="preserve">    // route does not take (405, whose Allow the routing has set), and the</w:t>
      </w:r>
    </w:p>
    <w:p w14:paraId="09D7EA93" w14:textId="77777777" w:rsidR="00B028F2" w:rsidRDefault="000D3C46">
      <w:pPr>
        <w:pStyle w:val="SourceCode"/>
      </w:pPr>
      <w:r>
        <w:t xml:space="preserve">    // handlers' own Results.NotFound and 503. Its title and message come</w:t>
      </w:r>
    </w:p>
    <w:p w14:paraId="3B4ECF63" w14:textId="77777777" w:rsidR="00B028F2" w:rsidRDefault="000D3C46">
      <w:pPr>
        <w:pStyle w:val="SourceCode"/>
      </w:pPr>
      <w:r>
        <w:t xml:space="preserve">    // from the status alone.</w:t>
      </w:r>
    </w:p>
    <w:p w14:paraId="5976D577" w14:textId="77777777" w:rsidR="00B028F2" w:rsidRDefault="000D3C46">
      <w:pPr>
        <w:pStyle w:val="SourceCode"/>
      </w:pPr>
      <w:r>
        <w:t xml:space="preserve">    private static Task&lt;IResult&gt; SendStatusPage(HttpContext context,</w:t>
      </w:r>
    </w:p>
    <w:p w14:paraId="3EE82187" w14:textId="77777777" w:rsidR="00B028F2" w:rsidRDefault="000D3C46">
      <w:pPr>
        <w:pStyle w:val="SourceCode"/>
      </w:pPr>
      <w:r>
        <w:t xml:space="preserve">        HtmlRenderer renderer)</w:t>
      </w:r>
    </w:p>
    <w:p w14:paraId="6A5B1613" w14:textId="77777777" w:rsidR="00B028F2" w:rsidRDefault="000D3C46">
      <w:pPr>
        <w:pStyle w:val="SourceCode"/>
      </w:pPr>
      <w:r>
        <w:t xml:space="preserve">    {</w:t>
      </w:r>
    </w:p>
    <w:p w14:paraId="436AD588" w14:textId="77777777" w:rsidR="00B028F2" w:rsidRDefault="000D3C46">
      <w:pPr>
        <w:pStyle w:val="SourceCode"/>
      </w:pPr>
      <w:r>
        <w:t xml:space="preserve">        int status = context.Response.StatusCode;</w:t>
      </w:r>
    </w:p>
    <w:p w14:paraId="748E9B32" w14:textId="77777777" w:rsidR="00B028F2" w:rsidRDefault="000D3C46">
      <w:pPr>
        <w:pStyle w:val="SourceCode"/>
      </w:pPr>
      <w:r>
        <w:t xml:space="preserve">        string title = "Bad Request";</w:t>
      </w:r>
    </w:p>
    <w:p w14:paraId="1DE4B05F" w14:textId="77777777" w:rsidR="00B028F2" w:rsidRDefault="000D3C46">
      <w:pPr>
        <w:pStyle w:val="SourceCode"/>
      </w:pPr>
      <w:r>
        <w:t xml:space="preserve">        string message = "This request could not be read.";</w:t>
      </w:r>
    </w:p>
    <w:p w14:paraId="694EF2DE" w14:textId="77777777" w:rsidR="00B028F2" w:rsidRDefault="000D3C46">
      <w:pPr>
        <w:pStyle w:val="SourceCode"/>
      </w:pPr>
      <w:r>
        <w:t xml:space="preserve">        ApiError apiError =</w:t>
      </w:r>
    </w:p>
    <w:p w14:paraId="14C81DFF" w14:textId="77777777" w:rsidR="00B028F2" w:rsidRDefault="000D3C46">
      <w:pPr>
        <w:pStyle w:val="SourceCode"/>
      </w:pPr>
      <w:r>
        <w:t xml:space="preserve">            new ApiError("bad_request", "the request could not be read");</w:t>
      </w:r>
    </w:p>
    <w:p w14:paraId="5C336FF7" w14:textId="77777777" w:rsidR="00B028F2" w:rsidRDefault="000D3C46">
      <w:pPr>
        <w:pStyle w:val="SourceCode"/>
      </w:pPr>
      <w:r>
        <w:t xml:space="preserve">        if (status == 404)</w:t>
      </w:r>
    </w:p>
    <w:p w14:paraId="3C5B36A4" w14:textId="77777777" w:rsidR="00B028F2" w:rsidRDefault="000D3C46">
      <w:pPr>
        <w:pStyle w:val="SourceCode"/>
      </w:pPr>
      <w:r>
        <w:t xml:space="preserve">        {</w:t>
      </w:r>
    </w:p>
    <w:p w14:paraId="124BF83D" w14:textId="77777777" w:rsidR="00B028F2" w:rsidRDefault="000D3C46">
      <w:pPr>
        <w:pStyle w:val="SourceCode"/>
      </w:pPr>
      <w:r>
        <w:t xml:space="preserve">            title = "Page Not Found";</w:t>
      </w:r>
    </w:p>
    <w:p w14:paraId="077EFAA7" w14:textId="77777777" w:rsidR="00B028F2" w:rsidRDefault="000D3C46">
      <w:pPr>
        <w:pStyle w:val="SourceCode"/>
      </w:pPr>
      <w:r>
        <w:t xml:space="preserve">            message = "There is no page at this address.";</w:t>
      </w:r>
    </w:p>
    <w:p w14:paraId="2D629EE1" w14:textId="77777777" w:rsidR="00B028F2" w:rsidRDefault="000D3C46">
      <w:pPr>
        <w:pStyle w:val="SourceCode"/>
      </w:pPr>
      <w:r>
        <w:t xml:space="preserve">            apiError = new ApiError("not_found", "no such path");</w:t>
      </w:r>
    </w:p>
    <w:p w14:paraId="3B75D8C8" w14:textId="77777777" w:rsidR="00B028F2" w:rsidRDefault="000D3C46">
      <w:pPr>
        <w:pStyle w:val="SourceCode"/>
      </w:pPr>
      <w:r>
        <w:t xml:space="preserve">        }</w:t>
      </w:r>
    </w:p>
    <w:p w14:paraId="330A4F97" w14:textId="77777777" w:rsidR="00B028F2" w:rsidRDefault="000D3C46">
      <w:pPr>
        <w:pStyle w:val="SourceCode"/>
      </w:pPr>
      <w:r>
        <w:t xml:space="preserve">        else if (status == 405)</w:t>
      </w:r>
    </w:p>
    <w:p w14:paraId="2D9C3304" w14:textId="77777777" w:rsidR="00B028F2" w:rsidRDefault="000D3C46">
      <w:pPr>
        <w:pStyle w:val="SourceCode"/>
      </w:pPr>
      <w:r>
        <w:t xml:space="preserve">        {</w:t>
      </w:r>
    </w:p>
    <w:p w14:paraId="5C5DEE27" w14:textId="77777777" w:rsidR="00B028F2" w:rsidRDefault="000D3C46">
      <w:pPr>
        <w:pStyle w:val="SourceCode"/>
      </w:pPr>
      <w:r>
        <w:t xml:space="preserve">            title = "Method Not Allowed";</w:t>
      </w:r>
    </w:p>
    <w:p w14:paraId="1A8635DF" w14:textId="77777777" w:rsidR="00B028F2" w:rsidRDefault="000D3C46">
      <w:pPr>
        <w:pStyle w:val="SourceCode"/>
      </w:pPr>
      <w:r>
        <w:t xml:space="preserve">            message =</w:t>
      </w:r>
    </w:p>
    <w:p w14:paraId="29CD6E7A" w14:textId="77777777" w:rsidR="00B028F2" w:rsidRDefault="000D3C46">
      <w:pPr>
        <w:pStyle w:val="SourceCode"/>
      </w:pPr>
      <w:r>
        <w:t xml:space="preserve">                $"This address takes only {context.Response.Headers.Allow}.";</w:t>
      </w:r>
    </w:p>
    <w:p w14:paraId="4913F637" w14:textId="77777777" w:rsidR="00B028F2" w:rsidRDefault="000D3C46">
      <w:pPr>
        <w:pStyle w:val="SourceCode"/>
      </w:pPr>
      <w:r>
        <w:t xml:space="preserve">            apiError = new ApiError("method_not_allowed", "use GET");</w:t>
      </w:r>
    </w:p>
    <w:p w14:paraId="1DD98927" w14:textId="77777777" w:rsidR="00B028F2" w:rsidRDefault="000D3C46">
      <w:pPr>
        <w:pStyle w:val="SourceCode"/>
      </w:pPr>
      <w:r>
        <w:t xml:space="preserve">        }</w:t>
      </w:r>
    </w:p>
    <w:p w14:paraId="3D6F6998" w14:textId="77777777" w:rsidR="00B028F2" w:rsidRDefault="000D3C46">
      <w:pPr>
        <w:pStyle w:val="SourceCode"/>
      </w:pPr>
      <w:r>
        <w:t xml:space="preserve">        else if (status == 503)</w:t>
      </w:r>
    </w:p>
    <w:p w14:paraId="7632D08B" w14:textId="77777777" w:rsidR="00B028F2" w:rsidRDefault="000D3C46">
      <w:pPr>
        <w:pStyle w:val="SourceCode"/>
      </w:pPr>
      <w:r>
        <w:t xml:space="preserve">        {</w:t>
      </w:r>
    </w:p>
    <w:p w14:paraId="16776D05" w14:textId="77777777" w:rsidR="00B028F2" w:rsidRDefault="000D3C46">
      <w:pPr>
        <w:pStyle w:val="SourceCode"/>
      </w:pPr>
      <w:r>
        <w:t xml:space="preserve">            title = "Service Unavailable";</w:t>
      </w:r>
    </w:p>
    <w:p w14:paraId="7E9E0A7E" w14:textId="77777777" w:rsidR="00B028F2" w:rsidRDefault="000D3C46">
      <w:pPr>
        <w:pStyle w:val="SourceCode"/>
      </w:pPr>
      <w:r>
        <w:t xml:space="preserve">            message = "The contacts cannot be reached. Try again later.";</w:t>
      </w:r>
    </w:p>
    <w:p w14:paraId="10056E06" w14:textId="77777777" w:rsidR="00B028F2" w:rsidRDefault="000D3C46">
      <w:pPr>
        <w:pStyle w:val="SourceCode"/>
      </w:pPr>
      <w:r>
        <w:t xml:space="preserve">            apiError = new ApiError("database_unavailable",</w:t>
      </w:r>
    </w:p>
    <w:p w14:paraId="3B5AA589" w14:textId="77777777" w:rsidR="00B028F2" w:rsidRDefault="000D3C46">
      <w:pPr>
        <w:pStyle w:val="SourceCode"/>
      </w:pPr>
      <w:r>
        <w:t xml:space="preserve">                "the contacts cannot be reached");</w:t>
      </w:r>
    </w:p>
    <w:p w14:paraId="1F8D4BF1" w14:textId="77777777" w:rsidR="00B028F2" w:rsidRDefault="000D3C46">
      <w:pPr>
        <w:pStyle w:val="SourceCode"/>
      </w:pPr>
      <w:r>
        <w:t xml:space="preserve">        }</w:t>
      </w:r>
    </w:p>
    <w:p w14:paraId="0AA727DB" w14:textId="77777777" w:rsidR="00B028F2" w:rsidRDefault="000D3C46">
      <w:pPr>
        <w:pStyle w:val="SourceCode"/>
      </w:pPr>
      <w:r>
        <w:t xml:space="preserve">        if (IsApiRequest(context))</w:t>
      </w:r>
    </w:p>
    <w:p w14:paraId="49B0C517" w14:textId="77777777" w:rsidR="00B028F2" w:rsidRDefault="000D3C46">
      <w:pPr>
        <w:pStyle w:val="SourceCode"/>
      </w:pPr>
      <w:r>
        <w:t xml:space="preserve">        {</w:t>
      </w:r>
    </w:p>
    <w:p w14:paraId="1D85D69A" w14:textId="77777777" w:rsidR="00B028F2" w:rsidRDefault="000D3C46">
      <w:pPr>
        <w:pStyle w:val="SourceCode"/>
      </w:pPr>
      <w:r>
        <w:t xml:space="preserve">            return Task.FromResult(SendJson(status, apiError));</w:t>
      </w:r>
    </w:p>
    <w:p w14:paraId="3286A438" w14:textId="77777777" w:rsidR="00B028F2" w:rsidRDefault="000D3C46">
      <w:pPr>
        <w:pStyle w:val="SourceCode"/>
      </w:pPr>
      <w:r>
        <w:t xml:space="preserve">        }</w:t>
      </w:r>
    </w:p>
    <w:p w14:paraId="7256BCC0" w14:textId="77777777" w:rsidR="00B028F2" w:rsidRDefault="000D3C46">
      <w:pPr>
        <w:pStyle w:val="SourceCode"/>
      </w:pPr>
      <w:r>
        <w:t xml:space="preserve">        return SendErrorPage(renderer, context.Response, status, title,</w:t>
      </w:r>
    </w:p>
    <w:p w14:paraId="04940BBD" w14:textId="77777777" w:rsidR="00B028F2" w:rsidRDefault="000D3C46">
      <w:pPr>
        <w:pStyle w:val="SourceCode"/>
      </w:pPr>
      <w:r>
        <w:t xml:space="preserve">            message);</w:t>
      </w:r>
    </w:p>
    <w:p w14:paraId="3E92FA0C" w14:textId="77777777" w:rsidR="00B028F2" w:rsidRDefault="000D3C46">
      <w:pPr>
        <w:pStyle w:val="SourceCode"/>
      </w:pPr>
      <w:r>
        <w:t xml:space="preserve">    }</w:t>
      </w:r>
    </w:p>
    <w:p w14:paraId="278F7487" w14:textId="77777777" w:rsidR="00B028F2" w:rsidRDefault="00B028F2">
      <w:pPr>
        <w:pStyle w:val="SourceCode"/>
      </w:pPr>
    </w:p>
    <w:p w14:paraId="45763489" w14:textId="77777777" w:rsidR="00B028F2" w:rsidRDefault="000D3C46">
      <w:pPr>
        <w:pStyle w:val="SourceCode"/>
      </w:pPr>
      <w:r>
        <w:t xml:space="preserve">    // Remember, ParsePathId returns the id in a path segment, or 0 when the</w:t>
      </w:r>
    </w:p>
    <w:p w14:paraId="62CA4F46" w14:textId="77777777" w:rsidR="00B028F2" w:rsidRDefault="000D3C46">
      <w:pPr>
        <w:pStyle w:val="SourceCode"/>
      </w:pPr>
      <w:r>
        <w:t xml:space="preserve">    // segment is not an id (Lesson 6.11).</w:t>
      </w:r>
    </w:p>
    <w:p w14:paraId="065012AA" w14:textId="77777777" w:rsidR="00B028F2" w:rsidRDefault="000D3C46">
      <w:pPr>
        <w:pStyle w:val="SourceCode"/>
      </w:pPr>
      <w:r>
        <w:t xml:space="preserve">    private static int ParsePathId(string idText)</w:t>
      </w:r>
    </w:p>
    <w:p w14:paraId="48E8BC41" w14:textId="77777777" w:rsidR="00B028F2" w:rsidRDefault="000D3C46">
      <w:pPr>
        <w:pStyle w:val="SourceCode"/>
      </w:pPr>
      <w:r>
        <w:t xml:space="preserve">    {</w:t>
      </w:r>
    </w:p>
    <w:p w14:paraId="238AE1CE" w14:textId="77777777" w:rsidR="00B028F2" w:rsidRDefault="000D3C46">
      <w:pPr>
        <w:pStyle w:val="SourceCode"/>
      </w:pPr>
      <w:r>
        <w:t xml:space="preserve">        if (idText == "" || idText.Length &gt; IdDigitsLimit ||</w:t>
      </w:r>
    </w:p>
    <w:p w14:paraId="22056DA9" w14:textId="77777777" w:rsidR="00B028F2" w:rsidRDefault="000D3C46">
      <w:pPr>
        <w:pStyle w:val="SourceCode"/>
      </w:pPr>
      <w:r>
        <w:t xml:space="preserve">            idText.StartsWith('0'))</w:t>
      </w:r>
    </w:p>
    <w:p w14:paraId="454CAD5B" w14:textId="77777777" w:rsidR="00B028F2" w:rsidRDefault="000D3C46">
      <w:pPr>
        <w:pStyle w:val="SourceCode"/>
      </w:pPr>
      <w:r>
        <w:t xml:space="preserve">        {</w:t>
      </w:r>
    </w:p>
    <w:p w14:paraId="29A36868" w14:textId="77777777" w:rsidR="00B028F2" w:rsidRDefault="000D3C46">
      <w:pPr>
        <w:pStyle w:val="SourceCode"/>
      </w:pPr>
      <w:r>
        <w:t xml:space="preserve">            return 0;</w:t>
      </w:r>
    </w:p>
    <w:p w14:paraId="7CE92A48" w14:textId="77777777" w:rsidR="00B028F2" w:rsidRDefault="000D3C46">
      <w:pPr>
        <w:pStyle w:val="SourceCode"/>
      </w:pPr>
      <w:r>
        <w:t xml:space="preserve">        }</w:t>
      </w:r>
    </w:p>
    <w:p w14:paraId="1807F775" w14:textId="77777777" w:rsidR="00B028F2" w:rsidRDefault="000D3C46">
      <w:pPr>
        <w:pStyle w:val="SourceCode"/>
      </w:pPr>
      <w:r>
        <w:t xml:space="preserve">        foreach (char character in idText)</w:t>
      </w:r>
    </w:p>
    <w:p w14:paraId="04ACFB2E" w14:textId="77777777" w:rsidR="00B028F2" w:rsidRDefault="000D3C46">
      <w:pPr>
        <w:pStyle w:val="SourceCode"/>
      </w:pPr>
      <w:r>
        <w:t xml:space="preserve">        {</w:t>
      </w:r>
    </w:p>
    <w:p w14:paraId="7B2CC59C" w14:textId="77777777" w:rsidR="00B028F2" w:rsidRDefault="000D3C46">
      <w:pPr>
        <w:pStyle w:val="SourceCode"/>
      </w:pPr>
      <w:r>
        <w:t xml:space="preserve">            if (DigitCharacters.IndexOf(character) == -1)</w:t>
      </w:r>
    </w:p>
    <w:p w14:paraId="7FA5F0D2" w14:textId="77777777" w:rsidR="00B028F2" w:rsidRDefault="000D3C46">
      <w:pPr>
        <w:pStyle w:val="SourceCode"/>
      </w:pPr>
      <w:r>
        <w:t xml:space="preserve">            {</w:t>
      </w:r>
    </w:p>
    <w:p w14:paraId="1C14B1EF" w14:textId="77777777" w:rsidR="00B028F2" w:rsidRDefault="000D3C46">
      <w:pPr>
        <w:pStyle w:val="SourceCode"/>
      </w:pPr>
      <w:r>
        <w:t xml:space="preserve">                return 0;</w:t>
      </w:r>
    </w:p>
    <w:p w14:paraId="60FAEB39" w14:textId="77777777" w:rsidR="00B028F2" w:rsidRDefault="000D3C46">
      <w:pPr>
        <w:pStyle w:val="SourceCode"/>
      </w:pPr>
      <w:r>
        <w:t xml:space="preserve">            }</w:t>
      </w:r>
    </w:p>
    <w:p w14:paraId="151EDBE7" w14:textId="77777777" w:rsidR="00B028F2" w:rsidRDefault="000D3C46">
      <w:pPr>
        <w:pStyle w:val="SourceCode"/>
      </w:pPr>
      <w:r>
        <w:t xml:space="preserve">        }</w:t>
      </w:r>
    </w:p>
    <w:p w14:paraId="5BE6D980" w14:textId="77777777" w:rsidR="00B028F2" w:rsidRDefault="000D3C46">
      <w:pPr>
        <w:pStyle w:val="SourceCode"/>
      </w:pPr>
      <w:r>
        <w:t xml:space="preserve">        long contactId = long.Parse(idText);</w:t>
      </w:r>
    </w:p>
    <w:p w14:paraId="4232E043" w14:textId="77777777" w:rsidR="00B028F2" w:rsidRDefault="000D3C46">
      <w:pPr>
        <w:pStyle w:val="SourceCode"/>
      </w:pPr>
      <w:r>
        <w:t xml:space="preserve">        if (contactId &gt; IdLimit)</w:t>
      </w:r>
    </w:p>
    <w:p w14:paraId="34D23F3C" w14:textId="77777777" w:rsidR="00B028F2" w:rsidRDefault="000D3C46">
      <w:pPr>
        <w:pStyle w:val="SourceCode"/>
      </w:pPr>
      <w:r>
        <w:t xml:space="preserve">        {</w:t>
      </w:r>
    </w:p>
    <w:p w14:paraId="00D0B2EC" w14:textId="77777777" w:rsidR="00B028F2" w:rsidRDefault="000D3C46">
      <w:pPr>
        <w:pStyle w:val="SourceCode"/>
      </w:pPr>
      <w:r>
        <w:t xml:space="preserve">            return 0;</w:t>
      </w:r>
    </w:p>
    <w:p w14:paraId="616CBE35" w14:textId="77777777" w:rsidR="00B028F2" w:rsidRDefault="000D3C46">
      <w:pPr>
        <w:pStyle w:val="SourceCode"/>
      </w:pPr>
      <w:r>
        <w:t xml:space="preserve">        }</w:t>
      </w:r>
    </w:p>
    <w:p w14:paraId="23C9D31F" w14:textId="77777777" w:rsidR="00B028F2" w:rsidRDefault="000D3C46">
      <w:pPr>
        <w:pStyle w:val="SourceCode"/>
      </w:pPr>
      <w:r>
        <w:t xml:space="preserve">        return (int)contactId;</w:t>
      </w:r>
    </w:p>
    <w:p w14:paraId="10B4FF5E" w14:textId="77777777" w:rsidR="00B028F2" w:rsidRDefault="000D3C46">
      <w:pPr>
        <w:pStyle w:val="SourceCode"/>
      </w:pPr>
      <w:r>
        <w:t xml:space="preserve">    }</w:t>
      </w:r>
    </w:p>
    <w:p w14:paraId="0AB567FB" w14:textId="77777777" w:rsidR="00B028F2" w:rsidRDefault="00B028F2">
      <w:pPr>
        <w:pStyle w:val="SourceCode"/>
      </w:pPr>
    </w:p>
    <w:p w14:paraId="6C62CFD0" w14:textId="77777777" w:rsidR="00B028F2" w:rsidRDefault="000D3C46">
      <w:pPr>
        <w:pStyle w:val="SourceCode"/>
      </w:pPr>
      <w:r>
        <w:t xml:space="preserve">    // GET /contacts: every contact, at most ContactLimit, as links. Remember,</w:t>
      </w:r>
    </w:p>
    <w:p w14:paraId="25CB5148" w14:textId="77777777" w:rsidR="00B028F2" w:rsidRDefault="000D3C46">
      <w:pPr>
        <w:pStyle w:val="SourceCode"/>
      </w:pPr>
      <w:r>
        <w:t xml:space="preserve">    // "" as the field means no filter (Lesson 6.18). Results.StatusCode(503)</w:t>
      </w:r>
    </w:p>
    <w:p w14:paraId="03F9EE3C" w14:textId="77777777" w:rsidR="00B028F2" w:rsidRDefault="000D3C46">
      <w:pPr>
        <w:pStyle w:val="SourceCode"/>
      </w:pPr>
      <w:r>
        <w:t xml:space="preserve">    // answers with the status alone, and UseStatusCodePages makes its page:</w:t>
      </w:r>
    </w:p>
    <w:p w14:paraId="26351451" w14:textId="77777777" w:rsidR="00B028F2" w:rsidRDefault="000D3C46">
      <w:pPr>
        <w:pStyle w:val="SourceCode"/>
      </w:pPr>
      <w:r>
        <w:t xml:space="preserve">    // no connection means the database is out of reach.</w:t>
      </w:r>
    </w:p>
    <w:p w14:paraId="5D593AD2" w14:textId="77777777" w:rsidR="00B028F2" w:rsidRDefault="000D3C46">
      <w:pPr>
        <w:pStyle w:val="SourceCode"/>
      </w:pPr>
      <w:r>
        <w:t xml:space="preserve">    private static async Task&lt;IResult&gt; HandleContactList(HttpContext context,</w:t>
      </w:r>
    </w:p>
    <w:p w14:paraId="43326A7F" w14:textId="77777777" w:rsidR="00B028F2" w:rsidRDefault="000D3C46">
      <w:pPr>
        <w:pStyle w:val="SourceCode"/>
      </w:pPr>
      <w:r>
        <w:t xml:space="preserve">        HtmlRenderer renderer)</w:t>
      </w:r>
    </w:p>
    <w:p w14:paraId="002C6CAC" w14:textId="77777777" w:rsidR="00B028F2" w:rsidRDefault="000D3C46">
      <w:pPr>
        <w:pStyle w:val="SourceCode"/>
      </w:pPr>
      <w:r>
        <w:t xml:space="preserve">    {</w:t>
      </w:r>
    </w:p>
    <w:p w14:paraId="4351B07E" w14:textId="77777777" w:rsidR="00B028F2" w:rsidRDefault="000D3C46">
      <w:pPr>
        <w:pStyle w:val="SourceCode"/>
      </w:pPr>
      <w:r>
        <w:t xml:space="preserve">        (ContactStatus status, string problem, MySqlConnection? connection) =</w:t>
      </w:r>
    </w:p>
    <w:p w14:paraId="2FEC997C" w14:textId="77777777" w:rsidR="00B028F2" w:rsidRDefault="000D3C46">
      <w:pPr>
        <w:pStyle w:val="SourceCode"/>
      </w:pPr>
      <w:r>
        <w:t xml:space="preserve">            ContactStore.OpenConnection();</w:t>
      </w:r>
    </w:p>
    <w:p w14:paraId="22C8E564" w14:textId="77777777" w:rsidR="00B028F2" w:rsidRDefault="000D3C46">
      <w:pPr>
        <w:pStyle w:val="SourceCode"/>
      </w:pPr>
      <w:r>
        <w:t xml:space="preserve">        if (connection == null)</w:t>
      </w:r>
    </w:p>
    <w:p w14:paraId="101501C7" w14:textId="77777777" w:rsidR="00B028F2" w:rsidRDefault="000D3C46">
      <w:pPr>
        <w:pStyle w:val="SourceCode"/>
      </w:pPr>
      <w:r>
        <w:t xml:space="preserve">        {</w:t>
      </w:r>
    </w:p>
    <w:p w14:paraId="10F1D79C" w14:textId="77777777" w:rsidR="00B028F2" w:rsidRDefault="000D3C46">
      <w:pPr>
        <w:pStyle w:val="SourceCode"/>
      </w:pPr>
      <w:r>
        <w:t xml:space="preserve">            return Results.StatusCode(503);</w:t>
      </w:r>
    </w:p>
    <w:p w14:paraId="28E92482" w14:textId="77777777" w:rsidR="00B028F2" w:rsidRDefault="000D3C46">
      <w:pPr>
        <w:pStyle w:val="SourceCode"/>
      </w:pPr>
      <w:r>
        <w:t xml:space="preserve">        }</w:t>
      </w:r>
    </w:p>
    <w:p w14:paraId="132A68D8" w14:textId="77777777" w:rsidR="00B028F2" w:rsidRDefault="000D3C46">
      <w:pPr>
        <w:pStyle w:val="SourceCode"/>
      </w:pPr>
      <w:r>
        <w:t xml:space="preserve">        List&lt;Contact&gt; pageContacts;</w:t>
      </w:r>
    </w:p>
    <w:p w14:paraId="5D04E33C" w14:textId="77777777" w:rsidR="00B028F2" w:rsidRDefault="000D3C46">
      <w:pPr>
        <w:pStyle w:val="SourceCode"/>
      </w:pPr>
      <w:r>
        <w:t xml:space="preserve">        bool hasNext;</w:t>
      </w:r>
    </w:p>
    <w:p w14:paraId="1F8E5A8D" w14:textId="77777777" w:rsidR="00B028F2" w:rsidRDefault="000D3C46">
      <w:pPr>
        <w:pStyle w:val="SourceCode"/>
      </w:pPr>
      <w:r>
        <w:t xml:space="preserve">        (status, problem, pageContacts, hasNext) =</w:t>
      </w:r>
    </w:p>
    <w:p w14:paraId="3334A053" w14:textId="77777777" w:rsidR="00B028F2" w:rsidRDefault="000D3C46">
      <w:pPr>
        <w:pStyle w:val="SourceCode"/>
      </w:pPr>
      <w:r>
        <w:t xml:space="preserve">            ContactPage.ReadContactPage(connection, "", "", 1, ContactLimit);</w:t>
      </w:r>
    </w:p>
    <w:p w14:paraId="04F76679" w14:textId="77777777" w:rsidR="00B028F2" w:rsidRDefault="000D3C46">
      <w:pPr>
        <w:pStyle w:val="SourceCode"/>
      </w:pPr>
      <w:r>
        <w:t xml:space="preserve">        ContactStore.CloseConnection(connection);</w:t>
      </w:r>
    </w:p>
    <w:p w14:paraId="2222ED07" w14:textId="77777777" w:rsidR="00B028F2" w:rsidRDefault="000D3C46">
      <w:pPr>
        <w:pStyle w:val="SourceCode"/>
      </w:pPr>
      <w:r>
        <w:t xml:space="preserve">        if (status != ContactStatus.Success)</w:t>
      </w:r>
    </w:p>
    <w:p w14:paraId="30EBDA72" w14:textId="77777777" w:rsidR="00B028F2" w:rsidRDefault="000D3C46">
      <w:pPr>
        <w:pStyle w:val="SourceCode"/>
      </w:pPr>
      <w:r>
        <w:t xml:space="preserve">        {</w:t>
      </w:r>
    </w:p>
    <w:p w14:paraId="63280407" w14:textId="77777777" w:rsidR="00B028F2" w:rsidRDefault="000D3C46">
      <w:pPr>
        <w:pStyle w:val="SourceCode"/>
      </w:pPr>
      <w:r>
        <w:t xml:space="preserve">            return await SendServerError(context, renderer, StoreFailure);</w:t>
      </w:r>
    </w:p>
    <w:p w14:paraId="112F7EBA" w14:textId="77777777" w:rsidR="00B028F2" w:rsidRDefault="000D3C46">
      <w:pPr>
        <w:pStyle w:val="SourceCode"/>
      </w:pPr>
      <w:r>
        <w:t xml:space="preserve">        }</w:t>
      </w:r>
    </w:p>
    <w:p w14:paraId="661D548C" w14:textId="77777777" w:rsidR="00B028F2" w:rsidRDefault="000D3C46">
      <w:pPr>
        <w:pStyle w:val="SourceCode"/>
      </w:pPr>
      <w:r>
        <w:t xml:space="preserve">        List&lt;ContactLink&gt; contactLinks = new List&lt;ContactLink&gt;();</w:t>
      </w:r>
    </w:p>
    <w:p w14:paraId="0E417ACB" w14:textId="77777777" w:rsidR="00B028F2" w:rsidRDefault="000D3C46">
      <w:pPr>
        <w:pStyle w:val="SourceCode"/>
      </w:pPr>
      <w:r>
        <w:t xml:space="preserve">        foreach (Contact contact in pageContacts)</w:t>
      </w:r>
    </w:p>
    <w:p w14:paraId="011081DC" w14:textId="77777777" w:rsidR="00B028F2" w:rsidRDefault="000D3C46">
      <w:pPr>
        <w:pStyle w:val="SourceCode"/>
      </w:pPr>
      <w:r>
        <w:t xml:space="preserve">        {</w:t>
      </w:r>
    </w:p>
    <w:p w14:paraId="71528CAA" w14:textId="77777777" w:rsidR="00B028F2" w:rsidRDefault="000D3C46">
      <w:pPr>
        <w:pStyle w:val="SourceCode"/>
      </w:pPr>
      <w:r>
        <w:t xml:space="preserve">            contactLinks.Add(new ContactLink(contact.Id, contact.FullName));</w:t>
      </w:r>
    </w:p>
    <w:p w14:paraId="06EB5B5C" w14:textId="77777777" w:rsidR="00B028F2" w:rsidRDefault="000D3C46">
      <w:pPr>
        <w:pStyle w:val="SourceCode"/>
      </w:pPr>
      <w:r>
        <w:t xml:space="preserve">        }</w:t>
      </w:r>
    </w:p>
    <w:p w14:paraId="0E1C9258" w14:textId="77777777" w:rsidR="00B028F2" w:rsidRDefault="000D3C46">
      <w:pPr>
        <w:pStyle w:val="SourceCode"/>
      </w:pPr>
      <w:r>
        <w:t xml:space="preserve">        Dictionary&lt;string, object?&gt; pageData =</w:t>
      </w:r>
    </w:p>
    <w:p w14:paraId="7926FD1A" w14:textId="77777777" w:rsidR="00B028F2" w:rsidRDefault="000D3C46">
      <w:pPr>
        <w:pStyle w:val="SourceCode"/>
      </w:pPr>
      <w:r>
        <w:t xml:space="preserve">            new Dictionary&lt;string, object?&gt;();</w:t>
      </w:r>
    </w:p>
    <w:p w14:paraId="67C8C50E" w14:textId="77777777" w:rsidR="00B028F2" w:rsidRDefault="000D3C46">
      <w:pPr>
        <w:pStyle w:val="SourceCode"/>
      </w:pPr>
      <w:r>
        <w:t xml:space="preserve">        pageData["Contacts"] = contactLinks;</w:t>
      </w:r>
    </w:p>
    <w:p w14:paraId="1C3C989C" w14:textId="77777777" w:rsidR="00B028F2" w:rsidRDefault="000D3C46">
      <w:pPr>
        <w:pStyle w:val="SourceCode"/>
      </w:pPr>
      <w:r>
        <w:t xml:space="preserve">        return await SendPage(renderer, context.Response,</w:t>
      </w:r>
    </w:p>
    <w:p w14:paraId="5BB74913" w14:textId="77777777" w:rsidR="00B028F2" w:rsidRDefault="000D3C46">
      <w:pPr>
        <w:pStyle w:val="SourceCode"/>
      </w:pPr>
      <w:r>
        <w:t xml:space="preserve">            typeof(BasicContactsPage), pageData, 200);</w:t>
      </w:r>
    </w:p>
    <w:p w14:paraId="217B44C8" w14:textId="77777777" w:rsidR="00B028F2" w:rsidRDefault="000D3C46">
      <w:pPr>
        <w:pStyle w:val="SourceCode"/>
      </w:pPr>
      <w:r>
        <w:t xml:space="preserve">    }</w:t>
      </w:r>
    </w:p>
    <w:p w14:paraId="110A6F32" w14:textId="77777777" w:rsidR="00B028F2" w:rsidRDefault="00B028F2">
      <w:pPr>
        <w:pStyle w:val="SourceCode"/>
      </w:pPr>
    </w:p>
    <w:p w14:paraId="58589007" w14:textId="77777777" w:rsidR="00B028F2" w:rsidRDefault="000D3C46">
      <w:pPr>
        <w:pStyle w:val="SourceCode"/>
      </w:pPr>
      <w:r>
        <w:t xml:space="preserve">    // GET /contacts/{id}: one contact's page. A segment that is not an id,</w:t>
      </w:r>
    </w:p>
    <w:p w14:paraId="589A4597" w14:textId="77777777" w:rsidR="00B028F2" w:rsidRDefault="000D3C46">
      <w:pPr>
        <w:pStyle w:val="SourceCode"/>
      </w:pPr>
      <w:r>
        <w:t xml:space="preserve">    // or an id no contact has, is Results.NotFound(): the status alone,</w:t>
      </w:r>
    </w:p>
    <w:p w14:paraId="316CA505" w14:textId="77777777" w:rsidR="00B028F2" w:rsidRDefault="000D3C46">
      <w:pPr>
        <w:pStyle w:val="SourceCode"/>
      </w:pPr>
      <w:r>
        <w:t xml:space="preserve">    // whose page UseStatusCodePages makes.</w:t>
      </w:r>
    </w:p>
    <w:p w14:paraId="300391A0" w14:textId="77777777" w:rsidR="00B028F2" w:rsidRDefault="000D3C46">
      <w:pPr>
        <w:pStyle w:val="SourceCode"/>
      </w:pPr>
      <w:r>
        <w:t xml:space="preserve">    private static async Task&lt;IResult&gt; HandleContact(HttpContext context,</w:t>
      </w:r>
    </w:p>
    <w:p w14:paraId="13F674AE" w14:textId="77777777" w:rsidR="00B028F2" w:rsidRDefault="000D3C46">
      <w:pPr>
        <w:pStyle w:val="SourceCode"/>
      </w:pPr>
      <w:r>
        <w:t xml:space="preserve">        string id, HtmlRenderer renderer)</w:t>
      </w:r>
    </w:p>
    <w:p w14:paraId="70E6EA9C" w14:textId="77777777" w:rsidR="00B028F2" w:rsidRDefault="000D3C46">
      <w:pPr>
        <w:pStyle w:val="SourceCode"/>
      </w:pPr>
      <w:r>
        <w:t xml:space="preserve">    {</w:t>
      </w:r>
    </w:p>
    <w:p w14:paraId="65C353BD" w14:textId="77777777" w:rsidR="00B028F2" w:rsidRDefault="000D3C46">
      <w:pPr>
        <w:pStyle w:val="SourceCode"/>
      </w:pPr>
      <w:r>
        <w:t xml:space="preserve">        int contactId = ParsePathId(id);</w:t>
      </w:r>
    </w:p>
    <w:p w14:paraId="11705740" w14:textId="77777777" w:rsidR="00B028F2" w:rsidRDefault="000D3C46">
      <w:pPr>
        <w:pStyle w:val="SourceCode"/>
      </w:pPr>
      <w:r>
        <w:t xml:space="preserve">        if (contactId == 0)</w:t>
      </w:r>
    </w:p>
    <w:p w14:paraId="1DCFE0B5" w14:textId="77777777" w:rsidR="00B028F2" w:rsidRDefault="000D3C46">
      <w:pPr>
        <w:pStyle w:val="SourceCode"/>
      </w:pPr>
      <w:r>
        <w:t xml:space="preserve">        {</w:t>
      </w:r>
    </w:p>
    <w:p w14:paraId="4AEC4AE8" w14:textId="77777777" w:rsidR="00B028F2" w:rsidRDefault="000D3C46">
      <w:pPr>
        <w:pStyle w:val="SourceCode"/>
      </w:pPr>
      <w:r>
        <w:t xml:space="preserve">            return Results.NotFound();</w:t>
      </w:r>
    </w:p>
    <w:p w14:paraId="6602873D" w14:textId="77777777" w:rsidR="00B028F2" w:rsidRDefault="000D3C46">
      <w:pPr>
        <w:pStyle w:val="SourceCode"/>
      </w:pPr>
      <w:r>
        <w:t xml:space="preserve">        }</w:t>
      </w:r>
    </w:p>
    <w:p w14:paraId="0A0B0AA7" w14:textId="77777777" w:rsidR="00B028F2" w:rsidRDefault="000D3C46">
      <w:pPr>
        <w:pStyle w:val="SourceCode"/>
      </w:pPr>
      <w:r>
        <w:t xml:space="preserve">        (ContactStatus status, string problem, MySqlConnection? connection) =</w:t>
      </w:r>
    </w:p>
    <w:p w14:paraId="64A453D3" w14:textId="77777777" w:rsidR="00B028F2" w:rsidRDefault="000D3C46">
      <w:pPr>
        <w:pStyle w:val="SourceCode"/>
      </w:pPr>
      <w:r>
        <w:t xml:space="preserve">            ContactStore.OpenConnection();</w:t>
      </w:r>
    </w:p>
    <w:p w14:paraId="0F30B779" w14:textId="77777777" w:rsidR="00B028F2" w:rsidRDefault="000D3C46">
      <w:pPr>
        <w:pStyle w:val="SourceCode"/>
      </w:pPr>
      <w:r>
        <w:t xml:space="preserve">        if (connection == null)</w:t>
      </w:r>
    </w:p>
    <w:p w14:paraId="5AFB4D0F" w14:textId="77777777" w:rsidR="00B028F2" w:rsidRDefault="000D3C46">
      <w:pPr>
        <w:pStyle w:val="SourceCode"/>
      </w:pPr>
      <w:r>
        <w:t xml:space="preserve">        {</w:t>
      </w:r>
    </w:p>
    <w:p w14:paraId="75C829D0" w14:textId="77777777" w:rsidR="00B028F2" w:rsidRDefault="000D3C46">
      <w:pPr>
        <w:pStyle w:val="SourceCode"/>
      </w:pPr>
      <w:r>
        <w:t xml:space="preserve">            return Results.StatusCode(503);</w:t>
      </w:r>
    </w:p>
    <w:p w14:paraId="1AF909F3" w14:textId="77777777" w:rsidR="00B028F2" w:rsidRDefault="000D3C46">
      <w:pPr>
        <w:pStyle w:val="SourceCode"/>
      </w:pPr>
      <w:r>
        <w:t xml:space="preserve">        }</w:t>
      </w:r>
    </w:p>
    <w:p w14:paraId="5EFF6CA4" w14:textId="77777777" w:rsidR="00B028F2" w:rsidRDefault="000D3C46">
      <w:pPr>
        <w:pStyle w:val="SourceCode"/>
      </w:pPr>
      <w:r>
        <w:t xml:space="preserve">        Contact? contact;</w:t>
      </w:r>
    </w:p>
    <w:p w14:paraId="07F7C6B8" w14:textId="77777777" w:rsidR="00B028F2" w:rsidRDefault="000D3C46">
      <w:pPr>
        <w:pStyle w:val="SourceCode"/>
      </w:pPr>
      <w:r>
        <w:t xml:space="preserve">        (status, problem, contact) =</w:t>
      </w:r>
    </w:p>
    <w:p w14:paraId="478F2CFA" w14:textId="77777777" w:rsidR="00B028F2" w:rsidRDefault="000D3C46">
      <w:pPr>
        <w:pStyle w:val="SourceCode"/>
      </w:pPr>
      <w:r>
        <w:t xml:space="preserve">            ContactStore.GetContactRecord(connection, contactId);</w:t>
      </w:r>
    </w:p>
    <w:p w14:paraId="5ABD4C22" w14:textId="77777777" w:rsidR="00B028F2" w:rsidRDefault="000D3C46">
      <w:pPr>
        <w:pStyle w:val="SourceCode"/>
      </w:pPr>
      <w:r>
        <w:t xml:space="preserve">        ContactStore.CloseConnection(connection);</w:t>
      </w:r>
    </w:p>
    <w:p w14:paraId="2B1EA1F9" w14:textId="77777777" w:rsidR="00B028F2" w:rsidRDefault="000D3C46">
      <w:pPr>
        <w:pStyle w:val="SourceCode"/>
      </w:pPr>
      <w:r>
        <w:t xml:space="preserve">        if (status == ContactStatus.NotFound)</w:t>
      </w:r>
    </w:p>
    <w:p w14:paraId="51389D54" w14:textId="77777777" w:rsidR="00B028F2" w:rsidRDefault="000D3C46">
      <w:pPr>
        <w:pStyle w:val="SourceCode"/>
      </w:pPr>
      <w:r>
        <w:t xml:space="preserve">        {</w:t>
      </w:r>
    </w:p>
    <w:p w14:paraId="03F8917C" w14:textId="77777777" w:rsidR="00B028F2" w:rsidRDefault="000D3C46">
      <w:pPr>
        <w:pStyle w:val="SourceCode"/>
      </w:pPr>
      <w:r>
        <w:t xml:space="preserve">            return Results.NotFound();</w:t>
      </w:r>
    </w:p>
    <w:p w14:paraId="71F20016" w14:textId="77777777" w:rsidR="00B028F2" w:rsidRDefault="000D3C46">
      <w:pPr>
        <w:pStyle w:val="SourceCode"/>
      </w:pPr>
      <w:r>
        <w:t xml:space="preserve">        }</w:t>
      </w:r>
    </w:p>
    <w:p w14:paraId="6BFA351D" w14:textId="77777777" w:rsidR="00B028F2" w:rsidRDefault="000D3C46">
      <w:pPr>
        <w:pStyle w:val="SourceCode"/>
      </w:pPr>
      <w:r>
        <w:t xml:space="preserve">        if (contact == null)</w:t>
      </w:r>
    </w:p>
    <w:p w14:paraId="78D493BD" w14:textId="77777777" w:rsidR="00B028F2" w:rsidRDefault="000D3C46">
      <w:pPr>
        <w:pStyle w:val="SourceCode"/>
      </w:pPr>
      <w:r>
        <w:t xml:space="preserve">        {</w:t>
      </w:r>
    </w:p>
    <w:p w14:paraId="0E34C3C2" w14:textId="77777777" w:rsidR="00B028F2" w:rsidRDefault="000D3C46">
      <w:pPr>
        <w:pStyle w:val="SourceCode"/>
      </w:pPr>
      <w:r>
        <w:t xml:space="preserve">            return await SendServerError(context, renderer, StoreFailure);</w:t>
      </w:r>
    </w:p>
    <w:p w14:paraId="194693F7" w14:textId="77777777" w:rsidR="00B028F2" w:rsidRDefault="000D3C46">
      <w:pPr>
        <w:pStyle w:val="SourceCode"/>
      </w:pPr>
      <w:r>
        <w:t xml:space="preserve">        }</w:t>
      </w:r>
    </w:p>
    <w:p w14:paraId="43A71DD5" w14:textId="77777777" w:rsidR="00B028F2" w:rsidRDefault="000D3C46">
      <w:pPr>
        <w:pStyle w:val="SourceCode"/>
      </w:pPr>
      <w:r>
        <w:t xml:space="preserve">        string phoneText = NoPhoneText;</w:t>
      </w:r>
    </w:p>
    <w:p w14:paraId="7D304992" w14:textId="77777777" w:rsidR="00B028F2" w:rsidRDefault="000D3C46">
      <w:pPr>
        <w:pStyle w:val="SourceCode"/>
      </w:pPr>
      <w:r>
        <w:t xml:space="preserve">        if (contact.Phone != null &amp;&amp; contact.Phone != "")</w:t>
      </w:r>
    </w:p>
    <w:p w14:paraId="40835409" w14:textId="77777777" w:rsidR="00B028F2" w:rsidRDefault="000D3C46">
      <w:pPr>
        <w:pStyle w:val="SourceCode"/>
      </w:pPr>
      <w:r>
        <w:t xml:space="preserve">        {</w:t>
      </w:r>
    </w:p>
    <w:p w14:paraId="093BA9A0" w14:textId="77777777" w:rsidR="00B028F2" w:rsidRDefault="000D3C46">
      <w:pPr>
        <w:pStyle w:val="SourceCode"/>
      </w:pPr>
      <w:r>
        <w:t xml:space="preserve">            phoneText = contact.Phone;</w:t>
      </w:r>
    </w:p>
    <w:p w14:paraId="50E7161F" w14:textId="77777777" w:rsidR="00B028F2" w:rsidRDefault="000D3C46">
      <w:pPr>
        <w:pStyle w:val="SourceCode"/>
      </w:pPr>
      <w:r>
        <w:t xml:space="preserve">        }</w:t>
      </w:r>
    </w:p>
    <w:p w14:paraId="4C48898A" w14:textId="77777777" w:rsidR="00B028F2" w:rsidRDefault="000D3C46">
      <w:pPr>
        <w:pStyle w:val="SourceCode"/>
      </w:pPr>
      <w:r>
        <w:t xml:space="preserve">        Dictionary&lt;string, object?&gt; pageData =</w:t>
      </w:r>
    </w:p>
    <w:p w14:paraId="15D14AA7" w14:textId="77777777" w:rsidR="00B028F2" w:rsidRDefault="000D3C46">
      <w:pPr>
        <w:pStyle w:val="SourceCode"/>
      </w:pPr>
      <w:r>
        <w:t xml:space="preserve">            new Dictionary&lt;string, object?&gt;();</w:t>
      </w:r>
    </w:p>
    <w:p w14:paraId="1929A224" w14:textId="77777777" w:rsidR="00B028F2" w:rsidRDefault="000D3C46">
      <w:pPr>
        <w:pStyle w:val="SourceCode"/>
      </w:pPr>
      <w:r>
        <w:t xml:space="preserve">        pageData["FullName"] = contact.FullName;</w:t>
      </w:r>
    </w:p>
    <w:p w14:paraId="6D3DFEC4" w14:textId="77777777" w:rsidR="00B028F2" w:rsidRDefault="000D3C46">
      <w:pPr>
        <w:pStyle w:val="SourceCode"/>
      </w:pPr>
      <w:r>
        <w:t xml:space="preserve">        pageData["Email"] = contact.Email;</w:t>
      </w:r>
    </w:p>
    <w:p w14:paraId="7E638E2D" w14:textId="77777777" w:rsidR="00B028F2" w:rsidRDefault="000D3C46">
      <w:pPr>
        <w:pStyle w:val="SourceCode"/>
      </w:pPr>
      <w:r>
        <w:t xml:space="preserve">        pageData["PhoneText"] = phoneText;</w:t>
      </w:r>
    </w:p>
    <w:p w14:paraId="4C52409E" w14:textId="77777777" w:rsidR="00B028F2" w:rsidRDefault="000D3C46">
      <w:pPr>
        <w:pStyle w:val="SourceCode"/>
      </w:pPr>
      <w:r>
        <w:t xml:space="preserve">        return await SendPage(renderer, context.Response,</w:t>
      </w:r>
    </w:p>
    <w:p w14:paraId="0A85D960" w14:textId="77777777" w:rsidR="00B028F2" w:rsidRDefault="000D3C46">
      <w:pPr>
        <w:pStyle w:val="SourceCode"/>
      </w:pPr>
      <w:r>
        <w:t xml:space="preserve">            typeof(BasicContactPage), pageData, 200);</w:t>
      </w:r>
    </w:p>
    <w:p w14:paraId="4BF0E189" w14:textId="77777777" w:rsidR="00B028F2" w:rsidRDefault="000D3C46">
      <w:pPr>
        <w:pStyle w:val="SourceCode"/>
      </w:pPr>
      <w:r>
        <w:t xml:space="preserve">    }</w:t>
      </w:r>
    </w:p>
    <w:p w14:paraId="73091E4E" w14:textId="77777777" w:rsidR="00B028F2" w:rsidRDefault="00B028F2">
      <w:pPr>
        <w:pStyle w:val="SourceCode"/>
      </w:pPr>
    </w:p>
    <w:p w14:paraId="3FDC98DD" w14:textId="77777777" w:rsidR="00B028F2" w:rsidRDefault="000D3C46">
      <w:pPr>
        <w:pStyle w:val="SourceCode"/>
      </w:pPr>
      <w:r>
        <w:t xml:space="preserve">    // GET /api/v1/contacts: every contact as JSON, Lesson 5.8's objects,</w:t>
      </w:r>
    </w:p>
    <w:p w14:paraId="0CE119F3" w14:textId="77777777" w:rsidR="00B028F2" w:rsidRDefault="000D3C46">
      <w:pPr>
        <w:pStyle w:val="SourceCode"/>
      </w:pPr>
      <w:r>
        <w:t xml:space="preserve">    // with null for no phone.</w:t>
      </w:r>
    </w:p>
    <w:p w14:paraId="32AD3394" w14:textId="77777777" w:rsidR="00B028F2" w:rsidRDefault="000D3C46">
      <w:pPr>
        <w:pStyle w:val="SourceCode"/>
      </w:pPr>
      <w:r>
        <w:t xml:space="preserve">    private static async Task&lt;IResult&gt; HandleContactsApi(HttpContext context,</w:t>
      </w:r>
    </w:p>
    <w:p w14:paraId="39A0865D" w14:textId="77777777" w:rsidR="00B028F2" w:rsidRDefault="000D3C46">
      <w:pPr>
        <w:pStyle w:val="SourceCode"/>
      </w:pPr>
      <w:r>
        <w:t xml:space="preserve">        HtmlRenderer renderer)</w:t>
      </w:r>
    </w:p>
    <w:p w14:paraId="5E4F7034" w14:textId="77777777" w:rsidR="00B028F2" w:rsidRDefault="000D3C46">
      <w:pPr>
        <w:pStyle w:val="SourceCode"/>
      </w:pPr>
      <w:r>
        <w:t xml:space="preserve">    {</w:t>
      </w:r>
    </w:p>
    <w:p w14:paraId="2890739A" w14:textId="77777777" w:rsidR="00B028F2" w:rsidRDefault="000D3C46">
      <w:pPr>
        <w:pStyle w:val="SourceCode"/>
      </w:pPr>
      <w:r>
        <w:t xml:space="preserve">        (ContactStatus status, string problem, MySqlConnection? connection) =</w:t>
      </w:r>
    </w:p>
    <w:p w14:paraId="48AFA653" w14:textId="77777777" w:rsidR="00B028F2" w:rsidRDefault="000D3C46">
      <w:pPr>
        <w:pStyle w:val="SourceCode"/>
      </w:pPr>
      <w:r>
        <w:t xml:space="preserve">            ContactStore.OpenConnection();</w:t>
      </w:r>
    </w:p>
    <w:p w14:paraId="158C8DA7" w14:textId="77777777" w:rsidR="00B028F2" w:rsidRDefault="000D3C46">
      <w:pPr>
        <w:pStyle w:val="SourceCode"/>
      </w:pPr>
      <w:r>
        <w:t xml:space="preserve">        if (connection == null)</w:t>
      </w:r>
    </w:p>
    <w:p w14:paraId="4C230ECB" w14:textId="77777777" w:rsidR="00B028F2" w:rsidRDefault="000D3C46">
      <w:pPr>
        <w:pStyle w:val="SourceCode"/>
      </w:pPr>
      <w:r>
        <w:t xml:space="preserve">        {</w:t>
      </w:r>
    </w:p>
    <w:p w14:paraId="77FB5464" w14:textId="77777777" w:rsidR="00B028F2" w:rsidRDefault="000D3C46">
      <w:pPr>
        <w:pStyle w:val="SourceCode"/>
      </w:pPr>
      <w:r>
        <w:t xml:space="preserve">            return Results.StatusCode(503);</w:t>
      </w:r>
    </w:p>
    <w:p w14:paraId="7FE16793" w14:textId="77777777" w:rsidR="00B028F2" w:rsidRDefault="000D3C46">
      <w:pPr>
        <w:pStyle w:val="SourceCode"/>
      </w:pPr>
      <w:r>
        <w:t xml:space="preserve">        }</w:t>
      </w:r>
    </w:p>
    <w:p w14:paraId="054F7E4C" w14:textId="77777777" w:rsidR="00B028F2" w:rsidRDefault="000D3C46">
      <w:pPr>
        <w:pStyle w:val="SourceCode"/>
      </w:pPr>
      <w:r>
        <w:t xml:space="preserve">        List&lt;Contact&gt; pageContacts;</w:t>
      </w:r>
    </w:p>
    <w:p w14:paraId="55ACE1E1" w14:textId="77777777" w:rsidR="00B028F2" w:rsidRDefault="000D3C46">
      <w:pPr>
        <w:pStyle w:val="SourceCode"/>
      </w:pPr>
      <w:r>
        <w:t xml:space="preserve">        bool hasNext;</w:t>
      </w:r>
    </w:p>
    <w:p w14:paraId="64625E63" w14:textId="77777777" w:rsidR="00B028F2" w:rsidRDefault="000D3C46">
      <w:pPr>
        <w:pStyle w:val="SourceCode"/>
      </w:pPr>
      <w:r>
        <w:t xml:space="preserve">        (status, problem, pageContacts, hasNext) =</w:t>
      </w:r>
    </w:p>
    <w:p w14:paraId="2CCBDA27" w14:textId="77777777" w:rsidR="00B028F2" w:rsidRDefault="000D3C46">
      <w:pPr>
        <w:pStyle w:val="SourceCode"/>
      </w:pPr>
      <w:r>
        <w:t xml:space="preserve">            ContactPage.ReadContactPage(connection, "", "", 1, ContactLimit);</w:t>
      </w:r>
    </w:p>
    <w:p w14:paraId="237CCA02" w14:textId="77777777" w:rsidR="00B028F2" w:rsidRDefault="000D3C46">
      <w:pPr>
        <w:pStyle w:val="SourceCode"/>
      </w:pPr>
      <w:r>
        <w:t xml:space="preserve">        ContactStore.CloseConnection(connection);</w:t>
      </w:r>
    </w:p>
    <w:p w14:paraId="055E7F47" w14:textId="77777777" w:rsidR="00B028F2" w:rsidRDefault="000D3C46">
      <w:pPr>
        <w:pStyle w:val="SourceCode"/>
      </w:pPr>
      <w:r>
        <w:t xml:space="preserve">        if (status != ContactStatus.Success)</w:t>
      </w:r>
    </w:p>
    <w:p w14:paraId="15458463" w14:textId="77777777" w:rsidR="00B028F2" w:rsidRDefault="000D3C46">
      <w:pPr>
        <w:pStyle w:val="SourceCode"/>
      </w:pPr>
      <w:r>
        <w:t xml:space="preserve">        {</w:t>
      </w:r>
    </w:p>
    <w:p w14:paraId="26F48948" w14:textId="77777777" w:rsidR="00B028F2" w:rsidRDefault="000D3C46">
      <w:pPr>
        <w:pStyle w:val="SourceCode"/>
      </w:pPr>
      <w:r>
        <w:t xml:space="preserve">            return await SendServerError(context, renderer, StoreFailure);</w:t>
      </w:r>
    </w:p>
    <w:p w14:paraId="0E43554B" w14:textId="77777777" w:rsidR="00B028F2" w:rsidRDefault="000D3C46">
      <w:pPr>
        <w:pStyle w:val="SourceCode"/>
      </w:pPr>
      <w:r>
        <w:t xml:space="preserve">        }</w:t>
      </w:r>
    </w:p>
    <w:p w14:paraId="482BD252" w14:textId="77777777" w:rsidR="00B028F2" w:rsidRDefault="000D3C46">
      <w:pPr>
        <w:pStyle w:val="SourceCode"/>
      </w:pPr>
      <w:r>
        <w:t xml:space="preserve">        return SendJson(200, pageContacts);</w:t>
      </w:r>
    </w:p>
    <w:p w14:paraId="543076D8" w14:textId="77777777" w:rsidR="00B028F2" w:rsidRDefault="000D3C46">
      <w:pPr>
        <w:pStyle w:val="SourceCode"/>
      </w:pPr>
      <w:r>
        <w:t xml:space="preserve">    }</w:t>
      </w:r>
    </w:p>
    <w:p w14:paraId="624C1B40" w14:textId="77777777" w:rsidR="00B028F2" w:rsidRDefault="00B028F2">
      <w:pPr>
        <w:pStyle w:val="SourceCode"/>
      </w:pPr>
    </w:p>
    <w:p w14:paraId="1CBE5DD7" w14:textId="77777777" w:rsidR="00B028F2" w:rsidRDefault="000D3C46">
      <w:pPr>
        <w:pStyle w:val="SourceCode"/>
      </w:pPr>
      <w:r>
        <w:t xml:space="preserve">    // GET /practice/error and its API twin fail on purpose, as a bug would:</w:t>
      </w:r>
    </w:p>
    <w:p w14:paraId="4E22B0AF" w14:textId="77777777" w:rsidR="00B028F2" w:rsidRDefault="000D3C46">
      <w:pPr>
        <w:pStyle w:val="SourceCode"/>
      </w:pPr>
      <w:r>
        <w:t xml:space="preserve">    // throw stops the handler with an exception nobody catches here, and</w:t>
      </w:r>
    </w:p>
    <w:p w14:paraId="23E11087" w14:textId="77777777" w:rsidR="00B028F2" w:rsidRDefault="000D3C46">
      <w:pPr>
        <w:pStyle w:val="SourceCode"/>
      </w:pPr>
      <w:r>
        <w:t xml:space="preserve">    // UseExceptionHandler's handler answers it.</w:t>
      </w:r>
    </w:p>
    <w:p w14:paraId="0C43D48D" w14:textId="77777777" w:rsidR="00B028F2" w:rsidRDefault="000D3C46">
      <w:pPr>
        <w:pStyle w:val="SourceCode"/>
      </w:pPr>
      <w:r>
        <w:t xml:space="preserve">    private static IResult HandlePracticeError()</w:t>
      </w:r>
    </w:p>
    <w:p w14:paraId="213DDFF8" w14:textId="77777777" w:rsidR="00B028F2" w:rsidRDefault="000D3C46">
      <w:pPr>
        <w:pStyle w:val="SourceCode"/>
      </w:pPr>
      <w:r>
        <w:t xml:space="preserve">    {</w:t>
      </w:r>
    </w:p>
    <w:p w14:paraId="5DC5F027" w14:textId="77777777" w:rsidR="00B028F2" w:rsidRDefault="000D3C46">
      <w:pPr>
        <w:pStyle w:val="SourceCode"/>
      </w:pPr>
      <w:r>
        <w:t xml:space="preserve">        throw new InvalidOperationException(PracticeFailure);</w:t>
      </w:r>
    </w:p>
    <w:p w14:paraId="0D9AF7D1" w14:textId="77777777" w:rsidR="00B028F2" w:rsidRDefault="000D3C46">
      <w:pPr>
        <w:pStyle w:val="SourceCode"/>
      </w:pPr>
      <w:r>
        <w:t xml:space="preserve">    }</w:t>
      </w:r>
    </w:p>
    <w:p w14:paraId="0D21B2C5" w14:textId="77777777" w:rsidR="00B028F2" w:rsidRDefault="00B028F2">
      <w:pPr>
        <w:pStyle w:val="SourceCode"/>
      </w:pPr>
    </w:p>
    <w:p w14:paraId="60D3D8A0" w14:textId="77777777" w:rsidR="00B028F2" w:rsidRDefault="000D3C46">
      <w:pPr>
        <w:pStyle w:val="SourceCode"/>
      </w:pPr>
      <w:r>
        <w:t xml:space="preserve">    // Remember, the static map, and one listed file's bytes, or 404.</w:t>
      </w:r>
    </w:p>
    <w:p w14:paraId="3A2A60A5" w14:textId="77777777" w:rsidR="00B028F2" w:rsidRDefault="000D3C46">
      <w:pPr>
        <w:pStyle w:val="SourceCode"/>
      </w:pPr>
      <w:r>
        <w:t xml:space="preserve">    private static Dictionary&lt;string, StaticFile&gt; CreateStaticFiles()</w:t>
      </w:r>
    </w:p>
    <w:p w14:paraId="06CA70B6" w14:textId="77777777" w:rsidR="00B028F2" w:rsidRDefault="000D3C46">
      <w:pPr>
        <w:pStyle w:val="SourceCode"/>
      </w:pPr>
      <w:r>
        <w:t xml:space="preserve">    {</w:t>
      </w:r>
    </w:p>
    <w:p w14:paraId="1F52B6A2" w14:textId="77777777" w:rsidR="00B028F2" w:rsidRDefault="000D3C46">
      <w:pPr>
        <w:pStyle w:val="SourceCode"/>
      </w:pPr>
      <w:r>
        <w:t xml:space="preserve">        Dictionary&lt;string, StaticFile&gt; files =</w:t>
      </w:r>
    </w:p>
    <w:p w14:paraId="43352763" w14:textId="77777777" w:rsidR="00B028F2" w:rsidRDefault="000D3C46">
      <w:pPr>
        <w:pStyle w:val="SourceCode"/>
      </w:pPr>
      <w:r>
        <w:t xml:space="preserve">            new Dictionary&lt;string, StaticFile&gt;();</w:t>
      </w:r>
    </w:p>
    <w:p w14:paraId="6934E631" w14:textId="77777777" w:rsidR="00B028F2" w:rsidRDefault="000D3C46">
      <w:pPr>
        <w:pStyle w:val="SourceCode"/>
      </w:pPr>
      <w:r>
        <w:t xml:space="preserve">        files["/static/style.css"] = new StaticFile("static/style.css",</w:t>
      </w:r>
    </w:p>
    <w:p w14:paraId="2D6FCEDA" w14:textId="77777777" w:rsidR="00B028F2" w:rsidRDefault="000D3C46">
      <w:pPr>
        <w:pStyle w:val="SourceCode"/>
      </w:pPr>
      <w:r>
        <w:t xml:space="preserve">            "text/css; charset=utf-8");</w:t>
      </w:r>
    </w:p>
    <w:p w14:paraId="355F4DFF" w14:textId="77777777" w:rsidR="00B028F2" w:rsidRDefault="000D3C46">
      <w:pPr>
        <w:pStyle w:val="SourceCode"/>
      </w:pPr>
      <w:r>
        <w:t xml:space="preserve">        files["/static/logo.svg"] = new StaticFile("static/logo.svg",</w:t>
      </w:r>
    </w:p>
    <w:p w14:paraId="24401072" w14:textId="77777777" w:rsidR="00B028F2" w:rsidRDefault="000D3C46">
      <w:pPr>
        <w:pStyle w:val="SourceCode"/>
      </w:pPr>
      <w:r>
        <w:t xml:space="preserve">            "image/svg+xml");</w:t>
      </w:r>
    </w:p>
    <w:p w14:paraId="48C3B2F7" w14:textId="77777777" w:rsidR="00B028F2" w:rsidRDefault="000D3C46">
      <w:pPr>
        <w:pStyle w:val="SourceCode"/>
      </w:pPr>
      <w:r>
        <w:t xml:space="preserve">        files["/favicon.ico"] = new StaticFile("static/logo.svg",</w:t>
      </w:r>
    </w:p>
    <w:p w14:paraId="16B5877F" w14:textId="77777777" w:rsidR="00B028F2" w:rsidRDefault="000D3C46">
      <w:pPr>
        <w:pStyle w:val="SourceCode"/>
      </w:pPr>
      <w:r>
        <w:t xml:space="preserve">            "image/svg+xml");</w:t>
      </w:r>
    </w:p>
    <w:p w14:paraId="4D1BDDD7" w14:textId="77777777" w:rsidR="00B028F2" w:rsidRDefault="000D3C46">
      <w:pPr>
        <w:pStyle w:val="SourceCode"/>
      </w:pPr>
      <w:r>
        <w:t xml:space="preserve">        return files;</w:t>
      </w:r>
    </w:p>
    <w:p w14:paraId="411A5E9E" w14:textId="77777777" w:rsidR="00B028F2" w:rsidRDefault="000D3C46">
      <w:pPr>
        <w:pStyle w:val="SourceCode"/>
      </w:pPr>
      <w:r>
        <w:t xml:space="preserve">    }</w:t>
      </w:r>
    </w:p>
    <w:p w14:paraId="2BACA140" w14:textId="77777777" w:rsidR="00B028F2" w:rsidRDefault="00B028F2">
      <w:pPr>
        <w:pStyle w:val="SourceCode"/>
      </w:pPr>
    </w:p>
    <w:p w14:paraId="18B2E387" w14:textId="77777777" w:rsidR="00B028F2" w:rsidRDefault="000D3C46">
      <w:pPr>
        <w:pStyle w:val="SourceCode"/>
      </w:pPr>
      <w:r>
        <w:t xml:space="preserve">    private static IResult SendStatic(HttpResponse response, StaticFile file)</w:t>
      </w:r>
    </w:p>
    <w:p w14:paraId="21CF6C44" w14:textId="77777777" w:rsidR="00B028F2" w:rsidRDefault="000D3C46">
      <w:pPr>
        <w:pStyle w:val="SourceCode"/>
      </w:pPr>
      <w:r>
        <w:t xml:space="preserve">    {</w:t>
      </w:r>
    </w:p>
    <w:p w14:paraId="2D79255A" w14:textId="77777777" w:rsidR="00B028F2" w:rsidRDefault="000D3C46">
      <w:pPr>
        <w:pStyle w:val="SourceCode"/>
      </w:pPr>
      <w:r>
        <w:t xml:space="preserve">        try</w:t>
      </w:r>
    </w:p>
    <w:p w14:paraId="1B9AAD76" w14:textId="77777777" w:rsidR="00B028F2" w:rsidRDefault="000D3C46">
      <w:pPr>
        <w:pStyle w:val="SourceCode"/>
      </w:pPr>
      <w:r>
        <w:t xml:space="preserve">        {</w:t>
      </w:r>
    </w:p>
    <w:p w14:paraId="17FD5173" w14:textId="77777777" w:rsidR="00B028F2" w:rsidRDefault="000D3C46">
      <w:pPr>
        <w:pStyle w:val="SourceCode"/>
      </w:pPr>
      <w:r>
        <w:t xml:space="preserve">            byte[] body = File.ReadAllBytes(file.FilePath);</w:t>
      </w:r>
    </w:p>
    <w:p w14:paraId="6C2A6A7D" w14:textId="77777777" w:rsidR="00B028F2" w:rsidRDefault="000D3C46">
      <w:pPr>
        <w:pStyle w:val="SourceCode"/>
      </w:pPr>
      <w:r>
        <w:t xml:space="preserve">            response.Headers["X-Content-Type-Options"] = "nosniff";</w:t>
      </w:r>
    </w:p>
    <w:p w14:paraId="324422B7" w14:textId="77777777" w:rsidR="00B028F2" w:rsidRDefault="000D3C46">
      <w:pPr>
        <w:pStyle w:val="SourceCode"/>
      </w:pPr>
      <w:r>
        <w:t xml:space="preserve">            return Results.Bytes(body, file.ContentType);</w:t>
      </w:r>
    </w:p>
    <w:p w14:paraId="7AF49022" w14:textId="77777777" w:rsidR="00B028F2" w:rsidRDefault="000D3C46">
      <w:pPr>
        <w:pStyle w:val="SourceCode"/>
      </w:pPr>
      <w:r>
        <w:t xml:space="preserve">        }</w:t>
      </w:r>
    </w:p>
    <w:p w14:paraId="134A5766" w14:textId="77777777" w:rsidR="00B028F2" w:rsidRDefault="000D3C46">
      <w:pPr>
        <w:pStyle w:val="SourceCode"/>
      </w:pPr>
      <w:r>
        <w:t xml:space="preserve">        catch (IOException)</w:t>
      </w:r>
    </w:p>
    <w:p w14:paraId="26079F06" w14:textId="77777777" w:rsidR="00B028F2" w:rsidRDefault="000D3C46">
      <w:pPr>
        <w:pStyle w:val="SourceCode"/>
      </w:pPr>
      <w:r>
        <w:t xml:space="preserve">        {</w:t>
      </w:r>
    </w:p>
    <w:p w14:paraId="0D6C8126" w14:textId="77777777" w:rsidR="00B028F2" w:rsidRDefault="000D3C46">
      <w:pPr>
        <w:pStyle w:val="SourceCode"/>
      </w:pPr>
      <w:r>
        <w:t xml:space="preserve">            return Results.NotFound();</w:t>
      </w:r>
    </w:p>
    <w:p w14:paraId="16A34BB9" w14:textId="77777777" w:rsidR="00B028F2" w:rsidRDefault="000D3C46">
      <w:pPr>
        <w:pStyle w:val="SourceCode"/>
      </w:pPr>
      <w:r>
        <w:t xml:space="preserve">        }</w:t>
      </w:r>
    </w:p>
    <w:p w14:paraId="119CC589" w14:textId="77777777" w:rsidR="00B028F2" w:rsidRDefault="000D3C46">
      <w:pPr>
        <w:pStyle w:val="SourceCode"/>
      </w:pPr>
      <w:r>
        <w:t xml:space="preserve">    }</w:t>
      </w:r>
    </w:p>
    <w:p w14:paraId="4652DDA1" w14:textId="77777777" w:rsidR="00B028F2" w:rsidRDefault="00B028F2">
      <w:pPr>
        <w:pStyle w:val="SourceCode"/>
      </w:pPr>
    </w:p>
    <w:p w14:paraId="740D408D" w14:textId="77777777" w:rsidR="00B028F2" w:rsidRDefault="000D3C46">
      <w:pPr>
        <w:pStyle w:val="SourceCode"/>
      </w:pPr>
      <w:r>
        <w:t xml:space="preserve">    private static void Main()</w:t>
      </w:r>
    </w:p>
    <w:p w14:paraId="3B7263F9" w14:textId="77777777" w:rsidR="00B028F2" w:rsidRDefault="000D3C46">
      <w:pPr>
        <w:pStyle w:val="SourceCode"/>
      </w:pPr>
      <w:r>
        <w:t xml:space="preserve">    {</w:t>
      </w:r>
    </w:p>
    <w:p w14:paraId="2E721FF3" w14:textId="77777777" w:rsidR="00B028F2" w:rsidRDefault="000D3C46">
      <w:pPr>
        <w:pStyle w:val="SourceCode"/>
      </w:pPr>
      <w:r>
        <w:t xml:space="preserve">        // Remember, the PEM files are loaded, then exported and loaded again</w:t>
      </w:r>
    </w:p>
    <w:p w14:paraId="6B40749B" w14:textId="77777777" w:rsidR="00B028F2" w:rsidRDefault="000D3C46">
      <w:pPr>
        <w:pStyle w:val="SourceCode"/>
      </w:pPr>
      <w:r>
        <w:t xml:space="preserve">        // as PKCS #12, so Windows' TLS code can use the key.</w:t>
      </w:r>
    </w:p>
    <w:p w14:paraId="22C65B84" w14:textId="77777777" w:rsidR="00B028F2" w:rsidRDefault="000D3C46">
      <w:pPr>
        <w:pStyle w:val="SourceCode"/>
      </w:pPr>
      <w:r>
        <w:t xml:space="preserve">        X509Certificate2 loaded = X509Certificate2.CreateFromPemFile(</w:t>
      </w:r>
    </w:p>
    <w:p w14:paraId="2EB19E83" w14:textId="77777777" w:rsidR="00B028F2" w:rsidRDefault="000D3C46">
      <w:pPr>
        <w:pStyle w:val="SourceCode"/>
      </w:pPr>
      <w:r>
        <w:t xml:space="preserve">            "certs/server.pem", "certs/server.key");</w:t>
      </w:r>
    </w:p>
    <w:p w14:paraId="6F1ACCF9" w14:textId="77777777" w:rsidR="00B028F2" w:rsidRDefault="000D3C46">
      <w:pPr>
        <w:pStyle w:val="SourceCode"/>
      </w:pPr>
      <w:r>
        <w:t xml:space="preserve">        X509Certificate2 certificate =</w:t>
      </w:r>
    </w:p>
    <w:p w14:paraId="72364DF0" w14:textId="77777777" w:rsidR="00B028F2" w:rsidRDefault="000D3C46">
      <w:pPr>
        <w:pStyle w:val="SourceCode"/>
      </w:pPr>
      <w:r>
        <w:t xml:space="preserve">            X509CertificateLoader.LoadPkcs12(</w:t>
      </w:r>
    </w:p>
    <w:p w14:paraId="2858D62B" w14:textId="77777777" w:rsidR="00B028F2" w:rsidRDefault="000D3C46">
      <w:pPr>
        <w:pStyle w:val="SourceCode"/>
      </w:pPr>
      <w:r>
        <w:t xml:space="preserve">                loaded.Export(X509ContentType.Pkcs12), null);</w:t>
      </w:r>
    </w:p>
    <w:p w14:paraId="731CEB56" w14:textId="77777777" w:rsidR="00B028F2" w:rsidRDefault="00B028F2">
      <w:pPr>
        <w:pStyle w:val="SourceCode"/>
      </w:pPr>
    </w:p>
    <w:p w14:paraId="377D3987" w14:textId="77777777" w:rsidR="00B028F2" w:rsidRDefault="000D3C46">
      <w:pPr>
        <w:pStyle w:val="SourceCode"/>
      </w:pPr>
      <w:r>
        <w:t xml:space="preserve">        // Remember, ClearProviders turns off the framework's own log lines,</w:t>
      </w:r>
    </w:p>
    <w:p w14:paraId="5A14D079" w14:textId="77777777" w:rsidR="00B028F2" w:rsidRDefault="000D3C46">
      <w:pPr>
        <w:pStyle w:val="SourceCode"/>
      </w:pPr>
      <w:r>
        <w:t xml:space="preserve">        // and Kestrel listens on 127.0.0.1:8765 only, with HTTPS.</w:t>
      </w:r>
    </w:p>
    <w:p w14:paraId="6B8EA964" w14:textId="77777777" w:rsidR="00B028F2" w:rsidRDefault="000D3C46">
      <w:pPr>
        <w:pStyle w:val="SourceCode"/>
      </w:pPr>
      <w:r>
        <w:t xml:space="preserve">        WebApplicationBuilder builder = WebApplication.CreateBuilder();</w:t>
      </w:r>
    </w:p>
    <w:p w14:paraId="5B054FB2" w14:textId="77777777" w:rsidR="00B028F2" w:rsidRDefault="000D3C46">
      <w:pPr>
        <w:pStyle w:val="SourceCode"/>
      </w:pPr>
      <w:r>
        <w:t xml:space="preserve">        builder.Logging.ClearProviders();</w:t>
      </w:r>
    </w:p>
    <w:p w14:paraId="75CF4EEE" w14:textId="77777777" w:rsidR="00B028F2" w:rsidRDefault="000D3C46">
      <w:pPr>
        <w:pStyle w:val="SourceCode"/>
      </w:pPr>
      <w:r>
        <w:t xml:space="preserve">        builder.WebHost.ConfigureKestrel(options =&gt;</w:t>
      </w:r>
    </w:p>
    <w:p w14:paraId="2D13F68D" w14:textId="77777777" w:rsidR="00B028F2" w:rsidRDefault="000D3C46">
      <w:pPr>
        <w:pStyle w:val="SourceCode"/>
      </w:pPr>
      <w:r>
        <w:t xml:space="preserve">            options.Listen(IPAddress.Loopback, 8765,</w:t>
      </w:r>
    </w:p>
    <w:p w14:paraId="71E63CE3" w14:textId="77777777" w:rsidR="00B028F2" w:rsidRDefault="000D3C46">
      <w:pPr>
        <w:pStyle w:val="SourceCode"/>
      </w:pPr>
      <w:r>
        <w:t xml:space="preserve">                listenOptions =&gt; listenOptions.UseHttps(certificate)));</w:t>
      </w:r>
    </w:p>
    <w:p w14:paraId="28BABD1D" w14:textId="77777777" w:rsidR="00B028F2" w:rsidRDefault="000D3C46">
      <w:pPr>
        <w:pStyle w:val="SourceCode"/>
      </w:pPr>
      <w:r>
        <w:t xml:space="preserve">        WebApplication app = builder.Build();</w:t>
      </w:r>
    </w:p>
    <w:p w14:paraId="1EF5C3B3" w14:textId="77777777" w:rsidR="00B028F2" w:rsidRDefault="000D3C46">
      <w:pPr>
        <w:pStyle w:val="SourceCode"/>
      </w:pPr>
      <w:r>
        <w:t xml:space="preserve">        // Remember, one HtmlRenderer renders every page (Lesson 8.3).</w:t>
      </w:r>
    </w:p>
    <w:p w14:paraId="55616C6A" w14:textId="77777777" w:rsidR="00B028F2" w:rsidRDefault="000D3C46">
      <w:pPr>
        <w:pStyle w:val="SourceCode"/>
      </w:pPr>
      <w:r>
        <w:t xml:space="preserve">        HtmlRenderer renderer =</w:t>
      </w:r>
    </w:p>
    <w:p w14:paraId="1588F5CD" w14:textId="77777777" w:rsidR="00B028F2" w:rsidRDefault="000D3C46">
      <w:pPr>
        <w:pStyle w:val="SourceCode"/>
      </w:pPr>
      <w:r>
        <w:t xml:space="preserve">            new HtmlRenderer(app.Services, NullLoggerFactory.Instance);</w:t>
      </w:r>
    </w:p>
    <w:p w14:paraId="424A8467" w14:textId="77777777" w:rsidR="00B028F2" w:rsidRDefault="00B028F2">
      <w:pPr>
        <w:pStyle w:val="SourceCode"/>
      </w:pPr>
    </w:p>
    <w:p w14:paraId="3FC62F78" w14:textId="77777777" w:rsidR="00B028F2" w:rsidRDefault="000D3C46">
      <w:pPr>
        <w:pStyle w:val="SourceCode"/>
      </w:pPr>
      <w:r>
        <w:t xml:space="preserve">        // The catch-all, first, so every step after it is inside it. When a</w:t>
      </w:r>
    </w:p>
    <w:p w14:paraId="3117F672" w14:textId="77777777" w:rsidR="00B028F2" w:rsidRDefault="000D3C46">
      <w:pPr>
        <w:pStyle w:val="SourceCode"/>
      </w:pPr>
      <w:r>
        <w:t xml:space="preserve">        // handler throws, UseExceptionHandler clears the answer, sets 500,</w:t>
      </w:r>
    </w:p>
    <w:p w14:paraId="7F5643CF" w14:textId="77777777" w:rsidR="00B028F2" w:rsidRDefault="000D3C46">
      <w:pPr>
        <w:pStyle w:val="SourceCode"/>
      </w:pPr>
      <w:r>
        <w:t xml:space="preserve">        // and runs a small pipeline of its own: errorApp is that pipeline,</w:t>
      </w:r>
    </w:p>
    <w:p w14:paraId="2B745895" w14:textId="77777777" w:rsidR="00B028F2" w:rsidRDefault="000D3C46">
      <w:pPr>
        <w:pStyle w:val="SourceCode"/>
      </w:pPr>
      <w:r>
        <w:t xml:space="preserve">        // and errorApp.Run gives it its one step, this handler.</w:t>
      </w:r>
    </w:p>
    <w:p w14:paraId="297713B0" w14:textId="77777777" w:rsidR="00B028F2" w:rsidRDefault="000D3C46">
      <w:pPr>
        <w:pStyle w:val="SourceCode"/>
      </w:pPr>
      <w:r>
        <w:t xml:space="preserve">        // IExceptionHandlerFeature gives the exception, and its ToString the</w:t>
      </w:r>
    </w:p>
    <w:p w14:paraId="583B0C52" w14:textId="77777777" w:rsidR="00B028F2" w:rsidRDefault="000D3C46">
      <w:pPr>
        <w:pStyle w:val="SourceCode"/>
      </w:pPr>
      <w:r>
        <w:t xml:space="preserve">        // type, the message, and the stack, each method with its file and</w:t>
      </w:r>
    </w:p>
    <w:p w14:paraId="6C548745" w14:textId="77777777" w:rsidR="00B028F2" w:rsidRDefault="000D3C46">
      <w:pPr>
        <w:pStyle w:val="SourceCode"/>
      </w:pPr>
      <w:r>
        <w:t xml:space="preserve">        // line. ExecuteAsync sends an IResult from here, outside a route.</w:t>
      </w:r>
    </w:p>
    <w:p w14:paraId="01D647F9" w14:textId="77777777" w:rsidR="00B028F2" w:rsidRDefault="000D3C46">
      <w:pPr>
        <w:pStyle w:val="SourceCode"/>
      </w:pPr>
      <w:r>
        <w:t xml:space="preserve">        // Without it, a Production server answers an empty 500.</w:t>
      </w:r>
    </w:p>
    <w:p w14:paraId="1493D022" w14:textId="77777777" w:rsidR="00B028F2" w:rsidRDefault="000D3C46">
      <w:pPr>
        <w:pStyle w:val="SourceCode"/>
      </w:pPr>
      <w:r>
        <w:t xml:space="preserve">        app.UseExceptionHandler(errorApp =&gt; errorApp.Run(async context =&gt;</w:t>
      </w:r>
    </w:p>
    <w:p w14:paraId="05A4766F" w14:textId="77777777" w:rsidR="00B028F2" w:rsidRDefault="000D3C46">
      <w:pPr>
        <w:pStyle w:val="SourceCode"/>
      </w:pPr>
      <w:r>
        <w:t xml:space="preserve">        {</w:t>
      </w:r>
    </w:p>
    <w:p w14:paraId="11602EC8" w14:textId="77777777" w:rsidR="00B028F2" w:rsidRDefault="000D3C46">
      <w:pPr>
        <w:pStyle w:val="SourceCode"/>
      </w:pPr>
      <w:r>
        <w:t xml:space="preserve">            IExceptionHandlerFeature? failure =</w:t>
      </w:r>
    </w:p>
    <w:p w14:paraId="31EF79CF" w14:textId="77777777" w:rsidR="00B028F2" w:rsidRDefault="000D3C46">
      <w:pPr>
        <w:pStyle w:val="SourceCode"/>
      </w:pPr>
      <w:r>
        <w:t xml:space="preserve">                context.Features.Get&lt;IExceptionHandlerFeature&gt;();</w:t>
      </w:r>
    </w:p>
    <w:p w14:paraId="4B20DB28" w14:textId="77777777" w:rsidR="00B028F2" w:rsidRDefault="000D3C46">
      <w:pPr>
        <w:pStyle w:val="SourceCode"/>
      </w:pPr>
      <w:r>
        <w:t xml:space="preserve">            string details = "the request could not be finished";</w:t>
      </w:r>
    </w:p>
    <w:p w14:paraId="46846905" w14:textId="77777777" w:rsidR="00B028F2" w:rsidRDefault="000D3C46">
      <w:pPr>
        <w:pStyle w:val="SourceCode"/>
      </w:pPr>
      <w:r>
        <w:t xml:space="preserve">            if (failure != null)</w:t>
      </w:r>
    </w:p>
    <w:p w14:paraId="60BDB656" w14:textId="77777777" w:rsidR="00B028F2" w:rsidRDefault="000D3C46">
      <w:pPr>
        <w:pStyle w:val="SourceCode"/>
      </w:pPr>
      <w:r>
        <w:t xml:space="preserve">            {</w:t>
      </w:r>
    </w:p>
    <w:p w14:paraId="6908F30E" w14:textId="77777777" w:rsidR="00B028F2" w:rsidRDefault="000D3C46">
      <w:pPr>
        <w:pStyle w:val="SourceCode"/>
      </w:pPr>
      <w:r>
        <w:t xml:space="preserve">                details = $"{failure.Error.Message}\n{failure.Error}";</w:t>
      </w:r>
    </w:p>
    <w:p w14:paraId="17615CEB" w14:textId="77777777" w:rsidR="00B028F2" w:rsidRDefault="000D3C46">
      <w:pPr>
        <w:pStyle w:val="SourceCode"/>
      </w:pPr>
      <w:r>
        <w:t xml:space="preserve">            }</w:t>
      </w:r>
    </w:p>
    <w:p w14:paraId="0D366E61" w14:textId="77777777" w:rsidR="00B028F2" w:rsidRDefault="000D3C46">
      <w:pPr>
        <w:pStyle w:val="SourceCode"/>
      </w:pPr>
      <w:r>
        <w:t xml:space="preserve">            IResult answer = await SendServerError(context, renderer, details);</w:t>
      </w:r>
    </w:p>
    <w:p w14:paraId="7C352BE4" w14:textId="77777777" w:rsidR="00B028F2" w:rsidRDefault="000D3C46">
      <w:pPr>
        <w:pStyle w:val="SourceCode"/>
      </w:pPr>
      <w:r>
        <w:t xml:space="preserve">            await answer.ExecuteAsync(context);</w:t>
      </w:r>
    </w:p>
    <w:p w14:paraId="1EE1D3EC" w14:textId="77777777" w:rsidR="00B028F2" w:rsidRDefault="000D3C46">
      <w:pPr>
        <w:pStyle w:val="SourceCode"/>
      </w:pPr>
      <w:r>
        <w:t xml:space="preserve">        }));</w:t>
      </w:r>
    </w:p>
    <w:p w14:paraId="588BD595" w14:textId="77777777" w:rsidR="00B028F2" w:rsidRDefault="000D3C46">
      <w:pPr>
        <w:pStyle w:val="SourceCode"/>
      </w:pPr>
      <w:r>
        <w:t xml:space="preserve">        // UseStatusCodePages gives every error answer that has a status and</w:t>
      </w:r>
    </w:p>
    <w:p w14:paraId="078D8E99" w14:textId="77777777" w:rsidR="00B028F2" w:rsidRDefault="000D3C46">
      <w:pPr>
        <w:pStyle w:val="SourceCode"/>
      </w:pPr>
      <w:r>
        <w:t xml:space="preserve">        // no body yet its page or JSON, from SendStatusPage, just before it</w:t>
      </w:r>
    </w:p>
    <w:p w14:paraId="5CA43269" w14:textId="77777777" w:rsidR="00B028F2" w:rsidRDefault="000D3C46">
      <w:pPr>
        <w:pStyle w:val="SourceCode"/>
      </w:pPr>
      <w:r>
        <w:t xml:space="preserve">        // is sent. Its function gets a StatusCodeContext, whose HttpContext</w:t>
      </w:r>
    </w:p>
    <w:p w14:paraId="222ED424" w14:textId="77777777" w:rsidR="00B028F2" w:rsidRDefault="000D3C46">
      <w:pPr>
        <w:pStyle w:val="SourceCode"/>
      </w:pPr>
      <w:r>
        <w:t xml:space="preserve">        // is the request's own.</w:t>
      </w:r>
    </w:p>
    <w:p w14:paraId="798D356D" w14:textId="77777777" w:rsidR="00B028F2" w:rsidRDefault="000D3C46">
      <w:pPr>
        <w:pStyle w:val="SourceCode"/>
      </w:pPr>
      <w:r>
        <w:t xml:space="preserve">        app.UseStatusCodePages(async statusContext =&gt;</w:t>
      </w:r>
    </w:p>
    <w:p w14:paraId="39479A53" w14:textId="77777777" w:rsidR="00B028F2" w:rsidRDefault="000D3C46">
      <w:pPr>
        <w:pStyle w:val="SourceCode"/>
      </w:pPr>
      <w:r>
        <w:t xml:space="preserve">        {</w:t>
      </w:r>
    </w:p>
    <w:p w14:paraId="0AF82238" w14:textId="77777777" w:rsidR="00B028F2" w:rsidRDefault="000D3C46">
      <w:pPr>
        <w:pStyle w:val="SourceCode"/>
      </w:pPr>
      <w:r>
        <w:t xml:space="preserve">            IResult answer =</w:t>
      </w:r>
    </w:p>
    <w:p w14:paraId="6C457D6E" w14:textId="77777777" w:rsidR="00B028F2" w:rsidRDefault="000D3C46">
      <w:pPr>
        <w:pStyle w:val="SourceCode"/>
      </w:pPr>
      <w:r>
        <w:t xml:space="preserve">                await SendStatusPage(statusContext.HttpContext, renderer);</w:t>
      </w:r>
    </w:p>
    <w:p w14:paraId="40E9E2EA" w14:textId="77777777" w:rsidR="00B028F2" w:rsidRDefault="000D3C46">
      <w:pPr>
        <w:pStyle w:val="SourceCode"/>
      </w:pPr>
      <w:r>
        <w:t xml:space="preserve">            await answer.ExecuteAsync(statusContext.HttpContext);</w:t>
      </w:r>
    </w:p>
    <w:p w14:paraId="67B311E2" w14:textId="77777777" w:rsidR="00B028F2" w:rsidRDefault="000D3C46">
      <w:pPr>
        <w:pStyle w:val="SourceCode"/>
      </w:pPr>
      <w:r>
        <w:t xml:space="preserve">        });</w:t>
      </w:r>
    </w:p>
    <w:p w14:paraId="5BC1F400" w14:textId="77777777" w:rsidR="00B028F2" w:rsidRDefault="00B028F2">
      <w:pPr>
        <w:pStyle w:val="SourceCode"/>
      </w:pPr>
    </w:p>
    <w:p w14:paraId="3ABA893B" w14:textId="77777777" w:rsidR="00B028F2" w:rsidRDefault="000D3C46">
      <w:pPr>
        <w:pStyle w:val="SourceCode"/>
      </w:pPr>
      <w:r>
        <w:t xml:space="preserve">        // Each route takes GET only. For another method on a path a route</w:t>
      </w:r>
    </w:p>
    <w:p w14:paraId="212F5F1F" w14:textId="77777777" w:rsidR="00B028F2" w:rsidRDefault="000D3C46">
      <w:pPr>
        <w:pStyle w:val="SourceCode"/>
      </w:pPr>
      <w:r>
        <w:t xml:space="preserve">        // knows, the routing answers 405 with Allow; for a path no route</w:t>
      </w:r>
    </w:p>
    <w:p w14:paraId="3160F510" w14:textId="77777777" w:rsidR="00B028F2" w:rsidRDefault="000D3C46">
      <w:pPr>
        <w:pStyle w:val="SourceCode"/>
      </w:pPr>
      <w:r>
        <w:t xml:space="preserve">        // knows, 404. Both have no body, so UseStatusCodePages makes it. A</w:t>
      </w:r>
    </w:p>
    <w:p w14:paraId="6FA6479E" w14:textId="77777777" w:rsidR="00B028F2" w:rsidRDefault="000D3C46">
      <w:pPr>
        <w:pStyle w:val="SourceCode"/>
      </w:pPr>
      <w:r>
        <w:t xml:space="preserve">        // handler that takes only the HttpContext would be read as the</w:t>
      </w:r>
    </w:p>
    <w:p w14:paraId="59166C50" w14:textId="77777777" w:rsidR="00B028F2" w:rsidRDefault="000D3C46">
      <w:pPr>
        <w:pStyle w:val="SourceCode"/>
      </w:pPr>
      <w:r>
        <w:t xml:space="preserve">        // pipeline's own kind of step, whose answer is thrown away, so these</w:t>
      </w:r>
    </w:p>
    <w:p w14:paraId="4C4612E7" w14:textId="77777777" w:rsidR="00B028F2" w:rsidRDefault="000D3C46">
      <w:pPr>
        <w:pStyle w:val="SourceCode"/>
      </w:pPr>
      <w:r>
        <w:t xml:space="preserve">        // take the HttpRequest, whose HttpContext is the whole exchange.</w:t>
      </w:r>
    </w:p>
    <w:p w14:paraId="374FF997" w14:textId="77777777" w:rsidR="00B028F2" w:rsidRDefault="000D3C46">
      <w:pPr>
        <w:pStyle w:val="SourceCode"/>
      </w:pPr>
      <w:r>
        <w:t xml:space="preserve">        app.MapGet(ContactsPagePath, (HttpRequest request) =&gt;</w:t>
      </w:r>
    </w:p>
    <w:p w14:paraId="1226EF3F" w14:textId="77777777" w:rsidR="00B028F2" w:rsidRDefault="000D3C46">
      <w:pPr>
        <w:pStyle w:val="SourceCode"/>
      </w:pPr>
      <w:r>
        <w:t xml:space="preserve">            HandleContactList(request.HttpContext, renderer));</w:t>
      </w:r>
    </w:p>
    <w:p w14:paraId="7AB5121C" w14:textId="77777777" w:rsidR="00B028F2" w:rsidRDefault="000D3C46">
      <w:pPr>
        <w:pStyle w:val="SourceCode"/>
      </w:pPr>
      <w:r>
        <w:t xml:space="preserve">        app.MapGet(ContactsPagePath + "/{id}",</w:t>
      </w:r>
    </w:p>
    <w:p w14:paraId="0F84AE4A" w14:textId="77777777" w:rsidR="00B028F2" w:rsidRDefault="000D3C46">
      <w:pPr>
        <w:pStyle w:val="SourceCode"/>
      </w:pPr>
      <w:r>
        <w:t xml:space="preserve">            (HttpRequest request, string id) =&gt;</w:t>
      </w:r>
    </w:p>
    <w:p w14:paraId="701F18EF" w14:textId="77777777" w:rsidR="00B028F2" w:rsidRDefault="000D3C46">
      <w:pPr>
        <w:pStyle w:val="SourceCode"/>
      </w:pPr>
      <w:r>
        <w:t xml:space="preserve">                HandleContact(request.HttpContext, id, renderer));</w:t>
      </w:r>
    </w:p>
    <w:p w14:paraId="740C70AC" w14:textId="77777777" w:rsidR="00B028F2" w:rsidRDefault="000D3C46">
      <w:pPr>
        <w:pStyle w:val="SourceCode"/>
      </w:pPr>
      <w:r>
        <w:t xml:space="preserve">        app.MapGet(ApiPrefix + "/contacts", (HttpRequest request) =&gt;</w:t>
      </w:r>
    </w:p>
    <w:p w14:paraId="1C4B6D66" w14:textId="77777777" w:rsidR="00B028F2" w:rsidRDefault="000D3C46">
      <w:pPr>
        <w:pStyle w:val="SourceCode"/>
      </w:pPr>
      <w:r>
        <w:t xml:space="preserve">            HandleContactsApi(request.HttpContext, renderer));</w:t>
      </w:r>
    </w:p>
    <w:p w14:paraId="14B09FB9" w14:textId="77777777" w:rsidR="00B028F2" w:rsidRDefault="000D3C46">
      <w:pPr>
        <w:pStyle w:val="SourceCode"/>
      </w:pPr>
      <w:r>
        <w:t xml:space="preserve">        app.MapGet("/practice/error", HandlePracticeError);</w:t>
      </w:r>
    </w:p>
    <w:p w14:paraId="56EC427D" w14:textId="77777777" w:rsidR="00B028F2" w:rsidRDefault="000D3C46">
      <w:pPr>
        <w:pStyle w:val="SourceCode"/>
      </w:pPr>
      <w:r>
        <w:t xml:space="preserve">        app.MapGet(ApiPrefix + "/practice/error", HandlePracticeError);</w:t>
      </w:r>
    </w:p>
    <w:p w14:paraId="40BF9DC9" w14:textId="77777777" w:rsidR="00B028F2" w:rsidRDefault="000D3C46">
      <w:pPr>
        <w:pStyle w:val="SourceCode"/>
      </w:pPr>
      <w:r>
        <w:t xml:space="preserve">        // Remember, foreach gives each KeyValuePair of the dictionary.</w:t>
      </w:r>
    </w:p>
    <w:p w14:paraId="121502D6" w14:textId="77777777" w:rsidR="00B028F2" w:rsidRDefault="000D3C46">
      <w:pPr>
        <w:pStyle w:val="SourceCode"/>
      </w:pPr>
      <w:r>
        <w:t xml:space="preserve">        foreach (KeyValuePair&lt;string, StaticFile&gt; entry in CreateStaticFiles())</w:t>
      </w:r>
    </w:p>
    <w:p w14:paraId="4B1A84EA" w14:textId="77777777" w:rsidR="00B028F2" w:rsidRDefault="000D3C46">
      <w:pPr>
        <w:pStyle w:val="SourceCode"/>
      </w:pPr>
      <w:r>
        <w:t xml:space="preserve">        {</w:t>
      </w:r>
    </w:p>
    <w:p w14:paraId="5369CF30" w14:textId="77777777" w:rsidR="00B028F2" w:rsidRDefault="000D3C46">
      <w:pPr>
        <w:pStyle w:val="SourceCode"/>
      </w:pPr>
      <w:r>
        <w:t xml:space="preserve">            app.MapGet(entry.Key, (HttpResponse response) =&gt;</w:t>
      </w:r>
    </w:p>
    <w:p w14:paraId="1D3E3789" w14:textId="77777777" w:rsidR="00B028F2" w:rsidRDefault="000D3C46">
      <w:pPr>
        <w:pStyle w:val="SourceCode"/>
      </w:pPr>
      <w:r>
        <w:t xml:space="preserve">                SendStatic(response, entry.Value));</w:t>
      </w:r>
    </w:p>
    <w:p w14:paraId="76E5471A" w14:textId="77777777" w:rsidR="00B028F2" w:rsidRDefault="000D3C46">
      <w:pPr>
        <w:pStyle w:val="SourceCode"/>
      </w:pPr>
      <w:r>
        <w:t xml:space="preserve">        }</w:t>
      </w:r>
    </w:p>
    <w:p w14:paraId="54E5A376" w14:textId="77777777" w:rsidR="00B028F2" w:rsidRDefault="00B028F2">
      <w:pPr>
        <w:pStyle w:val="SourceCode"/>
      </w:pPr>
    </w:p>
    <w:p w14:paraId="08BCB8D1" w14:textId="77777777" w:rsidR="00B028F2" w:rsidRDefault="000D3C46">
      <w:pPr>
        <w:pStyle w:val="SourceCode"/>
      </w:pPr>
      <w:r>
        <w:t xml:space="preserve">        // Remember, Start opens the port; WaitForShutdown answers requests</w:t>
      </w:r>
    </w:p>
    <w:p w14:paraId="4B0AE053" w14:textId="77777777" w:rsidR="00B028F2" w:rsidRDefault="000D3C46">
      <w:pPr>
        <w:pStyle w:val="SourceCode"/>
      </w:pPr>
      <w:r>
        <w:t xml:space="preserve">        // until Ctrl+C.</w:t>
      </w:r>
    </w:p>
    <w:p w14:paraId="7B4CA50B" w14:textId="77777777" w:rsidR="00B028F2" w:rsidRDefault="000D3C46">
      <w:pPr>
        <w:pStyle w:val="SourceCode"/>
      </w:pPr>
      <w:r>
        <w:t xml:space="preserve">        app.Start();</w:t>
      </w:r>
    </w:p>
    <w:p w14:paraId="46648F7B" w14:textId="77777777" w:rsidR="00B028F2" w:rsidRDefault="000D3C46">
      <w:pPr>
        <w:pStyle w:val="SourceCode"/>
      </w:pPr>
      <w:r>
        <w:t xml:space="preserve">        Console.WriteLine("Listening on https://127.0.0.1:8765");</w:t>
      </w:r>
    </w:p>
    <w:p w14:paraId="1AE13E86" w14:textId="77777777" w:rsidR="00B028F2" w:rsidRDefault="000D3C46">
      <w:pPr>
        <w:pStyle w:val="SourceCode"/>
        <w:keepNext/>
      </w:pPr>
      <w:r>
        <w:t xml:space="preserve">        app.WaitForShutdown();</w:t>
      </w:r>
    </w:p>
    <w:p w14:paraId="4E28502E" w14:textId="77777777" w:rsidR="00B028F2" w:rsidRDefault="000D3C46">
      <w:pPr>
        <w:pStyle w:val="SourceCode"/>
        <w:keepNext/>
      </w:pPr>
      <w:r>
        <w:t xml:space="preserve">    }</w:t>
      </w:r>
    </w:p>
    <w:p w14:paraId="7B98C2B5" w14:textId="77777777" w:rsidR="00B028F2" w:rsidRDefault="000D3C46">
      <w:pPr>
        <w:pStyle w:val="SourceCode"/>
      </w:pPr>
      <w:r>
        <w:t>}</w:t>
      </w:r>
    </w:p>
    <w:p w14:paraId="2E729D54" w14:textId="77777777" w:rsidR="00B028F2" w:rsidRDefault="00B028F2">
      <w:pPr>
        <w:keepNext/>
      </w:pPr>
    </w:p>
    <w:p w14:paraId="7E0A77DA" w14:textId="77777777" w:rsidR="00B028F2" w:rsidRDefault="000D3C46">
      <w:pPr>
        <w:pStyle w:val="Heading3"/>
      </w:pPr>
      <w:r>
        <w:t>Windows PowerShell Basic Server Build and Run</w:t>
      </w:r>
    </w:p>
    <w:p w14:paraId="72A4EC50" w14:textId="77777777" w:rsidR="00B028F2" w:rsidRDefault="000D3C46">
      <w:pPr>
        <w:keepNext/>
      </w:pPr>
      <w:r>
        <w:t>In Terminal 1, in the lesson-8.10 folder, reset the contacts, then build and start the Basic server, as in the C section:</w:t>
      </w:r>
    </w:p>
    <w:p w14:paraId="3C0ABEA9" w14:textId="77777777" w:rsidR="00B028F2" w:rsidRDefault="00B028F2">
      <w:pPr>
        <w:keepNext/>
      </w:pPr>
    </w:p>
    <w:p w14:paraId="03412E24" w14:textId="77777777" w:rsidR="00B028F2" w:rsidRDefault="000D3C46">
      <w:pPr>
        <w:pStyle w:val="CommandBlock"/>
        <w:keepNext/>
      </w:pPr>
      <w:r>
        <w:t>$mysql = "C:\Program Files\MySQL\MySQL Server 26.7\bin\mysql.exe"</w:t>
      </w:r>
    </w:p>
    <w:p w14:paraId="7693DF43" w14:textId="77777777" w:rsidR="00B028F2" w:rsidRDefault="000D3C46">
      <w:pPr>
        <w:pStyle w:val="CommandBlock"/>
        <w:keepNext/>
      </w:pPr>
      <w:r>
        <w:t>$env:MYSQL_PWD = $env:SPA_DB_PASSWORD</w:t>
      </w:r>
    </w:p>
    <w:p w14:paraId="21E8F26C" w14:textId="77777777" w:rsidR="00B028F2" w:rsidRDefault="000D3C46">
      <w:pPr>
        <w:pStyle w:val="CommandBlock"/>
        <w:keepNext/>
      </w:pPr>
      <w:r>
        <w:t>&amp; $mysql -u devuser -h 127.0.0.1 -P 3306 -D spa_contacts --commands `</w:t>
      </w:r>
    </w:p>
    <w:p w14:paraId="00A8E4FE" w14:textId="77777777" w:rsidR="00B028F2" w:rsidRDefault="000D3C46">
      <w:pPr>
        <w:pStyle w:val="CommandBlock"/>
        <w:keepNext/>
      </w:pPr>
      <w:r>
        <w:t xml:space="preserve">    -e "source sql/reset_contacts_csharp.sql"</w:t>
      </w:r>
    </w:p>
    <w:p w14:paraId="6A6589E3" w14:textId="77777777" w:rsidR="00B028F2" w:rsidRDefault="000D3C46">
      <w:pPr>
        <w:pStyle w:val="CommandBlock"/>
        <w:keepNext/>
      </w:pPr>
      <w:r>
        <w:t>Remove-Item Env:MYSQL_PWD</w:t>
      </w:r>
    </w:p>
    <w:p w14:paraId="5467AA59" w14:textId="77777777" w:rsidR="00B028F2" w:rsidRDefault="000D3C46">
      <w:pPr>
        <w:pStyle w:val="CommandBlock"/>
        <w:keepNext/>
      </w:pPr>
      <w:r>
        <w:t>dotnet build .\csharp\BasicServer --nologo --warnaserror</w:t>
      </w:r>
    </w:p>
    <w:p w14:paraId="27FEF851" w14:textId="77777777" w:rsidR="00B028F2" w:rsidRDefault="000D3C46">
      <w:pPr>
        <w:pStyle w:val="CommandBlock"/>
      </w:pPr>
      <w:r>
        <w:t>dotnet run --no-build --project .\csharp\BasicServer</w:t>
      </w:r>
    </w:p>
    <w:p w14:paraId="7B89090C" w14:textId="77777777" w:rsidR="00B028F2" w:rsidRDefault="00B028F2">
      <w:pPr>
        <w:keepNext/>
      </w:pPr>
    </w:p>
    <w:p w14:paraId="532D1874" w14:textId="77777777" w:rsidR="00B028F2" w:rsidRDefault="000D3C46">
      <w:r>
        <w:t>Wait for its Listening line, and leave it running. The Basic server prints nothing for each request.</w:t>
      </w:r>
    </w:p>
    <w:p w14:paraId="0410072A" w14:textId="77777777" w:rsidR="00B028F2" w:rsidRDefault="00B028F2">
      <w:pPr>
        <w:keepNext/>
      </w:pPr>
    </w:p>
    <w:p w14:paraId="75EF94BF" w14:textId="77777777" w:rsidR="00B028F2" w:rsidRDefault="000D3C46">
      <w:pPr>
        <w:pStyle w:val="Heading3"/>
      </w:pPr>
      <w:r>
        <w:t>Windows PowerShell Basic Browser Check</w:t>
      </w:r>
    </w:p>
    <w:p w14:paraId="032A4FF6" w14:textId="77777777" w:rsidR="00B028F2" w:rsidRDefault="000D3C46">
      <w:pPr>
        <w:keepNext/>
      </w:pPr>
      <w:r>
        <w:t>In Terminal 2, open the practice page and note its reference, as in the C section.</w:t>
      </w:r>
    </w:p>
    <w:p w14:paraId="094A4B7D" w14:textId="77777777" w:rsidR="00B028F2" w:rsidRDefault="00B028F2">
      <w:pPr>
        <w:keepNext/>
      </w:pPr>
    </w:p>
    <w:p w14:paraId="023EB9F5" w14:textId="77777777" w:rsidR="00B028F2" w:rsidRDefault="000D3C46">
      <w:pPr>
        <w:pStyle w:val="CommandBlock"/>
      </w:pPr>
      <w:r>
        <w:t>Start-Process "https://127.0.0.1:8765/practice/error"</w:t>
      </w:r>
    </w:p>
    <w:p w14:paraId="3B70914F" w14:textId="77777777" w:rsidR="00B028F2" w:rsidRDefault="00B028F2">
      <w:pPr>
        <w:keepNext/>
      </w:pPr>
    </w:p>
    <w:p w14:paraId="68835FD0" w14:textId="77777777" w:rsidR="00B028F2" w:rsidRDefault="000D3C46">
      <w:pPr>
        <w:pStyle w:val="Heading3"/>
      </w:pPr>
      <w:r>
        <w:t>Windows PowerShell Basic Error Check</w:t>
      </w:r>
    </w:p>
    <w:p w14:paraId="12FFAFE4" w14:textId="77777777" w:rsidR="00B028F2" w:rsidRDefault="000D3C46">
      <w:pPr>
        <w:keepNext/>
      </w:pPr>
      <w:r>
        <w:t>Still in Terminal 2, every error with curl.exe, the reference read from the saved page and found in contacts.log, as in the C section.</w:t>
      </w:r>
    </w:p>
    <w:p w14:paraId="760B84EF" w14:textId="77777777" w:rsidR="00B028F2" w:rsidRDefault="00B028F2">
      <w:pPr>
        <w:keepNext/>
      </w:pPr>
    </w:p>
    <w:p w14:paraId="32F7AD20" w14:textId="77777777" w:rsidR="00B028F2" w:rsidRDefault="000D3C46">
      <w:pPr>
        <w:pStyle w:val="CommandBlock"/>
        <w:keepNext/>
      </w:pPr>
      <w:r>
        <w:t>$typeFormat = "%{http_code} [%header{content-type}]\n"</w:t>
      </w:r>
    </w:p>
    <w:p w14:paraId="62B97878" w14:textId="77777777" w:rsidR="00B028F2" w:rsidRDefault="000D3C46">
      <w:pPr>
        <w:pStyle w:val="CommandBlock"/>
        <w:keepNext/>
      </w:pPr>
      <w:r>
        <w:t>$apiFormat = "\n%{http_code} [%header{content-type}]\n"</w:t>
      </w:r>
    </w:p>
    <w:p w14:paraId="004F7741" w14:textId="77777777" w:rsidR="00B028F2" w:rsidRDefault="000D3C46">
      <w:pPr>
        <w:pStyle w:val="CommandBlock"/>
      </w:pPr>
      <w:r>
        <w:t>$serverFormat = "%{http_code} [%header{server}] [%header{x-powered-by}]\n"</w:t>
      </w:r>
    </w:p>
    <w:p w14:paraId="039E9C0F" w14:textId="77777777" w:rsidR="00B028F2" w:rsidRDefault="000D3C46">
      <w:pPr>
        <w:pStyle w:val="CommandBlock"/>
      </w:pPr>
      <w:r>
        <w:t>&amp; "$env:SystemRoot\System32\curl.exe" -sS --ssl-revoke-best-effort `</w:t>
      </w:r>
    </w:p>
    <w:p w14:paraId="76D59BB4" w14:textId="77777777" w:rsidR="00B028F2" w:rsidRDefault="000D3C46">
      <w:pPr>
        <w:pStyle w:val="CommandBlock"/>
      </w:pPr>
      <w:r>
        <w:t xml:space="preserve">    --cacert .\certs\spa-ca.pem -o NUL -w $serverFormat `</w:t>
      </w:r>
    </w:p>
    <w:p w14:paraId="7BC32FB3" w14:textId="77777777" w:rsidR="00B028F2" w:rsidRDefault="000D3C46">
      <w:pPr>
        <w:pStyle w:val="CommandBlock"/>
      </w:pPr>
      <w:r>
        <w:t xml:space="preserve">    https://127.0.0.1:8765/contacts</w:t>
      </w:r>
    </w:p>
    <w:p w14:paraId="0A09E1E3" w14:textId="77777777" w:rsidR="00B028F2" w:rsidRDefault="000D3C46">
      <w:pPr>
        <w:pStyle w:val="CommandBlock"/>
      </w:pPr>
      <w:r>
        <w:t>&amp; "$env:SystemRoot\System32\curl.exe" -sS --ssl-revoke-best-effort `</w:t>
      </w:r>
    </w:p>
    <w:p w14:paraId="382B7EAF" w14:textId="77777777" w:rsidR="00B028F2" w:rsidRDefault="000D3C46">
      <w:pPr>
        <w:pStyle w:val="CommandBlock"/>
      </w:pPr>
      <w:r>
        <w:t xml:space="preserve">    --cacert .\certs\spa-ca.pem -o NUL -w $typeFormat `</w:t>
      </w:r>
    </w:p>
    <w:p w14:paraId="77A7C268" w14:textId="77777777" w:rsidR="00B028F2" w:rsidRDefault="000D3C46">
      <w:pPr>
        <w:pStyle w:val="CommandBlock"/>
      </w:pPr>
      <w:r>
        <w:t xml:space="preserve">    https://127.0.0.1:8765/no-such-page</w:t>
      </w:r>
    </w:p>
    <w:p w14:paraId="79DA10E1" w14:textId="77777777" w:rsidR="00B028F2" w:rsidRDefault="000D3C46">
      <w:pPr>
        <w:pStyle w:val="CommandBlock"/>
      </w:pPr>
      <w:r>
        <w:t>&amp; "$env:SystemRoot\System32\curl.exe" -sS --ssl-revoke-best-effort `</w:t>
      </w:r>
    </w:p>
    <w:p w14:paraId="3DC686BE" w14:textId="77777777" w:rsidR="00B028F2" w:rsidRDefault="000D3C46">
      <w:pPr>
        <w:pStyle w:val="CommandBlock"/>
      </w:pPr>
      <w:r>
        <w:t xml:space="preserve">    --cacert .\certs\spa-ca.pem -o NUL -w $typeFormat `</w:t>
      </w:r>
    </w:p>
    <w:p w14:paraId="042BFC5F" w14:textId="77777777" w:rsidR="00B028F2" w:rsidRDefault="000D3C46">
      <w:pPr>
        <w:pStyle w:val="CommandBlock"/>
      </w:pPr>
      <w:r>
        <w:t xml:space="preserve">    https://127.0.0.1:8765/contacts/99</w:t>
      </w:r>
    </w:p>
    <w:p w14:paraId="267D77B8" w14:textId="77777777" w:rsidR="00B028F2" w:rsidRDefault="000D3C46">
      <w:pPr>
        <w:pStyle w:val="CommandBlock"/>
      </w:pPr>
      <w:r>
        <w:t>&amp; "$env:SystemRoot\System32\curl.exe" -sS --ssl-revoke-best-effort `</w:t>
      </w:r>
    </w:p>
    <w:p w14:paraId="366691F4" w14:textId="77777777" w:rsidR="00B028F2" w:rsidRDefault="000D3C46">
      <w:pPr>
        <w:pStyle w:val="CommandBlock"/>
      </w:pPr>
      <w:r>
        <w:t xml:space="preserve">    --cacert .\certs\spa-ca.pem -X POST -o NUL -w $typeFormat `</w:t>
      </w:r>
    </w:p>
    <w:p w14:paraId="17FA1BC1" w14:textId="77777777" w:rsidR="00B028F2" w:rsidRDefault="000D3C46">
      <w:pPr>
        <w:pStyle w:val="CommandBlock"/>
      </w:pPr>
      <w:r>
        <w:t xml:space="preserve">    https://127.0.0.1:8765/contacts</w:t>
      </w:r>
    </w:p>
    <w:p w14:paraId="710773FB" w14:textId="77777777" w:rsidR="00B028F2" w:rsidRDefault="000D3C46">
      <w:pPr>
        <w:pStyle w:val="CommandBlock"/>
      </w:pPr>
      <w:r>
        <w:t>&amp; "$env:SystemRoot\System32\curl.exe" -sS --ssl-revoke-best-effort `</w:t>
      </w:r>
    </w:p>
    <w:p w14:paraId="45F95F37" w14:textId="77777777" w:rsidR="00B028F2" w:rsidRDefault="000D3C46">
      <w:pPr>
        <w:pStyle w:val="CommandBlock"/>
      </w:pPr>
      <w:r>
        <w:t xml:space="preserve">    --cacert .\certs\spa-ca.pem -w $apiFormat `</w:t>
      </w:r>
    </w:p>
    <w:p w14:paraId="0AC6A4B7" w14:textId="77777777" w:rsidR="00B028F2" w:rsidRDefault="000D3C46">
      <w:pPr>
        <w:pStyle w:val="CommandBlock"/>
      </w:pPr>
      <w:r>
        <w:t xml:space="preserve">    https://127.0.0.1:8765/api/v1/no-such-path</w:t>
      </w:r>
    </w:p>
    <w:p w14:paraId="01A9AAE5" w14:textId="77777777" w:rsidR="00B028F2" w:rsidRDefault="000D3C46">
      <w:pPr>
        <w:pStyle w:val="CommandBlock"/>
      </w:pPr>
      <w:r>
        <w:t>&amp; "$env:SystemRoot\System32\curl.exe" -sS --ssl-revoke-best-effort `</w:t>
      </w:r>
    </w:p>
    <w:p w14:paraId="650DBF52" w14:textId="77777777" w:rsidR="00B028F2" w:rsidRDefault="000D3C46">
      <w:pPr>
        <w:pStyle w:val="CommandBlock"/>
      </w:pPr>
      <w:r>
        <w:t xml:space="preserve">    --cacert .\certs\spa-ca.pem -o .\error-page.html -w $typeFormat `</w:t>
      </w:r>
    </w:p>
    <w:p w14:paraId="5B71AC77" w14:textId="77777777" w:rsidR="00B028F2" w:rsidRDefault="000D3C46">
      <w:pPr>
        <w:pStyle w:val="CommandBlock"/>
      </w:pPr>
      <w:r>
        <w:t xml:space="preserve">    https://127.0.0.1:8765/practice/error</w:t>
      </w:r>
    </w:p>
    <w:p w14:paraId="32F24A51" w14:textId="77777777" w:rsidR="00B028F2" w:rsidRDefault="000D3C46">
      <w:pPr>
        <w:pStyle w:val="CommandBlock"/>
      </w:pPr>
      <w:r>
        <w:t>(Select-String 'id="error-message"' .\error-page.html).Line</w:t>
      </w:r>
    </w:p>
    <w:p w14:paraId="1419CD49" w14:textId="77777777" w:rsidR="00B028F2" w:rsidRDefault="000D3C46">
      <w:pPr>
        <w:pStyle w:val="CommandBlock"/>
      </w:pPr>
      <w:r>
        <w:t>$reference = (Select-String 'id="error-message"' .\error-page.html).Line `</w:t>
      </w:r>
    </w:p>
    <w:p w14:paraId="3CE5246A" w14:textId="77777777" w:rsidR="00B028F2" w:rsidRDefault="000D3C46">
      <w:pPr>
        <w:pStyle w:val="CommandBlock"/>
      </w:pPr>
      <w:r>
        <w:t xml:space="preserve">    -replace '.*Reference: |&lt;.*', ''</w:t>
      </w:r>
    </w:p>
    <w:p w14:paraId="3DB2C781" w14:textId="77777777" w:rsidR="00B028F2" w:rsidRDefault="000D3C46">
      <w:pPr>
        <w:pStyle w:val="CommandBlock"/>
      </w:pPr>
      <w:r>
        <w:t>$fields = (Select-String $reference .\contacts.log).Line -split " \| "</w:t>
      </w:r>
    </w:p>
    <w:p w14:paraId="0E9C8745" w14:textId="77777777" w:rsidR="00B028F2" w:rsidRDefault="000D3C46">
      <w:pPr>
        <w:pStyle w:val="CommandBlock"/>
      </w:pPr>
      <w:r>
        <w:t>$fields[1] + " | " + $fields[2]</w:t>
      </w:r>
    </w:p>
    <w:p w14:paraId="25FE08A8" w14:textId="77777777" w:rsidR="00B028F2" w:rsidRDefault="000D3C46">
      <w:pPr>
        <w:pStyle w:val="CommandBlock"/>
      </w:pPr>
      <w:r>
        <w:t>$fields[3]</w:t>
      </w:r>
    </w:p>
    <w:p w14:paraId="1D9EDD6A" w14:textId="77777777" w:rsidR="00B028F2" w:rsidRDefault="000D3C46">
      <w:pPr>
        <w:pStyle w:val="CommandBlock"/>
      </w:pPr>
      <w:r>
        <w:t>&amp; "$env:SystemRoot\System32\curl.exe" -sS --ssl-revoke-best-effort `</w:t>
      </w:r>
    </w:p>
    <w:p w14:paraId="72A0F0D0" w14:textId="77777777" w:rsidR="00B028F2" w:rsidRDefault="000D3C46">
      <w:pPr>
        <w:pStyle w:val="CommandBlock"/>
        <w:keepNext/>
      </w:pPr>
      <w:r>
        <w:t xml:space="preserve">    --cacert .\certs\spa-ca.pem -w $apiFormat `</w:t>
      </w:r>
    </w:p>
    <w:p w14:paraId="23435C71" w14:textId="77777777" w:rsidR="00B028F2" w:rsidRDefault="000D3C46">
      <w:pPr>
        <w:pStyle w:val="CommandBlock"/>
        <w:keepNext/>
      </w:pPr>
      <w:r>
        <w:t xml:space="preserve">    https://127.0.0.1:8765/api/v1/practice/error</w:t>
      </w:r>
    </w:p>
    <w:p w14:paraId="6A3E1EB5" w14:textId="77777777" w:rsidR="00B028F2" w:rsidRDefault="000D3C46">
      <w:pPr>
        <w:pStyle w:val="CommandBlock"/>
      </w:pPr>
      <w:r>
        <w:t>Remove-Item .\error-page.html</w:t>
      </w:r>
    </w:p>
    <w:p w14:paraId="6C2D06C7" w14:textId="77777777" w:rsidR="00B028F2" w:rsidRDefault="00B028F2">
      <w:pPr>
        <w:keepNext/>
      </w:pPr>
    </w:p>
    <w:p w14:paraId="1669F842" w14:textId="77777777" w:rsidR="00B028F2" w:rsidRDefault="000D3C46">
      <w:r>
        <w:t>Now press Ctrl+C in Terminal 1 to stop the server.</w:t>
      </w:r>
    </w:p>
    <w:p w14:paraId="7A65A81B" w14:textId="77777777" w:rsidR="00B028F2" w:rsidRDefault="00B028F2">
      <w:pPr>
        <w:keepNext/>
      </w:pPr>
    </w:p>
    <w:p w14:paraId="28EF137D" w14:textId="77777777" w:rsidR="00B028F2" w:rsidRDefault="000D3C46">
      <w:pPr>
        <w:pStyle w:val="Heading3"/>
      </w:pPr>
      <w:r>
        <w:t>Windows PowerShell Basic Database Down Run</w:t>
      </w:r>
    </w:p>
    <w:p w14:paraId="76CB69AA" w14:textId="77777777" w:rsidR="00B028F2" w:rsidRDefault="000D3C46">
      <w:pPr>
        <w:keepNext/>
      </w:pPr>
      <w:r>
        <w:t>In Terminal 1, point your copied contacts module at port 3307, then build and start the Basic server again, as in the C section. The line that changes is private const uint Port = 3306;:</w:t>
      </w:r>
    </w:p>
    <w:p w14:paraId="74A194FE" w14:textId="77777777" w:rsidR="00B028F2" w:rsidRDefault="00B028F2">
      <w:pPr>
        <w:keepNext/>
      </w:pPr>
    </w:p>
    <w:p w14:paraId="75DDC663" w14:textId="77777777" w:rsidR="00B028F2" w:rsidRDefault="000D3C46">
      <w:pPr>
        <w:pStyle w:val="CommandBlock"/>
        <w:keepNext/>
      </w:pPr>
      <w:r>
        <w:t>$module = ".\csharp\Server\Contacts.cs"</w:t>
      </w:r>
    </w:p>
    <w:p w14:paraId="5810B661" w14:textId="77777777" w:rsidR="00B028F2" w:rsidRDefault="000D3C46">
      <w:pPr>
        <w:pStyle w:val="CommandBlock"/>
        <w:keepNext/>
      </w:pPr>
      <w:r>
        <w:t>(Get-Content $module) -replace "3306", "3307" | Set-Content $module</w:t>
      </w:r>
    </w:p>
    <w:p w14:paraId="14318F2B" w14:textId="77777777" w:rsidR="00B028F2" w:rsidRDefault="000D3C46">
      <w:pPr>
        <w:pStyle w:val="CommandBlock"/>
        <w:keepNext/>
      </w:pPr>
      <w:r>
        <w:t>dotnet build .\csharp\BasicServer --nologo --warnaserror</w:t>
      </w:r>
    </w:p>
    <w:p w14:paraId="4C4E15A0" w14:textId="77777777" w:rsidR="00B028F2" w:rsidRDefault="000D3C46">
      <w:pPr>
        <w:pStyle w:val="CommandBlock"/>
      </w:pPr>
      <w:r>
        <w:t>dotnet run --no-build --project .\csharp\BasicServer</w:t>
      </w:r>
    </w:p>
    <w:p w14:paraId="6AA06D05" w14:textId="77777777" w:rsidR="00B028F2" w:rsidRDefault="00B028F2">
      <w:pPr>
        <w:keepNext/>
      </w:pPr>
    </w:p>
    <w:p w14:paraId="2783471D" w14:textId="77777777" w:rsidR="00B028F2" w:rsidRDefault="000D3C46">
      <w:r>
        <w:t>Wait for its Listening line: the server starts, because it opens a connection only for a request.</w:t>
      </w:r>
    </w:p>
    <w:p w14:paraId="724BE565" w14:textId="77777777" w:rsidR="00B028F2" w:rsidRDefault="00B028F2">
      <w:pPr>
        <w:keepNext/>
      </w:pPr>
    </w:p>
    <w:p w14:paraId="64AC46EE" w14:textId="77777777" w:rsidR="00B028F2" w:rsidRDefault="000D3C46">
      <w:pPr>
        <w:pStyle w:val="Heading3"/>
      </w:pPr>
      <w:r>
        <w:t>Windows PowerShell Basic Database Down Check</w:t>
      </w:r>
    </w:p>
    <w:p w14:paraId="402A0063" w14:textId="77777777" w:rsidR="00B028F2" w:rsidRDefault="000D3C46">
      <w:pPr>
        <w:keepNext/>
      </w:pPr>
      <w:r>
        <w:t>In Terminal 2, the list as a page and as JSON, and the newest line of contacts.log, as in the C section:</w:t>
      </w:r>
    </w:p>
    <w:p w14:paraId="265DAD55" w14:textId="77777777" w:rsidR="00B028F2" w:rsidRDefault="00B028F2">
      <w:pPr>
        <w:keepNext/>
      </w:pPr>
    </w:p>
    <w:p w14:paraId="72CF67C6" w14:textId="77777777" w:rsidR="00B028F2" w:rsidRDefault="000D3C46">
      <w:pPr>
        <w:pStyle w:val="CommandBlock"/>
        <w:keepNext/>
      </w:pPr>
      <w:r>
        <w:t>$typeFormat = "%{http_code} [%header{content-type}]\n"</w:t>
      </w:r>
    </w:p>
    <w:p w14:paraId="19CD053A" w14:textId="77777777" w:rsidR="00B028F2" w:rsidRDefault="000D3C46">
      <w:pPr>
        <w:pStyle w:val="CommandBlock"/>
        <w:keepNext/>
      </w:pPr>
      <w:r>
        <w:t>$apiFormat = "\n%{http_code} [%header{content-type}]\n"</w:t>
      </w:r>
    </w:p>
    <w:p w14:paraId="694E43EE" w14:textId="77777777" w:rsidR="00B028F2" w:rsidRDefault="000D3C46">
      <w:pPr>
        <w:pStyle w:val="CommandBlock"/>
        <w:keepNext/>
      </w:pPr>
      <w:r>
        <w:t>&amp; "$env:SystemRoot\System32\curl.exe" -sS --ssl-revoke-best-effort `</w:t>
      </w:r>
    </w:p>
    <w:p w14:paraId="7A90F4B3" w14:textId="77777777" w:rsidR="00B028F2" w:rsidRDefault="000D3C46">
      <w:pPr>
        <w:pStyle w:val="CommandBlock"/>
        <w:keepNext/>
      </w:pPr>
      <w:r>
        <w:t xml:space="preserve">    --cacert .\certs\spa-ca.pem -o NUL -w $typeFormat `</w:t>
      </w:r>
    </w:p>
    <w:p w14:paraId="26085ECE" w14:textId="77777777" w:rsidR="00B028F2" w:rsidRDefault="000D3C46">
      <w:pPr>
        <w:pStyle w:val="CommandBlock"/>
        <w:keepNext/>
      </w:pPr>
      <w:r>
        <w:t xml:space="preserve">    https://127.0.0.1:8765/contacts</w:t>
      </w:r>
    </w:p>
    <w:p w14:paraId="2A29CE58" w14:textId="77777777" w:rsidR="00B028F2" w:rsidRDefault="000D3C46">
      <w:pPr>
        <w:pStyle w:val="CommandBlock"/>
        <w:keepNext/>
      </w:pPr>
      <w:r>
        <w:t>&amp; "$env:SystemRoot\System32\curl.exe" -sS --ssl-revoke-best-effort `</w:t>
      </w:r>
    </w:p>
    <w:p w14:paraId="20DDC0B7" w14:textId="77777777" w:rsidR="00B028F2" w:rsidRDefault="000D3C46">
      <w:pPr>
        <w:pStyle w:val="CommandBlock"/>
        <w:keepNext/>
      </w:pPr>
      <w:r>
        <w:t xml:space="preserve">    --cacert .\certs\spa-ca.pem -w $apiFormat `</w:t>
      </w:r>
    </w:p>
    <w:p w14:paraId="7636EF8A" w14:textId="77777777" w:rsidR="00B028F2" w:rsidRDefault="000D3C46">
      <w:pPr>
        <w:pStyle w:val="CommandBlock"/>
        <w:keepNext/>
      </w:pPr>
      <w:r>
        <w:t xml:space="preserve">    https://127.0.0.1:8765/api/v1/contacts</w:t>
      </w:r>
    </w:p>
    <w:p w14:paraId="349070C7" w14:textId="77777777" w:rsidR="00B028F2" w:rsidRDefault="000D3C46">
      <w:pPr>
        <w:pStyle w:val="CommandBlock"/>
        <w:keepNext/>
      </w:pPr>
      <w:r>
        <w:t>$fields = (Get-Content .\contacts.log -Tail 1) -split " \| "</w:t>
      </w:r>
    </w:p>
    <w:p w14:paraId="24434EA6" w14:textId="77777777" w:rsidR="00B028F2" w:rsidRDefault="000D3C46">
      <w:pPr>
        <w:pStyle w:val="CommandBlock"/>
      </w:pPr>
      <w:r>
        <w:t>$fields[1] + " | " + $fields[2]</w:t>
      </w:r>
    </w:p>
    <w:p w14:paraId="452CED4D" w14:textId="77777777" w:rsidR="00B028F2" w:rsidRDefault="00B028F2">
      <w:pPr>
        <w:keepNext/>
      </w:pPr>
    </w:p>
    <w:p w14:paraId="6798893F" w14:textId="77777777" w:rsidR="00B028F2" w:rsidRDefault="000D3C46">
      <w:r>
        <w:t>Now press Ctrl+C in Terminal 1.</w:t>
      </w:r>
    </w:p>
    <w:p w14:paraId="61D633C4" w14:textId="77777777" w:rsidR="00B028F2" w:rsidRDefault="00B028F2">
      <w:pPr>
        <w:keepNext/>
      </w:pPr>
    </w:p>
    <w:p w14:paraId="718CC609" w14:textId="77777777" w:rsidR="00B028F2" w:rsidRDefault="000D3C46">
      <w:pPr>
        <w:pStyle w:val="Heading3"/>
      </w:pPr>
      <w:r>
        <w:t>Windows PowerShell Basic Port Restore</w:t>
      </w:r>
    </w:p>
    <w:p w14:paraId="40962D52" w14:textId="77777777" w:rsidR="00B028F2" w:rsidRDefault="000D3C46">
      <w:pPr>
        <w:keepNext/>
      </w:pPr>
      <w:r>
        <w:t>Put the port back, in Terminal 1, as in the C section; the last line must print 1:</w:t>
      </w:r>
    </w:p>
    <w:p w14:paraId="5C558BE9" w14:textId="77777777" w:rsidR="00B028F2" w:rsidRDefault="00B028F2">
      <w:pPr>
        <w:keepNext/>
      </w:pPr>
    </w:p>
    <w:p w14:paraId="58E563C7" w14:textId="77777777" w:rsidR="00B028F2" w:rsidRDefault="000D3C46">
      <w:pPr>
        <w:pStyle w:val="CommandBlock"/>
        <w:keepNext/>
      </w:pPr>
      <w:r>
        <w:t>$module = ".\csharp\Server\Contacts.cs"</w:t>
      </w:r>
    </w:p>
    <w:p w14:paraId="7331A5FA" w14:textId="77777777" w:rsidR="00B028F2" w:rsidRDefault="000D3C46">
      <w:pPr>
        <w:pStyle w:val="CommandBlock"/>
        <w:keepNext/>
      </w:pPr>
      <w:r>
        <w:t>(Get-Content $module) -replace "3307", "3306" | Set-Content $module</w:t>
      </w:r>
    </w:p>
    <w:p w14:paraId="52B95C1C" w14:textId="77777777" w:rsidR="00B028F2" w:rsidRDefault="000D3C46">
      <w:pPr>
        <w:pStyle w:val="CommandBlock"/>
      </w:pPr>
      <w:r>
        <w:t>(Select-String -Path $module -Pattern "3306").Count</w:t>
      </w:r>
    </w:p>
    <w:p w14:paraId="2C0F746A" w14:textId="77777777" w:rsidR="00B028F2" w:rsidRDefault="00B028F2">
      <w:pPr>
        <w:keepNext/>
      </w:pPr>
    </w:p>
    <w:p w14:paraId="67F1E2F8" w14:textId="77777777" w:rsidR="00B028F2" w:rsidRDefault="000D3C46">
      <w:pPr>
        <w:pStyle w:val="Heading3"/>
      </w:pPr>
      <w:r>
        <w:t>Linux or macOS Basic Build and Run</w:t>
      </w:r>
    </w:p>
    <w:p w14:paraId="459D237A"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 For the Database Down Run, change the port with sed -i 's/3306/3307/' ./csharp/Server/Contacts.cs, build and start the server again, and put the port back with sed -i 's/3307/3306/' ./csharp/Server/Contacts.cs; grep -c 3306 ./csharp/Server/Contacts.cs must then print 1.</w:t>
      </w:r>
    </w:p>
    <w:p w14:paraId="3866E1ED" w14:textId="77777777" w:rsidR="00B028F2" w:rsidRDefault="00B028F2">
      <w:pPr>
        <w:keepNext/>
      </w:pPr>
    </w:p>
    <w:p w14:paraId="5DF61C6F" w14:textId="77777777" w:rsidR="00B028F2" w:rsidRDefault="000D3C46">
      <w:pPr>
        <w:pStyle w:val="CommandBlock"/>
        <w:keepNext/>
      </w:pPr>
      <w:r>
        <w:t>dotnet build ./csharp/BasicServer --nologo --warnaserror</w:t>
      </w:r>
    </w:p>
    <w:p w14:paraId="45ADB846" w14:textId="77777777" w:rsidR="00B028F2" w:rsidRDefault="000D3C46">
      <w:pPr>
        <w:pStyle w:val="CommandBlock"/>
      </w:pPr>
      <w:r>
        <w:t>dotnet run --no-build --project ./csharp/BasicServer</w:t>
      </w:r>
    </w:p>
    <w:p w14:paraId="34832920" w14:textId="77777777" w:rsidR="00B028F2" w:rsidRDefault="00B028F2">
      <w:pPr>
        <w:keepNext/>
      </w:pPr>
    </w:p>
    <w:p w14:paraId="26CD8658" w14:textId="77777777" w:rsidR="00B028F2" w:rsidRDefault="000D3C46">
      <w:pPr>
        <w:pStyle w:val="Heading3"/>
      </w:pPr>
      <w:r>
        <w:t>Check Your Results</w:t>
      </w:r>
    </w:p>
    <w:p w14:paraId="35A7B004" w14:textId="77777777" w:rsidR="00B028F2" w:rsidRDefault="000D3C46">
      <w:pPr>
        <w:keepNext/>
      </w:pPr>
      <w:r>
        <w:t>The server block, both times, must print only its Listening line:</w:t>
      </w:r>
    </w:p>
    <w:p w14:paraId="7D185F51" w14:textId="77777777" w:rsidR="00B028F2" w:rsidRDefault="00B028F2">
      <w:pPr>
        <w:keepNext/>
      </w:pPr>
    </w:p>
    <w:p w14:paraId="2B0DACC6" w14:textId="77777777" w:rsidR="00B028F2" w:rsidRDefault="000D3C46">
      <w:pPr>
        <w:pStyle w:val="RequiredOutput"/>
      </w:pPr>
      <w:r>
        <w:t>Listening on https://127.0.0.1:8765</w:t>
      </w:r>
    </w:p>
    <w:p w14:paraId="46A9F5A1" w14:textId="77777777" w:rsidR="00B028F2" w:rsidRDefault="00B028F2">
      <w:pPr>
        <w:keepNext/>
      </w:pPr>
    </w:p>
    <w:p w14:paraId="01410931" w14:textId="77777777" w:rsidR="00B028F2" w:rsidRDefault="000D3C46">
      <w:pPr>
        <w:keepNext/>
      </w:pPr>
      <w:r>
        <w:t>On the practice page, the tab must say Something Went Wrong, and the page must show exactly this, with your own reference:</w:t>
      </w:r>
    </w:p>
    <w:p w14:paraId="370A5F43" w14:textId="77777777" w:rsidR="00B028F2" w:rsidRDefault="00B028F2">
      <w:pPr>
        <w:keepNext/>
      </w:pPr>
    </w:p>
    <w:p w14:paraId="23F56B9A" w14:textId="77777777" w:rsidR="00B028F2" w:rsidRDefault="000D3C46">
      <w:pPr>
        <w:pStyle w:val="RequiredOutput"/>
        <w:keepNext/>
      </w:pPr>
      <w:r>
        <w:t>Something Went Wrong</w:t>
      </w:r>
    </w:p>
    <w:p w14:paraId="192DC538" w14:textId="77777777" w:rsidR="00B028F2" w:rsidRDefault="00B028F2">
      <w:pPr>
        <w:pStyle w:val="RequiredOutput"/>
        <w:keepNext/>
      </w:pPr>
    </w:p>
    <w:p w14:paraId="0BF3B9C2" w14:textId="77777777" w:rsidR="00B028F2" w:rsidRDefault="000D3C46">
      <w:pPr>
        <w:pStyle w:val="RequiredOutput"/>
        <w:keepNext/>
      </w:pPr>
      <w:r>
        <w:t>Something went wrong. Reference: 7f3a9c1e</w:t>
      </w:r>
    </w:p>
    <w:p w14:paraId="2029F4BC" w14:textId="77777777" w:rsidR="00B028F2" w:rsidRDefault="00B028F2">
      <w:pPr>
        <w:pStyle w:val="RequiredOutput"/>
        <w:keepNext/>
      </w:pPr>
    </w:p>
    <w:p w14:paraId="049E9F0D" w14:textId="77777777" w:rsidR="00B028F2" w:rsidRDefault="000D3C46">
      <w:pPr>
        <w:pStyle w:val="RequiredOutput"/>
      </w:pPr>
      <w:r>
        <w:t>All contacts</w:t>
      </w:r>
    </w:p>
    <w:p w14:paraId="54486587" w14:textId="77777777" w:rsidR="00B028F2" w:rsidRDefault="00B028F2">
      <w:pPr>
        <w:keepNext/>
      </w:pPr>
    </w:p>
    <w:p w14:paraId="786BC188" w14:textId="77777777" w:rsidR="00B028F2" w:rsidRDefault="000D3C46">
      <w:pPr>
        <w:keepNext/>
      </w:pPr>
      <w:r>
        <w:t>The Basic Error Check must print these lines, with your own two references; the page's reference and the one in the log's message are the same:</w:t>
      </w:r>
    </w:p>
    <w:p w14:paraId="58EC8846" w14:textId="77777777" w:rsidR="00B028F2" w:rsidRDefault="00B028F2">
      <w:pPr>
        <w:keepNext/>
      </w:pPr>
    </w:p>
    <w:p w14:paraId="0534C7AA" w14:textId="77777777" w:rsidR="00B028F2" w:rsidRDefault="000D3C46">
      <w:pPr>
        <w:pStyle w:val="RequiredOutput"/>
        <w:keepNext/>
      </w:pPr>
      <w:r>
        <w:t>200 [Kestrel] []</w:t>
      </w:r>
    </w:p>
    <w:p w14:paraId="54DC7D41" w14:textId="77777777" w:rsidR="00B028F2" w:rsidRDefault="000D3C46">
      <w:pPr>
        <w:pStyle w:val="RequiredOutput"/>
        <w:keepNext/>
      </w:pPr>
      <w:r>
        <w:t>404 [text/html; charset=utf-8]</w:t>
      </w:r>
    </w:p>
    <w:p w14:paraId="29BDFECE" w14:textId="77777777" w:rsidR="00B028F2" w:rsidRDefault="000D3C46">
      <w:pPr>
        <w:pStyle w:val="RequiredOutput"/>
        <w:keepNext/>
      </w:pPr>
      <w:r>
        <w:t>404 [text/html; charset=utf-8]</w:t>
      </w:r>
    </w:p>
    <w:p w14:paraId="78E4F6A8" w14:textId="77777777" w:rsidR="00B028F2" w:rsidRDefault="000D3C46">
      <w:pPr>
        <w:pStyle w:val="RequiredOutput"/>
        <w:keepNext/>
      </w:pPr>
      <w:r>
        <w:t>405 [text/html; charset=utf-8]</w:t>
      </w:r>
    </w:p>
    <w:p w14:paraId="02D7725D" w14:textId="77777777" w:rsidR="00B028F2" w:rsidRDefault="000D3C46">
      <w:pPr>
        <w:pStyle w:val="RequiredOutput"/>
        <w:keepNext/>
      </w:pPr>
      <w:r>
        <w:t>{"code":"not_found","message":"no such path"}</w:t>
      </w:r>
    </w:p>
    <w:p w14:paraId="1E4AF97B" w14:textId="77777777" w:rsidR="00B028F2" w:rsidRDefault="000D3C46">
      <w:pPr>
        <w:pStyle w:val="RequiredOutput"/>
        <w:keepNext/>
      </w:pPr>
      <w:r>
        <w:t>404 [application/json; charset=utf-8]</w:t>
      </w:r>
    </w:p>
    <w:p w14:paraId="3D51B728" w14:textId="77777777" w:rsidR="00B028F2" w:rsidRDefault="000D3C46">
      <w:pPr>
        <w:pStyle w:val="RequiredOutput"/>
        <w:keepNext/>
      </w:pPr>
      <w:r>
        <w:t>500 [text/html; charset=utf-8]</w:t>
      </w:r>
    </w:p>
    <w:p w14:paraId="02EC515A" w14:textId="77777777" w:rsidR="00B028F2" w:rsidRDefault="000D3C46">
      <w:pPr>
        <w:pStyle w:val="RequiredOutput"/>
        <w:keepNext/>
      </w:pPr>
      <w:r>
        <w:t>&lt;p id="error-message"&gt;Something went wrong. Reference: 7f3a9c1e&lt;/p&gt;</w:t>
      </w:r>
    </w:p>
    <w:p w14:paraId="3EF998AD" w14:textId="77777777" w:rsidR="00B028F2" w:rsidRDefault="000D3C46">
      <w:pPr>
        <w:pStyle w:val="RequiredOutput"/>
        <w:keepNext/>
      </w:pPr>
      <w:r>
        <w:t>GET /practice/error | 500</w:t>
      </w:r>
    </w:p>
    <w:p w14:paraId="0862FA6C" w14:textId="77777777" w:rsidR="00B028F2" w:rsidRDefault="000D3C46">
      <w:pPr>
        <w:pStyle w:val="RequiredOutput"/>
        <w:keepNext/>
      </w:pPr>
      <w:r>
        <w:t>reference 7f3a9c1e: practice: SELECT password_hash FROM web_users failed</w:t>
      </w:r>
    </w:p>
    <w:p w14:paraId="582DB5FC" w14:textId="77777777" w:rsidR="00B028F2" w:rsidRDefault="000D3C46">
      <w:pPr>
        <w:pStyle w:val="RequiredOutput"/>
        <w:keepNext/>
      </w:pPr>
      <w:r>
        <w:t>{"code":"internal_error","message":"Something went wrong. Reference: 2b8e04d6"}</w:t>
      </w:r>
    </w:p>
    <w:p w14:paraId="6CAB5997" w14:textId="77777777" w:rsidR="00B028F2" w:rsidRDefault="000D3C46">
      <w:pPr>
        <w:pStyle w:val="RequiredOutput"/>
      </w:pPr>
      <w:r>
        <w:t>500 [application/json; charset=utf-8]</w:t>
      </w:r>
    </w:p>
    <w:p w14:paraId="0498D5EB" w14:textId="77777777" w:rsidR="00B028F2" w:rsidRDefault="00B028F2">
      <w:pPr>
        <w:keepNext/>
      </w:pPr>
    </w:p>
    <w:p w14:paraId="765346C0" w14:textId="77777777" w:rsidR="00B028F2" w:rsidRDefault="000D3C46">
      <w:pPr>
        <w:keepNext/>
      </w:pPr>
      <w:r>
        <w:t>The Database Down Check must print:</w:t>
      </w:r>
    </w:p>
    <w:p w14:paraId="73CE1E4C" w14:textId="77777777" w:rsidR="00B028F2" w:rsidRDefault="00B028F2">
      <w:pPr>
        <w:keepNext/>
      </w:pPr>
    </w:p>
    <w:p w14:paraId="456D2ED6" w14:textId="77777777" w:rsidR="00B028F2" w:rsidRDefault="000D3C46">
      <w:pPr>
        <w:pStyle w:val="RequiredOutput"/>
        <w:keepNext/>
      </w:pPr>
      <w:r>
        <w:t>503 [text/html; charset=utf-8]</w:t>
      </w:r>
    </w:p>
    <w:p w14:paraId="08AAB0DF" w14:textId="77777777" w:rsidR="00B028F2" w:rsidRDefault="000D3C46">
      <w:pPr>
        <w:pStyle w:val="RequiredOutput"/>
        <w:keepNext/>
      </w:pPr>
      <w:r>
        <w:t>{"code":"database_unavailable","message":"the contacts cannot be reached"}</w:t>
      </w:r>
    </w:p>
    <w:p w14:paraId="1750086C" w14:textId="77777777" w:rsidR="00B028F2" w:rsidRDefault="000D3C46">
      <w:pPr>
        <w:pStyle w:val="RequiredOutput"/>
        <w:keepNext/>
      </w:pPr>
      <w:r>
        <w:t>503 [application/json; charset=utf-8]</w:t>
      </w:r>
    </w:p>
    <w:p w14:paraId="745FCD8E" w14:textId="77777777" w:rsidR="00B028F2" w:rsidRDefault="000D3C46">
      <w:pPr>
        <w:pStyle w:val="RequiredOutput"/>
      </w:pPr>
      <w:r>
        <w:t>connect | 1042</w:t>
      </w:r>
    </w:p>
    <w:p w14:paraId="1A5DB4E1" w14:textId="77777777" w:rsidR="00B028F2" w:rsidRDefault="00B028F2">
      <w:pPr>
        <w:keepNext/>
      </w:pPr>
    </w:p>
    <w:p w14:paraId="17F0CB9F" w14:textId="77777777" w:rsidR="00B028F2" w:rsidRDefault="000D3C46">
      <w:pPr>
        <w:keepNext/>
      </w:pPr>
      <w:r>
        <w:t>The Port Restore must print:</w:t>
      </w:r>
    </w:p>
    <w:p w14:paraId="0BC048DD" w14:textId="77777777" w:rsidR="00B028F2" w:rsidRDefault="00B028F2">
      <w:pPr>
        <w:keepNext/>
      </w:pPr>
    </w:p>
    <w:p w14:paraId="6AB7FF4E" w14:textId="77777777" w:rsidR="00B028F2" w:rsidRDefault="000D3C46">
      <w:pPr>
        <w:pStyle w:val="RequiredOutput"/>
      </w:pPr>
      <w:r>
        <w:t>1</w:t>
      </w:r>
    </w:p>
    <w:p w14:paraId="2FCA35F1" w14:textId="77777777" w:rsidR="00B028F2" w:rsidRDefault="00B028F2">
      <w:pPr>
        <w:keepNext/>
      </w:pPr>
    </w:p>
    <w:p w14:paraId="7B8439E3" w14:textId="77777777" w:rsidR="00B028F2" w:rsidRDefault="000D3C46">
      <w:pPr>
        <w:pStyle w:val="ListBullet"/>
      </w:pPr>
      <w:r>
        <w:t>The first line names Kestrel, ASP.NET Core's server, in Server; the Production-Minded server turns it off.</w:t>
      </w:r>
    </w:p>
    <w:p w14:paraId="1AADA36B" w14:textId="77777777" w:rsidR="00B028F2" w:rsidRDefault="000D3C46">
      <w:pPr>
        <w:pStyle w:val="ListBullet"/>
      </w:pPr>
      <w:r>
        <w:t>Every page is text/html and every API answer application/json: a browser gets a page, and a program gets a body it can read.</w:t>
      </w:r>
    </w:p>
    <w:p w14:paraId="1262ED5B" w14:textId="77777777" w:rsidR="00B028F2" w:rsidRDefault="000D3C46">
      <w:pPr>
        <w:pStyle w:val="ListBullet"/>
      </w:pPr>
      <w:r>
        <w:t>The page's sentence and the log's message share one reference, and only the log holds the practice route's words. The lines after it in contacts.log hold the stack.</w:t>
      </w:r>
    </w:p>
    <w:p w14:paraId="78387959" w14:textId="77777777" w:rsidR="00B028F2" w:rsidRDefault="000D3C46">
      <w:pPr>
        <w:pStyle w:val="ListBullet"/>
      </w:pPr>
      <w:r>
        <w:t>503 for both the page and the API: the server is fine, and the database is out of reach. The log names connect and the connector's number for a server it cannot reach, 1042 here.</w:t>
      </w:r>
    </w:p>
    <w:p w14:paraId="29943B80" w14:textId="77777777" w:rsidR="00B028F2" w:rsidRDefault="000D3C46">
      <w:pPr>
        <w:pStyle w:val="ListBullet"/>
      </w:pPr>
      <w:r>
        <w:t>The Basic server has no login: anyone who can reach 127.0.0.1:8765 can open these pages, which is why it listens on 127.0.0.1 only.</w:t>
      </w:r>
    </w:p>
    <w:p w14:paraId="36BB7431" w14:textId="77777777" w:rsidR="00B028F2" w:rsidRDefault="00B028F2">
      <w:pPr>
        <w:keepNext/>
      </w:pPr>
    </w:p>
    <w:p w14:paraId="50655BB5" w14:textId="77777777" w:rsidR="00B028F2" w:rsidRDefault="00B028F2">
      <w:pPr>
        <w:keepNext/>
      </w:pPr>
    </w:p>
    <w:p w14:paraId="5B7C1BC6" w14:textId="77777777" w:rsidR="00B028F2" w:rsidRDefault="000D3C46">
      <w:pPr>
        <w:pStyle w:val="Heading2"/>
      </w:pPr>
      <w:r>
        <w:t>Production-Minded Implementation</w:t>
      </w:r>
    </w:p>
    <w:p w14:paraId="43425FC9" w14:textId="77777777" w:rsidR="00B028F2" w:rsidRDefault="000D3C46">
      <w:r>
        <w:t>The Server project gets the same ErrorPage component, in its own Components folder: each project compiles only its own components. Program.cs is Lesson 8.9's with every error answered in one place. IsApiRequest, SendErrorPage, and SendServerError come before SendPage, which now answers a failed render with SendServerError instead of printing to Terminal 1. SendErrorPage renders ErrorPage, and every error page goes through it; SendMessagePage is the home page's alone. SendStoreFailure's 500 and the API's two</w:t>
      </w:r>
      <w:r>
        <w:t xml:space="preserve"> store failures go through SendServerError with database_failure, so the API's handlers take the renderer too. Main makes the renderer right after Build, then calls UseExceptionHandler first, before UseAuthentication, so every step after it is inside it, and ConfigureKestrel sets AddServerHeader to false. The practice routes are mapped without RequireAuthorization.</w:t>
      </w:r>
    </w:p>
    <w:p w14:paraId="6461683A" w14:textId="77777777" w:rsidR="00B028F2" w:rsidRDefault="00B028F2">
      <w:pPr>
        <w:keepNext/>
      </w:pPr>
    </w:p>
    <w:p w14:paraId="07E85A7B" w14:textId="77777777" w:rsidR="00B028F2" w:rsidRDefault="000D3C46">
      <w:pPr>
        <w:pStyle w:val="Heading3"/>
      </w:pPr>
      <w:r>
        <w:t>csharp/Server/Components/ErrorPage.razor</w:t>
      </w:r>
    </w:p>
    <w:p w14:paraId="77E3D940" w14:textId="77777777" w:rsidR="00B028F2" w:rsidRDefault="000D3C46">
      <w:pPr>
        <w:pStyle w:val="SourceCode"/>
        <w:keepNext/>
      </w:pPr>
      <w:r>
        <w:t>@preservewhitespace true</w:t>
      </w:r>
    </w:p>
    <w:p w14:paraId="7B1271C5" w14:textId="77777777" w:rsidR="00B028F2" w:rsidRDefault="000D3C46">
      <w:pPr>
        <w:pStyle w:val="SourceCode"/>
        <w:keepNext/>
      </w:pPr>
      <w:r>
        <w:t>&lt;!DOCTYPE html&gt;</w:t>
      </w:r>
    </w:p>
    <w:p w14:paraId="0DA386C9" w14:textId="77777777" w:rsidR="00B028F2" w:rsidRDefault="000D3C46">
      <w:pPr>
        <w:pStyle w:val="SourceCode"/>
      </w:pPr>
      <w:r>
        <w:t>&lt;html lang="en"&gt;</w:t>
      </w:r>
    </w:p>
    <w:p w14:paraId="55767601" w14:textId="77777777" w:rsidR="00B028F2" w:rsidRDefault="000D3C46">
      <w:pPr>
        <w:pStyle w:val="SourceCode"/>
      </w:pPr>
      <w:r>
        <w:t>&lt;head&gt;</w:t>
      </w:r>
    </w:p>
    <w:p w14:paraId="3C99EBEA" w14:textId="77777777" w:rsidR="00B028F2" w:rsidRDefault="000D3C46">
      <w:pPr>
        <w:pStyle w:val="SourceCode"/>
      </w:pPr>
      <w:r>
        <w:t>&lt;meta charset="utf-8"&gt;</w:t>
      </w:r>
    </w:p>
    <w:p w14:paraId="77FC4AE5" w14:textId="77777777" w:rsidR="00B028F2" w:rsidRDefault="000D3C46">
      <w:pPr>
        <w:pStyle w:val="SourceCode"/>
      </w:pPr>
      <w:r>
        <w:t>&lt;title&gt;@Title&lt;/title&gt;</w:t>
      </w:r>
    </w:p>
    <w:p w14:paraId="24D219B2" w14:textId="77777777" w:rsidR="00B028F2" w:rsidRDefault="000D3C46">
      <w:pPr>
        <w:pStyle w:val="SourceCode"/>
      </w:pPr>
      <w:r>
        <w:t>&lt;link rel="stylesheet" href="/static/style.css"&gt;</w:t>
      </w:r>
    </w:p>
    <w:p w14:paraId="2B3087B9" w14:textId="77777777" w:rsidR="00B028F2" w:rsidRDefault="000D3C46">
      <w:pPr>
        <w:pStyle w:val="SourceCode"/>
      </w:pPr>
      <w:r>
        <w:t>&lt;link rel="icon" href="/static/logo.svg" type="image/svg+xml"&gt;</w:t>
      </w:r>
    </w:p>
    <w:p w14:paraId="7FD397AC" w14:textId="77777777" w:rsidR="00B028F2" w:rsidRDefault="000D3C46">
      <w:pPr>
        <w:pStyle w:val="SourceCode"/>
      </w:pPr>
      <w:r>
        <w:t>&lt;/head&gt;</w:t>
      </w:r>
    </w:p>
    <w:p w14:paraId="736EAF05" w14:textId="77777777" w:rsidR="00B028F2" w:rsidRDefault="000D3C46">
      <w:pPr>
        <w:pStyle w:val="SourceCode"/>
      </w:pPr>
      <w:r>
        <w:t>&lt;body&gt;</w:t>
      </w:r>
    </w:p>
    <w:p w14:paraId="783D57A9" w14:textId="77777777" w:rsidR="00B028F2" w:rsidRDefault="000D3C46">
      <w:pPr>
        <w:pStyle w:val="SourceCode"/>
      </w:pPr>
      <w:r>
        <w:t>&lt;h1&gt;@Title&lt;/h1&gt;</w:t>
      </w:r>
    </w:p>
    <w:p w14:paraId="6458F08B" w14:textId="77777777" w:rsidR="00B028F2" w:rsidRDefault="000D3C46">
      <w:pPr>
        <w:pStyle w:val="SourceCode"/>
      </w:pPr>
      <w:r>
        <w:t>&lt;p id="error-message"&gt;@Message&lt;/p&gt;</w:t>
      </w:r>
    </w:p>
    <w:p w14:paraId="4310F1F7" w14:textId="77777777" w:rsidR="00B028F2" w:rsidRDefault="000D3C46">
      <w:pPr>
        <w:pStyle w:val="SourceCode"/>
      </w:pPr>
      <w:r>
        <w:t>&lt;p&gt;&lt;a href="@LinkPath"&gt;@LinkText&lt;/a&gt;&lt;/p&gt;</w:t>
      </w:r>
    </w:p>
    <w:p w14:paraId="7C1F7907" w14:textId="77777777" w:rsidR="00B028F2" w:rsidRDefault="000D3C46">
      <w:pPr>
        <w:pStyle w:val="SourceCode"/>
      </w:pPr>
      <w:r>
        <w:t>&lt;/body&gt;</w:t>
      </w:r>
    </w:p>
    <w:p w14:paraId="5E72FBC0" w14:textId="77777777" w:rsidR="00B028F2" w:rsidRDefault="000D3C46">
      <w:pPr>
        <w:pStyle w:val="SourceCode"/>
      </w:pPr>
      <w:r>
        <w:t>&lt;/html&gt;</w:t>
      </w:r>
    </w:p>
    <w:p w14:paraId="7C30D87A" w14:textId="77777777" w:rsidR="00B028F2" w:rsidRDefault="000D3C46">
      <w:pPr>
        <w:pStyle w:val="SourceCode"/>
      </w:pPr>
      <w:r>
        <w:t>@code {</w:t>
      </w:r>
    </w:p>
    <w:p w14:paraId="78EDB774" w14:textId="77777777" w:rsidR="00B028F2" w:rsidRDefault="000D3C46">
      <w:pPr>
        <w:pStyle w:val="SourceCode"/>
      </w:pPr>
      <w:r>
        <w:t xml:space="preserve">    // One component for every error page: a title, the one message the</w:t>
      </w:r>
    </w:p>
    <w:p w14:paraId="52A3D626" w14:textId="77777777" w:rsidR="00B028F2" w:rsidRDefault="000D3C46">
      <w:pPr>
        <w:pStyle w:val="SourceCode"/>
      </w:pPr>
      <w:r>
        <w:t xml:space="preserve">    // visitor needs, and a link. Remember, Razor escapes every value it</w:t>
      </w:r>
    </w:p>
    <w:p w14:paraId="725B5721" w14:textId="77777777" w:rsidR="00B028F2" w:rsidRDefault="000D3C46">
      <w:pPr>
        <w:pStyle w:val="SourceCode"/>
      </w:pPr>
      <w:r>
        <w:t xml:space="preserve">    // writes, and @preservewhitespace true keeps every line end.</w:t>
      </w:r>
    </w:p>
    <w:p w14:paraId="352A7956" w14:textId="77777777" w:rsidR="00B028F2" w:rsidRDefault="000D3C46">
      <w:pPr>
        <w:pStyle w:val="SourceCode"/>
      </w:pPr>
      <w:r>
        <w:t xml:space="preserve">    [Parameter]</w:t>
      </w:r>
    </w:p>
    <w:p w14:paraId="397DA4E5" w14:textId="77777777" w:rsidR="00B028F2" w:rsidRDefault="000D3C46">
      <w:pPr>
        <w:pStyle w:val="SourceCode"/>
      </w:pPr>
      <w:r>
        <w:t xml:space="preserve">    public string Title { get; set; } = "";</w:t>
      </w:r>
    </w:p>
    <w:p w14:paraId="242BB810" w14:textId="77777777" w:rsidR="00B028F2" w:rsidRDefault="000D3C46">
      <w:pPr>
        <w:pStyle w:val="SourceCode"/>
      </w:pPr>
      <w:r>
        <w:t xml:space="preserve">    [Parameter]</w:t>
      </w:r>
    </w:p>
    <w:p w14:paraId="3C41139B" w14:textId="77777777" w:rsidR="00B028F2" w:rsidRDefault="000D3C46">
      <w:pPr>
        <w:pStyle w:val="SourceCode"/>
      </w:pPr>
      <w:r>
        <w:t xml:space="preserve">    public string Message { get; set; } = "";</w:t>
      </w:r>
    </w:p>
    <w:p w14:paraId="2799FA53" w14:textId="77777777" w:rsidR="00B028F2" w:rsidRDefault="000D3C46">
      <w:pPr>
        <w:pStyle w:val="SourceCode"/>
      </w:pPr>
      <w:r>
        <w:t xml:space="preserve">    [Parameter]</w:t>
      </w:r>
    </w:p>
    <w:p w14:paraId="592513E6" w14:textId="77777777" w:rsidR="00B028F2" w:rsidRDefault="000D3C46">
      <w:pPr>
        <w:pStyle w:val="SourceCode"/>
      </w:pPr>
      <w:r>
        <w:t xml:space="preserve">    public string LinkPath { get; set; } = "";</w:t>
      </w:r>
    </w:p>
    <w:p w14:paraId="7E793EE9" w14:textId="77777777" w:rsidR="00B028F2" w:rsidRDefault="000D3C46">
      <w:pPr>
        <w:pStyle w:val="SourceCode"/>
        <w:keepNext/>
      </w:pPr>
      <w:r>
        <w:t xml:space="preserve">    [Parameter]</w:t>
      </w:r>
    </w:p>
    <w:p w14:paraId="0C6F611E" w14:textId="77777777" w:rsidR="00B028F2" w:rsidRDefault="000D3C46">
      <w:pPr>
        <w:pStyle w:val="SourceCode"/>
        <w:keepNext/>
      </w:pPr>
      <w:r>
        <w:t xml:space="preserve">    public string LinkText { get; set; } = "";</w:t>
      </w:r>
    </w:p>
    <w:p w14:paraId="27ED61BD" w14:textId="77777777" w:rsidR="00B028F2" w:rsidRDefault="000D3C46">
      <w:pPr>
        <w:pStyle w:val="SourceCode"/>
      </w:pPr>
      <w:r>
        <w:t>}</w:t>
      </w:r>
    </w:p>
    <w:p w14:paraId="58CB5F15" w14:textId="77777777" w:rsidR="00B028F2" w:rsidRDefault="00B028F2">
      <w:pPr>
        <w:keepNext/>
      </w:pPr>
    </w:p>
    <w:p w14:paraId="0D0B9727" w14:textId="77777777" w:rsidR="00B028F2" w:rsidRDefault="000D3C46">
      <w:pPr>
        <w:pStyle w:val="Heading3"/>
      </w:pPr>
      <w:r>
        <w:t>csharp/Server/Program.cs</w:t>
      </w:r>
    </w:p>
    <w:p w14:paraId="10B26393" w14:textId="77777777" w:rsidR="00B028F2" w:rsidRDefault="000D3C46">
      <w:pPr>
        <w:pStyle w:val="SourceCode"/>
        <w:keepNext/>
      </w:pPr>
      <w:r>
        <w:t>// Lesson 8.10: Lesson 8.9's server, with every error answered in one place.</w:t>
      </w:r>
    </w:p>
    <w:p w14:paraId="26A2BEEB" w14:textId="77777777" w:rsidR="00B028F2" w:rsidRDefault="000D3C46">
      <w:pPr>
        <w:pStyle w:val="SourceCode"/>
        <w:keepNext/>
      </w:pPr>
      <w:r>
        <w:t>// Every error page comes from the ErrorPage component through</w:t>
      </w:r>
    </w:p>
    <w:p w14:paraId="4C82FFE8" w14:textId="77777777" w:rsidR="00B028F2" w:rsidRDefault="000D3C46">
      <w:pPr>
        <w:pStyle w:val="SourceCode"/>
      </w:pPr>
      <w:r>
        <w:t>// SendErrorPage, every 500 goes through SendServerError, which logs the</w:t>
      </w:r>
    </w:p>
    <w:p w14:paraId="58A04C82" w14:textId="77777777" w:rsidR="00B028F2" w:rsidRDefault="000D3C46">
      <w:pPr>
        <w:pStyle w:val="SourceCode"/>
      </w:pPr>
      <w:r>
        <w:t>// details with a random reference in contacts.log and shows the visitor</w:t>
      </w:r>
    </w:p>
    <w:p w14:paraId="18A40047" w14:textId="77777777" w:rsidR="00B028F2" w:rsidRDefault="000D3C46">
      <w:pPr>
        <w:pStyle w:val="SourceCode"/>
      </w:pPr>
      <w:r>
        <w:t>// the reference alone, and UseExceptionHandler, first in the pipeline, is</w:t>
      </w:r>
    </w:p>
    <w:p w14:paraId="66AB7098" w14:textId="77777777" w:rsidR="00B028F2" w:rsidRDefault="000D3C46">
      <w:pPr>
        <w:pStyle w:val="SourceCode"/>
      </w:pPr>
      <w:r>
        <w:t>// the catch-all for every exception. The practice routes fail on purpose</w:t>
      </w:r>
    </w:p>
    <w:p w14:paraId="5A0B5806" w14:textId="77777777" w:rsidR="00B028F2" w:rsidRDefault="000D3C46">
      <w:pPr>
        <w:pStyle w:val="SourceCode"/>
      </w:pPr>
      <w:r>
        <w:t>// to show it. Chapter 8's lessons add their pages to this file.</w:t>
      </w:r>
    </w:p>
    <w:p w14:paraId="003CD219" w14:textId="77777777" w:rsidR="00B028F2" w:rsidRDefault="000D3C46">
      <w:pPr>
        <w:pStyle w:val="SourceCode"/>
      </w:pPr>
      <w:r>
        <w:t>using System.Net;</w:t>
      </w:r>
    </w:p>
    <w:p w14:paraId="3854BC7C" w14:textId="77777777" w:rsidR="00B028F2" w:rsidRDefault="000D3C46">
      <w:pPr>
        <w:pStyle w:val="SourceCode"/>
      </w:pPr>
      <w:r>
        <w:t>using System.Security.Claims;</w:t>
      </w:r>
    </w:p>
    <w:p w14:paraId="25CFABC1" w14:textId="77777777" w:rsidR="00B028F2" w:rsidRDefault="000D3C46">
      <w:pPr>
        <w:pStyle w:val="SourceCode"/>
      </w:pPr>
      <w:r>
        <w:t>// Remember, RandomNumberGenerator is the secure generator (the Basic</w:t>
      </w:r>
    </w:p>
    <w:p w14:paraId="2AFCD0A6" w14:textId="77777777" w:rsidR="00B028F2" w:rsidRDefault="000D3C46">
      <w:pPr>
        <w:pStyle w:val="SourceCode"/>
      </w:pPr>
      <w:r>
        <w:t>// server).</w:t>
      </w:r>
    </w:p>
    <w:p w14:paraId="3FDD395C" w14:textId="77777777" w:rsidR="00B028F2" w:rsidRDefault="000D3C46">
      <w:pPr>
        <w:pStyle w:val="SourceCode"/>
      </w:pPr>
      <w:r>
        <w:t>using System.Security.Cryptography;</w:t>
      </w:r>
    </w:p>
    <w:p w14:paraId="24EE5C16" w14:textId="77777777" w:rsidR="00B028F2" w:rsidRDefault="000D3C46">
      <w:pPr>
        <w:pStyle w:val="SourceCode"/>
      </w:pPr>
      <w:r>
        <w:t>using System.Text;</w:t>
      </w:r>
    </w:p>
    <w:p w14:paraId="674F6D6A" w14:textId="77777777" w:rsidR="00B028F2" w:rsidRDefault="000D3C46">
      <w:pPr>
        <w:pStyle w:val="SourceCode"/>
      </w:pPr>
      <w:r>
        <w:t>// Antiforgery is ASP.NET Core's built-in CSRF protection.</w:t>
      </w:r>
    </w:p>
    <w:p w14:paraId="6D2568E7" w14:textId="77777777" w:rsidR="00B028F2" w:rsidRDefault="000D3C46">
      <w:pPr>
        <w:pStyle w:val="SourceCode"/>
      </w:pPr>
      <w:r>
        <w:t>using Microsoft.AspNetCore.Antiforgery;</w:t>
      </w:r>
    </w:p>
    <w:p w14:paraId="4F364740" w14:textId="77777777" w:rsidR="00B028F2" w:rsidRDefault="000D3C46">
      <w:pPr>
        <w:pStyle w:val="SourceCode"/>
      </w:pPr>
      <w:r>
        <w:t>// Remember, SignInAsync, SignOutAsync, and the cookie scheme (Lesson</w:t>
      </w:r>
    </w:p>
    <w:p w14:paraId="70583A4A" w14:textId="77777777" w:rsidR="00B028F2" w:rsidRDefault="000D3C46">
      <w:pPr>
        <w:pStyle w:val="SourceCode"/>
      </w:pPr>
      <w:r>
        <w:t>// 8.6).</w:t>
      </w:r>
    </w:p>
    <w:p w14:paraId="03C11323" w14:textId="77777777" w:rsidR="00B028F2" w:rsidRDefault="000D3C46">
      <w:pPr>
        <w:pStyle w:val="SourceCode"/>
      </w:pPr>
      <w:r>
        <w:t>using Microsoft.AspNetCore.Authentication;</w:t>
      </w:r>
    </w:p>
    <w:p w14:paraId="2107C8B5" w14:textId="77777777" w:rsidR="00B028F2" w:rsidRDefault="000D3C46">
      <w:pPr>
        <w:pStyle w:val="SourceCode"/>
      </w:pPr>
      <w:r>
        <w:t>using Microsoft.AspNetCore.Authentication.Cookies;</w:t>
      </w:r>
    </w:p>
    <w:p w14:paraId="42AB9AED" w14:textId="77777777" w:rsidR="00B028F2" w:rsidRDefault="000D3C46">
      <w:pPr>
        <w:pStyle w:val="SourceCode"/>
      </w:pPr>
      <w:r>
        <w:t>using Microsoft.AspNetCore.Components;</w:t>
      </w:r>
    </w:p>
    <w:p w14:paraId="4C634166" w14:textId="77777777" w:rsidR="00B028F2" w:rsidRDefault="000D3C46">
      <w:pPr>
        <w:pStyle w:val="SourceCode"/>
      </w:pPr>
      <w:r>
        <w:t>using Microsoft.AspNetCore.Components.Web;</w:t>
      </w:r>
    </w:p>
    <w:p w14:paraId="16D0D4F4" w14:textId="77777777" w:rsidR="00B028F2" w:rsidRDefault="000D3C46">
      <w:pPr>
        <w:pStyle w:val="SourceCode"/>
      </w:pPr>
      <w:r>
        <w:t>using Microsoft.AspNetCore.Components.Web.HtmlRendering;</w:t>
      </w:r>
    </w:p>
    <w:p w14:paraId="64864185" w14:textId="77777777" w:rsidR="00B028F2" w:rsidRDefault="000D3C46">
      <w:pPr>
        <w:pStyle w:val="SourceCode"/>
      </w:pPr>
      <w:r>
        <w:t>// Remember, Data Protection's keys (Lesson 8.6).</w:t>
      </w:r>
    </w:p>
    <w:p w14:paraId="0D8C83F4" w14:textId="77777777" w:rsidR="00B028F2" w:rsidRDefault="000D3C46">
      <w:pPr>
        <w:pStyle w:val="SourceCode"/>
      </w:pPr>
      <w:r>
        <w:t>using Microsoft.AspNetCore.DataProtection;</w:t>
      </w:r>
    </w:p>
    <w:p w14:paraId="62AEEC0C" w14:textId="77777777" w:rsidR="00B028F2" w:rsidRDefault="000D3C46">
      <w:pPr>
        <w:pStyle w:val="SourceCode"/>
      </w:pPr>
      <w:r>
        <w:t>// Remember, IExceptionHandlerFeature gives the error handler the exception</w:t>
      </w:r>
    </w:p>
    <w:p w14:paraId="6BA28257" w14:textId="77777777" w:rsidR="00B028F2" w:rsidRDefault="000D3C46">
      <w:pPr>
        <w:pStyle w:val="SourceCode"/>
      </w:pPr>
      <w:r>
        <w:t>// (the Basic server).</w:t>
      </w:r>
    </w:p>
    <w:p w14:paraId="546F38B8" w14:textId="77777777" w:rsidR="00B028F2" w:rsidRDefault="000D3C46">
      <w:pPr>
        <w:pStyle w:val="SourceCode"/>
      </w:pPr>
      <w:r>
        <w:t>using Microsoft.AspNetCore.Diagnostics;</w:t>
      </w:r>
    </w:p>
    <w:p w14:paraId="49DFC116" w14:textId="77777777" w:rsidR="00B028F2" w:rsidRDefault="000D3C46">
      <w:pPr>
        <w:pStyle w:val="SourceCode"/>
      </w:pPr>
      <w:r>
        <w:t>using Microsoft.AspNetCore.Http.Features;</w:t>
      </w:r>
    </w:p>
    <w:p w14:paraId="27FF4575" w14:textId="77777777" w:rsidR="00B028F2" w:rsidRDefault="000D3C46">
      <w:pPr>
        <w:pStyle w:val="SourceCode"/>
      </w:pPr>
      <w:r>
        <w:t>// RedirectHttpResult.IsLocalUrl, the framework's check for a path on this</w:t>
      </w:r>
    </w:p>
    <w:p w14:paraId="07185287" w14:textId="77777777" w:rsidR="00B028F2" w:rsidRDefault="000D3C46">
      <w:pPr>
        <w:pStyle w:val="SourceCode"/>
      </w:pPr>
      <w:r>
        <w:t>// site.</w:t>
      </w:r>
    </w:p>
    <w:p w14:paraId="4B22C149" w14:textId="77777777" w:rsidR="00B028F2" w:rsidRDefault="000D3C46">
      <w:pPr>
        <w:pStyle w:val="SourceCode"/>
      </w:pPr>
      <w:r>
        <w:t>using Microsoft.AspNetCore.Http.HttpResults;</w:t>
      </w:r>
    </w:p>
    <w:p w14:paraId="0F5DE8DC" w14:textId="77777777" w:rsidR="00B028F2" w:rsidRDefault="000D3C46">
      <w:pPr>
        <w:pStyle w:val="SourceCode"/>
      </w:pPr>
      <w:r>
        <w:t>using Microsoft.Extensions.Logging.Abstractions;</w:t>
      </w:r>
    </w:p>
    <w:p w14:paraId="20BB0382" w14:textId="77777777" w:rsidR="00B028F2" w:rsidRDefault="000D3C46">
      <w:pPr>
        <w:pStyle w:val="SourceCode"/>
      </w:pPr>
      <w:r>
        <w:t>using Microsoft.Extensions.Primitives;</w:t>
      </w:r>
    </w:p>
    <w:p w14:paraId="418265EC" w14:textId="77777777" w:rsidR="00B028F2" w:rsidRDefault="000D3C46">
      <w:pPr>
        <w:pStyle w:val="SourceCode"/>
      </w:pPr>
      <w:r>
        <w:t>using System.Security.Cryptography.X509Certificates;</w:t>
      </w:r>
    </w:p>
    <w:p w14:paraId="428CE474" w14:textId="77777777" w:rsidR="00B028F2" w:rsidRDefault="000D3C46">
      <w:pPr>
        <w:pStyle w:val="SourceCode"/>
      </w:pPr>
      <w:r>
        <w:t>using MySqlConnector;</w:t>
      </w:r>
    </w:p>
    <w:p w14:paraId="32250830" w14:textId="77777777" w:rsidR="00B028F2" w:rsidRDefault="000D3C46">
      <w:pPr>
        <w:pStyle w:val="SourceCode"/>
      </w:pPr>
      <w:r>
        <w:t>using Server.Components;</w:t>
      </w:r>
    </w:p>
    <w:p w14:paraId="51B7EF4E" w14:textId="77777777" w:rsidR="00B028F2" w:rsidRDefault="00B028F2">
      <w:pPr>
        <w:pStyle w:val="SourceCode"/>
      </w:pPr>
    </w:p>
    <w:p w14:paraId="18646352" w14:textId="77777777" w:rsidR="00B028F2" w:rsidRDefault="000D3C46">
      <w:pPr>
        <w:pStyle w:val="SourceCode"/>
      </w:pPr>
      <w:r>
        <w:t>// One line of the contact list: the id for its link and the name it shows.</w:t>
      </w:r>
    </w:p>
    <w:p w14:paraId="5E430E6A" w14:textId="77777777" w:rsidR="00B028F2" w:rsidRDefault="000D3C46">
      <w:pPr>
        <w:pStyle w:val="SourceCode"/>
      </w:pPr>
      <w:r>
        <w:t>// Your Chapter 5 Contact is internal to this program, and a component's</w:t>
      </w:r>
    </w:p>
    <w:p w14:paraId="4D8CD93D" w14:textId="77777777" w:rsidR="00B028F2" w:rsidRDefault="000D3C46">
      <w:pPr>
        <w:pStyle w:val="SourceCode"/>
      </w:pPr>
      <w:r>
        <w:t>// parameters must be public, so the list page takes these instead.</w:t>
      </w:r>
    </w:p>
    <w:p w14:paraId="2F76E61B" w14:textId="77777777" w:rsidR="00B028F2" w:rsidRDefault="000D3C46">
      <w:pPr>
        <w:pStyle w:val="SourceCode"/>
      </w:pPr>
      <w:r>
        <w:t>public class ContactLink</w:t>
      </w:r>
    </w:p>
    <w:p w14:paraId="7F6677B1" w14:textId="77777777" w:rsidR="00B028F2" w:rsidRDefault="000D3C46">
      <w:pPr>
        <w:pStyle w:val="SourceCode"/>
      </w:pPr>
      <w:r>
        <w:t>{</w:t>
      </w:r>
    </w:p>
    <w:p w14:paraId="190AB1FF" w14:textId="77777777" w:rsidR="00B028F2" w:rsidRDefault="000D3C46">
      <w:pPr>
        <w:pStyle w:val="SourceCode"/>
      </w:pPr>
      <w:r>
        <w:t xml:space="preserve">    public int Id;</w:t>
      </w:r>
    </w:p>
    <w:p w14:paraId="4A5B3E4E" w14:textId="77777777" w:rsidR="00B028F2" w:rsidRDefault="000D3C46">
      <w:pPr>
        <w:pStyle w:val="SourceCode"/>
      </w:pPr>
      <w:r>
        <w:t xml:space="preserve">    public string FullName;</w:t>
      </w:r>
    </w:p>
    <w:p w14:paraId="297218CB" w14:textId="77777777" w:rsidR="00B028F2" w:rsidRDefault="00B028F2">
      <w:pPr>
        <w:pStyle w:val="SourceCode"/>
      </w:pPr>
    </w:p>
    <w:p w14:paraId="192DF126" w14:textId="77777777" w:rsidR="00B028F2" w:rsidRDefault="000D3C46">
      <w:pPr>
        <w:pStyle w:val="SourceCode"/>
      </w:pPr>
      <w:r>
        <w:t xml:space="preserve">    public ContactLink(int id, string fullName)</w:t>
      </w:r>
    </w:p>
    <w:p w14:paraId="12890AA3" w14:textId="77777777" w:rsidR="00B028F2" w:rsidRDefault="000D3C46">
      <w:pPr>
        <w:pStyle w:val="SourceCode"/>
      </w:pPr>
      <w:r>
        <w:t xml:space="preserve">    {</w:t>
      </w:r>
    </w:p>
    <w:p w14:paraId="2E69BBCC" w14:textId="77777777" w:rsidR="00B028F2" w:rsidRDefault="000D3C46">
      <w:pPr>
        <w:pStyle w:val="SourceCode"/>
      </w:pPr>
      <w:r>
        <w:t xml:space="preserve">        this.Id = id;</w:t>
      </w:r>
    </w:p>
    <w:p w14:paraId="29565DDF" w14:textId="77777777" w:rsidR="00B028F2" w:rsidRDefault="000D3C46">
      <w:pPr>
        <w:pStyle w:val="SourceCode"/>
      </w:pPr>
      <w:r>
        <w:t xml:space="preserve">        this.FullName = fullName;</w:t>
      </w:r>
    </w:p>
    <w:p w14:paraId="715C08E7" w14:textId="77777777" w:rsidR="00B028F2" w:rsidRDefault="000D3C46">
      <w:pPr>
        <w:pStyle w:val="SourceCode"/>
      </w:pPr>
      <w:r>
        <w:t xml:space="preserve">    }</w:t>
      </w:r>
    </w:p>
    <w:p w14:paraId="72CE7E66" w14:textId="77777777" w:rsidR="00B028F2" w:rsidRDefault="000D3C46">
      <w:pPr>
        <w:pStyle w:val="SourceCode"/>
      </w:pPr>
      <w:r>
        <w:t>}</w:t>
      </w:r>
    </w:p>
    <w:p w14:paraId="76D41240" w14:textId="77777777" w:rsidR="00B028F2" w:rsidRDefault="00B028F2">
      <w:pPr>
        <w:pStyle w:val="SourceCode"/>
      </w:pPr>
    </w:p>
    <w:p w14:paraId="40CD238D" w14:textId="77777777" w:rsidR="00B028F2" w:rsidRDefault="000D3C46">
      <w:pPr>
        <w:pStyle w:val="SourceCode"/>
      </w:pPr>
      <w:r>
        <w:t>// One API error, in Lesson 6.15's shape: a code a program can test, and a</w:t>
      </w:r>
    </w:p>
    <w:p w14:paraId="18D9AD45" w14:textId="77777777" w:rsidR="00B028F2" w:rsidRDefault="000D3C46">
      <w:pPr>
        <w:pStyle w:val="SourceCode"/>
      </w:pPr>
      <w:r>
        <w:t>// message a person can read. Results.Json writes its fields as the JSON</w:t>
      </w:r>
    </w:p>
    <w:p w14:paraId="71D8E9C2" w14:textId="77777777" w:rsidR="00B028F2" w:rsidRDefault="000D3C46">
      <w:pPr>
        <w:pStyle w:val="SourceCode"/>
      </w:pPr>
      <w:r>
        <w:t>// keys "code" and "message".</w:t>
      </w:r>
    </w:p>
    <w:p w14:paraId="298CB270" w14:textId="77777777" w:rsidR="00B028F2" w:rsidRDefault="000D3C46">
      <w:pPr>
        <w:pStyle w:val="SourceCode"/>
      </w:pPr>
      <w:r>
        <w:t>internal class ApiError</w:t>
      </w:r>
    </w:p>
    <w:p w14:paraId="15A62903" w14:textId="77777777" w:rsidR="00B028F2" w:rsidRDefault="000D3C46">
      <w:pPr>
        <w:pStyle w:val="SourceCode"/>
      </w:pPr>
      <w:r>
        <w:t>{</w:t>
      </w:r>
    </w:p>
    <w:p w14:paraId="22802604" w14:textId="77777777" w:rsidR="00B028F2" w:rsidRDefault="000D3C46">
      <w:pPr>
        <w:pStyle w:val="SourceCode"/>
      </w:pPr>
      <w:r>
        <w:t xml:space="preserve">    public string Code;</w:t>
      </w:r>
    </w:p>
    <w:p w14:paraId="293F3DB3" w14:textId="77777777" w:rsidR="00B028F2" w:rsidRDefault="000D3C46">
      <w:pPr>
        <w:pStyle w:val="SourceCode"/>
      </w:pPr>
      <w:r>
        <w:t xml:space="preserve">    public string Message;</w:t>
      </w:r>
    </w:p>
    <w:p w14:paraId="7A2EB21F" w14:textId="77777777" w:rsidR="00B028F2" w:rsidRDefault="00B028F2">
      <w:pPr>
        <w:pStyle w:val="SourceCode"/>
      </w:pPr>
    </w:p>
    <w:p w14:paraId="6C745502" w14:textId="77777777" w:rsidR="00B028F2" w:rsidRDefault="000D3C46">
      <w:pPr>
        <w:pStyle w:val="SourceCode"/>
      </w:pPr>
      <w:r>
        <w:t xml:space="preserve">    public ApiError(string code, string message)</w:t>
      </w:r>
    </w:p>
    <w:p w14:paraId="45EE1068" w14:textId="77777777" w:rsidR="00B028F2" w:rsidRDefault="000D3C46">
      <w:pPr>
        <w:pStyle w:val="SourceCode"/>
      </w:pPr>
      <w:r>
        <w:t xml:space="preserve">    {</w:t>
      </w:r>
    </w:p>
    <w:p w14:paraId="58F84829" w14:textId="77777777" w:rsidR="00B028F2" w:rsidRDefault="000D3C46">
      <w:pPr>
        <w:pStyle w:val="SourceCode"/>
      </w:pPr>
      <w:r>
        <w:t xml:space="preserve">        this.Code = code;</w:t>
      </w:r>
    </w:p>
    <w:p w14:paraId="47F539B1" w14:textId="77777777" w:rsidR="00B028F2" w:rsidRDefault="000D3C46">
      <w:pPr>
        <w:pStyle w:val="SourceCode"/>
      </w:pPr>
      <w:r>
        <w:t xml:space="preserve">        this.Message = message;</w:t>
      </w:r>
    </w:p>
    <w:p w14:paraId="25B30B40" w14:textId="77777777" w:rsidR="00B028F2" w:rsidRDefault="000D3C46">
      <w:pPr>
        <w:pStyle w:val="SourceCode"/>
      </w:pPr>
      <w:r>
        <w:t xml:space="preserve">    }</w:t>
      </w:r>
    </w:p>
    <w:p w14:paraId="60C368D2" w14:textId="77777777" w:rsidR="00B028F2" w:rsidRDefault="000D3C46">
      <w:pPr>
        <w:pStyle w:val="SourceCode"/>
      </w:pPr>
      <w:r>
        <w:t>}</w:t>
      </w:r>
    </w:p>
    <w:p w14:paraId="43992092" w14:textId="77777777" w:rsidR="00B028F2" w:rsidRDefault="00B028F2">
      <w:pPr>
        <w:pStyle w:val="SourceCode"/>
      </w:pPr>
    </w:p>
    <w:p w14:paraId="64836A89" w14:textId="77777777" w:rsidR="00B028F2" w:rsidRDefault="000D3C46">
      <w:pPr>
        <w:pStyle w:val="SourceCode"/>
      </w:pPr>
      <w:r>
        <w:t>// Remember, one entry of the static map: the file that answers an address</w:t>
      </w:r>
    </w:p>
    <w:p w14:paraId="209B0062" w14:textId="77777777" w:rsidR="00B028F2" w:rsidRDefault="000D3C46">
      <w:pPr>
        <w:pStyle w:val="SourceCode"/>
      </w:pPr>
      <w:r>
        <w:t>// and the Content-Type that tells the browser what the bytes are.</w:t>
      </w:r>
    </w:p>
    <w:p w14:paraId="756A77AE" w14:textId="77777777" w:rsidR="00B028F2" w:rsidRDefault="000D3C46">
      <w:pPr>
        <w:pStyle w:val="SourceCode"/>
      </w:pPr>
      <w:r>
        <w:t>internal class StaticFile</w:t>
      </w:r>
    </w:p>
    <w:p w14:paraId="107E4460" w14:textId="77777777" w:rsidR="00B028F2" w:rsidRDefault="000D3C46">
      <w:pPr>
        <w:pStyle w:val="SourceCode"/>
      </w:pPr>
      <w:r>
        <w:t>{</w:t>
      </w:r>
    </w:p>
    <w:p w14:paraId="5711DB95" w14:textId="77777777" w:rsidR="00B028F2" w:rsidRDefault="000D3C46">
      <w:pPr>
        <w:pStyle w:val="SourceCode"/>
      </w:pPr>
      <w:r>
        <w:t xml:space="preserve">    public string FilePath;</w:t>
      </w:r>
    </w:p>
    <w:p w14:paraId="6321D29F" w14:textId="77777777" w:rsidR="00B028F2" w:rsidRDefault="000D3C46">
      <w:pPr>
        <w:pStyle w:val="SourceCode"/>
      </w:pPr>
      <w:r>
        <w:t xml:space="preserve">    public string ContentType;</w:t>
      </w:r>
    </w:p>
    <w:p w14:paraId="239A0264" w14:textId="77777777" w:rsidR="00B028F2" w:rsidRDefault="00B028F2">
      <w:pPr>
        <w:pStyle w:val="SourceCode"/>
      </w:pPr>
    </w:p>
    <w:p w14:paraId="665A8DFE" w14:textId="77777777" w:rsidR="00B028F2" w:rsidRDefault="000D3C46">
      <w:pPr>
        <w:pStyle w:val="SourceCode"/>
      </w:pPr>
      <w:r>
        <w:t xml:space="preserve">    public StaticFile(string filePath, string contentType)</w:t>
      </w:r>
    </w:p>
    <w:p w14:paraId="3B06370B" w14:textId="77777777" w:rsidR="00B028F2" w:rsidRDefault="000D3C46">
      <w:pPr>
        <w:pStyle w:val="SourceCode"/>
      </w:pPr>
      <w:r>
        <w:t xml:space="preserve">    {</w:t>
      </w:r>
    </w:p>
    <w:p w14:paraId="787A7ECE" w14:textId="77777777" w:rsidR="00B028F2" w:rsidRDefault="000D3C46">
      <w:pPr>
        <w:pStyle w:val="SourceCode"/>
      </w:pPr>
      <w:r>
        <w:t xml:space="preserve">        this.FilePath = filePath;</w:t>
      </w:r>
    </w:p>
    <w:p w14:paraId="0E5F8E90" w14:textId="77777777" w:rsidR="00B028F2" w:rsidRDefault="000D3C46">
      <w:pPr>
        <w:pStyle w:val="SourceCode"/>
      </w:pPr>
      <w:r>
        <w:t xml:space="preserve">        this.ContentType = contentType;</w:t>
      </w:r>
    </w:p>
    <w:p w14:paraId="02ECE92E" w14:textId="77777777" w:rsidR="00B028F2" w:rsidRDefault="000D3C46">
      <w:pPr>
        <w:pStyle w:val="SourceCode"/>
      </w:pPr>
      <w:r>
        <w:t xml:space="preserve">    }</w:t>
      </w:r>
    </w:p>
    <w:p w14:paraId="55BA4C65" w14:textId="77777777" w:rsidR="00B028F2" w:rsidRDefault="000D3C46">
      <w:pPr>
        <w:pStyle w:val="SourceCode"/>
      </w:pPr>
      <w:r>
        <w:t>}</w:t>
      </w:r>
    </w:p>
    <w:p w14:paraId="6711B1DB" w14:textId="77777777" w:rsidR="00B028F2" w:rsidRDefault="00B028F2">
      <w:pPr>
        <w:pStyle w:val="SourceCode"/>
      </w:pPr>
    </w:p>
    <w:p w14:paraId="2CE1165F" w14:textId="77777777" w:rsidR="00B028F2" w:rsidRDefault="000D3C46">
      <w:pPr>
        <w:pStyle w:val="SourceCode"/>
      </w:pPr>
      <w:r>
        <w:t>internal static class Program</w:t>
      </w:r>
    </w:p>
    <w:p w14:paraId="5223FEFF" w14:textId="77777777" w:rsidR="00B028F2" w:rsidRDefault="000D3C46">
      <w:pPr>
        <w:pStyle w:val="SourceCode"/>
      </w:pPr>
      <w:r>
        <w:t>{</w:t>
      </w:r>
    </w:p>
    <w:p w14:paraId="49FA573A" w14:textId="77777777" w:rsidR="00B028F2" w:rsidRDefault="000D3C46">
      <w:pPr>
        <w:pStyle w:val="SourceCode"/>
      </w:pPr>
      <w:r>
        <w:t xml:space="preserve">    private const string Host = "127.0.0.1";</w:t>
      </w:r>
    </w:p>
    <w:p w14:paraId="23F116B3" w14:textId="77777777" w:rsidR="00B028F2" w:rsidRDefault="000D3C46">
      <w:pPr>
        <w:pStyle w:val="SourceCode"/>
      </w:pPr>
      <w:r>
        <w:t xml:space="preserve">    private const int HttpsPort = 8765;</w:t>
      </w:r>
    </w:p>
    <w:p w14:paraId="7300A791" w14:textId="77777777" w:rsidR="00B028F2" w:rsidRDefault="000D3C46">
      <w:pPr>
        <w:pStyle w:val="SourceCode"/>
      </w:pPr>
      <w:r>
        <w:t xml:space="preserve">    private const string ApiPrefix = "/api/v1";</w:t>
      </w:r>
    </w:p>
    <w:p w14:paraId="7B295E02" w14:textId="77777777" w:rsidR="00B028F2" w:rsidRDefault="000D3C46">
      <w:pPr>
        <w:pStyle w:val="SourceCode"/>
      </w:pPr>
      <w:r>
        <w:t xml:space="preserve">    private const string ContactsApiPath = ApiPrefix + "/contacts";</w:t>
      </w:r>
    </w:p>
    <w:p w14:paraId="7D086823" w14:textId="77777777" w:rsidR="00B028F2" w:rsidRDefault="000D3C46">
      <w:pPr>
        <w:pStyle w:val="SourceCode"/>
      </w:pPr>
      <w:r>
        <w:t xml:space="preserve">    private const string ContactsPagePath = "/contacts";</w:t>
      </w:r>
    </w:p>
    <w:p w14:paraId="468FF8D5" w14:textId="77777777" w:rsidR="00B028F2" w:rsidRDefault="000D3C46">
      <w:pPr>
        <w:pStyle w:val="SourceCode"/>
      </w:pPr>
      <w:r>
        <w:t xml:space="preserve">    private const string NewContactPath = "/contacts/new";</w:t>
      </w:r>
    </w:p>
    <w:p w14:paraId="1C49CF6F" w14:textId="77777777" w:rsidR="00B028F2" w:rsidRDefault="000D3C46">
      <w:pPr>
        <w:pStyle w:val="SourceCode"/>
      </w:pPr>
      <w:r>
        <w:t xml:space="preserve">    private const string LoginPath = "/login";</w:t>
      </w:r>
    </w:p>
    <w:p w14:paraId="56A796CF" w14:textId="77777777" w:rsidR="00B028F2" w:rsidRDefault="000D3C46">
      <w:pPr>
        <w:pStyle w:val="SourceCode"/>
      </w:pPr>
      <w:r>
        <w:t xml:space="preserve">    private const string LogoutPath = "/logout";</w:t>
      </w:r>
    </w:p>
    <w:p w14:paraId="765179F5" w14:textId="77777777" w:rsidR="00B028F2" w:rsidRDefault="000D3C46">
      <w:pPr>
        <w:pStyle w:val="SourceCode"/>
      </w:pPr>
      <w:r>
        <w:t xml:space="preserve">    // The practice routes fail on purpose, as a bug would.</w:t>
      </w:r>
    </w:p>
    <w:p w14:paraId="2EC0A863" w14:textId="77777777" w:rsidR="00B028F2" w:rsidRDefault="000D3C46">
      <w:pPr>
        <w:pStyle w:val="SourceCode"/>
      </w:pPr>
      <w:r>
        <w:t xml:space="preserve">    private const string PracticePagePath = "/practice/error";</w:t>
      </w:r>
    </w:p>
    <w:p w14:paraId="3008A586" w14:textId="77777777" w:rsidR="00B028F2" w:rsidRDefault="000D3C46">
      <w:pPr>
        <w:pStyle w:val="SourceCode"/>
      </w:pPr>
      <w:r>
        <w:t xml:space="preserve">    private const string PracticeApiPath = ApiPrefix + "/practice/error";</w:t>
      </w:r>
    </w:p>
    <w:p w14:paraId="56C2CB10" w14:textId="77777777" w:rsidR="00B028F2" w:rsidRDefault="000D3C46">
      <w:pPr>
        <w:pStyle w:val="SourceCode"/>
      </w:pPr>
      <w:r>
        <w:t xml:space="preserve">    // The request header that carries the token for the API, as in the other</w:t>
      </w:r>
    </w:p>
    <w:p w14:paraId="09F5064C" w14:textId="77777777" w:rsidR="00B028F2" w:rsidRDefault="000D3C46">
      <w:pPr>
        <w:pStyle w:val="SourceCode"/>
      </w:pPr>
      <w:r>
        <w:t xml:space="preserve">    // languages. The form field is antiforgery's own,</w:t>
      </w:r>
    </w:p>
    <w:p w14:paraId="17FF5127" w14:textId="77777777" w:rsidR="00B028F2" w:rsidRDefault="000D3C46">
      <w:pPr>
        <w:pStyle w:val="SourceCode"/>
      </w:pPr>
      <w:r>
        <w:t xml:space="preserve">    // __RequestVerificationToken, which the components write.</w:t>
      </w:r>
    </w:p>
    <w:p w14:paraId="38D8F9D8" w14:textId="77777777" w:rsidR="00B028F2" w:rsidRDefault="000D3C46">
      <w:pPr>
        <w:pStyle w:val="SourceCode"/>
      </w:pPr>
      <w:r>
        <w:t xml:space="preserve">    private const string CsrfHeader = "X-CSRF-Token";</w:t>
      </w:r>
    </w:p>
    <w:p w14:paraId="76F5A18A" w14:textId="77777777" w:rsidR="00B028F2" w:rsidRDefault="000D3C46">
      <w:pPr>
        <w:pStyle w:val="SourceCode"/>
      </w:pPr>
      <w:r>
        <w:t xml:space="preserve">    // Antiforgery's cookie, which holds the other half of each token pair.</w:t>
      </w:r>
    </w:p>
    <w:p w14:paraId="484335AD" w14:textId="77777777" w:rsidR="00B028F2" w:rsidRDefault="000D3C46">
      <w:pPr>
        <w:pStyle w:val="SourceCode"/>
      </w:pPr>
      <w:r>
        <w:t xml:space="preserve">    // Remember, a __Host- cookie must be Secure, have Path=/, and name no</w:t>
      </w:r>
    </w:p>
    <w:p w14:paraId="556F0224" w14:textId="77777777" w:rsidR="00B028F2" w:rsidRDefault="000D3C46">
      <w:pPr>
        <w:pStyle w:val="SourceCode"/>
      </w:pPr>
      <w:r>
        <w:t xml:space="preserve">    // Domain (Lesson 8.5).</w:t>
      </w:r>
    </w:p>
    <w:p w14:paraId="1EB2062F" w14:textId="77777777" w:rsidR="00B028F2" w:rsidRDefault="000D3C46">
      <w:pPr>
        <w:pStyle w:val="SourceCode"/>
      </w:pPr>
      <w:r>
        <w:t xml:space="preserve">    private const string AntiforgeryCookie = "__Host-spa_antiforgery";</w:t>
      </w:r>
    </w:p>
    <w:p w14:paraId="2EA3EA27" w14:textId="77777777" w:rsidR="00B028F2" w:rsidRDefault="000D3C46">
      <w:pPr>
        <w:pStyle w:val="SourceCode"/>
      </w:pPr>
      <w:r>
        <w:t xml:space="preserve">    // Remember, the login cookie's name (Lesson 8.6).</w:t>
      </w:r>
    </w:p>
    <w:p w14:paraId="615AB308" w14:textId="77777777" w:rsidR="00B028F2" w:rsidRDefault="000D3C46">
      <w:pPr>
        <w:pStyle w:val="SourceCode"/>
      </w:pPr>
      <w:r>
        <w:t xml:space="preserve">    private const string SessionCookie = "__Host-spa_session";</w:t>
      </w:r>
    </w:p>
    <w:p w14:paraId="6F932414" w14:textId="77777777" w:rsidR="00B028F2" w:rsidRDefault="000D3C46">
      <w:pPr>
        <w:pStyle w:val="SourceCode"/>
      </w:pPr>
      <w:r>
        <w:t xml:space="preserve">    // The longest a login can last, however busy: the ticket's own lifetime.</w:t>
      </w:r>
    </w:p>
    <w:p w14:paraId="7ADBFBDD" w14:textId="77777777" w:rsidR="00B028F2" w:rsidRDefault="000D3C46">
      <w:pPr>
        <w:pStyle w:val="SourceCode"/>
      </w:pPr>
      <w:r>
        <w:t xml:space="preserve">    // The store's SQL checks it too (created_at), and the 30-minute idle time.</w:t>
      </w:r>
    </w:p>
    <w:p w14:paraId="645A3D00" w14:textId="77777777" w:rsidR="00B028F2" w:rsidRDefault="000D3C46">
      <w:pPr>
        <w:pStyle w:val="SourceCode"/>
      </w:pPr>
      <w:r>
        <w:t xml:space="preserve">    private const int LoginLifetimeHours = 12;</w:t>
      </w:r>
    </w:p>
    <w:p w14:paraId="74E3229B" w14:textId="77777777" w:rsidR="00B028F2" w:rsidRDefault="000D3C46">
      <w:pPr>
        <w:pStyle w:val="SourceCode"/>
      </w:pPr>
      <w:r>
        <w:t xml:space="preserve">    // Remember, the folder for Data Protection's keys (Lesson 8.6).</w:t>
      </w:r>
    </w:p>
    <w:p w14:paraId="48B38CF1" w14:textId="77777777" w:rsidR="00B028F2" w:rsidRDefault="000D3C46">
      <w:pPr>
        <w:pStyle w:val="SourceCode"/>
      </w:pPr>
      <w:r>
        <w:t xml:space="preserve">    private const string KeysFolder = "csharp/keys";</w:t>
      </w:r>
    </w:p>
    <w:p w14:paraId="2B32E47A" w14:textId="77777777" w:rsidR="00B028F2" w:rsidRDefault="000D3C46">
      <w:pPr>
        <w:pStyle w:val="SourceCode"/>
      </w:pPr>
      <w:r>
        <w:t xml:space="preserve">    private const string CertificateFile = "certs/server.pem";</w:t>
      </w:r>
    </w:p>
    <w:p w14:paraId="5A73D783" w14:textId="77777777" w:rsidR="00B028F2" w:rsidRDefault="000D3C46">
      <w:pPr>
        <w:pStyle w:val="SourceCode"/>
      </w:pPr>
      <w:r>
        <w:t xml:space="preserve">    private const string KeyFile = "certs/server.key";</w:t>
      </w:r>
    </w:p>
    <w:p w14:paraId="291FA976" w14:textId="77777777" w:rsidR="00B028F2" w:rsidRDefault="000D3C46">
      <w:pPr>
        <w:pStyle w:val="SourceCode"/>
      </w:pPr>
      <w:r>
        <w:t xml:space="preserve">    private const string HtmlType = "text/html; charset=utf-8";</w:t>
      </w:r>
    </w:p>
    <w:p w14:paraId="3EB4EAC9" w14:textId="77777777" w:rsidR="00B028F2" w:rsidRDefault="000D3C46">
      <w:pPr>
        <w:pStyle w:val="SourceCode"/>
      </w:pPr>
      <w:r>
        <w:t xml:space="preserve">    // Content-Security-Policy for every page: default-src 'self' lets a page</w:t>
      </w:r>
    </w:p>
    <w:p w14:paraId="3D9FEF78" w14:textId="77777777" w:rsidR="00B028F2" w:rsidRDefault="000D3C46">
      <w:pPr>
        <w:pStyle w:val="SourceCode"/>
      </w:pPr>
      <w:r>
        <w:t xml:space="preserve">    // load scripts, stylesheets, images, and fetch answers only from this</w:t>
      </w:r>
    </w:p>
    <w:p w14:paraId="3BB2AF40" w14:textId="77777777" w:rsidR="00B028F2" w:rsidRDefault="000D3C46">
      <w:pPr>
        <w:pStyle w:val="SourceCode"/>
      </w:pPr>
      <w:r>
        <w:t xml:space="preserve">    // server, and runs no script written inside the page itself, so a script</w:t>
      </w:r>
    </w:p>
    <w:p w14:paraId="50FA103A" w14:textId="77777777" w:rsidR="00B028F2" w:rsidRDefault="000D3C46">
      <w:pPr>
        <w:pStyle w:val="SourceCode"/>
      </w:pPr>
      <w:r>
        <w:t xml:space="preserve">    // that slipped into a page through a missed escape is refused.</w:t>
      </w:r>
    </w:p>
    <w:p w14:paraId="244D6314" w14:textId="77777777" w:rsidR="00B028F2" w:rsidRDefault="000D3C46">
      <w:pPr>
        <w:pStyle w:val="SourceCode"/>
      </w:pPr>
      <w:r>
        <w:t xml:space="preserve">    private const string ContentSecurityPolicy = "default-src 'self'";</w:t>
      </w:r>
    </w:p>
    <w:p w14:paraId="47DEC038" w14:textId="77777777" w:rsidR="00B028F2" w:rsidRDefault="000D3C46">
      <w:pPr>
        <w:pStyle w:val="SourceCode"/>
      </w:pPr>
      <w:r>
        <w:t xml:space="preserve">    // Lesson 6.11's path id: the digits 0 to 9 only, at most 10 of them,</w:t>
      </w:r>
    </w:p>
    <w:p w14:paraId="478108E6" w14:textId="77777777" w:rsidR="00B028F2" w:rsidRDefault="000D3C46">
      <w:pPr>
        <w:pStyle w:val="SourceCode"/>
      </w:pPr>
      <w:r>
        <w:t xml:space="preserve">    // and 1 to 2147483647.</w:t>
      </w:r>
    </w:p>
    <w:p w14:paraId="3C3F3041" w14:textId="77777777" w:rsidR="00B028F2" w:rsidRDefault="000D3C46">
      <w:pPr>
        <w:pStyle w:val="SourceCode"/>
      </w:pPr>
      <w:r>
        <w:t xml:space="preserve">    private const string DigitCharacters = "0123456789";</w:t>
      </w:r>
    </w:p>
    <w:p w14:paraId="5F2AF924" w14:textId="77777777" w:rsidR="00B028F2" w:rsidRDefault="000D3C46">
      <w:pPr>
        <w:pStyle w:val="SourceCode"/>
      </w:pPr>
      <w:r>
        <w:t xml:space="preserve">    private const int IdDigitsLimit = 10;</w:t>
      </w:r>
    </w:p>
    <w:p w14:paraId="0EA4B784" w14:textId="77777777" w:rsidR="00B028F2" w:rsidRDefault="000D3C46">
      <w:pPr>
        <w:pStyle w:val="SourceCode"/>
      </w:pPr>
      <w:r>
        <w:t xml:space="preserve">    private const long IdLimit = 2147483647;</w:t>
      </w:r>
    </w:p>
    <w:p w14:paraId="602109D5" w14:textId="77777777" w:rsidR="00B028F2" w:rsidRDefault="000D3C46">
      <w:pPr>
        <w:pStyle w:val="SourceCode"/>
      </w:pPr>
      <w:r>
        <w:t xml:space="preserve">    // Remember, Lesson 6.12's body limit.</w:t>
      </w:r>
    </w:p>
    <w:p w14:paraId="6E832A23" w14:textId="77777777" w:rsidR="00B028F2" w:rsidRDefault="000D3C46">
      <w:pPr>
        <w:pStyle w:val="SourceCode"/>
      </w:pPr>
      <w:r>
        <w:t xml:space="preserve">    private const int MaxBodyBytes = 16384;</w:t>
      </w:r>
    </w:p>
    <w:p w14:paraId="38F460EC" w14:textId="77777777" w:rsidR="00B028F2" w:rsidRDefault="000D3C46">
      <w:pPr>
        <w:pStyle w:val="SourceCode"/>
      </w:pPr>
      <w:r>
        <w:t xml:space="preserve">    // The media type a browser gives a form's body.</w:t>
      </w:r>
    </w:p>
    <w:p w14:paraId="12372045" w14:textId="77777777" w:rsidR="00B028F2" w:rsidRDefault="000D3C46">
      <w:pPr>
        <w:pStyle w:val="SourceCode"/>
      </w:pPr>
      <w:r>
        <w:t xml:space="preserve">    private const string FormMediaType = "application/x-www-form-urlencoded";</w:t>
      </w:r>
    </w:p>
    <w:p w14:paraId="67DDA512" w14:textId="77777777" w:rsidR="00B028F2" w:rsidRDefault="000D3C46">
      <w:pPr>
        <w:pStyle w:val="SourceCode"/>
      </w:pPr>
      <w:r>
        <w:t xml:space="preserve">    // The list shows at most this many contacts, Lesson 6.18's largest page.</w:t>
      </w:r>
    </w:p>
    <w:p w14:paraId="3D12919C" w14:textId="77777777" w:rsidR="00B028F2" w:rsidRDefault="000D3C46">
      <w:pPr>
        <w:pStyle w:val="SourceCode"/>
      </w:pPr>
      <w:r>
        <w:t xml:space="preserve">    private const int ContactLimit = 50;</w:t>
      </w:r>
    </w:p>
    <w:p w14:paraId="0C68E0FF" w14:textId="77777777" w:rsidR="00B028F2" w:rsidRDefault="000D3C46">
      <w:pPr>
        <w:pStyle w:val="SourceCode"/>
      </w:pPr>
      <w:r>
        <w:t xml:space="preserve">    private const string NoPhoneText = "(no phone)";</w:t>
      </w:r>
    </w:p>
    <w:p w14:paraId="2E8C4984" w14:textId="77777777" w:rsidR="00B028F2" w:rsidRDefault="000D3C46">
      <w:pPr>
        <w:pStyle w:val="SourceCode"/>
      </w:pPr>
      <w:r>
        <w:t xml:space="preserve">    private const string NewFormNotice =</w:t>
      </w:r>
    </w:p>
    <w:p w14:paraId="56ED0D3E" w14:textId="77777777" w:rsidR="00B028F2" w:rsidRDefault="000D3C46">
      <w:pPr>
        <w:pStyle w:val="SourceCode"/>
      </w:pPr>
      <w:r>
        <w:t xml:space="preserve">        "Fill in a name and an email; the phone is optional.";</w:t>
      </w:r>
    </w:p>
    <w:p w14:paraId="5F21D784" w14:textId="77777777" w:rsidR="00B028F2" w:rsidRDefault="000D3C46">
      <w:pPr>
        <w:pStyle w:val="SourceCode"/>
      </w:pPr>
      <w:r>
        <w:t xml:space="preserve">    private const string EditFormNotice =</w:t>
      </w:r>
    </w:p>
    <w:p w14:paraId="3055D48C" w14:textId="77777777" w:rsidR="00B028F2" w:rsidRDefault="000D3C46">
      <w:pPr>
        <w:pStyle w:val="SourceCode"/>
      </w:pPr>
      <w:r>
        <w:t xml:space="preserve">        "Change any field, then save; the phone may be empty.";</w:t>
      </w:r>
    </w:p>
    <w:p w14:paraId="67C7C06B" w14:textId="77777777" w:rsidR="00B028F2" w:rsidRDefault="000D3C46">
      <w:pPr>
        <w:pStyle w:val="SourceCode"/>
      </w:pPr>
      <w:r>
        <w:t xml:space="preserve">    private const string RefusedFormNotice =</w:t>
      </w:r>
    </w:p>
    <w:p w14:paraId="752DC699" w14:textId="77777777" w:rsidR="00B028F2" w:rsidRDefault="000D3C46">
      <w:pPr>
        <w:pStyle w:val="SourceCode"/>
      </w:pPr>
      <w:r>
        <w:t xml:space="preserve">        "Not saved: fix each problem shown under its box.";</w:t>
      </w:r>
    </w:p>
    <w:p w14:paraId="7828D3D7" w14:textId="77777777" w:rsidR="00B028F2" w:rsidRDefault="000D3C46">
      <w:pPr>
        <w:pStyle w:val="SourceCode"/>
      </w:pPr>
      <w:r>
        <w:t xml:space="preserve">    // Remember, values ValidateContact always accepts, for the fields</w:t>
      </w:r>
    </w:p>
    <w:p w14:paraId="5153CD79" w14:textId="77777777" w:rsidR="00B028F2" w:rsidRDefault="000D3C46">
      <w:pPr>
        <w:pStyle w:val="SourceCode"/>
      </w:pPr>
      <w:r>
        <w:t xml:space="preserve">    // CheckEachField is not asking about.</w:t>
      </w:r>
    </w:p>
    <w:p w14:paraId="16FE8A3A" w14:textId="77777777" w:rsidR="00B028F2" w:rsidRDefault="000D3C46">
      <w:pPr>
        <w:pStyle w:val="SourceCode"/>
      </w:pPr>
      <w:r>
        <w:t xml:space="preserve">    private const string AcceptedName = "a";</w:t>
      </w:r>
    </w:p>
    <w:p w14:paraId="3E09A2CB" w14:textId="77777777" w:rsidR="00B028F2" w:rsidRDefault="000D3C46">
      <w:pPr>
        <w:pStyle w:val="SourceCode"/>
      </w:pPr>
      <w:r>
        <w:t xml:space="preserve">    private const string AcceptedEmail = "a@example.com";</w:t>
      </w:r>
    </w:p>
    <w:p w14:paraId="12B729C7" w14:textId="77777777" w:rsidR="00B028F2" w:rsidRDefault="000D3C46">
      <w:pPr>
        <w:pStyle w:val="SourceCode"/>
      </w:pPr>
      <w:r>
        <w:t xml:space="preserve">    // The flash each stored change leaves for the next page.</w:t>
      </w:r>
    </w:p>
    <w:p w14:paraId="17CA7D94" w14:textId="77777777" w:rsidR="00B028F2" w:rsidRDefault="000D3C46">
      <w:pPr>
        <w:pStyle w:val="SourceCode"/>
      </w:pPr>
      <w:r>
        <w:t xml:space="preserve">    private const string CreatedFlash = "Contact created.";</w:t>
      </w:r>
    </w:p>
    <w:p w14:paraId="4E4058C7" w14:textId="77777777" w:rsidR="00B028F2" w:rsidRDefault="000D3C46">
      <w:pPr>
        <w:pStyle w:val="SourceCode"/>
      </w:pPr>
      <w:r>
        <w:t xml:space="preserve">    private const string UpdatedFlash = "Contact updated.";</w:t>
      </w:r>
    </w:p>
    <w:p w14:paraId="159AA51C" w14:textId="77777777" w:rsidR="00B028F2" w:rsidRDefault="000D3C46">
      <w:pPr>
        <w:pStyle w:val="SourceCode"/>
      </w:pPr>
      <w:r>
        <w:t xml:space="preserve">    private const string DeletedFlash = "Contact deleted.";</w:t>
      </w:r>
    </w:p>
    <w:p w14:paraId="68BCDC57" w14:textId="77777777" w:rsidR="00B028F2" w:rsidRDefault="000D3C46">
      <w:pPr>
        <w:pStyle w:val="SourceCode"/>
      </w:pPr>
      <w:r>
        <w:t xml:space="preserve">    // The one answer to a form whose token is missing or wrong. It never</w:t>
      </w:r>
    </w:p>
    <w:p w14:paraId="305DE626" w14:textId="77777777" w:rsidR="00B028F2" w:rsidRDefault="000D3C46">
      <w:pPr>
        <w:pStyle w:val="SourceCode"/>
      </w:pPr>
      <w:r>
        <w:t xml:space="preserve">    // says which, and it is no error of the visitor's: an old tab, or</w:t>
      </w:r>
    </w:p>
    <w:p w14:paraId="1D5312E7" w14:textId="77777777" w:rsidR="00B028F2" w:rsidRDefault="000D3C46">
      <w:pPr>
        <w:pStyle w:val="SourceCode"/>
      </w:pPr>
      <w:r>
        <w:t xml:space="preserve">    // another site's form.</w:t>
      </w:r>
    </w:p>
    <w:p w14:paraId="1708EC41" w14:textId="77777777" w:rsidR="00B028F2" w:rsidRDefault="000D3C46">
      <w:pPr>
        <w:pStyle w:val="SourceCode"/>
      </w:pPr>
      <w:r>
        <w:t xml:space="preserve">    private const string ForbiddenMessage =</w:t>
      </w:r>
    </w:p>
    <w:p w14:paraId="4C5C4644" w14:textId="77777777" w:rsidR="00B028F2" w:rsidRDefault="000D3C46">
      <w:pPr>
        <w:pStyle w:val="SourceCode"/>
      </w:pPr>
      <w:r>
        <w:t xml:space="preserve">        "This form has expired or did not come from this site. " +</w:t>
      </w:r>
    </w:p>
    <w:p w14:paraId="0B007194" w14:textId="77777777" w:rsidR="00B028F2" w:rsidRDefault="000D3C46">
      <w:pPr>
        <w:pStyle w:val="SourceCode"/>
      </w:pPr>
      <w:r>
        <w:t xml:space="preserve">        "Reload the page and try again.";</w:t>
      </w:r>
    </w:p>
    <w:p w14:paraId="2B11EA32" w14:textId="77777777" w:rsidR="00B028F2" w:rsidRDefault="000D3C46">
      <w:pPr>
        <w:pStyle w:val="SourceCode"/>
      </w:pPr>
      <w:r>
        <w:t xml:space="preserve">    // The notice above an empty login form, and the one answer to every</w:t>
      </w:r>
    </w:p>
    <w:p w14:paraId="6952592D" w14:textId="77777777" w:rsidR="00B028F2" w:rsidRDefault="000D3C46">
      <w:pPr>
        <w:pStyle w:val="SourceCode"/>
      </w:pPr>
      <w:r>
        <w:t xml:space="preserve">    // failed login, which never says which of the two was wrong.</w:t>
      </w:r>
    </w:p>
    <w:p w14:paraId="17340B76" w14:textId="77777777" w:rsidR="00B028F2" w:rsidRDefault="000D3C46">
      <w:pPr>
        <w:pStyle w:val="SourceCode"/>
      </w:pPr>
      <w:r>
        <w:t xml:space="preserve">    private const string LoginNotice = "Log in to see your contacts.";</w:t>
      </w:r>
    </w:p>
    <w:p w14:paraId="42A867DD" w14:textId="77777777" w:rsidR="00B028F2" w:rsidRDefault="000D3C46">
      <w:pPr>
        <w:pStyle w:val="SourceCode"/>
      </w:pPr>
      <w:r>
        <w:t xml:space="preserve">    private const string FailedLoginNotice =</w:t>
      </w:r>
    </w:p>
    <w:p w14:paraId="51A55363" w14:textId="77777777" w:rsidR="00B028F2" w:rsidRDefault="000D3C46">
      <w:pPr>
        <w:pStyle w:val="SourceCode"/>
      </w:pPr>
      <w:r>
        <w:t xml:space="preserve">        "Username or password is incorrect.";</w:t>
      </w:r>
    </w:p>
    <w:p w14:paraId="4E7CEF74" w14:textId="77777777" w:rsidR="00B028F2" w:rsidRDefault="000D3C46">
      <w:pPr>
        <w:pStyle w:val="SourceCode"/>
      </w:pPr>
      <w:r>
        <w:t xml:space="preserve">    // Remember, the words the 500 page shows before its reference, what the</w:t>
      </w:r>
    </w:p>
    <w:p w14:paraId="29FB23F6" w14:textId="77777777" w:rsidR="00B028F2" w:rsidRDefault="000D3C46">
      <w:pPr>
        <w:pStyle w:val="SourceCode"/>
      </w:pPr>
      <w:r>
        <w:t xml:space="preserve">    // practice routes fail with, and what a store call that failed after</w:t>
      </w:r>
    </w:p>
    <w:p w14:paraId="229F60A5" w14:textId="77777777" w:rsidR="00B028F2" w:rsidRDefault="000D3C46">
      <w:pPr>
        <w:pStyle w:val="SourceCode"/>
      </w:pPr>
      <w:r>
        <w:t xml:space="preserve">    // connecting logs with its reference (the Basic server).</w:t>
      </w:r>
    </w:p>
    <w:p w14:paraId="574B7055" w14:textId="77777777" w:rsidR="00B028F2" w:rsidRDefault="000D3C46">
      <w:pPr>
        <w:pStyle w:val="SourceCode"/>
      </w:pPr>
      <w:r>
        <w:t xml:space="preserve">    private const string ServerErrorText = "Something went wrong. Reference: ";</w:t>
      </w:r>
    </w:p>
    <w:p w14:paraId="04215748" w14:textId="77777777" w:rsidR="00B028F2" w:rsidRDefault="000D3C46">
      <w:pPr>
        <w:pStyle w:val="SourceCode"/>
      </w:pPr>
      <w:r>
        <w:t xml:space="preserve">    private const string PracticeFailure =</w:t>
      </w:r>
    </w:p>
    <w:p w14:paraId="0E1E15F0" w14:textId="77777777" w:rsidR="00B028F2" w:rsidRDefault="000D3C46">
      <w:pPr>
        <w:pStyle w:val="SourceCode"/>
      </w:pPr>
      <w:r>
        <w:t xml:space="preserve">        "practice: SELECT password_hash FROM web_users failed";</w:t>
      </w:r>
    </w:p>
    <w:p w14:paraId="333C552E" w14:textId="77777777" w:rsidR="00B028F2" w:rsidRDefault="000D3C46">
      <w:pPr>
        <w:pStyle w:val="SourceCode"/>
      </w:pPr>
      <w:r>
        <w:t xml:space="preserve">    private const string StoreFailure =</w:t>
      </w:r>
    </w:p>
    <w:p w14:paraId="2C9C9A02" w14:textId="77777777" w:rsidR="00B028F2" w:rsidRDefault="000D3C46">
      <w:pPr>
        <w:pStyle w:val="SourceCode"/>
      </w:pPr>
      <w:r>
        <w:t xml:space="preserve">        "a store call failed; its database error is logged just before";</w:t>
      </w:r>
    </w:p>
    <w:p w14:paraId="0ECCFF78" w14:textId="77777777" w:rsidR="00B028F2" w:rsidRDefault="000D3C46">
      <w:pPr>
        <w:pStyle w:val="SourceCode"/>
      </w:pPr>
      <w:r>
        <w:t xml:space="preserve">    // Cache-Control for every static file: no-cache lets the browser keep a</w:t>
      </w:r>
    </w:p>
    <w:p w14:paraId="69714FAB" w14:textId="77777777" w:rsidR="00B028F2" w:rsidRDefault="000D3C46">
      <w:pPr>
        <w:pStyle w:val="SourceCode"/>
      </w:pPr>
      <w:r>
        <w:t xml:space="preserve">    // copy, but it must ask the server again before using it, so an edited</w:t>
      </w:r>
    </w:p>
    <w:p w14:paraId="3B0A525A" w14:textId="77777777" w:rsidR="00B028F2" w:rsidRDefault="000D3C46">
      <w:pPr>
        <w:pStyle w:val="SourceCode"/>
      </w:pPr>
      <w:r>
        <w:t xml:space="preserve">    // stylesheet shows at the next load.</w:t>
      </w:r>
    </w:p>
    <w:p w14:paraId="16060A82" w14:textId="77777777" w:rsidR="00B028F2" w:rsidRDefault="000D3C46">
      <w:pPr>
        <w:pStyle w:val="SourceCode"/>
      </w:pPr>
      <w:r>
        <w:t xml:space="preserve">    private const string StaticCacheControl = "no-cache";</w:t>
      </w:r>
    </w:p>
    <w:p w14:paraId="00CDDF78" w14:textId="77777777" w:rsidR="00B028F2" w:rsidRDefault="00B028F2">
      <w:pPr>
        <w:pStyle w:val="SourceCode"/>
      </w:pPr>
    </w:p>
    <w:p w14:paraId="7502A195" w14:textId="77777777" w:rsidR="00B028F2" w:rsidRDefault="000D3C46">
      <w:pPr>
        <w:pStyle w:val="SourceCode"/>
      </w:pPr>
      <w:r>
        <w:t xml:space="preserve">    // What the new-contact form and the edit form do not share: the page's</w:t>
      </w:r>
    </w:p>
    <w:p w14:paraId="00FDCAAB" w14:textId="77777777" w:rsidR="00B028F2" w:rsidRDefault="000D3C46">
      <w:pPr>
        <w:pStyle w:val="SourceCode"/>
      </w:pPr>
      <w:r>
        <w:t xml:space="preserve">    // title, the address the form posts to, and its button's text.</w:t>
      </w:r>
    </w:p>
    <w:p w14:paraId="2354B29A" w14:textId="77777777" w:rsidR="00B028F2" w:rsidRDefault="000D3C46">
      <w:pPr>
        <w:pStyle w:val="SourceCode"/>
      </w:pPr>
      <w:r>
        <w:t xml:space="preserve">    private class FormKind</w:t>
      </w:r>
    </w:p>
    <w:p w14:paraId="0354856F" w14:textId="77777777" w:rsidR="00B028F2" w:rsidRDefault="000D3C46">
      <w:pPr>
        <w:pStyle w:val="SourceCode"/>
      </w:pPr>
      <w:r>
        <w:t xml:space="preserve">    {</w:t>
      </w:r>
    </w:p>
    <w:p w14:paraId="5C8F96E0" w14:textId="77777777" w:rsidR="00B028F2" w:rsidRDefault="000D3C46">
      <w:pPr>
        <w:pStyle w:val="SourceCode"/>
      </w:pPr>
      <w:r>
        <w:t xml:space="preserve">        public string PageTitle;</w:t>
      </w:r>
    </w:p>
    <w:p w14:paraId="0B9C03A2" w14:textId="77777777" w:rsidR="00B028F2" w:rsidRDefault="000D3C46">
      <w:pPr>
        <w:pStyle w:val="SourceCode"/>
      </w:pPr>
      <w:r>
        <w:t xml:space="preserve">        public string FormAction;</w:t>
      </w:r>
    </w:p>
    <w:p w14:paraId="7B440E07" w14:textId="77777777" w:rsidR="00B028F2" w:rsidRDefault="000D3C46">
      <w:pPr>
        <w:pStyle w:val="SourceCode"/>
      </w:pPr>
      <w:r>
        <w:t xml:space="preserve">        public string ButtonText;</w:t>
      </w:r>
    </w:p>
    <w:p w14:paraId="7CDB1AE0" w14:textId="77777777" w:rsidR="00B028F2" w:rsidRDefault="00B028F2">
      <w:pPr>
        <w:pStyle w:val="SourceCode"/>
      </w:pPr>
    </w:p>
    <w:p w14:paraId="7CA2F8C9" w14:textId="77777777" w:rsidR="00B028F2" w:rsidRDefault="000D3C46">
      <w:pPr>
        <w:pStyle w:val="SourceCode"/>
      </w:pPr>
      <w:r>
        <w:t xml:space="preserve">        public FormKind(string pageTitle, string formAction, string buttonText)</w:t>
      </w:r>
    </w:p>
    <w:p w14:paraId="132F2923" w14:textId="77777777" w:rsidR="00B028F2" w:rsidRDefault="000D3C46">
      <w:pPr>
        <w:pStyle w:val="SourceCode"/>
      </w:pPr>
      <w:r>
        <w:t xml:space="preserve">        {</w:t>
      </w:r>
    </w:p>
    <w:p w14:paraId="1349EFC5" w14:textId="77777777" w:rsidR="00B028F2" w:rsidRDefault="000D3C46">
      <w:pPr>
        <w:pStyle w:val="SourceCode"/>
      </w:pPr>
      <w:r>
        <w:t xml:space="preserve">            this.PageTitle = pageTitle;</w:t>
      </w:r>
    </w:p>
    <w:p w14:paraId="16801A0E" w14:textId="77777777" w:rsidR="00B028F2" w:rsidRDefault="000D3C46">
      <w:pPr>
        <w:pStyle w:val="SourceCode"/>
      </w:pPr>
      <w:r>
        <w:t xml:space="preserve">            this.FormAction = formAction;</w:t>
      </w:r>
    </w:p>
    <w:p w14:paraId="4B745B7C" w14:textId="77777777" w:rsidR="00B028F2" w:rsidRDefault="000D3C46">
      <w:pPr>
        <w:pStyle w:val="SourceCode"/>
      </w:pPr>
      <w:r>
        <w:t xml:space="preserve">            this.ButtonText = buttonText;</w:t>
      </w:r>
    </w:p>
    <w:p w14:paraId="49E67A10" w14:textId="77777777" w:rsidR="00B028F2" w:rsidRDefault="000D3C46">
      <w:pPr>
        <w:pStyle w:val="SourceCode"/>
      </w:pPr>
      <w:r>
        <w:t xml:space="preserve">        }</w:t>
      </w:r>
    </w:p>
    <w:p w14:paraId="29E5A5BC" w14:textId="77777777" w:rsidR="00B028F2" w:rsidRDefault="000D3C46">
      <w:pPr>
        <w:pStyle w:val="SourceCode"/>
      </w:pPr>
      <w:r>
        <w:t xml:space="preserve">    }</w:t>
      </w:r>
    </w:p>
    <w:p w14:paraId="6A13E2AE" w14:textId="77777777" w:rsidR="00B028F2" w:rsidRDefault="00B028F2">
      <w:pPr>
        <w:pStyle w:val="SourceCode"/>
      </w:pPr>
    </w:p>
    <w:p w14:paraId="17EC0EB2" w14:textId="77777777" w:rsidR="00B028F2" w:rsidRDefault="000D3C46">
      <w:pPr>
        <w:pStyle w:val="SourceCode"/>
      </w:pPr>
      <w:r>
        <w:t xml:space="preserve">    // The new-contact form's kind; an edit form's address holds its id, so</w:t>
      </w:r>
    </w:p>
    <w:p w14:paraId="55FC8234" w14:textId="77777777" w:rsidR="00B028F2" w:rsidRDefault="000D3C46">
      <w:pPr>
        <w:pStyle w:val="SourceCode"/>
      </w:pPr>
      <w:r>
        <w:t xml:space="preserve">    // EditFormKind makes its kind.</w:t>
      </w:r>
    </w:p>
    <w:p w14:paraId="531BDFED" w14:textId="77777777" w:rsidR="00B028F2" w:rsidRDefault="000D3C46">
      <w:pPr>
        <w:pStyle w:val="SourceCode"/>
      </w:pPr>
      <w:r>
        <w:t xml:space="preserve">    private static readonly FormKind NewForm =</w:t>
      </w:r>
    </w:p>
    <w:p w14:paraId="6F6A7B89" w14:textId="77777777" w:rsidR="00B028F2" w:rsidRDefault="000D3C46">
      <w:pPr>
        <w:pStyle w:val="SourceCode"/>
      </w:pPr>
      <w:r>
        <w:t xml:space="preserve">        new FormKind("New Contact", ContactsPagePath, "Add contact");</w:t>
      </w:r>
    </w:p>
    <w:p w14:paraId="63121AF2" w14:textId="77777777" w:rsidR="00B028F2" w:rsidRDefault="00B028F2">
      <w:pPr>
        <w:pStyle w:val="SourceCode"/>
      </w:pPr>
    </w:p>
    <w:p w14:paraId="48A0B092" w14:textId="77777777" w:rsidR="00B028F2" w:rsidRDefault="000D3C46">
      <w:pPr>
        <w:pStyle w:val="SourceCode"/>
      </w:pPr>
      <w:r>
        <w:t xml:space="preserve">    private static FormKind EditFormKind(int contactId)</w:t>
      </w:r>
    </w:p>
    <w:p w14:paraId="57A2B824" w14:textId="77777777" w:rsidR="00B028F2" w:rsidRDefault="000D3C46">
      <w:pPr>
        <w:pStyle w:val="SourceCode"/>
      </w:pPr>
      <w:r>
        <w:t xml:space="preserve">    {</w:t>
      </w:r>
    </w:p>
    <w:p w14:paraId="187F1486" w14:textId="77777777" w:rsidR="00B028F2" w:rsidRDefault="000D3C46">
      <w:pPr>
        <w:pStyle w:val="SourceCode"/>
      </w:pPr>
      <w:r>
        <w:t xml:space="preserve">        return new FormKind("Edit Contact",</w:t>
      </w:r>
    </w:p>
    <w:p w14:paraId="5E430B2E" w14:textId="77777777" w:rsidR="00B028F2" w:rsidRDefault="000D3C46">
      <w:pPr>
        <w:pStyle w:val="SourceCode"/>
      </w:pPr>
      <w:r>
        <w:t xml:space="preserve">            $"{ContactsPagePath}/{contactId}/edit", "Save changes");</w:t>
      </w:r>
    </w:p>
    <w:p w14:paraId="4D10CDE2" w14:textId="77777777" w:rsidR="00B028F2" w:rsidRDefault="000D3C46">
      <w:pPr>
        <w:pStyle w:val="SourceCode"/>
      </w:pPr>
      <w:r>
        <w:t xml:space="preserve">    }</w:t>
      </w:r>
    </w:p>
    <w:p w14:paraId="18B73FB4" w14:textId="77777777" w:rsidR="00B028F2" w:rsidRDefault="00B028F2">
      <w:pPr>
        <w:pStyle w:val="SourceCode"/>
      </w:pPr>
    </w:p>
    <w:p w14:paraId="4913A5BF" w14:textId="77777777" w:rsidR="00B028F2" w:rsidRDefault="000D3C46">
      <w:pPr>
        <w:pStyle w:val="SourceCode"/>
      </w:pPr>
      <w:r>
        <w:t xml:space="preserve">    // Remember, what is wrong with each field the form sent: "" when it is</w:t>
      </w:r>
    </w:p>
    <w:p w14:paraId="11CA638F" w14:textId="77777777" w:rsidR="00B028F2" w:rsidRDefault="000D3C46">
      <w:pPr>
        <w:pStyle w:val="SourceCode"/>
      </w:pPr>
      <w:r>
        <w:t xml:space="preserve">    // fine.</w:t>
      </w:r>
    </w:p>
    <w:p w14:paraId="1C5A3041" w14:textId="77777777" w:rsidR="00B028F2" w:rsidRDefault="000D3C46">
      <w:pPr>
        <w:pStyle w:val="SourceCode"/>
      </w:pPr>
      <w:r>
        <w:t xml:space="preserve">    private class FieldProblems</w:t>
      </w:r>
    </w:p>
    <w:p w14:paraId="4AF9F625" w14:textId="77777777" w:rsidR="00B028F2" w:rsidRDefault="000D3C46">
      <w:pPr>
        <w:pStyle w:val="SourceCode"/>
      </w:pPr>
      <w:r>
        <w:t xml:space="preserve">    {</w:t>
      </w:r>
    </w:p>
    <w:p w14:paraId="7264BCAF" w14:textId="77777777" w:rsidR="00B028F2" w:rsidRDefault="000D3C46">
      <w:pPr>
        <w:pStyle w:val="SourceCode"/>
      </w:pPr>
      <w:r>
        <w:t xml:space="preserve">        public string NameProblem { get; set; } = "";</w:t>
      </w:r>
    </w:p>
    <w:p w14:paraId="1DA77E36" w14:textId="77777777" w:rsidR="00B028F2" w:rsidRDefault="000D3C46">
      <w:pPr>
        <w:pStyle w:val="SourceCode"/>
      </w:pPr>
      <w:r>
        <w:t xml:space="preserve">        public string EmailProblem { get; set; } = "";</w:t>
      </w:r>
    </w:p>
    <w:p w14:paraId="3DA1A22D" w14:textId="77777777" w:rsidR="00B028F2" w:rsidRDefault="000D3C46">
      <w:pPr>
        <w:pStyle w:val="SourceCode"/>
      </w:pPr>
      <w:r>
        <w:t xml:space="preserve">        public string PhoneProblem { get; set; } = "";</w:t>
      </w:r>
    </w:p>
    <w:p w14:paraId="7CD779E7" w14:textId="77777777" w:rsidR="00B028F2" w:rsidRDefault="000D3C46">
      <w:pPr>
        <w:pStyle w:val="SourceCode"/>
      </w:pPr>
      <w:r>
        <w:t xml:space="preserve">    }</w:t>
      </w:r>
    </w:p>
    <w:p w14:paraId="716C7FC9" w14:textId="77777777" w:rsidR="00B028F2" w:rsidRDefault="000D3C46">
      <w:pPr>
        <w:pStyle w:val="SourceCode"/>
      </w:pPr>
      <w:r>
        <w:t xml:space="preserve">    // Remember, the methods a page does not take, for the 405 routes: every</w:t>
      </w:r>
    </w:p>
    <w:p w14:paraId="6A6F3F5F" w14:textId="77777777" w:rsidR="00B028F2" w:rsidRDefault="000D3C46">
      <w:pPr>
        <w:pStyle w:val="SourceCode"/>
      </w:pPr>
      <w:r>
        <w:t xml:space="preserve">    // method but GET, and for /contacts, the edit and delete pages, and</w:t>
      </w:r>
    </w:p>
    <w:p w14:paraId="48DF1B5E" w14:textId="77777777" w:rsidR="00B028F2" w:rsidRDefault="000D3C46">
      <w:pPr>
        <w:pStyle w:val="SourceCode"/>
      </w:pPr>
      <w:r>
        <w:t xml:space="preserve">    // /login every method but GET and POST.</w:t>
      </w:r>
    </w:p>
    <w:p w14:paraId="3229C8A8" w14:textId="77777777" w:rsidR="00B028F2" w:rsidRDefault="000D3C46">
      <w:pPr>
        <w:pStyle w:val="SourceCode"/>
      </w:pPr>
      <w:r>
        <w:t xml:space="preserve">    private static readonly string[] OtherMethods =</w:t>
      </w:r>
    </w:p>
    <w:p w14:paraId="080390E7" w14:textId="77777777" w:rsidR="00B028F2" w:rsidRDefault="000D3C46">
      <w:pPr>
        <w:pStyle w:val="SourceCode"/>
      </w:pPr>
      <w:r>
        <w:t xml:space="preserve">        { "POST", "PUT", "PATCH", "DELETE", "HEAD", "OPTIONS" };</w:t>
      </w:r>
    </w:p>
    <w:p w14:paraId="0BDAA66B" w14:textId="77777777" w:rsidR="00B028F2" w:rsidRDefault="000D3C46">
      <w:pPr>
        <w:pStyle w:val="SourceCode"/>
      </w:pPr>
      <w:r>
        <w:t xml:space="preserve">    private static readonly string[] ListOtherMethods =</w:t>
      </w:r>
    </w:p>
    <w:p w14:paraId="5E2F08B2" w14:textId="77777777" w:rsidR="00B028F2" w:rsidRDefault="000D3C46">
      <w:pPr>
        <w:pStyle w:val="SourceCode"/>
      </w:pPr>
      <w:r>
        <w:t xml:space="preserve">        { "PUT", "PATCH", "DELETE", "HEAD", "OPTIONS" };</w:t>
      </w:r>
    </w:p>
    <w:p w14:paraId="4D6D8CD9" w14:textId="77777777" w:rsidR="00B028F2" w:rsidRDefault="000D3C46">
      <w:pPr>
        <w:pStyle w:val="SourceCode"/>
      </w:pPr>
      <w:r>
        <w:t xml:space="preserve">    // /logout takes POST only.</w:t>
      </w:r>
    </w:p>
    <w:p w14:paraId="7EC14828" w14:textId="77777777" w:rsidR="00B028F2" w:rsidRDefault="000D3C46">
      <w:pPr>
        <w:pStyle w:val="SourceCode"/>
      </w:pPr>
      <w:r>
        <w:t xml:space="preserve">    private static readonly string[] LogoutOtherMethods =</w:t>
      </w:r>
    </w:p>
    <w:p w14:paraId="57FA12E0" w14:textId="77777777" w:rsidR="00B028F2" w:rsidRDefault="000D3C46">
      <w:pPr>
        <w:pStyle w:val="SourceCode"/>
      </w:pPr>
      <w:r>
        <w:t xml:space="preserve">        { "GET", "PUT", "PATCH", "DELETE", "HEAD", "OPTIONS" };</w:t>
      </w:r>
    </w:p>
    <w:p w14:paraId="2FB30E64" w14:textId="77777777" w:rsidR="00B028F2" w:rsidRDefault="00B028F2">
      <w:pPr>
        <w:pStyle w:val="SourceCode"/>
      </w:pPr>
    </w:p>
    <w:p w14:paraId="033BE534" w14:textId="77777777" w:rsidR="00B028F2" w:rsidRDefault="000D3C46">
      <w:pPr>
        <w:pStyle w:val="SourceCode"/>
      </w:pPr>
      <w:r>
        <w:t xml:space="preserve">    // Remember, one line per answered request.</w:t>
      </w:r>
    </w:p>
    <w:p w14:paraId="2BD4AB52" w14:textId="77777777" w:rsidR="00B028F2" w:rsidRDefault="000D3C46">
      <w:pPr>
        <w:pStyle w:val="SourceCode"/>
      </w:pPr>
      <w:r>
        <w:t xml:space="preserve">    private static void LogRequest(string method, string target, int status)</w:t>
      </w:r>
    </w:p>
    <w:p w14:paraId="18BD41CF" w14:textId="77777777" w:rsidR="00B028F2" w:rsidRDefault="000D3C46">
      <w:pPr>
        <w:pStyle w:val="SourceCode"/>
      </w:pPr>
      <w:r>
        <w:t xml:space="preserve">    {</w:t>
      </w:r>
    </w:p>
    <w:p w14:paraId="2F926496" w14:textId="77777777" w:rsidR="00B028F2" w:rsidRDefault="000D3C46">
      <w:pPr>
        <w:pStyle w:val="SourceCode"/>
      </w:pPr>
      <w:r>
        <w:t xml:space="preserve">        Console.WriteLine($"{method} {target} -&gt; {status}");</w:t>
      </w:r>
    </w:p>
    <w:p w14:paraId="1E29A5C9" w14:textId="77777777" w:rsidR="00B028F2" w:rsidRDefault="000D3C46">
      <w:pPr>
        <w:pStyle w:val="SourceCode"/>
      </w:pPr>
      <w:r>
        <w:t xml:space="preserve">    }</w:t>
      </w:r>
    </w:p>
    <w:p w14:paraId="3EC9DAF3" w14:textId="77777777" w:rsidR="00B028F2" w:rsidRDefault="00B028F2">
      <w:pPr>
        <w:pStyle w:val="SourceCode"/>
      </w:pPr>
    </w:p>
    <w:p w14:paraId="60E16854" w14:textId="77777777" w:rsidR="00B028F2" w:rsidRDefault="000D3C46">
      <w:pPr>
        <w:pStyle w:val="SourceCode"/>
      </w:pPr>
      <w:r>
        <w:t xml:space="preserve">    // Remember, RawTarget is the path and query as the client sent them,</w:t>
      </w:r>
    </w:p>
    <w:p w14:paraId="426C465E" w14:textId="77777777" w:rsidR="00B028F2" w:rsidRDefault="000D3C46">
      <w:pPr>
        <w:pStyle w:val="SourceCode"/>
      </w:pPr>
      <w:r>
        <w:t xml:space="preserve">    // the target every log line shows.</w:t>
      </w:r>
    </w:p>
    <w:p w14:paraId="4ED4548C" w14:textId="77777777" w:rsidR="00B028F2" w:rsidRDefault="000D3C46">
      <w:pPr>
        <w:pStyle w:val="SourceCode"/>
      </w:pPr>
      <w:r>
        <w:t xml:space="preserve">    private static string TargetOf(HttpContext context)</w:t>
      </w:r>
    </w:p>
    <w:p w14:paraId="42BC54E1" w14:textId="77777777" w:rsidR="00B028F2" w:rsidRDefault="000D3C46">
      <w:pPr>
        <w:pStyle w:val="SourceCode"/>
      </w:pPr>
      <w:r>
        <w:t xml:space="preserve">    {</w:t>
      </w:r>
    </w:p>
    <w:p w14:paraId="4E11034B" w14:textId="77777777" w:rsidR="00B028F2" w:rsidRDefault="000D3C46">
      <w:pPr>
        <w:pStyle w:val="SourceCode"/>
      </w:pPr>
      <w:r>
        <w:t xml:space="preserve">        string target = context.Request.Path;</w:t>
      </w:r>
    </w:p>
    <w:p w14:paraId="7DB83FFD" w14:textId="77777777" w:rsidR="00B028F2" w:rsidRDefault="000D3C46">
      <w:pPr>
        <w:pStyle w:val="SourceCode"/>
      </w:pPr>
      <w:r>
        <w:t xml:space="preserve">        IHttpRequestFeature? request =</w:t>
      </w:r>
    </w:p>
    <w:p w14:paraId="207BD4C2" w14:textId="77777777" w:rsidR="00B028F2" w:rsidRDefault="000D3C46">
      <w:pPr>
        <w:pStyle w:val="SourceCode"/>
      </w:pPr>
      <w:r>
        <w:t xml:space="preserve">            context.Features.Get&lt;IHttpRequestFeature&gt;();</w:t>
      </w:r>
    </w:p>
    <w:p w14:paraId="499DD617" w14:textId="77777777" w:rsidR="00B028F2" w:rsidRDefault="000D3C46">
      <w:pPr>
        <w:pStyle w:val="SourceCode"/>
      </w:pPr>
      <w:r>
        <w:t xml:space="preserve">        if (request != null)</w:t>
      </w:r>
    </w:p>
    <w:p w14:paraId="472B125D" w14:textId="77777777" w:rsidR="00B028F2" w:rsidRDefault="000D3C46">
      <w:pPr>
        <w:pStyle w:val="SourceCode"/>
      </w:pPr>
      <w:r>
        <w:t xml:space="preserve">        {</w:t>
      </w:r>
    </w:p>
    <w:p w14:paraId="5A6C43BD" w14:textId="77777777" w:rsidR="00B028F2" w:rsidRDefault="000D3C46">
      <w:pPr>
        <w:pStyle w:val="SourceCode"/>
      </w:pPr>
      <w:r>
        <w:t xml:space="preserve">            target = request.RawTarget;</w:t>
      </w:r>
    </w:p>
    <w:p w14:paraId="066F8E38" w14:textId="77777777" w:rsidR="00B028F2" w:rsidRDefault="000D3C46">
      <w:pPr>
        <w:pStyle w:val="SourceCode"/>
      </w:pPr>
      <w:r>
        <w:t xml:space="preserve">        }</w:t>
      </w:r>
    </w:p>
    <w:p w14:paraId="00AFA4AF" w14:textId="77777777" w:rsidR="00B028F2" w:rsidRDefault="000D3C46">
      <w:pPr>
        <w:pStyle w:val="SourceCode"/>
      </w:pPr>
      <w:r>
        <w:t xml:space="preserve">        return target;</w:t>
      </w:r>
    </w:p>
    <w:p w14:paraId="6D4D72BC" w14:textId="77777777" w:rsidR="00B028F2" w:rsidRDefault="000D3C46">
      <w:pPr>
        <w:pStyle w:val="SourceCode"/>
      </w:pPr>
      <w:r>
        <w:t xml:space="preserve">    }</w:t>
      </w:r>
    </w:p>
    <w:p w14:paraId="4F379A19" w14:textId="77777777" w:rsidR="00B028F2" w:rsidRDefault="00B028F2">
      <w:pPr>
        <w:pStyle w:val="SourceCode"/>
      </w:pPr>
    </w:p>
    <w:p w14:paraId="231F8395" w14:textId="77777777" w:rsidR="00B028F2" w:rsidRDefault="000D3C46">
      <w:pPr>
        <w:pStyle w:val="SourceCode"/>
      </w:pPr>
      <w:r>
        <w:t xml:space="preserve">    // Every JSON answer goes through here, logged like every answer.</w:t>
      </w:r>
    </w:p>
    <w:p w14:paraId="0B079E15" w14:textId="77777777" w:rsidR="00B028F2" w:rsidRDefault="000D3C46">
      <w:pPr>
        <w:pStyle w:val="SourceCode"/>
      </w:pPr>
      <w:r>
        <w:t xml:space="preserve">    // Results.Json is ASP.NET Core's own JSON answer: it writes jsonBody with</w:t>
      </w:r>
    </w:p>
    <w:p w14:paraId="3E4852E3" w14:textId="77777777" w:rsidR="00B028F2" w:rsidRDefault="000D3C46">
      <w:pPr>
        <w:pStyle w:val="SourceCode"/>
      </w:pPr>
      <w:r>
        <w:t xml:space="preserve">    // System.Text.Json, using Lesson 5.8's options from your contact store,</w:t>
      </w:r>
    </w:p>
    <w:p w14:paraId="77A09E56" w14:textId="77777777" w:rsidR="00B028F2" w:rsidRDefault="000D3C46">
      <w:pPr>
        <w:pStyle w:val="SourceCode"/>
      </w:pPr>
      <w:r>
        <w:t xml:space="preserve">    // and sends it with the status and Content-Type: application/json;</w:t>
      </w:r>
    </w:p>
    <w:p w14:paraId="67E73B35" w14:textId="77777777" w:rsidR="00B028F2" w:rsidRDefault="000D3C46">
      <w:pPr>
        <w:pStyle w:val="SourceCode"/>
      </w:pPr>
      <w:r>
        <w:t xml:space="preserve">    // charset=utf-8. A handler may return it, an IResult, as the Basic</w:t>
      </w:r>
    </w:p>
    <w:p w14:paraId="2CD744BC" w14:textId="77777777" w:rsidR="00B028F2" w:rsidRDefault="000D3C46">
      <w:pPr>
        <w:pStyle w:val="SourceCode"/>
      </w:pPr>
      <w:r>
        <w:t xml:space="preserve">    // server's does; here ExecuteAsync sends it at once, after the log line.</w:t>
      </w:r>
    </w:p>
    <w:p w14:paraId="5974AA06" w14:textId="77777777" w:rsidR="00B028F2" w:rsidRDefault="000D3C46">
      <w:pPr>
        <w:pStyle w:val="SourceCode"/>
      </w:pPr>
      <w:r>
        <w:t xml:space="preserve">    private static Task SendJson(HttpContext context, int status,</w:t>
      </w:r>
    </w:p>
    <w:p w14:paraId="6BAB9E30" w14:textId="77777777" w:rsidR="00B028F2" w:rsidRDefault="000D3C46">
      <w:pPr>
        <w:pStyle w:val="SourceCode"/>
      </w:pPr>
      <w:r>
        <w:t xml:space="preserve">                                 object jsonBody)</w:t>
      </w:r>
    </w:p>
    <w:p w14:paraId="31E09ADD" w14:textId="77777777" w:rsidR="00B028F2" w:rsidRDefault="000D3C46">
      <w:pPr>
        <w:pStyle w:val="SourceCode"/>
      </w:pPr>
      <w:r>
        <w:t xml:space="preserve">    {</w:t>
      </w:r>
    </w:p>
    <w:p w14:paraId="10A1DAD8" w14:textId="77777777" w:rsidR="00B028F2" w:rsidRDefault="000D3C46">
      <w:pPr>
        <w:pStyle w:val="SourceCode"/>
      </w:pPr>
      <w:r>
        <w:t xml:space="preserve">        LogRequest(context.Request.Method, TargetOf(context), status);</w:t>
      </w:r>
    </w:p>
    <w:p w14:paraId="2C5539AE" w14:textId="77777777" w:rsidR="00B028F2" w:rsidRDefault="000D3C46">
      <w:pPr>
        <w:pStyle w:val="SourceCode"/>
      </w:pPr>
      <w:r>
        <w:t xml:space="preserve">        return Results.Json(jsonBody, ContactStore.JsonOptions(),</w:t>
      </w:r>
    </w:p>
    <w:p w14:paraId="5C929E4D" w14:textId="77777777" w:rsidR="00B028F2" w:rsidRDefault="000D3C46">
      <w:pPr>
        <w:pStyle w:val="SourceCode"/>
      </w:pPr>
      <w:r>
        <w:t xml:space="preserve">            statusCode: status).ExecuteAsync(context);</w:t>
      </w:r>
    </w:p>
    <w:p w14:paraId="7FCFE4DB" w14:textId="77777777" w:rsidR="00B028F2" w:rsidRDefault="000D3C46">
      <w:pPr>
        <w:pStyle w:val="SourceCode"/>
      </w:pPr>
      <w:r>
        <w:t xml:space="preserve">    }</w:t>
      </w:r>
    </w:p>
    <w:p w14:paraId="658BB38C" w14:textId="77777777" w:rsidR="00B028F2" w:rsidRDefault="00B028F2">
      <w:pPr>
        <w:pStyle w:val="SourceCode"/>
      </w:pPr>
    </w:p>
    <w:p w14:paraId="3B73E3CB" w14:textId="77777777" w:rsidR="00B028F2" w:rsidRDefault="000D3C46">
      <w:pPr>
        <w:pStyle w:val="SourceCode"/>
      </w:pPr>
      <w:r>
        <w:t xml:space="preserve">    // Remember, every page goes through SendHtml, with the HTML type,</w:t>
      </w:r>
    </w:p>
    <w:p w14:paraId="67F6A5BB" w14:textId="77777777" w:rsidR="00B028F2" w:rsidRDefault="000D3C46">
      <w:pPr>
        <w:pStyle w:val="SourceCode"/>
      </w:pPr>
      <w:r>
        <w:t xml:space="preserve">    // nosniff, and Content-Length.</w:t>
      </w:r>
    </w:p>
    <w:p w14:paraId="7C40DF9B" w14:textId="77777777" w:rsidR="00B028F2" w:rsidRDefault="000D3C46">
      <w:pPr>
        <w:pStyle w:val="SourceCode"/>
      </w:pPr>
      <w:r>
        <w:t xml:space="preserve">    private static Task SendHtml(HttpContext context, int status,</w:t>
      </w:r>
    </w:p>
    <w:p w14:paraId="5FCF33FE" w14:textId="77777777" w:rsidR="00B028F2" w:rsidRDefault="000D3C46">
      <w:pPr>
        <w:pStyle w:val="SourceCode"/>
      </w:pPr>
      <w:r>
        <w:t xml:space="preserve">                                 string html)</w:t>
      </w:r>
    </w:p>
    <w:p w14:paraId="2B0A8CB0" w14:textId="77777777" w:rsidR="00B028F2" w:rsidRDefault="000D3C46">
      <w:pPr>
        <w:pStyle w:val="SourceCode"/>
      </w:pPr>
      <w:r>
        <w:t xml:space="preserve">    {</w:t>
      </w:r>
    </w:p>
    <w:p w14:paraId="4EC4079D" w14:textId="77777777" w:rsidR="00B028F2" w:rsidRDefault="000D3C46">
      <w:pPr>
        <w:pStyle w:val="SourceCode"/>
      </w:pPr>
      <w:r>
        <w:t xml:space="preserve">        context.Response.StatusCode = status;</w:t>
      </w:r>
    </w:p>
    <w:p w14:paraId="5164FD68" w14:textId="77777777" w:rsidR="00B028F2" w:rsidRDefault="000D3C46">
      <w:pPr>
        <w:pStyle w:val="SourceCode"/>
      </w:pPr>
      <w:r>
        <w:t xml:space="preserve">        context.Response.ContentType = HtmlType;</w:t>
      </w:r>
    </w:p>
    <w:p w14:paraId="2A5A63C9" w14:textId="77777777" w:rsidR="00B028F2" w:rsidRDefault="000D3C46">
      <w:pPr>
        <w:pStyle w:val="SourceCode"/>
      </w:pPr>
      <w:r>
        <w:t xml:space="preserve">        context.Response.Headers["X-Content-Type-Options"] = "nosniff";</w:t>
      </w:r>
    </w:p>
    <w:p w14:paraId="68B2EA29" w14:textId="77777777" w:rsidR="00B028F2" w:rsidRDefault="000D3C46">
      <w:pPr>
        <w:pStyle w:val="SourceCode"/>
      </w:pPr>
      <w:r>
        <w:t xml:space="preserve">        context.Response.ContentLength = Encoding.UTF8.GetByteCount(html);</w:t>
      </w:r>
    </w:p>
    <w:p w14:paraId="32CE266C" w14:textId="77777777" w:rsidR="00B028F2" w:rsidRDefault="000D3C46">
      <w:pPr>
        <w:pStyle w:val="SourceCode"/>
      </w:pPr>
      <w:r>
        <w:t xml:space="preserve">        LogRequest(context.Request.Method, TargetOf(context), status);</w:t>
      </w:r>
    </w:p>
    <w:p w14:paraId="29A4DCEB" w14:textId="77777777" w:rsidR="00B028F2" w:rsidRDefault="000D3C46">
      <w:pPr>
        <w:pStyle w:val="SourceCode"/>
      </w:pPr>
      <w:r>
        <w:t xml:space="preserve">        return context.Response.WriteAsync(html);</w:t>
      </w:r>
    </w:p>
    <w:p w14:paraId="34BBFB7D" w14:textId="77777777" w:rsidR="00B028F2" w:rsidRDefault="000D3C46">
      <w:pPr>
        <w:pStyle w:val="SourceCode"/>
      </w:pPr>
      <w:r>
        <w:t xml:space="preserve">    }</w:t>
      </w:r>
    </w:p>
    <w:p w14:paraId="2AABB544" w14:textId="77777777" w:rsidR="00B028F2" w:rsidRDefault="00B028F2">
      <w:pPr>
        <w:pStyle w:val="SourceCode"/>
      </w:pPr>
    </w:p>
    <w:p w14:paraId="1855B6CA" w14:textId="77777777" w:rsidR="00B028F2" w:rsidRDefault="000D3C46">
      <w:pPr>
        <w:pStyle w:val="SourceCode"/>
      </w:pPr>
      <w:r>
        <w:t xml:space="preserve">    // 204 No Content: nothing to send; Task.CompletedTask is a finished Task.</w:t>
      </w:r>
    </w:p>
    <w:p w14:paraId="2B5228FE" w14:textId="77777777" w:rsidR="00B028F2" w:rsidRDefault="000D3C46">
      <w:pPr>
        <w:pStyle w:val="SourceCode"/>
      </w:pPr>
      <w:r>
        <w:t xml:space="preserve">    private static Task SendNoContent(HttpContext context)</w:t>
      </w:r>
    </w:p>
    <w:p w14:paraId="09FB684D" w14:textId="77777777" w:rsidR="00B028F2" w:rsidRDefault="000D3C46">
      <w:pPr>
        <w:pStyle w:val="SourceCode"/>
      </w:pPr>
      <w:r>
        <w:t xml:space="preserve">    {</w:t>
      </w:r>
    </w:p>
    <w:p w14:paraId="0CDD0527" w14:textId="77777777" w:rsidR="00B028F2" w:rsidRDefault="000D3C46">
      <w:pPr>
        <w:pStyle w:val="SourceCode"/>
      </w:pPr>
      <w:r>
        <w:t xml:space="preserve">        context.Response.StatusCode = 204;</w:t>
      </w:r>
    </w:p>
    <w:p w14:paraId="161B5EF8" w14:textId="77777777" w:rsidR="00B028F2" w:rsidRDefault="000D3C46">
      <w:pPr>
        <w:pStyle w:val="SourceCode"/>
      </w:pPr>
      <w:r>
        <w:t xml:space="preserve">        LogRequest(context.Request.Method, TargetOf(context), 204);</w:t>
      </w:r>
    </w:p>
    <w:p w14:paraId="3317139B" w14:textId="77777777" w:rsidR="00B028F2" w:rsidRDefault="000D3C46">
      <w:pPr>
        <w:pStyle w:val="SourceCode"/>
      </w:pPr>
      <w:r>
        <w:t xml:space="preserve">        return Task.CompletedTask;</w:t>
      </w:r>
    </w:p>
    <w:p w14:paraId="1757EE0A" w14:textId="77777777" w:rsidR="00B028F2" w:rsidRDefault="000D3C46">
      <w:pPr>
        <w:pStyle w:val="SourceCode"/>
      </w:pPr>
      <w:r>
        <w:t xml:space="preserve">    }</w:t>
      </w:r>
    </w:p>
    <w:p w14:paraId="2353A91C" w14:textId="77777777" w:rsidR="00B028F2" w:rsidRDefault="00B028F2">
      <w:pPr>
        <w:pStyle w:val="SourceCode"/>
      </w:pPr>
    </w:p>
    <w:p w14:paraId="5B8B68D8" w14:textId="77777777" w:rsidR="00B028F2" w:rsidRDefault="000D3C46">
      <w:pPr>
        <w:pStyle w:val="SourceCode"/>
      </w:pPr>
      <w:r>
        <w:t xml:space="preserve">    // Remember, Post/Redirect/Get: 303 See Other sends the browser to</w:t>
      </w:r>
    </w:p>
    <w:p w14:paraId="0E41FFDD" w14:textId="77777777" w:rsidR="00B028F2" w:rsidRDefault="000D3C46">
      <w:pPr>
        <w:pStyle w:val="SourceCode"/>
      </w:pPr>
      <w:r>
        <w:t xml:space="preserve">    // location with a GET, and ASP.NET Core's redirect results never send</w:t>
      </w:r>
    </w:p>
    <w:p w14:paraId="15016926" w14:textId="77777777" w:rsidR="00B028F2" w:rsidRDefault="000D3C46">
      <w:pPr>
        <w:pStyle w:val="SourceCode"/>
      </w:pPr>
      <w:r>
        <w:t xml:space="preserve">    // 303, so SendRedirect sets the status and Location itself (Lesson 8.4).</w:t>
      </w:r>
    </w:p>
    <w:p w14:paraId="722BA28E" w14:textId="77777777" w:rsidR="00B028F2" w:rsidRDefault="000D3C46">
      <w:pPr>
        <w:pStyle w:val="SourceCode"/>
      </w:pPr>
      <w:r>
        <w:t xml:space="preserve">    // A Set-Cookie header added before it goes out with it.</w:t>
      </w:r>
    </w:p>
    <w:p w14:paraId="0F0813EE" w14:textId="77777777" w:rsidR="00B028F2" w:rsidRDefault="000D3C46">
      <w:pPr>
        <w:pStyle w:val="SourceCode"/>
      </w:pPr>
      <w:r>
        <w:t xml:space="preserve">    private static Task SendRedirect(HttpContext context, string location)</w:t>
      </w:r>
    </w:p>
    <w:p w14:paraId="43F14C21" w14:textId="77777777" w:rsidR="00B028F2" w:rsidRDefault="000D3C46">
      <w:pPr>
        <w:pStyle w:val="SourceCode"/>
      </w:pPr>
      <w:r>
        <w:t xml:space="preserve">    {</w:t>
      </w:r>
    </w:p>
    <w:p w14:paraId="1B027072" w14:textId="77777777" w:rsidR="00B028F2" w:rsidRDefault="000D3C46">
      <w:pPr>
        <w:pStyle w:val="SourceCode"/>
      </w:pPr>
      <w:r>
        <w:t xml:space="preserve">        context.Response.StatusCode = 303;</w:t>
      </w:r>
    </w:p>
    <w:p w14:paraId="47A092D1" w14:textId="77777777" w:rsidR="00B028F2" w:rsidRDefault="000D3C46">
      <w:pPr>
        <w:pStyle w:val="SourceCode"/>
      </w:pPr>
      <w:r>
        <w:t xml:space="preserve">        context.Response.Headers.Location = location;</w:t>
      </w:r>
    </w:p>
    <w:p w14:paraId="762D27C0" w14:textId="77777777" w:rsidR="00B028F2" w:rsidRDefault="000D3C46">
      <w:pPr>
        <w:pStyle w:val="SourceCode"/>
      </w:pPr>
      <w:r>
        <w:t xml:space="preserve">        context.Response.ContentLength = 0;</w:t>
      </w:r>
    </w:p>
    <w:p w14:paraId="3D5AEA0F" w14:textId="77777777" w:rsidR="00B028F2" w:rsidRDefault="000D3C46">
      <w:pPr>
        <w:pStyle w:val="SourceCode"/>
      </w:pPr>
      <w:r>
        <w:t xml:space="preserve">        LogRequest(context.Request.Method, TargetOf(context), 303);</w:t>
      </w:r>
    </w:p>
    <w:p w14:paraId="63D21E49" w14:textId="77777777" w:rsidR="00B028F2" w:rsidRDefault="000D3C46">
      <w:pPr>
        <w:pStyle w:val="SourceCode"/>
      </w:pPr>
      <w:r>
        <w:t xml:space="preserve">        return Task.CompletedTask;</w:t>
      </w:r>
    </w:p>
    <w:p w14:paraId="0EE0B263" w14:textId="77777777" w:rsidR="00B028F2" w:rsidRDefault="000D3C46">
      <w:pPr>
        <w:pStyle w:val="SourceCode"/>
      </w:pPr>
      <w:r>
        <w:t xml:space="preserve">    }</w:t>
      </w:r>
    </w:p>
    <w:p w14:paraId="5D28279A" w14:textId="77777777" w:rsidR="00B028F2" w:rsidRDefault="00B028F2">
      <w:pPr>
        <w:pStyle w:val="SourceCode"/>
      </w:pPr>
    </w:p>
    <w:p w14:paraId="68841C27" w14:textId="77777777" w:rsidR="00B028F2" w:rsidRDefault="000D3C46">
      <w:pPr>
        <w:pStyle w:val="SourceCode"/>
      </w:pPr>
      <w:r>
        <w:t xml:space="preserve">    // Remember, Render makes a page from a component, named by its type,</w:t>
      </w:r>
    </w:p>
    <w:p w14:paraId="2F3902E0" w14:textId="77777777" w:rsidR="00B028F2" w:rsidRDefault="000D3C46">
      <w:pPr>
        <w:pStyle w:val="SourceCode"/>
      </w:pPr>
      <w:r>
        <w:t xml:space="preserve">    // and its data; Razor escapes every value it writes.</w:t>
      </w:r>
    </w:p>
    <w:p w14:paraId="393004C5" w14:textId="77777777" w:rsidR="00B028F2" w:rsidRDefault="000D3C46">
      <w:pPr>
        <w:pStyle w:val="SourceCode"/>
      </w:pPr>
      <w:r>
        <w:t xml:space="preserve">    private static async Task&lt;string&gt; Render(</w:t>
      </w:r>
    </w:p>
    <w:p w14:paraId="0233D8A8" w14:textId="77777777" w:rsidR="00B028F2" w:rsidRDefault="000D3C46">
      <w:pPr>
        <w:pStyle w:val="SourceCode"/>
      </w:pPr>
      <w:r>
        <w:t xml:space="preserve">        HtmlRenderer renderer, Type pageComponent,</w:t>
      </w:r>
    </w:p>
    <w:p w14:paraId="1A0B4567" w14:textId="77777777" w:rsidR="00B028F2" w:rsidRDefault="000D3C46">
      <w:pPr>
        <w:pStyle w:val="SourceCode"/>
      </w:pPr>
      <w:r>
        <w:t xml:space="preserve">        Dictionary&lt;string, object?&gt; pageData)</w:t>
      </w:r>
    </w:p>
    <w:p w14:paraId="3D7245E1" w14:textId="77777777" w:rsidR="00B028F2" w:rsidRDefault="000D3C46">
      <w:pPr>
        <w:pStyle w:val="SourceCode"/>
      </w:pPr>
      <w:r>
        <w:t xml:space="preserve">    {</w:t>
      </w:r>
    </w:p>
    <w:p w14:paraId="63EFA1D3" w14:textId="77777777" w:rsidR="00B028F2" w:rsidRDefault="000D3C46">
      <w:pPr>
        <w:pStyle w:val="SourceCode"/>
      </w:pPr>
      <w:r>
        <w:t xml:space="preserve">        ParameterView parameters = ParameterView.FromDictionary(pageData);</w:t>
      </w:r>
    </w:p>
    <w:p w14:paraId="7B201ABA" w14:textId="77777777" w:rsidR="00B028F2" w:rsidRDefault="000D3C46">
      <w:pPr>
        <w:pStyle w:val="SourceCode"/>
      </w:pPr>
      <w:r>
        <w:t xml:space="preserve">        return await renderer.Dispatcher.InvokeAsync(async () =&gt;</w:t>
      </w:r>
    </w:p>
    <w:p w14:paraId="19AE542C" w14:textId="77777777" w:rsidR="00B028F2" w:rsidRDefault="000D3C46">
      <w:pPr>
        <w:pStyle w:val="SourceCode"/>
      </w:pPr>
      <w:r>
        <w:t xml:space="preserve">        {</w:t>
      </w:r>
    </w:p>
    <w:p w14:paraId="4FDFE68A" w14:textId="77777777" w:rsidR="00B028F2" w:rsidRDefault="000D3C46">
      <w:pPr>
        <w:pStyle w:val="SourceCode"/>
      </w:pPr>
      <w:r>
        <w:t xml:space="preserve">            HtmlRootComponent output =</w:t>
      </w:r>
    </w:p>
    <w:p w14:paraId="5B9C0BB5" w14:textId="77777777" w:rsidR="00B028F2" w:rsidRDefault="000D3C46">
      <w:pPr>
        <w:pStyle w:val="SourceCode"/>
      </w:pPr>
      <w:r>
        <w:t xml:space="preserve">                await renderer.RenderComponentAsync(pageComponent, parameters);</w:t>
      </w:r>
    </w:p>
    <w:p w14:paraId="0C79F4DA" w14:textId="77777777" w:rsidR="00B028F2" w:rsidRDefault="000D3C46">
      <w:pPr>
        <w:pStyle w:val="SourceCode"/>
      </w:pPr>
      <w:r>
        <w:t xml:space="preserve">            return output.ToHtmlString();</w:t>
      </w:r>
    </w:p>
    <w:p w14:paraId="3DB2F75B" w14:textId="77777777" w:rsidR="00B028F2" w:rsidRDefault="000D3C46">
      <w:pPr>
        <w:pStyle w:val="SourceCode"/>
      </w:pPr>
      <w:r>
        <w:t xml:space="preserve">        });</w:t>
      </w:r>
    </w:p>
    <w:p w14:paraId="15C845B0" w14:textId="77777777" w:rsidR="00B028F2" w:rsidRDefault="000D3C46">
      <w:pPr>
        <w:pStyle w:val="SourceCode"/>
      </w:pPr>
      <w:r>
        <w:t xml:space="preserve">    }</w:t>
      </w:r>
    </w:p>
    <w:p w14:paraId="3F262C6E" w14:textId="77777777" w:rsidR="00B028F2" w:rsidRDefault="00B028F2">
      <w:pPr>
        <w:pStyle w:val="SourceCode"/>
      </w:pPr>
    </w:p>
    <w:p w14:paraId="36835A58" w14:textId="77777777" w:rsidR="00B028F2" w:rsidRDefault="000D3C46">
      <w:pPr>
        <w:pStyle w:val="SourceCode"/>
      </w:pPr>
      <w:r>
        <w:t xml:space="preserve">    // True for a path under /api/v1/: a program asked, so JSON. Remember,</w:t>
      </w:r>
    </w:p>
    <w:p w14:paraId="682DA866" w14:textId="77777777" w:rsidR="00B028F2" w:rsidRDefault="000D3C46">
      <w:pPr>
        <w:pStyle w:val="SourceCode"/>
      </w:pPr>
      <w:r>
        <w:t xml:space="preserve">    // StartsWithSegments compares whole segments (/api/v10 is not under it).</w:t>
      </w:r>
    </w:p>
    <w:p w14:paraId="3AA2475E" w14:textId="77777777" w:rsidR="00B028F2" w:rsidRDefault="000D3C46">
      <w:pPr>
        <w:pStyle w:val="SourceCode"/>
      </w:pPr>
      <w:r>
        <w:t xml:space="preserve">    private static bool IsApiRequest(HttpContext context)</w:t>
      </w:r>
    </w:p>
    <w:p w14:paraId="7E98B3B7" w14:textId="77777777" w:rsidR="00B028F2" w:rsidRDefault="000D3C46">
      <w:pPr>
        <w:pStyle w:val="SourceCode"/>
      </w:pPr>
      <w:r>
        <w:t xml:space="preserve">    {</w:t>
      </w:r>
    </w:p>
    <w:p w14:paraId="43337A20" w14:textId="77777777" w:rsidR="00B028F2" w:rsidRDefault="000D3C46">
      <w:pPr>
        <w:pStyle w:val="SourceCode"/>
      </w:pPr>
      <w:r>
        <w:t xml:space="preserve">        return context.Request.Path.StartsWithSegments(ApiPrefix);</w:t>
      </w:r>
    </w:p>
    <w:p w14:paraId="28E10733" w14:textId="77777777" w:rsidR="00B028F2" w:rsidRDefault="000D3C46">
      <w:pPr>
        <w:pStyle w:val="SourceCode"/>
      </w:pPr>
      <w:r>
        <w:t xml:space="preserve">    }</w:t>
      </w:r>
    </w:p>
    <w:p w14:paraId="5BDE06BE" w14:textId="77777777" w:rsidR="00B028F2" w:rsidRDefault="00B028F2">
      <w:pPr>
        <w:pStyle w:val="SourceCode"/>
      </w:pPr>
    </w:p>
    <w:p w14:paraId="6FB59158" w14:textId="77777777" w:rsidR="00B028F2" w:rsidRDefault="000D3C46">
      <w:pPr>
        <w:pStyle w:val="SourceCode"/>
      </w:pPr>
      <w:r>
        <w:t xml:space="preserve">    // Every error page comes from here: ErrorPage with a title, the one</w:t>
      </w:r>
    </w:p>
    <w:p w14:paraId="2395D382" w14:textId="77777777" w:rsidR="00B028F2" w:rsidRDefault="000D3C46">
      <w:pPr>
        <w:pStyle w:val="SourceCode"/>
      </w:pPr>
      <w:r>
        <w:t xml:space="preserve">    // message the visitor needs, and a link to go on with, never anything</w:t>
      </w:r>
    </w:p>
    <w:p w14:paraId="45DFE37D" w14:textId="77777777" w:rsidR="00B028F2" w:rsidRDefault="000D3C46">
      <w:pPr>
        <w:pStyle w:val="SourceCode"/>
      </w:pPr>
      <w:r>
        <w:t xml:space="preserve">    // from the request or from inside the server. It renders the page</w:t>
      </w:r>
    </w:p>
    <w:p w14:paraId="39271444" w14:textId="77777777" w:rsidR="00B028F2" w:rsidRDefault="000D3C46">
      <w:pPr>
        <w:pStyle w:val="SourceCode"/>
      </w:pPr>
      <w:r>
        <w:t xml:space="preserve">    // itself, so a broken ErrorPage can never send it back to</w:t>
      </w:r>
    </w:p>
    <w:p w14:paraId="2B415716" w14:textId="77777777" w:rsidR="00B028F2" w:rsidRDefault="000D3C46">
      <w:pPr>
        <w:pStyle w:val="SourceCode"/>
      </w:pPr>
      <w:r>
        <w:t xml:space="preserve">    // SendServerError: the message alone, as text, is the answer then.</w:t>
      </w:r>
    </w:p>
    <w:p w14:paraId="04B6AD6E" w14:textId="77777777" w:rsidR="00B028F2" w:rsidRDefault="000D3C46">
      <w:pPr>
        <w:pStyle w:val="SourceCode"/>
      </w:pPr>
      <w:r>
        <w:t xml:space="preserve">    private static async Task SendErrorPage(HttpContext context,</w:t>
      </w:r>
    </w:p>
    <w:p w14:paraId="6F27FE8B" w14:textId="77777777" w:rsidR="00B028F2" w:rsidRDefault="000D3C46">
      <w:pPr>
        <w:pStyle w:val="SourceCode"/>
      </w:pPr>
      <w:r>
        <w:t xml:space="preserve">                                            HtmlRenderer renderer, int status,</w:t>
      </w:r>
    </w:p>
    <w:p w14:paraId="6C5D136E" w14:textId="77777777" w:rsidR="00B028F2" w:rsidRDefault="000D3C46">
      <w:pPr>
        <w:pStyle w:val="SourceCode"/>
      </w:pPr>
      <w:r>
        <w:t xml:space="preserve">                                            string title, string message,</w:t>
      </w:r>
    </w:p>
    <w:p w14:paraId="49BF4365" w14:textId="77777777" w:rsidR="00B028F2" w:rsidRDefault="000D3C46">
      <w:pPr>
        <w:pStyle w:val="SourceCode"/>
      </w:pPr>
      <w:r>
        <w:t xml:space="preserve">                                            string linkPath, string linkText)</w:t>
      </w:r>
    </w:p>
    <w:p w14:paraId="49894AD7" w14:textId="77777777" w:rsidR="00B028F2" w:rsidRDefault="000D3C46">
      <w:pPr>
        <w:pStyle w:val="SourceCode"/>
      </w:pPr>
      <w:r>
        <w:t xml:space="preserve">    {</w:t>
      </w:r>
    </w:p>
    <w:p w14:paraId="3308E915" w14:textId="77777777" w:rsidR="00B028F2" w:rsidRDefault="000D3C46">
      <w:pPr>
        <w:pStyle w:val="SourceCode"/>
      </w:pPr>
      <w:r>
        <w:t xml:space="preserve">        string html;</w:t>
      </w:r>
    </w:p>
    <w:p w14:paraId="77E28F56" w14:textId="77777777" w:rsidR="00B028F2" w:rsidRDefault="000D3C46">
      <w:pPr>
        <w:pStyle w:val="SourceCode"/>
      </w:pPr>
      <w:r>
        <w:t xml:space="preserve">        try</w:t>
      </w:r>
    </w:p>
    <w:p w14:paraId="49A1C5BC" w14:textId="77777777" w:rsidR="00B028F2" w:rsidRDefault="000D3C46">
      <w:pPr>
        <w:pStyle w:val="SourceCode"/>
      </w:pPr>
      <w:r>
        <w:t xml:space="preserve">        {</w:t>
      </w:r>
    </w:p>
    <w:p w14:paraId="5E2BA1ED" w14:textId="77777777" w:rsidR="00B028F2" w:rsidRDefault="000D3C46">
      <w:pPr>
        <w:pStyle w:val="SourceCode"/>
      </w:pPr>
      <w:r>
        <w:t xml:space="preserve">            html = await Render(renderer, typeof(ErrorPage),</w:t>
      </w:r>
    </w:p>
    <w:p w14:paraId="4AEFD8C3" w14:textId="77777777" w:rsidR="00B028F2" w:rsidRDefault="000D3C46">
      <w:pPr>
        <w:pStyle w:val="SourceCode"/>
      </w:pPr>
      <w:r>
        <w:t xml:space="preserve">                MessageData(title, message, linkPath, linkText));</w:t>
      </w:r>
    </w:p>
    <w:p w14:paraId="6E5B9E9B" w14:textId="77777777" w:rsidR="00B028F2" w:rsidRDefault="000D3C46">
      <w:pPr>
        <w:pStyle w:val="SourceCode"/>
      </w:pPr>
      <w:r>
        <w:t xml:space="preserve">        }</w:t>
      </w:r>
    </w:p>
    <w:p w14:paraId="4BE0A47B" w14:textId="77777777" w:rsidR="00B028F2" w:rsidRDefault="000D3C46">
      <w:pPr>
        <w:pStyle w:val="SourceCode"/>
      </w:pPr>
      <w:r>
        <w:t xml:space="preserve">        catch (InvalidOperationException)</w:t>
      </w:r>
    </w:p>
    <w:p w14:paraId="0412EC69" w14:textId="77777777" w:rsidR="00B028F2" w:rsidRDefault="000D3C46">
      <w:pPr>
        <w:pStyle w:val="SourceCode"/>
      </w:pPr>
      <w:r>
        <w:t xml:space="preserve">        {</w:t>
      </w:r>
    </w:p>
    <w:p w14:paraId="650436EF" w14:textId="77777777" w:rsidR="00B028F2" w:rsidRDefault="000D3C46">
      <w:pPr>
        <w:pStyle w:val="SourceCode"/>
      </w:pPr>
      <w:r>
        <w:t xml:space="preserve">            context.Response.StatusCode = status;</w:t>
      </w:r>
    </w:p>
    <w:p w14:paraId="6DBC50E7" w14:textId="77777777" w:rsidR="00B028F2" w:rsidRDefault="000D3C46">
      <w:pPr>
        <w:pStyle w:val="SourceCode"/>
      </w:pPr>
      <w:r>
        <w:t xml:space="preserve">            context.Response.ContentType = "text/plain; charset=utf-8";</w:t>
      </w:r>
    </w:p>
    <w:p w14:paraId="6C78A534" w14:textId="77777777" w:rsidR="00B028F2" w:rsidRDefault="000D3C46">
      <w:pPr>
        <w:pStyle w:val="SourceCode"/>
      </w:pPr>
      <w:r>
        <w:t xml:space="preserve">            LogRequest(context.Request.Method, TargetOf(context), status);</w:t>
      </w:r>
    </w:p>
    <w:p w14:paraId="6B669C52" w14:textId="77777777" w:rsidR="00B028F2" w:rsidRDefault="000D3C46">
      <w:pPr>
        <w:pStyle w:val="SourceCode"/>
      </w:pPr>
      <w:r>
        <w:t xml:space="preserve">            await context.Response.WriteAsync(message + "\n");</w:t>
      </w:r>
    </w:p>
    <w:p w14:paraId="5A87ED4C" w14:textId="77777777" w:rsidR="00B028F2" w:rsidRDefault="000D3C46">
      <w:pPr>
        <w:pStyle w:val="SourceCode"/>
      </w:pPr>
      <w:r>
        <w:t xml:space="preserve">            return;</w:t>
      </w:r>
    </w:p>
    <w:p w14:paraId="2BA77206" w14:textId="77777777" w:rsidR="00B028F2" w:rsidRDefault="000D3C46">
      <w:pPr>
        <w:pStyle w:val="SourceCode"/>
      </w:pPr>
      <w:r>
        <w:t xml:space="preserve">        }</w:t>
      </w:r>
    </w:p>
    <w:p w14:paraId="51CE1BDB" w14:textId="77777777" w:rsidR="00B028F2" w:rsidRDefault="000D3C46">
      <w:pPr>
        <w:pStyle w:val="SourceCode"/>
      </w:pPr>
      <w:r>
        <w:t xml:space="preserve">        await SendHtml(context, status, html);</w:t>
      </w:r>
    </w:p>
    <w:p w14:paraId="6B0F8BEE" w14:textId="77777777" w:rsidR="00B028F2" w:rsidRDefault="000D3C46">
      <w:pPr>
        <w:pStyle w:val="SourceCode"/>
      </w:pPr>
      <w:r>
        <w:t xml:space="preserve">    }</w:t>
      </w:r>
    </w:p>
    <w:p w14:paraId="4E780E77" w14:textId="77777777" w:rsidR="00B028F2" w:rsidRDefault="00B028F2">
      <w:pPr>
        <w:pStyle w:val="SourceCode"/>
      </w:pPr>
    </w:p>
    <w:p w14:paraId="6ECFBF5F" w14:textId="77777777" w:rsidR="00B028F2" w:rsidRDefault="000D3C46">
      <w:pPr>
        <w:pStyle w:val="SourceCode"/>
      </w:pPr>
      <w:r>
        <w:t xml:space="preserve">    // Remember, the one function every 500 goes through: a random</w:t>
      </w:r>
    </w:p>
    <w:p w14:paraId="32ED9F0A" w14:textId="77777777" w:rsidR="00B028F2" w:rsidRDefault="000D3C46">
      <w:pPr>
        <w:pStyle w:val="SourceCode"/>
      </w:pPr>
      <w:r>
        <w:t xml:space="preserve">    // reference, the details in contacts.log first, then the reference</w:t>
      </w:r>
    </w:p>
    <w:p w14:paraId="60FB2277" w14:textId="77777777" w:rsidR="00B028F2" w:rsidRDefault="000D3C46">
      <w:pPr>
        <w:pStyle w:val="SourceCode"/>
      </w:pPr>
      <w:r>
        <w:t xml:space="preserve">    // alone for the visitor (the Basic server). code is the API's:</w:t>
      </w:r>
    </w:p>
    <w:p w14:paraId="1D661549" w14:textId="77777777" w:rsidR="00B028F2" w:rsidRDefault="000D3C46">
      <w:pPr>
        <w:pStyle w:val="SourceCode"/>
      </w:pPr>
      <w:r>
        <w:t xml:space="preserve">    // database_failure for a store call that failed, internal_error for</w:t>
      </w:r>
    </w:p>
    <w:p w14:paraId="704B5421" w14:textId="77777777" w:rsidR="00B028F2" w:rsidRDefault="000D3C46">
      <w:pPr>
        <w:pStyle w:val="SourceCode"/>
      </w:pPr>
      <w:r>
        <w:t xml:space="preserve">    // anything else.</w:t>
      </w:r>
    </w:p>
    <w:p w14:paraId="14E76230" w14:textId="77777777" w:rsidR="00B028F2" w:rsidRDefault="000D3C46">
      <w:pPr>
        <w:pStyle w:val="SourceCode"/>
      </w:pPr>
      <w:r>
        <w:t xml:space="preserve">    private static Task SendServerError(HttpContext context,</w:t>
      </w:r>
    </w:p>
    <w:p w14:paraId="0BAE8A02" w14:textId="77777777" w:rsidR="00B028F2" w:rsidRDefault="000D3C46">
      <w:pPr>
        <w:pStyle w:val="SourceCode"/>
      </w:pPr>
      <w:r>
        <w:t xml:space="preserve">                                        HtmlRenderer renderer, string code,</w:t>
      </w:r>
    </w:p>
    <w:p w14:paraId="41F1158A" w14:textId="77777777" w:rsidR="00B028F2" w:rsidRDefault="000D3C46">
      <w:pPr>
        <w:pStyle w:val="SourceCode"/>
      </w:pPr>
      <w:r>
        <w:t xml:space="preserve">                                        string details)</w:t>
      </w:r>
    </w:p>
    <w:p w14:paraId="58D42C6B" w14:textId="77777777" w:rsidR="00B028F2" w:rsidRDefault="000D3C46">
      <w:pPr>
        <w:pStyle w:val="SourceCode"/>
      </w:pPr>
      <w:r>
        <w:t xml:space="preserve">    {</w:t>
      </w:r>
    </w:p>
    <w:p w14:paraId="5EB8E42E" w14:textId="77777777" w:rsidR="00B028F2" w:rsidRDefault="000D3C46">
      <w:pPr>
        <w:pStyle w:val="SourceCode"/>
      </w:pPr>
      <w:r>
        <w:t xml:space="preserve">        string reference =</w:t>
      </w:r>
    </w:p>
    <w:p w14:paraId="76169458" w14:textId="77777777" w:rsidR="00B028F2" w:rsidRDefault="000D3C46">
      <w:pPr>
        <w:pStyle w:val="SourceCode"/>
      </w:pPr>
      <w:r>
        <w:t xml:space="preserve">            Convert.ToHexStringLower(RandomNumberGenerator.GetBytes(4));</w:t>
      </w:r>
    </w:p>
    <w:p w14:paraId="5B45F9CA" w14:textId="77777777" w:rsidR="00B028F2" w:rsidRDefault="000D3C46">
      <w:pPr>
        <w:pStyle w:val="SourceCode"/>
      </w:pPr>
      <w:r>
        <w:t xml:space="preserve">        ContactsModule.WriteLog(</w:t>
      </w:r>
    </w:p>
    <w:p w14:paraId="268CA41C" w14:textId="77777777" w:rsidR="00B028F2" w:rsidRDefault="000D3C46">
      <w:pPr>
        <w:pStyle w:val="SourceCode"/>
      </w:pPr>
      <w:r>
        <w:t xml:space="preserve">            $"{context.Request.Method} {TargetOf(context)}", 500,</w:t>
      </w:r>
    </w:p>
    <w:p w14:paraId="7C8084F5" w14:textId="77777777" w:rsidR="00B028F2" w:rsidRDefault="000D3C46">
      <w:pPr>
        <w:pStyle w:val="SourceCode"/>
      </w:pPr>
      <w:r>
        <w:t xml:space="preserve">            $"reference {reference}: {details}");</w:t>
      </w:r>
    </w:p>
    <w:p w14:paraId="6979B372" w14:textId="77777777" w:rsidR="00B028F2" w:rsidRDefault="000D3C46">
      <w:pPr>
        <w:pStyle w:val="SourceCode"/>
      </w:pPr>
      <w:r>
        <w:t xml:space="preserve">        if (IsApiRequest(context))</w:t>
      </w:r>
    </w:p>
    <w:p w14:paraId="7CE613C5" w14:textId="77777777" w:rsidR="00B028F2" w:rsidRDefault="000D3C46">
      <w:pPr>
        <w:pStyle w:val="SourceCode"/>
      </w:pPr>
      <w:r>
        <w:t xml:space="preserve">        {</w:t>
      </w:r>
    </w:p>
    <w:p w14:paraId="21917A55" w14:textId="77777777" w:rsidR="00B028F2" w:rsidRDefault="000D3C46">
      <w:pPr>
        <w:pStyle w:val="SourceCode"/>
      </w:pPr>
      <w:r>
        <w:t xml:space="preserve">            return SendJson(context, 500,</w:t>
      </w:r>
    </w:p>
    <w:p w14:paraId="650EDBD4" w14:textId="77777777" w:rsidR="00B028F2" w:rsidRDefault="000D3C46">
      <w:pPr>
        <w:pStyle w:val="SourceCode"/>
      </w:pPr>
      <w:r>
        <w:t xml:space="preserve">                new ApiError(code, ServerErrorText + reference));</w:t>
      </w:r>
    </w:p>
    <w:p w14:paraId="061442C3" w14:textId="77777777" w:rsidR="00B028F2" w:rsidRDefault="000D3C46">
      <w:pPr>
        <w:pStyle w:val="SourceCode"/>
      </w:pPr>
      <w:r>
        <w:t xml:space="preserve">        }</w:t>
      </w:r>
    </w:p>
    <w:p w14:paraId="5251F826" w14:textId="77777777" w:rsidR="00B028F2" w:rsidRDefault="000D3C46">
      <w:pPr>
        <w:pStyle w:val="SourceCode"/>
      </w:pPr>
      <w:r>
        <w:t xml:space="preserve">        return SendErrorPage(context, renderer, 500, "Something Went Wrong",</w:t>
      </w:r>
    </w:p>
    <w:p w14:paraId="2DA9A452" w14:textId="77777777" w:rsidR="00B028F2" w:rsidRDefault="000D3C46">
      <w:pPr>
        <w:pStyle w:val="SourceCode"/>
      </w:pPr>
      <w:r>
        <w:t xml:space="preserve">            ServerErrorText + reference, "/", "Home");</w:t>
      </w:r>
    </w:p>
    <w:p w14:paraId="6011A173" w14:textId="77777777" w:rsidR="00B028F2" w:rsidRDefault="000D3C46">
      <w:pPr>
        <w:pStyle w:val="SourceCode"/>
      </w:pPr>
      <w:r>
        <w:t xml:space="preserve">    }</w:t>
      </w:r>
    </w:p>
    <w:p w14:paraId="1F6B9371" w14:textId="77777777" w:rsidR="00B028F2" w:rsidRDefault="00B028F2">
      <w:pPr>
        <w:pStyle w:val="SourceCode"/>
      </w:pPr>
    </w:p>
    <w:p w14:paraId="7D0427A5" w14:textId="77777777" w:rsidR="00B028F2" w:rsidRDefault="000D3C46">
      <w:pPr>
        <w:pStyle w:val="SourceCode"/>
      </w:pPr>
      <w:r>
        <w:t xml:space="preserve">    // Remember, render, and answer with the page. A page that cannot be</w:t>
      </w:r>
    </w:p>
    <w:p w14:paraId="2371DDBA" w14:textId="77777777" w:rsidR="00B028F2" w:rsidRDefault="000D3C46">
      <w:pPr>
        <w:pStyle w:val="SourceCode"/>
      </w:pPr>
      <w:r>
        <w:t xml:space="preserve">    // made is the server's own failure: 500 with a reference, and the</w:t>
      </w:r>
    </w:p>
    <w:p w14:paraId="6253FAEA" w14:textId="77777777" w:rsidR="00B028F2" w:rsidRDefault="000D3C46">
      <w:pPr>
        <w:pStyle w:val="SourceCode"/>
      </w:pPr>
      <w:r>
        <w:t xml:space="preserve">    // reason in contacts.log, no longer in Terminal 1.</w:t>
      </w:r>
    </w:p>
    <w:p w14:paraId="4ACDD4C0" w14:textId="77777777" w:rsidR="00B028F2" w:rsidRDefault="000D3C46">
      <w:pPr>
        <w:pStyle w:val="SourceCode"/>
      </w:pPr>
      <w:r>
        <w:t xml:space="preserve">    private static async Task SendPage(HttpContext context,</w:t>
      </w:r>
    </w:p>
    <w:p w14:paraId="5567993F" w14:textId="77777777" w:rsidR="00B028F2" w:rsidRDefault="000D3C46">
      <w:pPr>
        <w:pStyle w:val="SourceCode"/>
      </w:pPr>
      <w:r>
        <w:t xml:space="preserve">                                       HtmlRenderer renderer, int status,</w:t>
      </w:r>
    </w:p>
    <w:p w14:paraId="026EFB61" w14:textId="77777777" w:rsidR="00B028F2" w:rsidRDefault="000D3C46">
      <w:pPr>
        <w:pStyle w:val="SourceCode"/>
      </w:pPr>
      <w:r>
        <w:t xml:space="preserve">                                       Type pageComponent,</w:t>
      </w:r>
    </w:p>
    <w:p w14:paraId="76AE6485" w14:textId="77777777" w:rsidR="00B028F2" w:rsidRDefault="000D3C46">
      <w:pPr>
        <w:pStyle w:val="SourceCode"/>
      </w:pPr>
      <w:r>
        <w:t xml:space="preserve">                                       Dictionary&lt;string, object?&gt; pageData)</w:t>
      </w:r>
    </w:p>
    <w:p w14:paraId="1B532993" w14:textId="77777777" w:rsidR="00B028F2" w:rsidRDefault="000D3C46">
      <w:pPr>
        <w:pStyle w:val="SourceCode"/>
      </w:pPr>
      <w:r>
        <w:t xml:space="preserve">    {</w:t>
      </w:r>
    </w:p>
    <w:p w14:paraId="606E9C21" w14:textId="77777777" w:rsidR="00B028F2" w:rsidRDefault="000D3C46">
      <w:pPr>
        <w:pStyle w:val="SourceCode"/>
      </w:pPr>
      <w:r>
        <w:t xml:space="preserve">        string html;</w:t>
      </w:r>
    </w:p>
    <w:p w14:paraId="0E6892E1" w14:textId="77777777" w:rsidR="00B028F2" w:rsidRDefault="000D3C46">
      <w:pPr>
        <w:pStyle w:val="SourceCode"/>
      </w:pPr>
      <w:r>
        <w:t xml:space="preserve">        try</w:t>
      </w:r>
    </w:p>
    <w:p w14:paraId="5CD78300" w14:textId="77777777" w:rsidR="00B028F2" w:rsidRDefault="000D3C46">
      <w:pPr>
        <w:pStyle w:val="SourceCode"/>
      </w:pPr>
      <w:r>
        <w:t xml:space="preserve">        {</w:t>
      </w:r>
    </w:p>
    <w:p w14:paraId="52C978DB" w14:textId="77777777" w:rsidR="00B028F2" w:rsidRDefault="000D3C46">
      <w:pPr>
        <w:pStyle w:val="SourceCode"/>
      </w:pPr>
      <w:r>
        <w:t xml:space="preserve">            html = await Render(renderer, pageComponent, pageData);</w:t>
      </w:r>
    </w:p>
    <w:p w14:paraId="162E4BF1" w14:textId="77777777" w:rsidR="00B028F2" w:rsidRDefault="000D3C46">
      <w:pPr>
        <w:pStyle w:val="SourceCode"/>
      </w:pPr>
      <w:r>
        <w:t xml:space="preserve">        }</w:t>
      </w:r>
    </w:p>
    <w:p w14:paraId="092422FD" w14:textId="77777777" w:rsidR="00B028F2" w:rsidRDefault="000D3C46">
      <w:pPr>
        <w:pStyle w:val="SourceCode"/>
      </w:pPr>
      <w:r>
        <w:t xml:space="preserve">        catch (InvalidOperationException error)</w:t>
      </w:r>
    </w:p>
    <w:p w14:paraId="4A5EED7F" w14:textId="77777777" w:rsidR="00B028F2" w:rsidRDefault="000D3C46">
      <w:pPr>
        <w:pStyle w:val="SourceCode"/>
      </w:pPr>
      <w:r>
        <w:t xml:space="preserve">        {</w:t>
      </w:r>
    </w:p>
    <w:p w14:paraId="36C9F3B5" w14:textId="77777777" w:rsidR="00B028F2" w:rsidRDefault="000D3C46">
      <w:pPr>
        <w:pStyle w:val="SourceCode"/>
      </w:pPr>
      <w:r>
        <w:t xml:space="preserve">            await SendServerError(context, renderer, "internal_error",</w:t>
      </w:r>
    </w:p>
    <w:p w14:paraId="7C974709" w14:textId="77777777" w:rsidR="00B028F2" w:rsidRDefault="000D3C46">
      <w:pPr>
        <w:pStyle w:val="SourceCode"/>
      </w:pPr>
      <w:r>
        <w:t xml:space="preserve">                $"{error.Message}\n{error}");</w:t>
      </w:r>
    </w:p>
    <w:p w14:paraId="528D0DC5" w14:textId="77777777" w:rsidR="00B028F2" w:rsidRDefault="000D3C46">
      <w:pPr>
        <w:pStyle w:val="SourceCode"/>
      </w:pPr>
      <w:r>
        <w:t xml:space="preserve">            return;</w:t>
      </w:r>
    </w:p>
    <w:p w14:paraId="08560ED1" w14:textId="77777777" w:rsidR="00B028F2" w:rsidRDefault="000D3C46">
      <w:pPr>
        <w:pStyle w:val="SourceCode"/>
      </w:pPr>
      <w:r>
        <w:t xml:space="preserve">        }</w:t>
      </w:r>
    </w:p>
    <w:p w14:paraId="68833001" w14:textId="77777777" w:rsidR="00B028F2" w:rsidRDefault="000D3C46">
      <w:pPr>
        <w:pStyle w:val="SourceCode"/>
      </w:pPr>
      <w:r>
        <w:t xml:space="preserve">        await SendHtml(context, status, html);</w:t>
      </w:r>
    </w:p>
    <w:p w14:paraId="0BD58C87" w14:textId="77777777" w:rsidR="00B028F2" w:rsidRDefault="000D3C46">
      <w:pPr>
        <w:pStyle w:val="SourceCode"/>
      </w:pPr>
      <w:r>
        <w:t xml:space="preserve">    }</w:t>
      </w:r>
    </w:p>
    <w:p w14:paraId="1A7CDBAE" w14:textId="77777777" w:rsidR="00B028F2" w:rsidRDefault="00B028F2">
      <w:pPr>
        <w:pStyle w:val="SourceCode"/>
      </w:pPr>
    </w:p>
    <w:p w14:paraId="4304645F" w14:textId="77777777" w:rsidR="00B028F2" w:rsidRDefault="000D3C46">
      <w:pPr>
        <w:pStyle w:val="SourceCode"/>
      </w:pPr>
      <w:r>
        <w:t xml:space="preserve">    // Remember, the data for MessagePage, and now for ErrorPage too: a</w:t>
      </w:r>
    </w:p>
    <w:p w14:paraId="1A8B7944" w14:textId="77777777" w:rsidR="00B028F2" w:rsidRDefault="000D3C46">
      <w:pPr>
        <w:pStyle w:val="SourceCode"/>
      </w:pPr>
      <w:r>
        <w:t xml:space="preserve">    // title, one message, and a link.</w:t>
      </w:r>
    </w:p>
    <w:p w14:paraId="73B7D6A1" w14:textId="77777777" w:rsidR="00B028F2" w:rsidRDefault="000D3C46">
      <w:pPr>
        <w:pStyle w:val="SourceCode"/>
      </w:pPr>
      <w:r>
        <w:t xml:space="preserve">    private static Dictionary&lt;string, object?&gt; MessageData(string title,</w:t>
      </w:r>
    </w:p>
    <w:p w14:paraId="6EB1CFC7" w14:textId="77777777" w:rsidR="00B028F2" w:rsidRDefault="000D3C46">
      <w:pPr>
        <w:pStyle w:val="SourceCode"/>
      </w:pPr>
      <w:r>
        <w:t xml:space="preserve">                                                           string message,</w:t>
      </w:r>
    </w:p>
    <w:p w14:paraId="367CF7B6" w14:textId="77777777" w:rsidR="00B028F2" w:rsidRDefault="000D3C46">
      <w:pPr>
        <w:pStyle w:val="SourceCode"/>
      </w:pPr>
      <w:r>
        <w:t xml:space="preserve">                                                           string linkPath,</w:t>
      </w:r>
    </w:p>
    <w:p w14:paraId="7337C2AD" w14:textId="77777777" w:rsidR="00B028F2" w:rsidRDefault="000D3C46">
      <w:pPr>
        <w:pStyle w:val="SourceCode"/>
      </w:pPr>
      <w:r>
        <w:t xml:space="preserve">                                                           string linkText)</w:t>
      </w:r>
    </w:p>
    <w:p w14:paraId="3D346494" w14:textId="77777777" w:rsidR="00B028F2" w:rsidRDefault="000D3C46">
      <w:pPr>
        <w:pStyle w:val="SourceCode"/>
      </w:pPr>
      <w:r>
        <w:t xml:space="preserve">    {</w:t>
      </w:r>
    </w:p>
    <w:p w14:paraId="1E0353D1" w14:textId="77777777" w:rsidR="00B028F2" w:rsidRDefault="000D3C46">
      <w:pPr>
        <w:pStyle w:val="SourceCode"/>
      </w:pPr>
      <w:r>
        <w:t xml:space="preserve">        Dictionary&lt;string, object?&gt; pageData =</w:t>
      </w:r>
    </w:p>
    <w:p w14:paraId="00B3286F" w14:textId="77777777" w:rsidR="00B028F2" w:rsidRDefault="000D3C46">
      <w:pPr>
        <w:pStyle w:val="SourceCode"/>
      </w:pPr>
      <w:r>
        <w:t xml:space="preserve">            new Dictionary&lt;string, object?&gt;();</w:t>
      </w:r>
    </w:p>
    <w:p w14:paraId="7422E3F1" w14:textId="77777777" w:rsidR="00B028F2" w:rsidRDefault="000D3C46">
      <w:pPr>
        <w:pStyle w:val="SourceCode"/>
      </w:pPr>
      <w:r>
        <w:t xml:space="preserve">        pageData["Title"] = title;</w:t>
      </w:r>
    </w:p>
    <w:p w14:paraId="798F888A" w14:textId="77777777" w:rsidR="00B028F2" w:rsidRDefault="000D3C46">
      <w:pPr>
        <w:pStyle w:val="SourceCode"/>
      </w:pPr>
      <w:r>
        <w:t xml:space="preserve">        pageData["Message"] = message;</w:t>
      </w:r>
    </w:p>
    <w:p w14:paraId="12760268" w14:textId="77777777" w:rsidR="00B028F2" w:rsidRDefault="000D3C46">
      <w:pPr>
        <w:pStyle w:val="SourceCode"/>
      </w:pPr>
      <w:r>
        <w:t xml:space="preserve">        pageData["LinkPath"] = linkPath;</w:t>
      </w:r>
    </w:p>
    <w:p w14:paraId="54471564" w14:textId="77777777" w:rsidR="00B028F2" w:rsidRDefault="000D3C46">
      <w:pPr>
        <w:pStyle w:val="SourceCode"/>
      </w:pPr>
      <w:r>
        <w:t xml:space="preserve">        pageData["LinkText"] = linkText;</w:t>
      </w:r>
    </w:p>
    <w:p w14:paraId="460C6D5A" w14:textId="77777777" w:rsidR="00B028F2" w:rsidRDefault="000D3C46">
      <w:pPr>
        <w:pStyle w:val="SourceCode"/>
      </w:pPr>
      <w:r>
        <w:t xml:space="preserve">        return pageData;</w:t>
      </w:r>
    </w:p>
    <w:p w14:paraId="65CBEF3C" w14:textId="77777777" w:rsidR="00B028F2" w:rsidRDefault="000D3C46">
      <w:pPr>
        <w:pStyle w:val="SourceCode"/>
      </w:pPr>
      <w:r>
        <w:t xml:space="preserve">    }</w:t>
      </w:r>
    </w:p>
    <w:p w14:paraId="5BA5ACF5" w14:textId="77777777" w:rsidR="00B028F2" w:rsidRDefault="00B028F2">
      <w:pPr>
        <w:pStyle w:val="SourceCode"/>
      </w:pPr>
    </w:p>
    <w:p w14:paraId="7DE91CE0" w14:textId="77777777" w:rsidR="00B028F2" w:rsidRDefault="000D3C46">
      <w:pPr>
        <w:pStyle w:val="SourceCode"/>
      </w:pPr>
      <w:r>
        <w:t xml:space="preserve">    // Remember, one short page from MessagePage, with any status: now the</w:t>
      </w:r>
    </w:p>
    <w:p w14:paraId="7305B076" w14:textId="77777777" w:rsidR="00B028F2" w:rsidRDefault="000D3C46">
      <w:pPr>
        <w:pStyle w:val="SourceCode"/>
      </w:pPr>
      <w:r>
        <w:t xml:space="preserve">    // home page's alone.</w:t>
      </w:r>
    </w:p>
    <w:p w14:paraId="3C4F9F12" w14:textId="77777777" w:rsidR="00B028F2" w:rsidRDefault="000D3C46">
      <w:pPr>
        <w:pStyle w:val="SourceCode"/>
      </w:pPr>
      <w:r>
        <w:t xml:space="preserve">    private static Task SendMessagePage(HttpContext context,</w:t>
      </w:r>
    </w:p>
    <w:p w14:paraId="55964749" w14:textId="77777777" w:rsidR="00B028F2" w:rsidRDefault="000D3C46">
      <w:pPr>
        <w:pStyle w:val="SourceCode"/>
      </w:pPr>
      <w:r>
        <w:t xml:space="preserve">                                        HtmlRenderer renderer, int status,</w:t>
      </w:r>
    </w:p>
    <w:p w14:paraId="01399BE2" w14:textId="77777777" w:rsidR="00B028F2" w:rsidRDefault="000D3C46">
      <w:pPr>
        <w:pStyle w:val="SourceCode"/>
      </w:pPr>
      <w:r>
        <w:t xml:space="preserve">                                        string title, string message,</w:t>
      </w:r>
    </w:p>
    <w:p w14:paraId="1A1DD0D8" w14:textId="77777777" w:rsidR="00B028F2" w:rsidRDefault="000D3C46">
      <w:pPr>
        <w:pStyle w:val="SourceCode"/>
      </w:pPr>
      <w:r>
        <w:t xml:space="preserve">                                        string linkPath, string linkText)</w:t>
      </w:r>
    </w:p>
    <w:p w14:paraId="04E1BA9A" w14:textId="77777777" w:rsidR="00B028F2" w:rsidRDefault="000D3C46">
      <w:pPr>
        <w:pStyle w:val="SourceCode"/>
      </w:pPr>
      <w:r>
        <w:t xml:space="preserve">    {</w:t>
      </w:r>
    </w:p>
    <w:p w14:paraId="62C0538A" w14:textId="77777777" w:rsidR="00B028F2" w:rsidRDefault="000D3C46">
      <w:pPr>
        <w:pStyle w:val="SourceCode"/>
      </w:pPr>
      <w:r>
        <w:t xml:space="preserve">        return SendPage(context, renderer, status, typeof(MessagePage),</w:t>
      </w:r>
    </w:p>
    <w:p w14:paraId="0751B010" w14:textId="77777777" w:rsidR="00B028F2" w:rsidRDefault="000D3C46">
      <w:pPr>
        <w:pStyle w:val="SourceCode"/>
      </w:pPr>
      <w:r>
        <w:t xml:space="preserve">            MessageData(title, message, linkPath, linkText));</w:t>
      </w:r>
    </w:p>
    <w:p w14:paraId="63DC0637" w14:textId="77777777" w:rsidR="00B028F2" w:rsidRDefault="000D3C46">
      <w:pPr>
        <w:pStyle w:val="SourceCode"/>
      </w:pPr>
      <w:r>
        <w:t xml:space="preserve">    }</w:t>
      </w:r>
    </w:p>
    <w:p w14:paraId="0AE752DC" w14:textId="77777777" w:rsidR="00B028F2" w:rsidRDefault="00B028F2">
      <w:pPr>
        <w:pStyle w:val="SourceCode"/>
      </w:pPr>
    </w:p>
    <w:p w14:paraId="67628475" w14:textId="77777777" w:rsidR="00B028F2" w:rsidRDefault="000D3C46">
      <w:pPr>
        <w:pStyle w:val="SourceCode"/>
      </w:pPr>
      <w:r>
        <w:t xml:space="preserve">    // Remember, the 404 page never repeats the path (Lesson 8.2).</w:t>
      </w:r>
    </w:p>
    <w:p w14:paraId="498061BB" w14:textId="77777777" w:rsidR="00B028F2" w:rsidRDefault="000D3C46">
      <w:pPr>
        <w:pStyle w:val="SourceCode"/>
      </w:pPr>
      <w:r>
        <w:t xml:space="preserve">    private static Task SendNotFoundPage(HttpContext context,</w:t>
      </w:r>
    </w:p>
    <w:p w14:paraId="5D322BFB" w14:textId="77777777" w:rsidR="00B028F2" w:rsidRDefault="000D3C46">
      <w:pPr>
        <w:pStyle w:val="SourceCode"/>
      </w:pPr>
      <w:r>
        <w:t xml:space="preserve">                                         HtmlRenderer renderer)</w:t>
      </w:r>
    </w:p>
    <w:p w14:paraId="68CE2F59" w14:textId="77777777" w:rsidR="00B028F2" w:rsidRDefault="000D3C46">
      <w:pPr>
        <w:pStyle w:val="SourceCode"/>
      </w:pPr>
      <w:r>
        <w:t xml:space="preserve">    {</w:t>
      </w:r>
    </w:p>
    <w:p w14:paraId="48FB4A24" w14:textId="77777777" w:rsidR="00B028F2" w:rsidRDefault="000D3C46">
      <w:pPr>
        <w:pStyle w:val="SourceCode"/>
      </w:pPr>
      <w:r>
        <w:t xml:space="preserve">        return SendErrorPage(context, renderer, 404, "Page Not Found",</w:t>
      </w:r>
    </w:p>
    <w:p w14:paraId="6B5814A0" w14:textId="77777777" w:rsidR="00B028F2" w:rsidRDefault="000D3C46">
      <w:pPr>
        <w:pStyle w:val="SourceCode"/>
      </w:pPr>
      <w:r>
        <w:t xml:space="preserve">            "There is no page at this address.", "/", "Home");</w:t>
      </w:r>
    </w:p>
    <w:p w14:paraId="2D1C3E41" w14:textId="77777777" w:rsidR="00B028F2" w:rsidRDefault="000D3C46">
      <w:pPr>
        <w:pStyle w:val="SourceCode"/>
      </w:pPr>
      <w:r>
        <w:t xml:space="preserve">    }</w:t>
      </w:r>
    </w:p>
    <w:p w14:paraId="2F8D0E78" w14:textId="77777777" w:rsidR="00B028F2" w:rsidRDefault="00B028F2">
      <w:pPr>
        <w:pStyle w:val="SourceCode"/>
      </w:pPr>
    </w:p>
    <w:p w14:paraId="5170D6AD" w14:textId="77777777" w:rsidR="00B028F2" w:rsidRDefault="000D3C46">
      <w:pPr>
        <w:pStyle w:val="SourceCode"/>
      </w:pPr>
      <w:r>
        <w:t xml:space="preserve">    // Remember, 503 when no connection opens: the server is fine, and the</w:t>
      </w:r>
    </w:p>
    <w:p w14:paraId="70E896D1" w14:textId="77777777" w:rsidR="00B028F2" w:rsidRDefault="000D3C46">
      <w:pPr>
        <w:pStyle w:val="SourceCode"/>
      </w:pPr>
      <w:r>
        <w:t xml:space="preserve">    // database it needs is out of reach, so trying again later may work. A</w:t>
      </w:r>
    </w:p>
    <w:p w14:paraId="25EEC650" w14:textId="77777777" w:rsidR="00B028F2" w:rsidRDefault="000D3C46">
      <w:pPr>
        <w:pStyle w:val="SourceCode"/>
      </w:pPr>
      <w:r>
        <w:t xml:space="preserve">    // store call that failed after connecting is the server's own failure:</w:t>
      </w:r>
    </w:p>
    <w:p w14:paraId="543AC49A" w14:textId="77777777" w:rsidR="00B028F2" w:rsidRDefault="000D3C46">
      <w:pPr>
        <w:pStyle w:val="SourceCode"/>
      </w:pPr>
      <w:r>
        <w:t xml:space="preserve">    // 500, with a reference; the store has logged the database's error just</w:t>
      </w:r>
    </w:p>
    <w:p w14:paraId="6D95241B" w14:textId="77777777" w:rsidR="00B028F2" w:rsidRDefault="000D3C46">
      <w:pPr>
        <w:pStyle w:val="SourceCode"/>
      </w:pPr>
      <w:r>
        <w:t xml:space="preserve">    // before.</w:t>
      </w:r>
    </w:p>
    <w:p w14:paraId="0D9709B0" w14:textId="77777777" w:rsidR="00B028F2" w:rsidRDefault="000D3C46">
      <w:pPr>
        <w:pStyle w:val="SourceCode"/>
      </w:pPr>
      <w:r>
        <w:t xml:space="preserve">    private static Task SendStoreFailure(HttpContext context,</w:t>
      </w:r>
    </w:p>
    <w:p w14:paraId="765B4B5F" w14:textId="77777777" w:rsidR="00B028F2" w:rsidRDefault="000D3C46">
      <w:pPr>
        <w:pStyle w:val="SourceCode"/>
      </w:pPr>
      <w:r>
        <w:t xml:space="preserve">                                         HtmlRenderer renderer, int status)</w:t>
      </w:r>
    </w:p>
    <w:p w14:paraId="276782AF" w14:textId="77777777" w:rsidR="00B028F2" w:rsidRDefault="000D3C46">
      <w:pPr>
        <w:pStyle w:val="SourceCode"/>
      </w:pPr>
      <w:r>
        <w:t xml:space="preserve">    {</w:t>
      </w:r>
    </w:p>
    <w:p w14:paraId="490D4120" w14:textId="77777777" w:rsidR="00B028F2" w:rsidRDefault="000D3C46">
      <w:pPr>
        <w:pStyle w:val="SourceCode"/>
      </w:pPr>
      <w:r>
        <w:t xml:space="preserve">        if (status == 503)</w:t>
      </w:r>
    </w:p>
    <w:p w14:paraId="1C884264" w14:textId="77777777" w:rsidR="00B028F2" w:rsidRDefault="000D3C46">
      <w:pPr>
        <w:pStyle w:val="SourceCode"/>
      </w:pPr>
      <w:r>
        <w:t xml:space="preserve">        {</w:t>
      </w:r>
    </w:p>
    <w:p w14:paraId="3267C108" w14:textId="77777777" w:rsidR="00B028F2" w:rsidRDefault="000D3C46">
      <w:pPr>
        <w:pStyle w:val="SourceCode"/>
      </w:pPr>
      <w:r>
        <w:t xml:space="preserve">            return SendErrorPage(context, renderer, 503,</w:t>
      </w:r>
    </w:p>
    <w:p w14:paraId="51652D6B" w14:textId="77777777" w:rsidR="00B028F2" w:rsidRDefault="000D3C46">
      <w:pPr>
        <w:pStyle w:val="SourceCode"/>
      </w:pPr>
      <w:r>
        <w:t xml:space="preserve">                "Service Unavailable",</w:t>
      </w:r>
    </w:p>
    <w:p w14:paraId="318C2FB9" w14:textId="77777777" w:rsidR="00B028F2" w:rsidRDefault="000D3C46">
      <w:pPr>
        <w:pStyle w:val="SourceCode"/>
      </w:pPr>
      <w:r>
        <w:t xml:space="preserve">                "The contacts cannot be reached. Try again later.", "/",</w:t>
      </w:r>
    </w:p>
    <w:p w14:paraId="6A0F9B7B" w14:textId="77777777" w:rsidR="00B028F2" w:rsidRDefault="000D3C46">
      <w:pPr>
        <w:pStyle w:val="SourceCode"/>
      </w:pPr>
      <w:r>
        <w:t xml:space="preserve">                "Home");</w:t>
      </w:r>
    </w:p>
    <w:p w14:paraId="73CC9E43" w14:textId="77777777" w:rsidR="00B028F2" w:rsidRDefault="000D3C46">
      <w:pPr>
        <w:pStyle w:val="SourceCode"/>
      </w:pPr>
      <w:r>
        <w:t xml:space="preserve">        }</w:t>
      </w:r>
    </w:p>
    <w:p w14:paraId="0BE075B7" w14:textId="77777777" w:rsidR="00B028F2" w:rsidRDefault="000D3C46">
      <w:pPr>
        <w:pStyle w:val="SourceCode"/>
      </w:pPr>
      <w:r>
        <w:t xml:space="preserve">        return SendServerError(context, renderer, "database_failure",</w:t>
      </w:r>
    </w:p>
    <w:p w14:paraId="3D10AD3F" w14:textId="77777777" w:rsidR="00B028F2" w:rsidRDefault="000D3C46">
      <w:pPr>
        <w:pStyle w:val="SourceCode"/>
      </w:pPr>
      <w:r>
        <w:t xml:space="preserve">            StoreFailure);</w:t>
      </w:r>
    </w:p>
    <w:p w14:paraId="43D31377" w14:textId="77777777" w:rsidR="00B028F2" w:rsidRDefault="000D3C46">
      <w:pPr>
        <w:pStyle w:val="SourceCode"/>
      </w:pPr>
      <w:r>
        <w:t xml:space="preserve">    }</w:t>
      </w:r>
    </w:p>
    <w:p w14:paraId="139EA44F" w14:textId="77777777" w:rsidR="00B028F2" w:rsidRDefault="00B028F2">
      <w:pPr>
        <w:pStyle w:val="SourceCode"/>
      </w:pPr>
    </w:p>
    <w:p w14:paraId="481229A4" w14:textId="77777777" w:rsidR="00B028F2" w:rsidRDefault="000D3C46">
      <w:pPr>
        <w:pStyle w:val="SourceCode"/>
      </w:pPr>
      <w:r>
        <w:t xml:space="preserve">    // 403 Forbidden: the form's token is missing or wrong. Nothing was</w:t>
      </w:r>
    </w:p>
    <w:p w14:paraId="7BD4423B" w14:textId="77777777" w:rsidR="00B028F2" w:rsidRDefault="000D3C46">
      <w:pPr>
        <w:pStyle w:val="SourceCode"/>
      </w:pPr>
      <w:r>
        <w:t xml:space="preserve">    // changed.</w:t>
      </w:r>
    </w:p>
    <w:p w14:paraId="18FDC07B" w14:textId="77777777" w:rsidR="00B028F2" w:rsidRDefault="000D3C46">
      <w:pPr>
        <w:pStyle w:val="SourceCode"/>
      </w:pPr>
      <w:r>
        <w:t xml:space="preserve">    private static Task SendForbiddenPage(HttpContext context,</w:t>
      </w:r>
    </w:p>
    <w:p w14:paraId="59CDE9A7" w14:textId="77777777" w:rsidR="00B028F2" w:rsidRDefault="000D3C46">
      <w:pPr>
        <w:pStyle w:val="SourceCode"/>
      </w:pPr>
      <w:r>
        <w:t xml:space="preserve">                                          HtmlRenderer renderer)</w:t>
      </w:r>
    </w:p>
    <w:p w14:paraId="4B8983A2" w14:textId="77777777" w:rsidR="00B028F2" w:rsidRDefault="000D3C46">
      <w:pPr>
        <w:pStyle w:val="SourceCode"/>
      </w:pPr>
      <w:r>
        <w:t xml:space="preserve">    {</w:t>
      </w:r>
    </w:p>
    <w:p w14:paraId="758BC121" w14:textId="77777777" w:rsidR="00B028F2" w:rsidRDefault="000D3C46">
      <w:pPr>
        <w:pStyle w:val="SourceCode"/>
      </w:pPr>
      <w:r>
        <w:t xml:space="preserve">        return SendErrorPage(context, renderer, 403, "Forbidden",</w:t>
      </w:r>
    </w:p>
    <w:p w14:paraId="0D7D02AE" w14:textId="77777777" w:rsidR="00B028F2" w:rsidRDefault="000D3C46">
      <w:pPr>
        <w:pStyle w:val="SourceCode"/>
      </w:pPr>
      <w:r>
        <w:t xml:space="preserve">            ForbiddenMessage, "/", "Home");</w:t>
      </w:r>
    </w:p>
    <w:p w14:paraId="0FDC9213" w14:textId="77777777" w:rsidR="00B028F2" w:rsidRDefault="000D3C46">
      <w:pPr>
        <w:pStyle w:val="SourceCode"/>
      </w:pPr>
      <w:r>
        <w:t xml:space="preserve">    }</w:t>
      </w:r>
    </w:p>
    <w:p w14:paraId="1BDC939C" w14:textId="77777777" w:rsidR="00B028F2" w:rsidRDefault="00B028F2">
      <w:pPr>
        <w:pStyle w:val="SourceCode"/>
      </w:pPr>
    </w:p>
    <w:p w14:paraId="78177DB1" w14:textId="77777777" w:rsidR="00B028F2" w:rsidRDefault="000D3C46">
      <w:pPr>
        <w:pStyle w:val="SourceCode"/>
      </w:pPr>
      <w:r>
        <w:t xml:space="preserve">    // Remember, the form page, with the notice, the value each field</w:t>
      </w:r>
    </w:p>
    <w:p w14:paraId="383DEE15" w14:textId="77777777" w:rsidR="00B028F2" w:rsidRDefault="000D3C46">
      <w:pPr>
        <w:pStyle w:val="SourceCode"/>
      </w:pPr>
      <w:r>
        <w:t xml:space="preserve">    // shows, and each field's problem under its box; formKind gives the</w:t>
      </w:r>
    </w:p>
    <w:p w14:paraId="3AE35BFE" w14:textId="77777777" w:rsidR="00B028F2" w:rsidRDefault="000D3C46">
      <w:pPr>
        <w:pStyle w:val="SourceCode"/>
      </w:pPr>
      <w:r>
        <w:t xml:space="preserve">    // title, the address, and the button, and csrfToken goes into the</w:t>
      </w:r>
    </w:p>
    <w:p w14:paraId="3F4CFA3D" w14:textId="77777777" w:rsidR="00B028F2" w:rsidRDefault="000D3C46">
      <w:pPr>
        <w:pStyle w:val="SourceCode"/>
      </w:pPr>
      <w:r>
        <w:t xml:space="preserve">    // hidden field.</w:t>
      </w:r>
    </w:p>
    <w:p w14:paraId="0728BD45" w14:textId="77777777" w:rsidR="00B028F2" w:rsidRDefault="000D3C46">
      <w:pPr>
        <w:pStyle w:val="SourceCode"/>
      </w:pPr>
      <w:r>
        <w:t xml:space="preserve">    private static Task SendForm(HttpContext context, HtmlRenderer renderer,</w:t>
      </w:r>
    </w:p>
    <w:p w14:paraId="40F1C201" w14:textId="77777777" w:rsidR="00B028F2" w:rsidRDefault="000D3C46">
      <w:pPr>
        <w:pStyle w:val="SourceCode"/>
      </w:pPr>
      <w:r>
        <w:t xml:space="preserve">                                 int status, FormKind formKind, string notice,</w:t>
      </w:r>
    </w:p>
    <w:p w14:paraId="15AC7436" w14:textId="77777777" w:rsidR="00B028F2" w:rsidRDefault="000D3C46">
      <w:pPr>
        <w:pStyle w:val="SourceCode"/>
      </w:pPr>
      <w:r>
        <w:t xml:space="preserve">                                 string fullName, string email, string phone,</w:t>
      </w:r>
    </w:p>
    <w:p w14:paraId="13F2F8E9" w14:textId="77777777" w:rsidR="00B028F2" w:rsidRDefault="000D3C46">
      <w:pPr>
        <w:pStyle w:val="SourceCode"/>
      </w:pPr>
      <w:r>
        <w:t xml:space="preserve">                                 FieldProblems problems, string csrfToken)</w:t>
      </w:r>
    </w:p>
    <w:p w14:paraId="6B43CC72" w14:textId="77777777" w:rsidR="00B028F2" w:rsidRDefault="000D3C46">
      <w:pPr>
        <w:pStyle w:val="SourceCode"/>
      </w:pPr>
      <w:r>
        <w:t xml:space="preserve">    {</w:t>
      </w:r>
    </w:p>
    <w:p w14:paraId="23072E66" w14:textId="77777777" w:rsidR="00B028F2" w:rsidRDefault="000D3C46">
      <w:pPr>
        <w:pStyle w:val="SourceCode"/>
      </w:pPr>
      <w:r>
        <w:t xml:space="preserve">        Dictionary&lt;string, object?&gt; pageData =</w:t>
      </w:r>
    </w:p>
    <w:p w14:paraId="658BB1A1" w14:textId="77777777" w:rsidR="00B028F2" w:rsidRDefault="000D3C46">
      <w:pPr>
        <w:pStyle w:val="SourceCode"/>
      </w:pPr>
      <w:r>
        <w:t xml:space="preserve">            new Dictionary&lt;string, object?&gt;();</w:t>
      </w:r>
    </w:p>
    <w:p w14:paraId="3B2A5EA1" w14:textId="77777777" w:rsidR="00B028F2" w:rsidRDefault="000D3C46">
      <w:pPr>
        <w:pStyle w:val="SourceCode"/>
      </w:pPr>
      <w:r>
        <w:t xml:space="preserve">        pageData["PageTitle"] = formKind.PageTitle;</w:t>
      </w:r>
    </w:p>
    <w:p w14:paraId="637D2AF7" w14:textId="77777777" w:rsidR="00B028F2" w:rsidRDefault="000D3C46">
      <w:pPr>
        <w:pStyle w:val="SourceCode"/>
      </w:pPr>
      <w:r>
        <w:t xml:space="preserve">        pageData["FormAction"] = formKind.FormAction;</w:t>
      </w:r>
    </w:p>
    <w:p w14:paraId="53E635D3" w14:textId="77777777" w:rsidR="00B028F2" w:rsidRDefault="000D3C46">
      <w:pPr>
        <w:pStyle w:val="SourceCode"/>
      </w:pPr>
      <w:r>
        <w:t xml:space="preserve">        pageData["ButtonText"] = formKind.ButtonText;</w:t>
      </w:r>
    </w:p>
    <w:p w14:paraId="41ABAF4D" w14:textId="77777777" w:rsidR="00B028F2" w:rsidRDefault="000D3C46">
      <w:pPr>
        <w:pStyle w:val="SourceCode"/>
      </w:pPr>
      <w:r>
        <w:t xml:space="preserve">        pageData["CsrfToken"] = csrfToken;</w:t>
      </w:r>
    </w:p>
    <w:p w14:paraId="7270FA08" w14:textId="77777777" w:rsidR="00B028F2" w:rsidRDefault="000D3C46">
      <w:pPr>
        <w:pStyle w:val="SourceCode"/>
      </w:pPr>
      <w:r>
        <w:t xml:space="preserve">        pageData["Notice"] = notice;</w:t>
      </w:r>
    </w:p>
    <w:p w14:paraId="7334F5AC" w14:textId="77777777" w:rsidR="00B028F2" w:rsidRDefault="000D3C46">
      <w:pPr>
        <w:pStyle w:val="SourceCode"/>
      </w:pPr>
      <w:r>
        <w:t xml:space="preserve">        pageData["FullName"] = fullName;</w:t>
      </w:r>
    </w:p>
    <w:p w14:paraId="51C1AF8F" w14:textId="77777777" w:rsidR="00B028F2" w:rsidRDefault="000D3C46">
      <w:pPr>
        <w:pStyle w:val="SourceCode"/>
      </w:pPr>
      <w:r>
        <w:t xml:space="preserve">        pageData["NameProblem"] = problems.NameProblem;</w:t>
      </w:r>
    </w:p>
    <w:p w14:paraId="0E78E655" w14:textId="77777777" w:rsidR="00B028F2" w:rsidRDefault="000D3C46">
      <w:pPr>
        <w:pStyle w:val="SourceCode"/>
      </w:pPr>
      <w:r>
        <w:t xml:space="preserve">        pageData["Email"] = email;</w:t>
      </w:r>
    </w:p>
    <w:p w14:paraId="4F28F523" w14:textId="77777777" w:rsidR="00B028F2" w:rsidRDefault="000D3C46">
      <w:pPr>
        <w:pStyle w:val="SourceCode"/>
      </w:pPr>
      <w:r>
        <w:t xml:space="preserve">        pageData["EmailProblem"] = problems.EmailProblem;</w:t>
      </w:r>
    </w:p>
    <w:p w14:paraId="71512AA3" w14:textId="77777777" w:rsidR="00B028F2" w:rsidRDefault="000D3C46">
      <w:pPr>
        <w:pStyle w:val="SourceCode"/>
      </w:pPr>
      <w:r>
        <w:t xml:space="preserve">        pageData["Phone"] = phone;</w:t>
      </w:r>
    </w:p>
    <w:p w14:paraId="51DD90C5" w14:textId="77777777" w:rsidR="00B028F2" w:rsidRDefault="000D3C46">
      <w:pPr>
        <w:pStyle w:val="SourceCode"/>
      </w:pPr>
      <w:r>
        <w:t xml:space="preserve">        pageData["PhoneProblem"] = problems.PhoneProblem;</w:t>
      </w:r>
    </w:p>
    <w:p w14:paraId="3C07C296" w14:textId="77777777" w:rsidR="00B028F2" w:rsidRDefault="000D3C46">
      <w:pPr>
        <w:pStyle w:val="SourceCode"/>
      </w:pPr>
      <w:r>
        <w:t xml:space="preserve">        return SendPage(context, renderer, status, typeof(ContactFormPage),</w:t>
      </w:r>
    </w:p>
    <w:p w14:paraId="10C0D959" w14:textId="77777777" w:rsidR="00B028F2" w:rsidRDefault="000D3C46">
      <w:pPr>
        <w:pStyle w:val="SourceCode"/>
      </w:pPr>
      <w:r>
        <w:t xml:space="preserve">            pageData);</w:t>
      </w:r>
    </w:p>
    <w:p w14:paraId="515EF18A" w14:textId="77777777" w:rsidR="00B028F2" w:rsidRDefault="000D3C46">
      <w:pPr>
        <w:pStyle w:val="SourceCode"/>
      </w:pPr>
      <w:r>
        <w:t xml:space="preserve">    }</w:t>
      </w:r>
    </w:p>
    <w:p w14:paraId="42651C8A" w14:textId="77777777" w:rsidR="00B028F2" w:rsidRDefault="00B028F2">
      <w:pPr>
        <w:pStyle w:val="SourceCode"/>
      </w:pPr>
    </w:p>
    <w:p w14:paraId="3C04B911" w14:textId="77777777" w:rsidR="00B028F2" w:rsidRDefault="000D3C46">
      <w:pPr>
        <w:pStyle w:val="SourceCode"/>
      </w:pPr>
      <w:r>
        <w:t xml:space="preserve">    // Remember, the first value of one field's StringValues, or "" when the</w:t>
      </w:r>
    </w:p>
    <w:p w14:paraId="1C3CA056" w14:textId="77777777" w:rsidR="00B028F2" w:rsidRDefault="000D3C46">
      <w:pPr>
        <w:pStyle w:val="SourceCode"/>
      </w:pPr>
      <w:r>
        <w:t xml:space="preserve">    // form or the query did not send it (Lesson 8.4).</w:t>
      </w:r>
    </w:p>
    <w:p w14:paraId="5CDFD0F1" w14:textId="77777777" w:rsidR="00B028F2" w:rsidRDefault="000D3C46">
      <w:pPr>
        <w:pStyle w:val="SourceCode"/>
      </w:pPr>
      <w:r>
        <w:t xml:space="preserve">    private static string FormValue(StringValues fieldValues)</w:t>
      </w:r>
    </w:p>
    <w:p w14:paraId="115F9541" w14:textId="77777777" w:rsidR="00B028F2" w:rsidRDefault="000D3C46">
      <w:pPr>
        <w:pStyle w:val="SourceCode"/>
      </w:pPr>
      <w:r>
        <w:t xml:space="preserve">    {</w:t>
      </w:r>
    </w:p>
    <w:p w14:paraId="1AEDA114" w14:textId="77777777" w:rsidR="00B028F2" w:rsidRDefault="000D3C46">
      <w:pPr>
        <w:pStyle w:val="SourceCode"/>
      </w:pPr>
      <w:r>
        <w:t xml:space="preserve">        if (fieldValues.Count == 0)</w:t>
      </w:r>
    </w:p>
    <w:p w14:paraId="2949342A" w14:textId="77777777" w:rsidR="00B028F2" w:rsidRDefault="000D3C46">
      <w:pPr>
        <w:pStyle w:val="SourceCode"/>
      </w:pPr>
      <w:r>
        <w:t xml:space="preserve">        {</w:t>
      </w:r>
    </w:p>
    <w:p w14:paraId="7862F610" w14:textId="77777777" w:rsidR="00B028F2" w:rsidRDefault="000D3C46">
      <w:pPr>
        <w:pStyle w:val="SourceCode"/>
      </w:pPr>
      <w:r>
        <w:t xml:space="preserve">            return "";</w:t>
      </w:r>
    </w:p>
    <w:p w14:paraId="0786B69B" w14:textId="77777777" w:rsidR="00B028F2" w:rsidRDefault="000D3C46">
      <w:pPr>
        <w:pStyle w:val="SourceCode"/>
      </w:pPr>
      <w:r>
        <w:t xml:space="preserve">        }</w:t>
      </w:r>
    </w:p>
    <w:p w14:paraId="56181646" w14:textId="77777777" w:rsidR="00B028F2" w:rsidRDefault="000D3C46">
      <w:pPr>
        <w:pStyle w:val="SourceCode"/>
      </w:pPr>
      <w:r>
        <w:t xml:space="preserve">        string? firstValue = fieldValues[0];</w:t>
      </w:r>
    </w:p>
    <w:p w14:paraId="751B5D95" w14:textId="77777777" w:rsidR="00B028F2" w:rsidRDefault="000D3C46">
      <w:pPr>
        <w:pStyle w:val="SourceCode"/>
      </w:pPr>
      <w:r>
        <w:t xml:space="preserve">        if (firstValue == null)</w:t>
      </w:r>
    </w:p>
    <w:p w14:paraId="35E21B62" w14:textId="77777777" w:rsidR="00B028F2" w:rsidRDefault="000D3C46">
      <w:pPr>
        <w:pStyle w:val="SourceCode"/>
      </w:pPr>
      <w:r>
        <w:t xml:space="preserve">        {</w:t>
      </w:r>
    </w:p>
    <w:p w14:paraId="3E415AFD" w14:textId="77777777" w:rsidR="00B028F2" w:rsidRDefault="000D3C46">
      <w:pPr>
        <w:pStyle w:val="SourceCode"/>
      </w:pPr>
      <w:r>
        <w:t xml:space="preserve">            return "";</w:t>
      </w:r>
    </w:p>
    <w:p w14:paraId="6C4C7453" w14:textId="77777777" w:rsidR="00B028F2" w:rsidRDefault="000D3C46">
      <w:pPr>
        <w:pStyle w:val="SourceCode"/>
      </w:pPr>
      <w:r>
        <w:t xml:space="preserve">        }</w:t>
      </w:r>
    </w:p>
    <w:p w14:paraId="4C177AE1" w14:textId="77777777" w:rsidR="00B028F2" w:rsidRDefault="000D3C46">
      <w:pPr>
        <w:pStyle w:val="SourceCode"/>
      </w:pPr>
      <w:r>
        <w:t xml:space="preserve">        return firstValue;</w:t>
      </w:r>
    </w:p>
    <w:p w14:paraId="3BD1E4C7" w14:textId="77777777" w:rsidR="00B028F2" w:rsidRDefault="000D3C46">
      <w:pPr>
        <w:pStyle w:val="SourceCode"/>
      </w:pPr>
      <w:r>
        <w:t xml:space="preserve">    }</w:t>
      </w:r>
    </w:p>
    <w:p w14:paraId="7E42745D" w14:textId="77777777" w:rsidR="00B028F2" w:rsidRDefault="00B028F2">
      <w:pPr>
        <w:pStyle w:val="SourceCode"/>
      </w:pPr>
    </w:p>
    <w:p w14:paraId="56771E54" w14:textId="77777777" w:rsidR="00B028F2" w:rsidRDefault="000D3C46">
      <w:pPr>
        <w:pStyle w:val="SourceCode"/>
      </w:pPr>
      <w:r>
        <w:t xml:space="preserve">    // Remember, store statuses as HTTP statuses (Lesson 6.14).</w:t>
      </w:r>
    </w:p>
    <w:p w14:paraId="32D350D0" w14:textId="77777777" w:rsidR="00B028F2" w:rsidRDefault="000D3C46">
      <w:pPr>
        <w:pStyle w:val="SourceCode"/>
      </w:pPr>
      <w:r>
        <w:t xml:space="preserve">    private static int HttpStatusFor(ContactStatus status)</w:t>
      </w:r>
    </w:p>
    <w:p w14:paraId="6FCFFC4C" w14:textId="77777777" w:rsidR="00B028F2" w:rsidRDefault="000D3C46">
      <w:pPr>
        <w:pStyle w:val="SourceCode"/>
      </w:pPr>
      <w:r>
        <w:t xml:space="preserve">    {</w:t>
      </w:r>
    </w:p>
    <w:p w14:paraId="190EED6B" w14:textId="77777777" w:rsidR="00B028F2" w:rsidRDefault="000D3C46">
      <w:pPr>
        <w:pStyle w:val="SourceCode"/>
      </w:pPr>
      <w:r>
        <w:t xml:space="preserve">        switch (status)</w:t>
      </w:r>
    </w:p>
    <w:p w14:paraId="6CB6D472" w14:textId="77777777" w:rsidR="00B028F2" w:rsidRDefault="000D3C46">
      <w:pPr>
        <w:pStyle w:val="SourceCode"/>
      </w:pPr>
      <w:r>
        <w:t xml:space="preserve">        {</w:t>
      </w:r>
    </w:p>
    <w:p w14:paraId="3D010A8E" w14:textId="77777777" w:rsidR="00B028F2" w:rsidRDefault="000D3C46">
      <w:pPr>
        <w:pStyle w:val="SourceCode"/>
      </w:pPr>
      <w:r>
        <w:t xml:space="preserve">            case ContactStatus.InvalidInput:</w:t>
      </w:r>
    </w:p>
    <w:p w14:paraId="6BFECE36" w14:textId="77777777" w:rsidR="00B028F2" w:rsidRDefault="000D3C46">
      <w:pPr>
        <w:pStyle w:val="SourceCode"/>
      </w:pPr>
      <w:r>
        <w:t xml:space="preserve">                return 400;</w:t>
      </w:r>
    </w:p>
    <w:p w14:paraId="2939EBA6" w14:textId="77777777" w:rsidR="00B028F2" w:rsidRDefault="000D3C46">
      <w:pPr>
        <w:pStyle w:val="SourceCode"/>
      </w:pPr>
      <w:r>
        <w:t xml:space="preserve">            case ContactStatus.NotFound:</w:t>
      </w:r>
    </w:p>
    <w:p w14:paraId="2E1206DD" w14:textId="77777777" w:rsidR="00B028F2" w:rsidRDefault="000D3C46">
      <w:pPr>
        <w:pStyle w:val="SourceCode"/>
      </w:pPr>
      <w:r>
        <w:t xml:space="preserve">                return 404;</w:t>
      </w:r>
    </w:p>
    <w:p w14:paraId="049E11AC" w14:textId="77777777" w:rsidR="00B028F2" w:rsidRDefault="000D3C46">
      <w:pPr>
        <w:pStyle w:val="SourceCode"/>
      </w:pPr>
      <w:r>
        <w:t xml:space="preserve">            case ContactStatus.DuplicateEmail:</w:t>
      </w:r>
    </w:p>
    <w:p w14:paraId="3F18AE9A" w14:textId="77777777" w:rsidR="00B028F2" w:rsidRDefault="000D3C46">
      <w:pPr>
        <w:pStyle w:val="SourceCode"/>
      </w:pPr>
      <w:r>
        <w:t xml:space="preserve">                return 409;</w:t>
      </w:r>
    </w:p>
    <w:p w14:paraId="30EF2FD9" w14:textId="77777777" w:rsidR="00B028F2" w:rsidRDefault="000D3C46">
      <w:pPr>
        <w:pStyle w:val="SourceCode"/>
      </w:pPr>
      <w:r>
        <w:t xml:space="preserve">            default:</w:t>
      </w:r>
    </w:p>
    <w:p w14:paraId="630B72DE" w14:textId="77777777" w:rsidR="00B028F2" w:rsidRDefault="000D3C46">
      <w:pPr>
        <w:pStyle w:val="SourceCode"/>
      </w:pPr>
      <w:r>
        <w:t xml:space="preserve">                return 500;</w:t>
      </w:r>
    </w:p>
    <w:p w14:paraId="4942A316" w14:textId="77777777" w:rsidR="00B028F2" w:rsidRDefault="000D3C46">
      <w:pPr>
        <w:pStyle w:val="SourceCode"/>
      </w:pPr>
      <w:r>
        <w:t xml:space="preserve">        }</w:t>
      </w:r>
    </w:p>
    <w:p w14:paraId="1C77672C" w14:textId="77777777" w:rsidR="00B028F2" w:rsidRDefault="000D3C46">
      <w:pPr>
        <w:pStyle w:val="SourceCode"/>
      </w:pPr>
      <w:r>
        <w:t xml:space="preserve">    }</w:t>
      </w:r>
    </w:p>
    <w:p w14:paraId="2BBDD735" w14:textId="77777777" w:rsidR="00B028F2" w:rsidRDefault="00B028F2">
      <w:pPr>
        <w:pStyle w:val="SourceCode"/>
      </w:pPr>
    </w:p>
    <w:p w14:paraId="2CF5C606" w14:textId="77777777" w:rsidR="00B028F2" w:rsidRDefault="000D3C46">
      <w:pPr>
        <w:pStyle w:val="SourceCode"/>
      </w:pPr>
      <w:r>
        <w:t xml:space="preserve">    // Remember, ParsePathId returns the id in a path segment, or 0 when the</w:t>
      </w:r>
    </w:p>
    <w:p w14:paraId="6BBAAFBD" w14:textId="77777777" w:rsidR="00B028F2" w:rsidRDefault="000D3C46">
      <w:pPr>
        <w:pStyle w:val="SourceCode"/>
      </w:pPr>
      <w:r>
        <w:t xml:space="preserve">    // segment is not an id: Lesson 6.11's rules.</w:t>
      </w:r>
    </w:p>
    <w:p w14:paraId="73F4E483" w14:textId="77777777" w:rsidR="00B028F2" w:rsidRDefault="000D3C46">
      <w:pPr>
        <w:pStyle w:val="SourceCode"/>
      </w:pPr>
      <w:r>
        <w:t xml:space="preserve">    private static int ParsePathId(string idText)</w:t>
      </w:r>
    </w:p>
    <w:p w14:paraId="14EF635D" w14:textId="77777777" w:rsidR="00B028F2" w:rsidRDefault="000D3C46">
      <w:pPr>
        <w:pStyle w:val="SourceCode"/>
      </w:pPr>
      <w:r>
        <w:t xml:space="preserve">    {</w:t>
      </w:r>
    </w:p>
    <w:p w14:paraId="3EC39E4F" w14:textId="77777777" w:rsidR="00B028F2" w:rsidRDefault="000D3C46">
      <w:pPr>
        <w:pStyle w:val="SourceCode"/>
      </w:pPr>
      <w:r>
        <w:t xml:space="preserve">        if (idText == "" || idText.Length &gt; IdDigitsLimit ||</w:t>
      </w:r>
    </w:p>
    <w:p w14:paraId="719D0706" w14:textId="77777777" w:rsidR="00B028F2" w:rsidRDefault="000D3C46">
      <w:pPr>
        <w:pStyle w:val="SourceCode"/>
      </w:pPr>
      <w:r>
        <w:t xml:space="preserve">            idText.StartsWith('0'))</w:t>
      </w:r>
    </w:p>
    <w:p w14:paraId="30237894" w14:textId="77777777" w:rsidR="00B028F2" w:rsidRDefault="000D3C46">
      <w:pPr>
        <w:pStyle w:val="SourceCode"/>
      </w:pPr>
      <w:r>
        <w:t xml:space="preserve">        {</w:t>
      </w:r>
    </w:p>
    <w:p w14:paraId="5BD581EF" w14:textId="77777777" w:rsidR="00B028F2" w:rsidRDefault="000D3C46">
      <w:pPr>
        <w:pStyle w:val="SourceCode"/>
      </w:pPr>
      <w:r>
        <w:t xml:space="preserve">            return 0;</w:t>
      </w:r>
    </w:p>
    <w:p w14:paraId="28E68232" w14:textId="77777777" w:rsidR="00B028F2" w:rsidRDefault="000D3C46">
      <w:pPr>
        <w:pStyle w:val="SourceCode"/>
      </w:pPr>
      <w:r>
        <w:t xml:space="preserve">        }</w:t>
      </w:r>
    </w:p>
    <w:p w14:paraId="2E1D7FDF" w14:textId="77777777" w:rsidR="00B028F2" w:rsidRDefault="000D3C46">
      <w:pPr>
        <w:pStyle w:val="SourceCode"/>
      </w:pPr>
      <w:r>
        <w:t xml:space="preserve">        foreach (char character in idText)</w:t>
      </w:r>
    </w:p>
    <w:p w14:paraId="3CBF6155" w14:textId="77777777" w:rsidR="00B028F2" w:rsidRDefault="000D3C46">
      <w:pPr>
        <w:pStyle w:val="SourceCode"/>
      </w:pPr>
      <w:r>
        <w:t xml:space="preserve">        {</w:t>
      </w:r>
    </w:p>
    <w:p w14:paraId="1505D31F" w14:textId="77777777" w:rsidR="00B028F2" w:rsidRDefault="000D3C46">
      <w:pPr>
        <w:pStyle w:val="SourceCode"/>
      </w:pPr>
      <w:r>
        <w:t xml:space="preserve">            if (DigitCharacters.IndexOf(character) == -1)</w:t>
      </w:r>
    </w:p>
    <w:p w14:paraId="1B810C8E" w14:textId="77777777" w:rsidR="00B028F2" w:rsidRDefault="000D3C46">
      <w:pPr>
        <w:pStyle w:val="SourceCode"/>
      </w:pPr>
      <w:r>
        <w:t xml:space="preserve">            {</w:t>
      </w:r>
    </w:p>
    <w:p w14:paraId="40CB5138" w14:textId="77777777" w:rsidR="00B028F2" w:rsidRDefault="000D3C46">
      <w:pPr>
        <w:pStyle w:val="SourceCode"/>
      </w:pPr>
      <w:r>
        <w:t xml:space="preserve">                return 0;</w:t>
      </w:r>
    </w:p>
    <w:p w14:paraId="52F79C92" w14:textId="77777777" w:rsidR="00B028F2" w:rsidRDefault="000D3C46">
      <w:pPr>
        <w:pStyle w:val="SourceCode"/>
      </w:pPr>
      <w:r>
        <w:t xml:space="preserve">            }</w:t>
      </w:r>
    </w:p>
    <w:p w14:paraId="003E74F8" w14:textId="77777777" w:rsidR="00B028F2" w:rsidRDefault="000D3C46">
      <w:pPr>
        <w:pStyle w:val="SourceCode"/>
      </w:pPr>
      <w:r>
        <w:t xml:space="preserve">        }</w:t>
      </w:r>
    </w:p>
    <w:p w14:paraId="7719FF18" w14:textId="77777777" w:rsidR="00B028F2" w:rsidRDefault="000D3C46">
      <w:pPr>
        <w:pStyle w:val="SourceCode"/>
      </w:pPr>
      <w:r>
        <w:t xml:space="preserve">        long contactId = long.Parse(idText);</w:t>
      </w:r>
    </w:p>
    <w:p w14:paraId="3B5C33FB" w14:textId="77777777" w:rsidR="00B028F2" w:rsidRDefault="000D3C46">
      <w:pPr>
        <w:pStyle w:val="SourceCode"/>
      </w:pPr>
      <w:r>
        <w:t xml:space="preserve">        if (contactId &gt; IdLimit)</w:t>
      </w:r>
    </w:p>
    <w:p w14:paraId="5B42FA93" w14:textId="77777777" w:rsidR="00B028F2" w:rsidRDefault="000D3C46">
      <w:pPr>
        <w:pStyle w:val="SourceCode"/>
      </w:pPr>
      <w:r>
        <w:t xml:space="preserve">        {</w:t>
      </w:r>
    </w:p>
    <w:p w14:paraId="3393C3CD" w14:textId="77777777" w:rsidR="00B028F2" w:rsidRDefault="000D3C46">
      <w:pPr>
        <w:pStyle w:val="SourceCode"/>
      </w:pPr>
      <w:r>
        <w:t xml:space="preserve">            return 0;</w:t>
      </w:r>
    </w:p>
    <w:p w14:paraId="46CB669D" w14:textId="77777777" w:rsidR="00B028F2" w:rsidRDefault="000D3C46">
      <w:pPr>
        <w:pStyle w:val="SourceCode"/>
      </w:pPr>
      <w:r>
        <w:t xml:space="preserve">        }</w:t>
      </w:r>
    </w:p>
    <w:p w14:paraId="042C7865" w14:textId="77777777" w:rsidR="00B028F2" w:rsidRDefault="000D3C46">
      <w:pPr>
        <w:pStyle w:val="SourceCode"/>
      </w:pPr>
      <w:r>
        <w:t xml:space="preserve">        return (int)contactId;</w:t>
      </w:r>
    </w:p>
    <w:p w14:paraId="391368A0" w14:textId="77777777" w:rsidR="00B028F2" w:rsidRDefault="000D3C46">
      <w:pPr>
        <w:pStyle w:val="SourceCode"/>
      </w:pPr>
      <w:r>
        <w:t xml:space="preserve">    }</w:t>
      </w:r>
    </w:p>
    <w:p w14:paraId="38A182DD" w14:textId="77777777" w:rsidR="00B028F2" w:rsidRDefault="00B028F2">
      <w:pPr>
        <w:pStyle w:val="SourceCode"/>
      </w:pPr>
    </w:p>
    <w:p w14:paraId="27262FBA" w14:textId="77777777" w:rsidR="00B028F2" w:rsidRDefault="000D3C46">
      <w:pPr>
        <w:pStyle w:val="SourceCode"/>
      </w:pPr>
      <w:r>
        <w:t xml:space="preserve">    // Where a login sends the visitor: nextPath when it is a path on this</w:t>
      </w:r>
    </w:p>
    <w:p w14:paraId="7F01CB6F" w14:textId="77777777" w:rsidR="00B028F2" w:rsidRDefault="000D3C46">
      <w:pPr>
        <w:pStyle w:val="SourceCode"/>
      </w:pPr>
      <w:r>
        <w:t xml:space="preserve">    // site, or /contacts. The login form carries next from the address,</w:t>
      </w:r>
    </w:p>
    <w:p w14:paraId="02E64B80" w14:textId="77777777" w:rsidR="00B028F2" w:rsidRDefault="000D3C46">
      <w:pPr>
        <w:pStyle w:val="SourceCode"/>
      </w:pPr>
      <w:r>
        <w:t xml:space="preserve">    // which anyone can write, so it is checked, first with the framework's</w:t>
      </w:r>
    </w:p>
    <w:p w14:paraId="57EB2FCF" w14:textId="77777777" w:rsidR="00B028F2" w:rsidRDefault="000D3C46">
      <w:pPr>
        <w:pStyle w:val="SourceCode"/>
      </w:pPr>
      <w:r>
        <w:t xml:space="preserve">    // own check: RedirectHttpResult.IsLocalUrl is false for //evil.example</w:t>
      </w:r>
    </w:p>
    <w:p w14:paraId="74960EE3" w14:textId="77777777" w:rsidR="00B028F2" w:rsidRDefault="000D3C46">
      <w:pPr>
        <w:pStyle w:val="SourceCode"/>
      </w:pPr>
      <w:r>
        <w:t xml:space="preserve">    // and /\evil.example, which would lead a browser to another site, an</w:t>
      </w:r>
    </w:p>
    <w:p w14:paraId="3BC60085" w14:textId="77777777" w:rsidR="00B028F2" w:rsidRDefault="000D3C46">
      <w:pPr>
        <w:pStyle w:val="SourceCode"/>
      </w:pPr>
      <w:r>
        <w:t xml:space="preserve">    // open redirect, for https://evil.example, and for a control character</w:t>
      </w:r>
    </w:p>
    <w:p w14:paraId="360EB114" w14:textId="77777777" w:rsidR="00B028F2" w:rsidRDefault="000D3C46">
      <w:pPr>
        <w:pStyle w:val="SourceCode"/>
      </w:pPr>
      <w:r>
        <w:t xml:space="preserve">    // such as a line break. IsLocalUrl also accepts ~/ and any non-control</w:t>
      </w:r>
    </w:p>
    <w:p w14:paraId="6CAC2008" w14:textId="77777777" w:rsidR="00B028F2" w:rsidRDefault="000D3C46">
      <w:pPr>
        <w:pStyle w:val="SourceCode"/>
      </w:pPr>
      <w:r>
        <w:t xml:space="preserve">    // character, so the checks of the other languages still run: one</w:t>
      </w:r>
    </w:p>
    <w:p w14:paraId="2255D5F5" w14:textId="77777777" w:rsidR="00B028F2" w:rsidRDefault="000D3C46">
      <w:pPr>
        <w:pStyle w:val="SourceCode"/>
      </w:pPr>
      <w:r>
        <w:t xml:space="preserve">    // leading /, and printable ASCII only, from ! to ~. Remember, chars</w:t>
      </w:r>
    </w:p>
    <w:p w14:paraId="51FDE601" w14:textId="77777777" w:rsidR="00B028F2" w:rsidRDefault="000D3C46">
      <w:pPr>
        <w:pStyle w:val="SourceCode"/>
      </w:pPr>
      <w:r>
        <w:t xml:space="preserve">    // compare by their codes.</w:t>
      </w:r>
    </w:p>
    <w:p w14:paraId="146D9194" w14:textId="77777777" w:rsidR="00B028F2" w:rsidRDefault="000D3C46">
      <w:pPr>
        <w:pStyle w:val="SourceCode"/>
      </w:pPr>
      <w:r>
        <w:t xml:space="preserve">    private static string SafeNext(string nextPath)</w:t>
      </w:r>
    </w:p>
    <w:p w14:paraId="4A768CBE" w14:textId="77777777" w:rsidR="00B028F2" w:rsidRDefault="000D3C46">
      <w:pPr>
        <w:pStyle w:val="SourceCode"/>
      </w:pPr>
      <w:r>
        <w:t xml:space="preserve">    {</w:t>
      </w:r>
    </w:p>
    <w:p w14:paraId="410234C8" w14:textId="77777777" w:rsidR="00B028F2" w:rsidRDefault="000D3C46">
      <w:pPr>
        <w:pStyle w:val="SourceCode"/>
      </w:pPr>
      <w:r>
        <w:t xml:space="preserve">        if (!RedirectHttpResult.IsLocalUrl(nextPath) ||</w:t>
      </w:r>
    </w:p>
    <w:p w14:paraId="0CAFBBBE" w14:textId="77777777" w:rsidR="00B028F2" w:rsidRDefault="000D3C46">
      <w:pPr>
        <w:pStyle w:val="SourceCode"/>
      </w:pPr>
      <w:r>
        <w:t xml:space="preserve">            !nextPath.StartsWith('/'))</w:t>
      </w:r>
    </w:p>
    <w:p w14:paraId="4CC22EC1" w14:textId="77777777" w:rsidR="00B028F2" w:rsidRDefault="000D3C46">
      <w:pPr>
        <w:pStyle w:val="SourceCode"/>
      </w:pPr>
      <w:r>
        <w:t xml:space="preserve">        {</w:t>
      </w:r>
    </w:p>
    <w:p w14:paraId="50888DEF" w14:textId="77777777" w:rsidR="00B028F2" w:rsidRDefault="000D3C46">
      <w:pPr>
        <w:pStyle w:val="SourceCode"/>
      </w:pPr>
      <w:r>
        <w:t xml:space="preserve">            return ContactsPagePath;</w:t>
      </w:r>
    </w:p>
    <w:p w14:paraId="21B9F247" w14:textId="77777777" w:rsidR="00B028F2" w:rsidRDefault="000D3C46">
      <w:pPr>
        <w:pStyle w:val="SourceCode"/>
      </w:pPr>
      <w:r>
        <w:t xml:space="preserve">        }</w:t>
      </w:r>
    </w:p>
    <w:p w14:paraId="75904935" w14:textId="77777777" w:rsidR="00B028F2" w:rsidRDefault="000D3C46">
      <w:pPr>
        <w:pStyle w:val="SourceCode"/>
      </w:pPr>
      <w:r>
        <w:t xml:space="preserve">        foreach (char character in nextPath)</w:t>
      </w:r>
    </w:p>
    <w:p w14:paraId="3B557808" w14:textId="77777777" w:rsidR="00B028F2" w:rsidRDefault="000D3C46">
      <w:pPr>
        <w:pStyle w:val="SourceCode"/>
      </w:pPr>
      <w:r>
        <w:t xml:space="preserve">        {</w:t>
      </w:r>
    </w:p>
    <w:p w14:paraId="58EA9575" w14:textId="77777777" w:rsidR="00B028F2" w:rsidRDefault="000D3C46">
      <w:pPr>
        <w:pStyle w:val="SourceCode"/>
      </w:pPr>
      <w:r>
        <w:t xml:space="preserve">            if (character &lt; '!' || character &gt; '~')</w:t>
      </w:r>
    </w:p>
    <w:p w14:paraId="3A749F71" w14:textId="77777777" w:rsidR="00B028F2" w:rsidRDefault="000D3C46">
      <w:pPr>
        <w:pStyle w:val="SourceCode"/>
      </w:pPr>
      <w:r>
        <w:t xml:space="preserve">            {</w:t>
      </w:r>
    </w:p>
    <w:p w14:paraId="27158825" w14:textId="77777777" w:rsidR="00B028F2" w:rsidRDefault="000D3C46">
      <w:pPr>
        <w:pStyle w:val="SourceCode"/>
      </w:pPr>
      <w:r>
        <w:t xml:space="preserve">                return ContactsPagePath;</w:t>
      </w:r>
    </w:p>
    <w:p w14:paraId="0014C1F8" w14:textId="77777777" w:rsidR="00B028F2" w:rsidRDefault="000D3C46">
      <w:pPr>
        <w:pStyle w:val="SourceCode"/>
      </w:pPr>
      <w:r>
        <w:t xml:space="preserve">            }</w:t>
      </w:r>
    </w:p>
    <w:p w14:paraId="3762085B" w14:textId="77777777" w:rsidR="00B028F2" w:rsidRDefault="000D3C46">
      <w:pPr>
        <w:pStyle w:val="SourceCode"/>
      </w:pPr>
      <w:r>
        <w:t xml:space="preserve">        }</w:t>
      </w:r>
    </w:p>
    <w:p w14:paraId="46E76CEB" w14:textId="77777777" w:rsidR="00B028F2" w:rsidRDefault="000D3C46">
      <w:pPr>
        <w:pStyle w:val="SourceCode"/>
      </w:pPr>
      <w:r>
        <w:t xml:space="preserve">        return nextPath;</w:t>
      </w:r>
    </w:p>
    <w:p w14:paraId="374A3D07" w14:textId="77777777" w:rsidR="00B028F2" w:rsidRDefault="000D3C46">
      <w:pPr>
        <w:pStyle w:val="SourceCode"/>
      </w:pPr>
      <w:r>
        <w:t xml:space="preserve">    }</w:t>
      </w:r>
    </w:p>
    <w:p w14:paraId="3613FE39" w14:textId="77777777" w:rsidR="00B028F2" w:rsidRDefault="00B028F2">
      <w:pPr>
        <w:pStyle w:val="SourceCode"/>
      </w:pPr>
    </w:p>
    <w:p w14:paraId="380CB1E4" w14:textId="77777777" w:rsidR="00B028F2" w:rsidRDefault="000D3C46">
      <w:pPr>
        <w:pStyle w:val="SourceCode"/>
      </w:pPr>
      <w:r>
        <w:t xml:space="preserve">    // Remember, the program decides the phone's text; the component only</w:t>
      </w:r>
    </w:p>
    <w:p w14:paraId="5A1141DB" w14:textId="77777777" w:rsidR="00B028F2" w:rsidRDefault="000D3C46">
      <w:pPr>
        <w:pStyle w:val="SourceCode"/>
      </w:pPr>
      <w:r>
        <w:t xml:space="preserve">    // places it. A contact from the database has null for no phone.</w:t>
      </w:r>
    </w:p>
    <w:p w14:paraId="63185A14" w14:textId="77777777" w:rsidR="00B028F2" w:rsidRDefault="000D3C46">
      <w:pPr>
        <w:pStyle w:val="SourceCode"/>
      </w:pPr>
      <w:r>
        <w:t xml:space="preserve">    private static string PhoneTextFor(Contact contact)</w:t>
      </w:r>
    </w:p>
    <w:p w14:paraId="3844A435" w14:textId="77777777" w:rsidR="00B028F2" w:rsidRDefault="000D3C46">
      <w:pPr>
        <w:pStyle w:val="SourceCode"/>
      </w:pPr>
      <w:r>
        <w:t xml:space="preserve">    {</w:t>
      </w:r>
    </w:p>
    <w:p w14:paraId="3C5C5128" w14:textId="77777777" w:rsidR="00B028F2" w:rsidRDefault="000D3C46">
      <w:pPr>
        <w:pStyle w:val="SourceCode"/>
      </w:pPr>
      <w:r>
        <w:t xml:space="preserve">        if (contact.Phone == null || contact.Phone == "")</w:t>
      </w:r>
    </w:p>
    <w:p w14:paraId="3CA24572" w14:textId="77777777" w:rsidR="00B028F2" w:rsidRDefault="000D3C46">
      <w:pPr>
        <w:pStyle w:val="SourceCode"/>
      </w:pPr>
      <w:r>
        <w:t xml:space="preserve">        {</w:t>
      </w:r>
    </w:p>
    <w:p w14:paraId="384EFF0E" w14:textId="77777777" w:rsidR="00B028F2" w:rsidRDefault="000D3C46">
      <w:pPr>
        <w:pStyle w:val="SourceCode"/>
      </w:pPr>
      <w:r>
        <w:t xml:space="preserve">            return NoPhoneText;</w:t>
      </w:r>
    </w:p>
    <w:p w14:paraId="499B915B" w14:textId="77777777" w:rsidR="00B028F2" w:rsidRDefault="000D3C46">
      <w:pPr>
        <w:pStyle w:val="SourceCode"/>
      </w:pPr>
      <w:r>
        <w:t xml:space="preserve">        }</w:t>
      </w:r>
    </w:p>
    <w:p w14:paraId="70241EA8" w14:textId="77777777" w:rsidR="00B028F2" w:rsidRDefault="000D3C46">
      <w:pPr>
        <w:pStyle w:val="SourceCode"/>
      </w:pPr>
      <w:r>
        <w:t xml:space="preserve">        return contact.Phone;</w:t>
      </w:r>
    </w:p>
    <w:p w14:paraId="34B901A0" w14:textId="77777777" w:rsidR="00B028F2" w:rsidRDefault="000D3C46">
      <w:pPr>
        <w:pStyle w:val="SourceCode"/>
      </w:pPr>
      <w:r>
        <w:t xml:space="preserve">    }</w:t>
      </w:r>
    </w:p>
    <w:p w14:paraId="388034DC" w14:textId="77777777" w:rsidR="00B028F2" w:rsidRDefault="00B028F2">
      <w:pPr>
        <w:pStyle w:val="SourceCode"/>
      </w:pPr>
    </w:p>
    <w:p w14:paraId="2978BEAE" w14:textId="77777777" w:rsidR="00B028F2" w:rsidRDefault="000D3C46">
      <w:pPr>
        <w:pStyle w:val="SourceCode"/>
      </w:pPr>
      <w:r>
        <w:t xml:space="preserve">    // Remember, a form's headers are checked first: 415, 411, 413 (Lesson</w:t>
      </w:r>
    </w:p>
    <w:p w14:paraId="1837DC20" w14:textId="77777777" w:rsidR="00B028F2" w:rsidRDefault="000D3C46">
      <w:pPr>
        <w:pStyle w:val="SourceCode"/>
      </w:pPr>
      <w:r>
        <w:t xml:space="preserve">    // 8.4). The status, title, and message of the first problem, or status</w:t>
      </w:r>
    </w:p>
    <w:p w14:paraId="320472F8" w14:textId="77777777" w:rsidR="00B028F2" w:rsidRDefault="000D3C46">
      <w:pPr>
        <w:pStyle w:val="SourceCode"/>
      </w:pPr>
      <w:r>
        <w:t xml:space="preserve">    // 0 when the body may be read.</w:t>
      </w:r>
    </w:p>
    <w:p w14:paraId="6FBB6889" w14:textId="77777777" w:rsidR="00B028F2" w:rsidRDefault="000D3C46">
      <w:pPr>
        <w:pStyle w:val="SourceCode"/>
      </w:pPr>
      <w:r>
        <w:t xml:space="preserve">    private static (int, string, string) FormRequestProblem(</w:t>
      </w:r>
    </w:p>
    <w:p w14:paraId="03A644D0" w14:textId="77777777" w:rsidR="00B028F2" w:rsidRDefault="000D3C46">
      <w:pPr>
        <w:pStyle w:val="SourceCode"/>
      </w:pPr>
      <w:r>
        <w:t xml:space="preserve">        HttpRequest request)</w:t>
      </w:r>
    </w:p>
    <w:p w14:paraId="1CAA888D" w14:textId="77777777" w:rsidR="00B028F2" w:rsidRDefault="000D3C46">
      <w:pPr>
        <w:pStyle w:val="SourceCode"/>
      </w:pPr>
      <w:r>
        <w:t xml:space="preserve">    {</w:t>
      </w:r>
    </w:p>
    <w:p w14:paraId="55454A69" w14:textId="77777777" w:rsidR="00B028F2" w:rsidRDefault="000D3C46">
      <w:pPr>
        <w:pStyle w:val="SourceCode"/>
      </w:pPr>
      <w:r>
        <w:t xml:space="preserve">        string? contentType = request.ContentType;</w:t>
      </w:r>
    </w:p>
    <w:p w14:paraId="5E447908" w14:textId="77777777" w:rsidR="00B028F2" w:rsidRDefault="000D3C46">
      <w:pPr>
        <w:pStyle w:val="SourceCode"/>
      </w:pPr>
      <w:r>
        <w:t xml:space="preserve">        if (contentType == null ||</w:t>
      </w:r>
    </w:p>
    <w:p w14:paraId="03E40E6A" w14:textId="77777777" w:rsidR="00B028F2" w:rsidRDefault="000D3C46">
      <w:pPr>
        <w:pStyle w:val="SourceCode"/>
      </w:pPr>
      <w:r>
        <w:t xml:space="preserve">            contentType.Split(';')[0].Trim().ToLowerInvariant() !=</w:t>
      </w:r>
    </w:p>
    <w:p w14:paraId="5F099833" w14:textId="77777777" w:rsidR="00B028F2" w:rsidRDefault="000D3C46">
      <w:pPr>
        <w:pStyle w:val="SourceCode"/>
      </w:pPr>
      <w:r>
        <w:t xml:space="preserve">                FormMediaType)</w:t>
      </w:r>
    </w:p>
    <w:p w14:paraId="0E20D65D" w14:textId="77777777" w:rsidR="00B028F2" w:rsidRDefault="000D3C46">
      <w:pPr>
        <w:pStyle w:val="SourceCode"/>
      </w:pPr>
      <w:r>
        <w:t xml:space="preserve">        {</w:t>
      </w:r>
    </w:p>
    <w:p w14:paraId="1CCC6E9A" w14:textId="77777777" w:rsidR="00B028F2" w:rsidRDefault="000D3C46">
      <w:pPr>
        <w:pStyle w:val="SourceCode"/>
      </w:pPr>
      <w:r>
        <w:t xml:space="preserve">            return (415, "Unsupported Media Type",</w:t>
      </w:r>
    </w:p>
    <w:p w14:paraId="69BBC1FD" w14:textId="77777777" w:rsidR="00B028F2" w:rsidRDefault="000D3C46">
      <w:pPr>
        <w:pStyle w:val="SourceCode"/>
      </w:pPr>
      <w:r>
        <w:t xml:space="preserve">                "Send the form as application/x-www-form-urlencoded.");</w:t>
      </w:r>
    </w:p>
    <w:p w14:paraId="630E0204" w14:textId="77777777" w:rsidR="00B028F2" w:rsidRDefault="000D3C46">
      <w:pPr>
        <w:pStyle w:val="SourceCode"/>
      </w:pPr>
      <w:r>
        <w:t xml:space="preserve">        }</w:t>
      </w:r>
    </w:p>
    <w:p w14:paraId="2B703E01" w14:textId="77777777" w:rsidR="00B028F2" w:rsidRDefault="000D3C46">
      <w:pPr>
        <w:pStyle w:val="SourceCode"/>
      </w:pPr>
      <w:r>
        <w:t xml:space="preserve">        // Any Transfer-Encoding, such as chunked, means the body's size is</w:t>
      </w:r>
    </w:p>
    <w:p w14:paraId="0C076B15" w14:textId="77777777" w:rsidR="00B028F2" w:rsidRDefault="000D3C46">
      <w:pPr>
        <w:pStyle w:val="SourceCode"/>
      </w:pPr>
      <w:r>
        <w:t xml:space="preserve">        // not known first, even when a Content-Length is sent as well: 411.</w:t>
      </w:r>
    </w:p>
    <w:p w14:paraId="13A3B962" w14:textId="77777777" w:rsidR="00B028F2" w:rsidRDefault="000D3C46">
      <w:pPr>
        <w:pStyle w:val="SourceCode"/>
      </w:pPr>
      <w:r>
        <w:t xml:space="preserve">        if (request.Headers.TransferEncoding.Count != 0 ||</w:t>
      </w:r>
    </w:p>
    <w:p w14:paraId="0B0B9349" w14:textId="77777777" w:rsidR="00B028F2" w:rsidRDefault="000D3C46">
      <w:pPr>
        <w:pStyle w:val="SourceCode"/>
      </w:pPr>
      <w:r>
        <w:t xml:space="preserve">            request.ContentLength == null)</w:t>
      </w:r>
    </w:p>
    <w:p w14:paraId="561E1137" w14:textId="77777777" w:rsidR="00B028F2" w:rsidRDefault="000D3C46">
      <w:pPr>
        <w:pStyle w:val="SourceCode"/>
      </w:pPr>
      <w:r>
        <w:t xml:space="preserve">        {</w:t>
      </w:r>
    </w:p>
    <w:p w14:paraId="5A873F93" w14:textId="77777777" w:rsidR="00B028F2" w:rsidRDefault="000D3C46">
      <w:pPr>
        <w:pStyle w:val="SourceCode"/>
      </w:pPr>
      <w:r>
        <w:t xml:space="preserve">            return (411, "Length Required",</w:t>
      </w:r>
    </w:p>
    <w:p w14:paraId="119EC704" w14:textId="77777777" w:rsidR="00B028F2" w:rsidRDefault="000D3C46">
      <w:pPr>
        <w:pStyle w:val="SourceCode"/>
      </w:pPr>
      <w:r>
        <w:t xml:space="preserve">                "Send the form with a Content-Length.");</w:t>
      </w:r>
    </w:p>
    <w:p w14:paraId="1345AB6A" w14:textId="77777777" w:rsidR="00B028F2" w:rsidRDefault="000D3C46">
      <w:pPr>
        <w:pStyle w:val="SourceCode"/>
      </w:pPr>
      <w:r>
        <w:t xml:space="preserve">        }</w:t>
      </w:r>
    </w:p>
    <w:p w14:paraId="72CDB581" w14:textId="77777777" w:rsidR="00B028F2" w:rsidRDefault="000D3C46">
      <w:pPr>
        <w:pStyle w:val="SourceCode"/>
      </w:pPr>
      <w:r>
        <w:t xml:space="preserve">        if (request.ContentLength &gt; MaxBodyBytes)</w:t>
      </w:r>
    </w:p>
    <w:p w14:paraId="58B91850" w14:textId="77777777" w:rsidR="00B028F2" w:rsidRDefault="000D3C46">
      <w:pPr>
        <w:pStyle w:val="SourceCode"/>
      </w:pPr>
      <w:r>
        <w:t xml:space="preserve">        {</w:t>
      </w:r>
    </w:p>
    <w:p w14:paraId="4FE6980B" w14:textId="77777777" w:rsidR="00B028F2" w:rsidRDefault="000D3C46">
      <w:pPr>
        <w:pStyle w:val="SourceCode"/>
      </w:pPr>
      <w:r>
        <w:t xml:space="preserve">            return (413, "Content Too Large",</w:t>
      </w:r>
    </w:p>
    <w:p w14:paraId="5C63B5D0" w14:textId="77777777" w:rsidR="00B028F2" w:rsidRDefault="000D3C46">
      <w:pPr>
        <w:pStyle w:val="SourceCode"/>
      </w:pPr>
      <w:r>
        <w:t xml:space="preserve">                "The form must be at most 16384 bytes.");</w:t>
      </w:r>
    </w:p>
    <w:p w14:paraId="7842C1E7" w14:textId="77777777" w:rsidR="00B028F2" w:rsidRDefault="000D3C46">
      <w:pPr>
        <w:pStyle w:val="SourceCode"/>
      </w:pPr>
      <w:r>
        <w:t xml:space="preserve">        }</w:t>
      </w:r>
    </w:p>
    <w:p w14:paraId="3415B6DA" w14:textId="77777777" w:rsidR="00B028F2" w:rsidRDefault="000D3C46">
      <w:pPr>
        <w:pStyle w:val="SourceCode"/>
      </w:pPr>
      <w:r>
        <w:t xml:space="preserve">        return (0, "", "");</w:t>
      </w:r>
    </w:p>
    <w:p w14:paraId="40148D75" w14:textId="77777777" w:rsidR="00B028F2" w:rsidRDefault="000D3C46">
      <w:pPr>
        <w:pStyle w:val="SourceCode"/>
      </w:pPr>
      <w:r>
        <w:t xml:space="preserve">    }</w:t>
      </w:r>
    </w:p>
    <w:p w14:paraId="6F83872F" w14:textId="77777777" w:rsidR="00B028F2" w:rsidRDefault="00B028F2">
      <w:pPr>
        <w:pStyle w:val="SourceCode"/>
      </w:pPr>
    </w:p>
    <w:p w14:paraId="23E6136E" w14:textId="77777777" w:rsidR="00B028F2" w:rsidRDefault="000D3C46">
      <w:pPr>
        <w:pStyle w:val="SourceCode"/>
      </w:pPr>
      <w:r>
        <w:t xml:space="preserve">    private static Task HandleHome(HttpContext context, HtmlRenderer renderer)</w:t>
      </w:r>
    </w:p>
    <w:p w14:paraId="4C843874" w14:textId="77777777" w:rsidR="00B028F2" w:rsidRDefault="000D3C46">
      <w:pPr>
        <w:pStyle w:val="SourceCode"/>
      </w:pPr>
      <w:r>
        <w:t xml:space="preserve">    {</w:t>
      </w:r>
    </w:p>
    <w:p w14:paraId="07769DA6" w14:textId="77777777" w:rsidR="00B028F2" w:rsidRDefault="000D3C46">
      <w:pPr>
        <w:pStyle w:val="SourceCode"/>
      </w:pPr>
      <w:r>
        <w:t xml:space="preserve">        return SendMessagePage(context, renderer, 200, "Contact Manager",</w:t>
      </w:r>
    </w:p>
    <w:p w14:paraId="6C8AA52C" w14:textId="77777777" w:rsidR="00B028F2" w:rsidRDefault="000D3C46">
      <w:pPr>
        <w:pStyle w:val="SourceCode"/>
      </w:pPr>
      <w:r>
        <w:t xml:space="preserve">            "Served by your own HTTPS server.", ContactsPagePath, "Contacts");</w:t>
      </w:r>
    </w:p>
    <w:p w14:paraId="1DEF67D9" w14:textId="77777777" w:rsidR="00B028F2" w:rsidRDefault="000D3C46">
      <w:pPr>
        <w:pStyle w:val="SourceCode"/>
      </w:pPr>
      <w:r>
        <w:t xml:space="preserve">    }</w:t>
      </w:r>
    </w:p>
    <w:p w14:paraId="046FA1D0" w14:textId="77777777" w:rsidR="00B028F2" w:rsidRDefault="00B028F2">
      <w:pPr>
        <w:pStyle w:val="SourceCode"/>
      </w:pPr>
    </w:p>
    <w:p w14:paraId="499F61F5" w14:textId="77777777" w:rsidR="00B028F2" w:rsidRDefault="000D3C46">
      <w:pPr>
        <w:pStyle w:val="SourceCode"/>
      </w:pPr>
      <w:r>
        <w:t xml:space="preserve">    // GET /contacts, and GET /contacts?name=... from the search form, for a</w:t>
      </w:r>
    </w:p>
    <w:p w14:paraId="027DD318" w14:textId="77777777" w:rsidR="00B028F2" w:rsidRDefault="000D3C46">
      <w:pPr>
        <w:pStyle w:val="SourceCode"/>
      </w:pPr>
      <w:r>
        <w:t xml:space="preserve">    // signed-in visitor. Remember, Request.Query holds a query's fields,</w:t>
      </w:r>
    </w:p>
    <w:p w14:paraId="3017E017" w14:textId="77777777" w:rsidR="00B028F2" w:rsidRDefault="000D3C46">
      <w:pPr>
        <w:pStyle w:val="SourceCode"/>
      </w:pPr>
      <w:r>
        <w:t xml:space="preserve">    // decoded, and ReadContactPage reads at most ContactLimit contacts.</w:t>
      </w:r>
    </w:p>
    <w:p w14:paraId="1EFC97D2" w14:textId="77777777" w:rsidR="00B028F2" w:rsidRDefault="000D3C46">
      <w:pPr>
        <w:pStyle w:val="SourceCode"/>
      </w:pPr>
      <w:r>
        <w:t xml:space="preserve">    private static async Task HandleContactList(HttpContext context,</w:t>
      </w:r>
    </w:p>
    <w:p w14:paraId="5B590604" w14:textId="77777777" w:rsidR="00B028F2" w:rsidRDefault="000D3C46">
      <w:pPr>
        <w:pStyle w:val="SourceCode"/>
      </w:pPr>
      <w:r>
        <w:t xml:space="preserve">                                                HtmlRenderer renderer)</w:t>
      </w:r>
    </w:p>
    <w:p w14:paraId="0148A02C" w14:textId="77777777" w:rsidR="00B028F2" w:rsidRDefault="000D3C46">
      <w:pPr>
        <w:pStyle w:val="SourceCode"/>
      </w:pPr>
      <w:r>
        <w:t xml:space="preserve">    {</w:t>
      </w:r>
    </w:p>
    <w:p w14:paraId="5A356DDB" w14:textId="77777777" w:rsidR="00B028F2" w:rsidRDefault="000D3C46">
      <w:pPr>
        <w:pStyle w:val="SourceCode"/>
      </w:pPr>
      <w:r>
        <w:t xml:space="preserve">        string nameTerm = FormValue(context.Request.Query["name"]).Trim();</w:t>
      </w:r>
    </w:p>
    <w:p w14:paraId="4EC45B67" w14:textId="77777777" w:rsidR="00B028F2" w:rsidRDefault="000D3C46">
      <w:pPr>
        <w:pStyle w:val="SourceCode"/>
      </w:pPr>
      <w:r>
        <w:t xml:space="preserve">        string field = "";</w:t>
      </w:r>
    </w:p>
    <w:p w14:paraId="5DF3527C" w14:textId="77777777" w:rsidR="00B028F2" w:rsidRDefault="000D3C46">
      <w:pPr>
        <w:pStyle w:val="SourceCode"/>
      </w:pPr>
      <w:r>
        <w:t xml:space="preserve">        if (nameTerm != "")</w:t>
      </w:r>
    </w:p>
    <w:p w14:paraId="5AB0579B" w14:textId="77777777" w:rsidR="00B028F2" w:rsidRDefault="000D3C46">
      <w:pPr>
        <w:pStyle w:val="SourceCode"/>
      </w:pPr>
      <w:r>
        <w:t xml:space="preserve">        {</w:t>
      </w:r>
    </w:p>
    <w:p w14:paraId="3A1DB91D" w14:textId="77777777" w:rsidR="00B028F2" w:rsidRDefault="000D3C46">
      <w:pPr>
        <w:pStyle w:val="SourceCode"/>
      </w:pPr>
      <w:r>
        <w:t xml:space="preserve">            field = "name";</w:t>
      </w:r>
    </w:p>
    <w:p w14:paraId="21536547" w14:textId="77777777" w:rsidR="00B028F2" w:rsidRDefault="000D3C46">
      <w:pPr>
        <w:pStyle w:val="SourceCode"/>
      </w:pPr>
      <w:r>
        <w:t xml:space="preserve">        }</w:t>
      </w:r>
    </w:p>
    <w:p w14:paraId="1761232C" w14:textId="77777777" w:rsidR="00B028F2" w:rsidRDefault="000D3C46">
      <w:pPr>
        <w:pStyle w:val="SourceCode"/>
      </w:pPr>
      <w:r>
        <w:t xml:space="preserve">        (ContactStatus status, string problem, MySqlConnection? connection) =</w:t>
      </w:r>
    </w:p>
    <w:p w14:paraId="048F0250" w14:textId="77777777" w:rsidR="00B028F2" w:rsidRDefault="000D3C46">
      <w:pPr>
        <w:pStyle w:val="SourceCode"/>
      </w:pPr>
      <w:r>
        <w:t xml:space="preserve">            ContactStore.OpenConnection();</w:t>
      </w:r>
    </w:p>
    <w:p w14:paraId="7D587ACB" w14:textId="77777777" w:rsidR="00B028F2" w:rsidRDefault="000D3C46">
      <w:pPr>
        <w:pStyle w:val="SourceCode"/>
      </w:pPr>
      <w:r>
        <w:t xml:space="preserve">        if (connection == null)</w:t>
      </w:r>
    </w:p>
    <w:p w14:paraId="466BC5BE" w14:textId="77777777" w:rsidR="00B028F2" w:rsidRDefault="000D3C46">
      <w:pPr>
        <w:pStyle w:val="SourceCode"/>
      </w:pPr>
      <w:r>
        <w:t xml:space="preserve">        {</w:t>
      </w:r>
    </w:p>
    <w:p w14:paraId="2F8DD793" w14:textId="77777777" w:rsidR="00B028F2" w:rsidRDefault="000D3C46">
      <w:pPr>
        <w:pStyle w:val="SourceCode"/>
      </w:pPr>
      <w:r>
        <w:t xml:space="preserve">            await SendStoreFailure(context, renderer, 503);</w:t>
      </w:r>
    </w:p>
    <w:p w14:paraId="6F93FC2A" w14:textId="77777777" w:rsidR="00B028F2" w:rsidRDefault="000D3C46">
      <w:pPr>
        <w:pStyle w:val="SourceCode"/>
      </w:pPr>
      <w:r>
        <w:t xml:space="preserve">            return;</w:t>
      </w:r>
    </w:p>
    <w:p w14:paraId="1B3DC854" w14:textId="77777777" w:rsidR="00B028F2" w:rsidRDefault="000D3C46">
      <w:pPr>
        <w:pStyle w:val="SourceCode"/>
      </w:pPr>
      <w:r>
        <w:t xml:space="preserve">        }</w:t>
      </w:r>
    </w:p>
    <w:p w14:paraId="2C3AF5BD" w14:textId="77777777" w:rsidR="00B028F2" w:rsidRDefault="000D3C46">
      <w:pPr>
        <w:pStyle w:val="SourceCode"/>
      </w:pPr>
      <w:r>
        <w:t xml:space="preserve">        List&lt;Contact&gt; pageContacts;</w:t>
      </w:r>
    </w:p>
    <w:p w14:paraId="6CF2287A" w14:textId="77777777" w:rsidR="00B028F2" w:rsidRDefault="000D3C46">
      <w:pPr>
        <w:pStyle w:val="SourceCode"/>
      </w:pPr>
      <w:r>
        <w:t xml:space="preserve">        bool hasNext;</w:t>
      </w:r>
    </w:p>
    <w:p w14:paraId="2107C1D7" w14:textId="77777777" w:rsidR="00B028F2" w:rsidRDefault="000D3C46">
      <w:pPr>
        <w:pStyle w:val="SourceCode"/>
      </w:pPr>
      <w:r>
        <w:t xml:space="preserve">        (status, problem, pageContacts, hasNext) =</w:t>
      </w:r>
    </w:p>
    <w:p w14:paraId="41A40FC6" w14:textId="77777777" w:rsidR="00B028F2" w:rsidRDefault="000D3C46">
      <w:pPr>
        <w:pStyle w:val="SourceCode"/>
      </w:pPr>
      <w:r>
        <w:t xml:space="preserve">            ContactPage.ReadContactPage(connection, field, nameTerm, 1,</w:t>
      </w:r>
    </w:p>
    <w:p w14:paraId="4DFE0163" w14:textId="77777777" w:rsidR="00B028F2" w:rsidRDefault="000D3C46">
      <w:pPr>
        <w:pStyle w:val="SourceCode"/>
      </w:pPr>
      <w:r>
        <w:t xml:space="preserve">                ContactLimit);</w:t>
      </w:r>
    </w:p>
    <w:p w14:paraId="2488005E" w14:textId="77777777" w:rsidR="00B028F2" w:rsidRDefault="000D3C46">
      <w:pPr>
        <w:pStyle w:val="SourceCode"/>
      </w:pPr>
      <w:r>
        <w:t xml:space="preserve">        // Remember, the flash is taken only for a page that is shown: here,</w:t>
      </w:r>
    </w:p>
    <w:p w14:paraId="1082E1FB" w14:textId="77777777" w:rsidR="00B028F2" w:rsidRDefault="000D3C46">
      <w:pPr>
        <w:pStyle w:val="SourceCode"/>
      </w:pPr>
      <w:r>
        <w:t xml:space="preserve">        // the one a delete left.</w:t>
      </w:r>
    </w:p>
    <w:p w14:paraId="082406C5" w14:textId="77777777" w:rsidR="00B028F2" w:rsidRDefault="000D3C46">
      <w:pPr>
        <w:pStyle w:val="SourceCode"/>
      </w:pPr>
      <w:r>
        <w:t xml:space="preserve">        string flash = "";</w:t>
      </w:r>
    </w:p>
    <w:p w14:paraId="692469F6" w14:textId="77777777" w:rsidR="00B028F2" w:rsidRDefault="000D3C46">
      <w:pPr>
        <w:pStyle w:val="SourceCode"/>
      </w:pPr>
      <w:r>
        <w:t xml:space="preserve">        if (status == ContactStatus.Success)</w:t>
      </w:r>
    </w:p>
    <w:p w14:paraId="3501FDA0" w14:textId="77777777" w:rsidR="00B028F2" w:rsidRDefault="000D3C46">
      <w:pPr>
        <w:pStyle w:val="SourceCode"/>
      </w:pPr>
      <w:r>
        <w:t xml:space="preserve">        {</w:t>
      </w:r>
    </w:p>
    <w:p w14:paraId="286BB540" w14:textId="77777777" w:rsidR="00B028F2" w:rsidRDefault="000D3C46">
      <w:pPr>
        <w:pStyle w:val="SourceCode"/>
      </w:pPr>
      <w:r>
        <w:t xml:space="preserve">            flash = SessionStore.TakeFlash(connection,</w:t>
      </w:r>
    </w:p>
    <w:p w14:paraId="47150EB9" w14:textId="77777777" w:rsidR="00B028F2" w:rsidRDefault="000D3C46">
      <w:pPr>
        <w:pStyle w:val="SourceCode"/>
      </w:pPr>
      <w:r>
        <w:t xml:space="preserve">                TicketStore.SessionIdOf(context));</w:t>
      </w:r>
    </w:p>
    <w:p w14:paraId="0DE2AB13" w14:textId="77777777" w:rsidR="00B028F2" w:rsidRDefault="000D3C46">
      <w:pPr>
        <w:pStyle w:val="SourceCode"/>
      </w:pPr>
      <w:r>
        <w:t xml:space="preserve">        }</w:t>
      </w:r>
    </w:p>
    <w:p w14:paraId="4BC99F8A" w14:textId="77777777" w:rsidR="00B028F2" w:rsidRDefault="000D3C46">
      <w:pPr>
        <w:pStyle w:val="SourceCode"/>
      </w:pPr>
      <w:r>
        <w:t xml:space="preserve">        ContactStore.CloseConnection(connection);</w:t>
      </w:r>
    </w:p>
    <w:p w14:paraId="10FA4E59" w14:textId="77777777" w:rsidR="00B028F2" w:rsidRDefault="000D3C46">
      <w:pPr>
        <w:pStyle w:val="SourceCode"/>
      </w:pPr>
      <w:r>
        <w:t xml:space="preserve">        if (status == ContactStatus.InvalidInput)</w:t>
      </w:r>
    </w:p>
    <w:p w14:paraId="6D9C5E4F" w14:textId="77777777" w:rsidR="00B028F2" w:rsidRDefault="000D3C46">
      <w:pPr>
        <w:pStyle w:val="SourceCode"/>
      </w:pPr>
      <w:r>
        <w:t xml:space="preserve">        {</w:t>
      </w:r>
    </w:p>
    <w:p w14:paraId="22DADC76" w14:textId="77777777" w:rsidR="00B028F2" w:rsidRDefault="000D3C46">
      <w:pPr>
        <w:pStyle w:val="SourceCode"/>
      </w:pPr>
      <w:r>
        <w:t xml:space="preserve">            await SendErrorPage(context, renderer, 400, "Invalid Search",</w:t>
      </w:r>
    </w:p>
    <w:p w14:paraId="414853BD" w14:textId="77777777" w:rsidR="00B028F2" w:rsidRDefault="000D3C46">
      <w:pPr>
        <w:pStyle w:val="SourceCode"/>
      </w:pPr>
      <w:r>
        <w:t xml:space="preserve">                problem, ContactsPagePath, "All contacts");</w:t>
      </w:r>
    </w:p>
    <w:p w14:paraId="0EC14E55" w14:textId="77777777" w:rsidR="00B028F2" w:rsidRDefault="000D3C46">
      <w:pPr>
        <w:pStyle w:val="SourceCode"/>
      </w:pPr>
      <w:r>
        <w:t xml:space="preserve">            return;</w:t>
      </w:r>
    </w:p>
    <w:p w14:paraId="28E6D019" w14:textId="77777777" w:rsidR="00B028F2" w:rsidRDefault="000D3C46">
      <w:pPr>
        <w:pStyle w:val="SourceCode"/>
      </w:pPr>
      <w:r>
        <w:t xml:space="preserve">        }</w:t>
      </w:r>
    </w:p>
    <w:p w14:paraId="39CA11EB" w14:textId="77777777" w:rsidR="00B028F2" w:rsidRDefault="000D3C46">
      <w:pPr>
        <w:pStyle w:val="SourceCode"/>
      </w:pPr>
      <w:r>
        <w:t xml:space="preserve">        if (status != ContactStatus.Success)</w:t>
      </w:r>
    </w:p>
    <w:p w14:paraId="181E3F1D" w14:textId="77777777" w:rsidR="00B028F2" w:rsidRDefault="000D3C46">
      <w:pPr>
        <w:pStyle w:val="SourceCode"/>
      </w:pPr>
      <w:r>
        <w:t xml:space="preserve">        {</w:t>
      </w:r>
    </w:p>
    <w:p w14:paraId="5B67EDBC" w14:textId="77777777" w:rsidR="00B028F2" w:rsidRDefault="000D3C46">
      <w:pPr>
        <w:pStyle w:val="SourceCode"/>
      </w:pPr>
      <w:r>
        <w:t xml:space="preserve">            await SendStoreFailure(context, renderer, 500);</w:t>
      </w:r>
    </w:p>
    <w:p w14:paraId="3D1839F6" w14:textId="77777777" w:rsidR="00B028F2" w:rsidRDefault="000D3C46">
      <w:pPr>
        <w:pStyle w:val="SourceCode"/>
      </w:pPr>
      <w:r>
        <w:t xml:space="preserve">            return;</w:t>
      </w:r>
    </w:p>
    <w:p w14:paraId="65746516" w14:textId="77777777" w:rsidR="00B028F2" w:rsidRDefault="000D3C46">
      <w:pPr>
        <w:pStyle w:val="SourceCode"/>
      </w:pPr>
      <w:r>
        <w:t xml:space="preserve">        }</w:t>
      </w:r>
    </w:p>
    <w:p w14:paraId="3D56EB36" w14:textId="77777777" w:rsidR="00B028F2" w:rsidRDefault="000D3C46">
      <w:pPr>
        <w:pStyle w:val="SourceCode"/>
      </w:pPr>
      <w:r>
        <w:t xml:space="preserve">        List&lt;ContactLink&gt; contactLinks = new List&lt;ContactLink&gt;();</w:t>
      </w:r>
    </w:p>
    <w:p w14:paraId="4A8A57E0" w14:textId="77777777" w:rsidR="00B028F2" w:rsidRDefault="000D3C46">
      <w:pPr>
        <w:pStyle w:val="SourceCode"/>
      </w:pPr>
      <w:r>
        <w:t xml:space="preserve">        foreach (Contact contact in pageContacts)</w:t>
      </w:r>
    </w:p>
    <w:p w14:paraId="3859FD60" w14:textId="77777777" w:rsidR="00B028F2" w:rsidRDefault="000D3C46">
      <w:pPr>
        <w:pStyle w:val="SourceCode"/>
      </w:pPr>
      <w:r>
        <w:t xml:space="preserve">        {</w:t>
      </w:r>
    </w:p>
    <w:p w14:paraId="6F5A0CE9" w14:textId="77777777" w:rsidR="00B028F2" w:rsidRDefault="000D3C46">
      <w:pPr>
        <w:pStyle w:val="SourceCode"/>
      </w:pPr>
      <w:r>
        <w:t xml:space="preserve">            contactLinks.Add(new ContactLink(contact.Id, contact.FullName));</w:t>
      </w:r>
    </w:p>
    <w:p w14:paraId="6CAE39F5" w14:textId="77777777" w:rsidR="00B028F2" w:rsidRDefault="000D3C46">
      <w:pPr>
        <w:pStyle w:val="SourceCode"/>
      </w:pPr>
      <w:r>
        <w:t xml:space="preserve">        }</w:t>
      </w:r>
    </w:p>
    <w:p w14:paraId="72F25AD2" w14:textId="77777777" w:rsidR="00B028F2" w:rsidRDefault="000D3C46">
      <w:pPr>
        <w:pStyle w:val="SourceCode"/>
      </w:pPr>
      <w:r>
        <w:t xml:space="preserve">        Dictionary&lt;string, object?&gt; pageData =</w:t>
      </w:r>
    </w:p>
    <w:p w14:paraId="56931D01" w14:textId="77777777" w:rsidR="00B028F2" w:rsidRDefault="000D3C46">
      <w:pPr>
        <w:pStyle w:val="SourceCode"/>
      </w:pPr>
      <w:r>
        <w:t xml:space="preserve">            new Dictionary&lt;string, object?&gt;();</w:t>
      </w:r>
    </w:p>
    <w:p w14:paraId="64CC8CCC" w14:textId="77777777" w:rsidR="00B028F2" w:rsidRDefault="000D3C46">
      <w:pPr>
        <w:pStyle w:val="SourceCode"/>
      </w:pPr>
      <w:r>
        <w:t xml:space="preserve">        // The account's username, for the page's Logged in as line, and the</w:t>
      </w:r>
    </w:p>
    <w:p w14:paraId="16425B5C" w14:textId="77777777" w:rsidR="00B028F2" w:rsidRDefault="000D3C46">
      <w:pPr>
        <w:pStyle w:val="SourceCode"/>
      </w:pPr>
      <w:r>
        <w:t xml:space="preserve">        // token for the Log out form.</w:t>
      </w:r>
    </w:p>
    <w:p w14:paraId="0AB78575" w14:textId="77777777" w:rsidR="00B028F2" w:rsidRDefault="000D3C46">
      <w:pPr>
        <w:pStyle w:val="SourceCode"/>
      </w:pPr>
      <w:r>
        <w:t xml:space="preserve">        pageData["Username"] = SignedInUsername(context);</w:t>
      </w:r>
    </w:p>
    <w:p w14:paraId="3D879359" w14:textId="77777777" w:rsidR="00B028F2" w:rsidRDefault="000D3C46">
      <w:pPr>
        <w:pStyle w:val="SourceCode"/>
      </w:pPr>
      <w:r>
        <w:t xml:space="preserve">        pageData["Flash"] = flash;</w:t>
      </w:r>
    </w:p>
    <w:p w14:paraId="152C9FDE" w14:textId="77777777" w:rsidR="00B028F2" w:rsidRDefault="000D3C46">
      <w:pPr>
        <w:pStyle w:val="SourceCode"/>
      </w:pPr>
      <w:r>
        <w:t xml:space="preserve">        pageData["CsrfToken"] = CsrfTokenFor(context);</w:t>
      </w:r>
    </w:p>
    <w:p w14:paraId="6BFDB5A7" w14:textId="77777777" w:rsidR="00B028F2" w:rsidRDefault="000D3C46">
      <w:pPr>
        <w:pStyle w:val="SourceCode"/>
      </w:pPr>
      <w:r>
        <w:t xml:space="preserve">        pageData["Contacts"] = contactLinks;</w:t>
      </w:r>
    </w:p>
    <w:p w14:paraId="7F2EB5BC" w14:textId="77777777" w:rsidR="00B028F2" w:rsidRDefault="000D3C46">
      <w:pPr>
        <w:pStyle w:val="SourceCode"/>
      </w:pPr>
      <w:r>
        <w:t xml:space="preserve">        await SendPage(context, renderer, 200, typeof(ContactsPage), pageData);</w:t>
      </w:r>
    </w:p>
    <w:p w14:paraId="3DFEE70E" w14:textId="77777777" w:rsidR="00B028F2" w:rsidRDefault="000D3C46">
      <w:pPr>
        <w:pStyle w:val="SourceCode"/>
      </w:pPr>
      <w:r>
        <w:t xml:space="preserve">    }</w:t>
      </w:r>
    </w:p>
    <w:p w14:paraId="76F2E45E" w14:textId="77777777" w:rsidR="00B028F2" w:rsidRDefault="00B028F2">
      <w:pPr>
        <w:pStyle w:val="SourceCode"/>
      </w:pPr>
    </w:p>
    <w:p w14:paraId="5F2FD3A5" w14:textId="77777777" w:rsidR="00B028F2" w:rsidRDefault="000D3C46">
      <w:pPr>
        <w:pStyle w:val="SourceCode"/>
      </w:pPr>
      <w:r>
        <w:t xml:space="preserve">    // Remember, CheckEachField asks ValidateContact about one field at a</w:t>
      </w:r>
    </w:p>
    <w:p w14:paraId="48D7578D" w14:textId="77777777" w:rsidR="00B028F2" w:rsidRDefault="000D3C46">
      <w:pPr>
        <w:pStyle w:val="SourceCode"/>
      </w:pPr>
      <w:r>
        <w:t xml:space="preserve">    // time, so the form shows every problem at once (Lesson 8.4).</w:t>
      </w:r>
    </w:p>
    <w:p w14:paraId="0846AAAC" w14:textId="77777777" w:rsidR="00B028F2" w:rsidRDefault="000D3C46">
      <w:pPr>
        <w:pStyle w:val="SourceCode"/>
      </w:pPr>
      <w:r>
        <w:t xml:space="preserve">    private static FieldProblems CheckEachField(string fullName,</w:t>
      </w:r>
    </w:p>
    <w:p w14:paraId="1A0E31EC" w14:textId="77777777" w:rsidR="00B028F2" w:rsidRDefault="000D3C46">
      <w:pPr>
        <w:pStyle w:val="SourceCode"/>
      </w:pPr>
      <w:r>
        <w:t xml:space="preserve">        string email, string phone)</w:t>
      </w:r>
    </w:p>
    <w:p w14:paraId="2D9DEF5F" w14:textId="77777777" w:rsidR="00B028F2" w:rsidRDefault="000D3C46">
      <w:pPr>
        <w:pStyle w:val="SourceCode"/>
      </w:pPr>
      <w:r>
        <w:t xml:space="preserve">    {</w:t>
      </w:r>
    </w:p>
    <w:p w14:paraId="1EF4D1AD" w14:textId="77777777" w:rsidR="00B028F2" w:rsidRDefault="000D3C46">
      <w:pPr>
        <w:pStyle w:val="SourceCode"/>
      </w:pPr>
      <w:r>
        <w:t xml:space="preserve">        FieldProblems problems = new FieldProblems();</w:t>
      </w:r>
    </w:p>
    <w:p w14:paraId="311C9C3C" w14:textId="77777777" w:rsidR="00B028F2" w:rsidRDefault="000D3C46">
      <w:pPr>
        <w:pStyle w:val="SourceCode"/>
      </w:pPr>
      <w:r>
        <w:t xml:space="preserve">        problems.NameProblem =</w:t>
      </w:r>
    </w:p>
    <w:p w14:paraId="31A28117" w14:textId="77777777" w:rsidR="00B028F2" w:rsidRDefault="000D3C46">
      <w:pPr>
        <w:pStyle w:val="SourceCode"/>
      </w:pPr>
      <w:r>
        <w:t xml:space="preserve">            ContactsModule.ValidateContact(fullName, AcceptedEmail, "");</w:t>
      </w:r>
    </w:p>
    <w:p w14:paraId="423F1A49" w14:textId="77777777" w:rsidR="00B028F2" w:rsidRDefault="000D3C46">
      <w:pPr>
        <w:pStyle w:val="SourceCode"/>
      </w:pPr>
      <w:r>
        <w:t xml:space="preserve">        problems.EmailProblem =</w:t>
      </w:r>
    </w:p>
    <w:p w14:paraId="09E02E93" w14:textId="77777777" w:rsidR="00B028F2" w:rsidRDefault="000D3C46">
      <w:pPr>
        <w:pStyle w:val="SourceCode"/>
      </w:pPr>
      <w:r>
        <w:t xml:space="preserve">            ContactsModule.ValidateContact(AcceptedName, email, "");</w:t>
      </w:r>
    </w:p>
    <w:p w14:paraId="78677EE3" w14:textId="77777777" w:rsidR="00B028F2" w:rsidRDefault="000D3C46">
      <w:pPr>
        <w:pStyle w:val="SourceCode"/>
      </w:pPr>
      <w:r>
        <w:t xml:space="preserve">        problems.PhoneProblem = ContactsModule.ValidateContact(AcceptedName,</w:t>
      </w:r>
    </w:p>
    <w:p w14:paraId="357BC13A" w14:textId="77777777" w:rsidR="00B028F2" w:rsidRDefault="000D3C46">
      <w:pPr>
        <w:pStyle w:val="SourceCode"/>
      </w:pPr>
      <w:r>
        <w:t xml:space="preserve">            AcceptedEmail, phone);</w:t>
      </w:r>
    </w:p>
    <w:p w14:paraId="67B0A429" w14:textId="77777777" w:rsidR="00B028F2" w:rsidRDefault="000D3C46">
      <w:pPr>
        <w:pStyle w:val="SourceCode"/>
      </w:pPr>
      <w:r>
        <w:t xml:space="preserve">        return problems;</w:t>
      </w:r>
    </w:p>
    <w:p w14:paraId="7E96ADC7" w14:textId="77777777" w:rsidR="00B028F2" w:rsidRDefault="000D3C46">
      <w:pPr>
        <w:pStyle w:val="SourceCode"/>
      </w:pPr>
      <w:r>
        <w:t xml:space="preserve">    }</w:t>
      </w:r>
    </w:p>
    <w:p w14:paraId="7595B947" w14:textId="77777777" w:rsidR="00B028F2" w:rsidRDefault="00B028F2">
      <w:pPr>
        <w:pStyle w:val="SourceCode"/>
      </w:pPr>
    </w:p>
    <w:p w14:paraId="0BF1E117" w14:textId="77777777" w:rsidR="00B028F2" w:rsidRDefault="000D3C46">
      <w:pPr>
        <w:pStyle w:val="SourceCode"/>
      </w:pPr>
      <w:r>
        <w:t xml:space="preserve">    // Remember, true when any field has a problem.</w:t>
      </w:r>
    </w:p>
    <w:p w14:paraId="5954F26A" w14:textId="77777777" w:rsidR="00B028F2" w:rsidRDefault="000D3C46">
      <w:pPr>
        <w:pStyle w:val="SourceCode"/>
      </w:pPr>
      <w:r>
        <w:t xml:space="preserve">    private static bool HasProblem(FieldProblems problems)</w:t>
      </w:r>
    </w:p>
    <w:p w14:paraId="2AE4BC27" w14:textId="77777777" w:rsidR="00B028F2" w:rsidRDefault="000D3C46">
      <w:pPr>
        <w:pStyle w:val="SourceCode"/>
      </w:pPr>
      <w:r>
        <w:t xml:space="preserve">    {</w:t>
      </w:r>
    </w:p>
    <w:p w14:paraId="2412F05F" w14:textId="77777777" w:rsidR="00B028F2" w:rsidRDefault="000D3C46">
      <w:pPr>
        <w:pStyle w:val="SourceCode"/>
      </w:pPr>
      <w:r>
        <w:t xml:space="preserve">        return problems.NameProblem != "" || problems.EmailProblem != "" ||</w:t>
      </w:r>
    </w:p>
    <w:p w14:paraId="059C3BF1" w14:textId="77777777" w:rsidR="00B028F2" w:rsidRDefault="000D3C46">
      <w:pPr>
        <w:pStyle w:val="SourceCode"/>
      </w:pPr>
      <w:r>
        <w:t xml:space="preserve">            problems.PhoneProblem != "";</w:t>
      </w:r>
    </w:p>
    <w:p w14:paraId="55B42E58" w14:textId="77777777" w:rsidR="00B028F2" w:rsidRDefault="000D3C46">
      <w:pPr>
        <w:pStyle w:val="SourceCode"/>
      </w:pPr>
      <w:r>
        <w:t xml:space="preserve">    }</w:t>
      </w:r>
    </w:p>
    <w:p w14:paraId="7C62BCBB" w14:textId="77777777" w:rsidR="00B028F2" w:rsidRDefault="00B028F2">
      <w:pPr>
        <w:pStyle w:val="SourceCode"/>
      </w:pPr>
    </w:p>
    <w:p w14:paraId="72EF5F2C" w14:textId="77777777" w:rsidR="00B028F2" w:rsidRDefault="000D3C46">
      <w:pPr>
        <w:pStyle w:val="SourceCode"/>
      </w:pPr>
      <w:r>
        <w:t xml:space="preserve">    // The signed-in visitor's username: context.User is the ClaimsPrincipal</w:t>
      </w:r>
    </w:p>
    <w:p w14:paraId="642303F5" w14:textId="77777777" w:rsidR="00B028F2" w:rsidRDefault="000D3C46">
      <w:pPr>
        <w:pStyle w:val="SourceCode"/>
      </w:pPr>
      <w:r>
        <w:t xml:space="preserve">    // the authentication middleware read from the login cookie, and its</w:t>
      </w:r>
    </w:p>
    <w:p w14:paraId="2E5BBA47" w14:textId="77777777" w:rsidR="00B028F2" w:rsidRDefault="000D3C46">
      <w:pPr>
        <w:pStyle w:val="SourceCode"/>
      </w:pPr>
      <w:r>
        <w:t xml:space="preserve">    // Identity's Name is the ClaimTypes.Name claim the login stored.</w:t>
      </w:r>
    </w:p>
    <w:p w14:paraId="1005FB54" w14:textId="77777777" w:rsidR="00B028F2" w:rsidRDefault="000D3C46">
      <w:pPr>
        <w:pStyle w:val="SourceCode"/>
      </w:pPr>
      <w:r>
        <w:t xml:space="preserve">    private static string SignedInUsername(HttpContext context)</w:t>
      </w:r>
    </w:p>
    <w:p w14:paraId="50878E92" w14:textId="77777777" w:rsidR="00B028F2" w:rsidRDefault="000D3C46">
      <w:pPr>
        <w:pStyle w:val="SourceCode"/>
      </w:pPr>
      <w:r>
        <w:t xml:space="preserve">    {</w:t>
      </w:r>
    </w:p>
    <w:p w14:paraId="7B7554B2" w14:textId="77777777" w:rsidR="00B028F2" w:rsidRDefault="000D3C46">
      <w:pPr>
        <w:pStyle w:val="SourceCode"/>
      </w:pPr>
      <w:r>
        <w:t xml:space="preserve">        if (context.User.Identity == null ||</w:t>
      </w:r>
    </w:p>
    <w:p w14:paraId="5F3F32D0" w14:textId="77777777" w:rsidR="00B028F2" w:rsidRDefault="000D3C46">
      <w:pPr>
        <w:pStyle w:val="SourceCode"/>
      </w:pPr>
      <w:r>
        <w:t xml:space="preserve">            context.User.Identity.Name == null)</w:t>
      </w:r>
    </w:p>
    <w:p w14:paraId="168D4309" w14:textId="77777777" w:rsidR="00B028F2" w:rsidRDefault="000D3C46">
      <w:pPr>
        <w:pStyle w:val="SourceCode"/>
      </w:pPr>
      <w:r>
        <w:t xml:space="preserve">        {</w:t>
      </w:r>
    </w:p>
    <w:p w14:paraId="44517235" w14:textId="77777777" w:rsidR="00B028F2" w:rsidRDefault="000D3C46">
      <w:pPr>
        <w:pStyle w:val="SourceCode"/>
      </w:pPr>
      <w:r>
        <w:t xml:space="preserve">            return "";</w:t>
      </w:r>
    </w:p>
    <w:p w14:paraId="03972F1A" w14:textId="77777777" w:rsidR="00B028F2" w:rsidRDefault="000D3C46">
      <w:pPr>
        <w:pStyle w:val="SourceCode"/>
      </w:pPr>
      <w:r>
        <w:t xml:space="preserve">        }</w:t>
      </w:r>
    </w:p>
    <w:p w14:paraId="59F6B5BC" w14:textId="77777777" w:rsidR="00B028F2" w:rsidRDefault="000D3C46">
      <w:pPr>
        <w:pStyle w:val="SourceCode"/>
      </w:pPr>
      <w:r>
        <w:t xml:space="preserve">        return context.User.Identity.Name;</w:t>
      </w:r>
    </w:p>
    <w:p w14:paraId="68A6DD76" w14:textId="77777777" w:rsidR="00B028F2" w:rsidRDefault="000D3C46">
      <w:pPr>
        <w:pStyle w:val="SourceCode"/>
      </w:pPr>
      <w:r>
        <w:t xml:space="preserve">    }</w:t>
      </w:r>
    </w:p>
    <w:p w14:paraId="648AF4D8" w14:textId="77777777" w:rsidR="00B028F2" w:rsidRDefault="00B028F2">
      <w:pPr>
        <w:pStyle w:val="SourceCode"/>
      </w:pPr>
    </w:p>
    <w:p w14:paraId="41E001C6" w14:textId="77777777" w:rsidR="00B028F2" w:rsidRDefault="000D3C46">
      <w:pPr>
        <w:pStyle w:val="SourceCode"/>
      </w:pPr>
      <w:r>
        <w:t xml:space="preserve">    // CheckFormToken is the token check every form that changes something</w:t>
      </w:r>
    </w:p>
    <w:p w14:paraId="49B0D3B5" w14:textId="77777777" w:rsidR="00B028F2" w:rsidRDefault="000D3C46">
      <w:pPr>
        <w:pStyle w:val="SourceCode"/>
      </w:pPr>
      <w:r>
        <w:t xml:space="preserve">    // goes through, and the API's DELETE too. ValidateRequestAsync reads the</w:t>
      </w:r>
    </w:p>
    <w:p w14:paraId="1FB6AB3C" w14:textId="77777777" w:rsidR="00B028F2" w:rsidRDefault="000D3C46">
      <w:pPr>
        <w:pStyle w:val="SourceCode"/>
      </w:pPr>
      <w:r>
        <w:t xml:space="preserve">    // antiforgery cookie and the token the request sent, in the form's</w:t>
      </w:r>
    </w:p>
    <w:p w14:paraId="3DD3E687" w14:textId="77777777" w:rsidR="00B028F2" w:rsidRDefault="000D3C46">
      <w:pPr>
        <w:pStyle w:val="SourceCode"/>
      </w:pPr>
      <w:r>
        <w:t xml:space="preserve">    // __RequestVerificationToken field or the X-CSRF-Token header, and</w:t>
      </w:r>
    </w:p>
    <w:p w14:paraId="053F98B2" w14:textId="77777777" w:rsidR="00B028F2" w:rsidRDefault="000D3C46">
      <w:pPr>
        <w:pStyle w:val="SourceCode"/>
      </w:pPr>
      <w:r>
        <w:t xml:space="preserve">    // throws an AntiforgeryValidationException when either is missing, the</w:t>
      </w:r>
    </w:p>
    <w:p w14:paraId="73D19B5C" w14:textId="77777777" w:rsidR="00B028F2" w:rsidRDefault="000D3C46">
      <w:pPr>
        <w:pStyle w:val="SourceCode"/>
      </w:pPr>
      <w:r>
        <w:t xml:space="preserve">    // two are not a pair, or the token was made for another visitor: a</w:t>
      </w:r>
    </w:p>
    <w:p w14:paraId="4B420930" w14:textId="77777777" w:rsidR="00B028F2" w:rsidRDefault="000D3C46">
      <w:pPr>
        <w:pStyle w:val="SourceCode"/>
      </w:pPr>
      <w:r>
        <w:t xml:space="preserve">    // token made before a login names nobody, and one made after it names</w:t>
      </w:r>
    </w:p>
    <w:p w14:paraId="3F675E83" w14:textId="77777777" w:rsidR="00B028F2" w:rsidRDefault="000D3C46">
      <w:pPr>
        <w:pStyle w:val="SourceCode"/>
      </w:pPr>
      <w:r>
        <w:t xml:space="preserve">    // the signed-in account. RequestServices gives the service</w:t>
      </w:r>
    </w:p>
    <w:p w14:paraId="7BA1ACE4" w14:textId="77777777" w:rsidR="00B028F2" w:rsidRDefault="000D3C46">
      <w:pPr>
        <w:pStyle w:val="SourceCode"/>
      </w:pPr>
      <w:r>
        <w:t xml:space="preserve">    // AddAntiforgery registered.</w:t>
      </w:r>
    </w:p>
    <w:p w14:paraId="047296DA" w14:textId="77777777" w:rsidR="00B028F2" w:rsidRDefault="000D3C46">
      <w:pPr>
        <w:pStyle w:val="SourceCode"/>
      </w:pPr>
      <w:r>
        <w:t xml:space="preserve">    private static async Task&lt;bool&gt; CheckFormToken(HttpContext context)</w:t>
      </w:r>
    </w:p>
    <w:p w14:paraId="3B11CB97" w14:textId="77777777" w:rsidR="00B028F2" w:rsidRDefault="000D3C46">
      <w:pPr>
        <w:pStyle w:val="SourceCode"/>
      </w:pPr>
      <w:r>
        <w:t xml:space="preserve">    {</w:t>
      </w:r>
    </w:p>
    <w:p w14:paraId="34BC21A5" w14:textId="77777777" w:rsidR="00B028F2" w:rsidRDefault="000D3C46">
      <w:pPr>
        <w:pStyle w:val="SourceCode"/>
      </w:pPr>
      <w:r>
        <w:t xml:space="preserve">        IAntiforgery antiforgery =</w:t>
      </w:r>
    </w:p>
    <w:p w14:paraId="30637CDA" w14:textId="77777777" w:rsidR="00B028F2" w:rsidRDefault="000D3C46">
      <w:pPr>
        <w:pStyle w:val="SourceCode"/>
      </w:pPr>
      <w:r>
        <w:t xml:space="preserve">            context.RequestServices.GetRequiredService&lt;IAntiforgery&gt;();</w:t>
      </w:r>
    </w:p>
    <w:p w14:paraId="73B97CBA" w14:textId="77777777" w:rsidR="00B028F2" w:rsidRDefault="000D3C46">
      <w:pPr>
        <w:pStyle w:val="SourceCode"/>
      </w:pPr>
      <w:r>
        <w:t xml:space="preserve">        try</w:t>
      </w:r>
    </w:p>
    <w:p w14:paraId="2DF2DAFD" w14:textId="77777777" w:rsidR="00B028F2" w:rsidRDefault="000D3C46">
      <w:pPr>
        <w:pStyle w:val="SourceCode"/>
      </w:pPr>
      <w:r>
        <w:t xml:space="preserve">        {</w:t>
      </w:r>
    </w:p>
    <w:p w14:paraId="58C7F9A5" w14:textId="77777777" w:rsidR="00B028F2" w:rsidRDefault="000D3C46">
      <w:pPr>
        <w:pStyle w:val="SourceCode"/>
      </w:pPr>
      <w:r>
        <w:t xml:space="preserve">            await antiforgery.ValidateRequestAsync(context);</w:t>
      </w:r>
    </w:p>
    <w:p w14:paraId="0AC111B3" w14:textId="77777777" w:rsidR="00B028F2" w:rsidRDefault="000D3C46">
      <w:pPr>
        <w:pStyle w:val="SourceCode"/>
      </w:pPr>
      <w:r>
        <w:t xml:space="preserve">            return true;</w:t>
      </w:r>
    </w:p>
    <w:p w14:paraId="2BD0C2F1" w14:textId="77777777" w:rsidR="00B028F2" w:rsidRDefault="000D3C46">
      <w:pPr>
        <w:pStyle w:val="SourceCode"/>
      </w:pPr>
      <w:r>
        <w:t xml:space="preserve">        }</w:t>
      </w:r>
    </w:p>
    <w:p w14:paraId="02D352E6" w14:textId="77777777" w:rsidR="00B028F2" w:rsidRDefault="000D3C46">
      <w:pPr>
        <w:pStyle w:val="SourceCode"/>
      </w:pPr>
      <w:r>
        <w:t xml:space="preserve">        catch (AntiforgeryValidationException)</w:t>
      </w:r>
    </w:p>
    <w:p w14:paraId="001FEFA4" w14:textId="77777777" w:rsidR="00B028F2" w:rsidRDefault="000D3C46">
      <w:pPr>
        <w:pStyle w:val="SourceCode"/>
      </w:pPr>
      <w:r>
        <w:t xml:space="preserve">        {</w:t>
      </w:r>
    </w:p>
    <w:p w14:paraId="64390EE4" w14:textId="77777777" w:rsidR="00B028F2" w:rsidRDefault="000D3C46">
      <w:pPr>
        <w:pStyle w:val="SourceCode"/>
      </w:pPr>
      <w:r>
        <w:t xml:space="preserve">            return false;</w:t>
      </w:r>
    </w:p>
    <w:p w14:paraId="7BFD2705" w14:textId="77777777" w:rsidR="00B028F2" w:rsidRDefault="000D3C46">
      <w:pPr>
        <w:pStyle w:val="SourceCode"/>
      </w:pPr>
      <w:r>
        <w:t xml:space="preserve">        }</w:t>
      </w:r>
    </w:p>
    <w:p w14:paraId="39CEF7D5" w14:textId="77777777" w:rsidR="00B028F2" w:rsidRDefault="000D3C46">
      <w:pPr>
        <w:pStyle w:val="SourceCode"/>
      </w:pPr>
      <w:r>
        <w:t xml:space="preserve">    }</w:t>
      </w:r>
    </w:p>
    <w:p w14:paraId="54067A86" w14:textId="77777777" w:rsidR="00B028F2" w:rsidRDefault="00B028F2">
      <w:pPr>
        <w:pStyle w:val="SourceCode"/>
      </w:pPr>
    </w:p>
    <w:p w14:paraId="17973FD9" w14:textId="77777777" w:rsidR="00B028F2" w:rsidRDefault="000D3C46">
      <w:pPr>
        <w:pStyle w:val="SourceCode"/>
      </w:pPr>
      <w:r>
        <w:t xml:space="preserve">    // CsrfTokenFor gives the token a page's form carries. GetAndStoreTokens</w:t>
      </w:r>
    </w:p>
    <w:p w14:paraId="20792128" w14:textId="77777777" w:rsidR="00B028F2" w:rsidRDefault="000D3C46">
      <w:pPr>
        <w:pStyle w:val="SourceCode"/>
      </w:pPr>
      <w:r>
        <w:t xml:space="preserve">    // makes a token pair: the form's half, returned as RequestToken, tied to</w:t>
      </w:r>
    </w:p>
    <w:p w14:paraId="61F9AD48" w14:textId="77777777" w:rsidR="00B028F2" w:rsidRDefault="000D3C46">
      <w:pPr>
        <w:pStyle w:val="SourceCode"/>
      </w:pPr>
      <w:r>
        <w:t xml:space="preserve">    // the signed-in account when there is one, and the cookie's half, which</w:t>
      </w:r>
    </w:p>
    <w:p w14:paraId="42799460" w14:textId="77777777" w:rsidR="00B028F2" w:rsidRDefault="000D3C46">
      <w:pPr>
        <w:pStyle w:val="SourceCode"/>
      </w:pPr>
      <w:r>
        <w:t xml:space="preserve">    // it sets in Set-Cookie when the browser has no antiforgery cookie yet.</w:t>
      </w:r>
    </w:p>
    <w:p w14:paraId="4D3DEBF5" w14:textId="77777777" w:rsidR="00B028F2" w:rsidRDefault="000D3C46">
      <w:pPr>
        <w:pStyle w:val="SourceCode"/>
      </w:pPr>
      <w:r>
        <w:t xml:space="preserve">    // A visitor who has not logged in gets one too, so the login form is</w:t>
      </w:r>
    </w:p>
    <w:p w14:paraId="5B9201F9" w14:textId="77777777" w:rsidR="00B028F2" w:rsidRDefault="000D3C46">
      <w:pPr>
        <w:pStyle w:val="SourceCode"/>
      </w:pPr>
      <w:r>
        <w:t xml:space="preserve">    // covered.</w:t>
      </w:r>
    </w:p>
    <w:p w14:paraId="0B62A3D9" w14:textId="77777777" w:rsidR="00B028F2" w:rsidRDefault="000D3C46">
      <w:pPr>
        <w:pStyle w:val="SourceCode"/>
      </w:pPr>
      <w:r>
        <w:t xml:space="preserve">    private static string CsrfTokenFor(HttpContext context)</w:t>
      </w:r>
    </w:p>
    <w:p w14:paraId="62346F02" w14:textId="77777777" w:rsidR="00B028F2" w:rsidRDefault="000D3C46">
      <w:pPr>
        <w:pStyle w:val="SourceCode"/>
      </w:pPr>
      <w:r>
        <w:t xml:space="preserve">    {</w:t>
      </w:r>
    </w:p>
    <w:p w14:paraId="10937BE4" w14:textId="77777777" w:rsidR="00B028F2" w:rsidRDefault="000D3C46">
      <w:pPr>
        <w:pStyle w:val="SourceCode"/>
      </w:pPr>
      <w:r>
        <w:t xml:space="preserve">        IAntiforgery antiforgery =</w:t>
      </w:r>
    </w:p>
    <w:p w14:paraId="05049D58" w14:textId="77777777" w:rsidR="00B028F2" w:rsidRDefault="000D3C46">
      <w:pPr>
        <w:pStyle w:val="SourceCode"/>
      </w:pPr>
      <w:r>
        <w:t xml:space="preserve">            context.RequestServices.GetRequiredService&lt;IAntiforgery&gt;();</w:t>
      </w:r>
    </w:p>
    <w:p w14:paraId="1D14DF56" w14:textId="77777777" w:rsidR="00B028F2" w:rsidRDefault="000D3C46">
      <w:pPr>
        <w:pStyle w:val="SourceCode"/>
      </w:pPr>
      <w:r>
        <w:t xml:space="preserve">        AntiforgeryTokenSet tokens = antiforgery.GetAndStoreTokens(context);</w:t>
      </w:r>
    </w:p>
    <w:p w14:paraId="44C899B8" w14:textId="77777777" w:rsidR="00B028F2" w:rsidRDefault="000D3C46">
      <w:pPr>
        <w:pStyle w:val="SourceCode"/>
      </w:pPr>
      <w:r>
        <w:t xml:space="preserve">        if (tokens.RequestToken == null)</w:t>
      </w:r>
    </w:p>
    <w:p w14:paraId="5EBDF984" w14:textId="77777777" w:rsidR="00B028F2" w:rsidRDefault="000D3C46">
      <w:pPr>
        <w:pStyle w:val="SourceCode"/>
      </w:pPr>
      <w:r>
        <w:t xml:space="preserve">        {</w:t>
      </w:r>
    </w:p>
    <w:p w14:paraId="391A1658" w14:textId="77777777" w:rsidR="00B028F2" w:rsidRDefault="000D3C46">
      <w:pPr>
        <w:pStyle w:val="SourceCode"/>
      </w:pPr>
      <w:r>
        <w:t xml:space="preserve">            return "";</w:t>
      </w:r>
    </w:p>
    <w:p w14:paraId="38D7FC32" w14:textId="77777777" w:rsidR="00B028F2" w:rsidRDefault="000D3C46">
      <w:pPr>
        <w:pStyle w:val="SourceCode"/>
      </w:pPr>
      <w:r>
        <w:t xml:space="preserve">        }</w:t>
      </w:r>
    </w:p>
    <w:p w14:paraId="50F2D5EA" w14:textId="77777777" w:rsidR="00B028F2" w:rsidRDefault="000D3C46">
      <w:pPr>
        <w:pStyle w:val="SourceCode"/>
      </w:pPr>
      <w:r>
        <w:t xml:space="preserve">        return tokens.RequestToken;</w:t>
      </w:r>
    </w:p>
    <w:p w14:paraId="0F05645A" w14:textId="77777777" w:rsidR="00B028F2" w:rsidRDefault="000D3C46">
      <w:pPr>
        <w:pStyle w:val="SourceCode"/>
      </w:pPr>
      <w:r>
        <w:t xml:space="preserve">    }</w:t>
      </w:r>
    </w:p>
    <w:p w14:paraId="5CE78B36" w14:textId="77777777" w:rsidR="00B028F2" w:rsidRDefault="00B028F2">
      <w:pPr>
        <w:pStyle w:val="SourceCode"/>
      </w:pPr>
    </w:p>
    <w:p w14:paraId="39D49180" w14:textId="77777777" w:rsidR="00B028F2" w:rsidRDefault="000D3C46">
      <w:pPr>
        <w:pStyle w:val="SourceCode"/>
      </w:pPr>
      <w:r>
        <w:t xml:space="preserve">    // ReadBodyForm reads a form's body, after its headers passed. Remember,</w:t>
      </w:r>
    </w:p>
    <w:p w14:paraId="2ADEB125" w14:textId="77777777" w:rsidR="00B028F2" w:rsidRDefault="000D3C46">
      <w:pPr>
        <w:pStyle w:val="SourceCode"/>
      </w:pPr>
      <w:r>
        <w:t xml:space="preserve">    // MaxRequestBodySize is Kestrel's limit on this request's body, and</w:t>
      </w:r>
    </w:p>
    <w:p w14:paraId="3C3EA385" w14:textId="77777777" w:rsidR="00B028F2" w:rsidRDefault="000D3C46">
      <w:pPr>
        <w:pStyle w:val="SourceCode"/>
      </w:pPr>
      <w:r>
        <w:t xml:space="preserve">    // ReadFormAsync reads and decodes the form; reading past the limit</w:t>
      </w:r>
    </w:p>
    <w:p w14:paraId="4A13FF4E" w14:textId="77777777" w:rsidR="00B028F2" w:rsidRDefault="000D3C46">
      <w:pPr>
        <w:pStyle w:val="SourceCode"/>
      </w:pPr>
      <w:r>
        <w:t xml:space="preserve">    // throws a BadHttpRequestException whose status is 413, answered here</w:t>
      </w:r>
    </w:p>
    <w:p w14:paraId="7C3632F1" w14:textId="77777777" w:rsidR="00B028F2" w:rsidRDefault="000D3C46">
      <w:pPr>
        <w:pStyle w:val="SourceCode"/>
      </w:pPr>
      <w:r>
        <w:t xml:space="preserve">    // with a link to linkPath (Lesson 8.4). ReadFormAsync keeps the form, so</w:t>
      </w:r>
    </w:p>
    <w:p w14:paraId="464D3F10" w14:textId="77777777" w:rsidR="00B028F2" w:rsidRDefault="000D3C46">
      <w:pPr>
        <w:pStyle w:val="SourceCode"/>
      </w:pPr>
      <w:r>
        <w:t xml:space="preserve">    // ValidateRequestAsync finds the same one later. It gives null after</w:t>
      </w:r>
    </w:p>
    <w:p w14:paraId="1C7917DD" w14:textId="77777777" w:rsidR="00B028F2" w:rsidRDefault="000D3C46">
      <w:pPr>
        <w:pStyle w:val="SourceCode"/>
      </w:pPr>
      <w:r>
        <w:t xml:space="preserve">    // answering 413.</w:t>
      </w:r>
    </w:p>
    <w:p w14:paraId="6C9544F6" w14:textId="77777777" w:rsidR="00B028F2" w:rsidRDefault="000D3C46">
      <w:pPr>
        <w:pStyle w:val="SourceCode"/>
      </w:pPr>
      <w:r>
        <w:t xml:space="preserve">    private static async Task&lt;IFormCollection?&gt; ReadBodyForm(</w:t>
      </w:r>
    </w:p>
    <w:p w14:paraId="35837CBE" w14:textId="77777777" w:rsidR="00B028F2" w:rsidRDefault="000D3C46">
      <w:pPr>
        <w:pStyle w:val="SourceCode"/>
      </w:pPr>
      <w:r>
        <w:t xml:space="preserve">        HttpContext context, HtmlRenderer renderer, string linkPath,</w:t>
      </w:r>
    </w:p>
    <w:p w14:paraId="105543BE" w14:textId="77777777" w:rsidR="00B028F2" w:rsidRDefault="000D3C46">
      <w:pPr>
        <w:pStyle w:val="SourceCode"/>
      </w:pPr>
      <w:r>
        <w:t xml:space="preserve">        string linkText)</w:t>
      </w:r>
    </w:p>
    <w:p w14:paraId="321484C6" w14:textId="77777777" w:rsidR="00B028F2" w:rsidRDefault="000D3C46">
      <w:pPr>
        <w:pStyle w:val="SourceCode"/>
      </w:pPr>
      <w:r>
        <w:t xml:space="preserve">    {</w:t>
      </w:r>
    </w:p>
    <w:p w14:paraId="583674F9" w14:textId="77777777" w:rsidR="00B028F2" w:rsidRDefault="000D3C46">
      <w:pPr>
        <w:pStyle w:val="SourceCode"/>
      </w:pPr>
      <w:r>
        <w:t xml:space="preserve">        IHttpMaxRequestBodySizeFeature? sizeLimit =</w:t>
      </w:r>
    </w:p>
    <w:p w14:paraId="3C325484" w14:textId="77777777" w:rsidR="00B028F2" w:rsidRDefault="000D3C46">
      <w:pPr>
        <w:pStyle w:val="SourceCode"/>
      </w:pPr>
      <w:r>
        <w:t xml:space="preserve">            context.Features.Get&lt;IHttpMaxRequestBodySizeFeature&gt;();</w:t>
      </w:r>
    </w:p>
    <w:p w14:paraId="71E1208B" w14:textId="77777777" w:rsidR="00B028F2" w:rsidRDefault="000D3C46">
      <w:pPr>
        <w:pStyle w:val="SourceCode"/>
      </w:pPr>
      <w:r>
        <w:t xml:space="preserve">        if (sizeLimit != null)</w:t>
      </w:r>
    </w:p>
    <w:p w14:paraId="64AA7778" w14:textId="77777777" w:rsidR="00B028F2" w:rsidRDefault="000D3C46">
      <w:pPr>
        <w:pStyle w:val="SourceCode"/>
      </w:pPr>
      <w:r>
        <w:t xml:space="preserve">        {</w:t>
      </w:r>
    </w:p>
    <w:p w14:paraId="7AB623E9" w14:textId="77777777" w:rsidR="00B028F2" w:rsidRDefault="000D3C46">
      <w:pPr>
        <w:pStyle w:val="SourceCode"/>
      </w:pPr>
      <w:r>
        <w:t xml:space="preserve">            sizeLimit.MaxRequestBodySize = MaxBodyBytes;</w:t>
      </w:r>
    </w:p>
    <w:p w14:paraId="388CA25F" w14:textId="77777777" w:rsidR="00B028F2" w:rsidRDefault="000D3C46">
      <w:pPr>
        <w:pStyle w:val="SourceCode"/>
      </w:pPr>
      <w:r>
        <w:t xml:space="preserve">        }</w:t>
      </w:r>
    </w:p>
    <w:p w14:paraId="063DF2C1" w14:textId="77777777" w:rsidR="00B028F2" w:rsidRDefault="000D3C46">
      <w:pPr>
        <w:pStyle w:val="SourceCode"/>
      </w:pPr>
      <w:r>
        <w:t xml:space="preserve">        try</w:t>
      </w:r>
    </w:p>
    <w:p w14:paraId="11967A3B" w14:textId="77777777" w:rsidR="00B028F2" w:rsidRDefault="000D3C46">
      <w:pPr>
        <w:pStyle w:val="SourceCode"/>
      </w:pPr>
      <w:r>
        <w:t xml:space="preserve">        {</w:t>
      </w:r>
    </w:p>
    <w:p w14:paraId="54DBF20A" w14:textId="77777777" w:rsidR="00B028F2" w:rsidRDefault="000D3C46">
      <w:pPr>
        <w:pStyle w:val="SourceCode"/>
      </w:pPr>
      <w:r>
        <w:t xml:space="preserve">            return await context.Request.ReadFormAsync();</w:t>
      </w:r>
    </w:p>
    <w:p w14:paraId="14E143D9" w14:textId="77777777" w:rsidR="00B028F2" w:rsidRDefault="000D3C46">
      <w:pPr>
        <w:pStyle w:val="SourceCode"/>
      </w:pPr>
      <w:r>
        <w:t xml:space="preserve">        }</w:t>
      </w:r>
    </w:p>
    <w:p w14:paraId="20F4A9FC" w14:textId="77777777" w:rsidR="00B028F2" w:rsidRDefault="000D3C46">
      <w:pPr>
        <w:pStyle w:val="SourceCode"/>
      </w:pPr>
      <w:r>
        <w:t xml:space="preserve">        catch (BadHttpRequestException exception)</w:t>
      </w:r>
    </w:p>
    <w:p w14:paraId="6529ED54" w14:textId="77777777" w:rsidR="00B028F2" w:rsidRDefault="000D3C46">
      <w:pPr>
        <w:pStyle w:val="SourceCode"/>
      </w:pPr>
      <w:r>
        <w:t xml:space="preserve">        {</w:t>
      </w:r>
    </w:p>
    <w:p w14:paraId="1482A5FB" w14:textId="77777777" w:rsidR="00B028F2" w:rsidRDefault="000D3C46">
      <w:pPr>
        <w:pStyle w:val="SourceCode"/>
      </w:pPr>
      <w:r>
        <w:t xml:space="preserve">            // Only the size limit is this page's; any other goes on.</w:t>
      </w:r>
    </w:p>
    <w:p w14:paraId="73264853" w14:textId="77777777" w:rsidR="00B028F2" w:rsidRDefault="000D3C46">
      <w:pPr>
        <w:pStyle w:val="SourceCode"/>
      </w:pPr>
      <w:r>
        <w:t xml:space="preserve">            if (exception.StatusCode != 413)</w:t>
      </w:r>
    </w:p>
    <w:p w14:paraId="1EB1968F" w14:textId="77777777" w:rsidR="00B028F2" w:rsidRDefault="000D3C46">
      <w:pPr>
        <w:pStyle w:val="SourceCode"/>
      </w:pPr>
      <w:r>
        <w:t xml:space="preserve">            {</w:t>
      </w:r>
    </w:p>
    <w:p w14:paraId="1DE9AFE9" w14:textId="77777777" w:rsidR="00B028F2" w:rsidRDefault="000D3C46">
      <w:pPr>
        <w:pStyle w:val="SourceCode"/>
      </w:pPr>
      <w:r>
        <w:t xml:space="preserve">                throw;</w:t>
      </w:r>
    </w:p>
    <w:p w14:paraId="290E4DD2" w14:textId="77777777" w:rsidR="00B028F2" w:rsidRDefault="000D3C46">
      <w:pPr>
        <w:pStyle w:val="SourceCode"/>
      </w:pPr>
      <w:r>
        <w:t xml:space="preserve">            }</w:t>
      </w:r>
    </w:p>
    <w:p w14:paraId="24CC3267" w14:textId="77777777" w:rsidR="00B028F2" w:rsidRDefault="000D3C46">
      <w:pPr>
        <w:pStyle w:val="SourceCode"/>
      </w:pPr>
      <w:r>
        <w:t xml:space="preserve">            await SendErrorPage(context, renderer, 413, "Content Too Large",</w:t>
      </w:r>
    </w:p>
    <w:p w14:paraId="48B66D56" w14:textId="77777777" w:rsidR="00B028F2" w:rsidRDefault="000D3C46">
      <w:pPr>
        <w:pStyle w:val="SourceCode"/>
      </w:pPr>
      <w:r>
        <w:t xml:space="preserve">                "The form must be at most 16384 bytes.", linkPath, linkText);</w:t>
      </w:r>
    </w:p>
    <w:p w14:paraId="198D66DE" w14:textId="77777777" w:rsidR="00B028F2" w:rsidRDefault="000D3C46">
      <w:pPr>
        <w:pStyle w:val="SourceCode"/>
      </w:pPr>
      <w:r>
        <w:t xml:space="preserve">            return null;</w:t>
      </w:r>
    </w:p>
    <w:p w14:paraId="60B01855" w14:textId="77777777" w:rsidR="00B028F2" w:rsidRDefault="000D3C46">
      <w:pPr>
        <w:pStyle w:val="SourceCode"/>
      </w:pPr>
      <w:r>
        <w:t xml:space="preserve">        }</w:t>
      </w:r>
    </w:p>
    <w:p w14:paraId="5EA24BDE" w14:textId="77777777" w:rsidR="00B028F2" w:rsidRDefault="000D3C46">
      <w:pPr>
        <w:pStyle w:val="SourceCode"/>
      </w:pPr>
      <w:r>
        <w:t xml:space="preserve">    }</w:t>
      </w:r>
    </w:p>
    <w:p w14:paraId="13457F6F" w14:textId="77777777" w:rsidR="00B028F2" w:rsidRDefault="00B028F2">
      <w:pPr>
        <w:pStyle w:val="SourceCode"/>
      </w:pPr>
    </w:p>
    <w:p w14:paraId="6C367B7F" w14:textId="77777777" w:rsidR="00B028F2" w:rsidRDefault="000D3C46">
      <w:pPr>
        <w:pStyle w:val="SourceCode"/>
      </w:pPr>
      <w:r>
        <w:t xml:space="preserve">    // The login form, with a notice, the username it shows, where to go</w:t>
      </w:r>
    </w:p>
    <w:p w14:paraId="012C9D7E" w14:textId="77777777" w:rsidR="00B028F2" w:rsidRDefault="000D3C46">
      <w:pPr>
        <w:pStyle w:val="SourceCode"/>
      </w:pPr>
      <w:r>
        <w:t xml:space="preserve">    // after the login, and the form token, every value escaped. The</w:t>
      </w:r>
    </w:p>
    <w:p w14:paraId="27A2A30C" w14:textId="77777777" w:rsidR="00B028F2" w:rsidRDefault="000D3C46">
      <w:pPr>
        <w:pStyle w:val="SourceCode"/>
      </w:pPr>
      <w:r>
        <w:t xml:space="preserve">    // password box is always empty: a page never holds a password.</w:t>
      </w:r>
    </w:p>
    <w:p w14:paraId="2555C6A6" w14:textId="77777777" w:rsidR="00B028F2" w:rsidRDefault="000D3C46">
      <w:pPr>
        <w:pStyle w:val="SourceCode"/>
      </w:pPr>
      <w:r>
        <w:t xml:space="preserve">    private static Task SendLoginForm(HttpContext context,</w:t>
      </w:r>
    </w:p>
    <w:p w14:paraId="66B291A0" w14:textId="77777777" w:rsidR="00B028F2" w:rsidRDefault="000D3C46">
      <w:pPr>
        <w:pStyle w:val="SourceCode"/>
      </w:pPr>
      <w:r>
        <w:t xml:space="preserve">                                      HtmlRenderer renderer, int status,</w:t>
      </w:r>
    </w:p>
    <w:p w14:paraId="6B899BF9" w14:textId="77777777" w:rsidR="00B028F2" w:rsidRDefault="000D3C46">
      <w:pPr>
        <w:pStyle w:val="SourceCode"/>
      </w:pPr>
      <w:r>
        <w:t xml:space="preserve">                                      string notice, string username,</w:t>
      </w:r>
    </w:p>
    <w:p w14:paraId="193196BF" w14:textId="77777777" w:rsidR="00B028F2" w:rsidRDefault="000D3C46">
      <w:pPr>
        <w:pStyle w:val="SourceCode"/>
      </w:pPr>
      <w:r>
        <w:t xml:space="preserve">                                      string nextPath, string csrfToken)</w:t>
      </w:r>
    </w:p>
    <w:p w14:paraId="1E70D775" w14:textId="77777777" w:rsidR="00B028F2" w:rsidRDefault="000D3C46">
      <w:pPr>
        <w:pStyle w:val="SourceCode"/>
      </w:pPr>
      <w:r>
        <w:t xml:space="preserve">    {</w:t>
      </w:r>
    </w:p>
    <w:p w14:paraId="6A067493" w14:textId="77777777" w:rsidR="00B028F2" w:rsidRDefault="000D3C46">
      <w:pPr>
        <w:pStyle w:val="SourceCode"/>
      </w:pPr>
      <w:r>
        <w:t xml:space="preserve">        Dictionary&lt;string, object?&gt; pageData =</w:t>
      </w:r>
    </w:p>
    <w:p w14:paraId="14B319C6" w14:textId="77777777" w:rsidR="00B028F2" w:rsidRDefault="000D3C46">
      <w:pPr>
        <w:pStyle w:val="SourceCode"/>
      </w:pPr>
      <w:r>
        <w:t xml:space="preserve">            new Dictionary&lt;string, object?&gt;();</w:t>
      </w:r>
    </w:p>
    <w:p w14:paraId="35F089C3" w14:textId="77777777" w:rsidR="00B028F2" w:rsidRDefault="000D3C46">
      <w:pPr>
        <w:pStyle w:val="SourceCode"/>
      </w:pPr>
      <w:r>
        <w:t xml:space="preserve">        pageData["Notice"] = notice;</w:t>
      </w:r>
    </w:p>
    <w:p w14:paraId="67E1C698" w14:textId="77777777" w:rsidR="00B028F2" w:rsidRDefault="000D3C46">
      <w:pPr>
        <w:pStyle w:val="SourceCode"/>
      </w:pPr>
      <w:r>
        <w:t xml:space="preserve">        pageData["Username"] = username;</w:t>
      </w:r>
    </w:p>
    <w:p w14:paraId="5B8C9D5E" w14:textId="77777777" w:rsidR="00B028F2" w:rsidRDefault="000D3C46">
      <w:pPr>
        <w:pStyle w:val="SourceCode"/>
      </w:pPr>
      <w:r>
        <w:t xml:space="preserve">        pageData["NextPath"] = nextPath;</w:t>
      </w:r>
    </w:p>
    <w:p w14:paraId="3C7E0B6C" w14:textId="77777777" w:rsidR="00B028F2" w:rsidRDefault="000D3C46">
      <w:pPr>
        <w:pStyle w:val="SourceCode"/>
      </w:pPr>
      <w:r>
        <w:t xml:space="preserve">        pageData["CsrfToken"] = csrfToken;</w:t>
      </w:r>
    </w:p>
    <w:p w14:paraId="4A88F3C4" w14:textId="77777777" w:rsidR="00B028F2" w:rsidRDefault="000D3C46">
      <w:pPr>
        <w:pStyle w:val="SourceCode"/>
      </w:pPr>
      <w:r>
        <w:t xml:space="preserve">        return SendPage(context, renderer, status, typeof(LoginPage),</w:t>
      </w:r>
    </w:p>
    <w:p w14:paraId="02FC95A0" w14:textId="77777777" w:rsidR="00B028F2" w:rsidRDefault="000D3C46">
      <w:pPr>
        <w:pStyle w:val="SourceCode"/>
      </w:pPr>
      <w:r>
        <w:t xml:space="preserve">            pageData);</w:t>
      </w:r>
    </w:p>
    <w:p w14:paraId="2F04D26C" w14:textId="77777777" w:rsidR="00B028F2" w:rsidRDefault="000D3C46">
      <w:pPr>
        <w:pStyle w:val="SourceCode"/>
      </w:pPr>
      <w:r>
        <w:t xml:space="preserve">    }</w:t>
      </w:r>
    </w:p>
    <w:p w14:paraId="67095506" w14:textId="77777777" w:rsidR="00B028F2" w:rsidRDefault="00B028F2">
      <w:pPr>
        <w:pStyle w:val="SourceCode"/>
      </w:pPr>
    </w:p>
    <w:p w14:paraId="6C0FA536" w14:textId="77777777" w:rsidR="00B028F2" w:rsidRDefault="000D3C46">
      <w:pPr>
        <w:pStyle w:val="SourceCode"/>
      </w:pPr>
      <w:r>
        <w:t xml:space="preserve">    // GET /contacts/new: the empty form, with its antiforgery token, for a</w:t>
      </w:r>
    </w:p>
    <w:p w14:paraId="2F42073F" w14:textId="77777777" w:rsidR="00B028F2" w:rsidRDefault="000D3C46">
      <w:pPr>
        <w:pStyle w:val="SourceCode"/>
      </w:pPr>
      <w:r>
        <w:t xml:space="preserve">    // signed-in visitor.</w:t>
      </w:r>
    </w:p>
    <w:p w14:paraId="131CD4D4" w14:textId="77777777" w:rsidR="00B028F2" w:rsidRDefault="000D3C46">
      <w:pPr>
        <w:pStyle w:val="SourceCode"/>
      </w:pPr>
      <w:r>
        <w:t xml:space="preserve">    private static Task HandleNewContact(HttpContext context,</w:t>
      </w:r>
    </w:p>
    <w:p w14:paraId="541D93CB" w14:textId="77777777" w:rsidR="00B028F2" w:rsidRDefault="000D3C46">
      <w:pPr>
        <w:pStyle w:val="SourceCode"/>
      </w:pPr>
      <w:r>
        <w:t xml:space="preserve">                                         HtmlRenderer renderer)</w:t>
      </w:r>
    </w:p>
    <w:p w14:paraId="0DBBB73A" w14:textId="77777777" w:rsidR="00B028F2" w:rsidRDefault="000D3C46">
      <w:pPr>
        <w:pStyle w:val="SourceCode"/>
      </w:pPr>
      <w:r>
        <w:t xml:space="preserve">    {</w:t>
      </w:r>
    </w:p>
    <w:p w14:paraId="7570F5CC" w14:textId="77777777" w:rsidR="00B028F2" w:rsidRDefault="000D3C46">
      <w:pPr>
        <w:pStyle w:val="SourceCode"/>
      </w:pPr>
      <w:r>
        <w:t xml:space="preserve">        return SendForm(context, renderer, 200, NewForm, NewFormNotice, "",</w:t>
      </w:r>
    </w:p>
    <w:p w14:paraId="09928920" w14:textId="77777777" w:rsidR="00B028F2" w:rsidRDefault="000D3C46">
      <w:pPr>
        <w:pStyle w:val="SourceCode"/>
      </w:pPr>
      <w:r>
        <w:t xml:space="preserve">            "", "", new FieldProblems(), CsrfTokenFor(context));</w:t>
      </w:r>
    </w:p>
    <w:p w14:paraId="55A34766" w14:textId="77777777" w:rsidR="00B028F2" w:rsidRDefault="000D3C46">
      <w:pPr>
        <w:pStyle w:val="SourceCode"/>
      </w:pPr>
      <w:r>
        <w:t xml:space="preserve">    }</w:t>
      </w:r>
    </w:p>
    <w:p w14:paraId="73F6E56D" w14:textId="77777777" w:rsidR="00B028F2" w:rsidRDefault="00B028F2">
      <w:pPr>
        <w:pStyle w:val="SourceCode"/>
      </w:pPr>
    </w:p>
    <w:p w14:paraId="61CC6A7A" w14:textId="77777777" w:rsidR="00B028F2" w:rsidRDefault="000D3C46">
      <w:pPr>
        <w:pStyle w:val="SourceCode"/>
      </w:pPr>
      <w:r>
        <w:t xml:space="preserve">    // POST /contacts: read the form, check its token, store the contact,</w:t>
      </w:r>
    </w:p>
    <w:p w14:paraId="7A1DA91A" w14:textId="77777777" w:rsidR="00B028F2" w:rsidRDefault="000D3C46">
      <w:pPr>
        <w:pStyle w:val="SourceCode"/>
      </w:pPr>
      <w:r>
        <w:t xml:space="preserve">    // leave the flash, and redirect to its page; or show the form again</w:t>
      </w:r>
    </w:p>
    <w:p w14:paraId="5EED4208" w14:textId="77777777" w:rsidR="00B028F2" w:rsidRDefault="000D3C46">
      <w:pPr>
        <w:pStyle w:val="SourceCode"/>
      </w:pPr>
      <w:r>
        <w:t xml:space="preserve">    // with the values sent and the problems. RequireAuthorization turns a</w:t>
      </w:r>
    </w:p>
    <w:p w14:paraId="4F0B02D9" w14:textId="77777777" w:rsidR="00B028F2" w:rsidRDefault="000D3C46">
      <w:pPr>
        <w:pStyle w:val="SourceCode"/>
      </w:pPr>
      <w:r>
        <w:t xml:space="preserve">    // visitor who is not signed in away first; then the body's headers are</w:t>
      </w:r>
    </w:p>
    <w:p w14:paraId="747925C8" w14:textId="77777777" w:rsidR="00B028F2" w:rsidRDefault="000D3C46">
      <w:pPr>
        <w:pStyle w:val="SourceCode"/>
      </w:pPr>
      <w:r>
        <w:t xml:space="preserve">    // checked; then the token, and only then the values. A refused form is</w:t>
      </w:r>
    </w:p>
    <w:p w14:paraId="66AB5986" w14:textId="77777777" w:rsidR="00B028F2" w:rsidRDefault="000D3C46">
      <w:pPr>
        <w:pStyle w:val="SourceCode"/>
      </w:pPr>
      <w:r>
        <w:t xml:space="preserve">    // shown again with a new token for the same cookie.</w:t>
      </w:r>
    </w:p>
    <w:p w14:paraId="56964ADC" w14:textId="77777777" w:rsidR="00B028F2" w:rsidRDefault="000D3C46">
      <w:pPr>
        <w:pStyle w:val="SourceCode"/>
      </w:pPr>
      <w:r>
        <w:t xml:space="preserve">    private static async Task HandleCreateContact(HttpContext context,</w:t>
      </w:r>
    </w:p>
    <w:p w14:paraId="5EC2CA50" w14:textId="77777777" w:rsidR="00B028F2" w:rsidRDefault="000D3C46">
      <w:pPr>
        <w:pStyle w:val="SourceCode"/>
      </w:pPr>
      <w:r>
        <w:t xml:space="preserve">                                                  HtmlRenderer renderer)</w:t>
      </w:r>
    </w:p>
    <w:p w14:paraId="71D84A95" w14:textId="77777777" w:rsidR="00B028F2" w:rsidRDefault="000D3C46">
      <w:pPr>
        <w:pStyle w:val="SourceCode"/>
      </w:pPr>
      <w:r>
        <w:t xml:space="preserve">    {</w:t>
      </w:r>
    </w:p>
    <w:p w14:paraId="11B22912" w14:textId="77777777" w:rsidR="00B028F2" w:rsidRDefault="000D3C46">
      <w:pPr>
        <w:pStyle w:val="SourceCode"/>
      </w:pPr>
      <w:r>
        <w:t xml:space="preserve">        (int statusCode, string title, string message) =</w:t>
      </w:r>
    </w:p>
    <w:p w14:paraId="7ADE6397" w14:textId="77777777" w:rsidR="00B028F2" w:rsidRDefault="000D3C46">
      <w:pPr>
        <w:pStyle w:val="SourceCode"/>
      </w:pPr>
      <w:r>
        <w:t xml:space="preserve">            FormRequestProblem(context.Request);</w:t>
      </w:r>
    </w:p>
    <w:p w14:paraId="409F7FB5" w14:textId="77777777" w:rsidR="00B028F2" w:rsidRDefault="000D3C46">
      <w:pPr>
        <w:pStyle w:val="SourceCode"/>
      </w:pPr>
      <w:r>
        <w:t xml:space="preserve">        if (statusCode != 0)</w:t>
      </w:r>
    </w:p>
    <w:p w14:paraId="41F3134D" w14:textId="77777777" w:rsidR="00B028F2" w:rsidRDefault="000D3C46">
      <w:pPr>
        <w:pStyle w:val="SourceCode"/>
      </w:pPr>
      <w:r>
        <w:t xml:space="preserve">        {</w:t>
      </w:r>
    </w:p>
    <w:p w14:paraId="253854EE" w14:textId="77777777" w:rsidR="00B028F2" w:rsidRDefault="000D3C46">
      <w:pPr>
        <w:pStyle w:val="SourceCode"/>
      </w:pPr>
      <w:r>
        <w:t xml:space="preserve">            await SendErrorPage(context, renderer, statusCode, title,</w:t>
      </w:r>
    </w:p>
    <w:p w14:paraId="7D1EEDC6" w14:textId="77777777" w:rsidR="00B028F2" w:rsidRDefault="000D3C46">
      <w:pPr>
        <w:pStyle w:val="SourceCode"/>
      </w:pPr>
      <w:r>
        <w:t xml:space="preserve">                message, NewContactPath, "New contact");</w:t>
      </w:r>
    </w:p>
    <w:p w14:paraId="2694B16D" w14:textId="77777777" w:rsidR="00B028F2" w:rsidRDefault="000D3C46">
      <w:pPr>
        <w:pStyle w:val="SourceCode"/>
      </w:pPr>
      <w:r>
        <w:t xml:space="preserve">            return;</w:t>
      </w:r>
    </w:p>
    <w:p w14:paraId="31677D0A" w14:textId="77777777" w:rsidR="00B028F2" w:rsidRDefault="000D3C46">
      <w:pPr>
        <w:pStyle w:val="SourceCode"/>
      </w:pPr>
      <w:r>
        <w:t xml:space="preserve">        }</w:t>
      </w:r>
    </w:p>
    <w:p w14:paraId="6A34A553" w14:textId="77777777" w:rsidR="00B028F2" w:rsidRDefault="000D3C46">
      <w:pPr>
        <w:pStyle w:val="SourceCode"/>
      </w:pPr>
      <w:r>
        <w:t xml:space="preserve">        IFormCollection? form = await ReadBodyForm(context, renderer,</w:t>
      </w:r>
    </w:p>
    <w:p w14:paraId="00B73FF1" w14:textId="77777777" w:rsidR="00B028F2" w:rsidRDefault="000D3C46">
      <w:pPr>
        <w:pStyle w:val="SourceCode"/>
      </w:pPr>
      <w:r>
        <w:t xml:space="preserve">            NewContactPath, "New contact");</w:t>
      </w:r>
    </w:p>
    <w:p w14:paraId="111CAB6A" w14:textId="77777777" w:rsidR="00B028F2" w:rsidRDefault="000D3C46">
      <w:pPr>
        <w:pStyle w:val="SourceCode"/>
      </w:pPr>
      <w:r>
        <w:t xml:space="preserve">        if (form == null)</w:t>
      </w:r>
    </w:p>
    <w:p w14:paraId="13E8B117" w14:textId="77777777" w:rsidR="00B028F2" w:rsidRDefault="000D3C46">
      <w:pPr>
        <w:pStyle w:val="SourceCode"/>
      </w:pPr>
      <w:r>
        <w:t xml:space="preserve">        {</w:t>
      </w:r>
    </w:p>
    <w:p w14:paraId="60DE8B72" w14:textId="77777777" w:rsidR="00B028F2" w:rsidRDefault="000D3C46">
      <w:pPr>
        <w:pStyle w:val="SourceCode"/>
      </w:pPr>
      <w:r>
        <w:t xml:space="preserve">            return;</w:t>
      </w:r>
    </w:p>
    <w:p w14:paraId="54986C91" w14:textId="77777777" w:rsidR="00B028F2" w:rsidRDefault="000D3C46">
      <w:pPr>
        <w:pStyle w:val="SourceCode"/>
      </w:pPr>
      <w:r>
        <w:t xml:space="preserve">        }</w:t>
      </w:r>
    </w:p>
    <w:p w14:paraId="7689D83B" w14:textId="77777777" w:rsidR="00B028F2" w:rsidRDefault="000D3C46">
      <w:pPr>
        <w:pStyle w:val="SourceCode"/>
      </w:pPr>
      <w:r>
        <w:t xml:space="preserve">        // The token first: a form that did not come from this site's own</w:t>
      </w:r>
    </w:p>
    <w:p w14:paraId="21393C4E" w14:textId="77777777" w:rsidR="00B028F2" w:rsidRDefault="000D3C46">
      <w:pPr>
        <w:pStyle w:val="SourceCode"/>
      </w:pPr>
      <w:r>
        <w:t xml:space="preserve">        // page is refused before any of its values is looked at.</w:t>
      </w:r>
    </w:p>
    <w:p w14:paraId="2BCB5354" w14:textId="77777777" w:rsidR="00B028F2" w:rsidRDefault="000D3C46">
      <w:pPr>
        <w:pStyle w:val="SourceCode"/>
      </w:pPr>
      <w:r>
        <w:t xml:space="preserve">        if (!await CheckFormToken(context))</w:t>
      </w:r>
    </w:p>
    <w:p w14:paraId="324892EF" w14:textId="77777777" w:rsidR="00B028F2" w:rsidRDefault="000D3C46">
      <w:pPr>
        <w:pStyle w:val="SourceCode"/>
      </w:pPr>
      <w:r>
        <w:t xml:space="preserve">        {</w:t>
      </w:r>
    </w:p>
    <w:p w14:paraId="2539B75D" w14:textId="77777777" w:rsidR="00B028F2" w:rsidRDefault="000D3C46">
      <w:pPr>
        <w:pStyle w:val="SourceCode"/>
      </w:pPr>
      <w:r>
        <w:t xml:space="preserve">            await SendForbiddenPage(context, renderer);</w:t>
      </w:r>
    </w:p>
    <w:p w14:paraId="323C2AC6" w14:textId="77777777" w:rsidR="00B028F2" w:rsidRDefault="000D3C46">
      <w:pPr>
        <w:pStyle w:val="SourceCode"/>
      </w:pPr>
      <w:r>
        <w:t xml:space="preserve">            return;</w:t>
      </w:r>
    </w:p>
    <w:p w14:paraId="4941CC6A" w14:textId="77777777" w:rsidR="00B028F2" w:rsidRDefault="000D3C46">
      <w:pPr>
        <w:pStyle w:val="SourceCode"/>
      </w:pPr>
      <w:r>
        <w:t xml:space="preserve">        }</w:t>
      </w:r>
    </w:p>
    <w:p w14:paraId="7C4BDA37" w14:textId="77777777" w:rsidR="00B028F2" w:rsidRDefault="000D3C46">
      <w:pPr>
        <w:pStyle w:val="SourceCode"/>
      </w:pPr>
      <w:r>
        <w:t xml:space="preserve">        string fullName = FormValue(form["name"]).Trim();</w:t>
      </w:r>
    </w:p>
    <w:p w14:paraId="04FF7CC6" w14:textId="77777777" w:rsidR="00B028F2" w:rsidRDefault="000D3C46">
      <w:pPr>
        <w:pStyle w:val="SourceCode"/>
      </w:pPr>
      <w:r>
        <w:t xml:space="preserve">        string email = FormValue(form["email"]).Trim();</w:t>
      </w:r>
    </w:p>
    <w:p w14:paraId="58627718" w14:textId="77777777" w:rsidR="00B028F2" w:rsidRDefault="000D3C46">
      <w:pPr>
        <w:pStyle w:val="SourceCode"/>
      </w:pPr>
      <w:r>
        <w:t xml:space="preserve">        string phone = FormValue(form["phone"]).Trim();</w:t>
      </w:r>
    </w:p>
    <w:p w14:paraId="547FB247" w14:textId="77777777" w:rsidR="00B028F2" w:rsidRDefault="000D3C46">
      <w:pPr>
        <w:pStyle w:val="SourceCode"/>
      </w:pPr>
      <w:r>
        <w:t xml:space="preserve">        // Remember, the server checks every value, before any database is</w:t>
      </w:r>
    </w:p>
    <w:p w14:paraId="41E73079" w14:textId="77777777" w:rsidR="00B028F2" w:rsidRDefault="000D3C46">
      <w:pPr>
        <w:pStyle w:val="SourceCode"/>
      </w:pPr>
      <w:r>
        <w:t xml:space="preserve">        // opened, and shows every problem at once with 400.</w:t>
      </w:r>
    </w:p>
    <w:p w14:paraId="5D3B7443" w14:textId="77777777" w:rsidR="00B028F2" w:rsidRDefault="000D3C46">
      <w:pPr>
        <w:pStyle w:val="SourceCode"/>
      </w:pPr>
      <w:r>
        <w:t xml:space="preserve">        FieldProblems problems = CheckEachField(fullName, email, phone);</w:t>
      </w:r>
    </w:p>
    <w:p w14:paraId="4CE8142B" w14:textId="77777777" w:rsidR="00B028F2" w:rsidRDefault="000D3C46">
      <w:pPr>
        <w:pStyle w:val="SourceCode"/>
      </w:pPr>
      <w:r>
        <w:t xml:space="preserve">        if (HasProblem(problems))</w:t>
      </w:r>
    </w:p>
    <w:p w14:paraId="7E5A89B0" w14:textId="77777777" w:rsidR="00B028F2" w:rsidRDefault="000D3C46">
      <w:pPr>
        <w:pStyle w:val="SourceCode"/>
      </w:pPr>
      <w:r>
        <w:t xml:space="preserve">        {</w:t>
      </w:r>
    </w:p>
    <w:p w14:paraId="72611D7F" w14:textId="77777777" w:rsidR="00B028F2" w:rsidRDefault="000D3C46">
      <w:pPr>
        <w:pStyle w:val="SourceCode"/>
      </w:pPr>
      <w:r>
        <w:t xml:space="preserve">            await SendForm(context, renderer, 400, NewForm, RefusedFormNotice,</w:t>
      </w:r>
    </w:p>
    <w:p w14:paraId="12B57505" w14:textId="77777777" w:rsidR="00B028F2" w:rsidRDefault="000D3C46">
      <w:pPr>
        <w:pStyle w:val="SourceCode"/>
      </w:pPr>
      <w:r>
        <w:t xml:space="preserve">                fullName, email, phone, problems, CsrfTokenFor(context));</w:t>
      </w:r>
    </w:p>
    <w:p w14:paraId="5656F93D" w14:textId="77777777" w:rsidR="00B028F2" w:rsidRDefault="000D3C46">
      <w:pPr>
        <w:pStyle w:val="SourceCode"/>
      </w:pPr>
      <w:r>
        <w:t xml:space="preserve">            return;</w:t>
      </w:r>
    </w:p>
    <w:p w14:paraId="61A46A61" w14:textId="77777777" w:rsidR="00B028F2" w:rsidRDefault="000D3C46">
      <w:pPr>
        <w:pStyle w:val="SourceCode"/>
      </w:pPr>
      <w:r>
        <w:t xml:space="preserve">        }</w:t>
      </w:r>
    </w:p>
    <w:p w14:paraId="7B92078A" w14:textId="77777777" w:rsidR="00B028F2" w:rsidRDefault="000D3C46">
      <w:pPr>
        <w:pStyle w:val="SourceCode"/>
      </w:pPr>
      <w:r>
        <w:t xml:space="preserve">        (ContactStatus status, string problem, MySqlConnection? connection) =</w:t>
      </w:r>
    </w:p>
    <w:p w14:paraId="2C384673" w14:textId="77777777" w:rsidR="00B028F2" w:rsidRDefault="000D3C46">
      <w:pPr>
        <w:pStyle w:val="SourceCode"/>
      </w:pPr>
      <w:r>
        <w:t xml:space="preserve">            ContactStore.OpenConnection();</w:t>
      </w:r>
    </w:p>
    <w:p w14:paraId="05F37370" w14:textId="77777777" w:rsidR="00B028F2" w:rsidRDefault="000D3C46">
      <w:pPr>
        <w:pStyle w:val="SourceCode"/>
      </w:pPr>
      <w:r>
        <w:t xml:space="preserve">        if (connection == null)</w:t>
      </w:r>
    </w:p>
    <w:p w14:paraId="67A03201" w14:textId="77777777" w:rsidR="00B028F2" w:rsidRDefault="000D3C46">
      <w:pPr>
        <w:pStyle w:val="SourceCode"/>
      </w:pPr>
      <w:r>
        <w:t xml:space="preserve">        {</w:t>
      </w:r>
    </w:p>
    <w:p w14:paraId="07AB318D" w14:textId="77777777" w:rsidR="00B028F2" w:rsidRDefault="000D3C46">
      <w:pPr>
        <w:pStyle w:val="SourceCode"/>
      </w:pPr>
      <w:r>
        <w:t xml:space="preserve">            await SendStoreFailure(context, renderer, 503);</w:t>
      </w:r>
    </w:p>
    <w:p w14:paraId="4D9891E3" w14:textId="77777777" w:rsidR="00B028F2" w:rsidRDefault="000D3C46">
      <w:pPr>
        <w:pStyle w:val="SourceCode"/>
      </w:pPr>
      <w:r>
        <w:t xml:space="preserve">            return;</w:t>
      </w:r>
    </w:p>
    <w:p w14:paraId="71219CFC" w14:textId="77777777" w:rsidR="00B028F2" w:rsidRDefault="000D3C46">
      <w:pPr>
        <w:pStyle w:val="SourceCode"/>
      </w:pPr>
      <w:r>
        <w:t xml:space="preserve">        }</w:t>
      </w:r>
    </w:p>
    <w:p w14:paraId="3190627D" w14:textId="77777777" w:rsidR="00B028F2" w:rsidRDefault="000D3C46">
      <w:pPr>
        <w:pStyle w:val="SourceCode"/>
      </w:pPr>
      <w:r>
        <w:t xml:space="preserve">        Contact? contact;</w:t>
      </w:r>
    </w:p>
    <w:p w14:paraId="0B1F2177" w14:textId="77777777" w:rsidR="00B028F2" w:rsidRDefault="000D3C46">
      <w:pPr>
        <w:pStyle w:val="SourceCode"/>
      </w:pPr>
      <w:r>
        <w:t xml:space="preserve">        (status, problem, contact) = ContactStore.AddContactRecord(connection,</w:t>
      </w:r>
    </w:p>
    <w:p w14:paraId="445393B8" w14:textId="77777777" w:rsidR="00B028F2" w:rsidRDefault="000D3C46">
      <w:pPr>
        <w:pStyle w:val="SourceCode"/>
      </w:pPr>
      <w:r>
        <w:t xml:space="preserve">            new Contact(0, fullName, email, phone));</w:t>
      </w:r>
    </w:p>
    <w:p w14:paraId="5556CA3E" w14:textId="77777777" w:rsidR="00B028F2" w:rsidRDefault="000D3C46">
      <w:pPr>
        <w:pStyle w:val="SourceCode"/>
      </w:pPr>
      <w:r>
        <w:t xml:space="preserve">        if (contact == null)</w:t>
      </w:r>
    </w:p>
    <w:p w14:paraId="7D99828A" w14:textId="77777777" w:rsidR="00B028F2" w:rsidRDefault="000D3C46">
      <w:pPr>
        <w:pStyle w:val="SourceCode"/>
      </w:pPr>
      <w:r>
        <w:t xml:space="preserve">        {</w:t>
      </w:r>
    </w:p>
    <w:p w14:paraId="0531D60E" w14:textId="77777777" w:rsidR="00B028F2" w:rsidRDefault="000D3C46">
      <w:pPr>
        <w:pStyle w:val="SourceCode"/>
      </w:pPr>
      <w:r>
        <w:t xml:space="preserve">            ContactStore.CloseConnection(connection);</w:t>
      </w:r>
    </w:p>
    <w:p w14:paraId="63ED9C8B" w14:textId="77777777" w:rsidR="00B028F2" w:rsidRDefault="000D3C46">
      <w:pPr>
        <w:pStyle w:val="SourceCode"/>
      </w:pPr>
      <w:r>
        <w:t xml:space="preserve">            // Remember, AddContactRecord checks the values again, and the</w:t>
      </w:r>
    </w:p>
    <w:p w14:paraId="2D9B68F3" w14:textId="77777777" w:rsidR="00B028F2" w:rsidRDefault="000D3C46">
      <w:pPr>
        <w:pStyle w:val="SourceCode"/>
      </w:pPr>
      <w:r>
        <w:t xml:space="preserve">            // database refuses an email already in use: 409, in the notice.</w:t>
      </w:r>
    </w:p>
    <w:p w14:paraId="3E15EDB2" w14:textId="77777777" w:rsidR="00B028F2" w:rsidRDefault="000D3C46">
      <w:pPr>
        <w:pStyle w:val="SourceCode"/>
      </w:pPr>
      <w:r>
        <w:t xml:space="preserve">            // Any other failure is the server's: the 500 page and a reference.</w:t>
      </w:r>
    </w:p>
    <w:p w14:paraId="6A4CA113" w14:textId="77777777" w:rsidR="00B028F2" w:rsidRDefault="000D3C46">
      <w:pPr>
        <w:pStyle w:val="SourceCode"/>
      </w:pPr>
      <w:r>
        <w:t xml:space="preserve">            if (HttpStatusFor(status) == 500)</w:t>
      </w:r>
    </w:p>
    <w:p w14:paraId="18CC46D2" w14:textId="77777777" w:rsidR="00B028F2" w:rsidRDefault="000D3C46">
      <w:pPr>
        <w:pStyle w:val="SourceCode"/>
      </w:pPr>
      <w:r>
        <w:t xml:space="preserve">            {</w:t>
      </w:r>
    </w:p>
    <w:p w14:paraId="6FC5B5DC" w14:textId="77777777" w:rsidR="00B028F2" w:rsidRDefault="000D3C46">
      <w:pPr>
        <w:pStyle w:val="SourceCode"/>
      </w:pPr>
      <w:r>
        <w:t xml:space="preserve">                await SendStoreFailure(context, renderer, 500);</w:t>
      </w:r>
    </w:p>
    <w:p w14:paraId="0EDEB562" w14:textId="77777777" w:rsidR="00B028F2" w:rsidRDefault="000D3C46">
      <w:pPr>
        <w:pStyle w:val="SourceCode"/>
      </w:pPr>
      <w:r>
        <w:t xml:space="preserve">                return;</w:t>
      </w:r>
    </w:p>
    <w:p w14:paraId="10E118D7" w14:textId="77777777" w:rsidR="00B028F2" w:rsidRDefault="000D3C46">
      <w:pPr>
        <w:pStyle w:val="SourceCode"/>
      </w:pPr>
      <w:r>
        <w:t xml:space="preserve">            }</w:t>
      </w:r>
    </w:p>
    <w:p w14:paraId="2682B857" w14:textId="77777777" w:rsidR="00B028F2" w:rsidRDefault="000D3C46">
      <w:pPr>
        <w:pStyle w:val="SourceCode"/>
      </w:pPr>
      <w:r>
        <w:t xml:space="preserve">            await SendForm(context, renderer, HttpStatusFor(status), NewForm,</w:t>
      </w:r>
    </w:p>
    <w:p w14:paraId="7FE698F9" w14:textId="77777777" w:rsidR="00B028F2" w:rsidRDefault="000D3C46">
      <w:pPr>
        <w:pStyle w:val="SourceCode"/>
      </w:pPr>
      <w:r>
        <w:t xml:space="preserve">                "Not saved: " + ContactsModule.StatusMessage(status, problem),</w:t>
      </w:r>
    </w:p>
    <w:p w14:paraId="4C879193" w14:textId="77777777" w:rsidR="00B028F2" w:rsidRDefault="000D3C46">
      <w:pPr>
        <w:pStyle w:val="SourceCode"/>
      </w:pPr>
      <w:r>
        <w:t xml:space="preserve">                fullName, email, phone, new FieldProblems(),</w:t>
      </w:r>
    </w:p>
    <w:p w14:paraId="07E89DD5" w14:textId="77777777" w:rsidR="00B028F2" w:rsidRDefault="000D3C46">
      <w:pPr>
        <w:pStyle w:val="SourceCode"/>
      </w:pPr>
      <w:r>
        <w:t xml:space="preserve">                CsrfTokenFor(context));</w:t>
      </w:r>
    </w:p>
    <w:p w14:paraId="01FB974D" w14:textId="77777777" w:rsidR="00B028F2" w:rsidRDefault="000D3C46">
      <w:pPr>
        <w:pStyle w:val="SourceCode"/>
      </w:pPr>
      <w:r>
        <w:t xml:space="preserve">            return;</w:t>
      </w:r>
    </w:p>
    <w:p w14:paraId="2BE80AD0" w14:textId="77777777" w:rsidR="00B028F2" w:rsidRDefault="000D3C46">
      <w:pPr>
        <w:pStyle w:val="SourceCode"/>
      </w:pPr>
      <w:r>
        <w:t xml:space="preserve">        }</w:t>
      </w:r>
    </w:p>
    <w:p w14:paraId="7FF39CFC" w14:textId="77777777" w:rsidR="00B028F2" w:rsidRDefault="000D3C46">
      <w:pPr>
        <w:pStyle w:val="SourceCode"/>
      </w:pPr>
      <w:r>
        <w:t xml:space="preserve">        // The visitor is signed in, so the session exists: the flash waits</w:t>
      </w:r>
    </w:p>
    <w:p w14:paraId="3FDA7512" w14:textId="77777777" w:rsidR="00B028F2" w:rsidRDefault="000D3C46">
      <w:pPr>
        <w:pStyle w:val="SourceCode"/>
      </w:pPr>
      <w:r>
        <w:t xml:space="preserve">        // in its row, and the answer needs no new cookie. SessionIdOf gives</w:t>
      </w:r>
    </w:p>
    <w:p w14:paraId="3ACA0164" w14:textId="77777777" w:rsidR="00B028F2" w:rsidRDefault="000D3C46">
      <w:pPr>
        <w:pStyle w:val="SourceCode"/>
      </w:pPr>
      <w:r>
        <w:t xml:space="preserve">        // the id the login cookie named.</w:t>
      </w:r>
    </w:p>
    <w:p w14:paraId="72A42899" w14:textId="77777777" w:rsidR="00B028F2" w:rsidRDefault="000D3C46">
      <w:pPr>
        <w:pStyle w:val="SourceCode"/>
      </w:pPr>
      <w:r>
        <w:t xml:space="preserve">        SessionStore.SetFlash(connection, TicketStore.SessionIdOf(context),</w:t>
      </w:r>
    </w:p>
    <w:p w14:paraId="1EB67C88" w14:textId="77777777" w:rsidR="00B028F2" w:rsidRDefault="000D3C46">
      <w:pPr>
        <w:pStyle w:val="SourceCode"/>
      </w:pPr>
      <w:r>
        <w:t xml:space="preserve">            CreatedFlash);</w:t>
      </w:r>
    </w:p>
    <w:p w14:paraId="59D42620" w14:textId="77777777" w:rsidR="00B028F2" w:rsidRDefault="000D3C46">
      <w:pPr>
        <w:pStyle w:val="SourceCode"/>
      </w:pPr>
      <w:r>
        <w:t xml:space="preserve">        ContactStore.CloseConnection(connection);</w:t>
      </w:r>
    </w:p>
    <w:p w14:paraId="3AC786B9" w14:textId="77777777" w:rsidR="00B028F2" w:rsidRDefault="000D3C46">
      <w:pPr>
        <w:pStyle w:val="SourceCode"/>
      </w:pPr>
      <w:r>
        <w:t xml:space="preserve">        await SendRedirect(context, $"{ContactsPagePath}/{contact.Id}");</w:t>
      </w:r>
    </w:p>
    <w:p w14:paraId="13882CAB" w14:textId="77777777" w:rsidR="00B028F2" w:rsidRDefault="000D3C46">
      <w:pPr>
        <w:pStyle w:val="SourceCode"/>
      </w:pPr>
      <w:r>
        <w:t xml:space="preserve">    }</w:t>
      </w:r>
    </w:p>
    <w:p w14:paraId="6A265E35" w14:textId="77777777" w:rsidR="00B028F2" w:rsidRDefault="00B028F2">
      <w:pPr>
        <w:pStyle w:val="SourceCode"/>
      </w:pPr>
    </w:p>
    <w:p w14:paraId="5CF8F909" w14:textId="77777777" w:rsidR="00B028F2" w:rsidRDefault="000D3C46">
      <w:pPr>
        <w:pStyle w:val="SourceCode"/>
      </w:pPr>
      <w:r>
        <w:t xml:space="preserve">    // GET /contacts/{id}: the contact's page, from the database, with the</w:t>
      </w:r>
    </w:p>
    <w:p w14:paraId="5676A9AE" w14:textId="77777777" w:rsidR="00B028F2" w:rsidRDefault="000D3C46">
      <w:pPr>
        <w:pStyle w:val="SourceCode"/>
      </w:pPr>
      <w:r>
        <w:t xml:space="preserve">    // flash, for a signed-in visitor. A segment that is not an id gets the</w:t>
      </w:r>
    </w:p>
    <w:p w14:paraId="21586921" w14:textId="77777777" w:rsidR="00B028F2" w:rsidRDefault="000D3C46">
      <w:pPr>
        <w:pStyle w:val="SourceCode"/>
      </w:pPr>
      <w:r>
        <w:t xml:space="preserve">    // 404 page before the contact store is asked. Remember,</w:t>
      </w:r>
    </w:p>
    <w:p w14:paraId="57C5E690" w14:textId="77777777" w:rsidR="00B028F2" w:rsidRDefault="000D3C46">
      <w:pPr>
        <w:pStyle w:val="SourceCode"/>
      </w:pPr>
      <w:r>
        <w:t xml:space="preserve">    // Server.Components.ContactPage is named in full, because Lesson 6.18's</w:t>
      </w:r>
    </w:p>
    <w:p w14:paraId="5E2AF867" w14:textId="77777777" w:rsidR="00B028F2" w:rsidRDefault="000D3C46">
      <w:pPr>
        <w:pStyle w:val="SourceCode"/>
      </w:pPr>
      <w:r>
        <w:t xml:space="preserve">    // ContactPage module has the same name.</w:t>
      </w:r>
    </w:p>
    <w:p w14:paraId="31887C4F" w14:textId="77777777" w:rsidR="00B028F2" w:rsidRDefault="000D3C46">
      <w:pPr>
        <w:pStyle w:val="SourceCode"/>
      </w:pPr>
      <w:r>
        <w:t xml:space="preserve">    private static async Task HandleContact(HttpContext context, string id,</w:t>
      </w:r>
    </w:p>
    <w:p w14:paraId="5C15A3F6" w14:textId="77777777" w:rsidR="00B028F2" w:rsidRDefault="000D3C46">
      <w:pPr>
        <w:pStyle w:val="SourceCode"/>
      </w:pPr>
      <w:r>
        <w:t xml:space="preserve">                                            HtmlRenderer renderer)</w:t>
      </w:r>
    </w:p>
    <w:p w14:paraId="453FF639" w14:textId="77777777" w:rsidR="00B028F2" w:rsidRDefault="000D3C46">
      <w:pPr>
        <w:pStyle w:val="SourceCode"/>
      </w:pPr>
      <w:r>
        <w:t xml:space="preserve">    {</w:t>
      </w:r>
    </w:p>
    <w:p w14:paraId="41D5CB17" w14:textId="77777777" w:rsidR="00B028F2" w:rsidRDefault="000D3C46">
      <w:pPr>
        <w:pStyle w:val="SourceCode"/>
      </w:pPr>
      <w:r>
        <w:t xml:space="preserve">        int contactId = ParsePathId(id);</w:t>
      </w:r>
    </w:p>
    <w:p w14:paraId="41DCF7CA" w14:textId="77777777" w:rsidR="00B028F2" w:rsidRDefault="000D3C46">
      <w:pPr>
        <w:pStyle w:val="SourceCode"/>
      </w:pPr>
      <w:r>
        <w:t xml:space="preserve">        if (contactId == 0)</w:t>
      </w:r>
    </w:p>
    <w:p w14:paraId="551AD055" w14:textId="77777777" w:rsidR="00B028F2" w:rsidRDefault="000D3C46">
      <w:pPr>
        <w:pStyle w:val="SourceCode"/>
      </w:pPr>
      <w:r>
        <w:t xml:space="preserve">        {</w:t>
      </w:r>
    </w:p>
    <w:p w14:paraId="00B71F74" w14:textId="77777777" w:rsidR="00B028F2" w:rsidRDefault="000D3C46">
      <w:pPr>
        <w:pStyle w:val="SourceCode"/>
      </w:pPr>
      <w:r>
        <w:t xml:space="preserve">            await SendNotFoundPage(context, renderer);</w:t>
      </w:r>
    </w:p>
    <w:p w14:paraId="0C3E5F10" w14:textId="77777777" w:rsidR="00B028F2" w:rsidRDefault="000D3C46">
      <w:pPr>
        <w:pStyle w:val="SourceCode"/>
      </w:pPr>
      <w:r>
        <w:t xml:space="preserve">            return;</w:t>
      </w:r>
    </w:p>
    <w:p w14:paraId="4FD1ABF3" w14:textId="77777777" w:rsidR="00B028F2" w:rsidRDefault="000D3C46">
      <w:pPr>
        <w:pStyle w:val="SourceCode"/>
      </w:pPr>
      <w:r>
        <w:t xml:space="preserve">        }</w:t>
      </w:r>
    </w:p>
    <w:p w14:paraId="39BE6507" w14:textId="77777777" w:rsidR="00B028F2" w:rsidRDefault="000D3C46">
      <w:pPr>
        <w:pStyle w:val="SourceCode"/>
      </w:pPr>
      <w:r>
        <w:t xml:space="preserve">        (ContactStatus status, string problem, MySqlConnection? connection) =</w:t>
      </w:r>
    </w:p>
    <w:p w14:paraId="5836944F" w14:textId="77777777" w:rsidR="00B028F2" w:rsidRDefault="000D3C46">
      <w:pPr>
        <w:pStyle w:val="SourceCode"/>
      </w:pPr>
      <w:r>
        <w:t xml:space="preserve">            ContactStore.OpenConnection();</w:t>
      </w:r>
    </w:p>
    <w:p w14:paraId="40E48193" w14:textId="77777777" w:rsidR="00B028F2" w:rsidRDefault="000D3C46">
      <w:pPr>
        <w:pStyle w:val="SourceCode"/>
      </w:pPr>
      <w:r>
        <w:t xml:space="preserve">        if (connection == null)</w:t>
      </w:r>
    </w:p>
    <w:p w14:paraId="194BCD4E" w14:textId="77777777" w:rsidR="00B028F2" w:rsidRDefault="000D3C46">
      <w:pPr>
        <w:pStyle w:val="SourceCode"/>
      </w:pPr>
      <w:r>
        <w:t xml:space="preserve">        {</w:t>
      </w:r>
    </w:p>
    <w:p w14:paraId="0C0FE834" w14:textId="77777777" w:rsidR="00B028F2" w:rsidRDefault="000D3C46">
      <w:pPr>
        <w:pStyle w:val="SourceCode"/>
      </w:pPr>
      <w:r>
        <w:t xml:space="preserve">            await SendStoreFailure(context, renderer, 503);</w:t>
      </w:r>
    </w:p>
    <w:p w14:paraId="594BD593" w14:textId="77777777" w:rsidR="00B028F2" w:rsidRDefault="000D3C46">
      <w:pPr>
        <w:pStyle w:val="SourceCode"/>
      </w:pPr>
      <w:r>
        <w:t xml:space="preserve">            return;</w:t>
      </w:r>
    </w:p>
    <w:p w14:paraId="4D4D5B91" w14:textId="77777777" w:rsidR="00B028F2" w:rsidRDefault="000D3C46">
      <w:pPr>
        <w:pStyle w:val="SourceCode"/>
      </w:pPr>
      <w:r>
        <w:t xml:space="preserve">        }</w:t>
      </w:r>
    </w:p>
    <w:p w14:paraId="2BBEAA7C" w14:textId="77777777" w:rsidR="00B028F2" w:rsidRDefault="000D3C46">
      <w:pPr>
        <w:pStyle w:val="SourceCode"/>
      </w:pPr>
      <w:r>
        <w:t xml:space="preserve">        Contact? contact;</w:t>
      </w:r>
    </w:p>
    <w:p w14:paraId="4C9F2499" w14:textId="77777777" w:rsidR="00B028F2" w:rsidRDefault="000D3C46">
      <w:pPr>
        <w:pStyle w:val="SourceCode"/>
      </w:pPr>
      <w:r>
        <w:t xml:space="preserve">        (status, problem, contact) =</w:t>
      </w:r>
    </w:p>
    <w:p w14:paraId="104BDB59" w14:textId="77777777" w:rsidR="00B028F2" w:rsidRDefault="000D3C46">
      <w:pPr>
        <w:pStyle w:val="SourceCode"/>
      </w:pPr>
      <w:r>
        <w:t xml:space="preserve">            ContactStore.GetContactRecord(connection, contactId);</w:t>
      </w:r>
    </w:p>
    <w:p w14:paraId="492AB009" w14:textId="77777777" w:rsidR="00B028F2" w:rsidRDefault="000D3C46">
      <w:pPr>
        <w:pStyle w:val="SourceCode"/>
      </w:pPr>
      <w:r>
        <w:t xml:space="preserve">        if (status == ContactStatus.NotFound)</w:t>
      </w:r>
    </w:p>
    <w:p w14:paraId="05B026C9" w14:textId="77777777" w:rsidR="00B028F2" w:rsidRDefault="000D3C46">
      <w:pPr>
        <w:pStyle w:val="SourceCode"/>
      </w:pPr>
      <w:r>
        <w:t xml:space="preserve">        {</w:t>
      </w:r>
    </w:p>
    <w:p w14:paraId="51CC9482" w14:textId="77777777" w:rsidR="00B028F2" w:rsidRDefault="000D3C46">
      <w:pPr>
        <w:pStyle w:val="SourceCode"/>
      </w:pPr>
      <w:r>
        <w:t xml:space="preserve">            ContactStore.CloseConnection(connection);</w:t>
      </w:r>
    </w:p>
    <w:p w14:paraId="306A0E81" w14:textId="77777777" w:rsidR="00B028F2" w:rsidRDefault="000D3C46">
      <w:pPr>
        <w:pStyle w:val="SourceCode"/>
      </w:pPr>
      <w:r>
        <w:t xml:space="preserve">            await SendNotFoundPage(context, renderer);</w:t>
      </w:r>
    </w:p>
    <w:p w14:paraId="6FBB2514" w14:textId="77777777" w:rsidR="00B028F2" w:rsidRDefault="000D3C46">
      <w:pPr>
        <w:pStyle w:val="SourceCode"/>
      </w:pPr>
      <w:r>
        <w:t xml:space="preserve">            return;</w:t>
      </w:r>
    </w:p>
    <w:p w14:paraId="798A75A3" w14:textId="77777777" w:rsidR="00B028F2" w:rsidRDefault="000D3C46">
      <w:pPr>
        <w:pStyle w:val="SourceCode"/>
      </w:pPr>
      <w:r>
        <w:t xml:space="preserve">        }</w:t>
      </w:r>
    </w:p>
    <w:p w14:paraId="4FCFD457" w14:textId="77777777" w:rsidR="00B028F2" w:rsidRDefault="000D3C46">
      <w:pPr>
        <w:pStyle w:val="SourceCode"/>
      </w:pPr>
      <w:r>
        <w:t xml:space="preserve">        if (contact == null)</w:t>
      </w:r>
    </w:p>
    <w:p w14:paraId="7311FD9F" w14:textId="77777777" w:rsidR="00B028F2" w:rsidRDefault="000D3C46">
      <w:pPr>
        <w:pStyle w:val="SourceCode"/>
      </w:pPr>
      <w:r>
        <w:t xml:space="preserve">        {</w:t>
      </w:r>
    </w:p>
    <w:p w14:paraId="143BABCF" w14:textId="77777777" w:rsidR="00B028F2" w:rsidRDefault="000D3C46">
      <w:pPr>
        <w:pStyle w:val="SourceCode"/>
      </w:pPr>
      <w:r>
        <w:t xml:space="preserve">            ContactStore.CloseConnection(connection);</w:t>
      </w:r>
    </w:p>
    <w:p w14:paraId="503ADF2B" w14:textId="77777777" w:rsidR="00B028F2" w:rsidRDefault="000D3C46">
      <w:pPr>
        <w:pStyle w:val="SourceCode"/>
      </w:pPr>
      <w:r>
        <w:t xml:space="preserve">            await SendStoreFailure(context, renderer, 500);</w:t>
      </w:r>
    </w:p>
    <w:p w14:paraId="7D904C95" w14:textId="77777777" w:rsidR="00B028F2" w:rsidRDefault="000D3C46">
      <w:pPr>
        <w:pStyle w:val="SourceCode"/>
      </w:pPr>
      <w:r>
        <w:t xml:space="preserve">            return;</w:t>
      </w:r>
    </w:p>
    <w:p w14:paraId="23D6F9C6" w14:textId="77777777" w:rsidR="00B028F2" w:rsidRDefault="000D3C46">
      <w:pPr>
        <w:pStyle w:val="SourceCode"/>
      </w:pPr>
      <w:r>
        <w:t xml:space="preserve">        }</w:t>
      </w:r>
    </w:p>
    <w:p w14:paraId="0938EE56" w14:textId="77777777" w:rsidR="00B028F2" w:rsidRDefault="000D3C46">
      <w:pPr>
        <w:pStyle w:val="SourceCode"/>
      </w:pPr>
      <w:r>
        <w:t xml:space="preserve">        // The flash is taken only for a page that is shown, so a 404 never</w:t>
      </w:r>
    </w:p>
    <w:p w14:paraId="681BFEB4" w14:textId="77777777" w:rsidR="00B028F2" w:rsidRDefault="000D3C46">
      <w:pPr>
        <w:pStyle w:val="SourceCode"/>
      </w:pPr>
      <w:r>
        <w:t xml:space="preserve">        // uses it up; TakeFlash empties it, so it shows once.</w:t>
      </w:r>
    </w:p>
    <w:p w14:paraId="150738B4" w14:textId="77777777" w:rsidR="00B028F2" w:rsidRDefault="000D3C46">
      <w:pPr>
        <w:pStyle w:val="SourceCode"/>
      </w:pPr>
      <w:r>
        <w:t xml:space="preserve">        string flash = SessionStore.TakeFlash(connection,</w:t>
      </w:r>
    </w:p>
    <w:p w14:paraId="511707CA" w14:textId="77777777" w:rsidR="00B028F2" w:rsidRDefault="000D3C46">
      <w:pPr>
        <w:pStyle w:val="SourceCode"/>
      </w:pPr>
      <w:r>
        <w:t xml:space="preserve">            TicketStore.SessionIdOf(context));</w:t>
      </w:r>
    </w:p>
    <w:p w14:paraId="7B92A546" w14:textId="77777777" w:rsidR="00B028F2" w:rsidRDefault="000D3C46">
      <w:pPr>
        <w:pStyle w:val="SourceCode"/>
      </w:pPr>
      <w:r>
        <w:t xml:space="preserve">        ContactStore.CloseConnection(connection);</w:t>
      </w:r>
    </w:p>
    <w:p w14:paraId="43DB66EA" w14:textId="77777777" w:rsidR="00B028F2" w:rsidRDefault="000D3C46">
      <w:pPr>
        <w:pStyle w:val="SourceCode"/>
      </w:pPr>
      <w:r>
        <w:t xml:space="preserve">        Dictionary&lt;string, object?&gt; pageData =</w:t>
      </w:r>
    </w:p>
    <w:p w14:paraId="5307FBD8" w14:textId="77777777" w:rsidR="00B028F2" w:rsidRDefault="000D3C46">
      <w:pPr>
        <w:pStyle w:val="SourceCode"/>
      </w:pPr>
      <w:r>
        <w:t xml:space="preserve">            new Dictionary&lt;string, object?&gt;();</w:t>
      </w:r>
    </w:p>
    <w:p w14:paraId="74556954" w14:textId="77777777" w:rsidR="00B028F2" w:rsidRDefault="000D3C46">
      <w:pPr>
        <w:pStyle w:val="SourceCode"/>
      </w:pPr>
      <w:r>
        <w:t xml:space="preserve">        pageData["Flash"] = flash;</w:t>
      </w:r>
    </w:p>
    <w:p w14:paraId="0BB6AFE2" w14:textId="77777777" w:rsidR="00B028F2" w:rsidRDefault="000D3C46">
      <w:pPr>
        <w:pStyle w:val="SourceCode"/>
      </w:pPr>
      <w:r>
        <w:t xml:space="preserve">        pageData["Id"] = contact.Id;</w:t>
      </w:r>
    </w:p>
    <w:p w14:paraId="7A862805" w14:textId="77777777" w:rsidR="00B028F2" w:rsidRDefault="000D3C46">
      <w:pPr>
        <w:pStyle w:val="SourceCode"/>
      </w:pPr>
      <w:r>
        <w:t xml:space="preserve">        pageData["FullName"] = contact.FullName;</w:t>
      </w:r>
    </w:p>
    <w:p w14:paraId="07BA4D7E" w14:textId="77777777" w:rsidR="00B028F2" w:rsidRDefault="000D3C46">
      <w:pPr>
        <w:pStyle w:val="SourceCode"/>
      </w:pPr>
      <w:r>
        <w:t xml:space="preserve">        pageData["Email"] = contact.Email;</w:t>
      </w:r>
    </w:p>
    <w:p w14:paraId="113B900D" w14:textId="77777777" w:rsidR="00B028F2" w:rsidRDefault="000D3C46">
      <w:pPr>
        <w:pStyle w:val="SourceCode"/>
      </w:pPr>
      <w:r>
        <w:t xml:space="preserve">        pageData["PhoneText"] = PhoneTextFor(contact);</w:t>
      </w:r>
    </w:p>
    <w:p w14:paraId="3511FBD2" w14:textId="77777777" w:rsidR="00B028F2" w:rsidRDefault="000D3C46">
      <w:pPr>
        <w:pStyle w:val="SourceCode"/>
      </w:pPr>
      <w:r>
        <w:t xml:space="preserve">        await SendPage(context, renderer, 200,</w:t>
      </w:r>
    </w:p>
    <w:p w14:paraId="0DF66A81" w14:textId="77777777" w:rsidR="00B028F2" w:rsidRDefault="000D3C46">
      <w:pPr>
        <w:pStyle w:val="SourceCode"/>
      </w:pPr>
      <w:r>
        <w:t xml:space="preserve">            typeof(Server.Components.ContactPage), pageData);</w:t>
      </w:r>
    </w:p>
    <w:p w14:paraId="416087B7" w14:textId="77777777" w:rsidR="00B028F2" w:rsidRDefault="000D3C46">
      <w:pPr>
        <w:pStyle w:val="SourceCode"/>
      </w:pPr>
      <w:r>
        <w:t xml:space="preserve">    }</w:t>
      </w:r>
    </w:p>
    <w:p w14:paraId="2F4361CE" w14:textId="77777777" w:rsidR="00B028F2" w:rsidRDefault="00B028F2">
      <w:pPr>
        <w:pStyle w:val="SourceCode"/>
      </w:pPr>
    </w:p>
    <w:p w14:paraId="470BEC02" w14:textId="77777777" w:rsidR="00B028F2" w:rsidRDefault="000D3C46">
      <w:pPr>
        <w:pStyle w:val="SourceCode"/>
      </w:pPr>
      <w:r>
        <w:t xml:space="preserve">    // The first part of every page about one stored contact, after</w:t>
      </w:r>
    </w:p>
    <w:p w14:paraId="2F69F034" w14:textId="77777777" w:rsidR="00B028F2" w:rsidRDefault="000D3C46">
      <w:pPr>
        <w:pStyle w:val="SourceCode"/>
      </w:pPr>
      <w:r>
        <w:t xml:space="preserve">    // RequireAuthorization: the id, and the contact itself, with a form</w:t>
      </w:r>
    </w:p>
    <w:p w14:paraId="0E30CED0" w14:textId="77777777" w:rsidR="00B028F2" w:rsidRDefault="000D3C46">
      <w:pPr>
        <w:pStyle w:val="SourceCode"/>
      </w:pPr>
      <w:r>
        <w:t xml:space="preserve">    // token. Gives the contact and the token, or a null contact after</w:t>
      </w:r>
    </w:p>
    <w:p w14:paraId="017AC5D4" w14:textId="77777777" w:rsidR="00B028F2" w:rsidRDefault="000D3C46">
      <w:pPr>
        <w:pStyle w:val="SourceCode"/>
      </w:pPr>
      <w:r>
        <w:t xml:space="preserve">    // answering: 404 for a segment that is not an id or an id with no</w:t>
      </w:r>
    </w:p>
    <w:p w14:paraId="5E03F556" w14:textId="77777777" w:rsidR="00B028F2" w:rsidRDefault="000D3C46">
      <w:pPr>
        <w:pStyle w:val="SourceCode"/>
      </w:pPr>
      <w:r>
        <w:t xml:space="preserve">    // contact.</w:t>
      </w:r>
    </w:p>
    <w:p w14:paraId="58E7BB3C" w14:textId="77777777" w:rsidR="00B028F2" w:rsidRDefault="000D3C46">
      <w:pPr>
        <w:pStyle w:val="SourceCode"/>
      </w:pPr>
      <w:r>
        <w:t xml:space="preserve">    private static async Task&lt;(Contact?, string)&gt; ReadStoredContact(</w:t>
      </w:r>
    </w:p>
    <w:p w14:paraId="4D06CDAE" w14:textId="77777777" w:rsidR="00B028F2" w:rsidRDefault="000D3C46">
      <w:pPr>
        <w:pStyle w:val="SourceCode"/>
      </w:pPr>
      <w:r>
        <w:t xml:space="preserve">        HttpContext context, string id, HtmlRenderer renderer)</w:t>
      </w:r>
    </w:p>
    <w:p w14:paraId="190D60BC" w14:textId="77777777" w:rsidR="00B028F2" w:rsidRDefault="000D3C46">
      <w:pPr>
        <w:pStyle w:val="SourceCode"/>
      </w:pPr>
      <w:r>
        <w:t xml:space="preserve">    {</w:t>
      </w:r>
    </w:p>
    <w:p w14:paraId="3144BB94" w14:textId="77777777" w:rsidR="00B028F2" w:rsidRDefault="000D3C46">
      <w:pPr>
        <w:pStyle w:val="SourceCode"/>
      </w:pPr>
      <w:r>
        <w:t xml:space="preserve">        int contactId = ParsePathId(id);</w:t>
      </w:r>
    </w:p>
    <w:p w14:paraId="34DCE7D8" w14:textId="77777777" w:rsidR="00B028F2" w:rsidRDefault="000D3C46">
      <w:pPr>
        <w:pStyle w:val="SourceCode"/>
      </w:pPr>
      <w:r>
        <w:t xml:space="preserve">        if (contactId == 0)</w:t>
      </w:r>
    </w:p>
    <w:p w14:paraId="19B72376" w14:textId="77777777" w:rsidR="00B028F2" w:rsidRDefault="000D3C46">
      <w:pPr>
        <w:pStyle w:val="SourceCode"/>
      </w:pPr>
      <w:r>
        <w:t xml:space="preserve">        {</w:t>
      </w:r>
    </w:p>
    <w:p w14:paraId="21D81F1D" w14:textId="77777777" w:rsidR="00B028F2" w:rsidRDefault="000D3C46">
      <w:pPr>
        <w:pStyle w:val="SourceCode"/>
      </w:pPr>
      <w:r>
        <w:t xml:space="preserve">            await SendNotFoundPage(context, renderer);</w:t>
      </w:r>
    </w:p>
    <w:p w14:paraId="7B2E6CAE" w14:textId="77777777" w:rsidR="00B028F2" w:rsidRDefault="000D3C46">
      <w:pPr>
        <w:pStyle w:val="SourceCode"/>
      </w:pPr>
      <w:r>
        <w:t xml:space="preserve">            return (null, "");</w:t>
      </w:r>
    </w:p>
    <w:p w14:paraId="3F0C448D" w14:textId="77777777" w:rsidR="00B028F2" w:rsidRDefault="000D3C46">
      <w:pPr>
        <w:pStyle w:val="SourceCode"/>
      </w:pPr>
      <w:r>
        <w:t xml:space="preserve">        }</w:t>
      </w:r>
    </w:p>
    <w:p w14:paraId="54AE9A15" w14:textId="77777777" w:rsidR="00B028F2" w:rsidRDefault="000D3C46">
      <w:pPr>
        <w:pStyle w:val="SourceCode"/>
      </w:pPr>
      <w:r>
        <w:t xml:space="preserve">        (ContactStatus status, string problem, MySqlConnection? connection) =</w:t>
      </w:r>
    </w:p>
    <w:p w14:paraId="4959EEB2" w14:textId="77777777" w:rsidR="00B028F2" w:rsidRDefault="000D3C46">
      <w:pPr>
        <w:pStyle w:val="SourceCode"/>
      </w:pPr>
      <w:r>
        <w:t xml:space="preserve">            ContactStore.OpenConnection();</w:t>
      </w:r>
    </w:p>
    <w:p w14:paraId="1A26FF0E" w14:textId="77777777" w:rsidR="00B028F2" w:rsidRDefault="000D3C46">
      <w:pPr>
        <w:pStyle w:val="SourceCode"/>
      </w:pPr>
      <w:r>
        <w:t xml:space="preserve">        if (connection == null)</w:t>
      </w:r>
    </w:p>
    <w:p w14:paraId="65136E23" w14:textId="77777777" w:rsidR="00B028F2" w:rsidRDefault="000D3C46">
      <w:pPr>
        <w:pStyle w:val="SourceCode"/>
      </w:pPr>
      <w:r>
        <w:t xml:space="preserve">        {</w:t>
      </w:r>
    </w:p>
    <w:p w14:paraId="35751B71" w14:textId="77777777" w:rsidR="00B028F2" w:rsidRDefault="000D3C46">
      <w:pPr>
        <w:pStyle w:val="SourceCode"/>
      </w:pPr>
      <w:r>
        <w:t xml:space="preserve">            await SendStoreFailure(context, renderer, 503);</w:t>
      </w:r>
    </w:p>
    <w:p w14:paraId="68AA9903" w14:textId="77777777" w:rsidR="00B028F2" w:rsidRDefault="000D3C46">
      <w:pPr>
        <w:pStyle w:val="SourceCode"/>
      </w:pPr>
      <w:r>
        <w:t xml:space="preserve">            return (null, "");</w:t>
      </w:r>
    </w:p>
    <w:p w14:paraId="73BCF58F" w14:textId="77777777" w:rsidR="00B028F2" w:rsidRDefault="000D3C46">
      <w:pPr>
        <w:pStyle w:val="SourceCode"/>
      </w:pPr>
      <w:r>
        <w:t xml:space="preserve">        }</w:t>
      </w:r>
    </w:p>
    <w:p w14:paraId="33255740" w14:textId="77777777" w:rsidR="00B028F2" w:rsidRDefault="000D3C46">
      <w:pPr>
        <w:pStyle w:val="SourceCode"/>
      </w:pPr>
      <w:r>
        <w:t xml:space="preserve">        Contact? contact;</w:t>
      </w:r>
    </w:p>
    <w:p w14:paraId="3A910618" w14:textId="77777777" w:rsidR="00B028F2" w:rsidRDefault="000D3C46">
      <w:pPr>
        <w:pStyle w:val="SourceCode"/>
      </w:pPr>
      <w:r>
        <w:t xml:space="preserve">        (status, problem, contact) =</w:t>
      </w:r>
    </w:p>
    <w:p w14:paraId="68A3AA5F" w14:textId="77777777" w:rsidR="00B028F2" w:rsidRDefault="000D3C46">
      <w:pPr>
        <w:pStyle w:val="SourceCode"/>
      </w:pPr>
      <w:r>
        <w:t xml:space="preserve">            ContactStore.GetContactRecord(connection, contactId);</w:t>
      </w:r>
    </w:p>
    <w:p w14:paraId="69CBEEAD" w14:textId="77777777" w:rsidR="00B028F2" w:rsidRDefault="000D3C46">
      <w:pPr>
        <w:pStyle w:val="SourceCode"/>
      </w:pPr>
      <w:r>
        <w:t xml:space="preserve">        ContactStore.CloseConnection(connection);</w:t>
      </w:r>
    </w:p>
    <w:p w14:paraId="4F905FD4" w14:textId="77777777" w:rsidR="00B028F2" w:rsidRDefault="000D3C46">
      <w:pPr>
        <w:pStyle w:val="SourceCode"/>
      </w:pPr>
      <w:r>
        <w:t xml:space="preserve">        if (status == ContactStatus.NotFound)</w:t>
      </w:r>
    </w:p>
    <w:p w14:paraId="70B920F4" w14:textId="77777777" w:rsidR="00B028F2" w:rsidRDefault="000D3C46">
      <w:pPr>
        <w:pStyle w:val="SourceCode"/>
      </w:pPr>
      <w:r>
        <w:t xml:space="preserve">        {</w:t>
      </w:r>
    </w:p>
    <w:p w14:paraId="093221C9" w14:textId="77777777" w:rsidR="00B028F2" w:rsidRDefault="000D3C46">
      <w:pPr>
        <w:pStyle w:val="SourceCode"/>
      </w:pPr>
      <w:r>
        <w:t xml:space="preserve">            await SendNotFoundPage(context, renderer);</w:t>
      </w:r>
    </w:p>
    <w:p w14:paraId="6346DA48" w14:textId="77777777" w:rsidR="00B028F2" w:rsidRDefault="000D3C46">
      <w:pPr>
        <w:pStyle w:val="SourceCode"/>
      </w:pPr>
      <w:r>
        <w:t xml:space="preserve">            return (null, "");</w:t>
      </w:r>
    </w:p>
    <w:p w14:paraId="3030FA30" w14:textId="77777777" w:rsidR="00B028F2" w:rsidRDefault="000D3C46">
      <w:pPr>
        <w:pStyle w:val="SourceCode"/>
      </w:pPr>
      <w:r>
        <w:t xml:space="preserve">        }</w:t>
      </w:r>
    </w:p>
    <w:p w14:paraId="61FACAD8" w14:textId="77777777" w:rsidR="00B028F2" w:rsidRDefault="000D3C46">
      <w:pPr>
        <w:pStyle w:val="SourceCode"/>
      </w:pPr>
      <w:r>
        <w:t xml:space="preserve">        if (contact == null)</w:t>
      </w:r>
    </w:p>
    <w:p w14:paraId="6D449E47" w14:textId="77777777" w:rsidR="00B028F2" w:rsidRDefault="000D3C46">
      <w:pPr>
        <w:pStyle w:val="SourceCode"/>
      </w:pPr>
      <w:r>
        <w:t xml:space="preserve">        {</w:t>
      </w:r>
    </w:p>
    <w:p w14:paraId="7C78F383" w14:textId="77777777" w:rsidR="00B028F2" w:rsidRDefault="000D3C46">
      <w:pPr>
        <w:pStyle w:val="SourceCode"/>
      </w:pPr>
      <w:r>
        <w:t xml:space="preserve">            await SendStoreFailure(context, renderer, 500);</w:t>
      </w:r>
    </w:p>
    <w:p w14:paraId="4722F42E" w14:textId="77777777" w:rsidR="00B028F2" w:rsidRDefault="000D3C46">
      <w:pPr>
        <w:pStyle w:val="SourceCode"/>
      </w:pPr>
      <w:r>
        <w:t xml:space="preserve">            return (null, "");</w:t>
      </w:r>
    </w:p>
    <w:p w14:paraId="22FE71D6" w14:textId="77777777" w:rsidR="00B028F2" w:rsidRDefault="000D3C46">
      <w:pPr>
        <w:pStyle w:val="SourceCode"/>
      </w:pPr>
      <w:r>
        <w:t xml:space="preserve">        }</w:t>
      </w:r>
    </w:p>
    <w:p w14:paraId="1661F284" w14:textId="77777777" w:rsidR="00B028F2" w:rsidRDefault="000D3C46">
      <w:pPr>
        <w:pStyle w:val="SourceCode"/>
      </w:pPr>
      <w:r>
        <w:t xml:space="preserve">        return (contact, CsrfTokenFor(context));</w:t>
      </w:r>
    </w:p>
    <w:p w14:paraId="46A16847" w14:textId="77777777" w:rsidR="00B028F2" w:rsidRDefault="000D3C46">
      <w:pPr>
        <w:pStyle w:val="SourceCode"/>
      </w:pPr>
      <w:r>
        <w:t xml:space="preserve">    }</w:t>
      </w:r>
    </w:p>
    <w:p w14:paraId="392A39B8" w14:textId="77777777" w:rsidR="00B028F2" w:rsidRDefault="00B028F2">
      <w:pPr>
        <w:pStyle w:val="SourceCode"/>
      </w:pPr>
    </w:p>
    <w:p w14:paraId="23F51E17" w14:textId="77777777" w:rsidR="00B028F2" w:rsidRDefault="000D3C46">
      <w:pPr>
        <w:pStyle w:val="SourceCode"/>
      </w:pPr>
      <w:r>
        <w:t xml:space="preserve">    // GET /contacts/{id}/edit: the form, filled from the stored contact,</w:t>
      </w:r>
    </w:p>
    <w:p w14:paraId="0D900E75" w14:textId="77777777" w:rsidR="00B028F2" w:rsidRDefault="000D3C46">
      <w:pPr>
        <w:pStyle w:val="SourceCode"/>
      </w:pPr>
      <w:r>
        <w:t xml:space="preserve">    // that posts to its own address. No phone (null) shows as an empty box.</w:t>
      </w:r>
    </w:p>
    <w:p w14:paraId="6A875786" w14:textId="77777777" w:rsidR="00B028F2" w:rsidRDefault="000D3C46">
      <w:pPr>
        <w:pStyle w:val="SourceCode"/>
      </w:pPr>
      <w:r>
        <w:t xml:space="preserve">    private static async Task HandleEditPage(HttpContext context, string id,</w:t>
      </w:r>
    </w:p>
    <w:p w14:paraId="65359249" w14:textId="77777777" w:rsidR="00B028F2" w:rsidRDefault="000D3C46">
      <w:pPr>
        <w:pStyle w:val="SourceCode"/>
      </w:pPr>
      <w:r>
        <w:t xml:space="preserve">                                             HtmlRenderer renderer)</w:t>
      </w:r>
    </w:p>
    <w:p w14:paraId="5339D5DB" w14:textId="77777777" w:rsidR="00B028F2" w:rsidRDefault="000D3C46">
      <w:pPr>
        <w:pStyle w:val="SourceCode"/>
      </w:pPr>
      <w:r>
        <w:t xml:space="preserve">    {</w:t>
      </w:r>
    </w:p>
    <w:p w14:paraId="6CCE1C81" w14:textId="77777777" w:rsidR="00B028F2" w:rsidRDefault="000D3C46">
      <w:pPr>
        <w:pStyle w:val="SourceCode"/>
      </w:pPr>
      <w:r>
        <w:t xml:space="preserve">        (Contact? contact, string csrfToken) =</w:t>
      </w:r>
    </w:p>
    <w:p w14:paraId="3A287AEC" w14:textId="77777777" w:rsidR="00B028F2" w:rsidRDefault="000D3C46">
      <w:pPr>
        <w:pStyle w:val="SourceCode"/>
      </w:pPr>
      <w:r>
        <w:t xml:space="preserve">            await ReadStoredContact(context, id, renderer);</w:t>
      </w:r>
    </w:p>
    <w:p w14:paraId="3E008587" w14:textId="77777777" w:rsidR="00B028F2" w:rsidRDefault="000D3C46">
      <w:pPr>
        <w:pStyle w:val="SourceCode"/>
      </w:pPr>
      <w:r>
        <w:t xml:space="preserve">        if (contact == null)</w:t>
      </w:r>
    </w:p>
    <w:p w14:paraId="350F650F" w14:textId="77777777" w:rsidR="00B028F2" w:rsidRDefault="000D3C46">
      <w:pPr>
        <w:pStyle w:val="SourceCode"/>
      </w:pPr>
      <w:r>
        <w:t xml:space="preserve">        {</w:t>
      </w:r>
    </w:p>
    <w:p w14:paraId="2AA4C233" w14:textId="77777777" w:rsidR="00B028F2" w:rsidRDefault="000D3C46">
      <w:pPr>
        <w:pStyle w:val="SourceCode"/>
      </w:pPr>
      <w:r>
        <w:t xml:space="preserve">            return;</w:t>
      </w:r>
    </w:p>
    <w:p w14:paraId="0DBAD886" w14:textId="77777777" w:rsidR="00B028F2" w:rsidRDefault="000D3C46">
      <w:pPr>
        <w:pStyle w:val="SourceCode"/>
      </w:pPr>
      <w:r>
        <w:t xml:space="preserve">        }</w:t>
      </w:r>
    </w:p>
    <w:p w14:paraId="541156C8" w14:textId="77777777" w:rsidR="00B028F2" w:rsidRDefault="000D3C46">
      <w:pPr>
        <w:pStyle w:val="SourceCode"/>
      </w:pPr>
      <w:r>
        <w:t xml:space="preserve">        string phone = "";</w:t>
      </w:r>
    </w:p>
    <w:p w14:paraId="383B2926" w14:textId="77777777" w:rsidR="00B028F2" w:rsidRDefault="000D3C46">
      <w:pPr>
        <w:pStyle w:val="SourceCode"/>
      </w:pPr>
      <w:r>
        <w:t xml:space="preserve">        if (contact.Phone != null)</w:t>
      </w:r>
    </w:p>
    <w:p w14:paraId="50A65F42" w14:textId="77777777" w:rsidR="00B028F2" w:rsidRDefault="000D3C46">
      <w:pPr>
        <w:pStyle w:val="SourceCode"/>
      </w:pPr>
      <w:r>
        <w:t xml:space="preserve">        {</w:t>
      </w:r>
    </w:p>
    <w:p w14:paraId="19A1599F" w14:textId="77777777" w:rsidR="00B028F2" w:rsidRDefault="000D3C46">
      <w:pPr>
        <w:pStyle w:val="SourceCode"/>
      </w:pPr>
      <w:r>
        <w:t xml:space="preserve">            phone = contact.Phone;</w:t>
      </w:r>
    </w:p>
    <w:p w14:paraId="5DF7D8CA" w14:textId="77777777" w:rsidR="00B028F2" w:rsidRDefault="000D3C46">
      <w:pPr>
        <w:pStyle w:val="SourceCode"/>
      </w:pPr>
      <w:r>
        <w:t xml:space="preserve">        }</w:t>
      </w:r>
    </w:p>
    <w:p w14:paraId="0844A7C9" w14:textId="77777777" w:rsidR="00B028F2" w:rsidRDefault="000D3C46">
      <w:pPr>
        <w:pStyle w:val="SourceCode"/>
      </w:pPr>
      <w:r>
        <w:t xml:space="preserve">        await SendForm(context, renderer, 200, EditFormKind(contact.Id),</w:t>
      </w:r>
    </w:p>
    <w:p w14:paraId="4CE57ACC" w14:textId="77777777" w:rsidR="00B028F2" w:rsidRDefault="000D3C46">
      <w:pPr>
        <w:pStyle w:val="SourceCode"/>
      </w:pPr>
      <w:r>
        <w:t xml:space="preserve">            EditFormNotice, contact.FullName, contact.Email, phone,</w:t>
      </w:r>
    </w:p>
    <w:p w14:paraId="1AA4C778" w14:textId="77777777" w:rsidR="00B028F2" w:rsidRDefault="000D3C46">
      <w:pPr>
        <w:pStyle w:val="SourceCode"/>
      </w:pPr>
      <w:r>
        <w:t xml:space="preserve">            new FieldProblems(), csrfToken);</w:t>
      </w:r>
    </w:p>
    <w:p w14:paraId="3E84F486" w14:textId="77777777" w:rsidR="00B028F2" w:rsidRDefault="000D3C46">
      <w:pPr>
        <w:pStyle w:val="SourceCode"/>
      </w:pPr>
      <w:r>
        <w:t xml:space="preserve">    }</w:t>
      </w:r>
    </w:p>
    <w:p w14:paraId="0DA59FC9" w14:textId="77777777" w:rsidR="00B028F2" w:rsidRDefault="00B028F2">
      <w:pPr>
        <w:pStyle w:val="SourceCode"/>
      </w:pPr>
    </w:p>
    <w:p w14:paraId="25EF9319" w14:textId="77777777" w:rsidR="00B028F2" w:rsidRDefault="000D3C46">
      <w:pPr>
        <w:pStyle w:val="SourceCode"/>
      </w:pPr>
      <w:r>
        <w:t xml:space="preserve">    // POST /contacts/{id}/edit: the edit form, in create's order: the id,</w:t>
      </w:r>
    </w:p>
    <w:p w14:paraId="72EAFEF2" w14:textId="77777777" w:rsidR="00B028F2" w:rsidRDefault="000D3C46">
      <w:pPr>
        <w:pStyle w:val="SourceCode"/>
      </w:pPr>
      <w:r>
        <w:t xml:space="preserve">    // the body's headers, the token, every value, then ReplaceContact</w:t>
      </w:r>
    </w:p>
    <w:p w14:paraId="3C437417" w14:textId="77777777" w:rsidR="00B028F2" w:rsidRDefault="000D3C46">
      <w:pPr>
        <w:pStyle w:val="SourceCode"/>
      </w:pPr>
      <w:r>
        <w:t xml:space="preserve">    // (Lesson 6.19), which saves every field. A stored change leaves the</w:t>
      </w:r>
    </w:p>
    <w:p w14:paraId="02C958AC" w14:textId="77777777" w:rsidR="00B028F2" w:rsidRDefault="000D3C46">
      <w:pPr>
        <w:pStyle w:val="SourceCode"/>
      </w:pPr>
      <w:r>
        <w:t xml:space="preserve">    // flash and redirects to the contact's page; a contact deleted since the</w:t>
      </w:r>
    </w:p>
    <w:p w14:paraId="015B6873" w14:textId="77777777" w:rsidR="00B028F2" w:rsidRDefault="000D3C46">
      <w:pPr>
        <w:pStyle w:val="SourceCode"/>
      </w:pPr>
      <w:r>
        <w:t xml:space="preserve">    // form was shown gets the 404 page.</w:t>
      </w:r>
    </w:p>
    <w:p w14:paraId="2AC2AC78" w14:textId="77777777" w:rsidR="00B028F2" w:rsidRDefault="000D3C46">
      <w:pPr>
        <w:pStyle w:val="SourceCode"/>
      </w:pPr>
      <w:r>
        <w:t xml:space="preserve">    private static async Task HandleEditContact(HttpContext context,</w:t>
      </w:r>
    </w:p>
    <w:p w14:paraId="095F33E9" w14:textId="77777777" w:rsidR="00B028F2" w:rsidRDefault="000D3C46">
      <w:pPr>
        <w:pStyle w:val="SourceCode"/>
      </w:pPr>
      <w:r>
        <w:t xml:space="preserve">                                                string id,</w:t>
      </w:r>
    </w:p>
    <w:p w14:paraId="24571A72" w14:textId="77777777" w:rsidR="00B028F2" w:rsidRDefault="000D3C46">
      <w:pPr>
        <w:pStyle w:val="SourceCode"/>
      </w:pPr>
      <w:r>
        <w:t xml:space="preserve">                                                HtmlRenderer renderer)</w:t>
      </w:r>
    </w:p>
    <w:p w14:paraId="3C9E4A5D" w14:textId="77777777" w:rsidR="00B028F2" w:rsidRDefault="000D3C46">
      <w:pPr>
        <w:pStyle w:val="SourceCode"/>
      </w:pPr>
      <w:r>
        <w:t xml:space="preserve">    {</w:t>
      </w:r>
    </w:p>
    <w:p w14:paraId="1F97A3CC" w14:textId="77777777" w:rsidR="00B028F2" w:rsidRDefault="000D3C46">
      <w:pPr>
        <w:pStyle w:val="SourceCode"/>
      </w:pPr>
      <w:r>
        <w:t xml:space="preserve">        int contactId = ParsePathId(id);</w:t>
      </w:r>
    </w:p>
    <w:p w14:paraId="1773885A" w14:textId="77777777" w:rsidR="00B028F2" w:rsidRDefault="000D3C46">
      <w:pPr>
        <w:pStyle w:val="SourceCode"/>
      </w:pPr>
      <w:r>
        <w:t xml:space="preserve">        if (contactId == 0)</w:t>
      </w:r>
    </w:p>
    <w:p w14:paraId="4642A3DC" w14:textId="77777777" w:rsidR="00B028F2" w:rsidRDefault="000D3C46">
      <w:pPr>
        <w:pStyle w:val="SourceCode"/>
      </w:pPr>
      <w:r>
        <w:t xml:space="preserve">        {</w:t>
      </w:r>
    </w:p>
    <w:p w14:paraId="05950D7C" w14:textId="77777777" w:rsidR="00B028F2" w:rsidRDefault="000D3C46">
      <w:pPr>
        <w:pStyle w:val="SourceCode"/>
      </w:pPr>
      <w:r>
        <w:t xml:space="preserve">            await SendNotFoundPage(context, renderer);</w:t>
      </w:r>
    </w:p>
    <w:p w14:paraId="42330A5D" w14:textId="77777777" w:rsidR="00B028F2" w:rsidRDefault="000D3C46">
      <w:pPr>
        <w:pStyle w:val="SourceCode"/>
      </w:pPr>
      <w:r>
        <w:t xml:space="preserve">            return;</w:t>
      </w:r>
    </w:p>
    <w:p w14:paraId="3B217417" w14:textId="77777777" w:rsidR="00B028F2" w:rsidRDefault="000D3C46">
      <w:pPr>
        <w:pStyle w:val="SourceCode"/>
      </w:pPr>
      <w:r>
        <w:t xml:space="preserve">        }</w:t>
      </w:r>
    </w:p>
    <w:p w14:paraId="0D6F7C30" w14:textId="77777777" w:rsidR="00B028F2" w:rsidRDefault="000D3C46">
      <w:pPr>
        <w:pStyle w:val="SourceCode"/>
      </w:pPr>
      <w:r>
        <w:t xml:space="preserve">        (int statusCode, string title, string message) =</w:t>
      </w:r>
    </w:p>
    <w:p w14:paraId="08FBEB26" w14:textId="77777777" w:rsidR="00B028F2" w:rsidRDefault="000D3C46">
      <w:pPr>
        <w:pStyle w:val="SourceCode"/>
      </w:pPr>
      <w:r>
        <w:t xml:space="preserve">            FormRequestProblem(context.Request);</w:t>
      </w:r>
    </w:p>
    <w:p w14:paraId="4378BCA3" w14:textId="77777777" w:rsidR="00B028F2" w:rsidRDefault="000D3C46">
      <w:pPr>
        <w:pStyle w:val="SourceCode"/>
      </w:pPr>
      <w:r>
        <w:t xml:space="preserve">        if (statusCode != 0)</w:t>
      </w:r>
    </w:p>
    <w:p w14:paraId="09E99D06" w14:textId="77777777" w:rsidR="00B028F2" w:rsidRDefault="000D3C46">
      <w:pPr>
        <w:pStyle w:val="SourceCode"/>
      </w:pPr>
      <w:r>
        <w:t xml:space="preserve">        {</w:t>
      </w:r>
    </w:p>
    <w:p w14:paraId="6239A08E" w14:textId="77777777" w:rsidR="00B028F2" w:rsidRDefault="000D3C46">
      <w:pPr>
        <w:pStyle w:val="SourceCode"/>
      </w:pPr>
      <w:r>
        <w:t xml:space="preserve">            await SendErrorPage(context, renderer, statusCode, title,</w:t>
      </w:r>
    </w:p>
    <w:p w14:paraId="57D15C53" w14:textId="77777777" w:rsidR="00B028F2" w:rsidRDefault="000D3C46">
      <w:pPr>
        <w:pStyle w:val="SourceCode"/>
      </w:pPr>
      <w:r>
        <w:t xml:space="preserve">                message, ContactsPagePath, "All contacts");</w:t>
      </w:r>
    </w:p>
    <w:p w14:paraId="15CFB5D8" w14:textId="77777777" w:rsidR="00B028F2" w:rsidRDefault="000D3C46">
      <w:pPr>
        <w:pStyle w:val="SourceCode"/>
      </w:pPr>
      <w:r>
        <w:t xml:space="preserve">            return;</w:t>
      </w:r>
    </w:p>
    <w:p w14:paraId="5C7FE334" w14:textId="77777777" w:rsidR="00B028F2" w:rsidRDefault="000D3C46">
      <w:pPr>
        <w:pStyle w:val="SourceCode"/>
      </w:pPr>
      <w:r>
        <w:t xml:space="preserve">        }</w:t>
      </w:r>
    </w:p>
    <w:p w14:paraId="313C2386" w14:textId="77777777" w:rsidR="00B028F2" w:rsidRDefault="000D3C46">
      <w:pPr>
        <w:pStyle w:val="SourceCode"/>
      </w:pPr>
      <w:r>
        <w:t xml:space="preserve">        IFormCollection? form = await ReadBodyForm(context, renderer,</w:t>
      </w:r>
    </w:p>
    <w:p w14:paraId="6B2B9927" w14:textId="77777777" w:rsidR="00B028F2" w:rsidRDefault="000D3C46">
      <w:pPr>
        <w:pStyle w:val="SourceCode"/>
      </w:pPr>
      <w:r>
        <w:t xml:space="preserve">            ContactsPagePath, "All contacts");</w:t>
      </w:r>
    </w:p>
    <w:p w14:paraId="029F6655" w14:textId="77777777" w:rsidR="00B028F2" w:rsidRDefault="000D3C46">
      <w:pPr>
        <w:pStyle w:val="SourceCode"/>
      </w:pPr>
      <w:r>
        <w:t xml:space="preserve">        if (form == null)</w:t>
      </w:r>
    </w:p>
    <w:p w14:paraId="3825736A" w14:textId="77777777" w:rsidR="00B028F2" w:rsidRDefault="000D3C46">
      <w:pPr>
        <w:pStyle w:val="SourceCode"/>
      </w:pPr>
      <w:r>
        <w:t xml:space="preserve">        {</w:t>
      </w:r>
    </w:p>
    <w:p w14:paraId="0FC98D9E" w14:textId="77777777" w:rsidR="00B028F2" w:rsidRDefault="000D3C46">
      <w:pPr>
        <w:pStyle w:val="SourceCode"/>
      </w:pPr>
      <w:r>
        <w:t xml:space="preserve">            return;</w:t>
      </w:r>
    </w:p>
    <w:p w14:paraId="424AA44A" w14:textId="77777777" w:rsidR="00B028F2" w:rsidRDefault="000D3C46">
      <w:pPr>
        <w:pStyle w:val="SourceCode"/>
      </w:pPr>
      <w:r>
        <w:t xml:space="preserve">        }</w:t>
      </w:r>
    </w:p>
    <w:p w14:paraId="448D8612" w14:textId="77777777" w:rsidR="00B028F2" w:rsidRDefault="000D3C46">
      <w:pPr>
        <w:pStyle w:val="SourceCode"/>
      </w:pPr>
      <w:r>
        <w:t xml:space="preserve">        if (!await CheckFormToken(context))</w:t>
      </w:r>
    </w:p>
    <w:p w14:paraId="045D3C8E" w14:textId="77777777" w:rsidR="00B028F2" w:rsidRDefault="000D3C46">
      <w:pPr>
        <w:pStyle w:val="SourceCode"/>
      </w:pPr>
      <w:r>
        <w:t xml:space="preserve">        {</w:t>
      </w:r>
    </w:p>
    <w:p w14:paraId="07E8C92A" w14:textId="77777777" w:rsidR="00B028F2" w:rsidRDefault="000D3C46">
      <w:pPr>
        <w:pStyle w:val="SourceCode"/>
      </w:pPr>
      <w:r>
        <w:t xml:space="preserve">            await SendForbiddenPage(context, renderer);</w:t>
      </w:r>
    </w:p>
    <w:p w14:paraId="0879FEDE" w14:textId="77777777" w:rsidR="00B028F2" w:rsidRDefault="000D3C46">
      <w:pPr>
        <w:pStyle w:val="SourceCode"/>
      </w:pPr>
      <w:r>
        <w:t xml:space="preserve">            return;</w:t>
      </w:r>
    </w:p>
    <w:p w14:paraId="4B333D60" w14:textId="77777777" w:rsidR="00B028F2" w:rsidRDefault="000D3C46">
      <w:pPr>
        <w:pStyle w:val="SourceCode"/>
      </w:pPr>
      <w:r>
        <w:t xml:space="preserve">        }</w:t>
      </w:r>
    </w:p>
    <w:p w14:paraId="07C66498" w14:textId="77777777" w:rsidR="00B028F2" w:rsidRDefault="000D3C46">
      <w:pPr>
        <w:pStyle w:val="SourceCode"/>
      </w:pPr>
      <w:r>
        <w:t xml:space="preserve">        string fullName = FormValue(form["name"]).Trim();</w:t>
      </w:r>
    </w:p>
    <w:p w14:paraId="610DD117" w14:textId="77777777" w:rsidR="00B028F2" w:rsidRDefault="000D3C46">
      <w:pPr>
        <w:pStyle w:val="SourceCode"/>
      </w:pPr>
      <w:r>
        <w:t xml:space="preserve">        string email = FormValue(form["email"]).Trim();</w:t>
      </w:r>
    </w:p>
    <w:p w14:paraId="6A1B5032" w14:textId="77777777" w:rsidR="00B028F2" w:rsidRDefault="000D3C46">
      <w:pPr>
        <w:pStyle w:val="SourceCode"/>
      </w:pPr>
      <w:r>
        <w:t xml:space="preserve">        string phone = FormValue(form["phone"]).Trim();</w:t>
      </w:r>
    </w:p>
    <w:p w14:paraId="34E07D22" w14:textId="77777777" w:rsidR="00B028F2" w:rsidRDefault="000D3C46">
      <w:pPr>
        <w:pStyle w:val="SourceCode"/>
      </w:pPr>
      <w:r>
        <w:t xml:space="preserve">        FormKind formKind = EditFormKind(contactId);</w:t>
      </w:r>
    </w:p>
    <w:p w14:paraId="232D5B91" w14:textId="77777777" w:rsidR="00B028F2" w:rsidRDefault="000D3C46">
      <w:pPr>
        <w:pStyle w:val="SourceCode"/>
      </w:pPr>
      <w:r>
        <w:t xml:space="preserve">        FieldProblems problems = CheckEachField(fullName, email, phone);</w:t>
      </w:r>
    </w:p>
    <w:p w14:paraId="1E1E97D4" w14:textId="77777777" w:rsidR="00B028F2" w:rsidRDefault="000D3C46">
      <w:pPr>
        <w:pStyle w:val="SourceCode"/>
      </w:pPr>
      <w:r>
        <w:t xml:space="preserve">        if (HasProblem(problems))</w:t>
      </w:r>
    </w:p>
    <w:p w14:paraId="16B364CD" w14:textId="77777777" w:rsidR="00B028F2" w:rsidRDefault="000D3C46">
      <w:pPr>
        <w:pStyle w:val="SourceCode"/>
      </w:pPr>
      <w:r>
        <w:t xml:space="preserve">        {</w:t>
      </w:r>
    </w:p>
    <w:p w14:paraId="7B2EDC91" w14:textId="77777777" w:rsidR="00B028F2" w:rsidRDefault="000D3C46">
      <w:pPr>
        <w:pStyle w:val="SourceCode"/>
      </w:pPr>
      <w:r>
        <w:t xml:space="preserve">            await SendForm(context, renderer, 400, formKind, RefusedFormNotice,</w:t>
      </w:r>
    </w:p>
    <w:p w14:paraId="4FD0AD8C" w14:textId="77777777" w:rsidR="00B028F2" w:rsidRDefault="000D3C46">
      <w:pPr>
        <w:pStyle w:val="SourceCode"/>
      </w:pPr>
      <w:r>
        <w:t xml:space="preserve">                fullName, email, phone, problems, CsrfTokenFor(context));</w:t>
      </w:r>
    </w:p>
    <w:p w14:paraId="139EABE7" w14:textId="77777777" w:rsidR="00B028F2" w:rsidRDefault="000D3C46">
      <w:pPr>
        <w:pStyle w:val="SourceCode"/>
      </w:pPr>
      <w:r>
        <w:t xml:space="preserve">            return;</w:t>
      </w:r>
    </w:p>
    <w:p w14:paraId="493580CE" w14:textId="77777777" w:rsidR="00B028F2" w:rsidRDefault="000D3C46">
      <w:pPr>
        <w:pStyle w:val="SourceCode"/>
      </w:pPr>
      <w:r>
        <w:t xml:space="preserve">        }</w:t>
      </w:r>
    </w:p>
    <w:p w14:paraId="249B280B" w14:textId="77777777" w:rsidR="00B028F2" w:rsidRDefault="000D3C46">
      <w:pPr>
        <w:pStyle w:val="SourceCode"/>
      </w:pPr>
      <w:r>
        <w:t xml:space="preserve">        (ContactStatus status, string problem, MySqlConnection? connection) =</w:t>
      </w:r>
    </w:p>
    <w:p w14:paraId="6F5BF33A" w14:textId="77777777" w:rsidR="00B028F2" w:rsidRDefault="000D3C46">
      <w:pPr>
        <w:pStyle w:val="SourceCode"/>
      </w:pPr>
      <w:r>
        <w:t xml:space="preserve">            ContactStore.OpenConnection();</w:t>
      </w:r>
    </w:p>
    <w:p w14:paraId="358EF1FB" w14:textId="77777777" w:rsidR="00B028F2" w:rsidRDefault="000D3C46">
      <w:pPr>
        <w:pStyle w:val="SourceCode"/>
      </w:pPr>
      <w:r>
        <w:t xml:space="preserve">        if (connection == null)</w:t>
      </w:r>
    </w:p>
    <w:p w14:paraId="47E5F20A" w14:textId="77777777" w:rsidR="00B028F2" w:rsidRDefault="000D3C46">
      <w:pPr>
        <w:pStyle w:val="SourceCode"/>
      </w:pPr>
      <w:r>
        <w:t xml:space="preserve">        {</w:t>
      </w:r>
    </w:p>
    <w:p w14:paraId="5B834AE3" w14:textId="77777777" w:rsidR="00B028F2" w:rsidRDefault="000D3C46">
      <w:pPr>
        <w:pStyle w:val="SourceCode"/>
      </w:pPr>
      <w:r>
        <w:t xml:space="preserve">            await SendStoreFailure(context, renderer, 503);</w:t>
      </w:r>
    </w:p>
    <w:p w14:paraId="56DCDDD3" w14:textId="77777777" w:rsidR="00B028F2" w:rsidRDefault="000D3C46">
      <w:pPr>
        <w:pStyle w:val="SourceCode"/>
      </w:pPr>
      <w:r>
        <w:t xml:space="preserve">            return;</w:t>
      </w:r>
    </w:p>
    <w:p w14:paraId="7236CF0D" w14:textId="77777777" w:rsidR="00B028F2" w:rsidRDefault="000D3C46">
      <w:pPr>
        <w:pStyle w:val="SourceCode"/>
      </w:pPr>
      <w:r>
        <w:t xml:space="preserve">        }</w:t>
      </w:r>
    </w:p>
    <w:p w14:paraId="3BB2190A" w14:textId="77777777" w:rsidR="00B028F2" w:rsidRDefault="000D3C46">
      <w:pPr>
        <w:pStyle w:val="SourceCode"/>
      </w:pPr>
      <w:r>
        <w:t xml:space="preserve">        Contact? contact;</w:t>
      </w:r>
    </w:p>
    <w:p w14:paraId="3A775D17" w14:textId="77777777" w:rsidR="00B028F2" w:rsidRDefault="000D3C46">
      <w:pPr>
        <w:pStyle w:val="SourceCode"/>
      </w:pPr>
      <w:r>
        <w:t xml:space="preserve">        (status, problem, contact) = ContactReplace.ReplaceContact(connection,</w:t>
      </w:r>
    </w:p>
    <w:p w14:paraId="103B07A3" w14:textId="77777777" w:rsidR="00B028F2" w:rsidRDefault="000D3C46">
      <w:pPr>
        <w:pStyle w:val="SourceCode"/>
      </w:pPr>
      <w:r>
        <w:t xml:space="preserve">            new Contact(contactId, fullName, email, phone));</w:t>
      </w:r>
    </w:p>
    <w:p w14:paraId="43A0A83E" w14:textId="77777777" w:rsidR="00B028F2" w:rsidRDefault="000D3C46">
      <w:pPr>
        <w:pStyle w:val="SourceCode"/>
      </w:pPr>
      <w:r>
        <w:t xml:space="preserve">        if (status == ContactStatus.NotFound)</w:t>
      </w:r>
    </w:p>
    <w:p w14:paraId="05633CED" w14:textId="77777777" w:rsidR="00B028F2" w:rsidRDefault="000D3C46">
      <w:pPr>
        <w:pStyle w:val="SourceCode"/>
      </w:pPr>
      <w:r>
        <w:t xml:space="preserve">        {</w:t>
      </w:r>
    </w:p>
    <w:p w14:paraId="4B2500E0" w14:textId="77777777" w:rsidR="00B028F2" w:rsidRDefault="000D3C46">
      <w:pPr>
        <w:pStyle w:val="SourceCode"/>
      </w:pPr>
      <w:r>
        <w:t xml:space="preserve">            ContactStore.CloseConnection(connection);</w:t>
      </w:r>
    </w:p>
    <w:p w14:paraId="659F74BA" w14:textId="77777777" w:rsidR="00B028F2" w:rsidRDefault="000D3C46">
      <w:pPr>
        <w:pStyle w:val="SourceCode"/>
      </w:pPr>
      <w:r>
        <w:t xml:space="preserve">            await SendNotFoundPage(context, renderer);</w:t>
      </w:r>
    </w:p>
    <w:p w14:paraId="314DFE3B" w14:textId="77777777" w:rsidR="00B028F2" w:rsidRDefault="000D3C46">
      <w:pPr>
        <w:pStyle w:val="SourceCode"/>
      </w:pPr>
      <w:r>
        <w:t xml:space="preserve">            return;</w:t>
      </w:r>
    </w:p>
    <w:p w14:paraId="181EDE2D" w14:textId="77777777" w:rsidR="00B028F2" w:rsidRDefault="000D3C46">
      <w:pPr>
        <w:pStyle w:val="SourceCode"/>
      </w:pPr>
      <w:r>
        <w:t xml:space="preserve">        }</w:t>
      </w:r>
    </w:p>
    <w:p w14:paraId="733E156C" w14:textId="77777777" w:rsidR="00B028F2" w:rsidRDefault="000D3C46">
      <w:pPr>
        <w:pStyle w:val="SourceCode"/>
      </w:pPr>
      <w:r>
        <w:t xml:space="preserve">        if (contact == null)</w:t>
      </w:r>
    </w:p>
    <w:p w14:paraId="2FC8CF77" w14:textId="77777777" w:rsidR="00B028F2" w:rsidRDefault="000D3C46">
      <w:pPr>
        <w:pStyle w:val="SourceCode"/>
      </w:pPr>
      <w:r>
        <w:t xml:space="preserve">        {</w:t>
      </w:r>
    </w:p>
    <w:p w14:paraId="45CBCC31" w14:textId="77777777" w:rsidR="00B028F2" w:rsidRDefault="000D3C46">
      <w:pPr>
        <w:pStyle w:val="SourceCode"/>
      </w:pPr>
      <w:r>
        <w:t xml:space="preserve">            ContactStore.CloseConnection(connection);</w:t>
      </w:r>
    </w:p>
    <w:p w14:paraId="366543FA" w14:textId="77777777" w:rsidR="00B028F2" w:rsidRDefault="000D3C46">
      <w:pPr>
        <w:pStyle w:val="SourceCode"/>
      </w:pPr>
      <w:r>
        <w:t xml:space="preserve">            // Remember, an email another contact has: 409, in the notice.</w:t>
      </w:r>
    </w:p>
    <w:p w14:paraId="65ED8EEE" w14:textId="77777777" w:rsidR="00B028F2" w:rsidRDefault="000D3C46">
      <w:pPr>
        <w:pStyle w:val="SourceCode"/>
      </w:pPr>
      <w:r>
        <w:t xml:space="preserve">            // Any other failure is the server's: the 500 page and a reference.</w:t>
      </w:r>
    </w:p>
    <w:p w14:paraId="65913ABE" w14:textId="77777777" w:rsidR="00B028F2" w:rsidRDefault="000D3C46">
      <w:pPr>
        <w:pStyle w:val="SourceCode"/>
      </w:pPr>
      <w:r>
        <w:t xml:space="preserve">            if (HttpStatusFor(status) == 500)</w:t>
      </w:r>
    </w:p>
    <w:p w14:paraId="0F8775A6" w14:textId="77777777" w:rsidR="00B028F2" w:rsidRDefault="000D3C46">
      <w:pPr>
        <w:pStyle w:val="SourceCode"/>
      </w:pPr>
      <w:r>
        <w:t xml:space="preserve">            {</w:t>
      </w:r>
    </w:p>
    <w:p w14:paraId="5AB926FD" w14:textId="77777777" w:rsidR="00B028F2" w:rsidRDefault="000D3C46">
      <w:pPr>
        <w:pStyle w:val="SourceCode"/>
      </w:pPr>
      <w:r>
        <w:t xml:space="preserve">                await SendStoreFailure(context, renderer, 500);</w:t>
      </w:r>
    </w:p>
    <w:p w14:paraId="0C198EE8" w14:textId="77777777" w:rsidR="00B028F2" w:rsidRDefault="000D3C46">
      <w:pPr>
        <w:pStyle w:val="SourceCode"/>
      </w:pPr>
      <w:r>
        <w:t xml:space="preserve">                return;</w:t>
      </w:r>
    </w:p>
    <w:p w14:paraId="4B8C0956" w14:textId="77777777" w:rsidR="00B028F2" w:rsidRDefault="000D3C46">
      <w:pPr>
        <w:pStyle w:val="SourceCode"/>
      </w:pPr>
      <w:r>
        <w:t xml:space="preserve">            }</w:t>
      </w:r>
    </w:p>
    <w:p w14:paraId="564F04C7" w14:textId="77777777" w:rsidR="00B028F2" w:rsidRDefault="000D3C46">
      <w:pPr>
        <w:pStyle w:val="SourceCode"/>
      </w:pPr>
      <w:r>
        <w:t xml:space="preserve">            await SendForm(context, renderer, HttpStatusFor(status), formKind,</w:t>
      </w:r>
    </w:p>
    <w:p w14:paraId="30772CA5" w14:textId="77777777" w:rsidR="00B028F2" w:rsidRDefault="000D3C46">
      <w:pPr>
        <w:pStyle w:val="SourceCode"/>
      </w:pPr>
      <w:r>
        <w:t xml:space="preserve">                "Not saved: " + ContactsModule.StatusMessage(status, problem),</w:t>
      </w:r>
    </w:p>
    <w:p w14:paraId="66F8946D" w14:textId="77777777" w:rsidR="00B028F2" w:rsidRDefault="000D3C46">
      <w:pPr>
        <w:pStyle w:val="SourceCode"/>
      </w:pPr>
      <w:r>
        <w:t xml:space="preserve">                fullName, email, phone, new FieldProblems(),</w:t>
      </w:r>
    </w:p>
    <w:p w14:paraId="6962F54F" w14:textId="77777777" w:rsidR="00B028F2" w:rsidRDefault="000D3C46">
      <w:pPr>
        <w:pStyle w:val="SourceCode"/>
      </w:pPr>
      <w:r>
        <w:t xml:space="preserve">                CsrfTokenFor(context));</w:t>
      </w:r>
    </w:p>
    <w:p w14:paraId="1469BE21" w14:textId="77777777" w:rsidR="00B028F2" w:rsidRDefault="000D3C46">
      <w:pPr>
        <w:pStyle w:val="SourceCode"/>
      </w:pPr>
      <w:r>
        <w:t xml:space="preserve">            return;</w:t>
      </w:r>
    </w:p>
    <w:p w14:paraId="37AFB714" w14:textId="77777777" w:rsidR="00B028F2" w:rsidRDefault="000D3C46">
      <w:pPr>
        <w:pStyle w:val="SourceCode"/>
      </w:pPr>
      <w:r>
        <w:t xml:space="preserve">        }</w:t>
      </w:r>
    </w:p>
    <w:p w14:paraId="6B0F51DB" w14:textId="77777777" w:rsidR="00B028F2" w:rsidRDefault="000D3C46">
      <w:pPr>
        <w:pStyle w:val="SourceCode"/>
      </w:pPr>
      <w:r>
        <w:t xml:space="preserve">        SessionStore.SetFlash(connection, TicketStore.SessionIdOf(context),</w:t>
      </w:r>
    </w:p>
    <w:p w14:paraId="45C4255C" w14:textId="77777777" w:rsidR="00B028F2" w:rsidRDefault="000D3C46">
      <w:pPr>
        <w:pStyle w:val="SourceCode"/>
      </w:pPr>
      <w:r>
        <w:t xml:space="preserve">            UpdatedFlash);</w:t>
      </w:r>
    </w:p>
    <w:p w14:paraId="10DA1C5B" w14:textId="77777777" w:rsidR="00B028F2" w:rsidRDefault="000D3C46">
      <w:pPr>
        <w:pStyle w:val="SourceCode"/>
      </w:pPr>
      <w:r>
        <w:t xml:space="preserve">        ContactStore.CloseConnection(connection);</w:t>
      </w:r>
    </w:p>
    <w:p w14:paraId="1A7E920C" w14:textId="77777777" w:rsidR="00B028F2" w:rsidRDefault="000D3C46">
      <w:pPr>
        <w:pStyle w:val="SourceCode"/>
      </w:pPr>
      <w:r>
        <w:t xml:space="preserve">        await SendRedirect(context, $"{ContactsPagePath}/{contactId}");</w:t>
      </w:r>
    </w:p>
    <w:p w14:paraId="04B598AD" w14:textId="77777777" w:rsidR="00B028F2" w:rsidRDefault="000D3C46">
      <w:pPr>
        <w:pStyle w:val="SourceCode"/>
      </w:pPr>
      <w:r>
        <w:t xml:space="preserve">    }</w:t>
      </w:r>
    </w:p>
    <w:p w14:paraId="45AECECF" w14:textId="77777777" w:rsidR="00B028F2" w:rsidRDefault="00B028F2">
      <w:pPr>
        <w:pStyle w:val="SourceCode"/>
      </w:pPr>
    </w:p>
    <w:p w14:paraId="5E40AA3F" w14:textId="77777777" w:rsidR="00B028F2" w:rsidRDefault="000D3C46">
      <w:pPr>
        <w:pStyle w:val="SourceCode"/>
      </w:pPr>
      <w:r>
        <w:t xml:space="preserve">    // GET /contacts/{id}/delete: the confirmation page. It changes nothing:</w:t>
      </w:r>
    </w:p>
    <w:p w14:paraId="71D024ED" w14:textId="77777777" w:rsidR="00B028F2" w:rsidRDefault="000D3C46">
      <w:pPr>
        <w:pStyle w:val="SourceCode"/>
      </w:pPr>
      <w:r>
        <w:t xml:space="preserve">    // a GET never deletes, because browsers, link checkers, and search</w:t>
      </w:r>
    </w:p>
    <w:p w14:paraId="59258378" w14:textId="77777777" w:rsidR="00B028F2" w:rsidRDefault="000D3C46">
      <w:pPr>
        <w:pStyle w:val="SourceCode"/>
      </w:pPr>
      <w:r>
        <w:t xml:space="preserve">    // engines follow links on their own. Only its form's POST deletes.</w:t>
      </w:r>
    </w:p>
    <w:p w14:paraId="0F3177AD" w14:textId="77777777" w:rsidR="00B028F2" w:rsidRDefault="000D3C46">
      <w:pPr>
        <w:pStyle w:val="SourceCode"/>
      </w:pPr>
      <w:r>
        <w:t xml:space="preserve">    private static async Task HandleDeletePage(HttpContext context,</w:t>
      </w:r>
    </w:p>
    <w:p w14:paraId="77C8DC98" w14:textId="77777777" w:rsidR="00B028F2" w:rsidRDefault="000D3C46">
      <w:pPr>
        <w:pStyle w:val="SourceCode"/>
      </w:pPr>
      <w:r>
        <w:t xml:space="preserve">                                               string id,</w:t>
      </w:r>
    </w:p>
    <w:p w14:paraId="6FC3AEA0" w14:textId="77777777" w:rsidR="00B028F2" w:rsidRDefault="000D3C46">
      <w:pPr>
        <w:pStyle w:val="SourceCode"/>
      </w:pPr>
      <w:r>
        <w:t xml:space="preserve">                                               HtmlRenderer renderer)</w:t>
      </w:r>
    </w:p>
    <w:p w14:paraId="410F1042" w14:textId="77777777" w:rsidR="00B028F2" w:rsidRDefault="000D3C46">
      <w:pPr>
        <w:pStyle w:val="SourceCode"/>
      </w:pPr>
      <w:r>
        <w:t xml:space="preserve">    {</w:t>
      </w:r>
    </w:p>
    <w:p w14:paraId="79EF8F9C" w14:textId="77777777" w:rsidR="00B028F2" w:rsidRDefault="000D3C46">
      <w:pPr>
        <w:pStyle w:val="SourceCode"/>
      </w:pPr>
      <w:r>
        <w:t xml:space="preserve">        (Contact? contact, string csrfToken) =</w:t>
      </w:r>
    </w:p>
    <w:p w14:paraId="7665597E" w14:textId="77777777" w:rsidR="00B028F2" w:rsidRDefault="000D3C46">
      <w:pPr>
        <w:pStyle w:val="SourceCode"/>
      </w:pPr>
      <w:r>
        <w:t xml:space="preserve">            await ReadStoredContact(context, id, renderer);</w:t>
      </w:r>
    </w:p>
    <w:p w14:paraId="29272080" w14:textId="77777777" w:rsidR="00B028F2" w:rsidRDefault="000D3C46">
      <w:pPr>
        <w:pStyle w:val="SourceCode"/>
      </w:pPr>
      <w:r>
        <w:t xml:space="preserve">        if (contact == null)</w:t>
      </w:r>
    </w:p>
    <w:p w14:paraId="5D168D5D" w14:textId="77777777" w:rsidR="00B028F2" w:rsidRDefault="000D3C46">
      <w:pPr>
        <w:pStyle w:val="SourceCode"/>
      </w:pPr>
      <w:r>
        <w:t xml:space="preserve">        {</w:t>
      </w:r>
    </w:p>
    <w:p w14:paraId="453A11D6" w14:textId="77777777" w:rsidR="00B028F2" w:rsidRDefault="000D3C46">
      <w:pPr>
        <w:pStyle w:val="SourceCode"/>
      </w:pPr>
      <w:r>
        <w:t xml:space="preserve">            return;</w:t>
      </w:r>
    </w:p>
    <w:p w14:paraId="5FCB0B8B" w14:textId="77777777" w:rsidR="00B028F2" w:rsidRDefault="000D3C46">
      <w:pPr>
        <w:pStyle w:val="SourceCode"/>
      </w:pPr>
      <w:r>
        <w:t xml:space="preserve">        }</w:t>
      </w:r>
    </w:p>
    <w:p w14:paraId="0B86B44F" w14:textId="77777777" w:rsidR="00B028F2" w:rsidRDefault="000D3C46">
      <w:pPr>
        <w:pStyle w:val="SourceCode"/>
      </w:pPr>
      <w:r>
        <w:t xml:space="preserve">        Dictionary&lt;string, object?&gt; pageData =</w:t>
      </w:r>
    </w:p>
    <w:p w14:paraId="49BFE1E3" w14:textId="77777777" w:rsidR="00B028F2" w:rsidRDefault="000D3C46">
      <w:pPr>
        <w:pStyle w:val="SourceCode"/>
      </w:pPr>
      <w:r>
        <w:t xml:space="preserve">            new Dictionary&lt;string, object?&gt;();</w:t>
      </w:r>
    </w:p>
    <w:p w14:paraId="61499B3A" w14:textId="77777777" w:rsidR="00B028F2" w:rsidRDefault="000D3C46">
      <w:pPr>
        <w:pStyle w:val="SourceCode"/>
      </w:pPr>
      <w:r>
        <w:t xml:space="preserve">        pageData["Id"] = contact.Id;</w:t>
      </w:r>
    </w:p>
    <w:p w14:paraId="5FD4F123" w14:textId="77777777" w:rsidR="00B028F2" w:rsidRDefault="000D3C46">
      <w:pPr>
        <w:pStyle w:val="SourceCode"/>
      </w:pPr>
      <w:r>
        <w:t xml:space="preserve">        pageData["FullName"] = contact.FullName;</w:t>
      </w:r>
    </w:p>
    <w:p w14:paraId="0733A93B" w14:textId="77777777" w:rsidR="00B028F2" w:rsidRDefault="000D3C46">
      <w:pPr>
        <w:pStyle w:val="SourceCode"/>
      </w:pPr>
      <w:r>
        <w:t xml:space="preserve">        pageData["Email"] = contact.Email;</w:t>
      </w:r>
    </w:p>
    <w:p w14:paraId="63EFE3EB" w14:textId="77777777" w:rsidR="00B028F2" w:rsidRDefault="000D3C46">
      <w:pPr>
        <w:pStyle w:val="SourceCode"/>
      </w:pPr>
      <w:r>
        <w:t xml:space="preserve">        pageData["CsrfToken"] = csrfToken;</w:t>
      </w:r>
    </w:p>
    <w:p w14:paraId="0507A403" w14:textId="77777777" w:rsidR="00B028F2" w:rsidRDefault="000D3C46">
      <w:pPr>
        <w:pStyle w:val="SourceCode"/>
      </w:pPr>
      <w:r>
        <w:t xml:space="preserve">        await SendPage(context, renderer, 200, typeof(ContactDeletePage),</w:t>
      </w:r>
    </w:p>
    <w:p w14:paraId="112BC150" w14:textId="77777777" w:rsidR="00B028F2" w:rsidRDefault="000D3C46">
      <w:pPr>
        <w:pStyle w:val="SourceCode"/>
      </w:pPr>
      <w:r>
        <w:t xml:space="preserve">            pageData);</w:t>
      </w:r>
    </w:p>
    <w:p w14:paraId="56A3D2B5" w14:textId="77777777" w:rsidR="00B028F2" w:rsidRDefault="000D3C46">
      <w:pPr>
        <w:pStyle w:val="SourceCode"/>
      </w:pPr>
      <w:r>
        <w:t xml:space="preserve">    }</w:t>
      </w:r>
    </w:p>
    <w:p w14:paraId="65D74FE1" w14:textId="77777777" w:rsidR="00B028F2" w:rsidRDefault="00B028F2">
      <w:pPr>
        <w:pStyle w:val="SourceCode"/>
      </w:pPr>
    </w:p>
    <w:p w14:paraId="10205AAF" w14:textId="77777777" w:rsidR="00B028F2" w:rsidRDefault="000D3C46">
      <w:pPr>
        <w:pStyle w:val="SourceCode"/>
      </w:pPr>
      <w:r>
        <w:t xml:space="preserve">    // POST /contacts/{id}/delete: the confirmation page's form. Its body</w:t>
      </w:r>
    </w:p>
    <w:p w14:paraId="4443AD49" w14:textId="77777777" w:rsidR="00B028F2" w:rsidRDefault="000D3C46">
      <w:pPr>
        <w:pStyle w:val="SourceCode"/>
      </w:pPr>
      <w:r>
        <w:t xml:space="preserve">    // holds only the token. RemoveContact (Lesson 6.9) deletes the row; the</w:t>
      </w:r>
    </w:p>
    <w:p w14:paraId="735BAED2" w14:textId="77777777" w:rsidR="00B028F2" w:rsidRDefault="000D3C46">
      <w:pPr>
        <w:pStyle w:val="SourceCode"/>
      </w:pPr>
      <w:r>
        <w:t xml:space="preserve">    // flash waits for the list, which the redirect leads to.</w:t>
      </w:r>
    </w:p>
    <w:p w14:paraId="1F4E9E4F" w14:textId="77777777" w:rsidR="00B028F2" w:rsidRDefault="000D3C46">
      <w:pPr>
        <w:pStyle w:val="SourceCode"/>
      </w:pPr>
      <w:r>
        <w:t xml:space="preserve">    private static async Task HandleDeleteContact(HttpContext context,</w:t>
      </w:r>
    </w:p>
    <w:p w14:paraId="261C0575" w14:textId="77777777" w:rsidR="00B028F2" w:rsidRDefault="000D3C46">
      <w:pPr>
        <w:pStyle w:val="SourceCode"/>
      </w:pPr>
      <w:r>
        <w:t xml:space="preserve">                                                  string id,</w:t>
      </w:r>
    </w:p>
    <w:p w14:paraId="1C0A1B4B" w14:textId="77777777" w:rsidR="00B028F2" w:rsidRDefault="000D3C46">
      <w:pPr>
        <w:pStyle w:val="SourceCode"/>
      </w:pPr>
      <w:r>
        <w:t xml:space="preserve">                                                  HtmlRenderer renderer)</w:t>
      </w:r>
    </w:p>
    <w:p w14:paraId="4AC5D227" w14:textId="77777777" w:rsidR="00B028F2" w:rsidRDefault="000D3C46">
      <w:pPr>
        <w:pStyle w:val="SourceCode"/>
      </w:pPr>
      <w:r>
        <w:t xml:space="preserve">    {</w:t>
      </w:r>
    </w:p>
    <w:p w14:paraId="221C0E11" w14:textId="77777777" w:rsidR="00B028F2" w:rsidRDefault="000D3C46">
      <w:pPr>
        <w:pStyle w:val="SourceCode"/>
      </w:pPr>
      <w:r>
        <w:t xml:space="preserve">        int contactId = ParsePathId(id);</w:t>
      </w:r>
    </w:p>
    <w:p w14:paraId="29546B3C" w14:textId="77777777" w:rsidR="00B028F2" w:rsidRDefault="000D3C46">
      <w:pPr>
        <w:pStyle w:val="SourceCode"/>
      </w:pPr>
      <w:r>
        <w:t xml:space="preserve">        if (contactId == 0)</w:t>
      </w:r>
    </w:p>
    <w:p w14:paraId="26A29419" w14:textId="77777777" w:rsidR="00B028F2" w:rsidRDefault="000D3C46">
      <w:pPr>
        <w:pStyle w:val="SourceCode"/>
      </w:pPr>
      <w:r>
        <w:t xml:space="preserve">        {</w:t>
      </w:r>
    </w:p>
    <w:p w14:paraId="46183882" w14:textId="77777777" w:rsidR="00B028F2" w:rsidRDefault="000D3C46">
      <w:pPr>
        <w:pStyle w:val="SourceCode"/>
      </w:pPr>
      <w:r>
        <w:t xml:space="preserve">            await SendNotFoundPage(context, renderer);</w:t>
      </w:r>
    </w:p>
    <w:p w14:paraId="2A3C9A43" w14:textId="77777777" w:rsidR="00B028F2" w:rsidRDefault="000D3C46">
      <w:pPr>
        <w:pStyle w:val="SourceCode"/>
      </w:pPr>
      <w:r>
        <w:t xml:space="preserve">            return;</w:t>
      </w:r>
    </w:p>
    <w:p w14:paraId="71F6B74E" w14:textId="77777777" w:rsidR="00B028F2" w:rsidRDefault="000D3C46">
      <w:pPr>
        <w:pStyle w:val="SourceCode"/>
      </w:pPr>
      <w:r>
        <w:t xml:space="preserve">        }</w:t>
      </w:r>
    </w:p>
    <w:p w14:paraId="20E329AB" w14:textId="77777777" w:rsidR="00B028F2" w:rsidRDefault="000D3C46">
      <w:pPr>
        <w:pStyle w:val="SourceCode"/>
      </w:pPr>
      <w:r>
        <w:t xml:space="preserve">        (int statusCode, string title, string message) =</w:t>
      </w:r>
    </w:p>
    <w:p w14:paraId="45C24230" w14:textId="77777777" w:rsidR="00B028F2" w:rsidRDefault="000D3C46">
      <w:pPr>
        <w:pStyle w:val="SourceCode"/>
      </w:pPr>
      <w:r>
        <w:t xml:space="preserve">            FormRequestProblem(context.Request);</w:t>
      </w:r>
    </w:p>
    <w:p w14:paraId="487206B3" w14:textId="77777777" w:rsidR="00B028F2" w:rsidRDefault="000D3C46">
      <w:pPr>
        <w:pStyle w:val="SourceCode"/>
      </w:pPr>
      <w:r>
        <w:t xml:space="preserve">        if (statusCode != 0)</w:t>
      </w:r>
    </w:p>
    <w:p w14:paraId="5977E402" w14:textId="77777777" w:rsidR="00B028F2" w:rsidRDefault="000D3C46">
      <w:pPr>
        <w:pStyle w:val="SourceCode"/>
      </w:pPr>
      <w:r>
        <w:t xml:space="preserve">        {</w:t>
      </w:r>
    </w:p>
    <w:p w14:paraId="6772F88A" w14:textId="77777777" w:rsidR="00B028F2" w:rsidRDefault="000D3C46">
      <w:pPr>
        <w:pStyle w:val="SourceCode"/>
      </w:pPr>
      <w:r>
        <w:t xml:space="preserve">            await SendErrorPage(context, renderer, statusCode, title,</w:t>
      </w:r>
    </w:p>
    <w:p w14:paraId="40B5C1D7" w14:textId="77777777" w:rsidR="00B028F2" w:rsidRDefault="000D3C46">
      <w:pPr>
        <w:pStyle w:val="SourceCode"/>
      </w:pPr>
      <w:r>
        <w:t xml:space="preserve">                message, ContactsPagePath, "All contacts");</w:t>
      </w:r>
    </w:p>
    <w:p w14:paraId="17DA2AAD" w14:textId="77777777" w:rsidR="00B028F2" w:rsidRDefault="000D3C46">
      <w:pPr>
        <w:pStyle w:val="SourceCode"/>
      </w:pPr>
      <w:r>
        <w:t xml:space="preserve">            return;</w:t>
      </w:r>
    </w:p>
    <w:p w14:paraId="27A3F2F6" w14:textId="77777777" w:rsidR="00B028F2" w:rsidRDefault="000D3C46">
      <w:pPr>
        <w:pStyle w:val="SourceCode"/>
      </w:pPr>
      <w:r>
        <w:t xml:space="preserve">        }</w:t>
      </w:r>
    </w:p>
    <w:p w14:paraId="57AC7F1D" w14:textId="77777777" w:rsidR="00B028F2" w:rsidRDefault="000D3C46">
      <w:pPr>
        <w:pStyle w:val="SourceCode"/>
      </w:pPr>
      <w:r>
        <w:t xml:space="preserve">        if (await ReadBodyForm(context, renderer, ContactsPagePath,</w:t>
      </w:r>
    </w:p>
    <w:p w14:paraId="0F955AC6" w14:textId="77777777" w:rsidR="00B028F2" w:rsidRDefault="000D3C46">
      <w:pPr>
        <w:pStyle w:val="SourceCode"/>
      </w:pPr>
      <w:r>
        <w:t xml:space="preserve">                "All contacts") == null)</w:t>
      </w:r>
    </w:p>
    <w:p w14:paraId="6FC80C3C" w14:textId="77777777" w:rsidR="00B028F2" w:rsidRDefault="000D3C46">
      <w:pPr>
        <w:pStyle w:val="SourceCode"/>
      </w:pPr>
      <w:r>
        <w:t xml:space="preserve">        {</w:t>
      </w:r>
    </w:p>
    <w:p w14:paraId="688A3D60" w14:textId="77777777" w:rsidR="00B028F2" w:rsidRDefault="000D3C46">
      <w:pPr>
        <w:pStyle w:val="SourceCode"/>
      </w:pPr>
      <w:r>
        <w:t xml:space="preserve">            return;</w:t>
      </w:r>
    </w:p>
    <w:p w14:paraId="1A617527" w14:textId="77777777" w:rsidR="00B028F2" w:rsidRDefault="000D3C46">
      <w:pPr>
        <w:pStyle w:val="SourceCode"/>
      </w:pPr>
      <w:r>
        <w:t xml:space="preserve">        }</w:t>
      </w:r>
    </w:p>
    <w:p w14:paraId="27D81483" w14:textId="77777777" w:rsidR="00B028F2" w:rsidRDefault="000D3C46">
      <w:pPr>
        <w:pStyle w:val="SourceCode"/>
      </w:pPr>
      <w:r>
        <w:t xml:space="preserve">        if (!await CheckFormToken(context))</w:t>
      </w:r>
    </w:p>
    <w:p w14:paraId="2797BA09" w14:textId="77777777" w:rsidR="00B028F2" w:rsidRDefault="000D3C46">
      <w:pPr>
        <w:pStyle w:val="SourceCode"/>
      </w:pPr>
      <w:r>
        <w:t xml:space="preserve">        {</w:t>
      </w:r>
    </w:p>
    <w:p w14:paraId="02C8B9F3" w14:textId="77777777" w:rsidR="00B028F2" w:rsidRDefault="000D3C46">
      <w:pPr>
        <w:pStyle w:val="SourceCode"/>
      </w:pPr>
      <w:r>
        <w:t xml:space="preserve">            await SendForbiddenPage(context, renderer);</w:t>
      </w:r>
    </w:p>
    <w:p w14:paraId="6992481C" w14:textId="77777777" w:rsidR="00B028F2" w:rsidRDefault="000D3C46">
      <w:pPr>
        <w:pStyle w:val="SourceCode"/>
      </w:pPr>
      <w:r>
        <w:t xml:space="preserve">            return;</w:t>
      </w:r>
    </w:p>
    <w:p w14:paraId="2BE55A27" w14:textId="77777777" w:rsidR="00B028F2" w:rsidRDefault="000D3C46">
      <w:pPr>
        <w:pStyle w:val="SourceCode"/>
      </w:pPr>
      <w:r>
        <w:t xml:space="preserve">        }</w:t>
      </w:r>
    </w:p>
    <w:p w14:paraId="18C05DF1" w14:textId="77777777" w:rsidR="00B028F2" w:rsidRDefault="000D3C46">
      <w:pPr>
        <w:pStyle w:val="SourceCode"/>
      </w:pPr>
      <w:r>
        <w:t xml:space="preserve">        (ContactStatus status, string problem, MySqlConnection? connection) =</w:t>
      </w:r>
    </w:p>
    <w:p w14:paraId="26E09CE0" w14:textId="77777777" w:rsidR="00B028F2" w:rsidRDefault="000D3C46">
      <w:pPr>
        <w:pStyle w:val="SourceCode"/>
      </w:pPr>
      <w:r>
        <w:t xml:space="preserve">            ContactStore.OpenConnection();</w:t>
      </w:r>
    </w:p>
    <w:p w14:paraId="11EF0B4E" w14:textId="77777777" w:rsidR="00B028F2" w:rsidRDefault="000D3C46">
      <w:pPr>
        <w:pStyle w:val="SourceCode"/>
      </w:pPr>
      <w:r>
        <w:t xml:space="preserve">        if (connection == null)</w:t>
      </w:r>
    </w:p>
    <w:p w14:paraId="1A915F38" w14:textId="77777777" w:rsidR="00B028F2" w:rsidRDefault="000D3C46">
      <w:pPr>
        <w:pStyle w:val="SourceCode"/>
      </w:pPr>
      <w:r>
        <w:t xml:space="preserve">        {</w:t>
      </w:r>
    </w:p>
    <w:p w14:paraId="55FE9D71" w14:textId="77777777" w:rsidR="00B028F2" w:rsidRDefault="000D3C46">
      <w:pPr>
        <w:pStyle w:val="SourceCode"/>
      </w:pPr>
      <w:r>
        <w:t xml:space="preserve">            await SendStoreFailure(context, renderer, 503);</w:t>
      </w:r>
    </w:p>
    <w:p w14:paraId="23EAD770" w14:textId="77777777" w:rsidR="00B028F2" w:rsidRDefault="000D3C46">
      <w:pPr>
        <w:pStyle w:val="SourceCode"/>
      </w:pPr>
      <w:r>
        <w:t xml:space="preserve">            return;</w:t>
      </w:r>
    </w:p>
    <w:p w14:paraId="03579FEF" w14:textId="77777777" w:rsidR="00B028F2" w:rsidRDefault="000D3C46">
      <w:pPr>
        <w:pStyle w:val="SourceCode"/>
      </w:pPr>
      <w:r>
        <w:t xml:space="preserve">        }</w:t>
      </w:r>
    </w:p>
    <w:p w14:paraId="539F48CC" w14:textId="77777777" w:rsidR="00B028F2" w:rsidRDefault="000D3C46">
      <w:pPr>
        <w:pStyle w:val="SourceCode"/>
      </w:pPr>
      <w:r>
        <w:t xml:space="preserve">        (status, problem) = ContactStore.RemoveContact(connection, contactId);</w:t>
      </w:r>
    </w:p>
    <w:p w14:paraId="20B8A40F" w14:textId="77777777" w:rsidR="00B028F2" w:rsidRDefault="000D3C46">
      <w:pPr>
        <w:pStyle w:val="SourceCode"/>
      </w:pPr>
      <w:r>
        <w:t xml:space="preserve">        if (status != ContactStatus.Success)</w:t>
      </w:r>
    </w:p>
    <w:p w14:paraId="667AA724" w14:textId="77777777" w:rsidR="00B028F2" w:rsidRDefault="000D3C46">
      <w:pPr>
        <w:pStyle w:val="SourceCode"/>
      </w:pPr>
      <w:r>
        <w:t xml:space="preserve">        {</w:t>
      </w:r>
    </w:p>
    <w:p w14:paraId="0A6B0C2A" w14:textId="77777777" w:rsidR="00B028F2" w:rsidRDefault="000D3C46">
      <w:pPr>
        <w:pStyle w:val="SourceCode"/>
      </w:pPr>
      <w:r>
        <w:t xml:space="preserve">            ContactStore.CloseConnection(connection);</w:t>
      </w:r>
    </w:p>
    <w:p w14:paraId="47BE52F1" w14:textId="77777777" w:rsidR="00B028F2" w:rsidRDefault="000D3C46">
      <w:pPr>
        <w:pStyle w:val="SourceCode"/>
      </w:pPr>
      <w:r>
        <w:t xml:space="preserve">            if (status == ContactStatus.NotFound)</w:t>
      </w:r>
    </w:p>
    <w:p w14:paraId="6B80BD6B" w14:textId="77777777" w:rsidR="00B028F2" w:rsidRDefault="000D3C46">
      <w:pPr>
        <w:pStyle w:val="SourceCode"/>
      </w:pPr>
      <w:r>
        <w:t xml:space="preserve">            {</w:t>
      </w:r>
    </w:p>
    <w:p w14:paraId="44EF91DB" w14:textId="77777777" w:rsidR="00B028F2" w:rsidRDefault="000D3C46">
      <w:pPr>
        <w:pStyle w:val="SourceCode"/>
      </w:pPr>
      <w:r>
        <w:t xml:space="preserve">                await SendNotFoundPage(context, renderer);</w:t>
      </w:r>
    </w:p>
    <w:p w14:paraId="35BB4C43" w14:textId="77777777" w:rsidR="00B028F2" w:rsidRDefault="000D3C46">
      <w:pPr>
        <w:pStyle w:val="SourceCode"/>
      </w:pPr>
      <w:r>
        <w:t xml:space="preserve">                return;</w:t>
      </w:r>
    </w:p>
    <w:p w14:paraId="6D6967AD" w14:textId="77777777" w:rsidR="00B028F2" w:rsidRDefault="000D3C46">
      <w:pPr>
        <w:pStyle w:val="SourceCode"/>
      </w:pPr>
      <w:r>
        <w:t xml:space="preserve">            }</w:t>
      </w:r>
    </w:p>
    <w:p w14:paraId="7FBB40AB" w14:textId="77777777" w:rsidR="00B028F2" w:rsidRDefault="000D3C46">
      <w:pPr>
        <w:pStyle w:val="SourceCode"/>
      </w:pPr>
      <w:r>
        <w:t xml:space="preserve">            await SendStoreFailure(context, renderer, 500);</w:t>
      </w:r>
    </w:p>
    <w:p w14:paraId="4DACE4D2" w14:textId="77777777" w:rsidR="00B028F2" w:rsidRDefault="000D3C46">
      <w:pPr>
        <w:pStyle w:val="SourceCode"/>
      </w:pPr>
      <w:r>
        <w:t xml:space="preserve">            return;</w:t>
      </w:r>
    </w:p>
    <w:p w14:paraId="7CD31A23" w14:textId="77777777" w:rsidR="00B028F2" w:rsidRDefault="000D3C46">
      <w:pPr>
        <w:pStyle w:val="SourceCode"/>
      </w:pPr>
      <w:r>
        <w:t xml:space="preserve">        }</w:t>
      </w:r>
    </w:p>
    <w:p w14:paraId="499EA65A" w14:textId="77777777" w:rsidR="00B028F2" w:rsidRDefault="000D3C46">
      <w:pPr>
        <w:pStyle w:val="SourceCode"/>
      </w:pPr>
      <w:r>
        <w:t xml:space="preserve">        SessionStore.SetFlash(connection, TicketStore.SessionIdOf(context),</w:t>
      </w:r>
    </w:p>
    <w:p w14:paraId="6660AB6D" w14:textId="77777777" w:rsidR="00B028F2" w:rsidRDefault="000D3C46">
      <w:pPr>
        <w:pStyle w:val="SourceCode"/>
      </w:pPr>
      <w:r>
        <w:t xml:space="preserve">            DeletedFlash);</w:t>
      </w:r>
    </w:p>
    <w:p w14:paraId="259D618C" w14:textId="77777777" w:rsidR="00B028F2" w:rsidRDefault="000D3C46">
      <w:pPr>
        <w:pStyle w:val="SourceCode"/>
      </w:pPr>
      <w:r>
        <w:t xml:space="preserve">        ContactStore.CloseConnection(connection);</w:t>
      </w:r>
    </w:p>
    <w:p w14:paraId="21B3EF62" w14:textId="77777777" w:rsidR="00B028F2" w:rsidRDefault="000D3C46">
      <w:pPr>
        <w:pStyle w:val="SourceCode"/>
      </w:pPr>
      <w:r>
        <w:t xml:space="preserve">        await SendRedirect(context, ContactsPagePath);</w:t>
      </w:r>
    </w:p>
    <w:p w14:paraId="0EF34CEF" w14:textId="77777777" w:rsidR="00B028F2" w:rsidRDefault="000D3C46">
      <w:pPr>
        <w:pStyle w:val="SourceCode"/>
      </w:pPr>
      <w:r>
        <w:t xml:space="preserve">    }</w:t>
      </w:r>
    </w:p>
    <w:p w14:paraId="26DB277F" w14:textId="77777777" w:rsidR="00B028F2" w:rsidRDefault="00B028F2">
      <w:pPr>
        <w:pStyle w:val="SourceCode"/>
      </w:pPr>
    </w:p>
    <w:p w14:paraId="4086EF3B" w14:textId="77777777" w:rsidR="00B028F2" w:rsidRDefault="000D3C46">
      <w:pPr>
        <w:pStyle w:val="SourceCode"/>
      </w:pPr>
      <w:r>
        <w:t xml:space="preserve">    // GET /login: the empty form. Cookie authentication sends a visitor who</w:t>
      </w:r>
    </w:p>
    <w:p w14:paraId="139477D6" w14:textId="77777777" w:rsidR="00B028F2" w:rsidRDefault="000D3C46">
      <w:pPr>
        <w:pStyle w:val="SourceCode"/>
      </w:pPr>
      <w:r>
        <w:t xml:space="preserve">    // is not signed in here with the page's path in ReturnUrl, as</w:t>
      </w:r>
    </w:p>
    <w:p w14:paraId="41C61892" w14:textId="77777777" w:rsidR="00B028F2" w:rsidRDefault="000D3C46">
      <w:pPr>
        <w:pStyle w:val="SourceCode"/>
      </w:pPr>
      <w:r>
        <w:t xml:space="preserve">    // /login?ReturnUrl=%2Fcontacts%2Fnew; it is checked before the form</w:t>
      </w:r>
    </w:p>
    <w:p w14:paraId="67A96BFC" w14:textId="77777777" w:rsidR="00B028F2" w:rsidRDefault="000D3C46">
      <w:pPr>
        <w:pStyle w:val="SourceCode"/>
      </w:pPr>
      <w:r>
        <w:t xml:space="preserve">    // keeps it in its next field. The form's token comes from antiforgery,</w:t>
      </w:r>
    </w:p>
    <w:p w14:paraId="69A07F4E" w14:textId="77777777" w:rsidR="00B028F2" w:rsidRDefault="000D3C46">
      <w:pPr>
        <w:pStyle w:val="SourceCode"/>
      </w:pPr>
      <w:r>
        <w:t xml:space="preserve">    // as on every other page: a visitor who has not logged in gets a token</w:t>
      </w:r>
    </w:p>
    <w:p w14:paraId="4D40CE98" w14:textId="77777777" w:rsidR="00B028F2" w:rsidRDefault="000D3C46">
      <w:pPr>
        <w:pStyle w:val="SourceCode"/>
      </w:pPr>
      <w:r>
        <w:t xml:space="preserve">    // pair too, so another site cannot post its own username and password</w:t>
      </w:r>
    </w:p>
    <w:p w14:paraId="4A426F57" w14:textId="77777777" w:rsidR="00B028F2" w:rsidRDefault="000D3C46">
      <w:pPr>
        <w:pStyle w:val="SourceCode"/>
      </w:pPr>
      <w:r>
        <w:t xml:space="preserve">    // to log you in (login CSRF). No session is needed for that.</w:t>
      </w:r>
    </w:p>
    <w:p w14:paraId="71B63970" w14:textId="77777777" w:rsidR="00B028F2" w:rsidRDefault="000D3C46">
      <w:pPr>
        <w:pStyle w:val="SourceCode"/>
      </w:pPr>
      <w:r>
        <w:t xml:space="preserve">    private static Task HandleLoginPage(HttpContext context,</w:t>
      </w:r>
    </w:p>
    <w:p w14:paraId="76C67FE9" w14:textId="77777777" w:rsidR="00B028F2" w:rsidRDefault="000D3C46">
      <w:pPr>
        <w:pStyle w:val="SourceCode"/>
      </w:pPr>
      <w:r>
        <w:t xml:space="preserve">                                        HtmlRenderer renderer)</w:t>
      </w:r>
    </w:p>
    <w:p w14:paraId="38260229" w14:textId="77777777" w:rsidR="00B028F2" w:rsidRDefault="000D3C46">
      <w:pPr>
        <w:pStyle w:val="SourceCode"/>
      </w:pPr>
      <w:r>
        <w:t xml:space="preserve">    {</w:t>
      </w:r>
    </w:p>
    <w:p w14:paraId="252DA3C1" w14:textId="77777777" w:rsidR="00B028F2" w:rsidRDefault="000D3C46">
      <w:pPr>
        <w:pStyle w:val="SourceCode"/>
      </w:pPr>
      <w:r>
        <w:t xml:space="preserve">        string nextPath =</w:t>
      </w:r>
    </w:p>
    <w:p w14:paraId="62EFFA2E" w14:textId="77777777" w:rsidR="00B028F2" w:rsidRDefault="000D3C46">
      <w:pPr>
        <w:pStyle w:val="SourceCode"/>
      </w:pPr>
      <w:r>
        <w:t xml:space="preserve">            SafeNext(FormValue(context.Request.Query["ReturnUrl"]));</w:t>
      </w:r>
    </w:p>
    <w:p w14:paraId="2B5D9319" w14:textId="77777777" w:rsidR="00B028F2" w:rsidRDefault="000D3C46">
      <w:pPr>
        <w:pStyle w:val="SourceCode"/>
      </w:pPr>
      <w:r>
        <w:t xml:space="preserve">        return SendLoginForm(context, renderer, 200, LoginNotice, "",</w:t>
      </w:r>
    </w:p>
    <w:p w14:paraId="3FE0FE7F" w14:textId="77777777" w:rsidR="00B028F2" w:rsidRDefault="000D3C46">
      <w:pPr>
        <w:pStyle w:val="SourceCode"/>
      </w:pPr>
      <w:r>
        <w:t xml:space="preserve">            nextPath, CsrfTokenFor(context));</w:t>
      </w:r>
    </w:p>
    <w:p w14:paraId="359034DD" w14:textId="77777777" w:rsidR="00B028F2" w:rsidRDefault="000D3C46">
      <w:pPr>
        <w:pStyle w:val="SourceCode"/>
      </w:pPr>
      <w:r>
        <w:t xml:space="preserve">    }</w:t>
      </w:r>
    </w:p>
    <w:p w14:paraId="7848DD3F" w14:textId="77777777" w:rsidR="00B028F2" w:rsidRDefault="00B028F2">
      <w:pPr>
        <w:pStyle w:val="SourceCode"/>
      </w:pPr>
    </w:p>
    <w:p w14:paraId="1E5CA75C" w14:textId="77777777" w:rsidR="00B028F2" w:rsidRDefault="000D3C46">
      <w:pPr>
        <w:pStyle w:val="SourceCode"/>
      </w:pPr>
      <w:r>
        <w:t xml:space="preserve">    // POST /login: check the form's token, then the username and the</w:t>
      </w:r>
    </w:p>
    <w:p w14:paraId="638D366F" w14:textId="77777777" w:rsidR="00B028F2" w:rsidRDefault="000D3C46">
      <w:pPr>
        <w:pStyle w:val="SourceCode"/>
      </w:pPr>
      <w:r>
        <w:t xml:space="preserve">    // password, sign the visitor in, and send the visitor on to next. The</w:t>
      </w:r>
    </w:p>
    <w:p w14:paraId="3B6E1B23" w14:textId="77777777" w:rsidR="00B028F2" w:rsidRDefault="000D3C46">
      <w:pPr>
        <w:pStyle w:val="SourceCode"/>
      </w:pPr>
      <w:r>
        <w:t xml:space="preserve">    // token stops login CSRF: another site's hidden form posting its own</w:t>
      </w:r>
    </w:p>
    <w:p w14:paraId="0A13ED41" w14:textId="77777777" w:rsidR="00B028F2" w:rsidRDefault="000D3C46">
      <w:pPr>
        <w:pStyle w:val="SourceCode"/>
      </w:pPr>
      <w:r>
        <w:t xml:space="preserve">    // username and password, to log you in to its account. Remember, the</w:t>
      </w:r>
    </w:p>
    <w:p w14:paraId="39817A6E" w14:textId="77777777" w:rsidR="00B028F2" w:rsidRDefault="000D3C46">
      <w:pPr>
        <w:pStyle w:val="SourceCode"/>
      </w:pPr>
      <w:r>
        <w:t xml:space="preserve">    // body's headers are checked first, as for the contact form: a</w:t>
      </w:r>
    </w:p>
    <w:p w14:paraId="3742A10F" w14:textId="77777777" w:rsidR="00B028F2" w:rsidRDefault="000D3C46">
      <w:pPr>
        <w:pStyle w:val="SourceCode"/>
      </w:pPr>
      <w:r>
        <w:t xml:space="preserve">    // Content-Length over the limit is answered there, so ReadFormAsync</w:t>
      </w:r>
    </w:p>
    <w:p w14:paraId="122980C9" w14:textId="77777777" w:rsidR="00B028F2" w:rsidRDefault="000D3C46">
      <w:pPr>
        <w:pStyle w:val="SourceCode"/>
      </w:pPr>
      <w:r>
        <w:t xml:space="preserve">    // reads at most 16384 bytes.</w:t>
      </w:r>
    </w:p>
    <w:p w14:paraId="5D3E6BAB" w14:textId="77777777" w:rsidR="00B028F2" w:rsidRDefault="000D3C46">
      <w:pPr>
        <w:pStyle w:val="SourceCode"/>
      </w:pPr>
      <w:r>
        <w:t xml:space="preserve">    private static async Task HandleLogin(HttpContext context,</w:t>
      </w:r>
    </w:p>
    <w:p w14:paraId="3EB5785B" w14:textId="77777777" w:rsidR="00B028F2" w:rsidRDefault="000D3C46">
      <w:pPr>
        <w:pStyle w:val="SourceCode"/>
      </w:pPr>
      <w:r>
        <w:t xml:space="preserve">                                          HtmlRenderer renderer)</w:t>
      </w:r>
    </w:p>
    <w:p w14:paraId="52D710DA" w14:textId="77777777" w:rsidR="00B028F2" w:rsidRDefault="000D3C46">
      <w:pPr>
        <w:pStyle w:val="SourceCode"/>
      </w:pPr>
      <w:r>
        <w:t xml:space="preserve">    {</w:t>
      </w:r>
    </w:p>
    <w:p w14:paraId="1FAE5436" w14:textId="77777777" w:rsidR="00B028F2" w:rsidRDefault="000D3C46">
      <w:pPr>
        <w:pStyle w:val="SourceCode"/>
      </w:pPr>
      <w:r>
        <w:t xml:space="preserve">        (int statusCode, string title, string message) =</w:t>
      </w:r>
    </w:p>
    <w:p w14:paraId="7DE16D5C" w14:textId="77777777" w:rsidR="00B028F2" w:rsidRDefault="000D3C46">
      <w:pPr>
        <w:pStyle w:val="SourceCode"/>
      </w:pPr>
      <w:r>
        <w:t xml:space="preserve">            FormRequestProblem(context.Request);</w:t>
      </w:r>
    </w:p>
    <w:p w14:paraId="4C2D6924" w14:textId="77777777" w:rsidR="00B028F2" w:rsidRDefault="000D3C46">
      <w:pPr>
        <w:pStyle w:val="SourceCode"/>
      </w:pPr>
      <w:r>
        <w:t xml:space="preserve">        if (statusCode != 0)</w:t>
      </w:r>
    </w:p>
    <w:p w14:paraId="05277AB3" w14:textId="77777777" w:rsidR="00B028F2" w:rsidRDefault="000D3C46">
      <w:pPr>
        <w:pStyle w:val="SourceCode"/>
      </w:pPr>
      <w:r>
        <w:t xml:space="preserve">        {</w:t>
      </w:r>
    </w:p>
    <w:p w14:paraId="569AD8BA" w14:textId="77777777" w:rsidR="00B028F2" w:rsidRDefault="000D3C46">
      <w:pPr>
        <w:pStyle w:val="SourceCode"/>
      </w:pPr>
      <w:r>
        <w:t xml:space="preserve">            await SendErrorPage(context, renderer, statusCode, title,</w:t>
      </w:r>
    </w:p>
    <w:p w14:paraId="0D793E27" w14:textId="77777777" w:rsidR="00B028F2" w:rsidRDefault="000D3C46">
      <w:pPr>
        <w:pStyle w:val="SourceCode"/>
      </w:pPr>
      <w:r>
        <w:t xml:space="preserve">                message, LoginPath, "Log in");</w:t>
      </w:r>
    </w:p>
    <w:p w14:paraId="7F5204D4" w14:textId="77777777" w:rsidR="00B028F2" w:rsidRDefault="000D3C46">
      <w:pPr>
        <w:pStyle w:val="SourceCode"/>
      </w:pPr>
      <w:r>
        <w:t xml:space="preserve">            return;</w:t>
      </w:r>
    </w:p>
    <w:p w14:paraId="08902EBB" w14:textId="77777777" w:rsidR="00B028F2" w:rsidRDefault="000D3C46">
      <w:pPr>
        <w:pStyle w:val="SourceCode"/>
      </w:pPr>
      <w:r>
        <w:t xml:space="preserve">        }</w:t>
      </w:r>
    </w:p>
    <w:p w14:paraId="1E5D7D33" w14:textId="77777777" w:rsidR="00B028F2" w:rsidRDefault="000D3C46">
      <w:pPr>
        <w:pStyle w:val="SourceCode"/>
      </w:pPr>
      <w:r>
        <w:t xml:space="preserve">        IFormCollection form = await context.Request.ReadFormAsync();</w:t>
      </w:r>
    </w:p>
    <w:p w14:paraId="0398C906" w14:textId="77777777" w:rsidR="00B028F2" w:rsidRDefault="000D3C46">
      <w:pPr>
        <w:pStyle w:val="SourceCode"/>
      </w:pPr>
      <w:r>
        <w:t xml:space="preserve">        if (!await CheckFormToken(context))</w:t>
      </w:r>
    </w:p>
    <w:p w14:paraId="1764A733" w14:textId="77777777" w:rsidR="00B028F2" w:rsidRDefault="000D3C46">
      <w:pPr>
        <w:pStyle w:val="SourceCode"/>
      </w:pPr>
      <w:r>
        <w:t xml:space="preserve">        {</w:t>
      </w:r>
    </w:p>
    <w:p w14:paraId="0B6F15F7" w14:textId="77777777" w:rsidR="00B028F2" w:rsidRDefault="000D3C46">
      <w:pPr>
        <w:pStyle w:val="SourceCode"/>
      </w:pPr>
      <w:r>
        <w:t xml:space="preserve">            await SendForbiddenPage(context, renderer);</w:t>
      </w:r>
    </w:p>
    <w:p w14:paraId="3FAA4E51" w14:textId="77777777" w:rsidR="00B028F2" w:rsidRDefault="000D3C46">
      <w:pPr>
        <w:pStyle w:val="SourceCode"/>
      </w:pPr>
      <w:r>
        <w:t xml:space="preserve">            return;</w:t>
      </w:r>
    </w:p>
    <w:p w14:paraId="038B4C00" w14:textId="77777777" w:rsidR="00B028F2" w:rsidRDefault="000D3C46">
      <w:pPr>
        <w:pStyle w:val="SourceCode"/>
      </w:pPr>
      <w:r>
        <w:t xml:space="preserve">        }</w:t>
      </w:r>
    </w:p>
    <w:p w14:paraId="11EF55EC" w14:textId="77777777" w:rsidR="00B028F2" w:rsidRDefault="000D3C46">
      <w:pPr>
        <w:pStyle w:val="SourceCode"/>
      </w:pPr>
      <w:r>
        <w:t xml:space="preserve">        // The username is trimmed, as in every form; the password never is:</w:t>
      </w:r>
    </w:p>
    <w:p w14:paraId="25C001DF" w14:textId="77777777" w:rsidR="00B028F2" w:rsidRDefault="000D3C46">
      <w:pPr>
        <w:pStyle w:val="SourceCode"/>
      </w:pPr>
      <w:r>
        <w:t xml:space="preserve">        // every character of it counts.</w:t>
      </w:r>
    </w:p>
    <w:p w14:paraId="52149842" w14:textId="77777777" w:rsidR="00B028F2" w:rsidRDefault="000D3C46">
      <w:pPr>
        <w:pStyle w:val="SourceCode"/>
      </w:pPr>
      <w:r>
        <w:t xml:space="preserve">        string username = FormValue(form["username"]).Trim();</w:t>
      </w:r>
    </w:p>
    <w:p w14:paraId="7B220A6B" w14:textId="77777777" w:rsidR="00B028F2" w:rsidRDefault="000D3C46">
      <w:pPr>
        <w:pStyle w:val="SourceCode"/>
      </w:pPr>
      <w:r>
        <w:t xml:space="preserve">        string password = FormValue(form["password"]);</w:t>
      </w:r>
    </w:p>
    <w:p w14:paraId="63F6A108" w14:textId="77777777" w:rsidR="00B028F2" w:rsidRDefault="000D3C46">
      <w:pPr>
        <w:pStyle w:val="SourceCode"/>
      </w:pPr>
      <w:r>
        <w:t xml:space="preserve">        string nextPath = SafeNext(FormValue(form["next"]));</w:t>
      </w:r>
    </w:p>
    <w:p w14:paraId="078C9AFC" w14:textId="77777777" w:rsidR="00B028F2" w:rsidRDefault="000D3C46">
      <w:pPr>
        <w:pStyle w:val="SourceCode"/>
      </w:pPr>
      <w:r>
        <w:t xml:space="preserve">        (ContactStatus status, string problem, MySqlConnection? connection) =</w:t>
      </w:r>
    </w:p>
    <w:p w14:paraId="38225850" w14:textId="77777777" w:rsidR="00B028F2" w:rsidRDefault="000D3C46">
      <w:pPr>
        <w:pStyle w:val="SourceCode"/>
      </w:pPr>
      <w:r>
        <w:t xml:space="preserve">            ContactStore.OpenConnection();</w:t>
      </w:r>
    </w:p>
    <w:p w14:paraId="18A2D9B2" w14:textId="77777777" w:rsidR="00B028F2" w:rsidRDefault="000D3C46">
      <w:pPr>
        <w:pStyle w:val="SourceCode"/>
      </w:pPr>
      <w:r>
        <w:t xml:space="preserve">        if (connection == null)</w:t>
      </w:r>
    </w:p>
    <w:p w14:paraId="3A8632F8" w14:textId="77777777" w:rsidR="00B028F2" w:rsidRDefault="000D3C46">
      <w:pPr>
        <w:pStyle w:val="SourceCode"/>
      </w:pPr>
      <w:r>
        <w:t xml:space="preserve">        {</w:t>
      </w:r>
    </w:p>
    <w:p w14:paraId="495E1B80" w14:textId="77777777" w:rsidR="00B028F2" w:rsidRDefault="000D3C46">
      <w:pPr>
        <w:pStyle w:val="SourceCode"/>
      </w:pPr>
      <w:r>
        <w:t xml:space="preserve">            await SendStoreFailure(context, renderer, 503);</w:t>
      </w:r>
    </w:p>
    <w:p w14:paraId="3A51DB50" w14:textId="77777777" w:rsidR="00B028F2" w:rsidRDefault="000D3C46">
      <w:pPr>
        <w:pStyle w:val="SourceCode"/>
      </w:pPr>
      <w:r>
        <w:t xml:space="preserve">            return;</w:t>
      </w:r>
    </w:p>
    <w:p w14:paraId="71574F6C" w14:textId="77777777" w:rsidR="00B028F2" w:rsidRDefault="000D3C46">
      <w:pPr>
        <w:pStyle w:val="SourceCode"/>
      </w:pPr>
      <w:r>
        <w:t xml:space="preserve">        }</w:t>
      </w:r>
    </w:p>
    <w:p w14:paraId="3D8EC763" w14:textId="77777777" w:rsidR="00B028F2" w:rsidRDefault="000D3C46">
      <w:pPr>
        <w:pStyle w:val="SourceCode"/>
      </w:pPr>
      <w:r>
        <w:t xml:space="preserve">        (int userId, string storedUsername) =</w:t>
      </w:r>
    </w:p>
    <w:p w14:paraId="29840333" w14:textId="77777777" w:rsidR="00B028F2" w:rsidRDefault="000D3C46">
      <w:pPr>
        <w:pStyle w:val="SourceCode"/>
      </w:pPr>
      <w:r>
        <w:t xml:space="preserve">            UserStore.CheckLogin(connection, username, password);</w:t>
      </w:r>
    </w:p>
    <w:p w14:paraId="487B7406" w14:textId="77777777" w:rsidR="00B028F2" w:rsidRDefault="000D3C46">
      <w:pPr>
        <w:pStyle w:val="SourceCode"/>
      </w:pPr>
      <w:r>
        <w:t xml:space="preserve">        ContactStore.CloseConnection(connection);</w:t>
      </w:r>
    </w:p>
    <w:p w14:paraId="431EE25F" w14:textId="77777777" w:rsidR="00B028F2" w:rsidRDefault="000D3C46">
      <w:pPr>
        <w:pStyle w:val="SourceCode"/>
      </w:pPr>
      <w:r>
        <w:t xml:space="preserve">        if (userId == 0)</w:t>
      </w:r>
    </w:p>
    <w:p w14:paraId="12DF2856" w14:textId="77777777" w:rsidR="00B028F2" w:rsidRDefault="000D3C46">
      <w:pPr>
        <w:pStyle w:val="SourceCode"/>
      </w:pPr>
      <w:r>
        <w:t xml:space="preserve">        {</w:t>
      </w:r>
    </w:p>
    <w:p w14:paraId="161B2C35" w14:textId="77777777" w:rsidR="00B028F2" w:rsidRDefault="000D3C46">
      <w:pPr>
        <w:pStyle w:val="SourceCode"/>
      </w:pPr>
      <w:r>
        <w:t xml:space="preserve">            // The form again, with the username typed, the one message for</w:t>
      </w:r>
    </w:p>
    <w:p w14:paraId="2B7BB33D" w14:textId="77777777" w:rsidR="00B028F2" w:rsidRDefault="000D3C46">
      <w:pPr>
        <w:pStyle w:val="SourceCode"/>
      </w:pPr>
      <w:r>
        <w:t xml:space="preserve">            // both mistakes, and a new token for the same cookie: 400.</w:t>
      </w:r>
    </w:p>
    <w:p w14:paraId="4397F7A9" w14:textId="77777777" w:rsidR="00B028F2" w:rsidRDefault="000D3C46">
      <w:pPr>
        <w:pStyle w:val="SourceCode"/>
      </w:pPr>
      <w:r>
        <w:t xml:space="preserve">            await SendLoginForm(context, renderer, 400, FailedLoginNotice,</w:t>
      </w:r>
    </w:p>
    <w:p w14:paraId="3804F9B1" w14:textId="77777777" w:rsidR="00B028F2" w:rsidRDefault="000D3C46">
      <w:pPr>
        <w:pStyle w:val="SourceCode"/>
      </w:pPr>
      <w:r>
        <w:t xml:space="preserve">                username, nextPath, CsrfTokenFor(context));</w:t>
      </w:r>
    </w:p>
    <w:p w14:paraId="31EBD956" w14:textId="77777777" w:rsidR="00B028F2" w:rsidRDefault="000D3C46">
      <w:pPr>
        <w:pStyle w:val="SourceCode"/>
      </w:pPr>
      <w:r>
        <w:t xml:space="preserve">            return;</w:t>
      </w:r>
    </w:p>
    <w:p w14:paraId="3FFD9082" w14:textId="77777777" w:rsidR="00B028F2" w:rsidRDefault="000D3C46">
      <w:pPr>
        <w:pStyle w:val="SourceCode"/>
      </w:pPr>
      <w:r>
        <w:t xml:space="preserve">        }</w:t>
      </w:r>
    </w:p>
    <w:p w14:paraId="7D9DA403" w14:textId="77777777" w:rsidR="00B028F2" w:rsidRDefault="000D3C46">
      <w:pPr>
        <w:pStyle w:val="SourceCode"/>
      </w:pPr>
      <w:r>
        <w:t xml:space="preserve">        // Remember, the claims: the username as stored, and the account's id</w:t>
      </w:r>
    </w:p>
    <w:p w14:paraId="23AA10A9" w14:textId="77777777" w:rsidR="00B028F2" w:rsidRDefault="000D3C46">
      <w:pPr>
        <w:pStyle w:val="SourceCode"/>
      </w:pPr>
      <w:r>
        <w:t xml:space="preserve">        // (Lesson 8.6). SignInAsync hands them to TicketStore, which</w:t>
      </w:r>
    </w:p>
    <w:p w14:paraId="4E4DE9C0" w14:textId="77777777" w:rsidR="00B028F2" w:rsidRDefault="000D3C46">
      <w:pPr>
        <w:pStyle w:val="SourceCode"/>
      </w:pPr>
      <w:r>
        <w:t xml:space="preserve">        // has already deleted the session the browser came with, and stores</w:t>
      </w:r>
    </w:p>
    <w:p w14:paraId="1E0D5A19" w14:textId="77777777" w:rsidR="00B028F2" w:rsidRDefault="000D3C46">
      <w:pPr>
        <w:pStyle w:val="SourceCode"/>
      </w:pPr>
      <w:r>
        <w:t xml:space="preserve">        // them in a new row, whose new id the login cookie gets.</w:t>
      </w:r>
    </w:p>
    <w:p w14:paraId="0146216A" w14:textId="77777777" w:rsidR="00B028F2" w:rsidRDefault="000D3C46">
      <w:pPr>
        <w:pStyle w:val="SourceCode"/>
      </w:pPr>
      <w:r>
        <w:t xml:space="preserve">        List&lt;Claim&gt; claims = new List&lt;Claim&gt;();</w:t>
      </w:r>
    </w:p>
    <w:p w14:paraId="7A7C990D" w14:textId="77777777" w:rsidR="00B028F2" w:rsidRDefault="000D3C46">
      <w:pPr>
        <w:pStyle w:val="SourceCode"/>
      </w:pPr>
      <w:r>
        <w:t xml:space="preserve">        claims.Add(new Claim(ClaimTypes.Name, storedUsername));</w:t>
      </w:r>
    </w:p>
    <w:p w14:paraId="190874BF" w14:textId="77777777" w:rsidR="00B028F2" w:rsidRDefault="000D3C46">
      <w:pPr>
        <w:pStyle w:val="SourceCode"/>
      </w:pPr>
      <w:r>
        <w:t xml:space="preserve">        claims.Add(new Claim(ClaimTypes.NameIdentifier, userId.ToString()));</w:t>
      </w:r>
    </w:p>
    <w:p w14:paraId="74738D7D" w14:textId="77777777" w:rsidR="00B028F2" w:rsidRDefault="000D3C46">
      <w:pPr>
        <w:pStyle w:val="SourceCode"/>
      </w:pPr>
      <w:r>
        <w:t xml:space="preserve">        ClaimsIdentity identity = new ClaimsIdentity(claims,</w:t>
      </w:r>
    </w:p>
    <w:p w14:paraId="1007E6E7" w14:textId="77777777" w:rsidR="00B028F2" w:rsidRDefault="000D3C46">
      <w:pPr>
        <w:pStyle w:val="SourceCode"/>
      </w:pPr>
      <w:r>
        <w:t xml:space="preserve">            CookieAuthenticationDefaults.AuthenticationScheme);</w:t>
      </w:r>
    </w:p>
    <w:p w14:paraId="1A31F460" w14:textId="77777777" w:rsidR="00B028F2" w:rsidRDefault="000D3C46">
      <w:pPr>
        <w:pStyle w:val="SourceCode"/>
      </w:pPr>
      <w:r>
        <w:t xml:space="preserve">        await context.SignInAsync(</w:t>
      </w:r>
    </w:p>
    <w:p w14:paraId="0978D328" w14:textId="77777777" w:rsidR="00B028F2" w:rsidRDefault="000D3C46">
      <w:pPr>
        <w:pStyle w:val="SourceCode"/>
      </w:pPr>
      <w:r>
        <w:t xml:space="preserve">            CookieAuthenticationDefaults.AuthenticationScheme,</w:t>
      </w:r>
    </w:p>
    <w:p w14:paraId="7B49558F" w14:textId="77777777" w:rsidR="00B028F2" w:rsidRDefault="000D3C46">
      <w:pPr>
        <w:pStyle w:val="SourceCode"/>
      </w:pPr>
      <w:r>
        <w:t xml:space="preserve">            new ClaimsPrincipal(identity));</w:t>
      </w:r>
    </w:p>
    <w:p w14:paraId="47643959" w14:textId="77777777" w:rsidR="00B028F2" w:rsidRDefault="000D3C46">
      <w:pPr>
        <w:pStyle w:val="SourceCode"/>
      </w:pPr>
      <w:r>
        <w:t xml:space="preserve">        // No new antiforgery cookie is needed: the next page, after this 303,</w:t>
      </w:r>
    </w:p>
    <w:p w14:paraId="6AF8E279" w14:textId="77777777" w:rsidR="00B028F2" w:rsidRDefault="000D3C46">
      <w:pPr>
        <w:pStyle w:val="SourceCode"/>
      </w:pPr>
      <w:r>
        <w:t xml:space="preserve">        // gets a form token that names the account, and any token made before</w:t>
      </w:r>
    </w:p>
    <w:p w14:paraId="69151F4F" w14:textId="77777777" w:rsidR="00B028F2" w:rsidRDefault="000D3C46">
      <w:pPr>
        <w:pStyle w:val="SourceCode"/>
      </w:pPr>
      <w:r>
        <w:t xml:space="preserve">        // the login names nobody, so it is refused.</w:t>
      </w:r>
    </w:p>
    <w:p w14:paraId="6A5F1481" w14:textId="77777777" w:rsidR="00B028F2" w:rsidRDefault="000D3C46">
      <w:pPr>
        <w:pStyle w:val="SourceCode"/>
      </w:pPr>
      <w:r>
        <w:t xml:space="preserve">        await SendRedirect(context, nextPath);</w:t>
      </w:r>
    </w:p>
    <w:p w14:paraId="5CA28DE6" w14:textId="77777777" w:rsidR="00B028F2" w:rsidRDefault="000D3C46">
      <w:pPr>
        <w:pStyle w:val="SourceCode"/>
      </w:pPr>
      <w:r>
        <w:t xml:space="preserve">    }</w:t>
      </w:r>
    </w:p>
    <w:p w14:paraId="632AA61E" w14:textId="77777777" w:rsidR="00B028F2" w:rsidRDefault="00B028F2">
      <w:pPr>
        <w:pStyle w:val="SourceCode"/>
      </w:pPr>
    </w:p>
    <w:p w14:paraId="7633A682" w14:textId="77777777" w:rsidR="00B028F2" w:rsidRDefault="000D3C46">
      <w:pPr>
        <w:pStyle w:val="SourceCode"/>
      </w:pPr>
      <w:r>
        <w:t xml:space="preserve">    // POST /logout: check the form's token, then SignOutAsync has</w:t>
      </w:r>
    </w:p>
    <w:p w14:paraId="3687D2B9" w14:textId="77777777" w:rsidR="00B028F2" w:rsidRDefault="000D3C46">
      <w:pPr>
        <w:pStyle w:val="SourceCode"/>
      </w:pPr>
      <w:r>
        <w:t xml:space="preserve">    // TicketStore delete the session's row, so no copy of the cookie works</w:t>
      </w:r>
    </w:p>
    <w:p w14:paraId="13ABC2AD" w14:textId="77777777" w:rsidR="00B028F2" w:rsidRDefault="000D3C46">
      <w:pPr>
        <w:pStyle w:val="SourceCode"/>
      </w:pPr>
      <w:r>
        <w:t xml:space="preserve">    // any more, and asks the browser to delete the cookie at once. Logout is</w:t>
      </w:r>
    </w:p>
    <w:p w14:paraId="3F58148E" w14:textId="77777777" w:rsidR="00B028F2" w:rsidRDefault="000D3C46">
      <w:pPr>
        <w:pStyle w:val="SourceCode"/>
      </w:pPr>
      <w:r>
        <w:t xml:space="preserve">    // a POST, because a GET could be set off by a link or an image on</w:t>
      </w:r>
    </w:p>
    <w:p w14:paraId="31195DC9" w14:textId="77777777" w:rsidR="00B028F2" w:rsidRDefault="000D3C46">
      <w:pPr>
        <w:pStyle w:val="SourceCode"/>
      </w:pPr>
      <w:r>
        <w:t xml:space="preserve">    // another site's page. Without the token, another site could log you</w:t>
      </w:r>
    </w:p>
    <w:p w14:paraId="352FA576" w14:textId="77777777" w:rsidR="00B028F2" w:rsidRDefault="000D3C46">
      <w:pPr>
        <w:pStyle w:val="SourceCode"/>
      </w:pPr>
      <w:r>
        <w:t xml:space="preserve">    // out; SameSite=Lax already keeps its form from sending your cookie, and</w:t>
      </w:r>
    </w:p>
    <w:p w14:paraId="7FEB779B" w14:textId="77777777" w:rsidR="00B028F2" w:rsidRDefault="000D3C46">
      <w:pPr>
        <w:pStyle w:val="SourceCode"/>
      </w:pPr>
      <w:r>
        <w:t xml:space="preserve">    // the token is the check this server makes itself.</w:t>
      </w:r>
    </w:p>
    <w:p w14:paraId="07586A0D" w14:textId="77777777" w:rsidR="00B028F2" w:rsidRDefault="000D3C46">
      <w:pPr>
        <w:pStyle w:val="SourceCode"/>
      </w:pPr>
      <w:r>
        <w:t xml:space="preserve">    private static async Task HandleLogout(HttpContext context,</w:t>
      </w:r>
    </w:p>
    <w:p w14:paraId="65E92832" w14:textId="77777777" w:rsidR="00B028F2" w:rsidRDefault="000D3C46">
      <w:pPr>
        <w:pStyle w:val="SourceCode"/>
      </w:pPr>
      <w:r>
        <w:t xml:space="preserve">                                           HtmlRenderer renderer)</w:t>
      </w:r>
    </w:p>
    <w:p w14:paraId="3CB7FE33" w14:textId="77777777" w:rsidR="00B028F2" w:rsidRDefault="000D3C46">
      <w:pPr>
        <w:pStyle w:val="SourceCode"/>
      </w:pPr>
      <w:r>
        <w:t xml:space="preserve">    {</w:t>
      </w:r>
    </w:p>
    <w:p w14:paraId="799FC3EA" w14:textId="77777777" w:rsidR="00B028F2" w:rsidRDefault="000D3C46">
      <w:pPr>
        <w:pStyle w:val="SourceCode"/>
      </w:pPr>
      <w:r>
        <w:t xml:space="preserve">        (int statusCode, string title, string message) =</w:t>
      </w:r>
    </w:p>
    <w:p w14:paraId="012BDC9A" w14:textId="77777777" w:rsidR="00B028F2" w:rsidRDefault="000D3C46">
      <w:pPr>
        <w:pStyle w:val="SourceCode"/>
      </w:pPr>
      <w:r>
        <w:t xml:space="preserve">            FormRequestProblem(context.Request);</w:t>
      </w:r>
    </w:p>
    <w:p w14:paraId="0ABAA557" w14:textId="77777777" w:rsidR="00B028F2" w:rsidRDefault="000D3C46">
      <w:pPr>
        <w:pStyle w:val="SourceCode"/>
      </w:pPr>
      <w:r>
        <w:t xml:space="preserve">        if (statusCode != 0)</w:t>
      </w:r>
    </w:p>
    <w:p w14:paraId="3565A039" w14:textId="77777777" w:rsidR="00B028F2" w:rsidRDefault="000D3C46">
      <w:pPr>
        <w:pStyle w:val="SourceCode"/>
      </w:pPr>
      <w:r>
        <w:t xml:space="preserve">        {</w:t>
      </w:r>
    </w:p>
    <w:p w14:paraId="16C070BB" w14:textId="77777777" w:rsidR="00B028F2" w:rsidRDefault="000D3C46">
      <w:pPr>
        <w:pStyle w:val="SourceCode"/>
      </w:pPr>
      <w:r>
        <w:t xml:space="preserve">            await SendErrorPage(context, renderer, statusCode, title,</w:t>
      </w:r>
    </w:p>
    <w:p w14:paraId="6FB172C6" w14:textId="77777777" w:rsidR="00B028F2" w:rsidRDefault="000D3C46">
      <w:pPr>
        <w:pStyle w:val="SourceCode"/>
      </w:pPr>
      <w:r>
        <w:t xml:space="preserve">                message, ContactsPagePath, "Contacts");</w:t>
      </w:r>
    </w:p>
    <w:p w14:paraId="058D02A8" w14:textId="77777777" w:rsidR="00B028F2" w:rsidRDefault="000D3C46">
      <w:pPr>
        <w:pStyle w:val="SourceCode"/>
      </w:pPr>
      <w:r>
        <w:t xml:space="preserve">            return;</w:t>
      </w:r>
    </w:p>
    <w:p w14:paraId="0DAB89BA" w14:textId="77777777" w:rsidR="00B028F2" w:rsidRDefault="000D3C46">
      <w:pPr>
        <w:pStyle w:val="SourceCode"/>
      </w:pPr>
      <w:r>
        <w:t xml:space="preserve">        }</w:t>
      </w:r>
    </w:p>
    <w:p w14:paraId="08CF5BDF" w14:textId="77777777" w:rsidR="00B028F2" w:rsidRDefault="000D3C46">
      <w:pPr>
        <w:pStyle w:val="SourceCode"/>
      </w:pPr>
      <w:r>
        <w:t xml:space="preserve">        if (await ReadBodyForm(context, renderer, ContactsPagePath,</w:t>
      </w:r>
    </w:p>
    <w:p w14:paraId="16042F70" w14:textId="77777777" w:rsidR="00B028F2" w:rsidRDefault="000D3C46">
      <w:pPr>
        <w:pStyle w:val="SourceCode"/>
      </w:pPr>
      <w:r>
        <w:t xml:space="preserve">                "Contacts") == null)</w:t>
      </w:r>
    </w:p>
    <w:p w14:paraId="399CA2B8" w14:textId="77777777" w:rsidR="00B028F2" w:rsidRDefault="000D3C46">
      <w:pPr>
        <w:pStyle w:val="SourceCode"/>
      </w:pPr>
      <w:r>
        <w:t xml:space="preserve">        {</w:t>
      </w:r>
    </w:p>
    <w:p w14:paraId="491B4E2D" w14:textId="77777777" w:rsidR="00B028F2" w:rsidRDefault="000D3C46">
      <w:pPr>
        <w:pStyle w:val="SourceCode"/>
      </w:pPr>
      <w:r>
        <w:t xml:space="preserve">            return;</w:t>
      </w:r>
    </w:p>
    <w:p w14:paraId="3792EC50" w14:textId="77777777" w:rsidR="00B028F2" w:rsidRDefault="000D3C46">
      <w:pPr>
        <w:pStyle w:val="SourceCode"/>
      </w:pPr>
      <w:r>
        <w:t xml:space="preserve">        }</w:t>
      </w:r>
    </w:p>
    <w:p w14:paraId="1A809C58" w14:textId="77777777" w:rsidR="00B028F2" w:rsidRDefault="000D3C46">
      <w:pPr>
        <w:pStyle w:val="SourceCode"/>
      </w:pPr>
      <w:r>
        <w:t xml:space="preserve">        if (!await CheckFormToken(context))</w:t>
      </w:r>
    </w:p>
    <w:p w14:paraId="52FAA94B" w14:textId="77777777" w:rsidR="00B028F2" w:rsidRDefault="000D3C46">
      <w:pPr>
        <w:pStyle w:val="SourceCode"/>
      </w:pPr>
      <w:r>
        <w:t xml:space="preserve">        {</w:t>
      </w:r>
    </w:p>
    <w:p w14:paraId="753D8D77" w14:textId="77777777" w:rsidR="00B028F2" w:rsidRDefault="000D3C46">
      <w:pPr>
        <w:pStyle w:val="SourceCode"/>
      </w:pPr>
      <w:r>
        <w:t xml:space="preserve">            await SendForbiddenPage(context, renderer);</w:t>
      </w:r>
    </w:p>
    <w:p w14:paraId="55690BA9" w14:textId="77777777" w:rsidR="00B028F2" w:rsidRDefault="000D3C46">
      <w:pPr>
        <w:pStyle w:val="SourceCode"/>
      </w:pPr>
      <w:r>
        <w:t xml:space="preserve">            return;</w:t>
      </w:r>
    </w:p>
    <w:p w14:paraId="39F12EEF" w14:textId="77777777" w:rsidR="00B028F2" w:rsidRDefault="000D3C46">
      <w:pPr>
        <w:pStyle w:val="SourceCode"/>
      </w:pPr>
      <w:r>
        <w:t xml:space="preserve">        }</w:t>
      </w:r>
    </w:p>
    <w:p w14:paraId="74A246CF" w14:textId="77777777" w:rsidR="00B028F2" w:rsidRDefault="000D3C46">
      <w:pPr>
        <w:pStyle w:val="SourceCode"/>
      </w:pPr>
      <w:r>
        <w:t xml:space="preserve">        await context.SignOutAsync(</w:t>
      </w:r>
    </w:p>
    <w:p w14:paraId="1083780D" w14:textId="77777777" w:rsidR="00B028F2" w:rsidRDefault="000D3C46">
      <w:pPr>
        <w:pStyle w:val="SourceCode"/>
      </w:pPr>
      <w:r>
        <w:t xml:space="preserve">            CookieAuthenticationDefaults.AuthenticationScheme);</w:t>
      </w:r>
    </w:p>
    <w:p w14:paraId="1EA14026" w14:textId="77777777" w:rsidR="00B028F2" w:rsidRDefault="000D3C46">
      <w:pPr>
        <w:pStyle w:val="SourceCode"/>
      </w:pPr>
      <w:r>
        <w:t xml:space="preserve">        await SendRedirect(context, LoginPath);</w:t>
      </w:r>
    </w:p>
    <w:p w14:paraId="2B26B8D7" w14:textId="77777777" w:rsidR="00B028F2" w:rsidRDefault="000D3C46">
      <w:pPr>
        <w:pStyle w:val="SourceCode"/>
      </w:pPr>
      <w:r>
        <w:t xml:space="preserve">    }</w:t>
      </w:r>
    </w:p>
    <w:p w14:paraId="078DCB14" w14:textId="77777777" w:rsidR="00B028F2" w:rsidRDefault="00B028F2">
      <w:pPr>
        <w:pStyle w:val="SourceCode"/>
      </w:pPr>
    </w:p>
    <w:p w14:paraId="65B46FDE" w14:textId="77777777" w:rsidR="00B028F2" w:rsidRDefault="000D3C46">
      <w:pPr>
        <w:pStyle w:val="SourceCode"/>
      </w:pPr>
      <w:r>
        <w:t xml:space="preserve">    // Remember, 405 carries Allow: GET; GET, POST for /contacts, /login, and</w:t>
      </w:r>
    </w:p>
    <w:p w14:paraId="56347AED" w14:textId="77777777" w:rsidR="00B028F2" w:rsidRDefault="000D3C46">
      <w:pPr>
        <w:pStyle w:val="SourceCode"/>
      </w:pPr>
      <w:r>
        <w:t xml:space="preserve">    // each edit and delete page; POST for /logout. Set before SendHtml runs.</w:t>
      </w:r>
    </w:p>
    <w:p w14:paraId="365CC9CA" w14:textId="77777777" w:rsidR="00B028F2" w:rsidRDefault="000D3C46">
      <w:pPr>
        <w:pStyle w:val="SourceCode"/>
      </w:pPr>
      <w:r>
        <w:t xml:space="preserve">    private static Task HandleMethodNotAllowed(HttpContext context,</w:t>
      </w:r>
    </w:p>
    <w:p w14:paraId="20B60F3F" w14:textId="77777777" w:rsidR="00B028F2" w:rsidRDefault="000D3C46">
      <w:pPr>
        <w:pStyle w:val="SourceCode"/>
      </w:pPr>
      <w:r>
        <w:t xml:space="preserve">                                               HtmlRenderer renderer,</w:t>
      </w:r>
    </w:p>
    <w:p w14:paraId="03739498" w14:textId="77777777" w:rsidR="00B028F2" w:rsidRDefault="000D3C46">
      <w:pPr>
        <w:pStyle w:val="SourceCode"/>
      </w:pPr>
      <w:r>
        <w:t xml:space="preserve">                                               string allowedMethods)</w:t>
      </w:r>
    </w:p>
    <w:p w14:paraId="0418413F" w14:textId="77777777" w:rsidR="00B028F2" w:rsidRDefault="000D3C46">
      <w:pPr>
        <w:pStyle w:val="SourceCode"/>
      </w:pPr>
      <w:r>
        <w:t xml:space="preserve">    {</w:t>
      </w:r>
    </w:p>
    <w:p w14:paraId="318BBFF1" w14:textId="77777777" w:rsidR="00B028F2" w:rsidRDefault="000D3C46">
      <w:pPr>
        <w:pStyle w:val="SourceCode"/>
      </w:pPr>
      <w:r>
        <w:t xml:space="preserve">        context.Response.Headers.Allow = allowedMethods;</w:t>
      </w:r>
    </w:p>
    <w:p w14:paraId="594F40EA" w14:textId="77777777" w:rsidR="00B028F2" w:rsidRDefault="000D3C46">
      <w:pPr>
        <w:pStyle w:val="SourceCode"/>
      </w:pPr>
      <w:r>
        <w:t xml:space="preserve">        return SendErrorPage(context, renderer, 405, "Method Not Allowed",</w:t>
      </w:r>
    </w:p>
    <w:p w14:paraId="507A2BF8" w14:textId="77777777" w:rsidR="00B028F2" w:rsidRDefault="000D3C46">
      <w:pPr>
        <w:pStyle w:val="SourceCode"/>
      </w:pPr>
      <w:r>
        <w:t xml:space="preserve">            $"This address takes only {allowedMethods}.", "/", "Home");</w:t>
      </w:r>
    </w:p>
    <w:p w14:paraId="79F5B690" w14:textId="77777777" w:rsidR="00B028F2" w:rsidRDefault="000D3C46">
      <w:pPr>
        <w:pStyle w:val="SourceCode"/>
      </w:pPr>
      <w:r>
        <w:t xml:space="preserve">    }</w:t>
      </w:r>
    </w:p>
    <w:p w14:paraId="62699A9C" w14:textId="77777777" w:rsidR="00B028F2" w:rsidRDefault="00B028F2">
      <w:pPr>
        <w:pStyle w:val="SourceCode"/>
      </w:pPr>
    </w:p>
    <w:p w14:paraId="085D4CE2" w14:textId="77777777" w:rsidR="00B028F2" w:rsidRDefault="000D3C46">
      <w:pPr>
        <w:pStyle w:val="SourceCode"/>
      </w:pPr>
      <w:r>
        <w:t xml:space="preserve">    // The static map, from each address a browser may ask for to its file.</w:t>
      </w:r>
    </w:p>
    <w:p w14:paraId="7E5B3764" w14:textId="77777777" w:rsidR="00B028F2" w:rsidRDefault="000D3C46">
      <w:pPr>
        <w:pStyle w:val="SourceCode"/>
      </w:pPr>
      <w:r>
        <w:t xml:space="preserve">    // Only these four addresses are served: a file that is not listed is</w:t>
      </w:r>
    </w:p>
    <w:p w14:paraId="0C68E780" w14:textId="77777777" w:rsidR="00B028F2" w:rsidRDefault="000D3C46">
      <w:pPr>
        <w:pStyle w:val="SourceCode"/>
      </w:pPr>
      <w:r>
        <w:t xml:space="preserve">    // not found. The script is typed text/javascript, and nosniff makes the</w:t>
      </w:r>
    </w:p>
    <w:p w14:paraId="2F85C9D5" w14:textId="77777777" w:rsidR="00B028F2" w:rsidRDefault="000D3C46">
      <w:pPr>
        <w:pStyle w:val="SourceCode"/>
      </w:pPr>
      <w:r>
        <w:t xml:space="preserve">    // browser refuse to run it under any other type.</w:t>
      </w:r>
    </w:p>
    <w:p w14:paraId="3A9CA9ED" w14:textId="77777777" w:rsidR="00B028F2" w:rsidRDefault="000D3C46">
      <w:pPr>
        <w:pStyle w:val="SourceCode"/>
      </w:pPr>
      <w:r>
        <w:t xml:space="preserve">    private static Dictionary&lt;string, StaticFile&gt; CreateStaticFiles()</w:t>
      </w:r>
    </w:p>
    <w:p w14:paraId="272FAFC2" w14:textId="77777777" w:rsidR="00B028F2" w:rsidRDefault="000D3C46">
      <w:pPr>
        <w:pStyle w:val="SourceCode"/>
      </w:pPr>
      <w:r>
        <w:t xml:space="preserve">    {</w:t>
      </w:r>
    </w:p>
    <w:p w14:paraId="6B7663F7" w14:textId="77777777" w:rsidR="00B028F2" w:rsidRDefault="000D3C46">
      <w:pPr>
        <w:pStyle w:val="SourceCode"/>
      </w:pPr>
      <w:r>
        <w:t xml:space="preserve">        Dictionary&lt;string, StaticFile&gt; files =</w:t>
      </w:r>
    </w:p>
    <w:p w14:paraId="37E5E74D" w14:textId="77777777" w:rsidR="00B028F2" w:rsidRDefault="000D3C46">
      <w:pPr>
        <w:pStyle w:val="SourceCode"/>
      </w:pPr>
      <w:r>
        <w:t xml:space="preserve">            new Dictionary&lt;string, StaticFile&gt;();</w:t>
      </w:r>
    </w:p>
    <w:p w14:paraId="09E75675" w14:textId="77777777" w:rsidR="00B028F2" w:rsidRDefault="000D3C46">
      <w:pPr>
        <w:pStyle w:val="SourceCode"/>
      </w:pPr>
      <w:r>
        <w:t xml:space="preserve">        files["/static/style.css"] = new StaticFile("static/style.css",</w:t>
      </w:r>
    </w:p>
    <w:p w14:paraId="0AEC860C" w14:textId="77777777" w:rsidR="00B028F2" w:rsidRDefault="000D3C46">
      <w:pPr>
        <w:pStyle w:val="SourceCode"/>
      </w:pPr>
      <w:r>
        <w:t xml:space="preserve">            "text/css; charset=utf-8");</w:t>
      </w:r>
    </w:p>
    <w:p w14:paraId="2EDF2F09" w14:textId="77777777" w:rsidR="00B028F2" w:rsidRDefault="000D3C46">
      <w:pPr>
        <w:pStyle w:val="SourceCode"/>
      </w:pPr>
      <w:r>
        <w:t xml:space="preserve">        files["/static/logo.svg"] = new StaticFile("static/logo.svg",</w:t>
      </w:r>
    </w:p>
    <w:p w14:paraId="431C3A58" w14:textId="77777777" w:rsidR="00B028F2" w:rsidRDefault="000D3C46">
      <w:pPr>
        <w:pStyle w:val="SourceCode"/>
      </w:pPr>
      <w:r>
        <w:t xml:space="preserve">            "image/svg+xml");</w:t>
      </w:r>
    </w:p>
    <w:p w14:paraId="2CF72626" w14:textId="77777777" w:rsidR="00B028F2" w:rsidRDefault="000D3C46">
      <w:pPr>
        <w:pStyle w:val="SourceCode"/>
      </w:pPr>
      <w:r>
        <w:t xml:space="preserve">        files["/favicon.ico"] = new StaticFile("static/logo.svg",</w:t>
      </w:r>
    </w:p>
    <w:p w14:paraId="207F5407" w14:textId="77777777" w:rsidR="00B028F2" w:rsidRDefault="000D3C46">
      <w:pPr>
        <w:pStyle w:val="SourceCode"/>
      </w:pPr>
      <w:r>
        <w:t xml:space="preserve">            "image/svg+xml");</w:t>
      </w:r>
    </w:p>
    <w:p w14:paraId="4FC74A50" w14:textId="77777777" w:rsidR="00B028F2" w:rsidRDefault="000D3C46">
      <w:pPr>
        <w:pStyle w:val="SourceCode"/>
      </w:pPr>
      <w:r>
        <w:t xml:space="preserve">        files["/static/app.js"] = new StaticFile("static/app.js",</w:t>
      </w:r>
    </w:p>
    <w:p w14:paraId="2B7ABAA0" w14:textId="77777777" w:rsidR="00B028F2" w:rsidRDefault="000D3C46">
      <w:pPr>
        <w:pStyle w:val="SourceCode"/>
      </w:pPr>
      <w:r>
        <w:t xml:space="preserve">            "text/javascript; charset=utf-8");</w:t>
      </w:r>
    </w:p>
    <w:p w14:paraId="1E56649E" w14:textId="77777777" w:rsidR="00B028F2" w:rsidRDefault="000D3C46">
      <w:pPr>
        <w:pStyle w:val="SourceCode"/>
      </w:pPr>
      <w:r>
        <w:t xml:space="preserve">        return files;</w:t>
      </w:r>
    </w:p>
    <w:p w14:paraId="735EC8BA" w14:textId="77777777" w:rsidR="00B028F2" w:rsidRDefault="000D3C46">
      <w:pPr>
        <w:pStyle w:val="SourceCode"/>
      </w:pPr>
      <w:r>
        <w:t xml:space="preserve">    }</w:t>
      </w:r>
    </w:p>
    <w:p w14:paraId="164784C7" w14:textId="77777777" w:rsidR="00B028F2" w:rsidRDefault="00B028F2">
      <w:pPr>
        <w:pStyle w:val="SourceCode"/>
      </w:pPr>
    </w:p>
    <w:p w14:paraId="50BD8DD9" w14:textId="77777777" w:rsidR="00B028F2" w:rsidRDefault="000D3C46">
      <w:pPr>
        <w:pStyle w:val="SourceCode"/>
      </w:pPr>
      <w:r>
        <w:t xml:space="preserve">    // GET of one listed static file: its bytes, read for every request,</w:t>
      </w:r>
    </w:p>
    <w:p w14:paraId="12F7A995" w14:textId="77777777" w:rsidR="00B028F2" w:rsidRDefault="000D3C46">
      <w:pPr>
        <w:pStyle w:val="SourceCode"/>
      </w:pPr>
      <w:r>
        <w:t xml:space="preserve">    // with the map's Content-Type, nosniff, and Cache-Control. A listed file</w:t>
      </w:r>
    </w:p>
    <w:p w14:paraId="4231743F" w14:textId="77777777" w:rsidR="00B028F2" w:rsidRDefault="000D3C46">
      <w:pPr>
        <w:pStyle w:val="SourceCode"/>
      </w:pPr>
      <w:r>
        <w:t xml:space="preserve">    // that is missing gets the 404 page: FileNotFoundException and</w:t>
      </w:r>
    </w:p>
    <w:p w14:paraId="7E457AC9" w14:textId="77777777" w:rsidR="00B028F2" w:rsidRDefault="000D3C46">
      <w:pPr>
        <w:pStyle w:val="SourceCode"/>
      </w:pPr>
      <w:r>
        <w:t xml:space="preserve">    // DirectoryNotFoundException are both kinds of IOException.</w:t>
      </w:r>
    </w:p>
    <w:p w14:paraId="4A84726C" w14:textId="77777777" w:rsidR="00B028F2" w:rsidRDefault="000D3C46">
      <w:pPr>
        <w:pStyle w:val="SourceCode"/>
      </w:pPr>
      <w:r>
        <w:t xml:space="preserve">    private static async Task HandleStatic(HttpContext context,</w:t>
      </w:r>
    </w:p>
    <w:p w14:paraId="56266762" w14:textId="77777777" w:rsidR="00B028F2" w:rsidRDefault="000D3C46">
      <w:pPr>
        <w:pStyle w:val="SourceCode"/>
      </w:pPr>
      <w:r>
        <w:t xml:space="preserve">                                           HtmlRenderer renderer,</w:t>
      </w:r>
    </w:p>
    <w:p w14:paraId="1A5905C0" w14:textId="77777777" w:rsidR="00B028F2" w:rsidRDefault="000D3C46">
      <w:pPr>
        <w:pStyle w:val="SourceCode"/>
      </w:pPr>
      <w:r>
        <w:t xml:space="preserve">                                           StaticFile file)</w:t>
      </w:r>
    </w:p>
    <w:p w14:paraId="643E66D9" w14:textId="77777777" w:rsidR="00B028F2" w:rsidRDefault="000D3C46">
      <w:pPr>
        <w:pStyle w:val="SourceCode"/>
      </w:pPr>
      <w:r>
        <w:t xml:space="preserve">    {</w:t>
      </w:r>
    </w:p>
    <w:p w14:paraId="48FC7357" w14:textId="77777777" w:rsidR="00B028F2" w:rsidRDefault="000D3C46">
      <w:pPr>
        <w:pStyle w:val="SourceCode"/>
      </w:pPr>
      <w:r>
        <w:t xml:space="preserve">        byte[] body;</w:t>
      </w:r>
    </w:p>
    <w:p w14:paraId="17E1A8A6" w14:textId="77777777" w:rsidR="00B028F2" w:rsidRDefault="000D3C46">
      <w:pPr>
        <w:pStyle w:val="SourceCode"/>
      </w:pPr>
      <w:r>
        <w:t xml:space="preserve">        try</w:t>
      </w:r>
    </w:p>
    <w:p w14:paraId="470FAC31" w14:textId="77777777" w:rsidR="00B028F2" w:rsidRDefault="000D3C46">
      <w:pPr>
        <w:pStyle w:val="SourceCode"/>
      </w:pPr>
      <w:r>
        <w:t xml:space="preserve">        {</w:t>
      </w:r>
    </w:p>
    <w:p w14:paraId="3F4D9D02" w14:textId="77777777" w:rsidR="00B028F2" w:rsidRDefault="000D3C46">
      <w:pPr>
        <w:pStyle w:val="SourceCode"/>
      </w:pPr>
      <w:r>
        <w:t xml:space="preserve">            body = File.ReadAllBytes(file.FilePath);</w:t>
      </w:r>
    </w:p>
    <w:p w14:paraId="1F8D1AF6" w14:textId="77777777" w:rsidR="00B028F2" w:rsidRDefault="000D3C46">
      <w:pPr>
        <w:pStyle w:val="SourceCode"/>
      </w:pPr>
      <w:r>
        <w:t xml:space="preserve">        }</w:t>
      </w:r>
    </w:p>
    <w:p w14:paraId="035022EB" w14:textId="77777777" w:rsidR="00B028F2" w:rsidRDefault="000D3C46">
      <w:pPr>
        <w:pStyle w:val="SourceCode"/>
      </w:pPr>
      <w:r>
        <w:t xml:space="preserve">        catch (IOException)</w:t>
      </w:r>
    </w:p>
    <w:p w14:paraId="345832CA" w14:textId="77777777" w:rsidR="00B028F2" w:rsidRDefault="000D3C46">
      <w:pPr>
        <w:pStyle w:val="SourceCode"/>
      </w:pPr>
      <w:r>
        <w:t xml:space="preserve">        {</w:t>
      </w:r>
    </w:p>
    <w:p w14:paraId="36A149AD" w14:textId="77777777" w:rsidR="00B028F2" w:rsidRDefault="000D3C46">
      <w:pPr>
        <w:pStyle w:val="SourceCode"/>
      </w:pPr>
      <w:r>
        <w:t xml:space="preserve">            await SendNotFoundPage(context, renderer);</w:t>
      </w:r>
    </w:p>
    <w:p w14:paraId="6494379B" w14:textId="77777777" w:rsidR="00B028F2" w:rsidRDefault="000D3C46">
      <w:pPr>
        <w:pStyle w:val="SourceCode"/>
      </w:pPr>
      <w:r>
        <w:t xml:space="preserve">            return;</w:t>
      </w:r>
    </w:p>
    <w:p w14:paraId="25261345" w14:textId="77777777" w:rsidR="00B028F2" w:rsidRDefault="000D3C46">
      <w:pPr>
        <w:pStyle w:val="SourceCode"/>
      </w:pPr>
      <w:r>
        <w:t xml:space="preserve">        }</w:t>
      </w:r>
    </w:p>
    <w:p w14:paraId="40BE0F5D" w14:textId="77777777" w:rsidR="00B028F2" w:rsidRDefault="000D3C46">
      <w:pPr>
        <w:pStyle w:val="SourceCode"/>
      </w:pPr>
      <w:r>
        <w:t xml:space="preserve">        context.Response.StatusCode = 200;</w:t>
      </w:r>
    </w:p>
    <w:p w14:paraId="56603FB2" w14:textId="77777777" w:rsidR="00B028F2" w:rsidRDefault="000D3C46">
      <w:pPr>
        <w:pStyle w:val="SourceCode"/>
      </w:pPr>
      <w:r>
        <w:t xml:space="preserve">        context.Response.ContentType = file.ContentType;</w:t>
      </w:r>
    </w:p>
    <w:p w14:paraId="4578727F" w14:textId="77777777" w:rsidR="00B028F2" w:rsidRDefault="000D3C46">
      <w:pPr>
        <w:pStyle w:val="SourceCode"/>
      </w:pPr>
      <w:r>
        <w:t xml:space="preserve">        context.Response.Headers["X-Content-Type-Options"] = "nosniff";</w:t>
      </w:r>
    </w:p>
    <w:p w14:paraId="38CD3C04" w14:textId="77777777" w:rsidR="00B028F2" w:rsidRDefault="000D3C46">
      <w:pPr>
        <w:pStyle w:val="SourceCode"/>
      </w:pPr>
      <w:r>
        <w:t xml:space="preserve">        context.Response.Headers.CacheControl = StaticCacheControl;</w:t>
      </w:r>
    </w:p>
    <w:p w14:paraId="3484430A" w14:textId="77777777" w:rsidR="00B028F2" w:rsidRDefault="000D3C46">
      <w:pPr>
        <w:pStyle w:val="SourceCode"/>
      </w:pPr>
      <w:r>
        <w:t xml:space="preserve">        context.Response.ContentLength = body.Length;</w:t>
      </w:r>
    </w:p>
    <w:p w14:paraId="510CAB73" w14:textId="77777777" w:rsidR="00B028F2" w:rsidRDefault="000D3C46">
      <w:pPr>
        <w:pStyle w:val="SourceCode"/>
      </w:pPr>
      <w:r>
        <w:t xml:space="preserve">        LogRequest(context.Request.Method, TargetOf(context), 200);</w:t>
      </w:r>
    </w:p>
    <w:p w14:paraId="6E1A4C4B" w14:textId="77777777" w:rsidR="00B028F2" w:rsidRDefault="000D3C46">
      <w:pPr>
        <w:pStyle w:val="SourceCode"/>
      </w:pPr>
      <w:r>
        <w:t xml:space="preserve">        await context.Response.Body.WriteAsync(body);</w:t>
      </w:r>
    </w:p>
    <w:p w14:paraId="01EDBA35" w14:textId="77777777" w:rsidR="00B028F2" w:rsidRDefault="000D3C46">
      <w:pPr>
        <w:pStyle w:val="SourceCode"/>
      </w:pPr>
      <w:r>
        <w:t xml:space="preserve">    }</w:t>
      </w:r>
    </w:p>
    <w:p w14:paraId="180D3888" w14:textId="77777777" w:rsidR="00B028F2" w:rsidRDefault="00B028F2">
      <w:pPr>
        <w:pStyle w:val="SourceCode"/>
      </w:pPr>
    </w:p>
    <w:p w14:paraId="4E3E7281" w14:textId="77777777" w:rsidR="00B028F2" w:rsidRDefault="000D3C46">
      <w:pPr>
        <w:pStyle w:val="SourceCode"/>
      </w:pPr>
      <w:r>
        <w:t xml:space="preserve">    // GET /api/v1/contacts?name=...: the contacts whose name holds the term,</w:t>
      </w:r>
    </w:p>
    <w:p w14:paraId="4CBB9914" w14:textId="77777777" w:rsidR="00B028F2" w:rsidRDefault="000D3C46">
      <w:pPr>
        <w:pStyle w:val="SourceCode"/>
      </w:pPr>
      <w:r>
        <w:t xml:space="preserve">    // as JSON, for the page's script. Lesson 6.18's page reader, with the</w:t>
      </w:r>
    </w:p>
    <w:p w14:paraId="53EC626A" w14:textId="77777777" w:rsidR="00B028F2" w:rsidRDefault="000D3C46">
      <w:pPr>
        <w:pStyle w:val="SourceCode"/>
      </w:pPr>
      <w:r>
        <w:t xml:space="preserve">    // name filter only; no name means every contact. RequireAuthorization</w:t>
      </w:r>
    </w:p>
    <w:p w14:paraId="2E8867A8" w14:textId="77777777" w:rsidR="00B028F2" w:rsidRDefault="000D3C46">
      <w:pPr>
        <w:pStyle w:val="SourceCode"/>
      </w:pPr>
      <w:r>
        <w:t xml:space="preserve">    // runs first, as on every contact page, so only a signed-in visitor's</w:t>
      </w:r>
    </w:p>
    <w:p w14:paraId="41FD6821" w14:textId="77777777" w:rsidR="00B028F2" w:rsidRDefault="000D3C46">
      <w:pPr>
        <w:pStyle w:val="SourceCode"/>
      </w:pPr>
      <w:r>
        <w:t xml:space="preserve">    // request gets here; the cookie options in Main answer every other one</w:t>
      </w:r>
    </w:p>
    <w:p w14:paraId="31909A7F" w14:textId="77777777" w:rsidR="00B028F2" w:rsidRDefault="000D3C46">
      <w:pPr>
        <w:pStyle w:val="SourceCode"/>
      </w:pPr>
      <w:r>
        <w:t xml:space="preserve">    // with 401 and JSON.</w:t>
      </w:r>
    </w:p>
    <w:p w14:paraId="1383D22E" w14:textId="77777777" w:rsidR="00B028F2" w:rsidRDefault="000D3C46">
      <w:pPr>
        <w:pStyle w:val="SourceCode"/>
      </w:pPr>
      <w:r>
        <w:t xml:space="preserve">    private static async Task HandleContactsApi(HttpContext context,</w:t>
      </w:r>
    </w:p>
    <w:p w14:paraId="4322F299" w14:textId="77777777" w:rsidR="00B028F2" w:rsidRDefault="000D3C46">
      <w:pPr>
        <w:pStyle w:val="SourceCode"/>
      </w:pPr>
      <w:r>
        <w:t xml:space="preserve">                                                HtmlRenderer renderer)</w:t>
      </w:r>
    </w:p>
    <w:p w14:paraId="2EC1A0CA" w14:textId="77777777" w:rsidR="00B028F2" w:rsidRDefault="000D3C46">
      <w:pPr>
        <w:pStyle w:val="SourceCode"/>
      </w:pPr>
      <w:r>
        <w:t xml:space="preserve">    {</w:t>
      </w:r>
    </w:p>
    <w:p w14:paraId="55422A9E" w14:textId="77777777" w:rsidR="00B028F2" w:rsidRDefault="000D3C46">
      <w:pPr>
        <w:pStyle w:val="SourceCode"/>
      </w:pPr>
      <w:r>
        <w:t xml:space="preserve">        string nameTerm = FormValue(context.Request.Query["name"]).Trim();</w:t>
      </w:r>
    </w:p>
    <w:p w14:paraId="6669C2F1" w14:textId="77777777" w:rsidR="00B028F2" w:rsidRDefault="000D3C46">
      <w:pPr>
        <w:pStyle w:val="SourceCode"/>
      </w:pPr>
      <w:r>
        <w:t xml:space="preserve">        string field = "";</w:t>
      </w:r>
    </w:p>
    <w:p w14:paraId="026885B3" w14:textId="77777777" w:rsidR="00B028F2" w:rsidRDefault="000D3C46">
      <w:pPr>
        <w:pStyle w:val="SourceCode"/>
      </w:pPr>
      <w:r>
        <w:t xml:space="preserve">        if (nameTerm != "")</w:t>
      </w:r>
    </w:p>
    <w:p w14:paraId="7EDDD7F3" w14:textId="77777777" w:rsidR="00B028F2" w:rsidRDefault="000D3C46">
      <w:pPr>
        <w:pStyle w:val="SourceCode"/>
      </w:pPr>
      <w:r>
        <w:t xml:space="preserve">        {</w:t>
      </w:r>
    </w:p>
    <w:p w14:paraId="1FB280C4" w14:textId="77777777" w:rsidR="00B028F2" w:rsidRDefault="000D3C46">
      <w:pPr>
        <w:pStyle w:val="SourceCode"/>
      </w:pPr>
      <w:r>
        <w:t xml:space="preserve">            field = "name";</w:t>
      </w:r>
    </w:p>
    <w:p w14:paraId="1E029095" w14:textId="77777777" w:rsidR="00B028F2" w:rsidRDefault="000D3C46">
      <w:pPr>
        <w:pStyle w:val="SourceCode"/>
      </w:pPr>
      <w:r>
        <w:t xml:space="preserve">        }</w:t>
      </w:r>
    </w:p>
    <w:p w14:paraId="63717281" w14:textId="77777777" w:rsidR="00B028F2" w:rsidRDefault="000D3C46">
      <w:pPr>
        <w:pStyle w:val="SourceCode"/>
      </w:pPr>
      <w:r>
        <w:t xml:space="preserve">        (ContactStatus status, string problem, MySqlConnection? connection) =</w:t>
      </w:r>
    </w:p>
    <w:p w14:paraId="1242988E" w14:textId="77777777" w:rsidR="00B028F2" w:rsidRDefault="000D3C46">
      <w:pPr>
        <w:pStyle w:val="SourceCode"/>
      </w:pPr>
      <w:r>
        <w:t xml:space="preserve">            ContactStore.OpenConnection();</w:t>
      </w:r>
    </w:p>
    <w:p w14:paraId="1FE34353" w14:textId="77777777" w:rsidR="00B028F2" w:rsidRDefault="000D3C46">
      <w:pPr>
        <w:pStyle w:val="SourceCode"/>
      </w:pPr>
      <w:r>
        <w:t xml:space="preserve">        if (connection == null)</w:t>
      </w:r>
    </w:p>
    <w:p w14:paraId="6C9A826B" w14:textId="77777777" w:rsidR="00B028F2" w:rsidRDefault="000D3C46">
      <w:pPr>
        <w:pStyle w:val="SourceCode"/>
      </w:pPr>
      <w:r>
        <w:t xml:space="preserve">        {</w:t>
      </w:r>
    </w:p>
    <w:p w14:paraId="7E8A36B5" w14:textId="77777777" w:rsidR="00B028F2" w:rsidRDefault="000D3C46">
      <w:pPr>
        <w:pStyle w:val="SourceCode"/>
      </w:pPr>
      <w:r>
        <w:t xml:space="preserve">            await SendJson(context, 503, new ApiError("database_unavailable",</w:t>
      </w:r>
    </w:p>
    <w:p w14:paraId="1761B711" w14:textId="77777777" w:rsidR="00B028F2" w:rsidRDefault="000D3C46">
      <w:pPr>
        <w:pStyle w:val="SourceCode"/>
      </w:pPr>
      <w:r>
        <w:t xml:space="preserve">                "the contacts cannot be reached"));</w:t>
      </w:r>
    </w:p>
    <w:p w14:paraId="1AB8BDA7" w14:textId="77777777" w:rsidR="00B028F2" w:rsidRDefault="000D3C46">
      <w:pPr>
        <w:pStyle w:val="SourceCode"/>
      </w:pPr>
      <w:r>
        <w:t xml:space="preserve">            return;</w:t>
      </w:r>
    </w:p>
    <w:p w14:paraId="3C50652B" w14:textId="77777777" w:rsidR="00B028F2" w:rsidRDefault="000D3C46">
      <w:pPr>
        <w:pStyle w:val="SourceCode"/>
      </w:pPr>
      <w:r>
        <w:t xml:space="preserve">        }</w:t>
      </w:r>
    </w:p>
    <w:p w14:paraId="7345F09E" w14:textId="77777777" w:rsidR="00B028F2" w:rsidRDefault="000D3C46">
      <w:pPr>
        <w:pStyle w:val="SourceCode"/>
      </w:pPr>
      <w:r>
        <w:t xml:space="preserve">        List&lt;Contact&gt; pageContacts;</w:t>
      </w:r>
    </w:p>
    <w:p w14:paraId="5D2CE0F9" w14:textId="77777777" w:rsidR="00B028F2" w:rsidRDefault="000D3C46">
      <w:pPr>
        <w:pStyle w:val="SourceCode"/>
      </w:pPr>
      <w:r>
        <w:t xml:space="preserve">        bool hasNext;</w:t>
      </w:r>
    </w:p>
    <w:p w14:paraId="1DBF88CD" w14:textId="77777777" w:rsidR="00B028F2" w:rsidRDefault="000D3C46">
      <w:pPr>
        <w:pStyle w:val="SourceCode"/>
      </w:pPr>
      <w:r>
        <w:t xml:space="preserve">        (status, problem, pageContacts, hasNext) =</w:t>
      </w:r>
    </w:p>
    <w:p w14:paraId="57EFD9DE" w14:textId="77777777" w:rsidR="00B028F2" w:rsidRDefault="000D3C46">
      <w:pPr>
        <w:pStyle w:val="SourceCode"/>
      </w:pPr>
      <w:r>
        <w:t xml:space="preserve">            ContactPage.ReadContactPage(connection, field, nameTerm, 1,</w:t>
      </w:r>
    </w:p>
    <w:p w14:paraId="2785F8BC" w14:textId="77777777" w:rsidR="00B028F2" w:rsidRDefault="000D3C46">
      <w:pPr>
        <w:pStyle w:val="SourceCode"/>
      </w:pPr>
      <w:r>
        <w:t xml:space="preserve">                ContactLimit);</w:t>
      </w:r>
    </w:p>
    <w:p w14:paraId="59A40B07" w14:textId="77777777" w:rsidR="00B028F2" w:rsidRDefault="000D3C46">
      <w:pPr>
        <w:pStyle w:val="SourceCode"/>
      </w:pPr>
      <w:r>
        <w:t xml:space="preserve">        ContactStore.CloseConnection(connection);</w:t>
      </w:r>
    </w:p>
    <w:p w14:paraId="0547F75E" w14:textId="77777777" w:rsidR="00B028F2" w:rsidRDefault="000D3C46">
      <w:pPr>
        <w:pStyle w:val="SourceCode"/>
      </w:pPr>
      <w:r>
        <w:t xml:space="preserve">        // A name term longer than 100 characters is the only search the</w:t>
      </w:r>
    </w:p>
    <w:p w14:paraId="34E9933C" w14:textId="77777777" w:rsidR="00B028F2" w:rsidRDefault="000D3C46">
      <w:pPr>
        <w:pStyle w:val="SourceCode"/>
      </w:pPr>
      <w:r>
        <w:t xml:space="preserve">        // reader refuses.</w:t>
      </w:r>
    </w:p>
    <w:p w14:paraId="7FC24693" w14:textId="77777777" w:rsidR="00B028F2" w:rsidRDefault="000D3C46">
      <w:pPr>
        <w:pStyle w:val="SourceCode"/>
      </w:pPr>
      <w:r>
        <w:t xml:space="preserve">        if (status == ContactStatus.InvalidInput)</w:t>
      </w:r>
    </w:p>
    <w:p w14:paraId="5B1A772D" w14:textId="77777777" w:rsidR="00B028F2" w:rsidRDefault="000D3C46">
      <w:pPr>
        <w:pStyle w:val="SourceCode"/>
      </w:pPr>
      <w:r>
        <w:t xml:space="preserve">        {</w:t>
      </w:r>
    </w:p>
    <w:p w14:paraId="215AEA44" w14:textId="77777777" w:rsidR="00B028F2" w:rsidRDefault="000D3C46">
      <w:pPr>
        <w:pStyle w:val="SourceCode"/>
      </w:pPr>
      <w:r>
        <w:t xml:space="preserve">            await SendJson(context, 400, new ApiError("invalid_input",</w:t>
      </w:r>
    </w:p>
    <w:p w14:paraId="37DA0247" w14:textId="77777777" w:rsidR="00B028F2" w:rsidRDefault="000D3C46">
      <w:pPr>
        <w:pStyle w:val="SourceCode"/>
      </w:pPr>
      <w:r>
        <w:t xml:space="preserve">                "search term must be at most 100 characters"));</w:t>
      </w:r>
    </w:p>
    <w:p w14:paraId="419633E3" w14:textId="77777777" w:rsidR="00B028F2" w:rsidRDefault="000D3C46">
      <w:pPr>
        <w:pStyle w:val="SourceCode"/>
      </w:pPr>
      <w:r>
        <w:t xml:space="preserve">        }</w:t>
      </w:r>
    </w:p>
    <w:p w14:paraId="3A5159FE" w14:textId="77777777" w:rsidR="00B028F2" w:rsidRDefault="000D3C46">
      <w:pPr>
        <w:pStyle w:val="SourceCode"/>
      </w:pPr>
      <w:r>
        <w:t xml:space="preserve">        else if (status != ContactStatus.Success)</w:t>
      </w:r>
    </w:p>
    <w:p w14:paraId="5DF62689" w14:textId="77777777" w:rsidR="00B028F2" w:rsidRDefault="000D3C46">
      <w:pPr>
        <w:pStyle w:val="SourceCode"/>
      </w:pPr>
      <w:r>
        <w:t xml:space="preserve">        {</w:t>
      </w:r>
    </w:p>
    <w:p w14:paraId="473137A0" w14:textId="77777777" w:rsidR="00B028F2" w:rsidRDefault="000D3C46">
      <w:pPr>
        <w:pStyle w:val="SourceCode"/>
      </w:pPr>
      <w:r>
        <w:t xml:space="preserve">            await SendStoreFailure(context, renderer, 500);</w:t>
      </w:r>
    </w:p>
    <w:p w14:paraId="462FD781" w14:textId="77777777" w:rsidR="00B028F2" w:rsidRDefault="000D3C46">
      <w:pPr>
        <w:pStyle w:val="SourceCode"/>
      </w:pPr>
      <w:r>
        <w:t xml:space="preserve">        }</w:t>
      </w:r>
    </w:p>
    <w:p w14:paraId="346B5CA9" w14:textId="77777777" w:rsidR="00B028F2" w:rsidRDefault="000D3C46">
      <w:pPr>
        <w:pStyle w:val="SourceCode"/>
      </w:pPr>
      <w:r>
        <w:t xml:space="preserve">        else</w:t>
      </w:r>
    </w:p>
    <w:p w14:paraId="15CE8F59" w14:textId="77777777" w:rsidR="00B028F2" w:rsidRDefault="000D3C46">
      <w:pPr>
        <w:pStyle w:val="SourceCode"/>
      </w:pPr>
      <w:r>
        <w:t xml:space="preserve">        {</w:t>
      </w:r>
    </w:p>
    <w:p w14:paraId="305DF58A" w14:textId="77777777" w:rsidR="00B028F2" w:rsidRDefault="000D3C46">
      <w:pPr>
        <w:pStyle w:val="SourceCode"/>
      </w:pPr>
      <w:r>
        <w:t xml:space="preserve">            // With Lesson 5.8's options, each Contact becomes id, name,</w:t>
      </w:r>
    </w:p>
    <w:p w14:paraId="1FA18F6B" w14:textId="77777777" w:rsidR="00B028F2" w:rsidRDefault="000D3C46">
      <w:pPr>
        <w:pStyle w:val="SourceCode"/>
      </w:pPr>
      <w:r>
        <w:t xml:space="preserve">            // email, and phone, with null for no phone.</w:t>
      </w:r>
    </w:p>
    <w:p w14:paraId="1407BF03" w14:textId="77777777" w:rsidR="00B028F2" w:rsidRDefault="000D3C46">
      <w:pPr>
        <w:pStyle w:val="SourceCode"/>
      </w:pPr>
      <w:r>
        <w:t xml:space="preserve">            await SendJson(context, 200, pageContacts);</w:t>
      </w:r>
    </w:p>
    <w:p w14:paraId="08377FFA" w14:textId="77777777" w:rsidR="00B028F2" w:rsidRDefault="000D3C46">
      <w:pPr>
        <w:pStyle w:val="SourceCode"/>
      </w:pPr>
      <w:r>
        <w:t xml:space="preserve">        }</w:t>
      </w:r>
    </w:p>
    <w:p w14:paraId="543561E7" w14:textId="77777777" w:rsidR="00B028F2" w:rsidRDefault="000D3C46">
      <w:pPr>
        <w:pStyle w:val="SourceCode"/>
      </w:pPr>
      <w:r>
        <w:t xml:space="preserve">    }</w:t>
      </w:r>
    </w:p>
    <w:p w14:paraId="1EF9AAB8" w14:textId="77777777" w:rsidR="00B028F2" w:rsidRDefault="00B028F2">
      <w:pPr>
        <w:pStyle w:val="SourceCode"/>
      </w:pPr>
    </w:p>
    <w:p w14:paraId="6B17197A" w14:textId="77777777" w:rsidR="00B028F2" w:rsidRDefault="000D3C46">
      <w:pPr>
        <w:pStyle w:val="SourceCode"/>
      </w:pPr>
      <w:r>
        <w:t xml:space="preserve">    // DELETE /api/v1/contacts/{id}: the API's own delete, for a page's</w:t>
      </w:r>
    </w:p>
    <w:p w14:paraId="703945D8" w14:textId="77777777" w:rsidR="00B028F2" w:rsidRDefault="000D3C46">
      <w:pPr>
        <w:pStyle w:val="SourceCode"/>
      </w:pPr>
      <w:r>
        <w:t xml:space="preserve">    // script, after RequireAuthorization. A cookie is no proof the visitor's</w:t>
      </w:r>
    </w:p>
    <w:p w14:paraId="6039584B" w14:textId="77777777" w:rsidR="00B028F2" w:rsidRDefault="000D3C46">
      <w:pPr>
        <w:pStyle w:val="SourceCode"/>
      </w:pPr>
      <w:r>
        <w:t xml:space="preserve">    // own page asked: SameSite=Lax keeps it off another site's scripts and</w:t>
      </w:r>
    </w:p>
    <w:p w14:paraId="12FD1395" w14:textId="77777777" w:rsidR="00B028F2" w:rsidRDefault="000D3C46">
      <w:pPr>
        <w:pStyle w:val="SourceCode"/>
      </w:pPr>
      <w:r>
        <w:t xml:space="preserve">    // form POSTs, but that is the browser's rule. The token is the server's:</w:t>
      </w:r>
    </w:p>
    <w:p w14:paraId="11E508E8" w14:textId="77777777" w:rsidR="00B028F2" w:rsidRDefault="000D3C46">
      <w:pPr>
        <w:pStyle w:val="SourceCode"/>
      </w:pPr>
      <w:r>
        <w:t xml:space="preserve">    // a script on this site's page reads it from the page and sends it in</w:t>
      </w:r>
    </w:p>
    <w:p w14:paraId="1A937497" w14:textId="77777777" w:rsidR="00B028F2" w:rsidRDefault="000D3C46">
      <w:pPr>
        <w:pStyle w:val="SourceCode"/>
      </w:pPr>
      <w:r>
        <w:t xml:space="preserve">    // X-CSRF-Token, which another site's page can neither read nor set on a</w:t>
      </w:r>
    </w:p>
    <w:p w14:paraId="25EC8333" w14:textId="77777777" w:rsidR="00B028F2" w:rsidRDefault="000D3C46">
      <w:pPr>
        <w:pStyle w:val="SourceCode"/>
      </w:pPr>
      <w:r>
        <w:t xml:space="preserve">    // request to this server. 204 has no body.</w:t>
      </w:r>
    </w:p>
    <w:p w14:paraId="7D71F3CC" w14:textId="77777777" w:rsidR="00B028F2" w:rsidRDefault="000D3C46">
      <w:pPr>
        <w:pStyle w:val="SourceCode"/>
      </w:pPr>
      <w:r>
        <w:t xml:space="preserve">    private static async Task HandleDeleteContactApi(HttpContext context,</w:t>
      </w:r>
    </w:p>
    <w:p w14:paraId="17A2C2C3" w14:textId="77777777" w:rsidR="00B028F2" w:rsidRDefault="000D3C46">
      <w:pPr>
        <w:pStyle w:val="SourceCode"/>
      </w:pPr>
      <w:r>
        <w:t xml:space="preserve">                                                     string id,</w:t>
      </w:r>
    </w:p>
    <w:p w14:paraId="5A166ACF" w14:textId="77777777" w:rsidR="00B028F2" w:rsidRDefault="000D3C46">
      <w:pPr>
        <w:pStyle w:val="SourceCode"/>
      </w:pPr>
      <w:r>
        <w:t xml:space="preserve">                                                     HtmlRenderer renderer)</w:t>
      </w:r>
    </w:p>
    <w:p w14:paraId="290C7B57" w14:textId="77777777" w:rsidR="00B028F2" w:rsidRDefault="000D3C46">
      <w:pPr>
        <w:pStyle w:val="SourceCode"/>
      </w:pPr>
      <w:r>
        <w:t xml:space="preserve">    {</w:t>
      </w:r>
    </w:p>
    <w:p w14:paraId="5EE480E9" w14:textId="77777777" w:rsidR="00B028F2" w:rsidRDefault="000D3C46">
      <w:pPr>
        <w:pStyle w:val="SourceCode"/>
      </w:pPr>
      <w:r>
        <w:t xml:space="preserve">        if (!await CheckFormToken(context))</w:t>
      </w:r>
    </w:p>
    <w:p w14:paraId="7F324F58" w14:textId="77777777" w:rsidR="00B028F2" w:rsidRDefault="000D3C46">
      <w:pPr>
        <w:pStyle w:val="SourceCode"/>
      </w:pPr>
      <w:r>
        <w:t xml:space="preserve">        {</w:t>
      </w:r>
    </w:p>
    <w:p w14:paraId="481AE7F7" w14:textId="77777777" w:rsidR="00B028F2" w:rsidRDefault="000D3C46">
      <w:pPr>
        <w:pStyle w:val="SourceCode"/>
      </w:pPr>
      <w:r>
        <w:t xml:space="preserve">            await SendJson(context, 403, new ApiError("forbidden",</w:t>
      </w:r>
    </w:p>
    <w:p w14:paraId="4B41D874" w14:textId="77777777" w:rsidR="00B028F2" w:rsidRDefault="000D3C46">
      <w:pPr>
        <w:pStyle w:val="SourceCode"/>
      </w:pPr>
      <w:r>
        <w:t xml:space="preserve">                "the request token is missing or wrong"));</w:t>
      </w:r>
    </w:p>
    <w:p w14:paraId="3819BF4B" w14:textId="77777777" w:rsidR="00B028F2" w:rsidRDefault="000D3C46">
      <w:pPr>
        <w:pStyle w:val="SourceCode"/>
      </w:pPr>
      <w:r>
        <w:t xml:space="preserve">            return;</w:t>
      </w:r>
    </w:p>
    <w:p w14:paraId="4ECC8254" w14:textId="77777777" w:rsidR="00B028F2" w:rsidRDefault="000D3C46">
      <w:pPr>
        <w:pStyle w:val="SourceCode"/>
      </w:pPr>
      <w:r>
        <w:t xml:space="preserve">        }</w:t>
      </w:r>
    </w:p>
    <w:p w14:paraId="16B0A171" w14:textId="77777777" w:rsidR="00B028F2" w:rsidRDefault="000D3C46">
      <w:pPr>
        <w:pStyle w:val="SourceCode"/>
      </w:pPr>
      <w:r>
        <w:t xml:space="preserve">        int contactId = ParsePathId(id);</w:t>
      </w:r>
    </w:p>
    <w:p w14:paraId="112E2620" w14:textId="77777777" w:rsidR="00B028F2" w:rsidRDefault="000D3C46">
      <w:pPr>
        <w:pStyle w:val="SourceCode"/>
      </w:pPr>
      <w:r>
        <w:t xml:space="preserve">        if (contactId == 0)</w:t>
      </w:r>
    </w:p>
    <w:p w14:paraId="32794456" w14:textId="77777777" w:rsidR="00B028F2" w:rsidRDefault="000D3C46">
      <w:pPr>
        <w:pStyle w:val="SourceCode"/>
      </w:pPr>
      <w:r>
        <w:t xml:space="preserve">        {</w:t>
      </w:r>
    </w:p>
    <w:p w14:paraId="713F5F3F" w14:textId="77777777" w:rsidR="00B028F2" w:rsidRDefault="000D3C46">
      <w:pPr>
        <w:pStyle w:val="SourceCode"/>
      </w:pPr>
      <w:r>
        <w:t xml:space="preserve">            await SendJson(context, 404,</w:t>
      </w:r>
    </w:p>
    <w:p w14:paraId="2735E315" w14:textId="77777777" w:rsidR="00B028F2" w:rsidRDefault="000D3C46">
      <w:pPr>
        <w:pStyle w:val="SourceCode"/>
      </w:pPr>
      <w:r>
        <w:t xml:space="preserve">                new ApiError("not_found", "no such contact"));</w:t>
      </w:r>
    </w:p>
    <w:p w14:paraId="59556562" w14:textId="77777777" w:rsidR="00B028F2" w:rsidRDefault="000D3C46">
      <w:pPr>
        <w:pStyle w:val="SourceCode"/>
      </w:pPr>
      <w:r>
        <w:t xml:space="preserve">            return;</w:t>
      </w:r>
    </w:p>
    <w:p w14:paraId="3C1F48C1" w14:textId="77777777" w:rsidR="00B028F2" w:rsidRDefault="000D3C46">
      <w:pPr>
        <w:pStyle w:val="SourceCode"/>
      </w:pPr>
      <w:r>
        <w:t xml:space="preserve">        }</w:t>
      </w:r>
    </w:p>
    <w:p w14:paraId="1736DA06" w14:textId="77777777" w:rsidR="00B028F2" w:rsidRDefault="000D3C46">
      <w:pPr>
        <w:pStyle w:val="SourceCode"/>
      </w:pPr>
      <w:r>
        <w:t xml:space="preserve">        (ContactStatus status, string problem, MySqlConnection? connection) =</w:t>
      </w:r>
    </w:p>
    <w:p w14:paraId="2E56DDB7" w14:textId="77777777" w:rsidR="00B028F2" w:rsidRDefault="000D3C46">
      <w:pPr>
        <w:pStyle w:val="SourceCode"/>
      </w:pPr>
      <w:r>
        <w:t xml:space="preserve">            ContactStore.OpenConnection();</w:t>
      </w:r>
    </w:p>
    <w:p w14:paraId="55847E89" w14:textId="77777777" w:rsidR="00B028F2" w:rsidRDefault="000D3C46">
      <w:pPr>
        <w:pStyle w:val="SourceCode"/>
      </w:pPr>
      <w:r>
        <w:t xml:space="preserve">        if (connection == null)</w:t>
      </w:r>
    </w:p>
    <w:p w14:paraId="56F72B6E" w14:textId="77777777" w:rsidR="00B028F2" w:rsidRDefault="000D3C46">
      <w:pPr>
        <w:pStyle w:val="SourceCode"/>
      </w:pPr>
      <w:r>
        <w:t xml:space="preserve">        {</w:t>
      </w:r>
    </w:p>
    <w:p w14:paraId="6349F6BF" w14:textId="77777777" w:rsidR="00B028F2" w:rsidRDefault="000D3C46">
      <w:pPr>
        <w:pStyle w:val="SourceCode"/>
      </w:pPr>
      <w:r>
        <w:t xml:space="preserve">            await SendJson(context, 503, new ApiError("database_unavailable",</w:t>
      </w:r>
    </w:p>
    <w:p w14:paraId="278BEAC9" w14:textId="77777777" w:rsidR="00B028F2" w:rsidRDefault="000D3C46">
      <w:pPr>
        <w:pStyle w:val="SourceCode"/>
      </w:pPr>
      <w:r>
        <w:t xml:space="preserve">                "the contacts cannot be reached"));</w:t>
      </w:r>
    </w:p>
    <w:p w14:paraId="3DBADBFD" w14:textId="77777777" w:rsidR="00B028F2" w:rsidRDefault="000D3C46">
      <w:pPr>
        <w:pStyle w:val="SourceCode"/>
      </w:pPr>
      <w:r>
        <w:t xml:space="preserve">            return;</w:t>
      </w:r>
    </w:p>
    <w:p w14:paraId="449650E0" w14:textId="77777777" w:rsidR="00B028F2" w:rsidRDefault="000D3C46">
      <w:pPr>
        <w:pStyle w:val="SourceCode"/>
      </w:pPr>
      <w:r>
        <w:t xml:space="preserve">        }</w:t>
      </w:r>
    </w:p>
    <w:p w14:paraId="55A984A7" w14:textId="77777777" w:rsidR="00B028F2" w:rsidRDefault="000D3C46">
      <w:pPr>
        <w:pStyle w:val="SourceCode"/>
      </w:pPr>
      <w:r>
        <w:t xml:space="preserve">        (status, problem) = ContactStore.RemoveContact(connection, contactId);</w:t>
      </w:r>
    </w:p>
    <w:p w14:paraId="6352EE5B" w14:textId="77777777" w:rsidR="00B028F2" w:rsidRDefault="000D3C46">
      <w:pPr>
        <w:pStyle w:val="SourceCode"/>
      </w:pPr>
      <w:r>
        <w:t xml:space="preserve">        ContactStore.CloseConnection(connection);</w:t>
      </w:r>
    </w:p>
    <w:p w14:paraId="7F8F0447" w14:textId="77777777" w:rsidR="00B028F2" w:rsidRDefault="000D3C46">
      <w:pPr>
        <w:pStyle w:val="SourceCode"/>
      </w:pPr>
      <w:r>
        <w:t xml:space="preserve">        if (status == ContactStatus.NotFound)</w:t>
      </w:r>
    </w:p>
    <w:p w14:paraId="2CA41539" w14:textId="77777777" w:rsidR="00B028F2" w:rsidRDefault="000D3C46">
      <w:pPr>
        <w:pStyle w:val="SourceCode"/>
      </w:pPr>
      <w:r>
        <w:t xml:space="preserve">        {</w:t>
      </w:r>
    </w:p>
    <w:p w14:paraId="2DCF083F" w14:textId="77777777" w:rsidR="00B028F2" w:rsidRDefault="000D3C46">
      <w:pPr>
        <w:pStyle w:val="SourceCode"/>
      </w:pPr>
      <w:r>
        <w:t xml:space="preserve">            await SendJson(context, 404,</w:t>
      </w:r>
    </w:p>
    <w:p w14:paraId="7A7C18DF" w14:textId="77777777" w:rsidR="00B028F2" w:rsidRDefault="000D3C46">
      <w:pPr>
        <w:pStyle w:val="SourceCode"/>
      </w:pPr>
      <w:r>
        <w:t xml:space="preserve">                new ApiError("not_found", "no such contact"));</w:t>
      </w:r>
    </w:p>
    <w:p w14:paraId="05D327DD" w14:textId="77777777" w:rsidR="00B028F2" w:rsidRDefault="000D3C46">
      <w:pPr>
        <w:pStyle w:val="SourceCode"/>
      </w:pPr>
      <w:r>
        <w:t xml:space="preserve">        }</w:t>
      </w:r>
    </w:p>
    <w:p w14:paraId="10ACFEB6" w14:textId="77777777" w:rsidR="00B028F2" w:rsidRDefault="000D3C46">
      <w:pPr>
        <w:pStyle w:val="SourceCode"/>
      </w:pPr>
      <w:r>
        <w:t xml:space="preserve">        else if (status != ContactStatus.Success)</w:t>
      </w:r>
    </w:p>
    <w:p w14:paraId="57B45326" w14:textId="77777777" w:rsidR="00B028F2" w:rsidRDefault="000D3C46">
      <w:pPr>
        <w:pStyle w:val="SourceCode"/>
      </w:pPr>
      <w:r>
        <w:t xml:space="preserve">        {</w:t>
      </w:r>
    </w:p>
    <w:p w14:paraId="3BE6BA23" w14:textId="77777777" w:rsidR="00B028F2" w:rsidRDefault="000D3C46">
      <w:pPr>
        <w:pStyle w:val="SourceCode"/>
      </w:pPr>
      <w:r>
        <w:t xml:space="preserve">            await SendStoreFailure(context, renderer, 500);</w:t>
      </w:r>
    </w:p>
    <w:p w14:paraId="1D7FA8AF" w14:textId="77777777" w:rsidR="00B028F2" w:rsidRDefault="000D3C46">
      <w:pPr>
        <w:pStyle w:val="SourceCode"/>
      </w:pPr>
      <w:r>
        <w:t xml:space="preserve">        }</w:t>
      </w:r>
    </w:p>
    <w:p w14:paraId="4576FE7E" w14:textId="77777777" w:rsidR="00B028F2" w:rsidRDefault="000D3C46">
      <w:pPr>
        <w:pStyle w:val="SourceCode"/>
      </w:pPr>
      <w:r>
        <w:t xml:space="preserve">        else</w:t>
      </w:r>
    </w:p>
    <w:p w14:paraId="010DF51B" w14:textId="77777777" w:rsidR="00B028F2" w:rsidRDefault="000D3C46">
      <w:pPr>
        <w:pStyle w:val="SourceCode"/>
      </w:pPr>
      <w:r>
        <w:t xml:space="preserve">        {</w:t>
      </w:r>
    </w:p>
    <w:p w14:paraId="0F80AB4F" w14:textId="77777777" w:rsidR="00B028F2" w:rsidRDefault="000D3C46">
      <w:pPr>
        <w:pStyle w:val="SourceCode"/>
      </w:pPr>
      <w:r>
        <w:t xml:space="preserve">            await SendNoContent(context);</w:t>
      </w:r>
    </w:p>
    <w:p w14:paraId="5638A667" w14:textId="77777777" w:rsidR="00B028F2" w:rsidRDefault="000D3C46">
      <w:pPr>
        <w:pStyle w:val="SourceCode"/>
      </w:pPr>
      <w:r>
        <w:t xml:space="preserve">        }</w:t>
      </w:r>
    </w:p>
    <w:p w14:paraId="5654A54E" w14:textId="77777777" w:rsidR="00B028F2" w:rsidRDefault="000D3C46">
      <w:pPr>
        <w:pStyle w:val="SourceCode"/>
      </w:pPr>
      <w:r>
        <w:t xml:space="preserve">    }</w:t>
      </w:r>
    </w:p>
    <w:p w14:paraId="08568871" w14:textId="77777777" w:rsidR="00B028F2" w:rsidRDefault="00B028F2">
      <w:pPr>
        <w:pStyle w:val="SourceCode"/>
      </w:pPr>
    </w:p>
    <w:p w14:paraId="7ABD0820" w14:textId="77777777" w:rsidR="00B028F2" w:rsidRDefault="000D3C46">
      <w:pPr>
        <w:pStyle w:val="SourceCode"/>
      </w:pPr>
      <w:r>
        <w:t xml:space="preserve">    // Remember, a Dictionary maps each key to its value; Results.Json</w:t>
      </w:r>
    </w:p>
    <w:p w14:paraId="40EDB2DB" w14:textId="77777777" w:rsidR="00B028F2" w:rsidRDefault="000D3C46">
      <w:pPr>
        <w:pStyle w:val="SourceCode"/>
      </w:pPr>
      <w:r>
        <w:t xml:space="preserve">    // writes this one as the JSON object {"status":"ok"}.</w:t>
      </w:r>
    </w:p>
    <w:p w14:paraId="79F33F84" w14:textId="77777777" w:rsidR="00B028F2" w:rsidRDefault="000D3C46">
      <w:pPr>
        <w:pStyle w:val="SourceCode"/>
      </w:pPr>
      <w:r>
        <w:t xml:space="preserve">    private static Task HandleHealth(HttpContext context)</w:t>
      </w:r>
    </w:p>
    <w:p w14:paraId="03D8A17E" w14:textId="77777777" w:rsidR="00B028F2" w:rsidRDefault="000D3C46">
      <w:pPr>
        <w:pStyle w:val="SourceCode"/>
      </w:pPr>
      <w:r>
        <w:t xml:space="preserve">    {</w:t>
      </w:r>
    </w:p>
    <w:p w14:paraId="28B8200A" w14:textId="77777777" w:rsidR="00B028F2" w:rsidRDefault="000D3C46">
      <w:pPr>
        <w:pStyle w:val="SourceCode"/>
      </w:pPr>
      <w:r>
        <w:t xml:space="preserve">        Dictionary&lt;string, string&gt; health = new Dictionary&lt;string, string&gt;();</w:t>
      </w:r>
    </w:p>
    <w:p w14:paraId="3AB1DB20" w14:textId="77777777" w:rsidR="00B028F2" w:rsidRDefault="000D3C46">
      <w:pPr>
        <w:pStyle w:val="SourceCode"/>
      </w:pPr>
      <w:r>
        <w:t xml:space="preserve">        health["status"] = "ok";</w:t>
      </w:r>
    </w:p>
    <w:p w14:paraId="54303D01" w14:textId="77777777" w:rsidR="00B028F2" w:rsidRDefault="000D3C46">
      <w:pPr>
        <w:pStyle w:val="SourceCode"/>
      </w:pPr>
      <w:r>
        <w:t xml:space="preserve">        return SendJson(context, 200, health);</w:t>
      </w:r>
    </w:p>
    <w:p w14:paraId="59A13C28" w14:textId="77777777" w:rsidR="00B028F2" w:rsidRDefault="000D3C46">
      <w:pPr>
        <w:pStyle w:val="SourceCode"/>
      </w:pPr>
      <w:r>
        <w:t xml:space="preserve">    }</w:t>
      </w:r>
    </w:p>
    <w:p w14:paraId="198DC0D8" w14:textId="77777777" w:rsidR="00B028F2" w:rsidRDefault="00B028F2">
      <w:pPr>
        <w:pStyle w:val="SourceCode"/>
      </w:pPr>
    </w:p>
    <w:p w14:paraId="6E2BF10A" w14:textId="77777777" w:rsidR="00B028F2" w:rsidRDefault="000D3C46">
      <w:pPr>
        <w:pStyle w:val="SourceCode"/>
      </w:pPr>
      <w:r>
        <w:t xml:space="preserve">    // GET /practice/error and its API twin fail on purpose, as a bug</w:t>
      </w:r>
    </w:p>
    <w:p w14:paraId="26CAECEB" w14:textId="77777777" w:rsidR="00B028F2" w:rsidRDefault="000D3C46">
      <w:pPr>
        <w:pStyle w:val="SourceCode"/>
      </w:pPr>
      <w:r>
        <w:t xml:space="preserve">    // would: the exception escapes, and UseExceptionHandler's handler</w:t>
      </w:r>
    </w:p>
    <w:p w14:paraId="51EFB695" w14:textId="77777777" w:rsidR="00B028F2" w:rsidRDefault="000D3C46">
      <w:pPr>
        <w:pStyle w:val="SourceCode"/>
      </w:pPr>
      <w:r>
        <w:t xml:space="preserve">    // answers it. A practice route holds no data, so it needs no login.</w:t>
      </w:r>
    </w:p>
    <w:p w14:paraId="743C4958" w14:textId="77777777" w:rsidR="00B028F2" w:rsidRDefault="000D3C46">
      <w:pPr>
        <w:pStyle w:val="SourceCode"/>
      </w:pPr>
      <w:r>
        <w:t xml:space="preserve">    private static Task HandlePracticeError()</w:t>
      </w:r>
    </w:p>
    <w:p w14:paraId="47D69F4B" w14:textId="77777777" w:rsidR="00B028F2" w:rsidRDefault="000D3C46">
      <w:pPr>
        <w:pStyle w:val="SourceCode"/>
      </w:pPr>
      <w:r>
        <w:t xml:space="preserve">    {</w:t>
      </w:r>
    </w:p>
    <w:p w14:paraId="0FA9D07F" w14:textId="77777777" w:rsidR="00B028F2" w:rsidRDefault="000D3C46">
      <w:pPr>
        <w:pStyle w:val="SourceCode"/>
      </w:pPr>
      <w:r>
        <w:t xml:space="preserve">        throw new InvalidOperationException(PracticeFailure);</w:t>
      </w:r>
    </w:p>
    <w:p w14:paraId="00B06039" w14:textId="77777777" w:rsidR="00B028F2" w:rsidRDefault="000D3C46">
      <w:pPr>
        <w:pStyle w:val="SourceCode"/>
      </w:pPr>
      <w:r>
        <w:t xml:space="preserve">    }</w:t>
      </w:r>
    </w:p>
    <w:p w14:paraId="09681425" w14:textId="77777777" w:rsidR="00B028F2" w:rsidRDefault="00B028F2">
      <w:pPr>
        <w:pStyle w:val="SourceCode"/>
      </w:pPr>
    </w:p>
    <w:p w14:paraId="78D99413" w14:textId="77777777" w:rsidR="00B028F2" w:rsidRDefault="000D3C46">
      <w:pPr>
        <w:pStyle w:val="SourceCode"/>
      </w:pPr>
      <w:r>
        <w:t xml:space="preserve">    // Remember, JSON 404 under /api/v1/, the HTML 404 page elsewhere.</w:t>
      </w:r>
    </w:p>
    <w:p w14:paraId="4E1290EE" w14:textId="77777777" w:rsidR="00B028F2" w:rsidRDefault="000D3C46">
      <w:pPr>
        <w:pStyle w:val="SourceCode"/>
      </w:pPr>
      <w:r>
        <w:t xml:space="preserve">    private static Task HandleNotFound(HttpContext context,</w:t>
      </w:r>
    </w:p>
    <w:p w14:paraId="394ECB9C" w14:textId="77777777" w:rsidR="00B028F2" w:rsidRDefault="000D3C46">
      <w:pPr>
        <w:pStyle w:val="SourceCode"/>
      </w:pPr>
      <w:r>
        <w:t xml:space="preserve">                                       HtmlRenderer renderer)</w:t>
      </w:r>
    </w:p>
    <w:p w14:paraId="1EE5EEA6" w14:textId="77777777" w:rsidR="00B028F2" w:rsidRDefault="000D3C46">
      <w:pPr>
        <w:pStyle w:val="SourceCode"/>
      </w:pPr>
      <w:r>
        <w:t xml:space="preserve">    {</w:t>
      </w:r>
    </w:p>
    <w:p w14:paraId="76011B03" w14:textId="77777777" w:rsidR="00B028F2" w:rsidRDefault="000D3C46">
      <w:pPr>
        <w:pStyle w:val="SourceCode"/>
      </w:pPr>
      <w:r>
        <w:t xml:space="preserve">        if (IsApiRequest(context))</w:t>
      </w:r>
    </w:p>
    <w:p w14:paraId="23763196" w14:textId="77777777" w:rsidR="00B028F2" w:rsidRDefault="000D3C46">
      <w:pPr>
        <w:pStyle w:val="SourceCode"/>
      </w:pPr>
      <w:r>
        <w:t xml:space="preserve">        {</w:t>
      </w:r>
    </w:p>
    <w:p w14:paraId="085905C3" w14:textId="77777777" w:rsidR="00B028F2" w:rsidRDefault="000D3C46">
      <w:pPr>
        <w:pStyle w:val="SourceCode"/>
      </w:pPr>
      <w:r>
        <w:t xml:space="preserve">            return SendJson(context, 404,</w:t>
      </w:r>
    </w:p>
    <w:p w14:paraId="5A3EBB24" w14:textId="77777777" w:rsidR="00B028F2" w:rsidRDefault="000D3C46">
      <w:pPr>
        <w:pStyle w:val="SourceCode"/>
      </w:pPr>
      <w:r>
        <w:t xml:space="preserve">                new ApiError("not_found", "no such path"));</w:t>
      </w:r>
    </w:p>
    <w:p w14:paraId="339E41D9" w14:textId="77777777" w:rsidR="00B028F2" w:rsidRDefault="000D3C46">
      <w:pPr>
        <w:pStyle w:val="SourceCode"/>
      </w:pPr>
      <w:r>
        <w:t xml:space="preserve">        }</w:t>
      </w:r>
    </w:p>
    <w:p w14:paraId="5950FFA4" w14:textId="77777777" w:rsidR="00B028F2" w:rsidRDefault="000D3C46">
      <w:pPr>
        <w:pStyle w:val="SourceCode"/>
      </w:pPr>
      <w:r>
        <w:t xml:space="preserve">        return SendNotFoundPage(context, renderer);</w:t>
      </w:r>
    </w:p>
    <w:p w14:paraId="136C204E" w14:textId="77777777" w:rsidR="00B028F2" w:rsidRDefault="000D3C46">
      <w:pPr>
        <w:pStyle w:val="SourceCode"/>
      </w:pPr>
      <w:r>
        <w:t xml:space="preserve">    }</w:t>
      </w:r>
    </w:p>
    <w:p w14:paraId="36200F20" w14:textId="77777777" w:rsidR="00B028F2" w:rsidRDefault="00B028F2">
      <w:pPr>
        <w:pStyle w:val="SourceCode"/>
      </w:pPr>
    </w:p>
    <w:p w14:paraId="06F120B6" w14:textId="77777777" w:rsidR="00B028F2" w:rsidRDefault="000D3C46">
      <w:pPr>
        <w:pStyle w:val="SourceCode"/>
      </w:pPr>
      <w:r>
        <w:t xml:space="preserve">    private static void ReportStartFailure(string reason)</w:t>
      </w:r>
    </w:p>
    <w:p w14:paraId="6B8090AD" w14:textId="77777777" w:rsidR="00B028F2" w:rsidRDefault="000D3C46">
      <w:pPr>
        <w:pStyle w:val="SourceCode"/>
      </w:pPr>
      <w:r>
        <w:t xml:space="preserve">    {</w:t>
      </w:r>
    </w:p>
    <w:p w14:paraId="3E3B1D48" w14:textId="77777777" w:rsidR="00B028F2" w:rsidRDefault="000D3C46">
      <w:pPr>
        <w:pStyle w:val="SourceCode"/>
      </w:pPr>
      <w:r>
        <w:t xml:space="preserve">        Console.Error.WriteLine(</w:t>
      </w:r>
    </w:p>
    <w:p w14:paraId="7CDF244D" w14:textId="77777777" w:rsidR="00B028F2" w:rsidRDefault="000D3C46">
      <w:pPr>
        <w:pStyle w:val="SourceCode"/>
      </w:pPr>
      <w:r>
        <w:t xml:space="preserve">            $"Error: could not start the server on {Host}:{HttpsPort}");</w:t>
      </w:r>
    </w:p>
    <w:p w14:paraId="17809350" w14:textId="77777777" w:rsidR="00B028F2" w:rsidRDefault="000D3C46">
      <w:pPr>
        <w:pStyle w:val="SourceCode"/>
      </w:pPr>
      <w:r>
        <w:t xml:space="preserve">        Console.Error.WriteLine($"Reason: {reason}");</w:t>
      </w:r>
    </w:p>
    <w:p w14:paraId="3AA028EC" w14:textId="77777777" w:rsidR="00B028F2" w:rsidRDefault="000D3C46">
      <w:pPr>
        <w:pStyle w:val="SourceCode"/>
      </w:pPr>
      <w:r>
        <w:t xml:space="preserve">    }</w:t>
      </w:r>
    </w:p>
    <w:p w14:paraId="2D4EBCCD" w14:textId="77777777" w:rsidR="00B028F2" w:rsidRDefault="00B028F2">
      <w:pPr>
        <w:pStyle w:val="SourceCode"/>
      </w:pPr>
    </w:p>
    <w:p w14:paraId="40ADE0DC" w14:textId="77777777" w:rsidR="00B028F2" w:rsidRDefault="000D3C46">
      <w:pPr>
        <w:pStyle w:val="SourceCode"/>
      </w:pPr>
      <w:r>
        <w:t xml:space="preserve">    private static int Main()</w:t>
      </w:r>
    </w:p>
    <w:p w14:paraId="69983056" w14:textId="77777777" w:rsidR="00B028F2" w:rsidRDefault="000D3C46">
      <w:pPr>
        <w:pStyle w:val="SourceCode"/>
      </w:pPr>
      <w:r>
        <w:t xml:space="preserve">    {</w:t>
      </w:r>
    </w:p>
    <w:p w14:paraId="0E8339F9" w14:textId="77777777" w:rsidR="00B028F2" w:rsidRDefault="000D3C46">
      <w:pPr>
        <w:pStyle w:val="SourceCode"/>
      </w:pPr>
      <w:r>
        <w:t xml:space="preserve">        // Remember, PEM loaded, then reloaded as PKCS #12 for Windows' TLS.</w:t>
      </w:r>
    </w:p>
    <w:p w14:paraId="5B53BA0E" w14:textId="77777777" w:rsidR="00B028F2" w:rsidRDefault="000D3C46">
      <w:pPr>
        <w:pStyle w:val="SourceCode"/>
      </w:pPr>
      <w:r>
        <w:t xml:space="preserve">        X509Certificate2 certificate;</w:t>
      </w:r>
    </w:p>
    <w:p w14:paraId="3615988F" w14:textId="77777777" w:rsidR="00B028F2" w:rsidRDefault="000D3C46">
      <w:pPr>
        <w:pStyle w:val="SourceCode"/>
      </w:pPr>
      <w:r>
        <w:t xml:space="preserve">        try</w:t>
      </w:r>
    </w:p>
    <w:p w14:paraId="758A67E2" w14:textId="77777777" w:rsidR="00B028F2" w:rsidRDefault="000D3C46">
      <w:pPr>
        <w:pStyle w:val="SourceCode"/>
      </w:pPr>
      <w:r>
        <w:t xml:space="preserve">        {</w:t>
      </w:r>
    </w:p>
    <w:p w14:paraId="59C0434F" w14:textId="77777777" w:rsidR="00B028F2" w:rsidRDefault="000D3C46">
      <w:pPr>
        <w:pStyle w:val="SourceCode"/>
      </w:pPr>
      <w:r>
        <w:t xml:space="preserve">            X509Certificate2 loaded = X509Certificate2.CreateFromPemFile(</w:t>
      </w:r>
    </w:p>
    <w:p w14:paraId="3FE3116E" w14:textId="77777777" w:rsidR="00B028F2" w:rsidRDefault="000D3C46">
      <w:pPr>
        <w:pStyle w:val="SourceCode"/>
      </w:pPr>
      <w:r>
        <w:t xml:space="preserve">                CertificateFile, KeyFile);</w:t>
      </w:r>
    </w:p>
    <w:p w14:paraId="052079BD" w14:textId="77777777" w:rsidR="00B028F2" w:rsidRDefault="000D3C46">
      <w:pPr>
        <w:pStyle w:val="SourceCode"/>
      </w:pPr>
      <w:r>
        <w:t xml:space="preserve">            certificate =</w:t>
      </w:r>
    </w:p>
    <w:p w14:paraId="49EAF3CB" w14:textId="77777777" w:rsidR="00B028F2" w:rsidRDefault="000D3C46">
      <w:pPr>
        <w:pStyle w:val="SourceCode"/>
      </w:pPr>
      <w:r>
        <w:t xml:space="preserve">                X509CertificateLoader.LoadPkcs12(</w:t>
      </w:r>
    </w:p>
    <w:p w14:paraId="55978C0F" w14:textId="77777777" w:rsidR="00B028F2" w:rsidRDefault="000D3C46">
      <w:pPr>
        <w:pStyle w:val="SourceCode"/>
      </w:pPr>
      <w:r>
        <w:t xml:space="preserve">                    loaded.Export(X509ContentType.Pkcs12), null);</w:t>
      </w:r>
    </w:p>
    <w:p w14:paraId="31E50912" w14:textId="77777777" w:rsidR="00B028F2" w:rsidRDefault="000D3C46">
      <w:pPr>
        <w:pStyle w:val="SourceCode"/>
      </w:pPr>
      <w:r>
        <w:t xml:space="preserve">        }</w:t>
      </w:r>
    </w:p>
    <w:p w14:paraId="3A99C76A" w14:textId="77777777" w:rsidR="00B028F2" w:rsidRDefault="000D3C46">
      <w:pPr>
        <w:pStyle w:val="SourceCode"/>
      </w:pPr>
      <w:r>
        <w:t xml:space="preserve">        catch (Exception error)</w:t>
      </w:r>
    </w:p>
    <w:p w14:paraId="3883F91C" w14:textId="77777777" w:rsidR="00B028F2" w:rsidRDefault="000D3C46">
      <w:pPr>
        <w:pStyle w:val="SourceCode"/>
      </w:pPr>
      <w:r>
        <w:t xml:space="preserve">        {</w:t>
      </w:r>
    </w:p>
    <w:p w14:paraId="39F88B94" w14:textId="77777777" w:rsidR="00B028F2" w:rsidRDefault="000D3C46">
      <w:pPr>
        <w:pStyle w:val="SourceCode"/>
      </w:pPr>
      <w:r>
        <w:t xml:space="preserve">            ReportStartFailure(error.Message);</w:t>
      </w:r>
    </w:p>
    <w:p w14:paraId="0F0F6F88" w14:textId="77777777" w:rsidR="00B028F2" w:rsidRDefault="000D3C46">
      <w:pPr>
        <w:pStyle w:val="SourceCode"/>
      </w:pPr>
      <w:r>
        <w:t xml:space="preserve">            return 1;</w:t>
      </w:r>
    </w:p>
    <w:p w14:paraId="5E3661D0" w14:textId="77777777" w:rsidR="00B028F2" w:rsidRDefault="000D3C46">
      <w:pPr>
        <w:pStyle w:val="SourceCode"/>
      </w:pPr>
      <w:r>
        <w:t xml:space="preserve">        }</w:t>
      </w:r>
    </w:p>
    <w:p w14:paraId="6753453F" w14:textId="77777777" w:rsidR="00B028F2" w:rsidRDefault="00B028F2">
      <w:pPr>
        <w:pStyle w:val="SourceCode"/>
      </w:pPr>
    </w:p>
    <w:p w14:paraId="0094762E" w14:textId="77777777" w:rsidR="00B028F2" w:rsidRDefault="000D3C46">
      <w:pPr>
        <w:pStyle w:val="SourceCode"/>
      </w:pPr>
      <w:r>
        <w:t xml:space="preserve">        // The two tables are made once, before the server listens:</w:t>
      </w:r>
    </w:p>
    <w:p w14:paraId="5A867297" w14:textId="77777777" w:rsidR="00B028F2" w:rsidRDefault="000D3C46">
      <w:pPr>
        <w:pStyle w:val="SourceCode"/>
      </w:pPr>
      <w:r>
        <w:t xml:space="preserve">        // web_users_csharp first, then web_sessions_csharp, whose foreign key</w:t>
      </w:r>
    </w:p>
    <w:p w14:paraId="72E6E751" w14:textId="77777777" w:rsidR="00B028F2" w:rsidRDefault="000D3C46">
      <w:pPr>
        <w:pStyle w:val="SourceCode"/>
      </w:pPr>
      <w:r>
        <w:t xml:space="preserve">        // points at it.</w:t>
      </w:r>
    </w:p>
    <w:p w14:paraId="1F44F947" w14:textId="77777777" w:rsidR="00B028F2" w:rsidRDefault="000D3C46">
      <w:pPr>
        <w:pStyle w:val="SourceCode"/>
      </w:pPr>
      <w:r>
        <w:t xml:space="preserve">        (ContactStatus status, string problem, MySqlConnection? connection) =</w:t>
      </w:r>
    </w:p>
    <w:p w14:paraId="341BCD2B" w14:textId="77777777" w:rsidR="00B028F2" w:rsidRDefault="000D3C46">
      <w:pPr>
        <w:pStyle w:val="SourceCode"/>
      </w:pPr>
      <w:r>
        <w:t xml:space="preserve">            ContactStore.OpenConnection();</w:t>
      </w:r>
    </w:p>
    <w:p w14:paraId="299AC330" w14:textId="77777777" w:rsidR="00B028F2" w:rsidRDefault="000D3C46">
      <w:pPr>
        <w:pStyle w:val="SourceCode"/>
      </w:pPr>
      <w:r>
        <w:t xml:space="preserve">        if (connection != null)</w:t>
      </w:r>
    </w:p>
    <w:p w14:paraId="313ED6BD" w14:textId="77777777" w:rsidR="00B028F2" w:rsidRDefault="000D3C46">
      <w:pPr>
        <w:pStyle w:val="SourceCode"/>
      </w:pPr>
      <w:r>
        <w:t xml:space="preserve">        {</w:t>
      </w:r>
    </w:p>
    <w:p w14:paraId="52C0E361" w14:textId="77777777" w:rsidR="00B028F2" w:rsidRDefault="000D3C46">
      <w:pPr>
        <w:pStyle w:val="SourceCode"/>
      </w:pPr>
      <w:r>
        <w:t xml:space="preserve">            (status, problem) = UserStore.CreateUserTable(connection);</w:t>
      </w:r>
    </w:p>
    <w:p w14:paraId="4CDFEE75" w14:textId="77777777" w:rsidR="00B028F2" w:rsidRDefault="000D3C46">
      <w:pPr>
        <w:pStyle w:val="SourceCode"/>
      </w:pPr>
      <w:r>
        <w:t xml:space="preserve">            if (status == ContactStatus.Success)</w:t>
      </w:r>
    </w:p>
    <w:p w14:paraId="45CBDFC3" w14:textId="77777777" w:rsidR="00B028F2" w:rsidRDefault="000D3C46">
      <w:pPr>
        <w:pStyle w:val="SourceCode"/>
      </w:pPr>
      <w:r>
        <w:t xml:space="preserve">            {</w:t>
      </w:r>
    </w:p>
    <w:p w14:paraId="39540CD7" w14:textId="77777777" w:rsidR="00B028F2" w:rsidRDefault="000D3C46">
      <w:pPr>
        <w:pStyle w:val="SourceCode"/>
      </w:pPr>
      <w:r>
        <w:t xml:space="preserve">                (status, problem) =</w:t>
      </w:r>
    </w:p>
    <w:p w14:paraId="687D5524" w14:textId="77777777" w:rsidR="00B028F2" w:rsidRDefault="000D3C46">
      <w:pPr>
        <w:pStyle w:val="SourceCode"/>
      </w:pPr>
      <w:r>
        <w:t xml:space="preserve">                    SessionStore.CreateSessionTable(connection);</w:t>
      </w:r>
    </w:p>
    <w:p w14:paraId="2B383965" w14:textId="77777777" w:rsidR="00B028F2" w:rsidRDefault="000D3C46">
      <w:pPr>
        <w:pStyle w:val="SourceCode"/>
      </w:pPr>
      <w:r>
        <w:t xml:space="preserve">            }</w:t>
      </w:r>
    </w:p>
    <w:p w14:paraId="26FEA013" w14:textId="77777777" w:rsidR="00B028F2" w:rsidRDefault="000D3C46">
      <w:pPr>
        <w:pStyle w:val="SourceCode"/>
      </w:pPr>
      <w:r>
        <w:t xml:space="preserve">            ContactStore.CloseConnection(connection);</w:t>
      </w:r>
    </w:p>
    <w:p w14:paraId="114FBE37" w14:textId="77777777" w:rsidR="00B028F2" w:rsidRDefault="000D3C46">
      <w:pPr>
        <w:pStyle w:val="SourceCode"/>
      </w:pPr>
      <w:r>
        <w:t xml:space="preserve">        }</w:t>
      </w:r>
    </w:p>
    <w:p w14:paraId="3B40F822" w14:textId="77777777" w:rsidR="00B028F2" w:rsidRDefault="000D3C46">
      <w:pPr>
        <w:pStyle w:val="SourceCode"/>
      </w:pPr>
      <w:r>
        <w:t xml:space="preserve">        if (status != ContactStatus.Success)</w:t>
      </w:r>
    </w:p>
    <w:p w14:paraId="467BF403" w14:textId="77777777" w:rsidR="00B028F2" w:rsidRDefault="000D3C46">
      <w:pPr>
        <w:pStyle w:val="SourceCode"/>
      </w:pPr>
      <w:r>
        <w:t xml:space="preserve">        {</w:t>
      </w:r>
    </w:p>
    <w:p w14:paraId="1C4CF1C1" w14:textId="77777777" w:rsidR="00B028F2" w:rsidRDefault="000D3C46">
      <w:pPr>
        <w:pStyle w:val="SourceCode"/>
      </w:pPr>
      <w:r>
        <w:t xml:space="preserve">            ReportStartFailure(problem);</w:t>
      </w:r>
    </w:p>
    <w:p w14:paraId="4EE34AB6" w14:textId="77777777" w:rsidR="00B028F2" w:rsidRDefault="000D3C46">
      <w:pPr>
        <w:pStyle w:val="SourceCode"/>
      </w:pPr>
      <w:r>
        <w:t xml:space="preserve">            return 1;</w:t>
      </w:r>
    </w:p>
    <w:p w14:paraId="00B5FA8B" w14:textId="77777777" w:rsidR="00B028F2" w:rsidRDefault="000D3C46">
      <w:pPr>
        <w:pStyle w:val="SourceCode"/>
      </w:pPr>
      <w:r>
        <w:t xml:space="preserve">        }</w:t>
      </w:r>
    </w:p>
    <w:p w14:paraId="6059527A" w14:textId="77777777" w:rsidR="00B028F2" w:rsidRDefault="00B028F2">
      <w:pPr>
        <w:pStyle w:val="SourceCode"/>
      </w:pPr>
    </w:p>
    <w:p w14:paraId="5DBE0410" w14:textId="77777777" w:rsidR="00B028F2" w:rsidRDefault="000D3C46">
      <w:pPr>
        <w:pStyle w:val="SourceCode"/>
      </w:pPr>
      <w:r>
        <w:t xml:space="preserve">        WebApplicationBuilder builder = WebApplication.CreateBuilder();</w:t>
      </w:r>
    </w:p>
    <w:p w14:paraId="5DAEB4C6" w14:textId="77777777" w:rsidR="00B028F2" w:rsidRDefault="000D3C46">
      <w:pPr>
        <w:pStyle w:val="SourceCode"/>
      </w:pPr>
      <w:r>
        <w:t xml:space="preserve">        builder.Logging.ClearProviders();</w:t>
      </w:r>
    </w:p>
    <w:p w14:paraId="1259FD67" w14:textId="77777777" w:rsidR="00B028F2" w:rsidRDefault="000D3C46">
      <w:pPr>
        <w:pStyle w:val="SourceCode"/>
      </w:pPr>
      <w:r>
        <w:t xml:space="preserve">        // AddServerHeader = false leaves out Kestrel's Server header, which</w:t>
      </w:r>
    </w:p>
    <w:p w14:paraId="215B1A5B" w14:textId="77777777" w:rsidR="00B028F2" w:rsidRDefault="000D3C46">
      <w:pPr>
        <w:pStyle w:val="SourceCode"/>
      </w:pPr>
      <w:r>
        <w:t xml:space="preserve">        // names the server software on every answer.</w:t>
      </w:r>
    </w:p>
    <w:p w14:paraId="3F0EE8E7" w14:textId="77777777" w:rsidR="00B028F2" w:rsidRDefault="000D3C46">
      <w:pPr>
        <w:pStyle w:val="SourceCode"/>
      </w:pPr>
      <w:r>
        <w:t xml:space="preserve">        builder.WebHost.ConfigureKestrel(options =&gt;</w:t>
      </w:r>
    </w:p>
    <w:p w14:paraId="3A09C993" w14:textId="77777777" w:rsidR="00B028F2" w:rsidRDefault="000D3C46">
      <w:pPr>
        <w:pStyle w:val="SourceCode"/>
      </w:pPr>
      <w:r>
        <w:t xml:space="preserve">        {</w:t>
      </w:r>
    </w:p>
    <w:p w14:paraId="2486D635" w14:textId="77777777" w:rsidR="00B028F2" w:rsidRDefault="000D3C46">
      <w:pPr>
        <w:pStyle w:val="SourceCode"/>
      </w:pPr>
      <w:r>
        <w:t xml:space="preserve">            options.AddServerHeader = false;</w:t>
      </w:r>
    </w:p>
    <w:p w14:paraId="63D485DF" w14:textId="77777777" w:rsidR="00B028F2" w:rsidRDefault="000D3C46">
      <w:pPr>
        <w:pStyle w:val="SourceCode"/>
      </w:pPr>
      <w:r>
        <w:t xml:space="preserve">            options.Listen(IPAddress.Parse(Host), HttpsPort,</w:t>
      </w:r>
    </w:p>
    <w:p w14:paraId="6B2094F3" w14:textId="77777777" w:rsidR="00B028F2" w:rsidRDefault="000D3C46">
      <w:pPr>
        <w:pStyle w:val="SourceCode"/>
      </w:pPr>
      <w:r>
        <w:t xml:space="preserve">                listenOptions =&gt; listenOptions.UseHttps(certificate));</w:t>
      </w:r>
    </w:p>
    <w:p w14:paraId="5BFF1F6B" w14:textId="77777777" w:rsidR="00B028F2" w:rsidRDefault="000D3C46">
      <w:pPr>
        <w:pStyle w:val="SourceCode"/>
      </w:pPr>
      <w:r>
        <w:t xml:space="preserve">        });</w:t>
      </w:r>
    </w:p>
    <w:p w14:paraId="6565307F" w14:textId="77777777" w:rsidR="00B028F2" w:rsidRDefault="000D3C46">
      <w:pPr>
        <w:pStyle w:val="SourceCode"/>
      </w:pPr>
      <w:r>
        <w:t xml:space="preserve">        // Remember, Data Protection keeps its keys in csharp/keys, a secret</w:t>
      </w:r>
    </w:p>
    <w:p w14:paraId="7602762A" w14:textId="77777777" w:rsidR="00B028F2" w:rsidRDefault="000D3C46">
      <w:pPr>
        <w:pStyle w:val="SourceCode"/>
      </w:pPr>
      <w:r>
        <w:t xml:space="preserve">        // .gitignore lists (Lesson 8.6).</w:t>
      </w:r>
    </w:p>
    <w:p w14:paraId="577C1707" w14:textId="77777777" w:rsidR="00B028F2" w:rsidRDefault="000D3C46">
      <w:pPr>
        <w:pStyle w:val="SourceCode"/>
      </w:pPr>
      <w:r>
        <w:t xml:space="preserve">        IDataProtectionBuilder dataProtection =</w:t>
      </w:r>
    </w:p>
    <w:p w14:paraId="4E8C456D" w14:textId="77777777" w:rsidR="00B028F2" w:rsidRDefault="000D3C46">
      <w:pPr>
        <w:pStyle w:val="SourceCode"/>
      </w:pPr>
      <w:r>
        <w:t xml:space="preserve">            builder.Services.AddDataProtection()</w:t>
      </w:r>
    </w:p>
    <w:p w14:paraId="76505749" w14:textId="77777777" w:rsidR="00B028F2" w:rsidRDefault="000D3C46">
      <w:pPr>
        <w:pStyle w:val="SourceCode"/>
      </w:pPr>
      <w:r>
        <w:t xml:space="preserve">                .PersistKeysToFileSystem(new DirectoryInfo(KeysFolder));</w:t>
      </w:r>
    </w:p>
    <w:p w14:paraId="033192EB" w14:textId="77777777" w:rsidR="00B028F2" w:rsidRDefault="000D3C46">
      <w:pPr>
        <w:pStyle w:val="SourceCode"/>
      </w:pPr>
      <w:r>
        <w:t xml:space="preserve">        // On Windows the keys are also encrypted for your account (DPAPI),</w:t>
      </w:r>
    </w:p>
    <w:p w14:paraId="1FDDFD8A" w14:textId="77777777" w:rsidR="00B028F2" w:rsidRDefault="000D3C46">
      <w:pPr>
        <w:pStyle w:val="SourceCode"/>
      </w:pPr>
      <w:r>
        <w:t xml:space="preserve">        // so another account on the computer cannot use them;</w:t>
      </w:r>
    </w:p>
    <w:p w14:paraId="22546B82" w14:textId="77777777" w:rsidR="00B028F2" w:rsidRDefault="000D3C46">
      <w:pPr>
        <w:pStyle w:val="SourceCode"/>
      </w:pPr>
      <w:r>
        <w:t xml:space="preserve">        // OperatingSystem.IsWindows() keeps the call off Linux and macOS,</w:t>
      </w:r>
    </w:p>
    <w:p w14:paraId="1BAD1293" w14:textId="77777777" w:rsidR="00B028F2" w:rsidRDefault="000D3C46">
      <w:pPr>
        <w:pStyle w:val="SourceCode"/>
      </w:pPr>
      <w:r>
        <w:t xml:space="preserve">        // which have no DPAPI.</w:t>
      </w:r>
    </w:p>
    <w:p w14:paraId="59AE5BA8" w14:textId="77777777" w:rsidR="00B028F2" w:rsidRDefault="000D3C46">
      <w:pPr>
        <w:pStyle w:val="SourceCode"/>
      </w:pPr>
      <w:r>
        <w:t xml:space="preserve">        if (OperatingSystem.IsWindows())</w:t>
      </w:r>
    </w:p>
    <w:p w14:paraId="10FF1619" w14:textId="77777777" w:rsidR="00B028F2" w:rsidRDefault="000D3C46">
      <w:pPr>
        <w:pStyle w:val="SourceCode"/>
      </w:pPr>
      <w:r>
        <w:t xml:space="preserve">        {</w:t>
      </w:r>
    </w:p>
    <w:p w14:paraId="24FF7D4C" w14:textId="77777777" w:rsidR="00B028F2" w:rsidRDefault="000D3C46">
      <w:pPr>
        <w:pStyle w:val="SourceCode"/>
      </w:pPr>
      <w:r>
        <w:t xml:space="preserve">            dataProtection.ProtectKeysWithDpapi();</w:t>
      </w:r>
    </w:p>
    <w:p w14:paraId="787699A2" w14:textId="77777777" w:rsidR="00B028F2" w:rsidRDefault="000D3C46">
      <w:pPr>
        <w:pStyle w:val="SourceCode"/>
      </w:pPr>
      <w:r>
        <w:t xml:space="preserve">        }</w:t>
      </w:r>
    </w:p>
    <w:p w14:paraId="78F0D190" w14:textId="77777777" w:rsidR="00B028F2" w:rsidRDefault="000D3C46">
      <w:pPr>
        <w:pStyle w:val="SourceCode"/>
      </w:pPr>
      <w:r>
        <w:t xml:space="preserve">        // Remember, cookie authentication with Lesson 8.5's cookie name and</w:t>
      </w:r>
    </w:p>
    <w:p w14:paraId="49A468F0" w14:textId="77777777" w:rsidR="00B028F2" w:rsidRDefault="000D3C46">
      <w:pPr>
        <w:pStyle w:val="SourceCode"/>
      </w:pPr>
      <w:r>
        <w:t xml:space="preserve">        // attributes and LoginPath (Lesson 8.6). SessionStore keeps</w:t>
      </w:r>
    </w:p>
    <w:p w14:paraId="435AA11E" w14:textId="77777777" w:rsidR="00B028F2" w:rsidRDefault="000D3C46">
      <w:pPr>
        <w:pStyle w:val="SourceCode"/>
      </w:pPr>
      <w:r>
        <w:t xml:space="preserve">        // each login in web_sessions_csharp through TicketStore, so the cookie</w:t>
      </w:r>
    </w:p>
    <w:p w14:paraId="06E3E540" w14:textId="77777777" w:rsidR="00B028F2" w:rsidRDefault="000D3C46">
      <w:pPr>
        <w:pStyle w:val="SourceCode"/>
      </w:pPr>
      <w:r>
        <w:t xml:space="preserve">        // holds only the session's id. Both limits are the store's SQL, so</w:t>
      </w:r>
    </w:p>
    <w:p w14:paraId="6FDE8A8F" w14:textId="77777777" w:rsidR="00B028F2" w:rsidRDefault="000D3C46">
      <w:pPr>
        <w:pStyle w:val="SourceCode"/>
      </w:pPr>
      <w:r>
        <w:t xml:space="preserve">        // SlidingExpiration is off, and ExpireTimeSpan is only a ceiling: no</w:t>
      </w:r>
    </w:p>
    <w:p w14:paraId="477686A3" w14:textId="77777777" w:rsidR="00B028F2" w:rsidRDefault="000D3C46">
      <w:pPr>
        <w:pStyle w:val="SourceCode"/>
      </w:pPr>
      <w:r>
        <w:t xml:space="preserve">        // login lasts longer than 12 hours.</w:t>
      </w:r>
    </w:p>
    <w:p w14:paraId="2917EA44" w14:textId="77777777" w:rsidR="00B028F2" w:rsidRDefault="000D3C46">
      <w:pPr>
        <w:pStyle w:val="SourceCode"/>
      </w:pPr>
      <w:r>
        <w:t xml:space="preserve">        builder.Services.AddAuthentication(</w:t>
      </w:r>
    </w:p>
    <w:p w14:paraId="1582FE62" w14:textId="77777777" w:rsidR="00B028F2" w:rsidRDefault="000D3C46">
      <w:pPr>
        <w:pStyle w:val="SourceCode"/>
      </w:pPr>
      <w:r>
        <w:t xml:space="preserve">                CookieAuthenticationDefaults.AuthenticationScheme)</w:t>
      </w:r>
    </w:p>
    <w:p w14:paraId="5D65BA9C" w14:textId="77777777" w:rsidR="00B028F2" w:rsidRDefault="000D3C46">
      <w:pPr>
        <w:pStyle w:val="SourceCode"/>
      </w:pPr>
      <w:r>
        <w:t xml:space="preserve">            .AddCookie(options =&gt;</w:t>
      </w:r>
    </w:p>
    <w:p w14:paraId="22B4D7AD" w14:textId="77777777" w:rsidR="00B028F2" w:rsidRDefault="000D3C46">
      <w:pPr>
        <w:pStyle w:val="SourceCode"/>
      </w:pPr>
      <w:r>
        <w:t xml:space="preserve">            {</w:t>
      </w:r>
    </w:p>
    <w:p w14:paraId="0EC2DBFF" w14:textId="77777777" w:rsidR="00B028F2" w:rsidRDefault="000D3C46">
      <w:pPr>
        <w:pStyle w:val="SourceCode"/>
      </w:pPr>
      <w:r>
        <w:t xml:space="preserve">                options.Cookie.Name = SessionCookie;</w:t>
      </w:r>
    </w:p>
    <w:p w14:paraId="647E7870" w14:textId="77777777" w:rsidR="00B028F2" w:rsidRDefault="000D3C46">
      <w:pPr>
        <w:pStyle w:val="SourceCode"/>
      </w:pPr>
      <w:r>
        <w:t xml:space="preserve">                options.Cookie.Path = "/";</w:t>
      </w:r>
    </w:p>
    <w:p w14:paraId="62DF405E" w14:textId="77777777" w:rsidR="00B028F2" w:rsidRDefault="000D3C46">
      <w:pPr>
        <w:pStyle w:val="SourceCode"/>
      </w:pPr>
      <w:r>
        <w:t xml:space="preserve">                options.Cookie.SecurePolicy = CookieSecurePolicy.Always;</w:t>
      </w:r>
    </w:p>
    <w:p w14:paraId="29B554A1" w14:textId="77777777" w:rsidR="00B028F2" w:rsidRDefault="000D3C46">
      <w:pPr>
        <w:pStyle w:val="SourceCode"/>
      </w:pPr>
      <w:r>
        <w:t xml:space="preserve">                options.Cookie.HttpOnly = true;</w:t>
      </w:r>
    </w:p>
    <w:p w14:paraId="2C7C6F58" w14:textId="77777777" w:rsidR="00B028F2" w:rsidRDefault="000D3C46">
      <w:pPr>
        <w:pStyle w:val="SourceCode"/>
      </w:pPr>
      <w:r>
        <w:t xml:space="preserve">                options.Cookie.SameSite = SameSiteMode.Lax;</w:t>
      </w:r>
    </w:p>
    <w:p w14:paraId="3CC8480E" w14:textId="77777777" w:rsidR="00B028F2" w:rsidRDefault="000D3C46">
      <w:pPr>
        <w:pStyle w:val="SourceCode"/>
      </w:pPr>
      <w:r>
        <w:t xml:space="preserve">                options.LoginPath = LoginPath;</w:t>
      </w:r>
    </w:p>
    <w:p w14:paraId="6A8106B1" w14:textId="77777777" w:rsidR="00B028F2" w:rsidRDefault="000D3C46">
      <w:pPr>
        <w:pStyle w:val="SourceCode"/>
      </w:pPr>
      <w:r>
        <w:t xml:space="preserve">                options.SessionStore = new TicketStore();</w:t>
      </w:r>
    </w:p>
    <w:p w14:paraId="72EAAAAF" w14:textId="77777777" w:rsidR="00B028F2" w:rsidRDefault="000D3C46">
      <w:pPr>
        <w:pStyle w:val="SourceCode"/>
      </w:pPr>
      <w:r>
        <w:t xml:space="preserve">                options.ExpireTimeSpan =</w:t>
      </w:r>
    </w:p>
    <w:p w14:paraId="2FA2FB7A" w14:textId="77777777" w:rsidR="00B028F2" w:rsidRDefault="000D3C46">
      <w:pPr>
        <w:pStyle w:val="SourceCode"/>
      </w:pPr>
      <w:r>
        <w:t xml:space="preserve">                    TimeSpan.FromHours(LoginLifetimeHours);</w:t>
      </w:r>
    </w:p>
    <w:p w14:paraId="1A96538F" w14:textId="77777777" w:rsidR="00B028F2" w:rsidRDefault="000D3C46">
      <w:pPr>
        <w:pStyle w:val="SourceCode"/>
      </w:pPr>
      <w:r>
        <w:t xml:space="preserve">                options.SlidingExpiration = false;</w:t>
      </w:r>
    </w:p>
    <w:p w14:paraId="14105F6E" w14:textId="77777777" w:rsidR="00B028F2" w:rsidRDefault="000D3C46">
      <w:pPr>
        <w:pStyle w:val="SourceCode"/>
      </w:pPr>
      <w:r>
        <w:t xml:space="preserve">                // Remember, the framework raises OnRedirectToLogin for a</w:t>
      </w:r>
    </w:p>
    <w:p w14:paraId="5329C791" w14:textId="77777777" w:rsidR="00B028F2" w:rsidRDefault="000D3C46">
      <w:pPr>
        <w:pStyle w:val="SourceCode"/>
      </w:pPr>
      <w:r>
        <w:t xml:space="preserve">                // visitor who is not signed in, and this event answers and</w:t>
      </w:r>
    </w:p>
    <w:p w14:paraId="04D9DFE5" w14:textId="77777777" w:rsidR="00B028F2" w:rsidRDefault="000D3C46">
      <w:pPr>
        <w:pStyle w:val="SourceCode"/>
      </w:pPr>
      <w:r>
        <w:t xml:space="preserve">                // logs it (Lesson 8.6). A page gets 302 to LoginPath, with</w:t>
      </w:r>
    </w:p>
    <w:p w14:paraId="356EFBFB" w14:textId="77777777" w:rsidR="00B028F2" w:rsidRDefault="000D3C46">
      <w:pPr>
        <w:pStyle w:val="SourceCode"/>
      </w:pPr>
      <w:r>
        <w:t xml:space="preserve">                // the page's path in ReturnUrl. A script cannot use a login</w:t>
      </w:r>
    </w:p>
    <w:p w14:paraId="7DC590F7" w14:textId="77777777" w:rsidR="00B028F2" w:rsidRDefault="000D3C46">
      <w:pPr>
        <w:pStyle w:val="SourceCode"/>
      </w:pPr>
      <w:r>
        <w:t xml:space="preserve">                // page it is sent to, so a path under /api/v1 gets 401 and</w:t>
      </w:r>
    </w:p>
    <w:p w14:paraId="1F574A32" w14:textId="77777777" w:rsidR="00B028F2" w:rsidRDefault="000D3C46">
      <w:pPr>
        <w:pStyle w:val="SourceCode"/>
      </w:pPr>
      <w:r>
        <w:t xml:space="preserve">                // JSON instead, and the script moves the browser itself:</w:t>
      </w:r>
    </w:p>
    <w:p w14:paraId="72C61A61" w14:textId="77777777" w:rsidR="00B028F2" w:rsidRDefault="000D3C46">
      <w:pPr>
        <w:pStyle w:val="SourceCode"/>
      </w:pPr>
      <w:r>
        <w:t xml:space="preserve">                // the documented pattern for an app with pages and an API.</w:t>
      </w:r>
    </w:p>
    <w:p w14:paraId="34EF009D" w14:textId="77777777" w:rsidR="00B028F2" w:rsidRDefault="000D3C46">
      <w:pPr>
        <w:pStyle w:val="SourceCode"/>
      </w:pPr>
      <w:r>
        <w:t xml:space="preserve">                // StartsWithSegments compares whole segments, so</w:t>
      </w:r>
    </w:p>
    <w:p w14:paraId="4FF746CC" w14:textId="77777777" w:rsidR="00B028F2" w:rsidRDefault="000D3C46">
      <w:pPr>
        <w:pStyle w:val="SourceCode"/>
      </w:pPr>
      <w:r>
        <w:t xml:space="preserve">                // /api/v1/contacts is under /api/v1, and /api/v10 is not.</w:t>
      </w:r>
    </w:p>
    <w:p w14:paraId="5C63F00D" w14:textId="77777777" w:rsidR="00B028F2" w:rsidRDefault="000D3C46">
      <w:pPr>
        <w:pStyle w:val="SourceCode"/>
      </w:pPr>
      <w:r>
        <w:t xml:space="preserve">                options.Events.OnRedirectToLogin = redirectContext =&gt;</w:t>
      </w:r>
    </w:p>
    <w:p w14:paraId="00FD0ACD" w14:textId="77777777" w:rsidR="00B028F2" w:rsidRDefault="000D3C46">
      <w:pPr>
        <w:pStyle w:val="SourceCode"/>
      </w:pPr>
      <w:r>
        <w:t xml:space="preserve">                {</w:t>
      </w:r>
    </w:p>
    <w:p w14:paraId="0694196B" w14:textId="77777777" w:rsidR="00B028F2" w:rsidRDefault="000D3C46">
      <w:pPr>
        <w:pStyle w:val="SourceCode"/>
      </w:pPr>
      <w:r>
        <w:t xml:space="preserve">                    if (redirectContext.Request.Path.StartsWithSegments(</w:t>
      </w:r>
    </w:p>
    <w:p w14:paraId="7A9FC129" w14:textId="77777777" w:rsidR="00B028F2" w:rsidRDefault="000D3C46">
      <w:pPr>
        <w:pStyle w:val="SourceCode"/>
      </w:pPr>
      <w:r>
        <w:t xml:space="preserve">                            ApiPrefix))</w:t>
      </w:r>
    </w:p>
    <w:p w14:paraId="5DC23C6F" w14:textId="77777777" w:rsidR="00B028F2" w:rsidRDefault="000D3C46">
      <w:pPr>
        <w:pStyle w:val="SourceCode"/>
      </w:pPr>
      <w:r>
        <w:t xml:space="preserve">                    {</w:t>
      </w:r>
    </w:p>
    <w:p w14:paraId="7F95568C" w14:textId="77777777" w:rsidR="00B028F2" w:rsidRDefault="000D3C46">
      <w:pPr>
        <w:pStyle w:val="SourceCode"/>
      </w:pPr>
      <w:r>
        <w:t xml:space="preserve">                        return SendJson(redirectContext.HttpContext, 401,</w:t>
      </w:r>
    </w:p>
    <w:p w14:paraId="1F262C1A" w14:textId="77777777" w:rsidR="00B028F2" w:rsidRDefault="000D3C46">
      <w:pPr>
        <w:pStyle w:val="SourceCode"/>
      </w:pPr>
      <w:r>
        <w:t xml:space="preserve">                            new ApiError("unauthorized",</w:t>
      </w:r>
    </w:p>
    <w:p w14:paraId="1676A303" w14:textId="77777777" w:rsidR="00B028F2" w:rsidRDefault="000D3C46">
      <w:pPr>
        <w:pStyle w:val="SourceCode"/>
      </w:pPr>
      <w:r>
        <w:t xml:space="preserve">                                "log in to see the contacts"));</w:t>
      </w:r>
    </w:p>
    <w:p w14:paraId="60585B17" w14:textId="77777777" w:rsidR="00B028F2" w:rsidRDefault="000D3C46">
      <w:pPr>
        <w:pStyle w:val="SourceCode"/>
      </w:pPr>
      <w:r>
        <w:t xml:space="preserve">                    }</w:t>
      </w:r>
    </w:p>
    <w:p w14:paraId="38AB799E" w14:textId="77777777" w:rsidR="00B028F2" w:rsidRDefault="000D3C46">
      <w:pPr>
        <w:pStyle w:val="SourceCode"/>
      </w:pPr>
      <w:r>
        <w:t xml:space="preserve">                    redirectContext.Response.Redirect(</w:t>
      </w:r>
    </w:p>
    <w:p w14:paraId="25656A55" w14:textId="77777777" w:rsidR="00B028F2" w:rsidRDefault="000D3C46">
      <w:pPr>
        <w:pStyle w:val="SourceCode"/>
      </w:pPr>
      <w:r>
        <w:t xml:space="preserve">                        redirectContext.RedirectUri);</w:t>
      </w:r>
    </w:p>
    <w:p w14:paraId="3EAD00BE" w14:textId="77777777" w:rsidR="00B028F2" w:rsidRDefault="000D3C46">
      <w:pPr>
        <w:pStyle w:val="SourceCode"/>
      </w:pPr>
      <w:r>
        <w:t xml:space="preserve">                    LogRequest(redirectContext.Request.Method,</w:t>
      </w:r>
    </w:p>
    <w:p w14:paraId="0E0245E7" w14:textId="77777777" w:rsidR="00B028F2" w:rsidRDefault="000D3C46">
      <w:pPr>
        <w:pStyle w:val="SourceCode"/>
      </w:pPr>
      <w:r>
        <w:t xml:space="preserve">                        TargetOf(redirectContext.HttpContext), 302);</w:t>
      </w:r>
    </w:p>
    <w:p w14:paraId="08407056" w14:textId="77777777" w:rsidR="00B028F2" w:rsidRDefault="000D3C46">
      <w:pPr>
        <w:pStyle w:val="SourceCode"/>
      </w:pPr>
      <w:r>
        <w:t xml:space="preserve">                    return Task.CompletedTask;</w:t>
      </w:r>
    </w:p>
    <w:p w14:paraId="2B22364F" w14:textId="77777777" w:rsidR="00B028F2" w:rsidRDefault="000D3C46">
      <w:pPr>
        <w:pStyle w:val="SourceCode"/>
      </w:pPr>
      <w:r>
        <w:t xml:space="preserve">                };</w:t>
      </w:r>
    </w:p>
    <w:p w14:paraId="5A8A4ED6" w14:textId="77777777" w:rsidR="00B028F2" w:rsidRDefault="000D3C46">
      <w:pPr>
        <w:pStyle w:val="SourceCode"/>
      </w:pPr>
      <w:r>
        <w:t xml:space="preserve">            });</w:t>
      </w:r>
    </w:p>
    <w:p w14:paraId="06FF554B" w14:textId="77777777" w:rsidR="00B028F2" w:rsidRDefault="000D3C46">
      <w:pPr>
        <w:pStyle w:val="SourceCode"/>
      </w:pPr>
      <w:r>
        <w:t xml:space="preserve">        builder.Services.AddAuthorization();</w:t>
      </w:r>
    </w:p>
    <w:p w14:paraId="0C77C0CB" w14:textId="77777777" w:rsidR="00B028F2" w:rsidRDefault="000D3C46">
      <w:pPr>
        <w:pStyle w:val="SourceCode"/>
      </w:pPr>
      <w:r>
        <w:t xml:space="preserve">        // AddAntiforgery turns antiforgery on. Data Protection, above,</w:t>
      </w:r>
    </w:p>
    <w:p w14:paraId="692BD51B" w14:textId="77777777" w:rsidR="00B028F2" w:rsidRDefault="000D3C46">
      <w:pPr>
        <w:pStyle w:val="SourceCode"/>
      </w:pPr>
      <w:r>
        <w:t xml:space="preserve">        // encrypts and signs each token with the same secret keys as the</w:t>
      </w:r>
    </w:p>
    <w:p w14:paraId="519B50D6" w14:textId="77777777" w:rsidR="00B028F2" w:rsidRDefault="000D3C46">
      <w:pPr>
        <w:pStyle w:val="SourceCode"/>
      </w:pPr>
      <w:r>
        <w:t xml:space="preserve">        // login cookie. Its cookie gets Lesson 8.9's __Host- name, and the</w:t>
      </w:r>
    </w:p>
    <w:p w14:paraId="4E790E63" w14:textId="77777777" w:rsidR="00B028F2" w:rsidRDefault="000D3C46">
      <w:pPr>
        <w:pStyle w:val="SourceCode"/>
      </w:pPr>
      <w:r>
        <w:t xml:space="preserve">        // API's token comes in X-CSRF-Token.</w:t>
      </w:r>
    </w:p>
    <w:p w14:paraId="1529D458" w14:textId="77777777" w:rsidR="00B028F2" w:rsidRDefault="000D3C46">
      <w:pPr>
        <w:pStyle w:val="SourceCode"/>
      </w:pPr>
      <w:r>
        <w:t xml:space="preserve">        builder.Services.AddAntiforgery(options =&gt;</w:t>
      </w:r>
    </w:p>
    <w:p w14:paraId="00C3E86C" w14:textId="77777777" w:rsidR="00B028F2" w:rsidRDefault="000D3C46">
      <w:pPr>
        <w:pStyle w:val="SourceCode"/>
      </w:pPr>
      <w:r>
        <w:t xml:space="preserve">        {</w:t>
      </w:r>
    </w:p>
    <w:p w14:paraId="76B83067" w14:textId="77777777" w:rsidR="00B028F2" w:rsidRDefault="000D3C46">
      <w:pPr>
        <w:pStyle w:val="SourceCode"/>
      </w:pPr>
      <w:r>
        <w:t xml:space="preserve">            options.Cookie.Name = AntiforgeryCookie;</w:t>
      </w:r>
    </w:p>
    <w:p w14:paraId="1325CFF7" w14:textId="77777777" w:rsidR="00B028F2" w:rsidRDefault="000D3C46">
      <w:pPr>
        <w:pStyle w:val="SourceCode"/>
      </w:pPr>
      <w:r>
        <w:t xml:space="preserve">            options.Cookie.Path = "/";</w:t>
      </w:r>
    </w:p>
    <w:p w14:paraId="2CA7EF01" w14:textId="77777777" w:rsidR="00B028F2" w:rsidRDefault="000D3C46">
      <w:pPr>
        <w:pStyle w:val="SourceCode"/>
      </w:pPr>
      <w:r>
        <w:t xml:space="preserve">            options.Cookie.SecurePolicy = CookieSecurePolicy.Always;</w:t>
      </w:r>
    </w:p>
    <w:p w14:paraId="4188BCA6" w14:textId="77777777" w:rsidR="00B028F2" w:rsidRDefault="000D3C46">
      <w:pPr>
        <w:pStyle w:val="SourceCode"/>
      </w:pPr>
      <w:r>
        <w:t xml:space="preserve">            options.HeaderName = CsrfHeader;</w:t>
      </w:r>
    </w:p>
    <w:p w14:paraId="35BA0A7E" w14:textId="77777777" w:rsidR="00B028F2" w:rsidRDefault="000D3C46">
      <w:pPr>
        <w:pStyle w:val="SourceCode"/>
      </w:pPr>
      <w:r>
        <w:t xml:space="preserve">        });</w:t>
      </w:r>
    </w:p>
    <w:p w14:paraId="3D31439D" w14:textId="77777777" w:rsidR="00B028F2" w:rsidRDefault="000D3C46">
      <w:pPr>
        <w:pStyle w:val="SourceCode"/>
      </w:pPr>
      <w:r>
        <w:t xml:space="preserve">        WebApplication app = builder.Build();</w:t>
      </w:r>
    </w:p>
    <w:p w14:paraId="25FBAE96" w14:textId="77777777" w:rsidR="00B028F2" w:rsidRDefault="000D3C46">
      <w:pPr>
        <w:pStyle w:val="SourceCode"/>
      </w:pPr>
      <w:r>
        <w:t xml:space="preserve">        // Remember, Razor compiled the components into the program; one</w:t>
      </w:r>
    </w:p>
    <w:p w14:paraId="43656E15" w14:textId="77777777" w:rsidR="00B028F2" w:rsidRDefault="000D3C46">
      <w:pPr>
        <w:pStyle w:val="SourceCode"/>
      </w:pPr>
      <w:r>
        <w:t xml:space="preserve">        // renderer serves every request, the error handler's included.</w:t>
      </w:r>
    </w:p>
    <w:p w14:paraId="253D014F" w14:textId="77777777" w:rsidR="00B028F2" w:rsidRDefault="000D3C46">
      <w:pPr>
        <w:pStyle w:val="SourceCode"/>
      </w:pPr>
      <w:r>
        <w:t xml:space="preserve">        HtmlRenderer renderer =</w:t>
      </w:r>
    </w:p>
    <w:p w14:paraId="3067F9D5" w14:textId="77777777" w:rsidR="00B028F2" w:rsidRDefault="000D3C46">
      <w:pPr>
        <w:pStyle w:val="SourceCode"/>
      </w:pPr>
      <w:r>
        <w:t xml:space="preserve">            new HtmlRenderer(app.Services, NullLoggerFactory.Instance);</w:t>
      </w:r>
    </w:p>
    <w:p w14:paraId="1FE83AD2" w14:textId="77777777" w:rsidR="00B028F2" w:rsidRDefault="000D3C46">
      <w:pPr>
        <w:pStyle w:val="SourceCode"/>
      </w:pPr>
      <w:r>
        <w:t xml:space="preserve">        // Remember, the catch-all, first in the pipeline, so every step after</w:t>
      </w:r>
    </w:p>
    <w:p w14:paraId="2B2546FC" w14:textId="77777777" w:rsidR="00B028F2" w:rsidRDefault="000D3C46">
      <w:pPr>
        <w:pStyle w:val="SourceCode"/>
      </w:pPr>
      <w:r>
        <w:t xml:space="preserve">        // it is inside it: UseExceptionHandler runs this handler for any</w:t>
      </w:r>
    </w:p>
    <w:p w14:paraId="5020E9F8" w14:textId="77777777" w:rsidR="00B028F2" w:rsidRDefault="000D3C46">
      <w:pPr>
        <w:pStyle w:val="SourceCode"/>
      </w:pPr>
      <w:r>
        <w:t xml:space="preserve">        // exception, with IExceptionHandlerFeature (the Basic server).</w:t>
      </w:r>
    </w:p>
    <w:p w14:paraId="19BCA052" w14:textId="77777777" w:rsidR="00B028F2" w:rsidRDefault="000D3C46">
      <w:pPr>
        <w:pStyle w:val="SourceCode"/>
      </w:pPr>
      <w:r>
        <w:t xml:space="preserve">        app.UseExceptionHandler(errorApp =&gt; errorApp.Run(context =&gt;</w:t>
      </w:r>
    </w:p>
    <w:p w14:paraId="745F195E" w14:textId="77777777" w:rsidR="00B028F2" w:rsidRDefault="000D3C46">
      <w:pPr>
        <w:pStyle w:val="SourceCode"/>
      </w:pPr>
      <w:r>
        <w:t xml:space="preserve">        {</w:t>
      </w:r>
    </w:p>
    <w:p w14:paraId="7F5D1219" w14:textId="77777777" w:rsidR="00B028F2" w:rsidRDefault="000D3C46">
      <w:pPr>
        <w:pStyle w:val="SourceCode"/>
      </w:pPr>
      <w:r>
        <w:t xml:space="preserve">            IExceptionHandlerFeature? failure =</w:t>
      </w:r>
    </w:p>
    <w:p w14:paraId="308C391A" w14:textId="77777777" w:rsidR="00B028F2" w:rsidRDefault="000D3C46">
      <w:pPr>
        <w:pStyle w:val="SourceCode"/>
      </w:pPr>
      <w:r>
        <w:t xml:space="preserve">                context.Features.Get&lt;IExceptionHandlerFeature&gt;();</w:t>
      </w:r>
    </w:p>
    <w:p w14:paraId="0E776334" w14:textId="77777777" w:rsidR="00B028F2" w:rsidRDefault="000D3C46">
      <w:pPr>
        <w:pStyle w:val="SourceCode"/>
      </w:pPr>
      <w:r>
        <w:t xml:space="preserve">            string details = "the request could not be finished";</w:t>
      </w:r>
    </w:p>
    <w:p w14:paraId="152583AE" w14:textId="77777777" w:rsidR="00B028F2" w:rsidRDefault="000D3C46">
      <w:pPr>
        <w:pStyle w:val="SourceCode"/>
      </w:pPr>
      <w:r>
        <w:t xml:space="preserve">            if (failure != null)</w:t>
      </w:r>
    </w:p>
    <w:p w14:paraId="5B39701E" w14:textId="77777777" w:rsidR="00B028F2" w:rsidRDefault="000D3C46">
      <w:pPr>
        <w:pStyle w:val="SourceCode"/>
      </w:pPr>
      <w:r>
        <w:t xml:space="preserve">            {</w:t>
      </w:r>
    </w:p>
    <w:p w14:paraId="458F1ACC" w14:textId="77777777" w:rsidR="00B028F2" w:rsidRDefault="000D3C46">
      <w:pPr>
        <w:pStyle w:val="SourceCode"/>
      </w:pPr>
      <w:r>
        <w:t xml:space="preserve">                details = $"{failure.Error.Message}\n{failure.Error}";</w:t>
      </w:r>
    </w:p>
    <w:p w14:paraId="1E03CD2B" w14:textId="77777777" w:rsidR="00B028F2" w:rsidRDefault="000D3C46">
      <w:pPr>
        <w:pStyle w:val="SourceCode"/>
      </w:pPr>
      <w:r>
        <w:t xml:space="preserve">            }</w:t>
      </w:r>
    </w:p>
    <w:p w14:paraId="12E2A1EC" w14:textId="77777777" w:rsidR="00B028F2" w:rsidRDefault="000D3C46">
      <w:pPr>
        <w:pStyle w:val="SourceCode"/>
      </w:pPr>
      <w:r>
        <w:t xml:space="preserve">            return SendServerError(context, renderer, "internal_error",</w:t>
      </w:r>
    </w:p>
    <w:p w14:paraId="1B6A9029" w14:textId="77777777" w:rsidR="00B028F2" w:rsidRDefault="000D3C46">
      <w:pPr>
        <w:pStyle w:val="SourceCode"/>
      </w:pPr>
      <w:r>
        <w:t xml:space="preserve">                details);</w:t>
      </w:r>
    </w:p>
    <w:p w14:paraId="62293BED" w14:textId="77777777" w:rsidR="00B028F2" w:rsidRDefault="000D3C46">
      <w:pPr>
        <w:pStyle w:val="SourceCode"/>
      </w:pPr>
      <w:r>
        <w:t xml:space="preserve">        }));</w:t>
      </w:r>
    </w:p>
    <w:p w14:paraId="62ECD46D" w14:textId="77777777" w:rsidR="00B028F2" w:rsidRDefault="000D3C46">
      <w:pPr>
        <w:pStyle w:val="SourceCode"/>
      </w:pPr>
      <w:r>
        <w:t xml:space="preserve">        // Remember, UseAuthentication reads the login cookie into</w:t>
      </w:r>
    </w:p>
    <w:p w14:paraId="329E57EE" w14:textId="77777777" w:rsidR="00B028F2" w:rsidRDefault="000D3C46">
      <w:pPr>
        <w:pStyle w:val="SourceCode"/>
      </w:pPr>
      <w:r>
        <w:t xml:space="preserve">        // context.User, and UseAuthorization turns away a visitor who is not</w:t>
      </w:r>
    </w:p>
    <w:p w14:paraId="7FA00260" w14:textId="77777777" w:rsidR="00B028F2" w:rsidRDefault="000D3C46">
      <w:pPr>
        <w:pStyle w:val="SourceCode"/>
      </w:pPr>
      <w:r>
        <w:t xml:space="preserve">        // signed in from a page that requires it (Lesson 8.6).</w:t>
      </w:r>
    </w:p>
    <w:p w14:paraId="38881091" w14:textId="77777777" w:rsidR="00B028F2" w:rsidRDefault="000D3C46">
      <w:pPr>
        <w:pStyle w:val="SourceCode"/>
      </w:pPr>
      <w:r>
        <w:t xml:space="preserve">        app.UseAuthentication();</w:t>
      </w:r>
    </w:p>
    <w:p w14:paraId="56F04F89" w14:textId="77777777" w:rsidR="00B028F2" w:rsidRDefault="000D3C46">
      <w:pPr>
        <w:pStyle w:val="SourceCode"/>
      </w:pPr>
      <w:r>
        <w:t xml:space="preserve">        app.UseAuthorization();</w:t>
      </w:r>
    </w:p>
    <w:p w14:paraId="5C2811D6" w14:textId="77777777" w:rsidR="00B028F2" w:rsidRDefault="000D3C46">
      <w:pPr>
        <w:pStyle w:val="SourceCode"/>
      </w:pPr>
      <w:r>
        <w:t xml:space="preserve">        // UseAntiforgery comes after them, so a token is checked against the</w:t>
      </w:r>
    </w:p>
    <w:p w14:paraId="08411B22" w14:textId="77777777" w:rsidR="00B028F2" w:rsidRDefault="000D3C46">
      <w:pPr>
        <w:pStyle w:val="SourceCode"/>
      </w:pPr>
      <w:r>
        <w:t xml:space="preserve">        // signed-in account. It checks the token itself only for routes that</w:t>
      </w:r>
    </w:p>
    <w:p w14:paraId="44BA9967" w14:textId="77777777" w:rsidR="00B028F2" w:rsidRDefault="000D3C46">
      <w:pPr>
        <w:pStyle w:val="SourceCode"/>
      </w:pPr>
      <w:r>
        <w:t xml:space="preserve">        // bind a form, such as a [FromForm] parameter. These handlers read</w:t>
      </w:r>
    </w:p>
    <w:p w14:paraId="459BEB25" w14:textId="77777777" w:rsidR="00B028F2" w:rsidRDefault="000D3C46">
      <w:pPr>
        <w:pStyle w:val="SourceCode"/>
      </w:pPr>
      <w:r>
        <w:t xml:space="preserve">        // the body themselves, so each one calls CheckFormToken.</w:t>
      </w:r>
    </w:p>
    <w:p w14:paraId="0998C568" w14:textId="77777777" w:rsidR="00B028F2" w:rsidRDefault="000D3C46">
      <w:pPr>
        <w:pStyle w:val="SourceCode"/>
      </w:pPr>
      <w:r>
        <w:t xml:space="preserve">        app.UseAntiforgery();</w:t>
      </w:r>
    </w:p>
    <w:p w14:paraId="44D9EDE3" w14:textId="77777777" w:rsidR="00B028F2" w:rsidRDefault="000D3C46">
      <w:pPr>
        <w:pStyle w:val="SourceCode"/>
      </w:pPr>
      <w:r>
        <w:t xml:space="preserve">        // A middleware of this server's own: app.Use adds a step that every</w:t>
      </w:r>
    </w:p>
    <w:p w14:paraId="778805C3" w14:textId="77777777" w:rsidR="00B028F2" w:rsidRDefault="000D3C46">
      <w:pPr>
        <w:pStyle w:val="SourceCode"/>
      </w:pPr>
      <w:r>
        <w:t xml:space="preserve">        // request passes through, in the order the steps are added, and</w:t>
      </w:r>
    </w:p>
    <w:p w14:paraId="3852040C" w14:textId="77777777" w:rsidR="00B028F2" w:rsidRDefault="000D3C46">
      <w:pPr>
        <w:pStyle w:val="SourceCode"/>
      </w:pPr>
      <w:r>
        <w:t xml:space="preserve">        // next(context) passes the request on to the routes. OnStarting asks</w:t>
      </w:r>
    </w:p>
    <w:p w14:paraId="3D722417" w14:textId="77777777" w:rsidR="00B028F2" w:rsidRDefault="000D3C46">
      <w:pPr>
        <w:pStyle w:val="SourceCode"/>
      </w:pPr>
      <w:r>
        <w:t xml:space="preserve">        // the response to run a function just before its headers are sent,</w:t>
      </w:r>
    </w:p>
    <w:p w14:paraId="5EDF5720" w14:textId="77777777" w:rsidR="00B028F2" w:rsidRDefault="000D3C46">
      <w:pPr>
        <w:pStyle w:val="SourceCode"/>
      </w:pPr>
      <w:r>
        <w:t xml:space="preserve">        // when its Content-Type is known, so only an HTML answer, a page,</w:t>
      </w:r>
    </w:p>
    <w:p w14:paraId="391E5F7C" w14:textId="77777777" w:rsidR="00B028F2" w:rsidRDefault="000D3C46">
      <w:pPr>
        <w:pStyle w:val="SourceCode"/>
      </w:pPr>
      <w:r>
        <w:t xml:space="preserve">        // gets the Content-Security-Policy, the 405 and error pages included;</w:t>
      </w:r>
    </w:p>
    <w:p w14:paraId="5D41F15C" w14:textId="77777777" w:rsidR="00B028F2" w:rsidRDefault="000D3C46">
      <w:pPr>
        <w:pStyle w:val="SourceCode"/>
      </w:pPr>
      <w:r>
        <w:t xml:space="preserve">        // a script or JSON needs none. Remember, ?. gives null when the value</w:t>
      </w:r>
    </w:p>
    <w:p w14:paraId="45D5440B" w14:textId="77777777" w:rsidR="00B028F2" w:rsidRDefault="000D3C46">
      <w:pPr>
        <w:pStyle w:val="SourceCode"/>
      </w:pPr>
      <w:r>
        <w:t xml:space="preserve">        // is null, and null == true is false.</w:t>
      </w:r>
    </w:p>
    <w:p w14:paraId="21A029DF" w14:textId="77777777" w:rsidR="00B028F2" w:rsidRDefault="000D3C46">
      <w:pPr>
        <w:pStyle w:val="SourceCode"/>
      </w:pPr>
      <w:r>
        <w:t xml:space="preserve">        app.Use(async (context, next) =&gt;</w:t>
      </w:r>
    </w:p>
    <w:p w14:paraId="18731B9E" w14:textId="77777777" w:rsidR="00B028F2" w:rsidRDefault="000D3C46">
      <w:pPr>
        <w:pStyle w:val="SourceCode"/>
      </w:pPr>
      <w:r>
        <w:t xml:space="preserve">        {</w:t>
      </w:r>
    </w:p>
    <w:p w14:paraId="12F73A71" w14:textId="77777777" w:rsidR="00B028F2" w:rsidRDefault="000D3C46">
      <w:pPr>
        <w:pStyle w:val="SourceCode"/>
      </w:pPr>
      <w:r>
        <w:t xml:space="preserve">            context.Response.OnStarting(() =&gt;</w:t>
      </w:r>
    </w:p>
    <w:p w14:paraId="3189C3D0" w14:textId="77777777" w:rsidR="00B028F2" w:rsidRDefault="000D3C46">
      <w:pPr>
        <w:pStyle w:val="SourceCode"/>
      </w:pPr>
      <w:r>
        <w:t xml:space="preserve">            {</w:t>
      </w:r>
    </w:p>
    <w:p w14:paraId="0D29D656" w14:textId="77777777" w:rsidR="00B028F2" w:rsidRDefault="000D3C46">
      <w:pPr>
        <w:pStyle w:val="SourceCode"/>
      </w:pPr>
      <w:r>
        <w:t xml:space="preserve">                if (context.Response.ContentType?.StartsWith("text/html") == true)</w:t>
      </w:r>
    </w:p>
    <w:p w14:paraId="19105791" w14:textId="77777777" w:rsidR="00B028F2" w:rsidRDefault="000D3C46">
      <w:pPr>
        <w:pStyle w:val="SourceCode"/>
      </w:pPr>
      <w:r>
        <w:t xml:space="preserve">                {</w:t>
      </w:r>
    </w:p>
    <w:p w14:paraId="22FC239A" w14:textId="77777777" w:rsidR="00B028F2" w:rsidRDefault="000D3C46">
      <w:pPr>
        <w:pStyle w:val="SourceCode"/>
      </w:pPr>
      <w:r>
        <w:t xml:space="preserve">                    context.Response.Headers.ContentSecurityPolicy =</w:t>
      </w:r>
    </w:p>
    <w:p w14:paraId="3DEEA130" w14:textId="77777777" w:rsidR="00B028F2" w:rsidRDefault="000D3C46">
      <w:pPr>
        <w:pStyle w:val="SourceCode"/>
      </w:pPr>
      <w:r>
        <w:t xml:space="preserve">                        ContentSecurityPolicy;</w:t>
      </w:r>
    </w:p>
    <w:p w14:paraId="06AA8AE7" w14:textId="77777777" w:rsidR="00B028F2" w:rsidRDefault="000D3C46">
      <w:pPr>
        <w:pStyle w:val="SourceCode"/>
      </w:pPr>
      <w:r>
        <w:t xml:space="preserve">                }</w:t>
      </w:r>
    </w:p>
    <w:p w14:paraId="579F78F0" w14:textId="77777777" w:rsidR="00B028F2" w:rsidRDefault="000D3C46">
      <w:pPr>
        <w:pStyle w:val="SourceCode"/>
      </w:pPr>
      <w:r>
        <w:t xml:space="preserve">                return Task.CompletedTask;</w:t>
      </w:r>
    </w:p>
    <w:p w14:paraId="1BEF71CC" w14:textId="77777777" w:rsidR="00B028F2" w:rsidRDefault="000D3C46">
      <w:pPr>
        <w:pStyle w:val="SourceCode"/>
      </w:pPr>
      <w:r>
        <w:t xml:space="preserve">            });</w:t>
      </w:r>
    </w:p>
    <w:p w14:paraId="4BED5415" w14:textId="77777777" w:rsidR="00B028F2" w:rsidRDefault="000D3C46">
      <w:pPr>
        <w:pStyle w:val="SourceCode"/>
      </w:pPr>
      <w:r>
        <w:t xml:space="preserve">            await next(context);</w:t>
      </w:r>
    </w:p>
    <w:p w14:paraId="6ABF9393" w14:textId="77777777" w:rsidR="00B028F2" w:rsidRDefault="000D3C46">
      <w:pPr>
        <w:pStyle w:val="SourceCode"/>
      </w:pPr>
      <w:r>
        <w:t xml:space="preserve">        });</w:t>
      </w:r>
    </w:p>
    <w:p w14:paraId="528D6876" w14:textId="77777777" w:rsidR="00B028F2" w:rsidRDefault="00B028F2">
      <w:pPr>
        <w:pStyle w:val="SourceCode"/>
      </w:pPr>
    </w:p>
    <w:p w14:paraId="15ED4C97" w14:textId="77777777" w:rsidR="00B028F2" w:rsidRDefault="000D3C46">
      <w:pPr>
        <w:pStyle w:val="SourceCode"/>
      </w:pPr>
      <w:r>
        <w:t xml:space="preserve">        // Remember, ASP.NET Core picks the best match, whatever the order:</w:t>
      </w:r>
    </w:p>
    <w:p w14:paraId="4B9FE88A" w14:textId="77777777" w:rsidR="00B028F2" w:rsidRDefault="000D3C46">
      <w:pPr>
        <w:pStyle w:val="SourceCode"/>
      </w:pPr>
      <w:r>
        <w:t xml:space="preserve">        // the literal /contacts/new wins over /contacts/{id}. MapPost maps</w:t>
      </w:r>
    </w:p>
    <w:p w14:paraId="50A8CC00" w14:textId="77777777" w:rsidR="00B028F2" w:rsidRDefault="000D3C46">
      <w:pPr>
        <w:pStyle w:val="SourceCode"/>
      </w:pPr>
      <w:r>
        <w:t xml:space="preserve">        // POST on a path, as MapGet maps GET; MapMethods takes every other</w:t>
      </w:r>
    </w:p>
    <w:p w14:paraId="76A6FBFB" w14:textId="77777777" w:rsidR="00B028F2" w:rsidRDefault="000D3C46">
      <w:pPr>
        <w:pStyle w:val="SourceCode"/>
      </w:pPr>
      <w:r>
        <w:t xml:space="preserve">        // method (405), and the fallback every request no route matched.</w:t>
      </w:r>
    </w:p>
    <w:p w14:paraId="7F1DC02B" w14:textId="77777777" w:rsidR="00B028F2" w:rsidRDefault="000D3C46">
      <w:pPr>
        <w:pStyle w:val="SourceCode"/>
      </w:pPr>
      <w:r>
        <w:t xml:space="preserve">        app.MapGet("/",</w:t>
      </w:r>
    </w:p>
    <w:p w14:paraId="336238B8" w14:textId="77777777" w:rsidR="00B028F2" w:rsidRDefault="000D3C46">
      <w:pPr>
        <w:pStyle w:val="SourceCode"/>
      </w:pPr>
      <w:r>
        <w:t xml:space="preserve">            (HttpContext context) =&gt; HandleHome(context, renderer));</w:t>
      </w:r>
    </w:p>
    <w:p w14:paraId="5A26B180" w14:textId="77777777" w:rsidR="00B028F2" w:rsidRDefault="000D3C46">
      <w:pPr>
        <w:pStyle w:val="SourceCode"/>
      </w:pPr>
      <w:r>
        <w:t xml:space="preserve">        app.MapMethods("/", OtherMethods,</w:t>
      </w:r>
    </w:p>
    <w:p w14:paraId="1974605B" w14:textId="77777777" w:rsidR="00B028F2" w:rsidRDefault="000D3C46">
      <w:pPr>
        <w:pStyle w:val="SourceCode"/>
      </w:pPr>
      <w:r>
        <w:t xml:space="preserve">            (HttpContext context) =&gt;</w:t>
      </w:r>
    </w:p>
    <w:p w14:paraId="20A14945" w14:textId="77777777" w:rsidR="00B028F2" w:rsidRDefault="000D3C46">
      <w:pPr>
        <w:pStyle w:val="SourceCode"/>
      </w:pPr>
      <w:r>
        <w:t xml:space="preserve">                HandleMethodNotAllowed(context, renderer, "GET"));</w:t>
      </w:r>
    </w:p>
    <w:p w14:paraId="6684971C" w14:textId="77777777" w:rsidR="00B028F2" w:rsidRDefault="000D3C46">
      <w:pPr>
        <w:pStyle w:val="SourceCode"/>
      </w:pPr>
      <w:r>
        <w:t xml:space="preserve">        // RequireAuthorization protects each contact page, the POST</w:t>
      </w:r>
    </w:p>
    <w:p w14:paraId="07A5EC1C" w14:textId="77777777" w:rsidR="00B028F2" w:rsidRDefault="000D3C46">
      <w:pPr>
        <w:pStyle w:val="SourceCode"/>
      </w:pPr>
      <w:r>
        <w:t xml:space="preserve">        // included: a request can skip any page.</w:t>
      </w:r>
    </w:p>
    <w:p w14:paraId="035FA6F9" w14:textId="77777777" w:rsidR="00B028F2" w:rsidRDefault="000D3C46">
      <w:pPr>
        <w:pStyle w:val="SourceCode"/>
      </w:pPr>
      <w:r>
        <w:t xml:space="preserve">        app.MapGet(ContactsPagePath,</w:t>
      </w:r>
    </w:p>
    <w:p w14:paraId="079545CC" w14:textId="77777777" w:rsidR="00B028F2" w:rsidRDefault="000D3C46">
      <w:pPr>
        <w:pStyle w:val="SourceCode"/>
      </w:pPr>
      <w:r>
        <w:t xml:space="preserve">            (HttpContext context) =&gt; HandleContactList(context, renderer))</w:t>
      </w:r>
    </w:p>
    <w:p w14:paraId="04A36473" w14:textId="77777777" w:rsidR="00B028F2" w:rsidRDefault="000D3C46">
      <w:pPr>
        <w:pStyle w:val="SourceCode"/>
      </w:pPr>
      <w:r>
        <w:t xml:space="preserve">            .RequireAuthorization();</w:t>
      </w:r>
    </w:p>
    <w:p w14:paraId="0B51523E" w14:textId="77777777" w:rsidR="00B028F2" w:rsidRDefault="000D3C46">
      <w:pPr>
        <w:pStyle w:val="SourceCode"/>
      </w:pPr>
      <w:r>
        <w:t xml:space="preserve">        app.MapPost(ContactsPagePath,</w:t>
      </w:r>
    </w:p>
    <w:p w14:paraId="49CCCC6B" w14:textId="77777777" w:rsidR="00B028F2" w:rsidRDefault="000D3C46">
      <w:pPr>
        <w:pStyle w:val="SourceCode"/>
      </w:pPr>
      <w:r>
        <w:t xml:space="preserve">            (HttpContext context) =&gt; HandleCreateContact(context, renderer))</w:t>
      </w:r>
    </w:p>
    <w:p w14:paraId="50CB120A" w14:textId="77777777" w:rsidR="00B028F2" w:rsidRDefault="000D3C46">
      <w:pPr>
        <w:pStyle w:val="SourceCode"/>
      </w:pPr>
      <w:r>
        <w:t xml:space="preserve">            .RequireAuthorization();</w:t>
      </w:r>
    </w:p>
    <w:p w14:paraId="197FFC6D" w14:textId="77777777" w:rsidR="00B028F2" w:rsidRDefault="000D3C46">
      <w:pPr>
        <w:pStyle w:val="SourceCode"/>
      </w:pPr>
      <w:r>
        <w:t xml:space="preserve">        app.MapMethods(ContactsPagePath, ListOtherMethods,</w:t>
      </w:r>
    </w:p>
    <w:p w14:paraId="5E039F90" w14:textId="77777777" w:rsidR="00B028F2" w:rsidRDefault="000D3C46">
      <w:pPr>
        <w:pStyle w:val="SourceCode"/>
      </w:pPr>
      <w:r>
        <w:t xml:space="preserve">            (HttpContext context) =&gt;</w:t>
      </w:r>
    </w:p>
    <w:p w14:paraId="4C0D3978" w14:textId="77777777" w:rsidR="00B028F2" w:rsidRDefault="000D3C46">
      <w:pPr>
        <w:pStyle w:val="SourceCode"/>
      </w:pPr>
      <w:r>
        <w:t xml:space="preserve">                HandleMethodNotAllowed(context, renderer, "GET, POST"));</w:t>
      </w:r>
    </w:p>
    <w:p w14:paraId="3262887C" w14:textId="77777777" w:rsidR="00B028F2" w:rsidRDefault="000D3C46">
      <w:pPr>
        <w:pStyle w:val="SourceCode"/>
      </w:pPr>
      <w:r>
        <w:t xml:space="preserve">        app.MapGet(NewContactPath,</w:t>
      </w:r>
    </w:p>
    <w:p w14:paraId="091AD95D" w14:textId="77777777" w:rsidR="00B028F2" w:rsidRDefault="000D3C46">
      <w:pPr>
        <w:pStyle w:val="SourceCode"/>
      </w:pPr>
      <w:r>
        <w:t xml:space="preserve">            (HttpContext context) =&gt; HandleNewContact(context, renderer))</w:t>
      </w:r>
    </w:p>
    <w:p w14:paraId="66116FDE" w14:textId="77777777" w:rsidR="00B028F2" w:rsidRDefault="000D3C46">
      <w:pPr>
        <w:pStyle w:val="SourceCode"/>
      </w:pPr>
      <w:r>
        <w:t xml:space="preserve">            .RequireAuthorization();</w:t>
      </w:r>
    </w:p>
    <w:p w14:paraId="45FD827F" w14:textId="77777777" w:rsidR="00B028F2" w:rsidRDefault="000D3C46">
      <w:pPr>
        <w:pStyle w:val="SourceCode"/>
      </w:pPr>
      <w:r>
        <w:t xml:space="preserve">        app.MapMethods(NewContactPath, OtherMethods,</w:t>
      </w:r>
    </w:p>
    <w:p w14:paraId="29841CBA" w14:textId="77777777" w:rsidR="00B028F2" w:rsidRDefault="000D3C46">
      <w:pPr>
        <w:pStyle w:val="SourceCode"/>
      </w:pPr>
      <w:r>
        <w:t xml:space="preserve">            (HttpContext context) =&gt;</w:t>
      </w:r>
    </w:p>
    <w:p w14:paraId="4C4ED633" w14:textId="77777777" w:rsidR="00B028F2" w:rsidRDefault="000D3C46">
      <w:pPr>
        <w:pStyle w:val="SourceCode"/>
      </w:pPr>
      <w:r>
        <w:t xml:space="preserve">                HandleMethodNotAllowed(context, renderer, "GET"));</w:t>
      </w:r>
    </w:p>
    <w:p w14:paraId="077C3913" w14:textId="77777777" w:rsidR="00B028F2" w:rsidRDefault="000D3C46">
      <w:pPr>
        <w:pStyle w:val="SourceCode"/>
      </w:pPr>
      <w:r>
        <w:t xml:space="preserve">        app.MapGet(ContactsPagePath + "/{id}",</w:t>
      </w:r>
    </w:p>
    <w:p w14:paraId="43A63983" w14:textId="77777777" w:rsidR="00B028F2" w:rsidRDefault="000D3C46">
      <w:pPr>
        <w:pStyle w:val="SourceCode"/>
      </w:pPr>
      <w:r>
        <w:t xml:space="preserve">            (HttpContext context, string id) =&gt;</w:t>
      </w:r>
    </w:p>
    <w:p w14:paraId="5AF9257D" w14:textId="77777777" w:rsidR="00B028F2" w:rsidRDefault="000D3C46">
      <w:pPr>
        <w:pStyle w:val="SourceCode"/>
      </w:pPr>
      <w:r>
        <w:t xml:space="preserve">                HandleContact(context, id, renderer))</w:t>
      </w:r>
    </w:p>
    <w:p w14:paraId="23201084" w14:textId="77777777" w:rsidR="00B028F2" w:rsidRDefault="000D3C46">
      <w:pPr>
        <w:pStyle w:val="SourceCode"/>
      </w:pPr>
      <w:r>
        <w:t xml:space="preserve">            .RequireAuthorization();</w:t>
      </w:r>
    </w:p>
    <w:p w14:paraId="20266535" w14:textId="77777777" w:rsidR="00B028F2" w:rsidRDefault="000D3C46">
      <w:pPr>
        <w:pStyle w:val="SourceCode"/>
      </w:pPr>
      <w:r>
        <w:t xml:space="preserve">        app.MapMethods(ContactsPagePath + "/{id}", OtherMethods,</w:t>
      </w:r>
    </w:p>
    <w:p w14:paraId="7C056024" w14:textId="77777777" w:rsidR="00B028F2" w:rsidRDefault="000D3C46">
      <w:pPr>
        <w:pStyle w:val="SourceCode"/>
      </w:pPr>
      <w:r>
        <w:t xml:space="preserve">            (HttpContext context) =&gt;</w:t>
      </w:r>
    </w:p>
    <w:p w14:paraId="754646A0" w14:textId="77777777" w:rsidR="00B028F2" w:rsidRDefault="000D3C46">
      <w:pPr>
        <w:pStyle w:val="SourceCode"/>
      </w:pPr>
      <w:r>
        <w:t xml:space="preserve">                HandleMethodNotAllowed(context, renderer, "GET"));</w:t>
      </w:r>
    </w:p>
    <w:p w14:paraId="24106A94" w14:textId="77777777" w:rsidR="00B028F2" w:rsidRDefault="000D3C46">
      <w:pPr>
        <w:pStyle w:val="SourceCode"/>
      </w:pPr>
      <w:r>
        <w:t xml:space="preserve">        app.MapGet(ContactsPagePath + "/{id}/edit",</w:t>
      </w:r>
    </w:p>
    <w:p w14:paraId="24D56C62" w14:textId="77777777" w:rsidR="00B028F2" w:rsidRDefault="000D3C46">
      <w:pPr>
        <w:pStyle w:val="SourceCode"/>
      </w:pPr>
      <w:r>
        <w:t xml:space="preserve">            (HttpContext context, string id) =&gt;</w:t>
      </w:r>
    </w:p>
    <w:p w14:paraId="2AABC36B" w14:textId="77777777" w:rsidR="00B028F2" w:rsidRDefault="000D3C46">
      <w:pPr>
        <w:pStyle w:val="SourceCode"/>
      </w:pPr>
      <w:r>
        <w:t xml:space="preserve">                HandleEditPage(context, id, renderer))</w:t>
      </w:r>
    </w:p>
    <w:p w14:paraId="1A74B538" w14:textId="77777777" w:rsidR="00B028F2" w:rsidRDefault="000D3C46">
      <w:pPr>
        <w:pStyle w:val="SourceCode"/>
      </w:pPr>
      <w:r>
        <w:t xml:space="preserve">            .RequireAuthorization();</w:t>
      </w:r>
    </w:p>
    <w:p w14:paraId="0A58D48D" w14:textId="77777777" w:rsidR="00B028F2" w:rsidRDefault="000D3C46">
      <w:pPr>
        <w:pStyle w:val="SourceCode"/>
      </w:pPr>
      <w:r>
        <w:t xml:space="preserve">        app.MapPost(ContactsPagePath + "/{id}/edit",</w:t>
      </w:r>
    </w:p>
    <w:p w14:paraId="0CDEE956" w14:textId="77777777" w:rsidR="00B028F2" w:rsidRDefault="000D3C46">
      <w:pPr>
        <w:pStyle w:val="SourceCode"/>
      </w:pPr>
      <w:r>
        <w:t xml:space="preserve">            (HttpContext context, string id) =&gt;</w:t>
      </w:r>
    </w:p>
    <w:p w14:paraId="5EAA3FFD" w14:textId="77777777" w:rsidR="00B028F2" w:rsidRDefault="000D3C46">
      <w:pPr>
        <w:pStyle w:val="SourceCode"/>
      </w:pPr>
      <w:r>
        <w:t xml:space="preserve">                HandleEditContact(context, id, renderer))</w:t>
      </w:r>
    </w:p>
    <w:p w14:paraId="4465AC25" w14:textId="77777777" w:rsidR="00B028F2" w:rsidRDefault="000D3C46">
      <w:pPr>
        <w:pStyle w:val="SourceCode"/>
      </w:pPr>
      <w:r>
        <w:t xml:space="preserve">            .RequireAuthorization();</w:t>
      </w:r>
    </w:p>
    <w:p w14:paraId="0B89DC1D" w14:textId="77777777" w:rsidR="00B028F2" w:rsidRDefault="000D3C46">
      <w:pPr>
        <w:pStyle w:val="SourceCode"/>
      </w:pPr>
      <w:r>
        <w:t xml:space="preserve">        app.MapMethods(ContactsPagePath + "/{id}/edit", ListOtherMethods,</w:t>
      </w:r>
    </w:p>
    <w:p w14:paraId="42CE01C0" w14:textId="77777777" w:rsidR="00B028F2" w:rsidRDefault="000D3C46">
      <w:pPr>
        <w:pStyle w:val="SourceCode"/>
      </w:pPr>
      <w:r>
        <w:t xml:space="preserve">            (HttpContext context) =&gt;</w:t>
      </w:r>
    </w:p>
    <w:p w14:paraId="74260BF2" w14:textId="77777777" w:rsidR="00B028F2" w:rsidRDefault="000D3C46">
      <w:pPr>
        <w:pStyle w:val="SourceCode"/>
      </w:pPr>
      <w:r>
        <w:t xml:space="preserve">                HandleMethodNotAllowed(context, renderer, "GET, POST"));</w:t>
      </w:r>
    </w:p>
    <w:p w14:paraId="72A54403" w14:textId="77777777" w:rsidR="00B028F2" w:rsidRDefault="000D3C46">
      <w:pPr>
        <w:pStyle w:val="SourceCode"/>
      </w:pPr>
      <w:r>
        <w:t xml:space="preserve">        app.MapGet(ContactsPagePath + "/{id}/delete",</w:t>
      </w:r>
    </w:p>
    <w:p w14:paraId="492F2618" w14:textId="77777777" w:rsidR="00B028F2" w:rsidRDefault="000D3C46">
      <w:pPr>
        <w:pStyle w:val="SourceCode"/>
      </w:pPr>
      <w:r>
        <w:t xml:space="preserve">            (HttpContext context, string id) =&gt;</w:t>
      </w:r>
    </w:p>
    <w:p w14:paraId="30D53C10" w14:textId="77777777" w:rsidR="00B028F2" w:rsidRDefault="000D3C46">
      <w:pPr>
        <w:pStyle w:val="SourceCode"/>
      </w:pPr>
      <w:r>
        <w:t xml:space="preserve">                HandleDeletePage(context, id, renderer))</w:t>
      </w:r>
    </w:p>
    <w:p w14:paraId="7F6E0761" w14:textId="77777777" w:rsidR="00B028F2" w:rsidRDefault="000D3C46">
      <w:pPr>
        <w:pStyle w:val="SourceCode"/>
      </w:pPr>
      <w:r>
        <w:t xml:space="preserve">            .RequireAuthorization();</w:t>
      </w:r>
    </w:p>
    <w:p w14:paraId="3B1DFEB6" w14:textId="77777777" w:rsidR="00B028F2" w:rsidRDefault="000D3C46">
      <w:pPr>
        <w:pStyle w:val="SourceCode"/>
      </w:pPr>
      <w:r>
        <w:t xml:space="preserve">        app.MapPost(ContactsPagePath + "/{id}/delete",</w:t>
      </w:r>
    </w:p>
    <w:p w14:paraId="08C16A4E" w14:textId="77777777" w:rsidR="00B028F2" w:rsidRDefault="000D3C46">
      <w:pPr>
        <w:pStyle w:val="SourceCode"/>
      </w:pPr>
      <w:r>
        <w:t xml:space="preserve">            (HttpContext context, string id) =&gt;</w:t>
      </w:r>
    </w:p>
    <w:p w14:paraId="7F17F22C" w14:textId="77777777" w:rsidR="00B028F2" w:rsidRDefault="000D3C46">
      <w:pPr>
        <w:pStyle w:val="SourceCode"/>
      </w:pPr>
      <w:r>
        <w:t xml:space="preserve">                HandleDeleteContact(context, id, renderer))</w:t>
      </w:r>
    </w:p>
    <w:p w14:paraId="54B278E5" w14:textId="77777777" w:rsidR="00B028F2" w:rsidRDefault="000D3C46">
      <w:pPr>
        <w:pStyle w:val="SourceCode"/>
      </w:pPr>
      <w:r>
        <w:t xml:space="preserve">            .RequireAuthorization();</w:t>
      </w:r>
    </w:p>
    <w:p w14:paraId="5DD4CD38" w14:textId="77777777" w:rsidR="00B028F2" w:rsidRDefault="000D3C46">
      <w:pPr>
        <w:pStyle w:val="SourceCode"/>
      </w:pPr>
      <w:r>
        <w:t xml:space="preserve">        app.MapMethods(ContactsPagePath + "/{id}/delete", ListOtherMethods,</w:t>
      </w:r>
    </w:p>
    <w:p w14:paraId="47D1C9FD" w14:textId="77777777" w:rsidR="00B028F2" w:rsidRDefault="000D3C46">
      <w:pPr>
        <w:pStyle w:val="SourceCode"/>
      </w:pPr>
      <w:r>
        <w:t xml:space="preserve">            (HttpContext context) =&gt;</w:t>
      </w:r>
    </w:p>
    <w:p w14:paraId="563ED749" w14:textId="77777777" w:rsidR="00B028F2" w:rsidRDefault="000D3C46">
      <w:pPr>
        <w:pStyle w:val="SourceCode"/>
      </w:pPr>
      <w:r>
        <w:t xml:space="preserve">                HandleMethodNotAllowed(context, renderer, "GET, POST"));</w:t>
      </w:r>
    </w:p>
    <w:p w14:paraId="43D5E655" w14:textId="77777777" w:rsidR="00B028F2" w:rsidRDefault="000D3C46">
      <w:pPr>
        <w:pStyle w:val="SourceCode"/>
      </w:pPr>
      <w:r>
        <w:t xml:space="preserve">        app.MapGet(LoginPath,</w:t>
      </w:r>
    </w:p>
    <w:p w14:paraId="7FF22A69" w14:textId="77777777" w:rsidR="00B028F2" w:rsidRDefault="000D3C46">
      <w:pPr>
        <w:pStyle w:val="SourceCode"/>
      </w:pPr>
      <w:r>
        <w:t xml:space="preserve">            (HttpContext context) =&gt; HandleLoginPage(context, renderer));</w:t>
      </w:r>
    </w:p>
    <w:p w14:paraId="0851EEB1" w14:textId="77777777" w:rsidR="00B028F2" w:rsidRDefault="000D3C46">
      <w:pPr>
        <w:pStyle w:val="SourceCode"/>
      </w:pPr>
      <w:r>
        <w:t xml:space="preserve">        app.MapPost(LoginPath,</w:t>
      </w:r>
    </w:p>
    <w:p w14:paraId="4A3EA92F" w14:textId="77777777" w:rsidR="00B028F2" w:rsidRDefault="000D3C46">
      <w:pPr>
        <w:pStyle w:val="SourceCode"/>
      </w:pPr>
      <w:r>
        <w:t xml:space="preserve">            (HttpContext context) =&gt; HandleLogin(context, renderer));</w:t>
      </w:r>
    </w:p>
    <w:p w14:paraId="60ED4258" w14:textId="77777777" w:rsidR="00B028F2" w:rsidRDefault="000D3C46">
      <w:pPr>
        <w:pStyle w:val="SourceCode"/>
      </w:pPr>
      <w:r>
        <w:t xml:space="preserve">        app.MapMethods(LoginPath, ListOtherMethods,</w:t>
      </w:r>
    </w:p>
    <w:p w14:paraId="091714BF" w14:textId="77777777" w:rsidR="00B028F2" w:rsidRDefault="000D3C46">
      <w:pPr>
        <w:pStyle w:val="SourceCode"/>
      </w:pPr>
      <w:r>
        <w:t xml:space="preserve">            (HttpContext context) =&gt;</w:t>
      </w:r>
    </w:p>
    <w:p w14:paraId="558390A4" w14:textId="77777777" w:rsidR="00B028F2" w:rsidRDefault="000D3C46">
      <w:pPr>
        <w:pStyle w:val="SourceCode"/>
      </w:pPr>
      <w:r>
        <w:t xml:space="preserve">                HandleMethodNotAllowed(context, renderer, "GET, POST"));</w:t>
      </w:r>
    </w:p>
    <w:p w14:paraId="3350D8B1" w14:textId="77777777" w:rsidR="00B028F2" w:rsidRDefault="000D3C46">
      <w:pPr>
        <w:pStyle w:val="SourceCode"/>
      </w:pPr>
      <w:r>
        <w:t xml:space="preserve">        app.MapPost(LogoutPath,</w:t>
      </w:r>
    </w:p>
    <w:p w14:paraId="3F95D478" w14:textId="77777777" w:rsidR="00B028F2" w:rsidRDefault="000D3C46">
      <w:pPr>
        <w:pStyle w:val="SourceCode"/>
      </w:pPr>
      <w:r>
        <w:t xml:space="preserve">            (HttpContext context) =&gt; HandleLogout(context, renderer));</w:t>
      </w:r>
    </w:p>
    <w:p w14:paraId="7204D516" w14:textId="77777777" w:rsidR="00B028F2" w:rsidRDefault="000D3C46">
      <w:pPr>
        <w:pStyle w:val="SourceCode"/>
      </w:pPr>
      <w:r>
        <w:t xml:space="preserve">        app.MapMethods(LogoutPath, LogoutOtherMethods,</w:t>
      </w:r>
    </w:p>
    <w:p w14:paraId="3E6F907F" w14:textId="77777777" w:rsidR="00B028F2" w:rsidRDefault="000D3C46">
      <w:pPr>
        <w:pStyle w:val="SourceCode"/>
      </w:pPr>
      <w:r>
        <w:t xml:space="preserve">            (HttpContext context) =&gt;</w:t>
      </w:r>
    </w:p>
    <w:p w14:paraId="59073A5E" w14:textId="77777777" w:rsidR="00B028F2" w:rsidRDefault="000D3C46">
      <w:pPr>
        <w:pStyle w:val="SourceCode"/>
      </w:pPr>
      <w:r>
        <w:t xml:space="preserve">                HandleMethodNotAllowed(context, renderer, "POST"));</w:t>
      </w:r>
    </w:p>
    <w:p w14:paraId="05570703" w14:textId="77777777" w:rsidR="00B028F2" w:rsidRDefault="000D3C46">
      <w:pPr>
        <w:pStyle w:val="SourceCode"/>
      </w:pPr>
      <w:r>
        <w:t xml:space="preserve">        app.MapGet(ApiPrefix + "/health", HandleHealth);</w:t>
      </w:r>
    </w:p>
    <w:p w14:paraId="76B4AFEA" w14:textId="77777777" w:rsidR="00B028F2" w:rsidRDefault="000D3C46">
      <w:pPr>
        <w:pStyle w:val="SourceCode"/>
      </w:pPr>
      <w:r>
        <w:t xml:space="preserve">        // The contacts API, protected like every contact page.</w:t>
      </w:r>
    </w:p>
    <w:p w14:paraId="0CCD9C32" w14:textId="77777777" w:rsidR="00B028F2" w:rsidRDefault="000D3C46">
      <w:pPr>
        <w:pStyle w:val="SourceCode"/>
      </w:pPr>
      <w:r>
        <w:t xml:space="preserve">        app.MapGet(ContactsApiPath,</w:t>
      </w:r>
    </w:p>
    <w:p w14:paraId="46EDEB20" w14:textId="77777777" w:rsidR="00B028F2" w:rsidRDefault="000D3C46">
      <w:pPr>
        <w:pStyle w:val="SourceCode"/>
      </w:pPr>
      <w:r>
        <w:t xml:space="preserve">            (HttpContext context) =&gt; HandleContactsApi(context, renderer))</w:t>
      </w:r>
    </w:p>
    <w:p w14:paraId="306216F9" w14:textId="77777777" w:rsidR="00B028F2" w:rsidRDefault="000D3C46">
      <w:pPr>
        <w:pStyle w:val="SourceCode"/>
      </w:pPr>
      <w:r>
        <w:t xml:space="preserve">            .RequireAuthorization();</w:t>
      </w:r>
    </w:p>
    <w:p w14:paraId="3E181AF6" w14:textId="77777777" w:rsidR="00B028F2" w:rsidRDefault="000D3C46">
      <w:pPr>
        <w:pStyle w:val="SourceCode"/>
      </w:pPr>
      <w:r>
        <w:t xml:space="preserve">        app.MapDelete(ContactsApiPath + "/{id}",</w:t>
      </w:r>
    </w:p>
    <w:p w14:paraId="3DCF144D" w14:textId="77777777" w:rsidR="00B028F2" w:rsidRDefault="000D3C46">
      <w:pPr>
        <w:pStyle w:val="SourceCode"/>
      </w:pPr>
      <w:r>
        <w:t xml:space="preserve">            (HttpContext context, string id) =&gt;</w:t>
      </w:r>
    </w:p>
    <w:p w14:paraId="4C4AAC02" w14:textId="77777777" w:rsidR="00B028F2" w:rsidRDefault="000D3C46">
      <w:pPr>
        <w:pStyle w:val="SourceCode"/>
      </w:pPr>
      <w:r>
        <w:t xml:space="preserve">                HandleDeleteContactApi(context, id, renderer))</w:t>
      </w:r>
    </w:p>
    <w:p w14:paraId="67B5A0FD" w14:textId="77777777" w:rsidR="00B028F2" w:rsidRDefault="000D3C46">
      <w:pPr>
        <w:pStyle w:val="SourceCode"/>
      </w:pPr>
      <w:r>
        <w:t xml:space="preserve">            .RequireAuthorization();</w:t>
      </w:r>
    </w:p>
    <w:p w14:paraId="3DEE0910" w14:textId="77777777" w:rsidR="00B028F2" w:rsidRDefault="000D3C46">
      <w:pPr>
        <w:pStyle w:val="SourceCode"/>
      </w:pPr>
      <w:r>
        <w:t xml:space="preserve">        // The practice routes, open to anyone, and 405 for the page's other</w:t>
      </w:r>
    </w:p>
    <w:p w14:paraId="6FDE8E04" w14:textId="77777777" w:rsidR="00B028F2" w:rsidRDefault="000D3C46">
      <w:pPr>
        <w:pStyle w:val="SourceCode"/>
      </w:pPr>
      <w:r>
        <w:t xml:space="preserve">        // methods.</w:t>
      </w:r>
    </w:p>
    <w:p w14:paraId="47FB1C2D" w14:textId="77777777" w:rsidR="00B028F2" w:rsidRDefault="000D3C46">
      <w:pPr>
        <w:pStyle w:val="SourceCode"/>
      </w:pPr>
      <w:r>
        <w:t xml:space="preserve">        app.MapGet(PracticePagePath, HandlePracticeError);</w:t>
      </w:r>
    </w:p>
    <w:p w14:paraId="0774B368" w14:textId="77777777" w:rsidR="00B028F2" w:rsidRDefault="000D3C46">
      <w:pPr>
        <w:pStyle w:val="SourceCode"/>
      </w:pPr>
      <w:r>
        <w:t xml:space="preserve">        app.MapMethods(PracticePagePath, OtherMethods,</w:t>
      </w:r>
    </w:p>
    <w:p w14:paraId="23135415" w14:textId="77777777" w:rsidR="00B028F2" w:rsidRDefault="000D3C46">
      <w:pPr>
        <w:pStyle w:val="SourceCode"/>
      </w:pPr>
      <w:r>
        <w:t xml:space="preserve">            (HttpContext context) =&gt;</w:t>
      </w:r>
    </w:p>
    <w:p w14:paraId="378D5F0E" w14:textId="77777777" w:rsidR="00B028F2" w:rsidRDefault="000D3C46">
      <w:pPr>
        <w:pStyle w:val="SourceCode"/>
      </w:pPr>
      <w:r>
        <w:t xml:space="preserve">                HandleMethodNotAllowed(context, renderer, "GET"));</w:t>
      </w:r>
    </w:p>
    <w:p w14:paraId="4584631E" w14:textId="77777777" w:rsidR="00B028F2" w:rsidRDefault="000D3C46">
      <w:pPr>
        <w:pStyle w:val="SourceCode"/>
      </w:pPr>
      <w:r>
        <w:t xml:space="preserve">        app.MapGet(PracticeApiPath, HandlePracticeError);</w:t>
      </w:r>
    </w:p>
    <w:p w14:paraId="02DB573C" w14:textId="77777777" w:rsidR="00B028F2" w:rsidRDefault="000D3C46">
      <w:pPr>
        <w:pStyle w:val="SourceCode"/>
      </w:pPr>
      <w:r>
        <w:t xml:space="preserve">        // One GET route per listed static file, and 405 for its other</w:t>
      </w:r>
    </w:p>
    <w:p w14:paraId="33AE4A67" w14:textId="77777777" w:rsidR="00B028F2" w:rsidRDefault="000D3C46">
      <w:pPr>
        <w:pStyle w:val="SourceCode"/>
      </w:pPr>
      <w:r>
        <w:t xml:space="preserve">        // methods. Remember, foreach gives each KeyValuePair of the</w:t>
      </w:r>
    </w:p>
    <w:p w14:paraId="40690E56" w14:textId="77777777" w:rsidR="00B028F2" w:rsidRDefault="000D3C46">
      <w:pPr>
        <w:pStyle w:val="SourceCode"/>
      </w:pPr>
      <w:r>
        <w:t xml:space="preserve">        // dictionary. The static files need no login: the login page needs</w:t>
      </w:r>
    </w:p>
    <w:p w14:paraId="1957DD93" w14:textId="77777777" w:rsidR="00B028F2" w:rsidRDefault="000D3C46">
      <w:pPr>
        <w:pStyle w:val="SourceCode"/>
      </w:pPr>
      <w:r>
        <w:t xml:space="preserve">        // its stylesheet before anyone has logged in. Kestrel removes . and</w:t>
      </w:r>
    </w:p>
    <w:p w14:paraId="5ADC0C32" w14:textId="77777777" w:rsidR="00B028F2" w:rsidRDefault="000D3C46">
      <w:pPr>
        <w:pStyle w:val="SourceCode"/>
      </w:pPr>
      <w:r>
        <w:t xml:space="preserve">        // .. segments from the path before any route sees it, so</w:t>
      </w:r>
    </w:p>
    <w:p w14:paraId="46CCB20E" w14:textId="77777777" w:rsidR="00B028F2" w:rsidRDefault="000D3C46">
      <w:pPr>
        <w:pStyle w:val="SourceCode"/>
      </w:pPr>
      <w:r>
        <w:t xml:space="preserve">        // /static/../certs/server.key arrives as /certs/server.key, which</w:t>
      </w:r>
    </w:p>
    <w:p w14:paraId="35D79F66" w14:textId="77777777" w:rsidR="00B028F2" w:rsidRDefault="000D3C46">
      <w:pPr>
        <w:pStyle w:val="SourceCode"/>
      </w:pPr>
      <w:r>
        <w:t xml:space="preserve">        // only the fallback matches.</w:t>
      </w:r>
    </w:p>
    <w:p w14:paraId="2C0ADD81" w14:textId="77777777" w:rsidR="00B028F2" w:rsidRDefault="000D3C46">
      <w:pPr>
        <w:pStyle w:val="SourceCode"/>
      </w:pPr>
      <w:r>
        <w:t xml:space="preserve">        foreach (KeyValuePair&lt;string, StaticFile&gt; entry in CreateStaticFiles())</w:t>
      </w:r>
    </w:p>
    <w:p w14:paraId="37E06259" w14:textId="77777777" w:rsidR="00B028F2" w:rsidRDefault="000D3C46">
      <w:pPr>
        <w:pStyle w:val="SourceCode"/>
      </w:pPr>
      <w:r>
        <w:t xml:space="preserve">        {</w:t>
      </w:r>
    </w:p>
    <w:p w14:paraId="3629CAEC" w14:textId="77777777" w:rsidR="00B028F2" w:rsidRDefault="000D3C46">
      <w:pPr>
        <w:pStyle w:val="SourceCode"/>
      </w:pPr>
      <w:r>
        <w:t xml:space="preserve">            app.MapGet(entry.Key,</w:t>
      </w:r>
    </w:p>
    <w:p w14:paraId="7C5A8A5C" w14:textId="77777777" w:rsidR="00B028F2" w:rsidRDefault="000D3C46">
      <w:pPr>
        <w:pStyle w:val="SourceCode"/>
      </w:pPr>
      <w:r>
        <w:t xml:space="preserve">                (HttpContext context) =&gt;</w:t>
      </w:r>
    </w:p>
    <w:p w14:paraId="387AE854" w14:textId="77777777" w:rsidR="00B028F2" w:rsidRDefault="000D3C46">
      <w:pPr>
        <w:pStyle w:val="SourceCode"/>
      </w:pPr>
      <w:r>
        <w:t xml:space="preserve">                    HandleStatic(context, renderer, entry.Value));</w:t>
      </w:r>
    </w:p>
    <w:p w14:paraId="5E2FB090" w14:textId="77777777" w:rsidR="00B028F2" w:rsidRDefault="000D3C46">
      <w:pPr>
        <w:pStyle w:val="SourceCode"/>
      </w:pPr>
      <w:r>
        <w:t xml:space="preserve">            app.MapMethods(entry.Key, OtherMethods,</w:t>
      </w:r>
    </w:p>
    <w:p w14:paraId="66955A2E" w14:textId="77777777" w:rsidR="00B028F2" w:rsidRDefault="000D3C46">
      <w:pPr>
        <w:pStyle w:val="SourceCode"/>
      </w:pPr>
      <w:r>
        <w:t xml:space="preserve">                (HttpContext context) =&gt;</w:t>
      </w:r>
    </w:p>
    <w:p w14:paraId="0AB176B3" w14:textId="77777777" w:rsidR="00B028F2" w:rsidRDefault="000D3C46">
      <w:pPr>
        <w:pStyle w:val="SourceCode"/>
      </w:pPr>
      <w:r>
        <w:t xml:space="preserve">                    HandleMethodNotAllowed(context, renderer, "GET"));</w:t>
      </w:r>
    </w:p>
    <w:p w14:paraId="5523584A" w14:textId="77777777" w:rsidR="00B028F2" w:rsidRDefault="000D3C46">
      <w:pPr>
        <w:pStyle w:val="SourceCode"/>
      </w:pPr>
      <w:r>
        <w:t xml:space="preserve">        }</w:t>
      </w:r>
    </w:p>
    <w:p w14:paraId="47FEEF9D" w14:textId="77777777" w:rsidR="00B028F2" w:rsidRDefault="000D3C46">
      <w:pPr>
        <w:pStyle w:val="SourceCode"/>
      </w:pPr>
      <w:r>
        <w:t xml:space="preserve">        app.MapFallback("{*path}",</w:t>
      </w:r>
    </w:p>
    <w:p w14:paraId="1A3B46FC" w14:textId="77777777" w:rsidR="00B028F2" w:rsidRDefault="000D3C46">
      <w:pPr>
        <w:pStyle w:val="SourceCode"/>
      </w:pPr>
      <w:r>
        <w:t xml:space="preserve">            (HttpContext context) =&gt; HandleNotFound(context, renderer));</w:t>
      </w:r>
    </w:p>
    <w:p w14:paraId="6F1EE911" w14:textId="77777777" w:rsidR="00B028F2" w:rsidRDefault="00B028F2">
      <w:pPr>
        <w:pStyle w:val="SourceCode"/>
      </w:pPr>
    </w:p>
    <w:p w14:paraId="0FE021DF" w14:textId="77777777" w:rsidR="00B028F2" w:rsidRDefault="000D3C46">
      <w:pPr>
        <w:pStyle w:val="SourceCode"/>
      </w:pPr>
      <w:r>
        <w:t xml:space="preserve">        try</w:t>
      </w:r>
    </w:p>
    <w:p w14:paraId="248022AF" w14:textId="77777777" w:rsidR="00B028F2" w:rsidRDefault="000D3C46">
      <w:pPr>
        <w:pStyle w:val="SourceCode"/>
      </w:pPr>
      <w:r>
        <w:t xml:space="preserve">        {</w:t>
      </w:r>
    </w:p>
    <w:p w14:paraId="62BF4FAA" w14:textId="77777777" w:rsidR="00B028F2" w:rsidRDefault="000D3C46">
      <w:pPr>
        <w:pStyle w:val="SourceCode"/>
      </w:pPr>
      <w:r>
        <w:t xml:space="preserve">            app.Start();</w:t>
      </w:r>
    </w:p>
    <w:p w14:paraId="60602085" w14:textId="77777777" w:rsidR="00B028F2" w:rsidRDefault="000D3C46">
      <w:pPr>
        <w:pStyle w:val="SourceCode"/>
      </w:pPr>
      <w:r>
        <w:t xml:space="preserve">        }</w:t>
      </w:r>
    </w:p>
    <w:p w14:paraId="62CC8081" w14:textId="77777777" w:rsidR="00B028F2" w:rsidRDefault="000D3C46">
      <w:pPr>
        <w:pStyle w:val="SourceCode"/>
      </w:pPr>
      <w:r>
        <w:t xml:space="preserve">        catch (IOException error)</w:t>
      </w:r>
    </w:p>
    <w:p w14:paraId="5A6ACE2C" w14:textId="77777777" w:rsidR="00B028F2" w:rsidRDefault="000D3C46">
      <w:pPr>
        <w:pStyle w:val="SourceCode"/>
      </w:pPr>
      <w:r>
        <w:t xml:space="preserve">        {</w:t>
      </w:r>
    </w:p>
    <w:p w14:paraId="4E744ABF" w14:textId="77777777" w:rsidR="00B028F2" w:rsidRDefault="000D3C46">
      <w:pPr>
        <w:pStyle w:val="SourceCode"/>
      </w:pPr>
      <w:r>
        <w:t xml:space="preserve">            // Remember, Kestrel reports a port in use as an IOException.</w:t>
      </w:r>
    </w:p>
    <w:p w14:paraId="5E645647" w14:textId="77777777" w:rsidR="00B028F2" w:rsidRDefault="000D3C46">
      <w:pPr>
        <w:pStyle w:val="SourceCode"/>
      </w:pPr>
      <w:r>
        <w:t xml:space="preserve">            ReportStartFailure(error.Message);</w:t>
      </w:r>
    </w:p>
    <w:p w14:paraId="4A4EDA47" w14:textId="77777777" w:rsidR="00B028F2" w:rsidRDefault="000D3C46">
      <w:pPr>
        <w:pStyle w:val="SourceCode"/>
      </w:pPr>
      <w:r>
        <w:t xml:space="preserve">            return 1;</w:t>
      </w:r>
    </w:p>
    <w:p w14:paraId="4E18B2A1" w14:textId="77777777" w:rsidR="00B028F2" w:rsidRDefault="000D3C46">
      <w:pPr>
        <w:pStyle w:val="SourceCode"/>
      </w:pPr>
      <w:r>
        <w:t xml:space="preserve">        }</w:t>
      </w:r>
    </w:p>
    <w:p w14:paraId="2489A65A" w14:textId="77777777" w:rsidR="00B028F2" w:rsidRDefault="000D3C46">
      <w:pPr>
        <w:pStyle w:val="SourceCode"/>
      </w:pPr>
      <w:r>
        <w:t xml:space="preserve">        Console.WriteLine($"Listening on https://{Host}:{HttpsPort}");</w:t>
      </w:r>
    </w:p>
    <w:p w14:paraId="4FBF98B2" w14:textId="77777777" w:rsidR="00B028F2" w:rsidRDefault="000D3C46">
      <w:pPr>
        <w:pStyle w:val="SourceCode"/>
      </w:pPr>
      <w:r>
        <w:t xml:space="preserve">        app.WaitForShutdown();</w:t>
      </w:r>
    </w:p>
    <w:p w14:paraId="0451C1E1" w14:textId="77777777" w:rsidR="00B028F2" w:rsidRDefault="000D3C46">
      <w:pPr>
        <w:pStyle w:val="SourceCode"/>
        <w:keepNext/>
      </w:pPr>
      <w:r>
        <w:t xml:space="preserve">        return 0;</w:t>
      </w:r>
    </w:p>
    <w:p w14:paraId="4F8786B7" w14:textId="77777777" w:rsidR="00B028F2" w:rsidRDefault="000D3C46">
      <w:pPr>
        <w:pStyle w:val="SourceCode"/>
        <w:keepNext/>
      </w:pPr>
      <w:r>
        <w:t xml:space="preserve">    }</w:t>
      </w:r>
    </w:p>
    <w:p w14:paraId="1D47FA3E" w14:textId="77777777" w:rsidR="00B028F2" w:rsidRDefault="000D3C46">
      <w:pPr>
        <w:pStyle w:val="SourceCode"/>
      </w:pPr>
      <w:r>
        <w:t>}</w:t>
      </w:r>
    </w:p>
    <w:p w14:paraId="6D57D53E" w14:textId="77777777" w:rsidR="00B028F2" w:rsidRDefault="00B028F2">
      <w:pPr>
        <w:keepNext/>
      </w:pPr>
    </w:p>
    <w:p w14:paraId="5D9C989E" w14:textId="77777777" w:rsidR="00B028F2" w:rsidRDefault="000D3C46">
      <w:pPr>
        <w:pStyle w:val="Heading3"/>
      </w:pPr>
      <w:r>
        <w:t>Windows PowerShell Server Build and Run</w:t>
      </w:r>
    </w:p>
    <w:p w14:paraId="5B97D138" w14:textId="77777777" w:rsidR="00B028F2" w:rsidRDefault="000D3C46">
      <w:pPr>
        <w:keepNext/>
      </w:pPr>
      <w:r>
        <w:t>In Terminal 1, in the lesson-8.10 folder, the reset, the builds, your account, and the server, as in the C section:</w:t>
      </w:r>
    </w:p>
    <w:p w14:paraId="6A4239CB" w14:textId="77777777" w:rsidR="00B028F2" w:rsidRDefault="00B028F2">
      <w:pPr>
        <w:keepNext/>
      </w:pPr>
    </w:p>
    <w:p w14:paraId="09B00288" w14:textId="77777777" w:rsidR="00B028F2" w:rsidRDefault="000D3C46">
      <w:pPr>
        <w:pStyle w:val="CommandBlock"/>
        <w:keepNext/>
      </w:pPr>
      <w:r>
        <w:t>$mysql = "C:\Program Files\MySQL\MySQL Server 26.7\bin\mysql.exe"</w:t>
      </w:r>
    </w:p>
    <w:p w14:paraId="405DD075" w14:textId="77777777" w:rsidR="00B028F2" w:rsidRDefault="000D3C46">
      <w:pPr>
        <w:pStyle w:val="CommandBlock"/>
        <w:keepNext/>
      </w:pPr>
      <w:r>
        <w:t>$env:MYSQL_PWD = $env:SPA_DB_PASSWORD</w:t>
      </w:r>
    </w:p>
    <w:p w14:paraId="6A12E30E" w14:textId="77777777" w:rsidR="00B028F2" w:rsidRDefault="000D3C46">
      <w:pPr>
        <w:pStyle w:val="CommandBlock"/>
        <w:keepNext/>
      </w:pPr>
      <w:r>
        <w:t>&amp; $mysql -u devuser -h 127.0.0.1 -P 3306 -D spa_contacts --commands `</w:t>
      </w:r>
    </w:p>
    <w:p w14:paraId="719D8605" w14:textId="77777777" w:rsidR="00B028F2" w:rsidRDefault="000D3C46">
      <w:pPr>
        <w:pStyle w:val="CommandBlock"/>
        <w:keepNext/>
      </w:pPr>
      <w:r>
        <w:t xml:space="preserve">    -e "source sql/reset_contacts_csharp.sql"</w:t>
      </w:r>
    </w:p>
    <w:p w14:paraId="432B6A46" w14:textId="77777777" w:rsidR="00B028F2" w:rsidRDefault="000D3C46">
      <w:pPr>
        <w:pStyle w:val="CommandBlock"/>
        <w:keepNext/>
      </w:pPr>
      <w:r>
        <w:t>&amp; $mysql -u devuser -h 127.0.0.1 -P 3306 -D spa_contacts --commands `</w:t>
      </w:r>
    </w:p>
    <w:p w14:paraId="7398CE07" w14:textId="77777777" w:rsidR="00B028F2" w:rsidRDefault="000D3C46">
      <w:pPr>
        <w:pStyle w:val="CommandBlock"/>
        <w:keepNext/>
      </w:pPr>
      <w:r>
        <w:t xml:space="preserve">    -e "source sql/reset_accounts_csharp.sql"</w:t>
      </w:r>
    </w:p>
    <w:p w14:paraId="4824D123" w14:textId="77777777" w:rsidR="00B028F2" w:rsidRDefault="000D3C46">
      <w:pPr>
        <w:pStyle w:val="CommandBlock"/>
        <w:keepNext/>
      </w:pPr>
      <w:r>
        <w:t>Remove-Item Env:MYSQL_PWD</w:t>
      </w:r>
    </w:p>
    <w:p w14:paraId="47780973" w14:textId="77777777" w:rsidR="00B028F2" w:rsidRDefault="000D3C46">
      <w:pPr>
        <w:pStyle w:val="CommandBlock"/>
        <w:keepNext/>
      </w:pPr>
      <w:r>
        <w:t>dotnet build .\csharp\Users --nologo --warnaserror</w:t>
      </w:r>
    </w:p>
    <w:p w14:paraId="630F6388" w14:textId="77777777" w:rsidR="00B028F2" w:rsidRDefault="000D3C46">
      <w:pPr>
        <w:pStyle w:val="CommandBlock"/>
        <w:keepNext/>
      </w:pPr>
      <w:r>
        <w:t>dotnet build .\csharp\Server --nologo --warnaserror</w:t>
      </w:r>
    </w:p>
    <w:p w14:paraId="606A41AE" w14:textId="77777777" w:rsidR="00B028F2" w:rsidRDefault="000D3C46">
      <w:pPr>
        <w:pStyle w:val="CommandBlock"/>
        <w:keepNext/>
      </w:pPr>
      <w:r>
        <w:t>dotnet run --no-build --project .\csharp\Users -- add owner</w:t>
      </w:r>
    </w:p>
    <w:p w14:paraId="676691EA" w14:textId="77777777" w:rsidR="00B028F2" w:rsidRDefault="000D3C46">
      <w:pPr>
        <w:pStyle w:val="CommandBlock"/>
      </w:pPr>
      <w:r>
        <w:t>dotnet run --no-build --project .\csharp\Server</w:t>
      </w:r>
    </w:p>
    <w:p w14:paraId="64F8B8D0" w14:textId="77777777" w:rsidR="00B028F2" w:rsidRDefault="00B028F2">
      <w:pPr>
        <w:keepNext/>
      </w:pPr>
    </w:p>
    <w:p w14:paraId="34D6F89A" w14:textId="77777777" w:rsidR="00B028F2" w:rsidRDefault="000D3C46">
      <w:r>
        <w:t>Wait for its Listening line, and leave it running until the Workbook Check.</w:t>
      </w:r>
    </w:p>
    <w:p w14:paraId="360BFB25" w14:textId="77777777" w:rsidR="00B028F2" w:rsidRDefault="00B028F2">
      <w:pPr>
        <w:keepNext/>
      </w:pPr>
    </w:p>
    <w:p w14:paraId="04AE940F" w14:textId="77777777" w:rsidR="00B028F2" w:rsidRDefault="000D3C46">
      <w:pPr>
        <w:pStyle w:val="Heading3"/>
      </w:pPr>
      <w:r>
        <w:t>Windows PowerShell Browser Check</w:t>
      </w:r>
    </w:p>
    <w:p w14:paraId="3872C038" w14:textId="77777777" w:rsidR="00B028F2" w:rsidRDefault="000D3C46">
      <w:pPr>
        <w:keepNext/>
      </w:pPr>
      <w:r>
        <w:t>In Terminal 2, open the login form, log in as owner, and land on the Page Not Found page, as in the C section. Cookie authentication names the page to come back to ReturnUrl, not next (Lesson 8.6), so the address says ReturnUrl=/contacts/99.</w:t>
      </w:r>
    </w:p>
    <w:p w14:paraId="2544E3BC" w14:textId="77777777" w:rsidR="00B028F2" w:rsidRDefault="00B028F2">
      <w:pPr>
        <w:keepNext/>
      </w:pPr>
    </w:p>
    <w:p w14:paraId="5EE17066" w14:textId="77777777" w:rsidR="00B028F2" w:rsidRDefault="000D3C46">
      <w:pPr>
        <w:pStyle w:val="CommandBlock"/>
      </w:pPr>
      <w:r>
        <w:t>Start-Process "https://127.0.0.1:8765/login?ReturnUrl=/contacts/99"</w:t>
      </w:r>
    </w:p>
    <w:p w14:paraId="09A1CF60" w14:textId="77777777" w:rsidR="00B028F2" w:rsidRDefault="00B028F2">
      <w:pPr>
        <w:keepNext/>
      </w:pPr>
    </w:p>
    <w:p w14:paraId="1F9D52F2" w14:textId="77777777" w:rsidR="00B028F2" w:rsidRDefault="000D3C46">
      <w:pPr>
        <w:pStyle w:val="Heading3"/>
      </w:pPr>
      <w:r>
        <w:t>Windows PowerShell Error Check</w:t>
      </w:r>
    </w:p>
    <w:p w14:paraId="7183C2D0" w14:textId="77777777" w:rsidR="00B028F2" w:rsidRDefault="000D3C46">
      <w:pPr>
        <w:keepNext/>
      </w:pPr>
      <w:r>
        <w:t>Still in Terminal 2, every error with curl.exe, the token and the reference read from the saved pages, as in the C section, with one difference: the token's field is antiforgery's __RequestVerificationToken (Lesson 8.9), so the $token lines look for that name and every form sends it.</w:t>
      </w:r>
    </w:p>
    <w:p w14:paraId="66D5888A" w14:textId="77777777" w:rsidR="00B028F2" w:rsidRDefault="00B028F2">
      <w:pPr>
        <w:keepNext/>
      </w:pPr>
    </w:p>
    <w:p w14:paraId="28E41464" w14:textId="77777777" w:rsidR="00B028F2" w:rsidRDefault="000D3C46">
      <w:pPr>
        <w:pStyle w:val="CommandBlock"/>
        <w:keepNext/>
      </w:pPr>
      <w:r>
        <w:t>$format = "%{http_code} [%header{location}]\n"</w:t>
      </w:r>
    </w:p>
    <w:p w14:paraId="50EEF647" w14:textId="77777777" w:rsidR="00B028F2" w:rsidRDefault="000D3C46">
      <w:pPr>
        <w:pStyle w:val="CommandBlock"/>
        <w:keepNext/>
      </w:pPr>
      <w:r>
        <w:t>$apiFormat = "\n%{http_code} [%header{content-type}]\n"</w:t>
      </w:r>
    </w:p>
    <w:p w14:paraId="7A6AD33D" w14:textId="77777777" w:rsidR="00B028F2" w:rsidRDefault="000D3C46">
      <w:pPr>
        <w:pStyle w:val="CommandBlock"/>
      </w:pPr>
      <w:r>
        <w:t>$serverFormat = "%{http_code} [%header{server}] [%header{x-powered-by}]\n"</w:t>
      </w:r>
    </w:p>
    <w:p w14:paraId="6F36B601" w14:textId="77777777" w:rsidR="00B028F2" w:rsidRDefault="000D3C46">
      <w:pPr>
        <w:pStyle w:val="CommandBlock"/>
      </w:pPr>
      <w:r>
        <w:t>&amp; "$env:SystemRoot\System32\curl.exe" -sS --ssl-revoke-best-effort `</w:t>
      </w:r>
    </w:p>
    <w:p w14:paraId="20F14578" w14:textId="77777777" w:rsidR="00B028F2" w:rsidRDefault="000D3C46">
      <w:pPr>
        <w:pStyle w:val="CommandBlock"/>
      </w:pPr>
      <w:r>
        <w:t xml:space="preserve">    --cacert .\certs\spa-ca.pem -o NUL -w $serverFormat `</w:t>
      </w:r>
    </w:p>
    <w:p w14:paraId="6302BEDE" w14:textId="77777777" w:rsidR="00B028F2" w:rsidRDefault="000D3C46">
      <w:pPr>
        <w:pStyle w:val="CommandBlock"/>
      </w:pPr>
      <w:r>
        <w:t xml:space="preserve">    https://127.0.0.1:8765/no-such-page</w:t>
      </w:r>
    </w:p>
    <w:p w14:paraId="7B614647" w14:textId="77777777" w:rsidR="00B028F2" w:rsidRDefault="000D3C46">
      <w:pPr>
        <w:pStyle w:val="CommandBlock"/>
      </w:pPr>
      <w:r>
        <w:t>&amp; "$env:SystemRoot\System32\curl.exe" -sS --ssl-revoke-best-effort `</w:t>
      </w:r>
    </w:p>
    <w:p w14:paraId="5DD206C1" w14:textId="77777777" w:rsidR="00B028F2" w:rsidRDefault="000D3C46">
      <w:pPr>
        <w:pStyle w:val="CommandBlock"/>
      </w:pPr>
      <w:r>
        <w:t xml:space="preserve">    --cacert .\certs\spa-ca.pem -o NUL -w $format `</w:t>
      </w:r>
    </w:p>
    <w:p w14:paraId="5D5A08C8" w14:textId="77777777" w:rsidR="00B028F2" w:rsidRDefault="000D3C46">
      <w:pPr>
        <w:pStyle w:val="CommandBlock"/>
      </w:pPr>
      <w:r>
        <w:t xml:space="preserve">    https://127.0.0.1:8765/contacts</w:t>
      </w:r>
    </w:p>
    <w:p w14:paraId="620FC55C" w14:textId="77777777" w:rsidR="00B028F2" w:rsidRDefault="000D3C46">
      <w:pPr>
        <w:pStyle w:val="CommandBlock"/>
      </w:pPr>
      <w:r>
        <w:t>&amp; "$env:SystemRoot\System32\curl.exe" -sS --ssl-revoke-best-effort `</w:t>
      </w:r>
    </w:p>
    <w:p w14:paraId="1213390F" w14:textId="77777777" w:rsidR="00B028F2" w:rsidRDefault="000D3C46">
      <w:pPr>
        <w:pStyle w:val="CommandBlock"/>
      </w:pPr>
      <w:r>
        <w:t xml:space="preserve">    --cacert .\certs\spa-ca.pem -w $apiFormat `</w:t>
      </w:r>
    </w:p>
    <w:p w14:paraId="0680B7BD" w14:textId="77777777" w:rsidR="00B028F2" w:rsidRDefault="000D3C46">
      <w:pPr>
        <w:pStyle w:val="CommandBlock"/>
      </w:pPr>
      <w:r>
        <w:t xml:space="preserve">    https://127.0.0.1:8765/api/v1/contacts</w:t>
      </w:r>
    </w:p>
    <w:p w14:paraId="1315857C" w14:textId="77777777" w:rsidR="00B028F2" w:rsidRDefault="000D3C46">
      <w:pPr>
        <w:pStyle w:val="CommandBlock"/>
      </w:pPr>
      <w:r>
        <w:t>&amp; "$env:SystemRoot\System32\curl.exe" -sS --ssl-revoke-best-effort `</w:t>
      </w:r>
    </w:p>
    <w:p w14:paraId="3BAEA5E3" w14:textId="77777777" w:rsidR="00B028F2" w:rsidRDefault="000D3C46">
      <w:pPr>
        <w:pStyle w:val="CommandBlock"/>
      </w:pPr>
      <w:r>
        <w:t xml:space="preserve">    --cacert .\certs\spa-ca.pem -c .\form-jar.txt -o .\form-page.html `</w:t>
      </w:r>
    </w:p>
    <w:p w14:paraId="361EC604" w14:textId="77777777" w:rsidR="00B028F2" w:rsidRDefault="000D3C46">
      <w:pPr>
        <w:pStyle w:val="CommandBlock"/>
      </w:pPr>
      <w:r>
        <w:t xml:space="preserve">    https://127.0.0.1:8765/login</w:t>
      </w:r>
    </w:p>
    <w:p w14:paraId="559F450B" w14:textId="77777777" w:rsidR="00B028F2" w:rsidRDefault="000D3C46">
      <w:pPr>
        <w:pStyle w:val="CommandBlock"/>
      </w:pPr>
      <w:r>
        <w:t>$token = `</w:t>
      </w:r>
    </w:p>
    <w:p w14:paraId="5A289CAC" w14:textId="77777777" w:rsidR="00B028F2" w:rsidRDefault="000D3C46">
      <w:pPr>
        <w:pStyle w:val="CommandBlock"/>
      </w:pPr>
      <w:r>
        <w:t xml:space="preserve">    (Select-String 'name="__RequestVerificationToken"' .\form-page.html).Line `</w:t>
      </w:r>
    </w:p>
    <w:p w14:paraId="630F5EFB" w14:textId="77777777" w:rsidR="00B028F2" w:rsidRDefault="000D3C46">
      <w:pPr>
        <w:pStyle w:val="CommandBlock"/>
      </w:pPr>
      <w:r>
        <w:t xml:space="preserve">    -replace '.*value="|".*', ''</w:t>
      </w:r>
    </w:p>
    <w:p w14:paraId="5FBB9D9F" w14:textId="77777777" w:rsidR="00B028F2" w:rsidRDefault="000D3C46">
      <w:pPr>
        <w:pStyle w:val="CommandBlock"/>
      </w:pPr>
      <w:r>
        <w:t>&amp; "$env:SystemRoot\System32\curl.exe" -sS --ssl-revoke-best-effort `</w:t>
      </w:r>
    </w:p>
    <w:p w14:paraId="3B9ABFD1" w14:textId="77777777" w:rsidR="00B028F2" w:rsidRDefault="000D3C46">
      <w:pPr>
        <w:pStyle w:val="CommandBlock"/>
      </w:pPr>
      <w:r>
        <w:t xml:space="preserve">    --cacert .\certs\spa-ca.pem `</w:t>
      </w:r>
    </w:p>
    <w:p w14:paraId="3ABD93B6" w14:textId="77777777" w:rsidR="00B028F2" w:rsidRDefault="000D3C46">
      <w:pPr>
        <w:pStyle w:val="CommandBlock"/>
      </w:pPr>
      <w:r>
        <w:t xml:space="preserve">    -b .\form-jar.txt -c .\form-jar.txt -o NUL -w $format `</w:t>
      </w:r>
    </w:p>
    <w:p w14:paraId="15D87E58" w14:textId="77777777" w:rsidR="00B028F2" w:rsidRDefault="000D3C46">
      <w:pPr>
        <w:pStyle w:val="CommandBlock"/>
      </w:pPr>
      <w:r>
        <w:t xml:space="preserve">    --data-urlencode "__RequestVerificationToken=$token" `</w:t>
      </w:r>
    </w:p>
    <w:p w14:paraId="2D73A58D" w14:textId="77777777" w:rsidR="00B028F2" w:rsidRDefault="000D3C46">
      <w:pPr>
        <w:pStyle w:val="CommandBlock"/>
      </w:pPr>
      <w:r>
        <w:t xml:space="preserve">    --data-urlencode "username=owner" `</w:t>
      </w:r>
    </w:p>
    <w:p w14:paraId="48A2D2D0" w14:textId="77777777" w:rsidR="00B028F2" w:rsidRDefault="000D3C46">
      <w:pPr>
        <w:pStyle w:val="CommandBlock"/>
      </w:pPr>
      <w:r>
        <w:t xml:space="preserve">    --data-urlencode "password=$env:SPA_WEB_PASSWORD" `</w:t>
      </w:r>
    </w:p>
    <w:p w14:paraId="297E3F12" w14:textId="77777777" w:rsidR="00B028F2" w:rsidRDefault="000D3C46">
      <w:pPr>
        <w:pStyle w:val="CommandBlock"/>
      </w:pPr>
      <w:r>
        <w:t xml:space="preserve">    https://127.0.0.1:8765/login</w:t>
      </w:r>
    </w:p>
    <w:p w14:paraId="6B465048" w14:textId="77777777" w:rsidR="00B028F2" w:rsidRDefault="000D3C46">
      <w:pPr>
        <w:pStyle w:val="CommandBlock"/>
      </w:pPr>
      <w:r>
        <w:t>&amp; "$env:SystemRoot\System32\curl.exe" -sS --ssl-revoke-best-effort `</w:t>
      </w:r>
    </w:p>
    <w:p w14:paraId="0382C396" w14:textId="77777777" w:rsidR="00B028F2" w:rsidRDefault="000D3C46">
      <w:pPr>
        <w:pStyle w:val="CommandBlock"/>
      </w:pPr>
      <w:r>
        <w:t xml:space="preserve">    --cacert .\certs\spa-ca.pem -b .\form-jar.txt -o NUL -w $format `</w:t>
      </w:r>
    </w:p>
    <w:p w14:paraId="4A95F47C" w14:textId="77777777" w:rsidR="00B028F2" w:rsidRDefault="000D3C46">
      <w:pPr>
        <w:pStyle w:val="CommandBlock"/>
      </w:pPr>
      <w:r>
        <w:t xml:space="preserve">    https://127.0.0.1:8765/contacts/99</w:t>
      </w:r>
    </w:p>
    <w:p w14:paraId="75D10C37" w14:textId="77777777" w:rsidR="00B028F2" w:rsidRDefault="000D3C46">
      <w:pPr>
        <w:pStyle w:val="CommandBlock"/>
      </w:pPr>
      <w:r>
        <w:t>&amp; "$env:SystemRoot\System32\curl.exe" -sS --ssl-revoke-best-effort `</w:t>
      </w:r>
    </w:p>
    <w:p w14:paraId="6FCE8BA5" w14:textId="77777777" w:rsidR="00B028F2" w:rsidRDefault="000D3C46">
      <w:pPr>
        <w:pStyle w:val="CommandBlock"/>
      </w:pPr>
      <w:r>
        <w:t xml:space="preserve">    --cacert .\certs\spa-ca.pem -b .\form-jar.txt -X PUT -o NUL -w $format `</w:t>
      </w:r>
    </w:p>
    <w:p w14:paraId="61D027E9" w14:textId="77777777" w:rsidR="00B028F2" w:rsidRDefault="000D3C46">
      <w:pPr>
        <w:pStyle w:val="CommandBlock"/>
      </w:pPr>
      <w:r>
        <w:t xml:space="preserve">    https://127.0.0.1:8765/contacts</w:t>
      </w:r>
    </w:p>
    <w:p w14:paraId="0997EFF0" w14:textId="77777777" w:rsidR="00B028F2" w:rsidRDefault="000D3C46">
      <w:pPr>
        <w:pStyle w:val="CommandBlock"/>
      </w:pPr>
      <w:r>
        <w:t>&amp; "$env:SystemRoot\System32\curl.exe" -sS --ssl-revoke-best-effort `</w:t>
      </w:r>
    </w:p>
    <w:p w14:paraId="24DC78F2" w14:textId="77777777" w:rsidR="00B028F2" w:rsidRDefault="000D3C46">
      <w:pPr>
        <w:pStyle w:val="CommandBlock"/>
      </w:pPr>
      <w:r>
        <w:t xml:space="preserve">    --cacert .\certs\spa-ca.pem `</w:t>
      </w:r>
    </w:p>
    <w:p w14:paraId="39189C94" w14:textId="77777777" w:rsidR="00B028F2" w:rsidRDefault="000D3C46">
      <w:pPr>
        <w:pStyle w:val="CommandBlock"/>
      </w:pPr>
      <w:r>
        <w:t xml:space="preserve">    -b .\form-jar.txt -c .\form-jar.txt -o .\form-page.html `</w:t>
      </w:r>
    </w:p>
    <w:p w14:paraId="003BAA3E" w14:textId="77777777" w:rsidR="00B028F2" w:rsidRDefault="000D3C46">
      <w:pPr>
        <w:pStyle w:val="CommandBlock"/>
      </w:pPr>
      <w:r>
        <w:t xml:space="preserve">    https://127.0.0.1:8765/contacts/2/edit</w:t>
      </w:r>
    </w:p>
    <w:p w14:paraId="0BFEC326" w14:textId="77777777" w:rsidR="00B028F2" w:rsidRDefault="000D3C46">
      <w:pPr>
        <w:pStyle w:val="CommandBlock"/>
      </w:pPr>
      <w:r>
        <w:t>$token = `</w:t>
      </w:r>
    </w:p>
    <w:p w14:paraId="47914C3E" w14:textId="77777777" w:rsidR="00B028F2" w:rsidRDefault="000D3C46">
      <w:pPr>
        <w:pStyle w:val="CommandBlock"/>
      </w:pPr>
      <w:r>
        <w:t xml:space="preserve">    (Select-String 'name="__RequestVerificationToken"' .\form-page.html).Line `</w:t>
      </w:r>
    </w:p>
    <w:p w14:paraId="2C26BAA9" w14:textId="77777777" w:rsidR="00B028F2" w:rsidRDefault="000D3C46">
      <w:pPr>
        <w:pStyle w:val="CommandBlock"/>
      </w:pPr>
      <w:r>
        <w:t xml:space="preserve">    -replace '.*value="|".*', ''</w:t>
      </w:r>
    </w:p>
    <w:p w14:paraId="64D3AF46" w14:textId="77777777" w:rsidR="00B028F2" w:rsidRDefault="000D3C46">
      <w:pPr>
        <w:pStyle w:val="CommandBlock"/>
      </w:pPr>
      <w:r>
        <w:t>&amp; "$env:SystemRoot\System32\curl.exe" -sS --ssl-revoke-best-effort `</w:t>
      </w:r>
    </w:p>
    <w:p w14:paraId="27F7EE04" w14:textId="77777777" w:rsidR="00B028F2" w:rsidRDefault="000D3C46">
      <w:pPr>
        <w:pStyle w:val="CommandBlock"/>
      </w:pPr>
      <w:r>
        <w:t xml:space="preserve">    --cacert .\certs\spa-ca.pem -b .\form-jar.txt -o NUL -w $format `</w:t>
      </w:r>
    </w:p>
    <w:p w14:paraId="6D72E445" w14:textId="77777777" w:rsidR="00B028F2" w:rsidRDefault="000D3C46">
      <w:pPr>
        <w:pStyle w:val="CommandBlock"/>
      </w:pPr>
      <w:r>
        <w:t xml:space="preserve">    --data-urlencode "name=Grace Hopper" `</w:t>
      </w:r>
    </w:p>
    <w:p w14:paraId="6BAC1C95" w14:textId="77777777" w:rsidR="00B028F2" w:rsidRDefault="000D3C46">
      <w:pPr>
        <w:pStyle w:val="CommandBlock"/>
      </w:pPr>
      <w:r>
        <w:t xml:space="preserve">    --data-urlencode "email=grace@example.com" `</w:t>
      </w:r>
    </w:p>
    <w:p w14:paraId="44D16129" w14:textId="77777777" w:rsidR="00B028F2" w:rsidRDefault="000D3C46">
      <w:pPr>
        <w:pStyle w:val="CommandBlock"/>
      </w:pPr>
      <w:r>
        <w:t xml:space="preserve">    https://127.0.0.1:8765/contacts/2/edit</w:t>
      </w:r>
    </w:p>
    <w:p w14:paraId="2F89446D" w14:textId="77777777" w:rsidR="00B028F2" w:rsidRDefault="000D3C46">
      <w:pPr>
        <w:pStyle w:val="CommandBlock"/>
      </w:pPr>
      <w:r>
        <w:t>&amp; "$env:SystemRoot\System32\curl.exe" -sS --ssl-revoke-best-effort `</w:t>
      </w:r>
    </w:p>
    <w:p w14:paraId="4012DDF8" w14:textId="77777777" w:rsidR="00B028F2" w:rsidRDefault="000D3C46">
      <w:pPr>
        <w:pStyle w:val="CommandBlock"/>
      </w:pPr>
      <w:r>
        <w:t xml:space="preserve">    --cacert .\certs\spa-ca.pem -b .\form-jar.txt -o NUL -w $format `</w:t>
      </w:r>
    </w:p>
    <w:p w14:paraId="2EDA3ACD" w14:textId="77777777" w:rsidR="00B028F2" w:rsidRDefault="000D3C46">
      <w:pPr>
        <w:pStyle w:val="CommandBlock"/>
      </w:pPr>
      <w:r>
        <w:t xml:space="preserve">    --data-urlencode "__RequestVerificationToken=$token" `</w:t>
      </w:r>
    </w:p>
    <w:p w14:paraId="050E9DCC" w14:textId="77777777" w:rsidR="00B028F2" w:rsidRDefault="000D3C46">
      <w:pPr>
        <w:pStyle w:val="CommandBlock"/>
      </w:pPr>
      <w:r>
        <w:t xml:space="preserve">    --data-urlencode "name=" --data-urlencode "email=grace" `</w:t>
      </w:r>
    </w:p>
    <w:p w14:paraId="1CC84DFD" w14:textId="77777777" w:rsidR="00B028F2" w:rsidRDefault="000D3C46">
      <w:pPr>
        <w:pStyle w:val="CommandBlock"/>
      </w:pPr>
      <w:r>
        <w:t xml:space="preserve">    https://127.0.0.1:8765/contacts/2/edit</w:t>
      </w:r>
    </w:p>
    <w:p w14:paraId="4B64A333" w14:textId="77777777" w:rsidR="00B028F2" w:rsidRDefault="000D3C46">
      <w:pPr>
        <w:pStyle w:val="CommandBlock"/>
      </w:pPr>
      <w:r>
        <w:t>&amp; "$env:SystemRoot\System32\curl.exe" -sS --ssl-revoke-best-effort `</w:t>
      </w:r>
    </w:p>
    <w:p w14:paraId="6ED5AF85" w14:textId="77777777" w:rsidR="00B028F2" w:rsidRDefault="000D3C46">
      <w:pPr>
        <w:pStyle w:val="CommandBlock"/>
      </w:pPr>
      <w:r>
        <w:t xml:space="preserve">    --cacert .\certs\spa-ca.pem `</w:t>
      </w:r>
    </w:p>
    <w:p w14:paraId="16BB72E9" w14:textId="77777777" w:rsidR="00B028F2" w:rsidRDefault="000D3C46">
      <w:pPr>
        <w:pStyle w:val="CommandBlock"/>
      </w:pPr>
      <w:r>
        <w:t xml:space="preserve">    -b .\form-jar.txt -o .\error-page.html -w $format `</w:t>
      </w:r>
    </w:p>
    <w:p w14:paraId="30341635" w14:textId="77777777" w:rsidR="00B028F2" w:rsidRDefault="000D3C46">
      <w:pPr>
        <w:pStyle w:val="CommandBlock"/>
      </w:pPr>
      <w:r>
        <w:t xml:space="preserve">    https://127.0.0.1:8765/practice/error</w:t>
      </w:r>
    </w:p>
    <w:p w14:paraId="5944C69E" w14:textId="77777777" w:rsidR="00B028F2" w:rsidRDefault="000D3C46">
      <w:pPr>
        <w:pStyle w:val="CommandBlock"/>
      </w:pPr>
      <w:r>
        <w:t>(Select-String 'id="error-message"' .\error-page.html).Line</w:t>
      </w:r>
    </w:p>
    <w:p w14:paraId="3E8493A9" w14:textId="77777777" w:rsidR="00B028F2" w:rsidRDefault="000D3C46">
      <w:pPr>
        <w:pStyle w:val="CommandBlock"/>
      </w:pPr>
      <w:r>
        <w:t>$reference = (Select-String 'id="error-message"' .\error-page.html).Line `</w:t>
      </w:r>
    </w:p>
    <w:p w14:paraId="7F218252" w14:textId="77777777" w:rsidR="00B028F2" w:rsidRDefault="000D3C46">
      <w:pPr>
        <w:pStyle w:val="CommandBlock"/>
      </w:pPr>
      <w:r>
        <w:t xml:space="preserve">    -replace '.*Reference: |&lt;.*', ''</w:t>
      </w:r>
    </w:p>
    <w:p w14:paraId="43919261" w14:textId="77777777" w:rsidR="00B028F2" w:rsidRDefault="000D3C46">
      <w:pPr>
        <w:pStyle w:val="CommandBlock"/>
      </w:pPr>
      <w:r>
        <w:t>$fields = (Select-String $reference .\contacts.log).Line -split " \| "</w:t>
      </w:r>
    </w:p>
    <w:p w14:paraId="42A96031" w14:textId="77777777" w:rsidR="00B028F2" w:rsidRDefault="000D3C46">
      <w:pPr>
        <w:pStyle w:val="CommandBlock"/>
      </w:pPr>
      <w:r>
        <w:t>$fields[1] + " | " + $fields[2]</w:t>
      </w:r>
    </w:p>
    <w:p w14:paraId="76DC002E" w14:textId="77777777" w:rsidR="00B028F2" w:rsidRDefault="000D3C46">
      <w:pPr>
        <w:pStyle w:val="CommandBlock"/>
      </w:pPr>
      <w:r>
        <w:t>$fields[3]</w:t>
      </w:r>
    </w:p>
    <w:p w14:paraId="70FFD061" w14:textId="77777777" w:rsidR="00B028F2" w:rsidRDefault="000D3C46">
      <w:pPr>
        <w:pStyle w:val="CommandBlock"/>
      </w:pPr>
      <w:r>
        <w:t>&amp; "$env:SystemRoot\System32\curl.exe" -sS --ssl-revoke-best-effort `</w:t>
      </w:r>
    </w:p>
    <w:p w14:paraId="20EA1A31" w14:textId="77777777" w:rsidR="00B028F2" w:rsidRDefault="000D3C46">
      <w:pPr>
        <w:pStyle w:val="CommandBlock"/>
      </w:pPr>
      <w:r>
        <w:t xml:space="preserve">    --cacert .\certs\spa-ca.pem -b .\form-jar.txt -w $apiFormat `</w:t>
      </w:r>
    </w:p>
    <w:p w14:paraId="4FFB9481" w14:textId="77777777" w:rsidR="00B028F2" w:rsidRDefault="000D3C46">
      <w:pPr>
        <w:pStyle w:val="CommandBlock"/>
      </w:pPr>
      <w:r>
        <w:t xml:space="preserve">    https://127.0.0.1:8765/api/v1/practice/error</w:t>
      </w:r>
    </w:p>
    <w:p w14:paraId="017CF661" w14:textId="77777777" w:rsidR="00B028F2" w:rsidRDefault="000D3C46">
      <w:pPr>
        <w:pStyle w:val="CommandBlock"/>
      </w:pPr>
      <w:r>
        <w:t>&amp; "$env:SystemRoot\System32\curl.exe" -sS --ssl-revoke-best-effort `</w:t>
      </w:r>
    </w:p>
    <w:p w14:paraId="32048EBA" w14:textId="77777777" w:rsidR="00B028F2" w:rsidRDefault="000D3C46">
      <w:pPr>
        <w:pStyle w:val="CommandBlock"/>
      </w:pPr>
      <w:r>
        <w:t xml:space="preserve">    --cacert .\certs\spa-ca.pem `</w:t>
      </w:r>
    </w:p>
    <w:p w14:paraId="73E444D8" w14:textId="77777777" w:rsidR="00B028F2" w:rsidRDefault="000D3C46">
      <w:pPr>
        <w:pStyle w:val="CommandBlock"/>
      </w:pPr>
      <w:r>
        <w:t xml:space="preserve">    -b .\form-jar.txt -c .\form-jar.txt -o NUL -w $format `</w:t>
      </w:r>
    </w:p>
    <w:p w14:paraId="1731FE8E" w14:textId="77777777" w:rsidR="00B028F2" w:rsidRDefault="000D3C46">
      <w:pPr>
        <w:pStyle w:val="CommandBlock"/>
        <w:keepNext/>
      </w:pPr>
      <w:r>
        <w:t xml:space="preserve">    --data-urlencode "__RequestVerificationToken=$token" `</w:t>
      </w:r>
    </w:p>
    <w:p w14:paraId="73FF54FD" w14:textId="77777777" w:rsidR="00B028F2" w:rsidRDefault="000D3C46">
      <w:pPr>
        <w:pStyle w:val="CommandBlock"/>
        <w:keepNext/>
      </w:pPr>
      <w:r>
        <w:t xml:space="preserve">    https://127.0.0.1:8765/logout</w:t>
      </w:r>
    </w:p>
    <w:p w14:paraId="256C7216" w14:textId="77777777" w:rsidR="00B028F2" w:rsidRDefault="000D3C46">
      <w:pPr>
        <w:pStyle w:val="CommandBlock"/>
      </w:pPr>
      <w:r>
        <w:t>Remove-Item .\form-jar.txt, .\form-page.html, .\error-page.html</w:t>
      </w:r>
    </w:p>
    <w:p w14:paraId="4C61795A" w14:textId="77777777" w:rsidR="00B028F2" w:rsidRDefault="00B028F2">
      <w:pPr>
        <w:keepNext/>
      </w:pPr>
    </w:p>
    <w:p w14:paraId="527956D9" w14:textId="77777777" w:rsidR="00B028F2" w:rsidRDefault="000D3C46">
      <w:pPr>
        <w:pStyle w:val="Heading3"/>
      </w:pPr>
      <w:r>
        <w:t>Windows PowerShell Workbook Check</w:t>
      </w:r>
    </w:p>
    <w:p w14:paraId="1405A4EB" w14:textId="77777777" w:rsidR="00B028F2" w:rsidRDefault="000D3C46">
      <w:pPr>
        <w:keepNext/>
      </w:pPr>
      <w:r>
        <w:t>Still in Terminal 2, the two requests the Workbook Exercise and the Challenge change, as in the C section.</w:t>
      </w:r>
    </w:p>
    <w:p w14:paraId="379475EE" w14:textId="77777777" w:rsidR="00B028F2" w:rsidRDefault="00B028F2">
      <w:pPr>
        <w:keepNext/>
      </w:pPr>
    </w:p>
    <w:p w14:paraId="557D0BE5" w14:textId="77777777" w:rsidR="00B028F2" w:rsidRDefault="000D3C46">
      <w:pPr>
        <w:pStyle w:val="CommandBlock"/>
        <w:keepNext/>
      </w:pPr>
      <w:r>
        <w:t>$format = "%{http_code} [%header{location}]\n"</w:t>
      </w:r>
    </w:p>
    <w:p w14:paraId="393E2144" w14:textId="77777777" w:rsidR="00B028F2" w:rsidRDefault="000D3C46">
      <w:pPr>
        <w:pStyle w:val="CommandBlock"/>
        <w:keepNext/>
      </w:pPr>
      <w:r>
        <w:t>$apiFormat = "\n%{http_code} [%header{content-type}]\n"</w:t>
      </w:r>
    </w:p>
    <w:p w14:paraId="1F8EF5B6" w14:textId="77777777" w:rsidR="00B028F2" w:rsidRDefault="000D3C46">
      <w:pPr>
        <w:pStyle w:val="CommandBlock"/>
      </w:pPr>
      <w:r>
        <w:t>$cacheFormat = "%{http_code} [%header{cache-control}]\n"</w:t>
      </w:r>
    </w:p>
    <w:p w14:paraId="4A750FF2" w14:textId="77777777" w:rsidR="00B028F2" w:rsidRDefault="000D3C46">
      <w:pPr>
        <w:pStyle w:val="CommandBlock"/>
      </w:pPr>
      <w:r>
        <w:t>&amp; "$env:SystemRoot\System32\curl.exe" -sS --ssl-revoke-best-effort `</w:t>
      </w:r>
    </w:p>
    <w:p w14:paraId="07F1A609" w14:textId="77777777" w:rsidR="00B028F2" w:rsidRDefault="000D3C46">
      <w:pPr>
        <w:pStyle w:val="CommandBlock"/>
      </w:pPr>
      <w:r>
        <w:t xml:space="preserve">    --cacert .\certs\spa-ca.pem -c .\form-jar.txt -o .\form-page.html `</w:t>
      </w:r>
    </w:p>
    <w:p w14:paraId="5C7B690E" w14:textId="77777777" w:rsidR="00B028F2" w:rsidRDefault="000D3C46">
      <w:pPr>
        <w:pStyle w:val="CommandBlock"/>
      </w:pPr>
      <w:r>
        <w:t xml:space="preserve">    https://127.0.0.1:8765/login</w:t>
      </w:r>
    </w:p>
    <w:p w14:paraId="057A2A5C" w14:textId="77777777" w:rsidR="00B028F2" w:rsidRDefault="000D3C46">
      <w:pPr>
        <w:pStyle w:val="CommandBlock"/>
      </w:pPr>
      <w:r>
        <w:t>$token = `</w:t>
      </w:r>
    </w:p>
    <w:p w14:paraId="3AB7D0F5" w14:textId="77777777" w:rsidR="00B028F2" w:rsidRDefault="000D3C46">
      <w:pPr>
        <w:pStyle w:val="CommandBlock"/>
      </w:pPr>
      <w:r>
        <w:t xml:space="preserve">    (Select-String 'name="__RequestVerificationToken"' .\form-page.html).Line `</w:t>
      </w:r>
    </w:p>
    <w:p w14:paraId="38D8100F" w14:textId="77777777" w:rsidR="00B028F2" w:rsidRDefault="000D3C46">
      <w:pPr>
        <w:pStyle w:val="CommandBlock"/>
      </w:pPr>
      <w:r>
        <w:t xml:space="preserve">    -replace '.*value="|".*', ''</w:t>
      </w:r>
    </w:p>
    <w:p w14:paraId="53ECED1C" w14:textId="77777777" w:rsidR="00B028F2" w:rsidRDefault="000D3C46">
      <w:pPr>
        <w:pStyle w:val="CommandBlock"/>
      </w:pPr>
      <w:r>
        <w:t>&amp; "$env:SystemRoot\System32\curl.exe" -sS --ssl-revoke-best-effort `</w:t>
      </w:r>
    </w:p>
    <w:p w14:paraId="435126F6" w14:textId="77777777" w:rsidR="00B028F2" w:rsidRDefault="000D3C46">
      <w:pPr>
        <w:pStyle w:val="CommandBlock"/>
      </w:pPr>
      <w:r>
        <w:t xml:space="preserve">    --cacert .\certs\spa-ca.pem `</w:t>
      </w:r>
    </w:p>
    <w:p w14:paraId="1B507267" w14:textId="77777777" w:rsidR="00B028F2" w:rsidRDefault="000D3C46">
      <w:pPr>
        <w:pStyle w:val="CommandBlock"/>
      </w:pPr>
      <w:r>
        <w:t xml:space="preserve">    -b .\form-jar.txt -c .\form-jar.txt -o NUL -w $format `</w:t>
      </w:r>
    </w:p>
    <w:p w14:paraId="78419462" w14:textId="77777777" w:rsidR="00B028F2" w:rsidRDefault="000D3C46">
      <w:pPr>
        <w:pStyle w:val="CommandBlock"/>
      </w:pPr>
      <w:r>
        <w:t xml:space="preserve">    --data-urlencode "__RequestVerificationToken=$token" `</w:t>
      </w:r>
    </w:p>
    <w:p w14:paraId="06E671EF" w14:textId="77777777" w:rsidR="00B028F2" w:rsidRDefault="000D3C46">
      <w:pPr>
        <w:pStyle w:val="CommandBlock"/>
      </w:pPr>
      <w:r>
        <w:t xml:space="preserve">    --data-urlencode "username=owner" `</w:t>
      </w:r>
    </w:p>
    <w:p w14:paraId="51AD9AE4" w14:textId="77777777" w:rsidR="00B028F2" w:rsidRDefault="000D3C46">
      <w:pPr>
        <w:pStyle w:val="CommandBlock"/>
      </w:pPr>
      <w:r>
        <w:t xml:space="preserve">    --data-urlencode "password=$env:SPA_WEB_PASSWORD" `</w:t>
      </w:r>
    </w:p>
    <w:p w14:paraId="0C1BF818" w14:textId="77777777" w:rsidR="00B028F2" w:rsidRDefault="000D3C46">
      <w:pPr>
        <w:pStyle w:val="CommandBlock"/>
      </w:pPr>
      <w:r>
        <w:t xml:space="preserve">    https://127.0.0.1:8765/login</w:t>
      </w:r>
    </w:p>
    <w:p w14:paraId="28096D56" w14:textId="77777777" w:rsidR="00B028F2" w:rsidRDefault="000D3C46">
      <w:pPr>
        <w:pStyle w:val="CommandBlock"/>
      </w:pPr>
      <w:r>
        <w:t>&amp; "$env:SystemRoot\System32\curl.exe" -sS --ssl-revoke-best-effort `</w:t>
      </w:r>
    </w:p>
    <w:p w14:paraId="0CB45410" w14:textId="77777777" w:rsidR="00B028F2" w:rsidRDefault="000D3C46">
      <w:pPr>
        <w:pStyle w:val="CommandBlock"/>
      </w:pPr>
      <w:r>
        <w:t xml:space="preserve">    --cacert .\certs\spa-ca.pem `</w:t>
      </w:r>
    </w:p>
    <w:p w14:paraId="7D0998CA" w14:textId="77777777" w:rsidR="00B028F2" w:rsidRDefault="000D3C46">
      <w:pPr>
        <w:pStyle w:val="CommandBlock"/>
      </w:pPr>
      <w:r>
        <w:t xml:space="preserve">    -b .\form-jar.txt -c .\form-jar.txt -o .\form-page.html `</w:t>
      </w:r>
    </w:p>
    <w:p w14:paraId="74377950" w14:textId="77777777" w:rsidR="00B028F2" w:rsidRDefault="000D3C46">
      <w:pPr>
        <w:pStyle w:val="CommandBlock"/>
      </w:pPr>
      <w:r>
        <w:t xml:space="preserve">    https://127.0.0.1:8765/contacts/new</w:t>
      </w:r>
    </w:p>
    <w:p w14:paraId="0F35DCB0" w14:textId="77777777" w:rsidR="00B028F2" w:rsidRDefault="000D3C46">
      <w:pPr>
        <w:pStyle w:val="CommandBlock"/>
      </w:pPr>
      <w:r>
        <w:t>$token = `</w:t>
      </w:r>
    </w:p>
    <w:p w14:paraId="206011B3" w14:textId="77777777" w:rsidR="00B028F2" w:rsidRDefault="000D3C46">
      <w:pPr>
        <w:pStyle w:val="CommandBlock"/>
      </w:pPr>
      <w:r>
        <w:t xml:space="preserve">    (Select-String 'name="__RequestVerificationToken"' .\form-page.html).Line `</w:t>
      </w:r>
    </w:p>
    <w:p w14:paraId="2093B7A0" w14:textId="77777777" w:rsidR="00B028F2" w:rsidRDefault="000D3C46">
      <w:pPr>
        <w:pStyle w:val="CommandBlock"/>
      </w:pPr>
      <w:r>
        <w:t xml:space="preserve">    -replace '.*value="|".*', ''</w:t>
      </w:r>
    </w:p>
    <w:p w14:paraId="5DF8466C" w14:textId="77777777" w:rsidR="00B028F2" w:rsidRDefault="000D3C46">
      <w:pPr>
        <w:pStyle w:val="CommandBlock"/>
      </w:pPr>
      <w:r>
        <w:t>&amp; "$env:SystemRoot\System32\curl.exe" -sS --ssl-revoke-best-effort `</w:t>
      </w:r>
    </w:p>
    <w:p w14:paraId="18B27A26" w14:textId="77777777" w:rsidR="00B028F2" w:rsidRDefault="000D3C46">
      <w:pPr>
        <w:pStyle w:val="CommandBlock"/>
      </w:pPr>
      <w:r>
        <w:t xml:space="preserve">    --cacert .\certs\spa-ca.pem -b .\form-jar.txt -w $apiFormat `</w:t>
      </w:r>
    </w:p>
    <w:p w14:paraId="1204C046" w14:textId="77777777" w:rsidR="00B028F2" w:rsidRDefault="000D3C46">
      <w:pPr>
        <w:pStyle w:val="CommandBlock"/>
      </w:pPr>
      <w:r>
        <w:t xml:space="preserve">    https://127.0.0.1:8765/api/v1/practice/error --next --ssl-revoke-best-effort `</w:t>
      </w:r>
    </w:p>
    <w:p w14:paraId="5B51074F" w14:textId="77777777" w:rsidR="00B028F2" w:rsidRDefault="000D3C46">
      <w:pPr>
        <w:pStyle w:val="CommandBlock"/>
      </w:pPr>
      <w:r>
        <w:t xml:space="preserve">    --cacert .\certs\spa-ca.pem -b .\form-jar.txt -o NUL -w $cacheFormat `</w:t>
      </w:r>
    </w:p>
    <w:p w14:paraId="4E923F49" w14:textId="77777777" w:rsidR="00B028F2" w:rsidRDefault="000D3C46">
      <w:pPr>
        <w:pStyle w:val="CommandBlock"/>
      </w:pPr>
      <w:r>
        <w:t xml:space="preserve">    https://127.0.0.1:8765/contacts/99</w:t>
      </w:r>
    </w:p>
    <w:p w14:paraId="5B92A856" w14:textId="77777777" w:rsidR="00B028F2" w:rsidRDefault="000D3C46">
      <w:pPr>
        <w:pStyle w:val="CommandBlock"/>
      </w:pPr>
      <w:r>
        <w:t>&amp; "$env:SystemRoot\System32\curl.exe" -sS --ssl-revoke-best-effort `</w:t>
      </w:r>
    </w:p>
    <w:p w14:paraId="2450DCC3" w14:textId="77777777" w:rsidR="00B028F2" w:rsidRDefault="000D3C46">
      <w:pPr>
        <w:pStyle w:val="CommandBlock"/>
      </w:pPr>
      <w:r>
        <w:t xml:space="preserve">    --cacert .\certs\spa-ca.pem `</w:t>
      </w:r>
    </w:p>
    <w:p w14:paraId="4D31DF6F" w14:textId="77777777" w:rsidR="00B028F2" w:rsidRDefault="000D3C46">
      <w:pPr>
        <w:pStyle w:val="CommandBlock"/>
      </w:pPr>
      <w:r>
        <w:t xml:space="preserve">    -b .\form-jar.txt -c .\form-jar.txt -o NUL -w $format `</w:t>
      </w:r>
    </w:p>
    <w:p w14:paraId="0D5580D1" w14:textId="77777777" w:rsidR="00B028F2" w:rsidRDefault="000D3C46">
      <w:pPr>
        <w:pStyle w:val="CommandBlock"/>
        <w:keepNext/>
      </w:pPr>
      <w:r>
        <w:t xml:space="preserve">    --data-urlencode "__RequestVerificationToken=$token" `</w:t>
      </w:r>
    </w:p>
    <w:p w14:paraId="243B7D16" w14:textId="77777777" w:rsidR="00B028F2" w:rsidRDefault="000D3C46">
      <w:pPr>
        <w:pStyle w:val="CommandBlock"/>
        <w:keepNext/>
      </w:pPr>
      <w:r>
        <w:t xml:space="preserve">    https://127.0.0.1:8765/logout</w:t>
      </w:r>
    </w:p>
    <w:p w14:paraId="193A8073" w14:textId="77777777" w:rsidR="00B028F2" w:rsidRDefault="000D3C46">
      <w:pPr>
        <w:pStyle w:val="CommandBlock"/>
      </w:pPr>
      <w:r>
        <w:t>Remove-Item .\form-jar.txt, .\form-page.html</w:t>
      </w:r>
    </w:p>
    <w:p w14:paraId="745E6BE1" w14:textId="77777777" w:rsidR="00B028F2" w:rsidRDefault="00B028F2">
      <w:pPr>
        <w:keepNext/>
      </w:pPr>
    </w:p>
    <w:p w14:paraId="655D881A" w14:textId="77777777" w:rsidR="00B028F2" w:rsidRDefault="000D3C46">
      <w:r>
        <w:t>Then press Ctrl+C in Terminal 1 to stop the server.</w:t>
      </w:r>
    </w:p>
    <w:p w14:paraId="503B46E7" w14:textId="77777777" w:rsidR="00B028F2" w:rsidRDefault="00B028F2">
      <w:pPr>
        <w:keepNext/>
      </w:pPr>
    </w:p>
    <w:p w14:paraId="0D1BF69F" w14:textId="77777777" w:rsidR="00B028F2" w:rsidRDefault="000D3C46">
      <w:pPr>
        <w:pStyle w:val="Heading3"/>
      </w:pPr>
      <w:r>
        <w:t>Linux or macOS Build and Run</w:t>
      </w:r>
    </w:p>
    <w:p w14:paraId="04D0D80E"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w:t>
      </w:r>
    </w:p>
    <w:p w14:paraId="5AFD3D98" w14:textId="77777777" w:rsidR="00B028F2" w:rsidRDefault="00B028F2">
      <w:pPr>
        <w:keepNext/>
      </w:pPr>
    </w:p>
    <w:p w14:paraId="4030C603" w14:textId="77777777" w:rsidR="00B028F2" w:rsidRDefault="000D3C46">
      <w:pPr>
        <w:pStyle w:val="CommandBlock"/>
        <w:keepNext/>
      </w:pPr>
      <w:r>
        <w:t>dotnet build ./csharp/Users --nologo --warnaserror</w:t>
      </w:r>
    </w:p>
    <w:p w14:paraId="2A293A1B" w14:textId="77777777" w:rsidR="00B028F2" w:rsidRDefault="000D3C46">
      <w:pPr>
        <w:pStyle w:val="CommandBlock"/>
        <w:keepNext/>
      </w:pPr>
      <w:r>
        <w:t>dotnet build ./csharp/Server --nologo --warnaserror</w:t>
      </w:r>
    </w:p>
    <w:p w14:paraId="0AA6EF8F" w14:textId="77777777" w:rsidR="00B028F2" w:rsidRDefault="000D3C46">
      <w:pPr>
        <w:pStyle w:val="CommandBlock"/>
        <w:keepNext/>
      </w:pPr>
      <w:r>
        <w:t>dotnet run --no-build --project ./csharp/Users -- add owner</w:t>
      </w:r>
    </w:p>
    <w:p w14:paraId="4140FAF2" w14:textId="77777777" w:rsidR="00B028F2" w:rsidRDefault="000D3C46">
      <w:pPr>
        <w:pStyle w:val="CommandBlock"/>
      </w:pPr>
      <w:r>
        <w:t>dotnet run --no-build --project ./csharp/Server</w:t>
      </w:r>
    </w:p>
    <w:p w14:paraId="74E7E004" w14:textId="77777777" w:rsidR="00B028F2" w:rsidRDefault="00B028F2">
      <w:pPr>
        <w:keepNext/>
      </w:pPr>
    </w:p>
    <w:p w14:paraId="7E89EBF1" w14:textId="77777777" w:rsidR="00B028F2" w:rsidRDefault="000D3C46">
      <w:pPr>
        <w:pStyle w:val="Heading3"/>
      </w:pPr>
      <w:r>
        <w:t>Check Your Results</w:t>
      </w:r>
    </w:p>
    <w:p w14:paraId="0C2D6B60" w14:textId="77777777" w:rsidR="00B028F2" w:rsidRDefault="000D3C46">
      <w:pPr>
        <w:keepNext/>
      </w:pPr>
      <w:r>
        <w:t>The server block must print Added owner before its Listening line:</w:t>
      </w:r>
    </w:p>
    <w:p w14:paraId="457CE7DD" w14:textId="77777777" w:rsidR="00B028F2" w:rsidRDefault="00B028F2">
      <w:pPr>
        <w:keepNext/>
      </w:pPr>
    </w:p>
    <w:p w14:paraId="63D7E6A5" w14:textId="77777777" w:rsidR="00B028F2" w:rsidRDefault="000D3C46">
      <w:pPr>
        <w:pStyle w:val="RequiredOutput"/>
      </w:pPr>
      <w:r>
        <w:t>Added owner</w:t>
      </w:r>
    </w:p>
    <w:p w14:paraId="6CB82E37" w14:textId="77777777" w:rsidR="00B028F2" w:rsidRDefault="00B028F2">
      <w:pPr>
        <w:keepNext/>
      </w:pPr>
    </w:p>
    <w:p w14:paraId="70D1F1DB" w14:textId="77777777" w:rsidR="00B028F2" w:rsidRDefault="000D3C46">
      <w:pPr>
        <w:keepNext/>
      </w:pPr>
      <w:r>
        <w:t>After Log in, the tab must say Page Not Found, and the page must show exactly:</w:t>
      </w:r>
    </w:p>
    <w:p w14:paraId="413864C1" w14:textId="77777777" w:rsidR="00B028F2" w:rsidRDefault="00B028F2">
      <w:pPr>
        <w:keepNext/>
      </w:pPr>
    </w:p>
    <w:p w14:paraId="2B7E263E" w14:textId="77777777" w:rsidR="00B028F2" w:rsidRDefault="000D3C46">
      <w:pPr>
        <w:pStyle w:val="RequiredOutput"/>
        <w:keepNext/>
      </w:pPr>
      <w:r>
        <w:t>Page Not Found</w:t>
      </w:r>
    </w:p>
    <w:p w14:paraId="218DE21B" w14:textId="77777777" w:rsidR="00B028F2" w:rsidRDefault="00B028F2">
      <w:pPr>
        <w:pStyle w:val="RequiredOutput"/>
        <w:keepNext/>
      </w:pPr>
    </w:p>
    <w:p w14:paraId="5B27E785" w14:textId="77777777" w:rsidR="00B028F2" w:rsidRDefault="000D3C46">
      <w:pPr>
        <w:pStyle w:val="RequiredOutput"/>
        <w:keepNext/>
      </w:pPr>
      <w:r>
        <w:t>There is no page at this address.</w:t>
      </w:r>
    </w:p>
    <w:p w14:paraId="24E9BE9F" w14:textId="77777777" w:rsidR="00B028F2" w:rsidRDefault="00B028F2">
      <w:pPr>
        <w:pStyle w:val="RequiredOutput"/>
        <w:keepNext/>
      </w:pPr>
    </w:p>
    <w:p w14:paraId="3642A36B" w14:textId="77777777" w:rsidR="00B028F2" w:rsidRDefault="000D3C46">
      <w:pPr>
        <w:pStyle w:val="RequiredOutput"/>
      </w:pPr>
      <w:r>
        <w:t>Home</w:t>
      </w:r>
    </w:p>
    <w:p w14:paraId="3584088D" w14:textId="77777777" w:rsidR="00B028F2" w:rsidRDefault="00B028F2">
      <w:pPr>
        <w:keepNext/>
      </w:pPr>
    </w:p>
    <w:p w14:paraId="2548EA68" w14:textId="77777777" w:rsidR="00B028F2" w:rsidRDefault="000D3C46">
      <w:pPr>
        <w:keepNext/>
      </w:pPr>
      <w:r>
        <w:t>The Error Check's lines without -c must print the Required Clean-Run Output, with your own references; its login line prints 303 [/contacts], and its logout line 303 [/login]. C#'s second line is cookie authentication's own 302, with the whole address and ReturnUrl (Lesson 8.6):</w:t>
      </w:r>
    </w:p>
    <w:p w14:paraId="795561CF" w14:textId="77777777" w:rsidR="00B028F2" w:rsidRDefault="00B028F2">
      <w:pPr>
        <w:keepNext/>
      </w:pPr>
    </w:p>
    <w:p w14:paraId="5B962DB8" w14:textId="77777777" w:rsidR="00B028F2" w:rsidRDefault="000D3C46">
      <w:pPr>
        <w:pStyle w:val="RequiredOutput"/>
        <w:keepNext/>
      </w:pPr>
      <w:r>
        <w:t>404 [] []</w:t>
      </w:r>
    </w:p>
    <w:p w14:paraId="2B64DEDC" w14:textId="77777777" w:rsidR="00B028F2" w:rsidRDefault="000D3C46">
      <w:pPr>
        <w:pStyle w:val="RequiredOutput"/>
        <w:keepNext/>
      </w:pPr>
      <w:r>
        <w:t>302 [https://127.0.0.1:8765/login?ReturnUrl=%2Fcontacts]</w:t>
      </w:r>
    </w:p>
    <w:p w14:paraId="57C670CB" w14:textId="77777777" w:rsidR="00B028F2" w:rsidRDefault="000D3C46">
      <w:pPr>
        <w:pStyle w:val="RequiredOutput"/>
        <w:keepNext/>
      </w:pPr>
      <w:r>
        <w:t>{"code":"unauthorized","message":"log in to see the contacts"}</w:t>
      </w:r>
    </w:p>
    <w:p w14:paraId="72E1F189" w14:textId="77777777" w:rsidR="00B028F2" w:rsidRDefault="000D3C46">
      <w:pPr>
        <w:pStyle w:val="RequiredOutput"/>
        <w:keepNext/>
      </w:pPr>
      <w:r>
        <w:t>401 [application/json; charset=utf-8]</w:t>
      </w:r>
    </w:p>
    <w:p w14:paraId="60FC1425" w14:textId="77777777" w:rsidR="00B028F2" w:rsidRDefault="000D3C46">
      <w:pPr>
        <w:pStyle w:val="RequiredOutput"/>
        <w:keepNext/>
      </w:pPr>
      <w:r>
        <w:t>404 []</w:t>
      </w:r>
    </w:p>
    <w:p w14:paraId="419DC78D" w14:textId="77777777" w:rsidR="00B028F2" w:rsidRDefault="000D3C46">
      <w:pPr>
        <w:pStyle w:val="RequiredOutput"/>
        <w:keepNext/>
      </w:pPr>
      <w:r>
        <w:t>405 []</w:t>
      </w:r>
    </w:p>
    <w:p w14:paraId="5CFD4C94" w14:textId="77777777" w:rsidR="00B028F2" w:rsidRDefault="000D3C46">
      <w:pPr>
        <w:pStyle w:val="RequiredOutput"/>
        <w:keepNext/>
      </w:pPr>
      <w:r>
        <w:t>403 []</w:t>
      </w:r>
    </w:p>
    <w:p w14:paraId="7C6FBA3B" w14:textId="77777777" w:rsidR="00B028F2" w:rsidRDefault="000D3C46">
      <w:pPr>
        <w:pStyle w:val="RequiredOutput"/>
        <w:keepNext/>
      </w:pPr>
      <w:r>
        <w:t>400 []</w:t>
      </w:r>
    </w:p>
    <w:p w14:paraId="65485BEC" w14:textId="77777777" w:rsidR="00B028F2" w:rsidRDefault="000D3C46">
      <w:pPr>
        <w:pStyle w:val="RequiredOutput"/>
        <w:keepNext/>
      </w:pPr>
      <w:r>
        <w:t>500 []</w:t>
      </w:r>
    </w:p>
    <w:p w14:paraId="23FB5B8E" w14:textId="77777777" w:rsidR="00B028F2" w:rsidRDefault="000D3C46">
      <w:pPr>
        <w:pStyle w:val="RequiredOutput"/>
        <w:keepNext/>
      </w:pPr>
      <w:r>
        <w:t>&lt;p id="error-message"&gt;Something went wrong. Reference: 7f3a9c1e&lt;/p&gt;</w:t>
      </w:r>
    </w:p>
    <w:p w14:paraId="7CF422DC" w14:textId="77777777" w:rsidR="00B028F2" w:rsidRDefault="000D3C46">
      <w:pPr>
        <w:pStyle w:val="RequiredOutput"/>
        <w:keepNext/>
      </w:pPr>
      <w:r>
        <w:t>GET /practice/error | 500</w:t>
      </w:r>
    </w:p>
    <w:p w14:paraId="3CEA4EAE" w14:textId="77777777" w:rsidR="00B028F2" w:rsidRDefault="000D3C46">
      <w:pPr>
        <w:pStyle w:val="RequiredOutput"/>
        <w:keepNext/>
      </w:pPr>
      <w:r>
        <w:t>reference 7f3a9c1e: practice: SELECT password_hash FROM web_users failed</w:t>
      </w:r>
    </w:p>
    <w:p w14:paraId="03D92D53" w14:textId="77777777" w:rsidR="00B028F2" w:rsidRDefault="000D3C46">
      <w:pPr>
        <w:pStyle w:val="RequiredOutput"/>
        <w:keepNext/>
      </w:pPr>
      <w:r>
        <w:t>{"code":"internal_error","message":"Something went wrong. Reference: 2b8e04d6"}</w:t>
      </w:r>
    </w:p>
    <w:p w14:paraId="3DAC80E6" w14:textId="77777777" w:rsidR="00B028F2" w:rsidRDefault="000D3C46">
      <w:pPr>
        <w:pStyle w:val="RequiredOutput"/>
      </w:pPr>
      <w:r>
        <w:t>500 [application/json; charset=utf-8]</w:t>
      </w:r>
    </w:p>
    <w:p w14:paraId="1DD9D6CA" w14:textId="77777777" w:rsidR="00B028F2" w:rsidRDefault="00B028F2">
      <w:pPr>
        <w:keepNext/>
      </w:pPr>
    </w:p>
    <w:p w14:paraId="4911D80D" w14:textId="77777777" w:rsidR="00B028F2" w:rsidRDefault="000D3C46">
      <w:pPr>
        <w:keepNext/>
      </w:pPr>
      <w:r>
        <w:t>The Workbook Check's one curl.exe must print one answer per request, between the same login and logout lines:</w:t>
      </w:r>
    </w:p>
    <w:p w14:paraId="4C9A4E4D" w14:textId="77777777" w:rsidR="00B028F2" w:rsidRDefault="00B028F2">
      <w:pPr>
        <w:keepNext/>
      </w:pPr>
    </w:p>
    <w:p w14:paraId="56BAC92C" w14:textId="77777777" w:rsidR="00B028F2" w:rsidRDefault="000D3C46">
      <w:pPr>
        <w:pStyle w:val="RequiredOutput"/>
        <w:keepNext/>
      </w:pPr>
      <w:r>
        <w:t>{"code":"internal_error","message":"Something went wrong. Reference: 2b8e04d6"}</w:t>
      </w:r>
    </w:p>
    <w:p w14:paraId="56C477B9" w14:textId="77777777" w:rsidR="00B028F2" w:rsidRDefault="000D3C46">
      <w:pPr>
        <w:pStyle w:val="RequiredOutput"/>
        <w:keepNext/>
      </w:pPr>
      <w:r>
        <w:t>500 [application/json; charset=utf-8]</w:t>
      </w:r>
    </w:p>
    <w:p w14:paraId="4A31CCC6" w14:textId="77777777" w:rsidR="00B028F2" w:rsidRDefault="000D3C46">
      <w:pPr>
        <w:pStyle w:val="RequiredOutput"/>
      </w:pPr>
      <w:r>
        <w:t>404 []</w:t>
      </w:r>
    </w:p>
    <w:p w14:paraId="7389963A" w14:textId="77777777" w:rsidR="00B028F2" w:rsidRDefault="00B028F2">
      <w:pPr>
        <w:keepNext/>
      </w:pPr>
    </w:p>
    <w:p w14:paraId="00552829" w14:textId="77777777" w:rsidR="00B028F2" w:rsidRDefault="000D3C46">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w:t>
      </w:r>
    </w:p>
    <w:p w14:paraId="5DF24E63" w14:textId="77777777" w:rsidR="00B028F2" w:rsidRDefault="00B028F2">
      <w:pPr>
        <w:keepNext/>
      </w:pPr>
    </w:p>
    <w:p w14:paraId="33B60D39" w14:textId="77777777" w:rsidR="00B028F2" w:rsidRDefault="000D3C46">
      <w:pPr>
        <w:pStyle w:val="RequiredOutput"/>
        <w:keepNext/>
      </w:pPr>
      <w:r>
        <w:t>Listening on https://127.0.0.1:8765</w:t>
      </w:r>
    </w:p>
    <w:p w14:paraId="6A262317" w14:textId="77777777" w:rsidR="00B028F2" w:rsidRDefault="000D3C46">
      <w:pPr>
        <w:pStyle w:val="RequiredOutput"/>
        <w:keepNext/>
      </w:pPr>
      <w:r>
        <w:t>GET /login?ReturnUrl=/contacts/99 -&gt; 200</w:t>
      </w:r>
    </w:p>
    <w:p w14:paraId="541D0BF6" w14:textId="77777777" w:rsidR="00B028F2" w:rsidRDefault="000D3C46">
      <w:pPr>
        <w:pStyle w:val="RequiredOutput"/>
      </w:pPr>
      <w:r>
        <w:t>GET /static/style.css -&gt; 200</w:t>
      </w:r>
    </w:p>
    <w:p w14:paraId="7960B7B4" w14:textId="77777777" w:rsidR="00B028F2" w:rsidRDefault="000D3C46">
      <w:pPr>
        <w:pStyle w:val="RequiredOutput"/>
      </w:pPr>
      <w:r>
        <w:t>GET /static/logo.svg -&gt; 200</w:t>
      </w:r>
    </w:p>
    <w:p w14:paraId="0E745E58" w14:textId="77777777" w:rsidR="00B028F2" w:rsidRDefault="000D3C46">
      <w:pPr>
        <w:pStyle w:val="RequiredOutput"/>
      </w:pPr>
      <w:r>
        <w:t>GET /favicon.ico -&gt; 200</w:t>
      </w:r>
    </w:p>
    <w:p w14:paraId="21540374" w14:textId="77777777" w:rsidR="00B028F2" w:rsidRDefault="000D3C46">
      <w:pPr>
        <w:pStyle w:val="RequiredOutput"/>
      </w:pPr>
      <w:r>
        <w:t>GET /static/app.js -&gt; 200</w:t>
      </w:r>
    </w:p>
    <w:p w14:paraId="2F15366F" w14:textId="77777777" w:rsidR="00B028F2" w:rsidRDefault="000D3C46">
      <w:pPr>
        <w:pStyle w:val="RequiredOutput"/>
      </w:pPr>
      <w:r>
        <w:t>POST /login -&gt; 303</w:t>
      </w:r>
    </w:p>
    <w:p w14:paraId="5BD60A21" w14:textId="77777777" w:rsidR="00B028F2" w:rsidRDefault="000D3C46">
      <w:pPr>
        <w:pStyle w:val="RequiredOutput"/>
      </w:pPr>
      <w:r>
        <w:t>GET /contacts/99 -&gt; 404</w:t>
      </w:r>
    </w:p>
    <w:p w14:paraId="3D4F6A9B" w14:textId="77777777" w:rsidR="00B028F2" w:rsidRDefault="000D3C46">
      <w:pPr>
        <w:pStyle w:val="RequiredOutput"/>
      </w:pPr>
      <w:r>
        <w:t>GET /static/style.css -&gt; 200</w:t>
      </w:r>
    </w:p>
    <w:p w14:paraId="2AB99540" w14:textId="77777777" w:rsidR="00B028F2" w:rsidRDefault="000D3C46">
      <w:pPr>
        <w:pStyle w:val="RequiredOutput"/>
      </w:pPr>
      <w:r>
        <w:t>GET /static/logo.svg -&gt; 200</w:t>
      </w:r>
    </w:p>
    <w:p w14:paraId="2C9F8308" w14:textId="77777777" w:rsidR="00B028F2" w:rsidRDefault="000D3C46">
      <w:pPr>
        <w:pStyle w:val="RequiredOutput"/>
      </w:pPr>
      <w:r>
        <w:t>GET /favicon.ico -&gt; 200</w:t>
      </w:r>
    </w:p>
    <w:p w14:paraId="7E728805" w14:textId="77777777" w:rsidR="00B028F2" w:rsidRDefault="000D3C46">
      <w:pPr>
        <w:pStyle w:val="RequiredOutput"/>
      </w:pPr>
      <w:r>
        <w:t>GET /static/app.js -&gt; 200</w:t>
      </w:r>
    </w:p>
    <w:p w14:paraId="0AD917EA" w14:textId="77777777" w:rsidR="00B028F2" w:rsidRDefault="000D3C46">
      <w:pPr>
        <w:pStyle w:val="RequiredOutput"/>
      </w:pPr>
      <w:r>
        <w:t>GET /no-such-page -&gt; 404</w:t>
      </w:r>
    </w:p>
    <w:p w14:paraId="4577154B" w14:textId="77777777" w:rsidR="00B028F2" w:rsidRDefault="000D3C46">
      <w:pPr>
        <w:pStyle w:val="RequiredOutput"/>
      </w:pPr>
      <w:r>
        <w:t>GET /contacts -&gt; 302</w:t>
      </w:r>
    </w:p>
    <w:p w14:paraId="0478BB50" w14:textId="77777777" w:rsidR="00B028F2" w:rsidRDefault="000D3C46">
      <w:pPr>
        <w:pStyle w:val="RequiredOutput"/>
      </w:pPr>
      <w:r>
        <w:t>GET /api/v1/contacts -&gt; 401</w:t>
      </w:r>
    </w:p>
    <w:p w14:paraId="26B6901B" w14:textId="77777777" w:rsidR="00B028F2" w:rsidRDefault="000D3C46">
      <w:pPr>
        <w:pStyle w:val="RequiredOutput"/>
      </w:pPr>
      <w:r>
        <w:t>GET /login -&gt; 200</w:t>
      </w:r>
    </w:p>
    <w:p w14:paraId="44C31D72" w14:textId="77777777" w:rsidR="00B028F2" w:rsidRDefault="000D3C46">
      <w:pPr>
        <w:pStyle w:val="RequiredOutput"/>
      </w:pPr>
      <w:r>
        <w:t>POST /login -&gt; 303</w:t>
      </w:r>
    </w:p>
    <w:p w14:paraId="0C4D7CC1" w14:textId="77777777" w:rsidR="00B028F2" w:rsidRDefault="000D3C46">
      <w:pPr>
        <w:pStyle w:val="RequiredOutput"/>
      </w:pPr>
      <w:r>
        <w:t>GET /contacts/99 -&gt; 404</w:t>
      </w:r>
    </w:p>
    <w:p w14:paraId="13B79F87" w14:textId="77777777" w:rsidR="00B028F2" w:rsidRDefault="000D3C46">
      <w:pPr>
        <w:pStyle w:val="RequiredOutput"/>
      </w:pPr>
      <w:r>
        <w:t>PUT /contacts -&gt; 405</w:t>
      </w:r>
    </w:p>
    <w:p w14:paraId="066FC65A" w14:textId="77777777" w:rsidR="00B028F2" w:rsidRDefault="000D3C46">
      <w:pPr>
        <w:pStyle w:val="RequiredOutput"/>
      </w:pPr>
      <w:r>
        <w:t>GET /contacts/2/edit -&gt; 200</w:t>
      </w:r>
    </w:p>
    <w:p w14:paraId="0919290A" w14:textId="77777777" w:rsidR="00B028F2" w:rsidRDefault="000D3C46">
      <w:pPr>
        <w:pStyle w:val="RequiredOutput"/>
      </w:pPr>
      <w:r>
        <w:t>POST /contacts/2/edit -&gt; 403</w:t>
      </w:r>
    </w:p>
    <w:p w14:paraId="25481CE8" w14:textId="77777777" w:rsidR="00B028F2" w:rsidRDefault="000D3C46">
      <w:pPr>
        <w:pStyle w:val="RequiredOutput"/>
      </w:pPr>
      <w:r>
        <w:t>POST /contacts/2/edit -&gt; 400</w:t>
      </w:r>
    </w:p>
    <w:p w14:paraId="5A89B391" w14:textId="77777777" w:rsidR="00B028F2" w:rsidRDefault="000D3C46">
      <w:pPr>
        <w:pStyle w:val="RequiredOutput"/>
      </w:pPr>
      <w:r>
        <w:t>GET /practice/error -&gt; 500</w:t>
      </w:r>
    </w:p>
    <w:p w14:paraId="6FBA9FDC" w14:textId="77777777" w:rsidR="00B028F2" w:rsidRDefault="000D3C46">
      <w:pPr>
        <w:pStyle w:val="RequiredOutput"/>
      </w:pPr>
      <w:r>
        <w:t>GET /api/v1/practice/error -&gt; 500</w:t>
      </w:r>
    </w:p>
    <w:p w14:paraId="6593A11F" w14:textId="77777777" w:rsidR="00B028F2" w:rsidRDefault="000D3C46">
      <w:pPr>
        <w:pStyle w:val="RequiredOutput"/>
      </w:pPr>
      <w:r>
        <w:t>POST /logout -&gt; 303</w:t>
      </w:r>
    </w:p>
    <w:p w14:paraId="6B99192C" w14:textId="77777777" w:rsidR="00B028F2" w:rsidRDefault="000D3C46">
      <w:pPr>
        <w:pStyle w:val="RequiredOutput"/>
      </w:pPr>
      <w:r>
        <w:t>GET /login -&gt; 200</w:t>
      </w:r>
    </w:p>
    <w:p w14:paraId="6B6790F0" w14:textId="77777777" w:rsidR="00B028F2" w:rsidRDefault="000D3C46">
      <w:pPr>
        <w:pStyle w:val="RequiredOutput"/>
      </w:pPr>
      <w:r>
        <w:t>POST /login -&gt; 303</w:t>
      </w:r>
    </w:p>
    <w:p w14:paraId="7F302D03" w14:textId="77777777" w:rsidR="00B028F2" w:rsidRDefault="000D3C46">
      <w:pPr>
        <w:pStyle w:val="RequiredOutput"/>
      </w:pPr>
      <w:r>
        <w:t>GET /contacts/new -&gt; 200</w:t>
      </w:r>
    </w:p>
    <w:p w14:paraId="763BC698" w14:textId="77777777" w:rsidR="00B028F2" w:rsidRDefault="000D3C46">
      <w:pPr>
        <w:pStyle w:val="RequiredOutput"/>
        <w:keepNext/>
      </w:pPr>
      <w:r>
        <w:t>GET /api/v1/practice/error -&gt; 500</w:t>
      </w:r>
    </w:p>
    <w:p w14:paraId="6E3EB4D2" w14:textId="77777777" w:rsidR="00B028F2" w:rsidRDefault="000D3C46">
      <w:pPr>
        <w:pStyle w:val="RequiredOutput"/>
        <w:keepNext/>
      </w:pPr>
      <w:r>
        <w:t>GET /contacts/99 -&gt; 404</w:t>
      </w:r>
    </w:p>
    <w:p w14:paraId="76ABC303" w14:textId="77777777" w:rsidR="00B028F2" w:rsidRDefault="000D3C46">
      <w:pPr>
        <w:pStyle w:val="RequiredOutput"/>
      </w:pPr>
      <w:r>
        <w:t>POST /logout -&gt; 303</w:t>
      </w:r>
    </w:p>
    <w:p w14:paraId="36654B7E" w14:textId="77777777" w:rsidR="00B028F2" w:rsidRDefault="00B028F2">
      <w:pPr>
        <w:keepNext/>
      </w:pPr>
    </w:p>
    <w:p w14:paraId="670DEEEC" w14:textId="77777777" w:rsidR="00B028F2" w:rsidRDefault="000D3C46">
      <w:pPr>
        <w:pStyle w:val="ListBullet"/>
      </w:pPr>
      <w:r>
        <w:t>The contact list sends a visitor who is not logged in to the login form, and the API answers 401: one problem, one answer for a person and one for a program.</w:t>
      </w:r>
    </w:p>
    <w:p w14:paraId="1C93BEE2" w14:textId="77777777" w:rsidR="00B028F2" w:rsidRDefault="000D3C46">
      <w:pPr>
        <w:pStyle w:val="ListBullet"/>
      </w:pPr>
      <w:r>
        <w:t>The two 500s carry different references, and each is in contacts.log beside its own request.</w:t>
      </w:r>
    </w:p>
    <w:p w14:paraId="6B0EB433" w14:textId="77777777" w:rsidR="00B028F2" w:rsidRDefault="000D3C46">
      <w:pPr>
        <w:pStyle w:val="ListBullet"/>
      </w:pPr>
      <w:r>
        <w:t>The 403 and the 400 come from Lesson 8.9's checks, unchanged; only the 403's page now comes from error.html, and the 400 is the form itself.</w:t>
      </w:r>
    </w:p>
    <w:p w14:paraId="2E23E909" w14:textId="77777777" w:rsidR="00B028F2" w:rsidRDefault="000D3C46">
      <w:pPr>
        <w:pStyle w:val="ListBullet"/>
      </w:pPr>
      <w:r>
        <w:t>The Workbook Check's first answer has its reference only inside the words of its message: the Exercise gives it a field of its own.</w:t>
      </w:r>
    </w:p>
    <w:p w14:paraId="32AFD650" w14:textId="77777777" w:rsidR="00B028F2" w:rsidRDefault="00B028F2">
      <w:pPr>
        <w:keepNext/>
      </w:pPr>
    </w:p>
    <w:p w14:paraId="1EBD7EF3" w14:textId="77777777" w:rsidR="00B028F2" w:rsidRDefault="00B028F2">
      <w:pPr>
        <w:keepNext/>
      </w:pPr>
    </w:p>
    <w:p w14:paraId="66BBF97B" w14:textId="77777777" w:rsidR="00B028F2" w:rsidRDefault="000D3C46">
      <w:pPr>
        <w:pStyle w:val="Heading2"/>
      </w:pPr>
      <w:r>
        <w:t>What to Notice</w:t>
      </w:r>
    </w:p>
    <w:p w14:paraId="545ECF48" w14:textId="77777777" w:rsidR="00B028F2" w:rsidRDefault="000D3C46">
      <w:pPr>
        <w:pStyle w:val="ListBullet"/>
      </w:pPr>
      <w:r>
        <w:t>UseExceptionHandler must come before the steps it guards: the pipeline runs in the order the lines are written, and only what comes after it is inside it.</w:t>
      </w:r>
    </w:p>
    <w:p w14:paraId="5442D0B3" w14:textId="77777777" w:rsidR="00B028F2" w:rsidRDefault="000D3C46">
      <w:pPr>
        <w:pStyle w:val="ListBullet"/>
      </w:pPr>
      <w:r>
        <w:t>The Developer Exception Page, which ASP.NET Core adds in the Development environment, sits outside this handler, so it never sees an exception: the handler answers first.</w:t>
      </w:r>
    </w:p>
    <w:p w14:paraId="224D512D" w14:textId="77777777" w:rsidR="00B028F2" w:rsidRDefault="000D3C46">
      <w:pPr>
        <w:pStyle w:val="ListBullet"/>
      </w:pPr>
      <w:r>
        <w:t>Exception.ToString gives the type, the message, and the stack, each method with its file and line; Message alone is the first line of the log.</w:t>
      </w:r>
    </w:p>
    <w:p w14:paraId="0B2FDF47" w14:textId="77777777" w:rsidR="00B028F2" w:rsidRDefault="000D3C46">
      <w:pPr>
        <w:pStyle w:val="ListBullet"/>
      </w:pPr>
      <w:r>
        <w:t>Larger apps often register a class instead, with builder.Services.AddExceptionHandler&lt;T&gt;() (the IExceptionHandler interface, .NET 8); the lambda here does the same job.</w:t>
      </w:r>
    </w:p>
    <w:p w14:paraId="4695558C" w14:textId="77777777" w:rsidR="00B028F2" w:rsidRDefault="000D3C46">
      <w:pPr>
        <w:pStyle w:val="ListBullet"/>
      </w:pPr>
      <w:r>
        <w:t>UseExceptionHandler also adds Cache-Control: no-cache,no-store to the 500 it answers, so a browser never keeps it; the Challenge does the same for every error page.</w:t>
      </w:r>
    </w:p>
    <w:p w14:paraId="69FFC2E2" w14:textId="77777777" w:rsidR="00B028F2" w:rsidRDefault="000D3C46">
      <w:pPr>
        <w:pStyle w:val="ListBullet"/>
      </w:pPr>
      <w:r>
        <w:t>A Basic route handler whose only parameter is the HttpContext would be read as the pipeline's own kind of step, whose answer is thrown away, so the Basic routes take the HttpRequest and pass its HttpContext on.</w:t>
      </w:r>
    </w:p>
    <w:p w14:paraId="13E44EF1" w14:textId="77777777" w:rsidR="00B028F2" w:rsidRDefault="00B028F2">
      <w:pPr>
        <w:keepNext/>
      </w:pPr>
    </w:p>
    <w:p w14:paraId="38B52A2D" w14:textId="77777777" w:rsidR="00B028F2" w:rsidRDefault="000D3C46">
      <w:pPr>
        <w:pStyle w:val="Heading3"/>
      </w:pPr>
      <w:r>
        <w:t>Basic and Production-Minded Comparison</w:t>
      </w:r>
    </w:p>
    <w:p w14:paraId="191FC3C9" w14:textId="77777777" w:rsidR="00B028F2" w:rsidRDefault="000D3C46">
      <w:r>
        <w:t xml:space="preserve">Both C# servers answer every error from the same component, give every 500 a reference that contacts.log keeps beside the details, and answer the API's errors as JSON. The Basic server leaves its 404 and 405 to the routing and its 404 and 503 to the status alone, and UseStatusCodePages makes each page; its every error is one of 404, 405, 503, or 500. The Production-Minded server is Lesson 8.9's: the same component for its 400, 403, 404, 405, 411, 413, 415, and 503 pages, the login form for a visitor who is </w:t>
      </w:r>
      <w:r>
        <w:t>not logged in, 401 JSON for the API, a reference on every 500, and no Server header.</w:t>
      </w:r>
    </w:p>
    <w:p w14:paraId="72A6BBC6" w14:textId="77777777" w:rsidR="00B028F2" w:rsidRDefault="00B028F2">
      <w:pPr>
        <w:keepNext/>
      </w:pPr>
    </w:p>
    <w:p w14:paraId="017E9F42" w14:textId="77777777" w:rsidR="00B028F2" w:rsidRDefault="00B028F2">
      <w:pPr>
        <w:keepNext/>
      </w:pPr>
    </w:p>
    <w:p w14:paraId="71B0520F" w14:textId="77777777" w:rsidR="00B028F2" w:rsidRDefault="00B028F2">
      <w:pPr>
        <w:keepNext/>
      </w:pPr>
    </w:p>
    <w:p w14:paraId="1448F44D" w14:textId="77777777" w:rsidR="00B028F2" w:rsidRDefault="000D3C46">
      <w:pPr>
        <w:pStyle w:val="Heading1"/>
      </w:pPr>
      <w:r>
        <w:t>Go Implementation</w:t>
      </w:r>
    </w:p>
    <w:p w14:paraId="4DD0EDBC" w14:textId="77777777" w:rsidR="00B028F2" w:rsidRDefault="000D3C46">
      <w:r>
        <w:t>Go's Basic server is a net/http server with the list, one contact's page, the API's list, the practice routes, and an error page from one template for every error, rendered by html/template. The Production-Minded server is Lesson 8.9's with the same error template, a reference on every 500, the practice routes, and a catch-all that wraps the whole ServeMux. The packages share one module, example.com/webapplicationerrorhandling.</w:t>
      </w:r>
    </w:p>
    <w:p w14:paraId="633D353D" w14:textId="77777777" w:rsidR="00B028F2" w:rsidRDefault="00B028F2">
      <w:pPr>
        <w:keepNext/>
      </w:pPr>
    </w:p>
    <w:p w14:paraId="3E304D3C" w14:textId="77777777" w:rsidR="00B028F2" w:rsidRDefault="00B028F2">
      <w:pPr>
        <w:keepNext/>
      </w:pPr>
    </w:p>
    <w:p w14:paraId="5E0FDC19" w14:textId="77777777" w:rsidR="00B028F2" w:rsidRDefault="000D3C46">
      <w:pPr>
        <w:pStyle w:val="Heading2"/>
      </w:pPr>
      <w:r>
        <w:t>Basic Implementation</w:t>
      </w:r>
    </w:p>
    <w:p w14:paraId="217B9B1A" w14:textId="77777777" w:rsidR="00B028F2" w:rsidRDefault="000D3C46">
      <w:r>
        <w:t>Each path has a route with GET for its page and one with no method for 405, made in one loop over getRoutes, a map from each path to its handler; "/" takes every other path: 404. sendServerError makes the reference with rand.Read and hex.EncodeToString, writes the contacts.log line with WriteLog, then answers with the JSON contactstore's EncodeJSON writes from errorBody, or the error page. handlePracticeError panics: a panic is how Go stops on a bug, such as an index past the end of a slice. catchPanics wra</w:t>
      </w:r>
      <w:r>
        <w:t>ps the whole router, and the server's Handler is catchPanics(router), so every request passes through it: a deferred function calls recover, which stops the panic. error.html is the one template for every error page, and the Production-Minded server uses it too: a title, one paragraph with id="error-message" for the message, and a link. basic_contacts.html lists the contacts as links, and basic_contact.html shows one contact. The templates come first, then main.go. New steps are commented in full; earlier l</w:t>
      </w:r>
      <w:r>
        <w:t>essons' steps have short reminders.</w:t>
      </w:r>
    </w:p>
    <w:p w14:paraId="1DF9FD21" w14:textId="77777777" w:rsidR="00B028F2" w:rsidRDefault="00B028F2">
      <w:pPr>
        <w:keepNext/>
      </w:pPr>
    </w:p>
    <w:p w14:paraId="1A7095CF" w14:textId="77777777" w:rsidR="00B028F2" w:rsidRDefault="000D3C46">
      <w:pPr>
        <w:pStyle w:val="Heading3"/>
      </w:pPr>
      <w:r>
        <w:t>go/templates/error.html</w:t>
      </w:r>
    </w:p>
    <w:p w14:paraId="6C2FF03A" w14:textId="77777777" w:rsidR="00B028F2" w:rsidRDefault="000D3C46">
      <w:pPr>
        <w:pStyle w:val="SourceCode"/>
        <w:keepNext/>
      </w:pPr>
      <w:r>
        <w:t>&lt;!DOCTYPE html&gt;</w:t>
      </w:r>
    </w:p>
    <w:p w14:paraId="061FCC99" w14:textId="77777777" w:rsidR="00B028F2" w:rsidRDefault="000D3C46">
      <w:pPr>
        <w:pStyle w:val="SourceCode"/>
        <w:keepNext/>
      </w:pPr>
      <w:r>
        <w:t>&lt;html lang="en"&gt;</w:t>
      </w:r>
    </w:p>
    <w:p w14:paraId="0CF8AFE0" w14:textId="77777777" w:rsidR="00B028F2" w:rsidRDefault="000D3C46">
      <w:pPr>
        <w:pStyle w:val="SourceCode"/>
      </w:pPr>
      <w:r>
        <w:t>&lt;head&gt;</w:t>
      </w:r>
    </w:p>
    <w:p w14:paraId="3B7FD0E2" w14:textId="77777777" w:rsidR="00B028F2" w:rsidRDefault="000D3C46">
      <w:pPr>
        <w:pStyle w:val="SourceCode"/>
      </w:pPr>
      <w:r>
        <w:t>&lt;meta charset="utf-8"&gt;</w:t>
      </w:r>
    </w:p>
    <w:p w14:paraId="317D43E5" w14:textId="77777777" w:rsidR="00B028F2" w:rsidRDefault="000D3C46">
      <w:pPr>
        <w:pStyle w:val="SourceCode"/>
      </w:pPr>
      <w:r>
        <w:t>&lt;title&gt;{{.Title}}&lt;/title&gt;</w:t>
      </w:r>
    </w:p>
    <w:p w14:paraId="2DA28135" w14:textId="77777777" w:rsidR="00B028F2" w:rsidRDefault="000D3C46">
      <w:pPr>
        <w:pStyle w:val="SourceCode"/>
      </w:pPr>
      <w:r>
        <w:t>&lt;link rel="stylesheet" href="/static/style.css"&gt;</w:t>
      </w:r>
    </w:p>
    <w:p w14:paraId="4E43A000" w14:textId="77777777" w:rsidR="00B028F2" w:rsidRDefault="000D3C46">
      <w:pPr>
        <w:pStyle w:val="SourceCode"/>
      </w:pPr>
      <w:r>
        <w:t>&lt;link rel="icon" href="/static/logo.svg" type="image/svg+xml"&gt;</w:t>
      </w:r>
    </w:p>
    <w:p w14:paraId="135E005C" w14:textId="77777777" w:rsidR="00B028F2" w:rsidRDefault="000D3C46">
      <w:pPr>
        <w:pStyle w:val="SourceCode"/>
      </w:pPr>
      <w:r>
        <w:t>&lt;/head&gt;</w:t>
      </w:r>
    </w:p>
    <w:p w14:paraId="18409387" w14:textId="77777777" w:rsidR="00B028F2" w:rsidRDefault="000D3C46">
      <w:pPr>
        <w:pStyle w:val="SourceCode"/>
      </w:pPr>
      <w:r>
        <w:t>&lt;body&gt;</w:t>
      </w:r>
    </w:p>
    <w:p w14:paraId="00686E2D" w14:textId="77777777" w:rsidR="00B028F2" w:rsidRDefault="000D3C46">
      <w:pPr>
        <w:pStyle w:val="SourceCode"/>
      </w:pPr>
      <w:r>
        <w:t>&lt;h1&gt;{{.Title}}&lt;/h1&gt;</w:t>
      </w:r>
    </w:p>
    <w:p w14:paraId="41575671" w14:textId="77777777" w:rsidR="00B028F2" w:rsidRDefault="000D3C46">
      <w:pPr>
        <w:pStyle w:val="SourceCode"/>
      </w:pPr>
      <w:r>
        <w:t>&lt;p id="error-message"&gt;{{.Message}}&lt;/p&gt;</w:t>
      </w:r>
    </w:p>
    <w:p w14:paraId="4E9BF954" w14:textId="77777777" w:rsidR="00B028F2" w:rsidRDefault="000D3C46">
      <w:pPr>
        <w:pStyle w:val="SourceCode"/>
        <w:keepNext/>
      </w:pPr>
      <w:r>
        <w:t>&lt;p&gt;&lt;a href="{{.LinkPath}}"&gt;{{.LinkText}}&lt;/a&gt;&lt;/p&gt;</w:t>
      </w:r>
    </w:p>
    <w:p w14:paraId="50B8F04B" w14:textId="77777777" w:rsidR="00B028F2" w:rsidRDefault="000D3C46">
      <w:pPr>
        <w:pStyle w:val="SourceCode"/>
        <w:keepNext/>
      </w:pPr>
      <w:r>
        <w:t>&lt;/body&gt;</w:t>
      </w:r>
    </w:p>
    <w:p w14:paraId="61E752D9" w14:textId="77777777" w:rsidR="00B028F2" w:rsidRDefault="000D3C46">
      <w:pPr>
        <w:pStyle w:val="SourceCode"/>
      </w:pPr>
      <w:r>
        <w:t>&lt;/html&gt;</w:t>
      </w:r>
    </w:p>
    <w:p w14:paraId="0262345D" w14:textId="77777777" w:rsidR="00B028F2" w:rsidRDefault="00B028F2">
      <w:pPr>
        <w:keepNext/>
      </w:pPr>
    </w:p>
    <w:p w14:paraId="0C7F8BFC" w14:textId="77777777" w:rsidR="00B028F2" w:rsidRDefault="000D3C46">
      <w:pPr>
        <w:pStyle w:val="Heading3"/>
      </w:pPr>
      <w:r>
        <w:t>go/templates/basic_contacts.html</w:t>
      </w:r>
    </w:p>
    <w:p w14:paraId="1429FEDF" w14:textId="77777777" w:rsidR="00B028F2" w:rsidRDefault="000D3C46">
      <w:pPr>
        <w:pStyle w:val="SourceCode"/>
        <w:keepNext/>
      </w:pPr>
      <w:r>
        <w:t>&lt;!DOCTYPE html&gt;</w:t>
      </w:r>
    </w:p>
    <w:p w14:paraId="2A235D96" w14:textId="77777777" w:rsidR="00B028F2" w:rsidRDefault="000D3C46">
      <w:pPr>
        <w:pStyle w:val="SourceCode"/>
        <w:keepNext/>
      </w:pPr>
      <w:r>
        <w:t>&lt;html lang="en"&gt;</w:t>
      </w:r>
    </w:p>
    <w:p w14:paraId="29CA1102" w14:textId="77777777" w:rsidR="00B028F2" w:rsidRDefault="000D3C46">
      <w:pPr>
        <w:pStyle w:val="SourceCode"/>
      </w:pPr>
      <w:r>
        <w:t>&lt;head&gt;</w:t>
      </w:r>
    </w:p>
    <w:p w14:paraId="47FB3CD3" w14:textId="77777777" w:rsidR="00B028F2" w:rsidRDefault="000D3C46">
      <w:pPr>
        <w:pStyle w:val="SourceCode"/>
      </w:pPr>
      <w:r>
        <w:t>&lt;meta charset="utf-8"&gt;</w:t>
      </w:r>
    </w:p>
    <w:p w14:paraId="0C594A9A" w14:textId="77777777" w:rsidR="00B028F2" w:rsidRDefault="000D3C46">
      <w:pPr>
        <w:pStyle w:val="SourceCode"/>
      </w:pPr>
      <w:r>
        <w:t>&lt;title&gt;Contacts&lt;/title&gt;</w:t>
      </w:r>
    </w:p>
    <w:p w14:paraId="588FACF1" w14:textId="77777777" w:rsidR="00B028F2" w:rsidRDefault="000D3C46">
      <w:pPr>
        <w:pStyle w:val="SourceCode"/>
      </w:pPr>
      <w:r>
        <w:t>&lt;link rel="stylesheet" href="/static/style.css"&gt;</w:t>
      </w:r>
    </w:p>
    <w:p w14:paraId="1AEA7FD5" w14:textId="77777777" w:rsidR="00B028F2" w:rsidRDefault="000D3C46">
      <w:pPr>
        <w:pStyle w:val="SourceCode"/>
      </w:pPr>
      <w:r>
        <w:t>&lt;link rel="icon" href="/static/logo.svg" type="image/svg+xml"&gt;</w:t>
      </w:r>
    </w:p>
    <w:p w14:paraId="3136BF88" w14:textId="77777777" w:rsidR="00B028F2" w:rsidRDefault="000D3C46">
      <w:pPr>
        <w:pStyle w:val="SourceCode"/>
      </w:pPr>
      <w:r>
        <w:t>&lt;/head&gt;</w:t>
      </w:r>
    </w:p>
    <w:p w14:paraId="1C5EA43E" w14:textId="77777777" w:rsidR="00B028F2" w:rsidRDefault="000D3C46">
      <w:pPr>
        <w:pStyle w:val="SourceCode"/>
      </w:pPr>
      <w:r>
        <w:t>&lt;body&gt;</w:t>
      </w:r>
    </w:p>
    <w:p w14:paraId="75CF9E36" w14:textId="77777777" w:rsidR="00B028F2" w:rsidRDefault="000D3C46">
      <w:pPr>
        <w:pStyle w:val="SourceCode"/>
      </w:pPr>
      <w:r>
        <w:t>&lt;h1&gt;Contacts&lt;/h1&gt;</w:t>
      </w:r>
    </w:p>
    <w:p w14:paraId="38F56698" w14:textId="77777777" w:rsidR="00B028F2" w:rsidRDefault="000D3C46">
      <w:pPr>
        <w:pStyle w:val="SourceCode"/>
      </w:pPr>
      <w:r>
        <w:t>&lt;ul&gt;</w:t>
      </w:r>
    </w:p>
    <w:p w14:paraId="396D9B21" w14:textId="77777777" w:rsidR="00B028F2" w:rsidRDefault="000D3C46">
      <w:pPr>
        <w:pStyle w:val="SourceCode"/>
      </w:pPr>
      <w:r>
        <w:t>{{range .Contacts -}}</w:t>
      </w:r>
    </w:p>
    <w:p w14:paraId="3CE50686" w14:textId="77777777" w:rsidR="00B028F2" w:rsidRDefault="000D3C46">
      <w:pPr>
        <w:pStyle w:val="SourceCode"/>
      </w:pPr>
      <w:r>
        <w:t>&lt;li&gt;&lt;a href="/contacts/{{.ID}}"&gt;{{.FullName}}&lt;/a&gt;&lt;/li&gt;</w:t>
      </w:r>
    </w:p>
    <w:p w14:paraId="39380BBC" w14:textId="77777777" w:rsidR="00B028F2" w:rsidRDefault="000D3C46">
      <w:pPr>
        <w:pStyle w:val="SourceCode"/>
      </w:pPr>
      <w:r>
        <w:t>{{end -}}</w:t>
      </w:r>
    </w:p>
    <w:p w14:paraId="362708F5" w14:textId="77777777" w:rsidR="00B028F2" w:rsidRDefault="000D3C46">
      <w:pPr>
        <w:pStyle w:val="SourceCode"/>
        <w:keepNext/>
      </w:pPr>
      <w:r>
        <w:t>&lt;/ul&gt;</w:t>
      </w:r>
    </w:p>
    <w:p w14:paraId="128F7ACB" w14:textId="77777777" w:rsidR="00B028F2" w:rsidRDefault="000D3C46">
      <w:pPr>
        <w:pStyle w:val="SourceCode"/>
        <w:keepNext/>
      </w:pPr>
      <w:r>
        <w:t>&lt;/body&gt;</w:t>
      </w:r>
    </w:p>
    <w:p w14:paraId="256684C8" w14:textId="77777777" w:rsidR="00B028F2" w:rsidRDefault="000D3C46">
      <w:pPr>
        <w:pStyle w:val="SourceCode"/>
      </w:pPr>
      <w:r>
        <w:t>&lt;/html&gt;</w:t>
      </w:r>
    </w:p>
    <w:p w14:paraId="6900A79F" w14:textId="77777777" w:rsidR="00B028F2" w:rsidRDefault="00B028F2">
      <w:pPr>
        <w:keepNext/>
      </w:pPr>
    </w:p>
    <w:p w14:paraId="592B7D17" w14:textId="77777777" w:rsidR="00B028F2" w:rsidRDefault="000D3C46">
      <w:pPr>
        <w:pStyle w:val="Heading3"/>
      </w:pPr>
      <w:r>
        <w:t>go/templates/basic_contact.html</w:t>
      </w:r>
    </w:p>
    <w:p w14:paraId="746ABEA2" w14:textId="77777777" w:rsidR="00B028F2" w:rsidRDefault="000D3C46">
      <w:pPr>
        <w:pStyle w:val="SourceCode"/>
        <w:keepNext/>
      </w:pPr>
      <w:r>
        <w:t>&lt;!DOCTYPE html&gt;</w:t>
      </w:r>
    </w:p>
    <w:p w14:paraId="3E20408B" w14:textId="77777777" w:rsidR="00B028F2" w:rsidRDefault="000D3C46">
      <w:pPr>
        <w:pStyle w:val="SourceCode"/>
        <w:keepNext/>
      </w:pPr>
      <w:r>
        <w:t>&lt;html lang="en"&gt;</w:t>
      </w:r>
    </w:p>
    <w:p w14:paraId="7658D95A" w14:textId="77777777" w:rsidR="00B028F2" w:rsidRDefault="000D3C46">
      <w:pPr>
        <w:pStyle w:val="SourceCode"/>
      </w:pPr>
      <w:r>
        <w:t>&lt;head&gt;</w:t>
      </w:r>
    </w:p>
    <w:p w14:paraId="49974F20" w14:textId="77777777" w:rsidR="00B028F2" w:rsidRDefault="000D3C46">
      <w:pPr>
        <w:pStyle w:val="SourceCode"/>
      </w:pPr>
      <w:r>
        <w:t>&lt;meta charset="utf-8"&gt;</w:t>
      </w:r>
    </w:p>
    <w:p w14:paraId="4CC35B29" w14:textId="77777777" w:rsidR="00B028F2" w:rsidRDefault="000D3C46">
      <w:pPr>
        <w:pStyle w:val="SourceCode"/>
      </w:pPr>
      <w:r>
        <w:t>&lt;title&gt;{{.Contact.FullName}}&lt;/title&gt;</w:t>
      </w:r>
    </w:p>
    <w:p w14:paraId="7D8D1A3E" w14:textId="77777777" w:rsidR="00B028F2" w:rsidRDefault="000D3C46">
      <w:pPr>
        <w:pStyle w:val="SourceCode"/>
      </w:pPr>
      <w:r>
        <w:t>&lt;link rel="stylesheet" href="/static/style.css"&gt;</w:t>
      </w:r>
    </w:p>
    <w:p w14:paraId="2934C15F" w14:textId="77777777" w:rsidR="00B028F2" w:rsidRDefault="000D3C46">
      <w:pPr>
        <w:pStyle w:val="SourceCode"/>
      </w:pPr>
      <w:r>
        <w:t>&lt;link rel="icon" href="/static/logo.svg" type="image/svg+xml"&gt;</w:t>
      </w:r>
    </w:p>
    <w:p w14:paraId="67EB354C" w14:textId="77777777" w:rsidR="00B028F2" w:rsidRDefault="000D3C46">
      <w:pPr>
        <w:pStyle w:val="SourceCode"/>
      </w:pPr>
      <w:r>
        <w:t>&lt;/head&gt;</w:t>
      </w:r>
    </w:p>
    <w:p w14:paraId="45689201" w14:textId="77777777" w:rsidR="00B028F2" w:rsidRDefault="000D3C46">
      <w:pPr>
        <w:pStyle w:val="SourceCode"/>
      </w:pPr>
      <w:r>
        <w:t>&lt;body&gt;</w:t>
      </w:r>
    </w:p>
    <w:p w14:paraId="57B611B2" w14:textId="77777777" w:rsidR="00B028F2" w:rsidRDefault="000D3C46">
      <w:pPr>
        <w:pStyle w:val="SourceCode"/>
      </w:pPr>
      <w:r>
        <w:t>&lt;h1&gt;{{.Contact.FullName}}&lt;/h1&gt;</w:t>
      </w:r>
    </w:p>
    <w:p w14:paraId="7ED1B1A0" w14:textId="77777777" w:rsidR="00B028F2" w:rsidRDefault="000D3C46">
      <w:pPr>
        <w:pStyle w:val="SourceCode"/>
      </w:pPr>
      <w:r>
        <w:t>&lt;p&gt;Email: {{.Contact.Email}}&lt;/p&gt;</w:t>
      </w:r>
    </w:p>
    <w:p w14:paraId="4D9850C5" w14:textId="77777777" w:rsidR="00B028F2" w:rsidRDefault="000D3C46">
      <w:pPr>
        <w:pStyle w:val="SourceCode"/>
      </w:pPr>
      <w:r>
        <w:t>&lt;p&gt;Phone: {{.PhoneText}}&lt;/p&gt;</w:t>
      </w:r>
    </w:p>
    <w:p w14:paraId="675F62F7" w14:textId="77777777" w:rsidR="00B028F2" w:rsidRDefault="000D3C46">
      <w:pPr>
        <w:pStyle w:val="SourceCode"/>
        <w:keepNext/>
      </w:pPr>
      <w:r>
        <w:t>&lt;p&gt;&lt;a href="/contacts"&gt;All contacts&lt;/a&gt;&lt;/p&gt;</w:t>
      </w:r>
    </w:p>
    <w:p w14:paraId="51648FEC" w14:textId="77777777" w:rsidR="00B028F2" w:rsidRDefault="000D3C46">
      <w:pPr>
        <w:pStyle w:val="SourceCode"/>
        <w:keepNext/>
      </w:pPr>
      <w:r>
        <w:t>&lt;/body&gt;</w:t>
      </w:r>
    </w:p>
    <w:p w14:paraId="19F223AF" w14:textId="77777777" w:rsidR="00B028F2" w:rsidRDefault="000D3C46">
      <w:pPr>
        <w:pStyle w:val="SourceCode"/>
      </w:pPr>
      <w:r>
        <w:t>&lt;/html&gt;</w:t>
      </w:r>
    </w:p>
    <w:p w14:paraId="794FA6F8" w14:textId="77777777" w:rsidR="00B028F2" w:rsidRDefault="00B028F2">
      <w:pPr>
        <w:keepNext/>
      </w:pPr>
    </w:p>
    <w:p w14:paraId="7FC57359" w14:textId="77777777" w:rsidR="00B028F2" w:rsidRDefault="000D3C46">
      <w:pPr>
        <w:pStyle w:val="Heading3"/>
      </w:pPr>
      <w:r>
        <w:t>go/basic/main.go</w:t>
      </w:r>
    </w:p>
    <w:p w14:paraId="54E715E4" w14:textId="77777777" w:rsidR="00B028F2" w:rsidRDefault="000D3C46">
      <w:pPr>
        <w:pStyle w:val="SourceCode"/>
        <w:keepNext/>
      </w:pPr>
      <w:r>
        <w:t>// Lesson 8.10 Basic: every error answered with one page. GET /contacts</w:t>
      </w:r>
    </w:p>
    <w:p w14:paraId="403FAFB5" w14:textId="77777777" w:rsidR="00B028F2" w:rsidRDefault="000D3C46">
      <w:pPr>
        <w:pStyle w:val="SourceCode"/>
        <w:keepNext/>
      </w:pPr>
      <w:r>
        <w:t>// lists the contacts, GET /contacts/{id} shows one, and GET</w:t>
      </w:r>
    </w:p>
    <w:p w14:paraId="66449176" w14:textId="77777777" w:rsidR="00B028F2" w:rsidRDefault="000D3C46">
      <w:pPr>
        <w:pStyle w:val="SourceCode"/>
      </w:pPr>
      <w:r>
        <w:t>// /api/v1/contacts gives them as JSON. Every error, a page that is not</w:t>
      </w:r>
    </w:p>
    <w:p w14:paraId="6F8D4C7B" w14:textId="77777777" w:rsidR="00B028F2" w:rsidRDefault="000D3C46">
      <w:pPr>
        <w:pStyle w:val="SourceCode"/>
      </w:pPr>
      <w:r>
        <w:t>// there, a method an address does not take, a database out of reach, and</w:t>
      </w:r>
    </w:p>
    <w:p w14:paraId="1ABC0B1D" w14:textId="77777777" w:rsidR="00B028F2" w:rsidRDefault="000D3C46">
      <w:pPr>
        <w:pStyle w:val="SourceCode"/>
      </w:pPr>
      <w:r>
        <w:t>// anything unexpected, is answered from one template, error.html, or as</w:t>
      </w:r>
    </w:p>
    <w:p w14:paraId="3B0317E6" w14:textId="77777777" w:rsidR="00B028F2" w:rsidRDefault="000D3C46">
      <w:pPr>
        <w:pStyle w:val="SourceCode"/>
      </w:pPr>
      <w:r>
        <w:t>// JSON under /api/v1/; catchPanics, wrapped around every route, answers</w:t>
      </w:r>
    </w:p>
    <w:p w14:paraId="00B8AD86" w14:textId="77777777" w:rsidR="00B028F2" w:rsidRDefault="000D3C46">
      <w:pPr>
        <w:pStyle w:val="SourceCode"/>
      </w:pPr>
      <w:r>
        <w:t>// what nobody planned for. A 500 shows only a reference; contacts.log keeps</w:t>
      </w:r>
    </w:p>
    <w:p w14:paraId="47E58E6C" w14:textId="77777777" w:rsidR="00B028F2" w:rsidRDefault="000D3C46">
      <w:pPr>
        <w:pStyle w:val="SourceCode"/>
      </w:pPr>
      <w:r>
        <w:t>// the details. This server has no login: it is for learning the error</w:t>
      </w:r>
    </w:p>
    <w:p w14:paraId="4C95AD89" w14:textId="77777777" w:rsidR="00B028F2" w:rsidRDefault="000D3C46">
      <w:pPr>
        <w:pStyle w:val="SourceCode"/>
      </w:pPr>
      <w:r>
        <w:t>// pages, on 127.0.0.1 only.</w:t>
      </w:r>
    </w:p>
    <w:p w14:paraId="252F4015" w14:textId="77777777" w:rsidR="00B028F2" w:rsidRDefault="000D3C46">
      <w:pPr>
        <w:pStyle w:val="SourceCode"/>
      </w:pPr>
      <w:r>
        <w:t>package main</w:t>
      </w:r>
    </w:p>
    <w:p w14:paraId="20BA1AE8" w14:textId="77777777" w:rsidR="00B028F2" w:rsidRDefault="00B028F2">
      <w:pPr>
        <w:pStyle w:val="SourceCode"/>
      </w:pPr>
    </w:p>
    <w:p w14:paraId="1EA6EF61" w14:textId="77777777" w:rsidR="00B028F2" w:rsidRDefault="000D3C46">
      <w:pPr>
        <w:pStyle w:val="SourceCode"/>
      </w:pPr>
      <w:r>
        <w:t>import (</w:t>
      </w:r>
    </w:p>
    <w:p w14:paraId="053A1F74" w14:textId="77777777" w:rsidR="00B028F2" w:rsidRDefault="000D3C46">
      <w:pPr>
        <w:pStyle w:val="SourceCode"/>
      </w:pPr>
      <w:r>
        <w:tab/>
        <w:t>// crypto/rand is Go's secure generator (Lesson 6.16), and encoding/hex</w:t>
      </w:r>
    </w:p>
    <w:p w14:paraId="21D555FF" w14:textId="77777777" w:rsidR="00B028F2" w:rsidRDefault="000D3C46">
      <w:pPr>
        <w:pStyle w:val="SourceCode"/>
      </w:pPr>
      <w:r>
        <w:tab/>
        <w:t>// writes bytes as hex digits.</w:t>
      </w:r>
    </w:p>
    <w:p w14:paraId="1050DB9A" w14:textId="77777777" w:rsidR="00B028F2" w:rsidRDefault="000D3C46">
      <w:pPr>
        <w:pStyle w:val="SourceCode"/>
      </w:pPr>
      <w:r>
        <w:tab/>
        <w:t>"crypto/rand"</w:t>
      </w:r>
    </w:p>
    <w:p w14:paraId="09054CC2" w14:textId="77777777" w:rsidR="00B028F2" w:rsidRDefault="000D3C46">
      <w:pPr>
        <w:pStyle w:val="SourceCode"/>
      </w:pPr>
      <w:r>
        <w:tab/>
        <w:t>"encoding/hex"</w:t>
      </w:r>
    </w:p>
    <w:p w14:paraId="2B5E6F97" w14:textId="77777777" w:rsidR="00B028F2" w:rsidRDefault="000D3C46">
      <w:pPr>
        <w:pStyle w:val="SourceCode"/>
      </w:pPr>
      <w:r>
        <w:tab/>
        <w:t>"fmt"</w:t>
      </w:r>
    </w:p>
    <w:p w14:paraId="60EBC7C6" w14:textId="77777777" w:rsidR="00B028F2" w:rsidRDefault="000D3C46">
      <w:pPr>
        <w:pStyle w:val="SourceCode"/>
      </w:pPr>
      <w:r>
        <w:tab/>
        <w:t>"html/template"</w:t>
      </w:r>
    </w:p>
    <w:p w14:paraId="505BE18D" w14:textId="77777777" w:rsidR="00B028F2" w:rsidRDefault="000D3C46">
      <w:pPr>
        <w:pStyle w:val="SourceCode"/>
      </w:pPr>
      <w:r>
        <w:tab/>
        <w:t>"net"</w:t>
      </w:r>
    </w:p>
    <w:p w14:paraId="6FE8CA44" w14:textId="77777777" w:rsidR="00B028F2" w:rsidRDefault="000D3C46">
      <w:pPr>
        <w:pStyle w:val="SourceCode"/>
      </w:pPr>
      <w:r>
        <w:tab/>
        <w:t>"net/http"</w:t>
      </w:r>
    </w:p>
    <w:p w14:paraId="50A4900F" w14:textId="77777777" w:rsidR="00B028F2" w:rsidRDefault="000D3C46">
      <w:pPr>
        <w:pStyle w:val="SourceCode"/>
      </w:pPr>
      <w:r>
        <w:tab/>
        <w:t>"os"</w:t>
      </w:r>
    </w:p>
    <w:p w14:paraId="543764F1" w14:textId="77777777" w:rsidR="00B028F2" w:rsidRDefault="000D3C46">
      <w:pPr>
        <w:pStyle w:val="SourceCode"/>
      </w:pPr>
      <w:r>
        <w:tab/>
        <w:t>// runtime/debug gives the stack of the code that is running.</w:t>
      </w:r>
    </w:p>
    <w:p w14:paraId="6C28550E" w14:textId="77777777" w:rsidR="00B028F2" w:rsidRDefault="000D3C46">
      <w:pPr>
        <w:pStyle w:val="SourceCode"/>
      </w:pPr>
      <w:r>
        <w:tab/>
        <w:t>"runtime/debug"</w:t>
      </w:r>
    </w:p>
    <w:p w14:paraId="6253DC51" w14:textId="77777777" w:rsidR="00B028F2" w:rsidRDefault="000D3C46">
      <w:pPr>
        <w:pStyle w:val="SourceCode"/>
      </w:pPr>
      <w:r>
        <w:tab/>
        <w:t>"strconv"</w:t>
      </w:r>
    </w:p>
    <w:p w14:paraId="4637EE5C" w14:textId="77777777" w:rsidR="00B028F2" w:rsidRDefault="000D3C46">
      <w:pPr>
        <w:pStyle w:val="SourceCode"/>
      </w:pPr>
      <w:r>
        <w:tab/>
        <w:t>"strings"</w:t>
      </w:r>
    </w:p>
    <w:p w14:paraId="6AC01E94" w14:textId="77777777" w:rsidR="00B028F2" w:rsidRDefault="00B028F2">
      <w:pPr>
        <w:pStyle w:val="SourceCode"/>
      </w:pPr>
    </w:p>
    <w:p w14:paraId="676207D4" w14:textId="77777777" w:rsidR="00B028F2" w:rsidRDefault="000D3C46">
      <w:pPr>
        <w:pStyle w:val="SourceCode"/>
      </w:pPr>
      <w:r>
        <w:tab/>
        <w:t>// Remember, your Chapter 5 contacts package and Chapter 6's store</w:t>
      </w:r>
    </w:p>
    <w:p w14:paraId="36D337B8" w14:textId="77777777" w:rsidR="00B028F2" w:rsidRDefault="000D3C46">
      <w:pPr>
        <w:pStyle w:val="SourceCode"/>
      </w:pPr>
      <w:r>
        <w:tab/>
        <w:t>// package, copied unchanged.</w:t>
      </w:r>
    </w:p>
    <w:p w14:paraId="600D504E" w14:textId="77777777" w:rsidR="00B028F2" w:rsidRDefault="000D3C46">
      <w:pPr>
        <w:pStyle w:val="SourceCode"/>
      </w:pPr>
      <w:r>
        <w:tab/>
        <w:t>"example.com/webapplicationerrorhandling/contacts"</w:t>
      </w:r>
    </w:p>
    <w:p w14:paraId="79CE9E98" w14:textId="77777777" w:rsidR="00B028F2" w:rsidRDefault="000D3C46">
      <w:pPr>
        <w:pStyle w:val="SourceCode"/>
      </w:pPr>
      <w:r>
        <w:tab/>
        <w:t>"example.com/webapplicationerrorhandling/contactstore"</w:t>
      </w:r>
    </w:p>
    <w:p w14:paraId="06A71A65" w14:textId="77777777" w:rsidR="00B028F2" w:rsidRDefault="000D3C46">
      <w:pPr>
        <w:pStyle w:val="SourceCode"/>
      </w:pPr>
      <w:r>
        <w:t>)</w:t>
      </w:r>
    </w:p>
    <w:p w14:paraId="53AC3AD4" w14:textId="77777777" w:rsidR="00B028F2" w:rsidRDefault="00B028F2">
      <w:pPr>
        <w:pStyle w:val="SourceCode"/>
      </w:pPr>
    </w:p>
    <w:p w14:paraId="1159C251" w14:textId="77777777" w:rsidR="00B028F2" w:rsidRDefault="000D3C46">
      <w:pPr>
        <w:pStyle w:val="SourceCode"/>
      </w:pPr>
      <w:r>
        <w:t>const (</w:t>
      </w:r>
    </w:p>
    <w:p w14:paraId="3B805519" w14:textId="77777777" w:rsidR="00B028F2" w:rsidRDefault="000D3C46">
      <w:pPr>
        <w:pStyle w:val="SourceCode"/>
      </w:pPr>
      <w:r>
        <w:tab/>
        <w:t>apiPrefix        = "/api/v1"</w:t>
      </w:r>
    </w:p>
    <w:p w14:paraId="454D7859" w14:textId="77777777" w:rsidR="00B028F2" w:rsidRDefault="000D3C46">
      <w:pPr>
        <w:pStyle w:val="SourceCode"/>
      </w:pPr>
      <w:r>
        <w:tab/>
        <w:t>contactsPagePath = "/contacts"</w:t>
      </w:r>
    </w:p>
    <w:p w14:paraId="480EC71F" w14:textId="77777777" w:rsidR="00B028F2" w:rsidRDefault="000D3C46">
      <w:pPr>
        <w:pStyle w:val="SourceCode"/>
      </w:pPr>
      <w:r>
        <w:tab/>
        <w:t>htmlType         = "text/html; charset=utf-8"</w:t>
      </w:r>
    </w:p>
    <w:p w14:paraId="79F9D377" w14:textId="77777777" w:rsidR="00B028F2" w:rsidRDefault="000D3C46">
      <w:pPr>
        <w:pStyle w:val="SourceCode"/>
      </w:pPr>
      <w:r>
        <w:tab/>
        <w:t>jsonType         = "application/json; charset=utf-8"</w:t>
      </w:r>
    </w:p>
    <w:p w14:paraId="003268F5" w14:textId="77777777" w:rsidR="00B028F2" w:rsidRDefault="000D3C46">
      <w:pPr>
        <w:pStyle w:val="SourceCode"/>
      </w:pPr>
      <w:r>
        <w:tab/>
      </w:r>
      <w:r>
        <w:t>// Remember, Lesson 6.11's path id: digits only, no leading 0, at most</w:t>
      </w:r>
    </w:p>
    <w:p w14:paraId="28F121B3" w14:textId="77777777" w:rsidR="00B028F2" w:rsidRDefault="000D3C46">
      <w:pPr>
        <w:pStyle w:val="SourceCode"/>
      </w:pPr>
      <w:r>
        <w:tab/>
        <w:t>// 10, and 1 to 2147483647.</w:t>
      </w:r>
    </w:p>
    <w:p w14:paraId="45A68753" w14:textId="77777777" w:rsidR="00B028F2" w:rsidRDefault="000D3C46">
      <w:pPr>
        <w:pStyle w:val="SourceCode"/>
      </w:pPr>
      <w:r>
        <w:tab/>
        <w:t>digitCharacters = "0123456789"</w:t>
      </w:r>
    </w:p>
    <w:p w14:paraId="20A26554" w14:textId="77777777" w:rsidR="00B028F2" w:rsidRDefault="000D3C46">
      <w:pPr>
        <w:pStyle w:val="SourceCode"/>
      </w:pPr>
      <w:r>
        <w:tab/>
        <w:t>idDigitsLimit   = 10</w:t>
      </w:r>
    </w:p>
    <w:p w14:paraId="111609C1" w14:textId="77777777" w:rsidR="00B028F2" w:rsidRDefault="000D3C46">
      <w:pPr>
        <w:pStyle w:val="SourceCode"/>
      </w:pPr>
      <w:r>
        <w:tab/>
        <w:t>idLimit         = 2147483647</w:t>
      </w:r>
    </w:p>
    <w:p w14:paraId="1580FA79" w14:textId="77777777" w:rsidR="00B028F2" w:rsidRDefault="000D3C46">
      <w:pPr>
        <w:pStyle w:val="SourceCode"/>
      </w:pPr>
      <w:r>
        <w:tab/>
        <w:t>// The list shows at most this many contacts, Lesson 6.18's largest</w:t>
      </w:r>
    </w:p>
    <w:p w14:paraId="1015A0C4" w14:textId="77777777" w:rsidR="00B028F2" w:rsidRDefault="000D3C46">
      <w:pPr>
        <w:pStyle w:val="SourceCode"/>
      </w:pPr>
      <w:r>
        <w:tab/>
        <w:t>// page.</w:t>
      </w:r>
    </w:p>
    <w:p w14:paraId="28C54A82" w14:textId="77777777" w:rsidR="00B028F2" w:rsidRDefault="000D3C46">
      <w:pPr>
        <w:pStyle w:val="SourceCode"/>
      </w:pPr>
      <w:r>
        <w:tab/>
        <w:t>contactLimit = 50</w:t>
      </w:r>
    </w:p>
    <w:p w14:paraId="33C825C2" w14:textId="77777777" w:rsidR="00B028F2" w:rsidRDefault="000D3C46">
      <w:pPr>
        <w:pStyle w:val="SourceCode"/>
      </w:pPr>
      <w:r>
        <w:tab/>
        <w:t>noPhoneText  = "(no phone)"</w:t>
      </w:r>
    </w:p>
    <w:p w14:paraId="205D56B9" w14:textId="77777777" w:rsidR="00B028F2" w:rsidRDefault="000D3C46">
      <w:pPr>
        <w:pStyle w:val="SourceCode"/>
      </w:pPr>
      <w:r>
        <w:tab/>
        <w:t>// Every error page links back to the list.</w:t>
      </w:r>
    </w:p>
    <w:p w14:paraId="37D4C97B" w14:textId="77777777" w:rsidR="00B028F2" w:rsidRDefault="000D3C46">
      <w:pPr>
        <w:pStyle w:val="SourceCode"/>
      </w:pPr>
      <w:r>
        <w:tab/>
        <w:t>errorLinkPath = "/contacts"</w:t>
      </w:r>
    </w:p>
    <w:p w14:paraId="79423817" w14:textId="77777777" w:rsidR="00B028F2" w:rsidRDefault="000D3C46">
      <w:pPr>
        <w:pStyle w:val="SourceCode"/>
      </w:pPr>
      <w:r>
        <w:tab/>
        <w:t>errorLinkText = "All contacts"</w:t>
      </w:r>
    </w:p>
    <w:p w14:paraId="7C6EC456" w14:textId="77777777" w:rsidR="00B028F2" w:rsidRDefault="000D3C46">
      <w:pPr>
        <w:pStyle w:val="SourceCode"/>
      </w:pPr>
      <w:r>
        <w:tab/>
        <w:t>// The words the 500 page shows before its reference: nothing about what</w:t>
      </w:r>
    </w:p>
    <w:p w14:paraId="406F0C5B" w14:textId="77777777" w:rsidR="00B028F2" w:rsidRDefault="000D3C46">
      <w:pPr>
        <w:pStyle w:val="SourceCode"/>
      </w:pPr>
      <w:r>
        <w:tab/>
      </w:r>
      <w:r>
        <w:t>// went wrong, or where.</w:t>
      </w:r>
    </w:p>
    <w:p w14:paraId="7F39D54C" w14:textId="77777777" w:rsidR="00B028F2" w:rsidRDefault="000D3C46">
      <w:pPr>
        <w:pStyle w:val="SourceCode"/>
      </w:pPr>
      <w:r>
        <w:tab/>
        <w:t>serverErrorText = "Something went wrong. Reference: "</w:t>
      </w:r>
    </w:p>
    <w:p w14:paraId="68B8C76F" w14:textId="77777777" w:rsidR="00B028F2" w:rsidRDefault="000D3C46">
      <w:pPr>
        <w:pStyle w:val="SourceCode"/>
      </w:pPr>
      <w:r>
        <w:tab/>
        <w:t>// The practice routes fail with words that look like the inside of a</w:t>
      </w:r>
    </w:p>
    <w:p w14:paraId="13C7CCDC" w14:textId="77777777" w:rsidR="00B028F2" w:rsidRDefault="000D3C46">
      <w:pPr>
        <w:pStyle w:val="SourceCode"/>
      </w:pPr>
      <w:r>
        <w:tab/>
        <w:t>// real failure, a query and a table, so you can watch them reach</w:t>
      </w:r>
    </w:p>
    <w:p w14:paraId="730ADE19" w14:textId="77777777" w:rsidR="00B028F2" w:rsidRDefault="000D3C46">
      <w:pPr>
        <w:pStyle w:val="SourceCode"/>
      </w:pPr>
      <w:r>
        <w:tab/>
        <w:t>// contacts.log and never the page.</w:t>
      </w:r>
    </w:p>
    <w:p w14:paraId="02F75E8B" w14:textId="77777777" w:rsidR="00B028F2" w:rsidRDefault="000D3C46">
      <w:pPr>
        <w:pStyle w:val="SourceCode"/>
      </w:pPr>
      <w:r>
        <w:tab/>
        <w:t>practiceFailure = "practice: SELECT password_hash FROM web_users failed"</w:t>
      </w:r>
    </w:p>
    <w:p w14:paraId="66F2BEE7" w14:textId="77777777" w:rsidR="00B028F2" w:rsidRDefault="000D3C46">
      <w:pPr>
        <w:pStyle w:val="SourceCode"/>
      </w:pPr>
      <w:r>
        <w:tab/>
        <w:t>// What a store call that failed after connecting logs with its</w:t>
      </w:r>
    </w:p>
    <w:p w14:paraId="09929DE8" w14:textId="77777777" w:rsidR="00B028F2" w:rsidRDefault="000D3C46">
      <w:pPr>
        <w:pStyle w:val="SourceCode"/>
      </w:pPr>
      <w:r>
        <w:tab/>
        <w:t>// reference.</w:t>
      </w:r>
    </w:p>
    <w:p w14:paraId="58C08CAB" w14:textId="77777777" w:rsidR="00B028F2" w:rsidRDefault="000D3C46">
      <w:pPr>
        <w:pStyle w:val="SourceCode"/>
      </w:pPr>
      <w:r>
        <w:tab/>
        <w:t>storeFailure = "a store call failed; " +</w:t>
      </w:r>
    </w:p>
    <w:p w14:paraId="6DE16F95" w14:textId="77777777" w:rsidR="00B028F2" w:rsidRDefault="000D3C46">
      <w:pPr>
        <w:pStyle w:val="SourceCode"/>
      </w:pPr>
      <w:r>
        <w:tab/>
      </w:r>
      <w:r>
        <w:tab/>
        <w:t>"its database error is logged just before"</w:t>
      </w:r>
    </w:p>
    <w:p w14:paraId="7C82A3CE" w14:textId="77777777" w:rsidR="00B028F2" w:rsidRDefault="000D3C46">
      <w:pPr>
        <w:pStyle w:val="SourceCode"/>
      </w:pPr>
      <w:r>
        <w:tab/>
      </w:r>
      <w:r>
        <w:t>// Remember, Lesson 6.15's error bodies.</w:t>
      </w:r>
    </w:p>
    <w:p w14:paraId="3AD31FA1" w14:textId="77777777" w:rsidR="00B028F2" w:rsidRDefault="000D3C46">
      <w:pPr>
        <w:pStyle w:val="SourceCode"/>
      </w:pPr>
      <w:r>
        <w:tab/>
        <w:t>notFoundJSON         = `{"code":"not_found","message":"no such path"}`</w:t>
      </w:r>
    </w:p>
    <w:p w14:paraId="50713ED3" w14:textId="77777777" w:rsidR="00B028F2" w:rsidRDefault="000D3C46">
      <w:pPr>
        <w:pStyle w:val="SourceCode"/>
      </w:pPr>
      <w:r>
        <w:tab/>
        <w:t>methodNotAllowedJSON = `{"code":"method_not_allowed","message":"use GET"}`</w:t>
      </w:r>
    </w:p>
    <w:p w14:paraId="23840E9A" w14:textId="77777777" w:rsidR="00B028F2" w:rsidRDefault="000D3C46">
      <w:pPr>
        <w:pStyle w:val="SourceCode"/>
      </w:pPr>
      <w:r>
        <w:tab/>
        <w:t>unavailableJSON      = `{"code":"database_unavailable",` +</w:t>
      </w:r>
    </w:p>
    <w:p w14:paraId="1C30FDA5" w14:textId="77777777" w:rsidR="00B028F2" w:rsidRDefault="000D3C46">
      <w:pPr>
        <w:pStyle w:val="SourceCode"/>
      </w:pPr>
      <w:r>
        <w:tab/>
      </w:r>
      <w:r>
        <w:tab/>
        <w:t>`"message":"the contacts cannot be reached"}`</w:t>
      </w:r>
    </w:p>
    <w:p w14:paraId="1E7F524C" w14:textId="77777777" w:rsidR="00B028F2" w:rsidRDefault="000D3C46">
      <w:pPr>
        <w:pStyle w:val="SourceCode"/>
      </w:pPr>
      <w:r>
        <w:t>)</w:t>
      </w:r>
    </w:p>
    <w:p w14:paraId="1584FFA9" w14:textId="77777777" w:rsidR="00B028F2" w:rsidRDefault="00B028F2">
      <w:pPr>
        <w:pStyle w:val="SourceCode"/>
      </w:pPr>
    </w:p>
    <w:p w14:paraId="2A50A5E7" w14:textId="77777777" w:rsidR="00B028F2" w:rsidRDefault="000D3C46">
      <w:pPr>
        <w:pStyle w:val="SourceCode"/>
      </w:pPr>
      <w:r>
        <w:t>// Remember, one entry of the static map (Lesson 8.7).</w:t>
      </w:r>
    </w:p>
    <w:p w14:paraId="72F94889" w14:textId="77777777" w:rsidR="00B028F2" w:rsidRDefault="000D3C46">
      <w:pPr>
        <w:pStyle w:val="SourceCode"/>
      </w:pPr>
      <w:r>
        <w:t>type staticFile struct {</w:t>
      </w:r>
    </w:p>
    <w:p w14:paraId="6060A3C2" w14:textId="77777777" w:rsidR="00B028F2" w:rsidRDefault="000D3C46">
      <w:pPr>
        <w:pStyle w:val="SourceCode"/>
      </w:pPr>
      <w:r>
        <w:tab/>
        <w:t>filePath    string</w:t>
      </w:r>
    </w:p>
    <w:p w14:paraId="76772A35" w14:textId="77777777" w:rsidR="00B028F2" w:rsidRDefault="000D3C46">
      <w:pPr>
        <w:pStyle w:val="SourceCode"/>
      </w:pPr>
      <w:r>
        <w:tab/>
        <w:t>contentType string</w:t>
      </w:r>
    </w:p>
    <w:p w14:paraId="549B2033" w14:textId="77777777" w:rsidR="00B028F2" w:rsidRDefault="000D3C46">
      <w:pPr>
        <w:pStyle w:val="SourceCode"/>
      </w:pPr>
      <w:r>
        <w:t>}</w:t>
      </w:r>
    </w:p>
    <w:p w14:paraId="5E2F2290" w14:textId="77777777" w:rsidR="00B028F2" w:rsidRDefault="00B028F2">
      <w:pPr>
        <w:pStyle w:val="SourceCode"/>
      </w:pPr>
    </w:p>
    <w:p w14:paraId="514DC694" w14:textId="77777777" w:rsidR="00B028F2" w:rsidRDefault="000D3C46">
      <w:pPr>
        <w:pStyle w:val="SourceCode"/>
      </w:pPr>
      <w:r>
        <w:t>var staticFiles = map[string]staticFile{</w:t>
      </w:r>
    </w:p>
    <w:p w14:paraId="2FC7F48F" w14:textId="77777777" w:rsidR="00B028F2" w:rsidRDefault="000D3C46">
      <w:pPr>
        <w:pStyle w:val="SourceCode"/>
      </w:pPr>
      <w:r>
        <w:tab/>
      </w:r>
      <w:r>
        <w:t>"/static/style.css": {"static/style.css", "text/css; charset=utf-8"},</w:t>
      </w:r>
    </w:p>
    <w:p w14:paraId="24FDCECB" w14:textId="77777777" w:rsidR="00B028F2" w:rsidRDefault="000D3C46">
      <w:pPr>
        <w:pStyle w:val="SourceCode"/>
      </w:pPr>
      <w:r>
        <w:tab/>
        <w:t>"/static/logo.svg":  {"static/logo.svg", "image/svg+xml"},</w:t>
      </w:r>
    </w:p>
    <w:p w14:paraId="37F3081B" w14:textId="77777777" w:rsidR="00B028F2" w:rsidRDefault="000D3C46">
      <w:pPr>
        <w:pStyle w:val="SourceCode"/>
      </w:pPr>
      <w:r>
        <w:tab/>
        <w:t>"/favicon.ico":      {"static/logo.svg", "image/svg+xml"},</w:t>
      </w:r>
    </w:p>
    <w:p w14:paraId="018ABCCB" w14:textId="77777777" w:rsidR="00B028F2" w:rsidRDefault="000D3C46">
      <w:pPr>
        <w:pStyle w:val="SourceCode"/>
      </w:pPr>
      <w:r>
        <w:t>}</w:t>
      </w:r>
    </w:p>
    <w:p w14:paraId="42796813" w14:textId="77777777" w:rsidR="00B028F2" w:rsidRDefault="00B028F2">
      <w:pPr>
        <w:pStyle w:val="SourceCode"/>
      </w:pPr>
    </w:p>
    <w:p w14:paraId="469A80D0" w14:textId="77777777" w:rsidR="00B028F2" w:rsidRDefault="000D3C46">
      <w:pPr>
        <w:pStyle w:val="SourceCode"/>
      </w:pPr>
      <w:r>
        <w:t>// ErrorPage is the data for error.html: a title, one message, and a link.</w:t>
      </w:r>
    </w:p>
    <w:p w14:paraId="304C7DAF" w14:textId="77777777" w:rsidR="00B028F2" w:rsidRDefault="000D3C46">
      <w:pPr>
        <w:pStyle w:val="SourceCode"/>
      </w:pPr>
      <w:r>
        <w:t>type ErrorPage struct {</w:t>
      </w:r>
    </w:p>
    <w:p w14:paraId="017E7F6A" w14:textId="77777777" w:rsidR="00B028F2" w:rsidRDefault="000D3C46">
      <w:pPr>
        <w:pStyle w:val="SourceCode"/>
      </w:pPr>
      <w:r>
        <w:tab/>
        <w:t>Title    string</w:t>
      </w:r>
    </w:p>
    <w:p w14:paraId="6CEABB01" w14:textId="77777777" w:rsidR="00B028F2" w:rsidRDefault="000D3C46">
      <w:pPr>
        <w:pStyle w:val="SourceCode"/>
      </w:pPr>
      <w:r>
        <w:tab/>
        <w:t>Message  string</w:t>
      </w:r>
    </w:p>
    <w:p w14:paraId="041509BB" w14:textId="77777777" w:rsidR="00B028F2" w:rsidRDefault="000D3C46">
      <w:pPr>
        <w:pStyle w:val="SourceCode"/>
      </w:pPr>
      <w:r>
        <w:tab/>
        <w:t>LinkPath string</w:t>
      </w:r>
    </w:p>
    <w:p w14:paraId="36230D65" w14:textId="77777777" w:rsidR="00B028F2" w:rsidRDefault="000D3C46">
      <w:pPr>
        <w:pStyle w:val="SourceCode"/>
      </w:pPr>
      <w:r>
        <w:tab/>
        <w:t>LinkText string</w:t>
      </w:r>
    </w:p>
    <w:p w14:paraId="79C5B9F3" w14:textId="77777777" w:rsidR="00B028F2" w:rsidRDefault="000D3C46">
      <w:pPr>
        <w:pStyle w:val="SourceCode"/>
      </w:pPr>
      <w:r>
        <w:t>}</w:t>
      </w:r>
    </w:p>
    <w:p w14:paraId="317B8C73" w14:textId="77777777" w:rsidR="00B028F2" w:rsidRDefault="00B028F2">
      <w:pPr>
        <w:pStyle w:val="SourceCode"/>
      </w:pPr>
    </w:p>
    <w:p w14:paraId="6BC7E447" w14:textId="77777777" w:rsidR="00B028F2" w:rsidRDefault="000D3C46">
      <w:pPr>
        <w:pStyle w:val="SourceCode"/>
      </w:pPr>
      <w:r>
        <w:t>// ListPage is the data for basic_contacts.html, and ContactPage for</w:t>
      </w:r>
    </w:p>
    <w:p w14:paraId="6E8D6316" w14:textId="77777777" w:rsidR="00B028F2" w:rsidRDefault="000D3C46">
      <w:pPr>
        <w:pStyle w:val="SourceCode"/>
      </w:pPr>
      <w:r>
        <w:t>// basic_contact.html.</w:t>
      </w:r>
    </w:p>
    <w:p w14:paraId="411F4764" w14:textId="77777777" w:rsidR="00B028F2" w:rsidRDefault="000D3C46">
      <w:pPr>
        <w:pStyle w:val="SourceCode"/>
      </w:pPr>
      <w:r>
        <w:t>type ListPage struct {</w:t>
      </w:r>
    </w:p>
    <w:p w14:paraId="68029FAB" w14:textId="77777777" w:rsidR="00B028F2" w:rsidRDefault="000D3C46">
      <w:pPr>
        <w:pStyle w:val="SourceCode"/>
      </w:pPr>
      <w:r>
        <w:tab/>
        <w:t>Contacts []contacts.Contact</w:t>
      </w:r>
    </w:p>
    <w:p w14:paraId="47B442E1" w14:textId="77777777" w:rsidR="00B028F2" w:rsidRDefault="000D3C46">
      <w:pPr>
        <w:pStyle w:val="SourceCode"/>
      </w:pPr>
      <w:r>
        <w:t>}</w:t>
      </w:r>
    </w:p>
    <w:p w14:paraId="697690D2" w14:textId="77777777" w:rsidR="00B028F2" w:rsidRDefault="00B028F2">
      <w:pPr>
        <w:pStyle w:val="SourceCode"/>
      </w:pPr>
    </w:p>
    <w:p w14:paraId="049EB563" w14:textId="77777777" w:rsidR="00B028F2" w:rsidRDefault="000D3C46">
      <w:pPr>
        <w:pStyle w:val="SourceCode"/>
      </w:pPr>
      <w:r>
        <w:t>type ContactPage struct {</w:t>
      </w:r>
    </w:p>
    <w:p w14:paraId="57A15C6C" w14:textId="77777777" w:rsidR="00B028F2" w:rsidRDefault="000D3C46">
      <w:pPr>
        <w:pStyle w:val="SourceCode"/>
      </w:pPr>
      <w:r>
        <w:tab/>
        <w:t>Contact   contacts.Contact</w:t>
      </w:r>
    </w:p>
    <w:p w14:paraId="646383AF" w14:textId="77777777" w:rsidR="00B028F2" w:rsidRDefault="000D3C46">
      <w:pPr>
        <w:pStyle w:val="SourceCode"/>
      </w:pPr>
      <w:r>
        <w:tab/>
        <w:t>PhoneText string</w:t>
      </w:r>
    </w:p>
    <w:p w14:paraId="58BFB25B" w14:textId="77777777" w:rsidR="00B028F2" w:rsidRDefault="000D3C46">
      <w:pPr>
        <w:pStyle w:val="SourceCode"/>
      </w:pPr>
      <w:r>
        <w:t>}</w:t>
      </w:r>
    </w:p>
    <w:p w14:paraId="4D2A2878" w14:textId="77777777" w:rsidR="00B028F2" w:rsidRDefault="00B028F2">
      <w:pPr>
        <w:pStyle w:val="SourceCode"/>
      </w:pPr>
    </w:p>
    <w:p w14:paraId="655F7482" w14:textId="77777777" w:rsidR="00B028F2" w:rsidRDefault="000D3C46">
      <w:pPr>
        <w:pStyle w:val="SourceCode"/>
      </w:pPr>
      <w:r>
        <w:t>// errorBody is Lesson 6.15's error body, for the API's 500: the json tags</w:t>
      </w:r>
    </w:p>
    <w:p w14:paraId="1A05952B" w14:textId="77777777" w:rsidR="00B028F2" w:rsidRDefault="000D3C46">
      <w:pPr>
        <w:pStyle w:val="SourceCode"/>
      </w:pPr>
      <w:r>
        <w:t>// name the keys.</w:t>
      </w:r>
    </w:p>
    <w:p w14:paraId="63384259" w14:textId="77777777" w:rsidR="00B028F2" w:rsidRDefault="000D3C46">
      <w:pPr>
        <w:pStyle w:val="SourceCode"/>
      </w:pPr>
      <w:r>
        <w:t>type errorBody struct {</w:t>
      </w:r>
    </w:p>
    <w:p w14:paraId="00564539" w14:textId="77777777" w:rsidR="00B028F2" w:rsidRDefault="000D3C46">
      <w:pPr>
        <w:pStyle w:val="SourceCode"/>
      </w:pPr>
      <w:r>
        <w:tab/>
        <w:t>Code    string `json:"code"`</w:t>
      </w:r>
    </w:p>
    <w:p w14:paraId="08AA5CF9" w14:textId="77777777" w:rsidR="00B028F2" w:rsidRDefault="000D3C46">
      <w:pPr>
        <w:pStyle w:val="SourceCode"/>
      </w:pPr>
      <w:r>
        <w:tab/>
        <w:t>Message string `json:"message"`</w:t>
      </w:r>
    </w:p>
    <w:p w14:paraId="0ABD77F5" w14:textId="77777777" w:rsidR="00B028F2" w:rsidRDefault="000D3C46">
      <w:pPr>
        <w:pStyle w:val="SourceCode"/>
      </w:pPr>
      <w:r>
        <w:t>}</w:t>
      </w:r>
    </w:p>
    <w:p w14:paraId="21AF960A" w14:textId="77777777" w:rsidR="00B028F2" w:rsidRDefault="00B028F2">
      <w:pPr>
        <w:pStyle w:val="SourceCode"/>
      </w:pPr>
    </w:p>
    <w:p w14:paraId="681BB003" w14:textId="77777777" w:rsidR="00B028F2" w:rsidRDefault="000D3C46">
      <w:pPr>
        <w:pStyle w:val="SourceCode"/>
      </w:pPr>
      <w:r>
        <w:t>// The three templates, loaded once by main before the server listens.</w:t>
      </w:r>
    </w:p>
    <w:p w14:paraId="093C46C0" w14:textId="77777777" w:rsidR="00B028F2" w:rsidRDefault="000D3C46">
      <w:pPr>
        <w:pStyle w:val="SourceCode"/>
      </w:pPr>
      <w:r>
        <w:t>var errorPage, listPage, contactPage *template.Template</w:t>
      </w:r>
    </w:p>
    <w:p w14:paraId="6872D730" w14:textId="77777777" w:rsidR="00B028F2" w:rsidRDefault="00B028F2">
      <w:pPr>
        <w:pStyle w:val="SourceCode"/>
      </w:pPr>
    </w:p>
    <w:p w14:paraId="18B6496C" w14:textId="77777777" w:rsidR="00B028F2" w:rsidRDefault="000D3C46">
      <w:pPr>
        <w:pStyle w:val="SourceCode"/>
      </w:pPr>
      <w:r>
        <w:t>// loadTemplate parses one template, or reports why it could not and ends</w:t>
      </w:r>
    </w:p>
    <w:p w14:paraId="242B66D0" w14:textId="77777777" w:rsidR="00B028F2" w:rsidRDefault="000D3C46">
      <w:pPr>
        <w:pStyle w:val="SourceCode"/>
      </w:pPr>
      <w:r>
        <w:t>// the program (Lesson 8.0).</w:t>
      </w:r>
    </w:p>
    <w:p w14:paraId="30140458" w14:textId="77777777" w:rsidR="00B028F2" w:rsidRDefault="000D3C46">
      <w:pPr>
        <w:pStyle w:val="SourceCode"/>
      </w:pPr>
      <w:r>
        <w:t>func loadTemplate(path string) *template.Template {</w:t>
      </w:r>
    </w:p>
    <w:p w14:paraId="0AF76216" w14:textId="77777777" w:rsidR="00B028F2" w:rsidRDefault="000D3C46">
      <w:pPr>
        <w:pStyle w:val="SourceCode"/>
      </w:pPr>
      <w:r>
        <w:tab/>
        <w:t>pageTemplate, err := template.ParseFiles(path)</w:t>
      </w:r>
    </w:p>
    <w:p w14:paraId="4F7AAFB9" w14:textId="77777777" w:rsidR="00B028F2" w:rsidRDefault="000D3C46">
      <w:pPr>
        <w:pStyle w:val="SourceCode"/>
      </w:pPr>
      <w:r>
        <w:tab/>
        <w:t>if err != nil {</w:t>
      </w:r>
    </w:p>
    <w:p w14:paraId="30B41BDB" w14:textId="77777777" w:rsidR="00B028F2" w:rsidRDefault="000D3C46">
      <w:pPr>
        <w:pStyle w:val="SourceCode"/>
      </w:pPr>
      <w:r>
        <w:tab/>
      </w:r>
      <w:r>
        <w:tab/>
        <w:t>fmt.Fprintln(os.Stderr, "Error: could not load the template", path)</w:t>
      </w:r>
    </w:p>
    <w:p w14:paraId="089D7DA0" w14:textId="77777777" w:rsidR="00B028F2" w:rsidRDefault="000D3C46">
      <w:pPr>
        <w:pStyle w:val="SourceCode"/>
      </w:pPr>
      <w:r>
        <w:tab/>
      </w:r>
      <w:r>
        <w:tab/>
        <w:t>fmt.Fprintln(os.Stderr, "Reason:", err)</w:t>
      </w:r>
    </w:p>
    <w:p w14:paraId="1CE9072B" w14:textId="77777777" w:rsidR="00B028F2" w:rsidRDefault="000D3C46">
      <w:pPr>
        <w:pStyle w:val="SourceCode"/>
      </w:pPr>
      <w:r>
        <w:tab/>
      </w:r>
      <w:r>
        <w:tab/>
        <w:t>os.Exit(1)</w:t>
      </w:r>
    </w:p>
    <w:p w14:paraId="32C4BE42" w14:textId="77777777" w:rsidR="00B028F2" w:rsidRDefault="000D3C46">
      <w:pPr>
        <w:pStyle w:val="SourceCode"/>
      </w:pPr>
      <w:r>
        <w:tab/>
        <w:t>}</w:t>
      </w:r>
    </w:p>
    <w:p w14:paraId="40C3C850" w14:textId="77777777" w:rsidR="00B028F2" w:rsidRDefault="000D3C46">
      <w:pPr>
        <w:pStyle w:val="SourceCode"/>
      </w:pPr>
      <w:r>
        <w:tab/>
        <w:t>return pageTemplate</w:t>
      </w:r>
    </w:p>
    <w:p w14:paraId="31E872D7" w14:textId="77777777" w:rsidR="00B028F2" w:rsidRDefault="000D3C46">
      <w:pPr>
        <w:pStyle w:val="SourceCode"/>
      </w:pPr>
      <w:r>
        <w:t>}</w:t>
      </w:r>
    </w:p>
    <w:p w14:paraId="3D8A6A69" w14:textId="77777777" w:rsidR="00B028F2" w:rsidRDefault="00B028F2">
      <w:pPr>
        <w:pStyle w:val="SourceCode"/>
      </w:pPr>
    </w:p>
    <w:p w14:paraId="022122DA" w14:textId="77777777" w:rsidR="00B028F2" w:rsidRDefault="000D3C46">
      <w:pPr>
        <w:pStyle w:val="SourceCode"/>
      </w:pPr>
      <w:r>
        <w:t>// isAPIRequest gives true for a path under /api/v1/: a program asked, so</w:t>
      </w:r>
    </w:p>
    <w:p w14:paraId="4C42BD77" w14:textId="77777777" w:rsidR="00B028F2" w:rsidRDefault="000D3C46">
      <w:pPr>
        <w:pStyle w:val="SourceCode"/>
      </w:pPr>
      <w:r>
        <w:t>// the answer is JSON.</w:t>
      </w:r>
    </w:p>
    <w:p w14:paraId="376B67E2" w14:textId="77777777" w:rsidR="00B028F2" w:rsidRDefault="000D3C46">
      <w:pPr>
        <w:pStyle w:val="SourceCode"/>
      </w:pPr>
      <w:r>
        <w:t>func isAPIRequest(request *http.Request) bool {</w:t>
      </w:r>
    </w:p>
    <w:p w14:paraId="2E7D17ED" w14:textId="77777777" w:rsidR="00B028F2" w:rsidRDefault="000D3C46">
      <w:pPr>
        <w:pStyle w:val="SourceCode"/>
      </w:pPr>
      <w:r>
        <w:tab/>
        <w:t>return strings.HasPrefix(request.URL.Path, apiPrefix+"/")</w:t>
      </w:r>
    </w:p>
    <w:p w14:paraId="100BBC3D" w14:textId="77777777" w:rsidR="00B028F2" w:rsidRDefault="000D3C46">
      <w:pPr>
        <w:pStyle w:val="SourceCode"/>
      </w:pPr>
      <w:r>
        <w:t>}</w:t>
      </w:r>
    </w:p>
    <w:p w14:paraId="2D411B2C" w14:textId="77777777" w:rsidR="00B028F2" w:rsidRDefault="00B028F2">
      <w:pPr>
        <w:pStyle w:val="SourceCode"/>
      </w:pPr>
    </w:p>
    <w:p w14:paraId="35BC2480" w14:textId="77777777" w:rsidR="00B028F2" w:rsidRDefault="000D3C46">
      <w:pPr>
        <w:pStyle w:val="SourceCode"/>
      </w:pPr>
      <w:r>
        <w:t>// sendBytes answers, remember, with a status, a Content-Type, nosniff, and</w:t>
      </w:r>
    </w:p>
    <w:p w14:paraId="0DD12136" w14:textId="77777777" w:rsidR="00B028F2" w:rsidRDefault="000D3C46">
      <w:pPr>
        <w:pStyle w:val="SourceCode"/>
      </w:pPr>
      <w:r>
        <w:t>// the body.</w:t>
      </w:r>
    </w:p>
    <w:p w14:paraId="2AF3DEDF" w14:textId="77777777" w:rsidR="00B028F2" w:rsidRDefault="000D3C46">
      <w:pPr>
        <w:pStyle w:val="SourceCode"/>
      </w:pPr>
      <w:r>
        <w:t>func sendBytes(writer http.ResponseWriter, status int, contentType string,</w:t>
      </w:r>
    </w:p>
    <w:p w14:paraId="68B9EB13" w14:textId="77777777" w:rsidR="00B028F2" w:rsidRDefault="000D3C46">
      <w:pPr>
        <w:pStyle w:val="SourceCode"/>
      </w:pPr>
      <w:r>
        <w:tab/>
        <w:t>body []byte) {</w:t>
      </w:r>
    </w:p>
    <w:p w14:paraId="3F7C1E7B" w14:textId="77777777" w:rsidR="00B028F2" w:rsidRDefault="000D3C46">
      <w:pPr>
        <w:pStyle w:val="SourceCode"/>
      </w:pPr>
      <w:r>
        <w:tab/>
        <w:t>writer.Header().Set("Content-Type", contentType)</w:t>
      </w:r>
    </w:p>
    <w:p w14:paraId="17AA21B6" w14:textId="77777777" w:rsidR="00B028F2" w:rsidRDefault="000D3C46">
      <w:pPr>
        <w:pStyle w:val="SourceCode"/>
      </w:pPr>
      <w:r>
        <w:tab/>
        <w:t>writer.Header().Set("X-Content-Type-Options", "nosniff")</w:t>
      </w:r>
    </w:p>
    <w:p w14:paraId="74DC1277" w14:textId="77777777" w:rsidR="00B028F2" w:rsidRDefault="000D3C46">
      <w:pPr>
        <w:pStyle w:val="SourceCode"/>
      </w:pPr>
      <w:r>
        <w:tab/>
        <w:t>writer.WriteHeader(status)</w:t>
      </w:r>
    </w:p>
    <w:p w14:paraId="39BD46C8" w14:textId="77777777" w:rsidR="00B028F2" w:rsidRDefault="000D3C46">
      <w:pPr>
        <w:pStyle w:val="SourceCode"/>
      </w:pPr>
      <w:r>
        <w:tab/>
        <w:t>writer.Write(body)</w:t>
      </w:r>
    </w:p>
    <w:p w14:paraId="2D5141B2" w14:textId="77777777" w:rsidR="00B028F2" w:rsidRDefault="000D3C46">
      <w:pPr>
        <w:pStyle w:val="SourceCode"/>
      </w:pPr>
      <w:r>
        <w:t>}</w:t>
      </w:r>
    </w:p>
    <w:p w14:paraId="215217BE" w14:textId="77777777" w:rsidR="00B028F2" w:rsidRDefault="00B028F2">
      <w:pPr>
        <w:pStyle w:val="SourceCode"/>
      </w:pPr>
    </w:p>
    <w:p w14:paraId="656591D6" w14:textId="77777777" w:rsidR="00B028F2" w:rsidRDefault="000D3C46">
      <w:pPr>
        <w:pStyle w:val="SourceCode"/>
      </w:pPr>
      <w:r>
        <w:t>// sendPage renders a template, remember, into a strings.Builder;</w:t>
      </w:r>
    </w:p>
    <w:p w14:paraId="0498B954" w14:textId="77777777" w:rsidR="00B028F2" w:rsidRDefault="000D3C46">
      <w:pPr>
        <w:pStyle w:val="SourceCode"/>
      </w:pPr>
      <w:r>
        <w:t>// html/template escapes every value it writes. A page that cannot be</w:t>
      </w:r>
    </w:p>
    <w:p w14:paraId="720A8548" w14:textId="77777777" w:rsidR="00B028F2" w:rsidRDefault="000D3C46">
      <w:pPr>
        <w:pStyle w:val="SourceCode"/>
      </w:pPr>
      <w:r>
        <w:t>// made is the server's own failure: sendServerError.</w:t>
      </w:r>
    </w:p>
    <w:p w14:paraId="18A81D16" w14:textId="77777777" w:rsidR="00B028F2" w:rsidRDefault="000D3C46">
      <w:pPr>
        <w:pStyle w:val="SourceCode"/>
      </w:pPr>
      <w:r>
        <w:t>func sendPage(writer http.ResponseWriter, request *http.Request, status int,</w:t>
      </w:r>
    </w:p>
    <w:p w14:paraId="04708746" w14:textId="77777777" w:rsidR="00B028F2" w:rsidRDefault="000D3C46">
      <w:pPr>
        <w:pStyle w:val="SourceCode"/>
      </w:pPr>
      <w:r>
        <w:tab/>
        <w:t>pageTemplate *template.Template, pageData any) {</w:t>
      </w:r>
    </w:p>
    <w:p w14:paraId="6C023755" w14:textId="77777777" w:rsidR="00B028F2" w:rsidRDefault="000D3C46">
      <w:pPr>
        <w:pStyle w:val="SourceCode"/>
      </w:pPr>
      <w:r>
        <w:tab/>
        <w:t>var page strings.Builder</w:t>
      </w:r>
    </w:p>
    <w:p w14:paraId="2C11ACD8" w14:textId="77777777" w:rsidR="00B028F2" w:rsidRDefault="000D3C46">
      <w:pPr>
        <w:pStyle w:val="SourceCode"/>
      </w:pPr>
      <w:r>
        <w:tab/>
        <w:t>if err := pageTemplate.Execute(&amp;page, pageData); err != nil {</w:t>
      </w:r>
    </w:p>
    <w:p w14:paraId="3D20A2C6" w14:textId="77777777" w:rsidR="00B028F2" w:rsidRDefault="000D3C46">
      <w:pPr>
        <w:pStyle w:val="SourceCode"/>
      </w:pPr>
      <w:r>
        <w:tab/>
      </w:r>
      <w:r>
        <w:tab/>
        <w:t>sendServerError(writer, request, err.Error())</w:t>
      </w:r>
    </w:p>
    <w:p w14:paraId="28116AA3" w14:textId="77777777" w:rsidR="00B028F2" w:rsidRDefault="000D3C46">
      <w:pPr>
        <w:pStyle w:val="SourceCode"/>
      </w:pPr>
      <w:r>
        <w:tab/>
      </w:r>
      <w:r>
        <w:tab/>
        <w:t>return</w:t>
      </w:r>
    </w:p>
    <w:p w14:paraId="3F34A77D" w14:textId="77777777" w:rsidR="00B028F2" w:rsidRDefault="000D3C46">
      <w:pPr>
        <w:pStyle w:val="SourceCode"/>
      </w:pPr>
      <w:r>
        <w:tab/>
        <w:t>}</w:t>
      </w:r>
    </w:p>
    <w:p w14:paraId="620A29B2" w14:textId="77777777" w:rsidR="00B028F2" w:rsidRDefault="000D3C46">
      <w:pPr>
        <w:pStyle w:val="SourceCode"/>
      </w:pPr>
      <w:r>
        <w:tab/>
        <w:t>sendBytes(writer, status, htmlType, []byte(page.String()))</w:t>
      </w:r>
    </w:p>
    <w:p w14:paraId="3AEE6FD9" w14:textId="77777777" w:rsidR="00B028F2" w:rsidRDefault="000D3C46">
      <w:pPr>
        <w:pStyle w:val="SourceCode"/>
      </w:pPr>
      <w:r>
        <w:t>}</w:t>
      </w:r>
    </w:p>
    <w:p w14:paraId="6845BE08" w14:textId="77777777" w:rsidR="00B028F2" w:rsidRDefault="00B028F2">
      <w:pPr>
        <w:pStyle w:val="SourceCode"/>
      </w:pPr>
    </w:p>
    <w:p w14:paraId="56982FD1" w14:textId="77777777" w:rsidR="00B028F2" w:rsidRDefault="000D3C46">
      <w:pPr>
        <w:pStyle w:val="SourceCode"/>
      </w:pPr>
      <w:r>
        <w:t>// sendErrorPage answers every error page: error.html with its title and</w:t>
      </w:r>
    </w:p>
    <w:p w14:paraId="276F48E2" w14:textId="77777777" w:rsidR="00B028F2" w:rsidRDefault="000D3C46">
      <w:pPr>
        <w:pStyle w:val="SourceCode"/>
      </w:pPr>
      <w:r>
        <w:t>// one message, never anything from the request or from inside the server.</w:t>
      </w:r>
    </w:p>
    <w:p w14:paraId="734BC56A" w14:textId="77777777" w:rsidR="00B028F2" w:rsidRDefault="000D3C46">
      <w:pPr>
        <w:pStyle w:val="SourceCode"/>
      </w:pPr>
      <w:r>
        <w:t>// It writes the page itself, so a broken error.html can never send it back</w:t>
      </w:r>
    </w:p>
    <w:p w14:paraId="3CE16001" w14:textId="77777777" w:rsidR="00B028F2" w:rsidRDefault="000D3C46">
      <w:pPr>
        <w:pStyle w:val="SourceCode"/>
      </w:pPr>
      <w:r>
        <w:t>// to sendServerError: the message alone, as text, is the answer then.</w:t>
      </w:r>
    </w:p>
    <w:p w14:paraId="2D2CE0CE" w14:textId="77777777" w:rsidR="00B028F2" w:rsidRDefault="000D3C46">
      <w:pPr>
        <w:pStyle w:val="SourceCode"/>
      </w:pPr>
      <w:r>
        <w:t>func sendErrorPage(writer http.ResponseWriter, status int, title string,</w:t>
      </w:r>
    </w:p>
    <w:p w14:paraId="2DB8FB88" w14:textId="77777777" w:rsidR="00B028F2" w:rsidRDefault="000D3C46">
      <w:pPr>
        <w:pStyle w:val="SourceCode"/>
      </w:pPr>
      <w:r>
        <w:tab/>
        <w:t>message string) {</w:t>
      </w:r>
    </w:p>
    <w:p w14:paraId="2C9648D4" w14:textId="77777777" w:rsidR="00B028F2" w:rsidRDefault="000D3C46">
      <w:pPr>
        <w:pStyle w:val="SourceCode"/>
      </w:pPr>
      <w:r>
        <w:tab/>
        <w:t>var page strings.Builder</w:t>
      </w:r>
    </w:p>
    <w:p w14:paraId="1C74BE3E" w14:textId="77777777" w:rsidR="00B028F2" w:rsidRDefault="000D3C46">
      <w:pPr>
        <w:pStyle w:val="SourceCode"/>
      </w:pPr>
      <w:r>
        <w:tab/>
        <w:t>err := errorPage.Execute(&amp;page, ErrorPage{Title: title, Message: message,</w:t>
      </w:r>
    </w:p>
    <w:p w14:paraId="45B3001A" w14:textId="77777777" w:rsidR="00B028F2" w:rsidRDefault="000D3C46">
      <w:pPr>
        <w:pStyle w:val="SourceCode"/>
      </w:pPr>
      <w:r>
        <w:tab/>
      </w:r>
      <w:r>
        <w:tab/>
        <w:t>LinkPath: errorLinkPath, LinkText: errorLinkText})</w:t>
      </w:r>
    </w:p>
    <w:p w14:paraId="7F17CC65" w14:textId="77777777" w:rsidR="00B028F2" w:rsidRDefault="000D3C46">
      <w:pPr>
        <w:pStyle w:val="SourceCode"/>
      </w:pPr>
      <w:r>
        <w:tab/>
        <w:t>if err != nil {</w:t>
      </w:r>
    </w:p>
    <w:p w14:paraId="4F092E8F" w14:textId="77777777" w:rsidR="00B028F2" w:rsidRDefault="000D3C46">
      <w:pPr>
        <w:pStyle w:val="SourceCode"/>
      </w:pPr>
      <w:r>
        <w:tab/>
      </w:r>
      <w:r>
        <w:tab/>
      </w:r>
      <w:r>
        <w:t>sendBytes(writer, status, "text/plain; charset=utf-8",</w:t>
      </w:r>
    </w:p>
    <w:p w14:paraId="2E4C0522" w14:textId="77777777" w:rsidR="00B028F2" w:rsidRDefault="000D3C46">
      <w:pPr>
        <w:pStyle w:val="SourceCode"/>
      </w:pPr>
      <w:r>
        <w:tab/>
      </w:r>
      <w:r>
        <w:tab/>
      </w:r>
      <w:r>
        <w:tab/>
        <w:t>[]byte(message+"\n"))</w:t>
      </w:r>
    </w:p>
    <w:p w14:paraId="356DB362" w14:textId="77777777" w:rsidR="00B028F2" w:rsidRDefault="000D3C46">
      <w:pPr>
        <w:pStyle w:val="SourceCode"/>
      </w:pPr>
      <w:r>
        <w:tab/>
      </w:r>
      <w:r>
        <w:tab/>
        <w:t>return</w:t>
      </w:r>
    </w:p>
    <w:p w14:paraId="4C877BC3" w14:textId="77777777" w:rsidR="00B028F2" w:rsidRDefault="000D3C46">
      <w:pPr>
        <w:pStyle w:val="SourceCode"/>
      </w:pPr>
      <w:r>
        <w:tab/>
        <w:t>}</w:t>
      </w:r>
    </w:p>
    <w:p w14:paraId="04A3B46C" w14:textId="77777777" w:rsidR="00B028F2" w:rsidRDefault="000D3C46">
      <w:pPr>
        <w:pStyle w:val="SourceCode"/>
      </w:pPr>
      <w:r>
        <w:tab/>
        <w:t>sendBytes(writer, status, htmlType, []byte(page.String()))</w:t>
      </w:r>
    </w:p>
    <w:p w14:paraId="174D38C7" w14:textId="77777777" w:rsidR="00B028F2" w:rsidRDefault="000D3C46">
      <w:pPr>
        <w:pStyle w:val="SourceCode"/>
      </w:pPr>
      <w:r>
        <w:t>}</w:t>
      </w:r>
    </w:p>
    <w:p w14:paraId="0887DDD9" w14:textId="77777777" w:rsidR="00B028F2" w:rsidRDefault="00B028F2">
      <w:pPr>
        <w:pStyle w:val="SourceCode"/>
      </w:pPr>
    </w:p>
    <w:p w14:paraId="5F56801B" w14:textId="77777777" w:rsidR="00B028F2" w:rsidRDefault="000D3C46">
      <w:pPr>
        <w:pStyle w:val="SourceCode"/>
      </w:pPr>
      <w:r>
        <w:t>// sendServerError is the one function every 500 goes through. The</w:t>
      </w:r>
    </w:p>
    <w:p w14:paraId="147D8771" w14:textId="77777777" w:rsidR="00B028F2" w:rsidRDefault="000D3C46">
      <w:pPr>
        <w:pStyle w:val="SourceCode"/>
      </w:pPr>
      <w:r>
        <w:t>// reference is 4 bytes from the secure generator, as 8 hex digits: short</w:t>
      </w:r>
    </w:p>
    <w:p w14:paraId="2EC1C8A7" w14:textId="77777777" w:rsidR="00B028F2" w:rsidRDefault="000D3C46">
      <w:pPr>
        <w:pStyle w:val="SourceCode"/>
      </w:pPr>
      <w:r>
        <w:t>// enough to read out, and random, so it says nothing about how many errors</w:t>
      </w:r>
    </w:p>
    <w:p w14:paraId="5B3B76E6" w14:textId="77777777" w:rsidR="00B028F2" w:rsidRDefault="000D3C46">
      <w:pPr>
        <w:pStyle w:val="SourceCode"/>
      </w:pPr>
      <w:r>
        <w:t>// came before. rand.Read fills the slice; since Go 1.24 it never returns an</w:t>
      </w:r>
    </w:p>
    <w:p w14:paraId="134D334B" w14:textId="77777777" w:rsidR="00B028F2" w:rsidRDefault="000D3C46">
      <w:pPr>
        <w:pStyle w:val="SourceCode"/>
      </w:pPr>
      <w:r>
        <w:t>// error (a failure stops the program), so none is checked. Chapter 5's</w:t>
      </w:r>
    </w:p>
    <w:p w14:paraId="13B580A4" w14:textId="77777777" w:rsidR="00B028F2" w:rsidRDefault="000D3C46">
      <w:pPr>
        <w:pStyle w:val="SourceCode"/>
      </w:pPr>
      <w:r>
        <w:t>// WriteLog puts the details in contacts.log first: the request as the</w:t>
      </w:r>
    </w:p>
    <w:p w14:paraId="3514D67D" w14:textId="77777777" w:rsidR="00B028F2" w:rsidRDefault="000D3C46">
      <w:pPr>
        <w:pStyle w:val="SourceCode"/>
      </w:pPr>
      <w:r>
        <w:t>// operation, 500 as the number, and the reference with what went wrong.</w:t>
      </w:r>
    </w:p>
    <w:p w14:paraId="7B755B1D" w14:textId="77777777" w:rsidR="00B028F2" w:rsidRDefault="000D3C46">
      <w:pPr>
        <w:pStyle w:val="SourceCode"/>
      </w:pPr>
      <w:r>
        <w:t>// The visitor then gets only the reference. Remember, RequestURI is as sent.</w:t>
      </w:r>
    </w:p>
    <w:p w14:paraId="60356257" w14:textId="77777777" w:rsidR="00B028F2" w:rsidRDefault="000D3C46">
      <w:pPr>
        <w:pStyle w:val="SourceCode"/>
      </w:pPr>
      <w:r>
        <w:t>func sendServerError(writer http.ResponseWriter, request *http.Request,</w:t>
      </w:r>
    </w:p>
    <w:p w14:paraId="7B0A98B7" w14:textId="77777777" w:rsidR="00B028F2" w:rsidRDefault="000D3C46">
      <w:pPr>
        <w:pStyle w:val="SourceCode"/>
      </w:pPr>
      <w:r>
        <w:tab/>
        <w:t>details string) {</w:t>
      </w:r>
    </w:p>
    <w:p w14:paraId="6091A102" w14:textId="77777777" w:rsidR="00B028F2" w:rsidRDefault="000D3C46">
      <w:pPr>
        <w:pStyle w:val="SourceCode"/>
      </w:pPr>
      <w:r>
        <w:tab/>
        <w:t>referenceBytes := make([]byte, 4)</w:t>
      </w:r>
    </w:p>
    <w:p w14:paraId="4DDAC5BB" w14:textId="77777777" w:rsidR="00B028F2" w:rsidRDefault="000D3C46">
      <w:pPr>
        <w:pStyle w:val="SourceCode"/>
      </w:pPr>
      <w:r>
        <w:tab/>
        <w:t>rand.Read(referenceBytes)</w:t>
      </w:r>
    </w:p>
    <w:p w14:paraId="5CE08860" w14:textId="77777777" w:rsidR="00B028F2" w:rsidRDefault="000D3C46">
      <w:pPr>
        <w:pStyle w:val="SourceCode"/>
      </w:pPr>
      <w:r>
        <w:tab/>
        <w:t>reference := hex.EncodeToString(referenceBytes)</w:t>
      </w:r>
    </w:p>
    <w:p w14:paraId="2CDCA4DE" w14:textId="77777777" w:rsidR="00B028F2" w:rsidRDefault="000D3C46">
      <w:pPr>
        <w:pStyle w:val="SourceCode"/>
      </w:pPr>
      <w:r>
        <w:tab/>
      </w:r>
      <w:r>
        <w:t>contacts.WriteLog(request.Method+" "+request.RequestURI, 500,</w:t>
      </w:r>
    </w:p>
    <w:p w14:paraId="27AD91E5" w14:textId="77777777" w:rsidR="00B028F2" w:rsidRDefault="000D3C46">
      <w:pPr>
        <w:pStyle w:val="SourceCode"/>
      </w:pPr>
      <w:r>
        <w:tab/>
      </w:r>
      <w:r>
        <w:tab/>
        <w:t>"reference "+reference+": "+details)</w:t>
      </w:r>
    </w:p>
    <w:p w14:paraId="48C2CF57" w14:textId="77777777" w:rsidR="00B028F2" w:rsidRDefault="000D3C46">
      <w:pPr>
        <w:pStyle w:val="SourceCode"/>
      </w:pPr>
      <w:r>
        <w:tab/>
        <w:t>if isAPIRequest(request) {</w:t>
      </w:r>
    </w:p>
    <w:p w14:paraId="74990B94" w14:textId="77777777" w:rsidR="00B028F2" w:rsidRDefault="000D3C46">
      <w:pPr>
        <w:pStyle w:val="SourceCode"/>
      </w:pPr>
      <w:r>
        <w:tab/>
      </w:r>
      <w:r>
        <w:tab/>
        <w:t>sendBytes(writer, 500, jsonType, []byte(contactstore.EncodeJSON(</w:t>
      </w:r>
    </w:p>
    <w:p w14:paraId="2E5E17D7" w14:textId="77777777" w:rsidR="00B028F2" w:rsidRDefault="000D3C46">
      <w:pPr>
        <w:pStyle w:val="SourceCode"/>
      </w:pPr>
      <w:r>
        <w:tab/>
      </w:r>
      <w:r>
        <w:tab/>
      </w:r>
      <w:r>
        <w:tab/>
        <w:t>errorBody{Code: "internal_error",</w:t>
      </w:r>
    </w:p>
    <w:p w14:paraId="6AC55C4F" w14:textId="77777777" w:rsidR="00B028F2" w:rsidRDefault="000D3C46">
      <w:pPr>
        <w:pStyle w:val="SourceCode"/>
      </w:pPr>
      <w:r>
        <w:tab/>
      </w:r>
      <w:r>
        <w:tab/>
      </w:r>
      <w:r>
        <w:tab/>
      </w:r>
      <w:r>
        <w:tab/>
        <w:t>Message: serverErrorText + reference})))</w:t>
      </w:r>
    </w:p>
    <w:p w14:paraId="30732E4C" w14:textId="77777777" w:rsidR="00B028F2" w:rsidRDefault="000D3C46">
      <w:pPr>
        <w:pStyle w:val="SourceCode"/>
      </w:pPr>
      <w:r>
        <w:tab/>
      </w:r>
      <w:r>
        <w:tab/>
        <w:t>return</w:t>
      </w:r>
    </w:p>
    <w:p w14:paraId="4DC3ED27" w14:textId="77777777" w:rsidR="00B028F2" w:rsidRDefault="000D3C46">
      <w:pPr>
        <w:pStyle w:val="SourceCode"/>
      </w:pPr>
      <w:r>
        <w:tab/>
        <w:t>}</w:t>
      </w:r>
    </w:p>
    <w:p w14:paraId="706DDF4F" w14:textId="77777777" w:rsidR="00B028F2" w:rsidRDefault="000D3C46">
      <w:pPr>
        <w:pStyle w:val="SourceCode"/>
      </w:pPr>
      <w:r>
        <w:tab/>
        <w:t>sendErrorPage(writer, 500, "Something Went Wrong",</w:t>
      </w:r>
    </w:p>
    <w:p w14:paraId="421CDA5A" w14:textId="77777777" w:rsidR="00B028F2" w:rsidRDefault="000D3C46">
      <w:pPr>
        <w:pStyle w:val="SourceCode"/>
      </w:pPr>
      <w:r>
        <w:tab/>
      </w:r>
      <w:r>
        <w:tab/>
        <w:t>serverErrorText+reference)</w:t>
      </w:r>
    </w:p>
    <w:p w14:paraId="67F183E3" w14:textId="77777777" w:rsidR="00B028F2" w:rsidRDefault="000D3C46">
      <w:pPr>
        <w:pStyle w:val="SourceCode"/>
      </w:pPr>
      <w:r>
        <w:t>}</w:t>
      </w:r>
    </w:p>
    <w:p w14:paraId="375D8976" w14:textId="77777777" w:rsidR="00B028F2" w:rsidRDefault="00B028F2">
      <w:pPr>
        <w:pStyle w:val="SourceCode"/>
      </w:pPr>
    </w:p>
    <w:p w14:paraId="1A6F4039" w14:textId="77777777" w:rsidR="00B028F2" w:rsidRDefault="000D3C46">
      <w:pPr>
        <w:pStyle w:val="SourceCode"/>
      </w:pPr>
      <w:r>
        <w:t>// sendUnavailable answers 503 Service Unavailable: the server is fine, and</w:t>
      </w:r>
    </w:p>
    <w:p w14:paraId="38FF81B5" w14:textId="77777777" w:rsidR="00B028F2" w:rsidRDefault="000D3C46">
      <w:pPr>
        <w:pStyle w:val="SourceCode"/>
      </w:pPr>
      <w:r>
        <w:t>// the database it needs is out of reach, so trying again later may work.</w:t>
      </w:r>
    </w:p>
    <w:p w14:paraId="3D1FBCAB" w14:textId="77777777" w:rsidR="00B028F2" w:rsidRDefault="000D3C46">
      <w:pPr>
        <w:pStyle w:val="SourceCode"/>
      </w:pPr>
      <w:r>
        <w:t>// The store has already logged why.</w:t>
      </w:r>
    </w:p>
    <w:p w14:paraId="0595C3A4" w14:textId="77777777" w:rsidR="00B028F2" w:rsidRDefault="000D3C46">
      <w:pPr>
        <w:pStyle w:val="SourceCode"/>
      </w:pPr>
      <w:r>
        <w:t>func sendUnavailable(writer http.ResponseWriter, request *http.Request) {</w:t>
      </w:r>
    </w:p>
    <w:p w14:paraId="5D7F240C" w14:textId="77777777" w:rsidR="00B028F2" w:rsidRDefault="000D3C46">
      <w:pPr>
        <w:pStyle w:val="SourceCode"/>
      </w:pPr>
      <w:r>
        <w:tab/>
        <w:t>if isAPIRequest(request) {</w:t>
      </w:r>
    </w:p>
    <w:p w14:paraId="7196C669" w14:textId="77777777" w:rsidR="00B028F2" w:rsidRDefault="000D3C46">
      <w:pPr>
        <w:pStyle w:val="SourceCode"/>
      </w:pPr>
      <w:r>
        <w:tab/>
      </w:r>
      <w:r>
        <w:tab/>
        <w:t>sendBytes(writer, 503, jsonType, []byte(unavailableJSON))</w:t>
      </w:r>
    </w:p>
    <w:p w14:paraId="4046931F" w14:textId="77777777" w:rsidR="00B028F2" w:rsidRDefault="000D3C46">
      <w:pPr>
        <w:pStyle w:val="SourceCode"/>
      </w:pPr>
      <w:r>
        <w:tab/>
      </w:r>
      <w:r>
        <w:tab/>
        <w:t>return</w:t>
      </w:r>
    </w:p>
    <w:p w14:paraId="6E86D22B" w14:textId="77777777" w:rsidR="00B028F2" w:rsidRDefault="000D3C46">
      <w:pPr>
        <w:pStyle w:val="SourceCode"/>
      </w:pPr>
      <w:r>
        <w:tab/>
        <w:t>}</w:t>
      </w:r>
    </w:p>
    <w:p w14:paraId="4539A785" w14:textId="77777777" w:rsidR="00B028F2" w:rsidRDefault="000D3C46">
      <w:pPr>
        <w:pStyle w:val="SourceCode"/>
      </w:pPr>
      <w:r>
        <w:tab/>
        <w:t>sendErrorPage(writer, 503, "Service Unavailable",</w:t>
      </w:r>
    </w:p>
    <w:p w14:paraId="4FDC625F" w14:textId="77777777" w:rsidR="00B028F2" w:rsidRDefault="000D3C46">
      <w:pPr>
        <w:pStyle w:val="SourceCode"/>
      </w:pPr>
      <w:r>
        <w:tab/>
      </w:r>
      <w:r>
        <w:tab/>
        <w:t>"The contacts cannot be reached. Try again later.")</w:t>
      </w:r>
    </w:p>
    <w:p w14:paraId="54B6B42C" w14:textId="77777777" w:rsidR="00B028F2" w:rsidRDefault="000D3C46">
      <w:pPr>
        <w:pStyle w:val="SourceCode"/>
      </w:pPr>
      <w:r>
        <w:t>}</w:t>
      </w:r>
    </w:p>
    <w:p w14:paraId="002AD7C7" w14:textId="77777777" w:rsidR="00B028F2" w:rsidRDefault="00B028F2">
      <w:pPr>
        <w:pStyle w:val="SourceCode"/>
      </w:pPr>
    </w:p>
    <w:p w14:paraId="06A48DF7" w14:textId="77777777" w:rsidR="00B028F2" w:rsidRDefault="000D3C46">
      <w:pPr>
        <w:pStyle w:val="SourceCode"/>
      </w:pPr>
      <w:r>
        <w:t>// handleNotFound answers 404: a path no route takes, or an id no contact</w:t>
      </w:r>
    </w:p>
    <w:p w14:paraId="71E6F7B3" w14:textId="77777777" w:rsidR="00B028F2" w:rsidRDefault="000D3C46">
      <w:pPr>
        <w:pStyle w:val="SourceCode"/>
      </w:pPr>
      <w:r>
        <w:t>// has.</w:t>
      </w:r>
    </w:p>
    <w:p w14:paraId="44B9745E" w14:textId="77777777" w:rsidR="00B028F2" w:rsidRDefault="000D3C46">
      <w:pPr>
        <w:pStyle w:val="SourceCode"/>
      </w:pPr>
      <w:r>
        <w:t>func handleNotFound(writer http.ResponseWriter, request *http.Request) {</w:t>
      </w:r>
    </w:p>
    <w:p w14:paraId="19B201DC" w14:textId="77777777" w:rsidR="00B028F2" w:rsidRDefault="000D3C46">
      <w:pPr>
        <w:pStyle w:val="SourceCode"/>
      </w:pPr>
      <w:r>
        <w:tab/>
        <w:t>if isAPIRequest(request) {</w:t>
      </w:r>
    </w:p>
    <w:p w14:paraId="5CFE01E1" w14:textId="77777777" w:rsidR="00B028F2" w:rsidRDefault="000D3C46">
      <w:pPr>
        <w:pStyle w:val="SourceCode"/>
      </w:pPr>
      <w:r>
        <w:tab/>
      </w:r>
      <w:r>
        <w:tab/>
        <w:t>sendBytes(writer, 404, jsonType, []byte(notFoundJSON))</w:t>
      </w:r>
    </w:p>
    <w:p w14:paraId="179AEDFB" w14:textId="77777777" w:rsidR="00B028F2" w:rsidRDefault="000D3C46">
      <w:pPr>
        <w:pStyle w:val="SourceCode"/>
      </w:pPr>
      <w:r>
        <w:tab/>
      </w:r>
      <w:r>
        <w:tab/>
        <w:t>return</w:t>
      </w:r>
    </w:p>
    <w:p w14:paraId="2DA87679" w14:textId="77777777" w:rsidR="00B028F2" w:rsidRDefault="000D3C46">
      <w:pPr>
        <w:pStyle w:val="SourceCode"/>
      </w:pPr>
      <w:r>
        <w:tab/>
        <w:t>}</w:t>
      </w:r>
    </w:p>
    <w:p w14:paraId="32D5D3F4" w14:textId="77777777" w:rsidR="00B028F2" w:rsidRDefault="000D3C46">
      <w:pPr>
        <w:pStyle w:val="SourceCode"/>
      </w:pPr>
      <w:r>
        <w:tab/>
        <w:t>sendErrorPage(writer, 404, "Page Not Found",</w:t>
      </w:r>
    </w:p>
    <w:p w14:paraId="503102DE" w14:textId="77777777" w:rsidR="00B028F2" w:rsidRDefault="000D3C46">
      <w:pPr>
        <w:pStyle w:val="SourceCode"/>
      </w:pPr>
      <w:r>
        <w:tab/>
      </w:r>
      <w:r>
        <w:tab/>
        <w:t>"There is no page at this address.")</w:t>
      </w:r>
    </w:p>
    <w:p w14:paraId="0347E694" w14:textId="77777777" w:rsidR="00B028F2" w:rsidRDefault="000D3C46">
      <w:pPr>
        <w:pStyle w:val="SourceCode"/>
      </w:pPr>
      <w:r>
        <w:t>}</w:t>
      </w:r>
    </w:p>
    <w:p w14:paraId="78656CC4" w14:textId="77777777" w:rsidR="00B028F2" w:rsidRDefault="00B028F2">
      <w:pPr>
        <w:pStyle w:val="SourceCode"/>
      </w:pPr>
    </w:p>
    <w:p w14:paraId="660A9377" w14:textId="77777777" w:rsidR="00B028F2" w:rsidRDefault="000D3C46">
      <w:pPr>
        <w:pStyle w:val="SourceCode"/>
      </w:pPr>
      <w:r>
        <w:t>// handleMethodNotAllowed answers 405 with Allow: GET. Remember, a pattern</w:t>
      </w:r>
    </w:p>
    <w:p w14:paraId="3EC81B2A" w14:textId="77777777" w:rsidR="00B028F2" w:rsidRDefault="000D3C46">
      <w:pPr>
        <w:pStyle w:val="SourceCode"/>
      </w:pPr>
      <w:r>
        <w:t>// with no method, such as "/contacts", takes every method its "GET"</w:t>
      </w:r>
    </w:p>
    <w:p w14:paraId="1DC6F96B" w14:textId="77777777" w:rsidR="00B028F2" w:rsidRDefault="000D3C46">
      <w:pPr>
        <w:pStyle w:val="SourceCode"/>
      </w:pPr>
      <w:r>
        <w:t>// pattern does not (Lesson 8.2).</w:t>
      </w:r>
    </w:p>
    <w:p w14:paraId="755B4B92" w14:textId="77777777" w:rsidR="00B028F2" w:rsidRDefault="000D3C46">
      <w:pPr>
        <w:pStyle w:val="SourceCode"/>
      </w:pPr>
      <w:r>
        <w:t>func handleMethodNotAllowed(writer http.ResponseWriter,</w:t>
      </w:r>
    </w:p>
    <w:p w14:paraId="4A6F07BD" w14:textId="77777777" w:rsidR="00B028F2" w:rsidRDefault="000D3C46">
      <w:pPr>
        <w:pStyle w:val="SourceCode"/>
      </w:pPr>
      <w:r>
        <w:tab/>
      </w:r>
      <w:r>
        <w:t>request *http.Request) {</w:t>
      </w:r>
    </w:p>
    <w:p w14:paraId="2088C67D" w14:textId="77777777" w:rsidR="00B028F2" w:rsidRDefault="000D3C46">
      <w:pPr>
        <w:pStyle w:val="SourceCode"/>
      </w:pPr>
      <w:r>
        <w:tab/>
        <w:t>writer.Header().Set("Allow", "GET")</w:t>
      </w:r>
    </w:p>
    <w:p w14:paraId="3A33614F" w14:textId="77777777" w:rsidR="00B028F2" w:rsidRDefault="000D3C46">
      <w:pPr>
        <w:pStyle w:val="SourceCode"/>
      </w:pPr>
      <w:r>
        <w:tab/>
        <w:t>if isAPIRequest(request) {</w:t>
      </w:r>
    </w:p>
    <w:p w14:paraId="6028DA81" w14:textId="77777777" w:rsidR="00B028F2" w:rsidRDefault="000D3C46">
      <w:pPr>
        <w:pStyle w:val="SourceCode"/>
      </w:pPr>
      <w:r>
        <w:tab/>
      </w:r>
      <w:r>
        <w:tab/>
        <w:t>sendBytes(writer, 405, jsonType, []byte(methodNotAllowedJSON))</w:t>
      </w:r>
    </w:p>
    <w:p w14:paraId="1A5379A8" w14:textId="77777777" w:rsidR="00B028F2" w:rsidRDefault="000D3C46">
      <w:pPr>
        <w:pStyle w:val="SourceCode"/>
      </w:pPr>
      <w:r>
        <w:tab/>
      </w:r>
      <w:r>
        <w:tab/>
        <w:t>return</w:t>
      </w:r>
    </w:p>
    <w:p w14:paraId="0F6EE000" w14:textId="77777777" w:rsidR="00B028F2" w:rsidRDefault="000D3C46">
      <w:pPr>
        <w:pStyle w:val="SourceCode"/>
      </w:pPr>
      <w:r>
        <w:tab/>
        <w:t>}</w:t>
      </w:r>
    </w:p>
    <w:p w14:paraId="2B941BCB" w14:textId="77777777" w:rsidR="00B028F2" w:rsidRDefault="000D3C46">
      <w:pPr>
        <w:pStyle w:val="SourceCode"/>
      </w:pPr>
      <w:r>
        <w:tab/>
        <w:t>sendErrorPage(writer, 405, "Method Not Allowed",</w:t>
      </w:r>
    </w:p>
    <w:p w14:paraId="6BFB12A2" w14:textId="77777777" w:rsidR="00B028F2" w:rsidRDefault="000D3C46">
      <w:pPr>
        <w:pStyle w:val="SourceCode"/>
      </w:pPr>
      <w:r>
        <w:tab/>
      </w:r>
      <w:r>
        <w:tab/>
        <w:t>"This address takes only GET.")</w:t>
      </w:r>
    </w:p>
    <w:p w14:paraId="1A06D387" w14:textId="77777777" w:rsidR="00B028F2" w:rsidRDefault="000D3C46">
      <w:pPr>
        <w:pStyle w:val="SourceCode"/>
      </w:pPr>
      <w:r>
        <w:t>}</w:t>
      </w:r>
    </w:p>
    <w:p w14:paraId="12EDB37E" w14:textId="77777777" w:rsidR="00B028F2" w:rsidRDefault="00B028F2">
      <w:pPr>
        <w:pStyle w:val="SourceCode"/>
      </w:pPr>
    </w:p>
    <w:p w14:paraId="440BAD42" w14:textId="77777777" w:rsidR="00B028F2" w:rsidRDefault="000D3C46">
      <w:pPr>
        <w:pStyle w:val="SourceCode"/>
      </w:pPr>
      <w:r>
        <w:t>// pathID returns the {id} of /contacts/{id}, or 0 when it is not an id.</w:t>
      </w:r>
    </w:p>
    <w:p w14:paraId="0F029791" w14:textId="77777777" w:rsidR="00B028F2" w:rsidRDefault="000D3C46">
      <w:pPr>
        <w:pStyle w:val="SourceCode"/>
      </w:pPr>
      <w:r>
        <w:t>// Remember, PathValue gives the segment the pattern's {id} matched, and</w:t>
      </w:r>
    </w:p>
    <w:p w14:paraId="717D604D" w14:textId="77777777" w:rsidR="00B028F2" w:rsidRDefault="000D3C46">
      <w:pPr>
        <w:pStyle w:val="SourceCode"/>
      </w:pPr>
      <w:r>
        <w:t>// Lesson 6.11's rules decide.</w:t>
      </w:r>
    </w:p>
    <w:p w14:paraId="71E466E0" w14:textId="77777777" w:rsidR="00B028F2" w:rsidRDefault="000D3C46">
      <w:pPr>
        <w:pStyle w:val="SourceCode"/>
      </w:pPr>
      <w:r>
        <w:t>func pathID(request *http.Request) int {</w:t>
      </w:r>
    </w:p>
    <w:p w14:paraId="624B97C8" w14:textId="77777777" w:rsidR="00B028F2" w:rsidRDefault="000D3C46">
      <w:pPr>
        <w:pStyle w:val="SourceCode"/>
      </w:pPr>
      <w:r>
        <w:tab/>
        <w:t>idText := request.PathValue("id")</w:t>
      </w:r>
    </w:p>
    <w:p w14:paraId="090ACFF7" w14:textId="77777777" w:rsidR="00B028F2" w:rsidRDefault="000D3C46">
      <w:pPr>
        <w:pStyle w:val="SourceCode"/>
      </w:pPr>
      <w:r>
        <w:tab/>
      </w:r>
      <w:r>
        <w:t>if idText == "" || len(idText) &gt; idDigitsLimit ||</w:t>
      </w:r>
    </w:p>
    <w:p w14:paraId="7ED8F751" w14:textId="77777777" w:rsidR="00B028F2" w:rsidRDefault="000D3C46">
      <w:pPr>
        <w:pStyle w:val="SourceCode"/>
      </w:pPr>
      <w:r>
        <w:tab/>
      </w:r>
      <w:r>
        <w:tab/>
        <w:t>strings.HasPrefix(idText, "0") {</w:t>
      </w:r>
    </w:p>
    <w:p w14:paraId="6494CE4B" w14:textId="77777777" w:rsidR="00B028F2" w:rsidRDefault="000D3C46">
      <w:pPr>
        <w:pStyle w:val="SourceCode"/>
      </w:pPr>
      <w:r>
        <w:tab/>
      </w:r>
      <w:r>
        <w:tab/>
        <w:t>return 0</w:t>
      </w:r>
    </w:p>
    <w:p w14:paraId="3BBAF46E" w14:textId="77777777" w:rsidR="00B028F2" w:rsidRDefault="000D3C46">
      <w:pPr>
        <w:pStyle w:val="SourceCode"/>
      </w:pPr>
      <w:r>
        <w:tab/>
        <w:t>}</w:t>
      </w:r>
    </w:p>
    <w:p w14:paraId="0E3FE9FE" w14:textId="77777777" w:rsidR="00B028F2" w:rsidRDefault="000D3C46">
      <w:pPr>
        <w:pStyle w:val="SourceCode"/>
      </w:pPr>
      <w:r>
        <w:tab/>
        <w:t>for position := 0; position &lt; len(idText); position++ {</w:t>
      </w:r>
    </w:p>
    <w:p w14:paraId="45007A6F" w14:textId="77777777" w:rsidR="00B028F2" w:rsidRDefault="000D3C46">
      <w:pPr>
        <w:pStyle w:val="SourceCode"/>
      </w:pPr>
      <w:r>
        <w:tab/>
      </w:r>
      <w:r>
        <w:tab/>
        <w:t>if !strings.Contains(digitCharacters, idText[position:position+1]) {</w:t>
      </w:r>
    </w:p>
    <w:p w14:paraId="3E65C0E7" w14:textId="77777777" w:rsidR="00B028F2" w:rsidRDefault="000D3C46">
      <w:pPr>
        <w:pStyle w:val="SourceCode"/>
      </w:pPr>
      <w:r>
        <w:tab/>
      </w:r>
      <w:r>
        <w:tab/>
      </w:r>
      <w:r>
        <w:tab/>
        <w:t>return 0</w:t>
      </w:r>
    </w:p>
    <w:p w14:paraId="60A629D2" w14:textId="77777777" w:rsidR="00B028F2" w:rsidRDefault="000D3C46">
      <w:pPr>
        <w:pStyle w:val="SourceCode"/>
      </w:pPr>
      <w:r>
        <w:tab/>
      </w:r>
      <w:r>
        <w:tab/>
        <w:t>}</w:t>
      </w:r>
    </w:p>
    <w:p w14:paraId="619F3734" w14:textId="77777777" w:rsidR="00B028F2" w:rsidRDefault="000D3C46">
      <w:pPr>
        <w:pStyle w:val="SourceCode"/>
      </w:pPr>
      <w:r>
        <w:tab/>
        <w:t>}</w:t>
      </w:r>
    </w:p>
    <w:p w14:paraId="34159E88" w14:textId="77777777" w:rsidR="00B028F2" w:rsidRDefault="000D3C46">
      <w:pPr>
        <w:pStyle w:val="SourceCode"/>
      </w:pPr>
      <w:r>
        <w:tab/>
        <w:t>contactID, err := strconv.Atoi(idText)</w:t>
      </w:r>
    </w:p>
    <w:p w14:paraId="3C6F9CAD" w14:textId="77777777" w:rsidR="00B028F2" w:rsidRDefault="000D3C46">
      <w:pPr>
        <w:pStyle w:val="SourceCode"/>
      </w:pPr>
      <w:r>
        <w:tab/>
        <w:t>if err != nil || contactID &gt; idLimit {</w:t>
      </w:r>
    </w:p>
    <w:p w14:paraId="20DA6773" w14:textId="77777777" w:rsidR="00B028F2" w:rsidRDefault="000D3C46">
      <w:pPr>
        <w:pStyle w:val="SourceCode"/>
      </w:pPr>
      <w:r>
        <w:tab/>
      </w:r>
      <w:r>
        <w:tab/>
        <w:t>return 0</w:t>
      </w:r>
    </w:p>
    <w:p w14:paraId="75BF6F01" w14:textId="77777777" w:rsidR="00B028F2" w:rsidRDefault="000D3C46">
      <w:pPr>
        <w:pStyle w:val="SourceCode"/>
      </w:pPr>
      <w:r>
        <w:tab/>
        <w:t>}</w:t>
      </w:r>
    </w:p>
    <w:p w14:paraId="4C127D76" w14:textId="77777777" w:rsidR="00B028F2" w:rsidRDefault="000D3C46">
      <w:pPr>
        <w:pStyle w:val="SourceCode"/>
      </w:pPr>
      <w:r>
        <w:tab/>
        <w:t>return contactID</w:t>
      </w:r>
    </w:p>
    <w:p w14:paraId="7C63FAB2" w14:textId="77777777" w:rsidR="00B028F2" w:rsidRDefault="000D3C46">
      <w:pPr>
        <w:pStyle w:val="SourceCode"/>
      </w:pPr>
      <w:r>
        <w:t>}</w:t>
      </w:r>
    </w:p>
    <w:p w14:paraId="22956EE9" w14:textId="77777777" w:rsidR="00B028F2" w:rsidRDefault="00B028F2">
      <w:pPr>
        <w:pStyle w:val="SourceCode"/>
      </w:pPr>
    </w:p>
    <w:p w14:paraId="59CC9804" w14:textId="77777777" w:rsidR="00B028F2" w:rsidRDefault="000D3C46">
      <w:pPr>
        <w:pStyle w:val="SourceCode"/>
      </w:pPr>
      <w:r>
        <w:t>// handleContactList answers GET /contacts: every contact, at most</w:t>
      </w:r>
    </w:p>
    <w:p w14:paraId="18F0B436" w14:textId="77777777" w:rsidR="00B028F2" w:rsidRDefault="000D3C46">
      <w:pPr>
        <w:pStyle w:val="SourceCode"/>
      </w:pPr>
      <w:r>
        <w:t>// contactLimit, as links. Remember, "" as the field means no filter (Lesson</w:t>
      </w:r>
    </w:p>
    <w:p w14:paraId="653E3E87" w14:textId="77777777" w:rsidR="00B028F2" w:rsidRDefault="000D3C46">
      <w:pPr>
        <w:pStyle w:val="SourceCode"/>
      </w:pPr>
      <w:r>
        <w:t>// 6.18).</w:t>
      </w:r>
    </w:p>
    <w:p w14:paraId="1FF1A2C0" w14:textId="77777777" w:rsidR="00B028F2" w:rsidRDefault="000D3C46">
      <w:pPr>
        <w:pStyle w:val="SourceCode"/>
      </w:pPr>
      <w:r>
        <w:t>func handleContactList(writer http.ResponseWriter, request *http.Request) {</w:t>
      </w:r>
    </w:p>
    <w:p w14:paraId="13FD7432" w14:textId="77777777" w:rsidR="00B028F2" w:rsidRDefault="000D3C46">
      <w:pPr>
        <w:pStyle w:val="SourceCode"/>
      </w:pPr>
      <w:r>
        <w:tab/>
        <w:t>_, _, database := contactstore.OpenConnection()</w:t>
      </w:r>
    </w:p>
    <w:p w14:paraId="7D5F70D6" w14:textId="77777777" w:rsidR="00B028F2" w:rsidRDefault="000D3C46">
      <w:pPr>
        <w:pStyle w:val="SourceCode"/>
      </w:pPr>
      <w:r>
        <w:tab/>
        <w:t>if database == nil {</w:t>
      </w:r>
    </w:p>
    <w:p w14:paraId="5178B74E" w14:textId="77777777" w:rsidR="00B028F2" w:rsidRDefault="000D3C46">
      <w:pPr>
        <w:pStyle w:val="SourceCode"/>
      </w:pPr>
      <w:r>
        <w:tab/>
      </w:r>
      <w:r>
        <w:tab/>
        <w:t>sendUnavailable(writer, request)</w:t>
      </w:r>
    </w:p>
    <w:p w14:paraId="1F1D0507" w14:textId="77777777" w:rsidR="00B028F2" w:rsidRDefault="000D3C46">
      <w:pPr>
        <w:pStyle w:val="SourceCode"/>
      </w:pPr>
      <w:r>
        <w:tab/>
      </w:r>
      <w:r>
        <w:tab/>
        <w:t>return</w:t>
      </w:r>
    </w:p>
    <w:p w14:paraId="3756A147" w14:textId="77777777" w:rsidR="00B028F2" w:rsidRDefault="000D3C46">
      <w:pPr>
        <w:pStyle w:val="SourceCode"/>
      </w:pPr>
      <w:r>
        <w:tab/>
        <w:t>}</w:t>
      </w:r>
    </w:p>
    <w:p w14:paraId="1176026D" w14:textId="77777777" w:rsidR="00B028F2" w:rsidRDefault="000D3C46">
      <w:pPr>
        <w:pStyle w:val="SourceCode"/>
      </w:pPr>
      <w:r>
        <w:tab/>
        <w:t>status, _, pageContacts, _ := contactstore.ReadContactPage(</w:t>
      </w:r>
    </w:p>
    <w:p w14:paraId="7747DD12" w14:textId="77777777" w:rsidR="00B028F2" w:rsidRDefault="000D3C46">
      <w:pPr>
        <w:pStyle w:val="SourceCode"/>
      </w:pPr>
      <w:r>
        <w:tab/>
      </w:r>
      <w:r>
        <w:tab/>
        <w:t>database, "", "", 1, contactLimit)</w:t>
      </w:r>
    </w:p>
    <w:p w14:paraId="1AF8F4B3" w14:textId="77777777" w:rsidR="00B028F2" w:rsidRDefault="000D3C46">
      <w:pPr>
        <w:pStyle w:val="SourceCode"/>
      </w:pPr>
      <w:r>
        <w:tab/>
        <w:t>contactstore.CloseConnection(database)</w:t>
      </w:r>
    </w:p>
    <w:p w14:paraId="5BD045ED" w14:textId="77777777" w:rsidR="00B028F2" w:rsidRDefault="000D3C46">
      <w:pPr>
        <w:pStyle w:val="SourceCode"/>
      </w:pPr>
      <w:r>
        <w:tab/>
        <w:t>if status != contacts.Success {</w:t>
      </w:r>
    </w:p>
    <w:p w14:paraId="60177933" w14:textId="77777777" w:rsidR="00B028F2" w:rsidRDefault="000D3C46">
      <w:pPr>
        <w:pStyle w:val="SourceCode"/>
      </w:pPr>
      <w:r>
        <w:tab/>
      </w:r>
      <w:r>
        <w:tab/>
        <w:t>sendServerError(writer, request, storeFailure)</w:t>
      </w:r>
    </w:p>
    <w:p w14:paraId="7F918D23" w14:textId="77777777" w:rsidR="00B028F2" w:rsidRDefault="000D3C46">
      <w:pPr>
        <w:pStyle w:val="SourceCode"/>
      </w:pPr>
      <w:r>
        <w:tab/>
      </w:r>
      <w:r>
        <w:tab/>
        <w:t>return</w:t>
      </w:r>
    </w:p>
    <w:p w14:paraId="0DE08256" w14:textId="77777777" w:rsidR="00B028F2" w:rsidRDefault="000D3C46">
      <w:pPr>
        <w:pStyle w:val="SourceCode"/>
      </w:pPr>
      <w:r>
        <w:tab/>
        <w:t>}</w:t>
      </w:r>
    </w:p>
    <w:p w14:paraId="78F4D237" w14:textId="77777777" w:rsidR="00B028F2" w:rsidRDefault="000D3C46">
      <w:pPr>
        <w:pStyle w:val="SourceCode"/>
      </w:pPr>
      <w:r>
        <w:tab/>
        <w:t>sendPage(writer, request, 200, listPage, ListPage{Contacts: pageContacts})</w:t>
      </w:r>
    </w:p>
    <w:p w14:paraId="633171ED" w14:textId="77777777" w:rsidR="00B028F2" w:rsidRDefault="000D3C46">
      <w:pPr>
        <w:pStyle w:val="SourceCode"/>
      </w:pPr>
      <w:r>
        <w:t>}</w:t>
      </w:r>
    </w:p>
    <w:p w14:paraId="7AEC8B4D" w14:textId="77777777" w:rsidR="00B028F2" w:rsidRDefault="00B028F2">
      <w:pPr>
        <w:pStyle w:val="SourceCode"/>
      </w:pPr>
    </w:p>
    <w:p w14:paraId="5FA912FD" w14:textId="77777777" w:rsidR="00B028F2" w:rsidRDefault="000D3C46">
      <w:pPr>
        <w:pStyle w:val="SourceCode"/>
      </w:pPr>
      <w:r>
        <w:t>// handleContact answers GET /contacts/{id}: one contact's page. A segment</w:t>
      </w:r>
    </w:p>
    <w:p w14:paraId="744A643A" w14:textId="77777777" w:rsidR="00B028F2" w:rsidRDefault="000D3C46">
      <w:pPr>
        <w:pStyle w:val="SourceCode"/>
      </w:pPr>
      <w:r>
        <w:t>// that is not an id, or an id no contact has, gets the 404 page. Remember,</w:t>
      </w:r>
    </w:p>
    <w:p w14:paraId="64F3E99F" w14:textId="77777777" w:rsidR="00B028F2" w:rsidRDefault="000D3C46">
      <w:pPr>
        <w:pStyle w:val="SourceCode"/>
      </w:pPr>
      <w:r>
        <w:t>// Phone.Valid is false for no phone.</w:t>
      </w:r>
    </w:p>
    <w:p w14:paraId="7C566FF8" w14:textId="77777777" w:rsidR="00B028F2" w:rsidRDefault="000D3C46">
      <w:pPr>
        <w:pStyle w:val="SourceCode"/>
      </w:pPr>
      <w:r>
        <w:t>func handleContact(writer http.ResponseWriter, request *http.Request) {</w:t>
      </w:r>
    </w:p>
    <w:p w14:paraId="1B127CED" w14:textId="77777777" w:rsidR="00B028F2" w:rsidRDefault="000D3C46">
      <w:pPr>
        <w:pStyle w:val="SourceCode"/>
      </w:pPr>
      <w:r>
        <w:tab/>
        <w:t>contactID := pathID(request)</w:t>
      </w:r>
    </w:p>
    <w:p w14:paraId="2F4F3F14" w14:textId="77777777" w:rsidR="00B028F2" w:rsidRDefault="000D3C46">
      <w:pPr>
        <w:pStyle w:val="SourceCode"/>
      </w:pPr>
      <w:r>
        <w:tab/>
        <w:t>if contactID == 0 {</w:t>
      </w:r>
    </w:p>
    <w:p w14:paraId="0E33B7D6" w14:textId="77777777" w:rsidR="00B028F2" w:rsidRDefault="000D3C46">
      <w:pPr>
        <w:pStyle w:val="SourceCode"/>
      </w:pPr>
      <w:r>
        <w:tab/>
      </w:r>
      <w:r>
        <w:tab/>
        <w:t>handleNotFound(writer, request)</w:t>
      </w:r>
    </w:p>
    <w:p w14:paraId="712050D9" w14:textId="77777777" w:rsidR="00B028F2" w:rsidRDefault="000D3C46">
      <w:pPr>
        <w:pStyle w:val="SourceCode"/>
      </w:pPr>
      <w:r>
        <w:tab/>
      </w:r>
      <w:r>
        <w:tab/>
        <w:t>return</w:t>
      </w:r>
    </w:p>
    <w:p w14:paraId="7FCA994D" w14:textId="77777777" w:rsidR="00B028F2" w:rsidRDefault="000D3C46">
      <w:pPr>
        <w:pStyle w:val="SourceCode"/>
      </w:pPr>
      <w:r>
        <w:tab/>
        <w:t>}</w:t>
      </w:r>
    </w:p>
    <w:p w14:paraId="1A682493" w14:textId="77777777" w:rsidR="00B028F2" w:rsidRDefault="000D3C46">
      <w:pPr>
        <w:pStyle w:val="SourceCode"/>
      </w:pPr>
      <w:r>
        <w:tab/>
        <w:t>_, _, database := contactstore.OpenConnection()</w:t>
      </w:r>
    </w:p>
    <w:p w14:paraId="284FC9C9" w14:textId="77777777" w:rsidR="00B028F2" w:rsidRDefault="000D3C46">
      <w:pPr>
        <w:pStyle w:val="SourceCode"/>
      </w:pPr>
      <w:r>
        <w:tab/>
        <w:t>if database == nil {</w:t>
      </w:r>
    </w:p>
    <w:p w14:paraId="17FCE835" w14:textId="77777777" w:rsidR="00B028F2" w:rsidRDefault="000D3C46">
      <w:pPr>
        <w:pStyle w:val="SourceCode"/>
      </w:pPr>
      <w:r>
        <w:tab/>
      </w:r>
      <w:r>
        <w:tab/>
        <w:t>sendUnavailable(writer, request)</w:t>
      </w:r>
    </w:p>
    <w:p w14:paraId="5C64F7F8" w14:textId="77777777" w:rsidR="00B028F2" w:rsidRDefault="000D3C46">
      <w:pPr>
        <w:pStyle w:val="SourceCode"/>
      </w:pPr>
      <w:r>
        <w:tab/>
      </w:r>
      <w:r>
        <w:tab/>
        <w:t>return</w:t>
      </w:r>
    </w:p>
    <w:p w14:paraId="2889C035" w14:textId="77777777" w:rsidR="00B028F2" w:rsidRDefault="000D3C46">
      <w:pPr>
        <w:pStyle w:val="SourceCode"/>
      </w:pPr>
      <w:r>
        <w:tab/>
        <w:t>}</w:t>
      </w:r>
    </w:p>
    <w:p w14:paraId="479F864C" w14:textId="77777777" w:rsidR="00B028F2" w:rsidRDefault="000D3C46">
      <w:pPr>
        <w:pStyle w:val="SourceCode"/>
      </w:pPr>
      <w:r>
        <w:tab/>
      </w:r>
      <w:r>
        <w:t>status, _, contact := contactstore.GetContactRecord(database, contactID)</w:t>
      </w:r>
    </w:p>
    <w:p w14:paraId="4DEFF1AB" w14:textId="77777777" w:rsidR="00B028F2" w:rsidRDefault="000D3C46">
      <w:pPr>
        <w:pStyle w:val="SourceCode"/>
      </w:pPr>
      <w:r>
        <w:tab/>
        <w:t>contactstore.CloseConnection(database)</w:t>
      </w:r>
    </w:p>
    <w:p w14:paraId="091701B8" w14:textId="77777777" w:rsidR="00B028F2" w:rsidRDefault="000D3C46">
      <w:pPr>
        <w:pStyle w:val="SourceCode"/>
      </w:pPr>
      <w:r>
        <w:tab/>
        <w:t>if status == contacts.NotFound {</w:t>
      </w:r>
    </w:p>
    <w:p w14:paraId="52A9A617" w14:textId="77777777" w:rsidR="00B028F2" w:rsidRDefault="000D3C46">
      <w:pPr>
        <w:pStyle w:val="SourceCode"/>
      </w:pPr>
      <w:r>
        <w:tab/>
      </w:r>
      <w:r>
        <w:tab/>
        <w:t>handleNotFound(writer, request)</w:t>
      </w:r>
    </w:p>
    <w:p w14:paraId="5155ADAD" w14:textId="77777777" w:rsidR="00B028F2" w:rsidRDefault="000D3C46">
      <w:pPr>
        <w:pStyle w:val="SourceCode"/>
      </w:pPr>
      <w:r>
        <w:tab/>
      </w:r>
      <w:r>
        <w:tab/>
        <w:t>return</w:t>
      </w:r>
    </w:p>
    <w:p w14:paraId="5EF4A036" w14:textId="77777777" w:rsidR="00B028F2" w:rsidRDefault="000D3C46">
      <w:pPr>
        <w:pStyle w:val="SourceCode"/>
      </w:pPr>
      <w:r>
        <w:tab/>
        <w:t>}</w:t>
      </w:r>
    </w:p>
    <w:p w14:paraId="69B313B4" w14:textId="77777777" w:rsidR="00B028F2" w:rsidRDefault="000D3C46">
      <w:pPr>
        <w:pStyle w:val="SourceCode"/>
      </w:pPr>
      <w:r>
        <w:tab/>
        <w:t>if status != contacts.Success {</w:t>
      </w:r>
    </w:p>
    <w:p w14:paraId="1607C34D" w14:textId="77777777" w:rsidR="00B028F2" w:rsidRDefault="000D3C46">
      <w:pPr>
        <w:pStyle w:val="SourceCode"/>
      </w:pPr>
      <w:r>
        <w:tab/>
      </w:r>
      <w:r>
        <w:tab/>
        <w:t>sendServerError(writer, request, storeFailure)</w:t>
      </w:r>
    </w:p>
    <w:p w14:paraId="42DC0B75" w14:textId="77777777" w:rsidR="00B028F2" w:rsidRDefault="000D3C46">
      <w:pPr>
        <w:pStyle w:val="SourceCode"/>
      </w:pPr>
      <w:r>
        <w:tab/>
      </w:r>
      <w:r>
        <w:tab/>
        <w:t>return</w:t>
      </w:r>
    </w:p>
    <w:p w14:paraId="0EB060F9" w14:textId="77777777" w:rsidR="00B028F2" w:rsidRDefault="000D3C46">
      <w:pPr>
        <w:pStyle w:val="SourceCode"/>
      </w:pPr>
      <w:r>
        <w:tab/>
        <w:t>}</w:t>
      </w:r>
    </w:p>
    <w:p w14:paraId="1F84DF4A" w14:textId="77777777" w:rsidR="00B028F2" w:rsidRDefault="000D3C46">
      <w:pPr>
        <w:pStyle w:val="SourceCode"/>
      </w:pPr>
      <w:r>
        <w:tab/>
        <w:t>phoneText := noPhoneText</w:t>
      </w:r>
    </w:p>
    <w:p w14:paraId="4776E184" w14:textId="77777777" w:rsidR="00B028F2" w:rsidRDefault="000D3C46">
      <w:pPr>
        <w:pStyle w:val="SourceCode"/>
      </w:pPr>
      <w:r>
        <w:tab/>
        <w:t>if contact.Phone.Valid &amp;&amp; contact.Phone.String != "" {</w:t>
      </w:r>
    </w:p>
    <w:p w14:paraId="36B6514E" w14:textId="77777777" w:rsidR="00B028F2" w:rsidRDefault="000D3C46">
      <w:pPr>
        <w:pStyle w:val="SourceCode"/>
      </w:pPr>
      <w:r>
        <w:tab/>
      </w:r>
      <w:r>
        <w:tab/>
        <w:t>phoneText = contact.Phone.String</w:t>
      </w:r>
    </w:p>
    <w:p w14:paraId="0B59FAB3" w14:textId="77777777" w:rsidR="00B028F2" w:rsidRDefault="000D3C46">
      <w:pPr>
        <w:pStyle w:val="SourceCode"/>
      </w:pPr>
      <w:r>
        <w:tab/>
        <w:t>}</w:t>
      </w:r>
    </w:p>
    <w:p w14:paraId="15F364F2" w14:textId="77777777" w:rsidR="00B028F2" w:rsidRDefault="000D3C46">
      <w:pPr>
        <w:pStyle w:val="SourceCode"/>
      </w:pPr>
      <w:r>
        <w:tab/>
        <w:t>sendPage(writer, request, 200, contactPage,</w:t>
      </w:r>
    </w:p>
    <w:p w14:paraId="35744911" w14:textId="77777777" w:rsidR="00B028F2" w:rsidRDefault="000D3C46">
      <w:pPr>
        <w:pStyle w:val="SourceCode"/>
      </w:pPr>
      <w:r>
        <w:tab/>
      </w:r>
      <w:r>
        <w:tab/>
        <w:t>ContactPage{Contact: contact, PhoneText: phoneText})</w:t>
      </w:r>
    </w:p>
    <w:p w14:paraId="4923F102" w14:textId="77777777" w:rsidR="00B028F2" w:rsidRDefault="000D3C46">
      <w:pPr>
        <w:pStyle w:val="SourceCode"/>
      </w:pPr>
      <w:r>
        <w:t>}</w:t>
      </w:r>
    </w:p>
    <w:p w14:paraId="02E1BFC8" w14:textId="77777777" w:rsidR="00B028F2" w:rsidRDefault="00B028F2">
      <w:pPr>
        <w:pStyle w:val="SourceCode"/>
      </w:pPr>
    </w:p>
    <w:p w14:paraId="29871E45" w14:textId="77777777" w:rsidR="00B028F2" w:rsidRDefault="000D3C46">
      <w:pPr>
        <w:pStyle w:val="SourceCode"/>
      </w:pPr>
      <w:r>
        <w:t>// handleContactsAPI answers GET /api/v1/contacts: every contact as JSON,</w:t>
      </w:r>
    </w:p>
    <w:p w14:paraId="3FA102E7" w14:textId="77777777" w:rsidR="00B028F2" w:rsidRDefault="000D3C46">
      <w:pPr>
        <w:pStyle w:val="SourceCode"/>
      </w:pPr>
      <w:r>
        <w:t>// Lesson 5.8's objects, with null for no phone.</w:t>
      </w:r>
    </w:p>
    <w:p w14:paraId="1EF92D7D" w14:textId="77777777" w:rsidR="00B028F2" w:rsidRDefault="000D3C46">
      <w:pPr>
        <w:pStyle w:val="SourceCode"/>
      </w:pPr>
      <w:r>
        <w:t>func handleContactsAPI(writer http.ResponseWriter, request *http.Request) {</w:t>
      </w:r>
    </w:p>
    <w:p w14:paraId="5852D885" w14:textId="77777777" w:rsidR="00B028F2" w:rsidRDefault="000D3C46">
      <w:pPr>
        <w:pStyle w:val="SourceCode"/>
      </w:pPr>
      <w:r>
        <w:tab/>
        <w:t>_, _, database := contactstore.OpenConnection()</w:t>
      </w:r>
    </w:p>
    <w:p w14:paraId="7D49446C" w14:textId="77777777" w:rsidR="00B028F2" w:rsidRDefault="000D3C46">
      <w:pPr>
        <w:pStyle w:val="SourceCode"/>
      </w:pPr>
      <w:r>
        <w:tab/>
        <w:t>if database == nil {</w:t>
      </w:r>
    </w:p>
    <w:p w14:paraId="7ED2E8D4" w14:textId="77777777" w:rsidR="00B028F2" w:rsidRDefault="000D3C46">
      <w:pPr>
        <w:pStyle w:val="SourceCode"/>
      </w:pPr>
      <w:r>
        <w:tab/>
      </w:r>
      <w:r>
        <w:tab/>
        <w:t>sendUnavailable(writer, request)</w:t>
      </w:r>
    </w:p>
    <w:p w14:paraId="7C3B081F" w14:textId="77777777" w:rsidR="00B028F2" w:rsidRDefault="000D3C46">
      <w:pPr>
        <w:pStyle w:val="SourceCode"/>
      </w:pPr>
      <w:r>
        <w:tab/>
      </w:r>
      <w:r>
        <w:tab/>
        <w:t>return</w:t>
      </w:r>
    </w:p>
    <w:p w14:paraId="7FB377E2" w14:textId="77777777" w:rsidR="00B028F2" w:rsidRDefault="000D3C46">
      <w:pPr>
        <w:pStyle w:val="SourceCode"/>
      </w:pPr>
      <w:r>
        <w:tab/>
        <w:t>}</w:t>
      </w:r>
    </w:p>
    <w:p w14:paraId="230B053A" w14:textId="77777777" w:rsidR="00B028F2" w:rsidRDefault="000D3C46">
      <w:pPr>
        <w:pStyle w:val="SourceCode"/>
      </w:pPr>
      <w:r>
        <w:tab/>
        <w:t>status, _, pageContacts, _ := contactstore.ReadContactPage(</w:t>
      </w:r>
    </w:p>
    <w:p w14:paraId="78D439BD" w14:textId="77777777" w:rsidR="00B028F2" w:rsidRDefault="000D3C46">
      <w:pPr>
        <w:pStyle w:val="SourceCode"/>
      </w:pPr>
      <w:r>
        <w:tab/>
      </w:r>
      <w:r>
        <w:tab/>
        <w:t>database, "", "", 1, contactLimit)</w:t>
      </w:r>
    </w:p>
    <w:p w14:paraId="00B8064B" w14:textId="77777777" w:rsidR="00B028F2" w:rsidRDefault="000D3C46">
      <w:pPr>
        <w:pStyle w:val="SourceCode"/>
      </w:pPr>
      <w:r>
        <w:tab/>
        <w:t>contactstore.CloseConnection(database)</w:t>
      </w:r>
    </w:p>
    <w:p w14:paraId="2ED61DD3" w14:textId="77777777" w:rsidR="00B028F2" w:rsidRDefault="000D3C46">
      <w:pPr>
        <w:pStyle w:val="SourceCode"/>
      </w:pPr>
      <w:r>
        <w:tab/>
        <w:t>if status != contacts.Success {</w:t>
      </w:r>
    </w:p>
    <w:p w14:paraId="6742F26E" w14:textId="77777777" w:rsidR="00B028F2" w:rsidRDefault="000D3C46">
      <w:pPr>
        <w:pStyle w:val="SourceCode"/>
      </w:pPr>
      <w:r>
        <w:tab/>
      </w:r>
      <w:r>
        <w:tab/>
      </w:r>
      <w:r>
        <w:t>sendServerError(writer, request, storeFailure)</w:t>
      </w:r>
    </w:p>
    <w:p w14:paraId="0E5B55F2" w14:textId="77777777" w:rsidR="00B028F2" w:rsidRDefault="000D3C46">
      <w:pPr>
        <w:pStyle w:val="SourceCode"/>
      </w:pPr>
      <w:r>
        <w:tab/>
      </w:r>
      <w:r>
        <w:tab/>
        <w:t>return</w:t>
      </w:r>
    </w:p>
    <w:p w14:paraId="60FCD6F7" w14:textId="77777777" w:rsidR="00B028F2" w:rsidRDefault="000D3C46">
      <w:pPr>
        <w:pStyle w:val="SourceCode"/>
      </w:pPr>
      <w:r>
        <w:tab/>
        <w:t>}</w:t>
      </w:r>
    </w:p>
    <w:p w14:paraId="5ECFA875" w14:textId="77777777" w:rsidR="00B028F2" w:rsidRDefault="000D3C46">
      <w:pPr>
        <w:pStyle w:val="SourceCode"/>
      </w:pPr>
      <w:r>
        <w:tab/>
        <w:t>sendBytes(writer, 200, jsonType,</w:t>
      </w:r>
    </w:p>
    <w:p w14:paraId="5F7E6B77" w14:textId="77777777" w:rsidR="00B028F2" w:rsidRDefault="000D3C46">
      <w:pPr>
        <w:pStyle w:val="SourceCode"/>
      </w:pPr>
      <w:r>
        <w:tab/>
      </w:r>
      <w:r>
        <w:tab/>
        <w:t>[]byte(contactstore.ContactsToJSON(pageContacts)))</w:t>
      </w:r>
    </w:p>
    <w:p w14:paraId="0FEDA1B4" w14:textId="77777777" w:rsidR="00B028F2" w:rsidRDefault="000D3C46">
      <w:pPr>
        <w:pStyle w:val="SourceCode"/>
      </w:pPr>
      <w:r>
        <w:t>}</w:t>
      </w:r>
    </w:p>
    <w:p w14:paraId="2A613854" w14:textId="77777777" w:rsidR="00B028F2" w:rsidRDefault="00B028F2">
      <w:pPr>
        <w:pStyle w:val="SourceCode"/>
      </w:pPr>
    </w:p>
    <w:p w14:paraId="6EBAC25C" w14:textId="77777777" w:rsidR="00B028F2" w:rsidRDefault="000D3C46">
      <w:pPr>
        <w:pStyle w:val="SourceCode"/>
      </w:pPr>
      <w:r>
        <w:t>// handlePracticeError answers GET /practice/error and its API twin by</w:t>
      </w:r>
    </w:p>
    <w:p w14:paraId="0DBF2714" w14:textId="77777777" w:rsidR="00B028F2" w:rsidRDefault="000D3C46">
      <w:pPr>
        <w:pStyle w:val="SourceCode"/>
      </w:pPr>
      <w:r>
        <w:t>// failing on purpose, as a bug would: panic stops the function, and every</w:t>
      </w:r>
    </w:p>
    <w:p w14:paraId="794AF437" w14:textId="77777777" w:rsidR="00B028F2" w:rsidRDefault="000D3C46">
      <w:pPr>
        <w:pStyle w:val="SourceCode"/>
      </w:pPr>
      <w:r>
        <w:t>// function that called it, until something recovers. A panic is how Go</w:t>
      </w:r>
    </w:p>
    <w:p w14:paraId="4B87ECE6" w14:textId="77777777" w:rsidR="00B028F2" w:rsidRDefault="000D3C46">
      <w:pPr>
        <w:pStyle w:val="SourceCode"/>
      </w:pPr>
      <w:r>
        <w:t>// stops on a mistake such as an index past the end of a slice.</w:t>
      </w:r>
    </w:p>
    <w:p w14:paraId="38980467" w14:textId="77777777" w:rsidR="00B028F2" w:rsidRDefault="000D3C46">
      <w:pPr>
        <w:pStyle w:val="SourceCode"/>
      </w:pPr>
      <w:r>
        <w:t>func handlePracticeError(writer http.ResponseWriter, request *http.Request) {</w:t>
      </w:r>
    </w:p>
    <w:p w14:paraId="3AEDBCE2" w14:textId="77777777" w:rsidR="00B028F2" w:rsidRDefault="000D3C46">
      <w:pPr>
        <w:pStyle w:val="SourceCode"/>
      </w:pPr>
      <w:r>
        <w:tab/>
      </w:r>
      <w:r>
        <w:t>panic(practiceFailure)</w:t>
      </w:r>
    </w:p>
    <w:p w14:paraId="4D73FF4B" w14:textId="77777777" w:rsidR="00B028F2" w:rsidRDefault="000D3C46">
      <w:pPr>
        <w:pStyle w:val="SourceCode"/>
      </w:pPr>
      <w:r>
        <w:t>}</w:t>
      </w:r>
    </w:p>
    <w:p w14:paraId="7615CE3D" w14:textId="77777777" w:rsidR="00B028F2" w:rsidRDefault="00B028F2">
      <w:pPr>
        <w:pStyle w:val="SourceCode"/>
      </w:pPr>
    </w:p>
    <w:p w14:paraId="3D95ECE0" w14:textId="77777777" w:rsidR="00B028F2" w:rsidRDefault="000D3C46">
      <w:pPr>
        <w:pStyle w:val="SourceCode"/>
      </w:pPr>
      <w:r>
        <w:t>// handleStatic answers GET of one listed static file. Remember, os.ReadFile</w:t>
      </w:r>
    </w:p>
    <w:p w14:paraId="3BAD2AD0" w14:textId="77777777" w:rsidR="00B028F2" w:rsidRDefault="000D3C46">
      <w:pPr>
        <w:pStyle w:val="SourceCode"/>
      </w:pPr>
      <w:r>
        <w:t>// reads the whole file's bytes; a listed file that is missing is not found.</w:t>
      </w:r>
    </w:p>
    <w:p w14:paraId="7D503471" w14:textId="77777777" w:rsidR="00B028F2" w:rsidRDefault="000D3C46">
      <w:pPr>
        <w:pStyle w:val="SourceCode"/>
      </w:pPr>
      <w:r>
        <w:t>func handleStatic(writer http.ResponseWriter, request *http.Request) {</w:t>
      </w:r>
    </w:p>
    <w:p w14:paraId="08F8CCD0" w14:textId="77777777" w:rsidR="00B028F2" w:rsidRDefault="000D3C46">
      <w:pPr>
        <w:pStyle w:val="SourceCode"/>
      </w:pPr>
      <w:r>
        <w:tab/>
        <w:t>file := staticFiles[request.URL.Path]</w:t>
      </w:r>
    </w:p>
    <w:p w14:paraId="4BD6017B" w14:textId="77777777" w:rsidR="00B028F2" w:rsidRDefault="000D3C46">
      <w:pPr>
        <w:pStyle w:val="SourceCode"/>
      </w:pPr>
      <w:r>
        <w:tab/>
        <w:t>contents, err := os.ReadFile(file.filePath)</w:t>
      </w:r>
    </w:p>
    <w:p w14:paraId="6C03B52E" w14:textId="77777777" w:rsidR="00B028F2" w:rsidRDefault="000D3C46">
      <w:pPr>
        <w:pStyle w:val="SourceCode"/>
      </w:pPr>
      <w:r>
        <w:tab/>
        <w:t>if err != nil {</w:t>
      </w:r>
    </w:p>
    <w:p w14:paraId="654A9C52" w14:textId="77777777" w:rsidR="00B028F2" w:rsidRDefault="000D3C46">
      <w:pPr>
        <w:pStyle w:val="SourceCode"/>
      </w:pPr>
      <w:r>
        <w:tab/>
      </w:r>
      <w:r>
        <w:tab/>
        <w:t>handleNotFound(writer, request)</w:t>
      </w:r>
    </w:p>
    <w:p w14:paraId="7A5BE44E" w14:textId="77777777" w:rsidR="00B028F2" w:rsidRDefault="000D3C46">
      <w:pPr>
        <w:pStyle w:val="SourceCode"/>
      </w:pPr>
      <w:r>
        <w:tab/>
      </w:r>
      <w:r>
        <w:tab/>
        <w:t>return</w:t>
      </w:r>
    </w:p>
    <w:p w14:paraId="32528178" w14:textId="77777777" w:rsidR="00B028F2" w:rsidRDefault="000D3C46">
      <w:pPr>
        <w:pStyle w:val="SourceCode"/>
      </w:pPr>
      <w:r>
        <w:tab/>
        <w:t>}</w:t>
      </w:r>
    </w:p>
    <w:p w14:paraId="223D9942" w14:textId="77777777" w:rsidR="00B028F2" w:rsidRDefault="000D3C46">
      <w:pPr>
        <w:pStyle w:val="SourceCode"/>
      </w:pPr>
      <w:r>
        <w:tab/>
        <w:t>sendBytes(writer, 200, file.contentType, contents)</w:t>
      </w:r>
    </w:p>
    <w:p w14:paraId="302D4973" w14:textId="77777777" w:rsidR="00B028F2" w:rsidRDefault="000D3C46">
      <w:pPr>
        <w:pStyle w:val="SourceCode"/>
      </w:pPr>
      <w:r>
        <w:t>}</w:t>
      </w:r>
    </w:p>
    <w:p w14:paraId="54679DC3" w14:textId="77777777" w:rsidR="00B028F2" w:rsidRDefault="00B028F2">
      <w:pPr>
        <w:pStyle w:val="SourceCode"/>
      </w:pPr>
    </w:p>
    <w:p w14:paraId="261C2BA4" w14:textId="77777777" w:rsidR="00B028F2" w:rsidRDefault="000D3C46">
      <w:pPr>
        <w:pStyle w:val="SourceCode"/>
      </w:pPr>
      <w:r>
        <w:t>// catchPanics is the catch-all: middleware, a handler that wraps another,</w:t>
      </w:r>
    </w:p>
    <w:p w14:paraId="21C2F857" w14:textId="77777777" w:rsidR="00B028F2" w:rsidRDefault="000D3C46">
      <w:pPr>
        <w:pStyle w:val="SourceCode"/>
      </w:pPr>
      <w:r>
        <w:t>// so every request passes through it on the way to the routes. defer runs</w:t>
      </w:r>
    </w:p>
    <w:p w14:paraId="4FBDD934" w14:textId="77777777" w:rsidR="00B028F2" w:rsidRDefault="000D3C46">
      <w:pPr>
        <w:pStyle w:val="SourceCode"/>
      </w:pPr>
      <w:r>
        <w:t>// the function written in place after it, func() { ... }(), as ServeHTTP</w:t>
      </w:r>
    </w:p>
    <w:p w14:paraId="41427130" w14:textId="77777777" w:rsidR="00B028F2" w:rsidRDefault="000D3C46">
      <w:pPr>
        <w:pStyle w:val="SourceCode"/>
      </w:pPr>
      <w:r>
        <w:t>// ends, panic or not; inside it, recover stops a panic and gives the value</w:t>
      </w:r>
    </w:p>
    <w:p w14:paraId="2CFD1B5A" w14:textId="77777777" w:rsidR="00B028F2" w:rsidRDefault="000D3C46">
      <w:pPr>
        <w:pStyle w:val="SourceCode"/>
      </w:pPr>
      <w:r>
        <w:t>// it was given, or nil when there was none; fmt.Sprint writes that value,</w:t>
      </w:r>
    </w:p>
    <w:p w14:paraId="050F082B" w14:textId="77777777" w:rsidR="00B028F2" w:rsidRDefault="000D3C46">
      <w:pPr>
        <w:pStyle w:val="SourceCode"/>
      </w:pPr>
      <w:r>
        <w:t>// of any type, as text.</w:t>
      </w:r>
    </w:p>
    <w:p w14:paraId="2CB8FD23" w14:textId="77777777" w:rsidR="00B028F2" w:rsidRDefault="000D3C46">
      <w:pPr>
        <w:pStyle w:val="SourceCode"/>
      </w:pPr>
      <w:r>
        <w:t>// debug.Stack gives the stack at the panic: each function it passed</w:t>
      </w:r>
    </w:p>
    <w:p w14:paraId="4FD4054D" w14:textId="77777777" w:rsidR="00B028F2" w:rsidRDefault="000D3C46">
      <w:pPr>
        <w:pStyle w:val="SourceCode"/>
      </w:pPr>
      <w:r>
        <w:t>// through, with its file and line. http.HandlerFunc turns the function into</w:t>
      </w:r>
    </w:p>
    <w:p w14:paraId="13DC2FCB" w14:textId="77777777" w:rsidR="00B028F2" w:rsidRDefault="000D3C46">
      <w:pPr>
        <w:pStyle w:val="SourceCode"/>
      </w:pPr>
      <w:r>
        <w:t>// a Handler, as the ServeMux's own routes are. Without catchPanics, net/http</w:t>
      </w:r>
    </w:p>
    <w:p w14:paraId="012249E7" w14:textId="77777777" w:rsidR="00B028F2" w:rsidRDefault="000D3C46">
      <w:pPr>
        <w:pStyle w:val="SourceCode"/>
      </w:pPr>
      <w:r>
        <w:t>// would stop the panic itself, end the connection with no answer, and</w:t>
      </w:r>
    </w:p>
    <w:p w14:paraId="1B79DD84" w14:textId="77777777" w:rsidR="00B028F2" w:rsidRDefault="000D3C46">
      <w:pPr>
        <w:pStyle w:val="SourceCode"/>
      </w:pPr>
      <w:r>
        <w:t>// write the details to the server's error log.</w:t>
      </w:r>
    </w:p>
    <w:p w14:paraId="2D33C614" w14:textId="77777777" w:rsidR="00B028F2" w:rsidRDefault="000D3C46">
      <w:pPr>
        <w:pStyle w:val="SourceCode"/>
      </w:pPr>
      <w:r>
        <w:t>func catchPanics(router http.Handler) http.Handler {</w:t>
      </w:r>
    </w:p>
    <w:p w14:paraId="3642CA4A" w14:textId="77777777" w:rsidR="00B028F2" w:rsidRDefault="000D3C46">
      <w:pPr>
        <w:pStyle w:val="SourceCode"/>
      </w:pPr>
      <w:r>
        <w:tab/>
        <w:t>return http.HandlerFunc(func(writer http.ResponseWriter,</w:t>
      </w:r>
    </w:p>
    <w:p w14:paraId="3B5752FC" w14:textId="77777777" w:rsidR="00B028F2" w:rsidRDefault="000D3C46">
      <w:pPr>
        <w:pStyle w:val="SourceCode"/>
      </w:pPr>
      <w:r>
        <w:tab/>
      </w:r>
      <w:r>
        <w:tab/>
        <w:t>request *http.Request) {</w:t>
      </w:r>
    </w:p>
    <w:p w14:paraId="20176477" w14:textId="77777777" w:rsidR="00B028F2" w:rsidRDefault="000D3C46">
      <w:pPr>
        <w:pStyle w:val="SourceCode"/>
      </w:pPr>
      <w:r>
        <w:tab/>
      </w:r>
      <w:r>
        <w:tab/>
        <w:t>defer func() {</w:t>
      </w:r>
    </w:p>
    <w:p w14:paraId="3C75F7AE" w14:textId="77777777" w:rsidR="00B028F2" w:rsidRDefault="000D3C46">
      <w:pPr>
        <w:pStyle w:val="SourceCode"/>
      </w:pPr>
      <w:r>
        <w:tab/>
      </w:r>
      <w:r>
        <w:tab/>
      </w:r>
      <w:r>
        <w:tab/>
        <w:t>panicValue := recover()</w:t>
      </w:r>
    </w:p>
    <w:p w14:paraId="14ABAEDF" w14:textId="77777777" w:rsidR="00B028F2" w:rsidRDefault="000D3C46">
      <w:pPr>
        <w:pStyle w:val="SourceCode"/>
      </w:pPr>
      <w:r>
        <w:tab/>
      </w:r>
      <w:r>
        <w:tab/>
      </w:r>
      <w:r>
        <w:tab/>
        <w:t>if panicValue != nil {</w:t>
      </w:r>
    </w:p>
    <w:p w14:paraId="196060A1" w14:textId="77777777" w:rsidR="00B028F2" w:rsidRDefault="000D3C46">
      <w:pPr>
        <w:pStyle w:val="SourceCode"/>
      </w:pPr>
      <w:r>
        <w:tab/>
      </w:r>
      <w:r>
        <w:tab/>
      </w:r>
      <w:r>
        <w:tab/>
      </w:r>
      <w:r>
        <w:tab/>
      </w:r>
      <w:r>
        <w:t>details := fmt.Sprint(panicValue) + "\n" +</w:t>
      </w:r>
    </w:p>
    <w:p w14:paraId="2167BC22" w14:textId="77777777" w:rsidR="00B028F2" w:rsidRDefault="000D3C46">
      <w:pPr>
        <w:pStyle w:val="SourceCode"/>
      </w:pPr>
      <w:r>
        <w:tab/>
      </w:r>
      <w:r>
        <w:tab/>
      </w:r>
      <w:r>
        <w:tab/>
      </w:r>
      <w:r>
        <w:tab/>
      </w:r>
      <w:r>
        <w:tab/>
        <w:t>string(debug.Stack())</w:t>
      </w:r>
    </w:p>
    <w:p w14:paraId="23A92E4F" w14:textId="77777777" w:rsidR="00B028F2" w:rsidRDefault="000D3C46">
      <w:pPr>
        <w:pStyle w:val="SourceCode"/>
      </w:pPr>
      <w:r>
        <w:tab/>
      </w:r>
      <w:r>
        <w:tab/>
      </w:r>
      <w:r>
        <w:tab/>
      </w:r>
      <w:r>
        <w:tab/>
        <w:t>sendServerError(writer, request, details)</w:t>
      </w:r>
    </w:p>
    <w:p w14:paraId="2C624AE4" w14:textId="77777777" w:rsidR="00B028F2" w:rsidRDefault="000D3C46">
      <w:pPr>
        <w:pStyle w:val="SourceCode"/>
      </w:pPr>
      <w:r>
        <w:tab/>
      </w:r>
      <w:r>
        <w:tab/>
      </w:r>
      <w:r>
        <w:tab/>
        <w:t>}</w:t>
      </w:r>
    </w:p>
    <w:p w14:paraId="51DFDD86" w14:textId="77777777" w:rsidR="00B028F2" w:rsidRDefault="000D3C46">
      <w:pPr>
        <w:pStyle w:val="SourceCode"/>
      </w:pPr>
      <w:r>
        <w:tab/>
      </w:r>
      <w:r>
        <w:tab/>
        <w:t>}()</w:t>
      </w:r>
    </w:p>
    <w:p w14:paraId="14424F93" w14:textId="77777777" w:rsidR="00B028F2" w:rsidRDefault="000D3C46">
      <w:pPr>
        <w:pStyle w:val="SourceCode"/>
      </w:pPr>
      <w:r>
        <w:tab/>
      </w:r>
      <w:r>
        <w:tab/>
        <w:t>router.ServeHTTP(writer, request)</w:t>
      </w:r>
    </w:p>
    <w:p w14:paraId="4EF37179" w14:textId="77777777" w:rsidR="00B028F2" w:rsidRDefault="000D3C46">
      <w:pPr>
        <w:pStyle w:val="SourceCode"/>
      </w:pPr>
      <w:r>
        <w:tab/>
        <w:t>})</w:t>
      </w:r>
    </w:p>
    <w:p w14:paraId="6C551C33" w14:textId="77777777" w:rsidR="00B028F2" w:rsidRDefault="000D3C46">
      <w:pPr>
        <w:pStyle w:val="SourceCode"/>
      </w:pPr>
      <w:r>
        <w:t>}</w:t>
      </w:r>
    </w:p>
    <w:p w14:paraId="1827CA4A" w14:textId="77777777" w:rsidR="00B028F2" w:rsidRDefault="00B028F2">
      <w:pPr>
        <w:pStyle w:val="SourceCode"/>
      </w:pPr>
    </w:p>
    <w:p w14:paraId="498832CD" w14:textId="77777777" w:rsidR="00B028F2" w:rsidRDefault="000D3C46">
      <w:pPr>
        <w:pStyle w:val="SourceCode"/>
      </w:pPr>
      <w:r>
        <w:t>func main() {</w:t>
      </w:r>
    </w:p>
    <w:p w14:paraId="0911CBFA" w14:textId="77777777" w:rsidR="00B028F2" w:rsidRDefault="000D3C46">
      <w:pPr>
        <w:pStyle w:val="SourceCode"/>
      </w:pPr>
      <w:r>
        <w:tab/>
        <w:t>errorPage = loadTemplate("go/templates/error.html")</w:t>
      </w:r>
    </w:p>
    <w:p w14:paraId="0ACADFB5" w14:textId="77777777" w:rsidR="00B028F2" w:rsidRDefault="000D3C46">
      <w:pPr>
        <w:pStyle w:val="SourceCode"/>
      </w:pPr>
      <w:r>
        <w:tab/>
        <w:t>listPage = loadTemplate("go/templates/basic_contacts.html")</w:t>
      </w:r>
    </w:p>
    <w:p w14:paraId="23F4EAD6" w14:textId="77777777" w:rsidR="00B028F2" w:rsidRDefault="000D3C46">
      <w:pPr>
        <w:pStyle w:val="SourceCode"/>
      </w:pPr>
      <w:r>
        <w:tab/>
        <w:t>contactPage = loadTemplate("go/templates/basic_contact.html")</w:t>
      </w:r>
    </w:p>
    <w:p w14:paraId="05E1E38B" w14:textId="77777777" w:rsidR="00B028F2" w:rsidRDefault="000D3C46">
      <w:pPr>
        <w:pStyle w:val="SourceCode"/>
      </w:pPr>
      <w:r>
        <w:tab/>
        <w:t>// The GET routes, by path. Each gets "GET path" and a pattern with no</w:t>
      </w:r>
    </w:p>
    <w:p w14:paraId="45E31021" w14:textId="77777777" w:rsidR="00B028F2" w:rsidRDefault="000D3C46">
      <w:pPr>
        <w:pStyle w:val="SourceCode"/>
      </w:pPr>
      <w:r>
        <w:tab/>
        <w:t>// method, for the 405.</w:t>
      </w:r>
    </w:p>
    <w:p w14:paraId="32EEAA84" w14:textId="77777777" w:rsidR="00B028F2" w:rsidRDefault="000D3C46">
      <w:pPr>
        <w:pStyle w:val="SourceCode"/>
      </w:pPr>
      <w:r>
        <w:tab/>
        <w:t>getRoutes := map[string]http.HandlerFunc{</w:t>
      </w:r>
    </w:p>
    <w:p w14:paraId="09104C58" w14:textId="77777777" w:rsidR="00B028F2" w:rsidRDefault="000D3C46">
      <w:pPr>
        <w:pStyle w:val="SourceCode"/>
      </w:pPr>
      <w:r>
        <w:tab/>
      </w:r>
      <w:r>
        <w:tab/>
      </w:r>
      <w:r>
        <w:t>contactsPagePath:              handleContactList,</w:t>
      </w:r>
    </w:p>
    <w:p w14:paraId="514D7CE5" w14:textId="77777777" w:rsidR="00B028F2" w:rsidRDefault="000D3C46">
      <w:pPr>
        <w:pStyle w:val="SourceCode"/>
      </w:pPr>
      <w:r>
        <w:tab/>
      </w:r>
      <w:r>
        <w:tab/>
        <w:t>contactsPagePath + "/{id}":    handleContact,</w:t>
      </w:r>
    </w:p>
    <w:p w14:paraId="24BD4E7C" w14:textId="77777777" w:rsidR="00B028F2" w:rsidRDefault="000D3C46">
      <w:pPr>
        <w:pStyle w:val="SourceCode"/>
      </w:pPr>
      <w:r>
        <w:tab/>
      </w:r>
      <w:r>
        <w:tab/>
        <w:t>apiPrefix + "/contacts":       handleContactsAPI,</w:t>
      </w:r>
    </w:p>
    <w:p w14:paraId="0D78B71A" w14:textId="77777777" w:rsidR="00B028F2" w:rsidRDefault="000D3C46">
      <w:pPr>
        <w:pStyle w:val="SourceCode"/>
      </w:pPr>
      <w:r>
        <w:tab/>
      </w:r>
      <w:r>
        <w:tab/>
        <w:t>"/practice/error":             handlePracticeError,</w:t>
      </w:r>
    </w:p>
    <w:p w14:paraId="6B1521EE" w14:textId="77777777" w:rsidR="00B028F2" w:rsidRDefault="000D3C46">
      <w:pPr>
        <w:pStyle w:val="SourceCode"/>
      </w:pPr>
      <w:r>
        <w:tab/>
      </w:r>
      <w:r>
        <w:tab/>
        <w:t>apiPrefix + "/practice/error": handlePracticeError,</w:t>
      </w:r>
    </w:p>
    <w:p w14:paraId="24C39E39" w14:textId="77777777" w:rsidR="00B028F2" w:rsidRDefault="000D3C46">
      <w:pPr>
        <w:pStyle w:val="SourceCode"/>
      </w:pPr>
      <w:r>
        <w:tab/>
        <w:t>}</w:t>
      </w:r>
    </w:p>
    <w:p w14:paraId="7F99C6CC" w14:textId="77777777" w:rsidR="00B028F2" w:rsidRDefault="000D3C46">
      <w:pPr>
        <w:pStyle w:val="SourceCode"/>
      </w:pPr>
      <w:r>
        <w:tab/>
        <w:t>for urlPath := range staticFiles {</w:t>
      </w:r>
    </w:p>
    <w:p w14:paraId="496C74FF" w14:textId="77777777" w:rsidR="00B028F2" w:rsidRDefault="000D3C46">
      <w:pPr>
        <w:pStyle w:val="SourceCode"/>
      </w:pPr>
      <w:r>
        <w:tab/>
      </w:r>
      <w:r>
        <w:tab/>
        <w:t>getRoutes[urlPath] = handleStatic</w:t>
      </w:r>
    </w:p>
    <w:p w14:paraId="60D14243" w14:textId="77777777" w:rsidR="00B028F2" w:rsidRDefault="000D3C46">
      <w:pPr>
        <w:pStyle w:val="SourceCode"/>
      </w:pPr>
      <w:r>
        <w:tab/>
        <w:t>}</w:t>
      </w:r>
    </w:p>
    <w:p w14:paraId="56E7E632" w14:textId="77777777" w:rsidR="00B028F2" w:rsidRDefault="000D3C46">
      <w:pPr>
        <w:pStyle w:val="SourceCode"/>
      </w:pPr>
      <w:r>
        <w:tab/>
        <w:t>// Remember, the ServeMux picks the most specific pattern, and {id}</w:t>
      </w:r>
    </w:p>
    <w:p w14:paraId="1976EE8C" w14:textId="77777777" w:rsidR="00B028F2" w:rsidRDefault="000D3C46">
      <w:pPr>
        <w:pStyle w:val="SourceCode"/>
      </w:pPr>
      <w:r>
        <w:tab/>
        <w:t>// matches one segment; "/" takes every path no other pattern does.</w:t>
      </w:r>
    </w:p>
    <w:p w14:paraId="02AA374C" w14:textId="77777777" w:rsidR="00B028F2" w:rsidRDefault="000D3C46">
      <w:pPr>
        <w:pStyle w:val="SourceCode"/>
      </w:pPr>
      <w:r>
        <w:tab/>
        <w:t>router := http.NewServeMux()</w:t>
      </w:r>
    </w:p>
    <w:p w14:paraId="57180832" w14:textId="77777777" w:rsidR="00B028F2" w:rsidRDefault="000D3C46">
      <w:pPr>
        <w:pStyle w:val="SourceCode"/>
      </w:pPr>
      <w:r>
        <w:tab/>
      </w:r>
      <w:r>
        <w:t>for urlPath, handler := range getRoutes {</w:t>
      </w:r>
    </w:p>
    <w:p w14:paraId="4FFF38BD" w14:textId="77777777" w:rsidR="00B028F2" w:rsidRDefault="000D3C46">
      <w:pPr>
        <w:pStyle w:val="SourceCode"/>
      </w:pPr>
      <w:r>
        <w:tab/>
      </w:r>
      <w:r>
        <w:tab/>
        <w:t>router.HandleFunc("GET "+urlPath, handler)</w:t>
      </w:r>
    </w:p>
    <w:p w14:paraId="0D307B96" w14:textId="77777777" w:rsidR="00B028F2" w:rsidRDefault="000D3C46">
      <w:pPr>
        <w:pStyle w:val="SourceCode"/>
      </w:pPr>
      <w:r>
        <w:tab/>
      </w:r>
      <w:r>
        <w:tab/>
        <w:t>router.HandleFunc(urlPath, handleMethodNotAllowed)</w:t>
      </w:r>
    </w:p>
    <w:p w14:paraId="1801E390" w14:textId="77777777" w:rsidR="00B028F2" w:rsidRDefault="000D3C46">
      <w:pPr>
        <w:pStyle w:val="SourceCode"/>
      </w:pPr>
      <w:r>
        <w:tab/>
        <w:t>}</w:t>
      </w:r>
    </w:p>
    <w:p w14:paraId="1B83DC63" w14:textId="77777777" w:rsidR="00B028F2" w:rsidRDefault="000D3C46">
      <w:pPr>
        <w:pStyle w:val="SourceCode"/>
      </w:pPr>
      <w:r>
        <w:tab/>
        <w:t>router.HandleFunc("/", handleNotFound)</w:t>
      </w:r>
    </w:p>
    <w:p w14:paraId="2CAA89F9" w14:textId="77777777" w:rsidR="00B028F2" w:rsidRDefault="00B028F2">
      <w:pPr>
        <w:pStyle w:val="SourceCode"/>
      </w:pPr>
    </w:p>
    <w:p w14:paraId="257BDE4A" w14:textId="77777777" w:rsidR="00B028F2" w:rsidRDefault="000D3C46">
      <w:pPr>
        <w:pStyle w:val="SourceCode"/>
      </w:pPr>
      <w:r>
        <w:tab/>
        <w:t>// Remember, listen on 127.0.0.1:8765 only.</w:t>
      </w:r>
    </w:p>
    <w:p w14:paraId="1C0B85A4" w14:textId="77777777" w:rsidR="00B028F2" w:rsidRDefault="000D3C46">
      <w:pPr>
        <w:pStyle w:val="SourceCode"/>
      </w:pPr>
      <w:r>
        <w:tab/>
        <w:t>listener, err := net.Listen("tcp", "127.0.0.1:8765")</w:t>
      </w:r>
    </w:p>
    <w:p w14:paraId="0112A65F" w14:textId="77777777" w:rsidR="00B028F2" w:rsidRDefault="000D3C46">
      <w:pPr>
        <w:pStyle w:val="SourceCode"/>
      </w:pPr>
      <w:r>
        <w:tab/>
        <w:t>if err != nil {</w:t>
      </w:r>
    </w:p>
    <w:p w14:paraId="43852A0F" w14:textId="77777777" w:rsidR="00B028F2" w:rsidRDefault="000D3C46">
      <w:pPr>
        <w:pStyle w:val="SourceCode"/>
      </w:pPr>
      <w:r>
        <w:tab/>
      </w:r>
      <w:r>
        <w:tab/>
        <w:t>fmt.Fprintln(os.Stderr, "Error:", err)</w:t>
      </w:r>
    </w:p>
    <w:p w14:paraId="66AB46FB" w14:textId="77777777" w:rsidR="00B028F2" w:rsidRDefault="000D3C46">
      <w:pPr>
        <w:pStyle w:val="SourceCode"/>
      </w:pPr>
      <w:r>
        <w:tab/>
      </w:r>
      <w:r>
        <w:tab/>
        <w:t>os.Exit(1)</w:t>
      </w:r>
    </w:p>
    <w:p w14:paraId="53CF0611" w14:textId="77777777" w:rsidR="00B028F2" w:rsidRDefault="000D3C46">
      <w:pPr>
        <w:pStyle w:val="SourceCode"/>
      </w:pPr>
      <w:r>
        <w:tab/>
        <w:t>}</w:t>
      </w:r>
    </w:p>
    <w:p w14:paraId="48288FD2" w14:textId="77777777" w:rsidR="00B028F2" w:rsidRDefault="000D3C46">
      <w:pPr>
        <w:pStyle w:val="SourceCode"/>
      </w:pPr>
      <w:r>
        <w:tab/>
        <w:t>fmt.Println("Listening on https://127.0.0.1:8765")</w:t>
      </w:r>
    </w:p>
    <w:p w14:paraId="5722365E" w14:textId="77777777" w:rsidR="00B028F2" w:rsidRDefault="000D3C46">
      <w:pPr>
        <w:pStyle w:val="SourceCode"/>
      </w:pPr>
      <w:r>
        <w:tab/>
        <w:t>// The server's Handler is catchPanics(router), so the catch-all is the</w:t>
      </w:r>
    </w:p>
    <w:p w14:paraId="568C8E23" w14:textId="77777777" w:rsidR="00B028F2" w:rsidRDefault="000D3C46">
      <w:pPr>
        <w:pStyle w:val="SourceCode"/>
      </w:pPr>
      <w:r>
        <w:tab/>
      </w:r>
      <w:r>
        <w:t>// first thing every request reaches. Remember, ServeTLS answers over</w:t>
      </w:r>
    </w:p>
    <w:p w14:paraId="6935B452" w14:textId="77777777" w:rsidR="00B028F2" w:rsidRDefault="000D3C46">
      <w:pPr>
        <w:pStyle w:val="SourceCode"/>
      </w:pPr>
      <w:r>
        <w:tab/>
        <w:t>// HTTPS until Ctrl+C, and returns only when it fails.</w:t>
      </w:r>
    </w:p>
    <w:p w14:paraId="4C53A54D" w14:textId="77777777" w:rsidR="00B028F2" w:rsidRDefault="000D3C46">
      <w:pPr>
        <w:pStyle w:val="SourceCode"/>
      </w:pPr>
      <w:r>
        <w:tab/>
        <w:t>server := &amp;http.Server{Handler: catchPanics(router)}</w:t>
      </w:r>
    </w:p>
    <w:p w14:paraId="3FF949F3" w14:textId="77777777" w:rsidR="00B028F2" w:rsidRDefault="000D3C46">
      <w:pPr>
        <w:pStyle w:val="SourceCode"/>
      </w:pPr>
      <w:r>
        <w:tab/>
        <w:t>err = server.ServeTLS(listener, "certs/server.pem", "certs/server.key")</w:t>
      </w:r>
    </w:p>
    <w:p w14:paraId="5996B3FC" w14:textId="77777777" w:rsidR="00B028F2" w:rsidRDefault="000D3C46">
      <w:pPr>
        <w:pStyle w:val="SourceCode"/>
        <w:keepNext/>
      </w:pPr>
      <w:r>
        <w:tab/>
        <w:t>fmt.Fprintln(os.Stderr, "Error:", err)</w:t>
      </w:r>
    </w:p>
    <w:p w14:paraId="0583BA0B" w14:textId="77777777" w:rsidR="00B028F2" w:rsidRDefault="000D3C46">
      <w:pPr>
        <w:pStyle w:val="SourceCode"/>
        <w:keepNext/>
      </w:pPr>
      <w:r>
        <w:tab/>
        <w:t>os.Exit(1)</w:t>
      </w:r>
    </w:p>
    <w:p w14:paraId="2984F643" w14:textId="77777777" w:rsidR="00B028F2" w:rsidRDefault="000D3C46">
      <w:pPr>
        <w:pStyle w:val="SourceCode"/>
      </w:pPr>
      <w:r>
        <w:t>}</w:t>
      </w:r>
    </w:p>
    <w:p w14:paraId="6CE84001" w14:textId="77777777" w:rsidR="00B028F2" w:rsidRDefault="00B028F2">
      <w:pPr>
        <w:keepNext/>
      </w:pPr>
    </w:p>
    <w:p w14:paraId="24EC5423" w14:textId="77777777" w:rsidR="00B028F2" w:rsidRDefault="000D3C46">
      <w:pPr>
        <w:pStyle w:val="Heading3"/>
      </w:pPr>
      <w:r>
        <w:t>Windows PowerShell Basic Server Build and Run</w:t>
      </w:r>
    </w:p>
    <w:p w14:paraId="19647A3D" w14:textId="77777777" w:rsidR="00B028F2" w:rsidRDefault="000D3C46">
      <w:pPr>
        <w:keepNext/>
      </w:pPr>
      <w:r>
        <w:t>In Terminal 1, in the lesson-8.10 folder, reset the contacts, then build and start the Basic server, as in the C section:</w:t>
      </w:r>
    </w:p>
    <w:p w14:paraId="3EB2407D" w14:textId="77777777" w:rsidR="00B028F2" w:rsidRDefault="00B028F2">
      <w:pPr>
        <w:keepNext/>
      </w:pPr>
    </w:p>
    <w:p w14:paraId="5760DC71" w14:textId="77777777" w:rsidR="00B028F2" w:rsidRDefault="000D3C46">
      <w:pPr>
        <w:pStyle w:val="CommandBlock"/>
        <w:keepNext/>
      </w:pPr>
      <w:r>
        <w:t>$mysql = "C:\Program Files\MySQL\MySQL Server 26.7\bin\mysql.exe"</w:t>
      </w:r>
    </w:p>
    <w:p w14:paraId="39F5BD82" w14:textId="77777777" w:rsidR="00B028F2" w:rsidRDefault="000D3C46">
      <w:pPr>
        <w:pStyle w:val="CommandBlock"/>
        <w:keepNext/>
      </w:pPr>
      <w:r>
        <w:t>$env:MYSQL_PWD = $env:SPA_DB_PASSWORD</w:t>
      </w:r>
    </w:p>
    <w:p w14:paraId="2373F1A1" w14:textId="77777777" w:rsidR="00B028F2" w:rsidRDefault="000D3C46">
      <w:pPr>
        <w:pStyle w:val="CommandBlock"/>
        <w:keepNext/>
      </w:pPr>
      <w:r>
        <w:t>&amp; $mysql -u devuser -h 127.0.0.1 -P 3306 -D spa_contacts --commands `</w:t>
      </w:r>
    </w:p>
    <w:p w14:paraId="32097951" w14:textId="77777777" w:rsidR="00B028F2" w:rsidRDefault="000D3C46">
      <w:pPr>
        <w:pStyle w:val="CommandBlock"/>
        <w:keepNext/>
      </w:pPr>
      <w:r>
        <w:t xml:space="preserve">    -e "source sql/reset_contacts_go.sql"</w:t>
      </w:r>
    </w:p>
    <w:p w14:paraId="307FEB5F" w14:textId="77777777" w:rsidR="00B028F2" w:rsidRDefault="000D3C46">
      <w:pPr>
        <w:pStyle w:val="CommandBlock"/>
        <w:keepNext/>
      </w:pPr>
      <w:r>
        <w:t>Remove-Item Env:MYSQL_PWD</w:t>
      </w:r>
    </w:p>
    <w:p w14:paraId="36757846" w14:textId="77777777" w:rsidR="00B028F2" w:rsidRDefault="000D3C46">
      <w:pPr>
        <w:pStyle w:val="CommandBlock"/>
        <w:keepNext/>
      </w:pPr>
      <w:r>
        <w:t>go -C .\go build -o basic-server.exe .\basic</w:t>
      </w:r>
    </w:p>
    <w:p w14:paraId="5393EA53" w14:textId="77777777" w:rsidR="00B028F2" w:rsidRDefault="000D3C46">
      <w:pPr>
        <w:pStyle w:val="CommandBlock"/>
      </w:pPr>
      <w:r>
        <w:t>.\go\basic-server.exe</w:t>
      </w:r>
    </w:p>
    <w:p w14:paraId="6C914445" w14:textId="77777777" w:rsidR="00B028F2" w:rsidRDefault="00B028F2">
      <w:pPr>
        <w:keepNext/>
      </w:pPr>
    </w:p>
    <w:p w14:paraId="1BF50E45" w14:textId="77777777" w:rsidR="00B028F2" w:rsidRDefault="000D3C46">
      <w:r>
        <w:t>Wait for its Listening line, and leave it running. The Basic server prints nothing for each request.</w:t>
      </w:r>
    </w:p>
    <w:p w14:paraId="233122A4" w14:textId="77777777" w:rsidR="00B028F2" w:rsidRDefault="00B028F2">
      <w:pPr>
        <w:keepNext/>
      </w:pPr>
    </w:p>
    <w:p w14:paraId="2F0AC28C" w14:textId="77777777" w:rsidR="00B028F2" w:rsidRDefault="000D3C46">
      <w:pPr>
        <w:pStyle w:val="Heading3"/>
      </w:pPr>
      <w:r>
        <w:t>Windows PowerShell Basic Browser Check</w:t>
      </w:r>
    </w:p>
    <w:p w14:paraId="4AD64DF3" w14:textId="77777777" w:rsidR="00B028F2" w:rsidRDefault="000D3C46">
      <w:pPr>
        <w:keepNext/>
      </w:pPr>
      <w:r>
        <w:t>In Terminal 2, open the practice page and note its reference, as in the C section.</w:t>
      </w:r>
    </w:p>
    <w:p w14:paraId="1A793BFF" w14:textId="77777777" w:rsidR="00B028F2" w:rsidRDefault="00B028F2">
      <w:pPr>
        <w:keepNext/>
      </w:pPr>
    </w:p>
    <w:p w14:paraId="37FF5B83" w14:textId="77777777" w:rsidR="00B028F2" w:rsidRDefault="000D3C46">
      <w:pPr>
        <w:pStyle w:val="CommandBlock"/>
      </w:pPr>
      <w:r>
        <w:t>Start-Process "https://127.0.0.1:8765/practice/error"</w:t>
      </w:r>
    </w:p>
    <w:p w14:paraId="5A667B11" w14:textId="77777777" w:rsidR="00B028F2" w:rsidRDefault="00B028F2">
      <w:pPr>
        <w:keepNext/>
      </w:pPr>
    </w:p>
    <w:p w14:paraId="288C2A25" w14:textId="77777777" w:rsidR="00B028F2" w:rsidRDefault="000D3C46">
      <w:pPr>
        <w:pStyle w:val="Heading3"/>
      </w:pPr>
      <w:r>
        <w:t>Windows PowerShell Basic Error Check</w:t>
      </w:r>
    </w:p>
    <w:p w14:paraId="2439A7A8" w14:textId="77777777" w:rsidR="00B028F2" w:rsidRDefault="000D3C46">
      <w:pPr>
        <w:keepNext/>
      </w:pPr>
      <w:r>
        <w:t>Still in Terminal 2, every error with curl.exe, the reference read from the saved page and found in contacts.log, as in the C section.</w:t>
      </w:r>
    </w:p>
    <w:p w14:paraId="52E1A62E" w14:textId="77777777" w:rsidR="00B028F2" w:rsidRDefault="00B028F2">
      <w:pPr>
        <w:keepNext/>
      </w:pPr>
    </w:p>
    <w:p w14:paraId="35B11DDC" w14:textId="77777777" w:rsidR="00B028F2" w:rsidRDefault="000D3C46">
      <w:pPr>
        <w:pStyle w:val="CommandBlock"/>
        <w:keepNext/>
      </w:pPr>
      <w:r>
        <w:t>$typeFormat = "%{http_code} [%header{content-type}]\n"</w:t>
      </w:r>
    </w:p>
    <w:p w14:paraId="66D35105" w14:textId="77777777" w:rsidR="00B028F2" w:rsidRDefault="000D3C46">
      <w:pPr>
        <w:pStyle w:val="CommandBlock"/>
        <w:keepNext/>
      </w:pPr>
      <w:r>
        <w:t>$apiFormat = "\n%{http_code} [%header{content-type}]\n"</w:t>
      </w:r>
    </w:p>
    <w:p w14:paraId="53D80D53" w14:textId="77777777" w:rsidR="00B028F2" w:rsidRDefault="000D3C46">
      <w:pPr>
        <w:pStyle w:val="CommandBlock"/>
      </w:pPr>
      <w:r>
        <w:t>$serverFormat = "%{http_code} [%header{server}] [%header{x-powered-by}]\n"</w:t>
      </w:r>
    </w:p>
    <w:p w14:paraId="22840132" w14:textId="77777777" w:rsidR="00B028F2" w:rsidRDefault="000D3C46">
      <w:pPr>
        <w:pStyle w:val="CommandBlock"/>
      </w:pPr>
      <w:r>
        <w:t>&amp; "$env:SystemRoot\System32\curl.exe" -sS --ssl-revoke-best-effort `</w:t>
      </w:r>
    </w:p>
    <w:p w14:paraId="3D2E9F0D" w14:textId="77777777" w:rsidR="00B028F2" w:rsidRDefault="000D3C46">
      <w:pPr>
        <w:pStyle w:val="CommandBlock"/>
      </w:pPr>
      <w:r>
        <w:t xml:space="preserve">    --cacert .\certs\spa-ca.pem -o NUL -w $serverFormat `</w:t>
      </w:r>
    </w:p>
    <w:p w14:paraId="40987EEE" w14:textId="77777777" w:rsidR="00B028F2" w:rsidRDefault="000D3C46">
      <w:pPr>
        <w:pStyle w:val="CommandBlock"/>
      </w:pPr>
      <w:r>
        <w:t xml:space="preserve">    https://127.0.0.1:8765/contacts</w:t>
      </w:r>
    </w:p>
    <w:p w14:paraId="354A35B2" w14:textId="77777777" w:rsidR="00B028F2" w:rsidRDefault="000D3C46">
      <w:pPr>
        <w:pStyle w:val="CommandBlock"/>
      </w:pPr>
      <w:r>
        <w:t>&amp; "$env:SystemRoot\System32\curl.exe" -sS --ssl-revoke-best-effort `</w:t>
      </w:r>
    </w:p>
    <w:p w14:paraId="7AFAC135" w14:textId="77777777" w:rsidR="00B028F2" w:rsidRDefault="000D3C46">
      <w:pPr>
        <w:pStyle w:val="CommandBlock"/>
      </w:pPr>
      <w:r>
        <w:t xml:space="preserve">    --cacert .\certs\spa-ca.pem -o NUL -w $typeFormat `</w:t>
      </w:r>
    </w:p>
    <w:p w14:paraId="00D2FC67" w14:textId="77777777" w:rsidR="00B028F2" w:rsidRDefault="000D3C46">
      <w:pPr>
        <w:pStyle w:val="CommandBlock"/>
      </w:pPr>
      <w:r>
        <w:t xml:space="preserve">    https://127.0.0.1:8765/no-such-page</w:t>
      </w:r>
    </w:p>
    <w:p w14:paraId="3929AF7E" w14:textId="77777777" w:rsidR="00B028F2" w:rsidRDefault="000D3C46">
      <w:pPr>
        <w:pStyle w:val="CommandBlock"/>
      </w:pPr>
      <w:r>
        <w:t>&amp; "$env:SystemRoot\System32\curl.exe" -sS --ssl-revoke-best-effort `</w:t>
      </w:r>
    </w:p>
    <w:p w14:paraId="0F3E57D5" w14:textId="77777777" w:rsidR="00B028F2" w:rsidRDefault="000D3C46">
      <w:pPr>
        <w:pStyle w:val="CommandBlock"/>
      </w:pPr>
      <w:r>
        <w:t xml:space="preserve">    --cacert .\certs\spa-ca.pem -o NUL -w $typeFormat `</w:t>
      </w:r>
    </w:p>
    <w:p w14:paraId="65BC4A43" w14:textId="77777777" w:rsidR="00B028F2" w:rsidRDefault="000D3C46">
      <w:pPr>
        <w:pStyle w:val="CommandBlock"/>
      </w:pPr>
      <w:r>
        <w:t xml:space="preserve">    https://127.0.0.1:8765/contacts/99</w:t>
      </w:r>
    </w:p>
    <w:p w14:paraId="0379DBE9" w14:textId="77777777" w:rsidR="00B028F2" w:rsidRDefault="000D3C46">
      <w:pPr>
        <w:pStyle w:val="CommandBlock"/>
      </w:pPr>
      <w:r>
        <w:t>&amp; "$env:SystemRoot\System32\curl.exe" -sS --ssl-revoke-best-effort `</w:t>
      </w:r>
    </w:p>
    <w:p w14:paraId="74F63EE0" w14:textId="77777777" w:rsidR="00B028F2" w:rsidRDefault="000D3C46">
      <w:pPr>
        <w:pStyle w:val="CommandBlock"/>
      </w:pPr>
      <w:r>
        <w:t xml:space="preserve">    --cacert .\certs\spa-ca.pem -X POST -o NUL -w $typeFormat `</w:t>
      </w:r>
    </w:p>
    <w:p w14:paraId="25D71149" w14:textId="77777777" w:rsidR="00B028F2" w:rsidRDefault="000D3C46">
      <w:pPr>
        <w:pStyle w:val="CommandBlock"/>
      </w:pPr>
      <w:r>
        <w:t xml:space="preserve">    https://127.0.0.1:8765/contacts</w:t>
      </w:r>
    </w:p>
    <w:p w14:paraId="46BEE560" w14:textId="77777777" w:rsidR="00B028F2" w:rsidRDefault="000D3C46">
      <w:pPr>
        <w:pStyle w:val="CommandBlock"/>
      </w:pPr>
      <w:r>
        <w:t>&amp; "$env:SystemRoot\System32\curl.exe" -sS --ssl-revoke-best-effort `</w:t>
      </w:r>
    </w:p>
    <w:p w14:paraId="24727522" w14:textId="77777777" w:rsidR="00B028F2" w:rsidRDefault="000D3C46">
      <w:pPr>
        <w:pStyle w:val="CommandBlock"/>
      </w:pPr>
      <w:r>
        <w:t xml:space="preserve">    --cacert .\certs\spa-ca.pem -w $apiFormat `</w:t>
      </w:r>
    </w:p>
    <w:p w14:paraId="56046A59" w14:textId="77777777" w:rsidR="00B028F2" w:rsidRDefault="000D3C46">
      <w:pPr>
        <w:pStyle w:val="CommandBlock"/>
      </w:pPr>
      <w:r>
        <w:t xml:space="preserve">    https://127.0.0.1:8765/api/v1/no-such-path</w:t>
      </w:r>
    </w:p>
    <w:p w14:paraId="0270BFBD" w14:textId="77777777" w:rsidR="00B028F2" w:rsidRDefault="000D3C46">
      <w:pPr>
        <w:pStyle w:val="CommandBlock"/>
      </w:pPr>
      <w:r>
        <w:t>&amp; "$env:SystemRoot\System32\curl.exe" -sS --ssl-revoke-best-effort `</w:t>
      </w:r>
    </w:p>
    <w:p w14:paraId="3A785C40" w14:textId="77777777" w:rsidR="00B028F2" w:rsidRDefault="000D3C46">
      <w:pPr>
        <w:pStyle w:val="CommandBlock"/>
      </w:pPr>
      <w:r>
        <w:t xml:space="preserve">    --cacert .\certs\spa-ca.pem -o .\error-page.html -w $typeFormat `</w:t>
      </w:r>
    </w:p>
    <w:p w14:paraId="3677CBA2" w14:textId="77777777" w:rsidR="00B028F2" w:rsidRDefault="000D3C46">
      <w:pPr>
        <w:pStyle w:val="CommandBlock"/>
      </w:pPr>
      <w:r>
        <w:t xml:space="preserve">    https://127.0.0.1:8765/practice/error</w:t>
      </w:r>
    </w:p>
    <w:p w14:paraId="2CCBE22A" w14:textId="77777777" w:rsidR="00B028F2" w:rsidRDefault="000D3C46">
      <w:pPr>
        <w:pStyle w:val="CommandBlock"/>
      </w:pPr>
      <w:r>
        <w:t>(Select-String 'id="error-message"' .\error-page.html).Line</w:t>
      </w:r>
    </w:p>
    <w:p w14:paraId="24B036B5" w14:textId="77777777" w:rsidR="00B028F2" w:rsidRDefault="000D3C46">
      <w:pPr>
        <w:pStyle w:val="CommandBlock"/>
      </w:pPr>
      <w:r>
        <w:t>$reference = (Select-String 'id="error-message"' .\error-page.html).Line `</w:t>
      </w:r>
    </w:p>
    <w:p w14:paraId="172F823E" w14:textId="77777777" w:rsidR="00B028F2" w:rsidRDefault="000D3C46">
      <w:pPr>
        <w:pStyle w:val="CommandBlock"/>
      </w:pPr>
      <w:r>
        <w:t xml:space="preserve">    -replace '.*Reference: |&lt;.*', ''</w:t>
      </w:r>
    </w:p>
    <w:p w14:paraId="14A438C0" w14:textId="77777777" w:rsidR="00B028F2" w:rsidRDefault="000D3C46">
      <w:pPr>
        <w:pStyle w:val="CommandBlock"/>
      </w:pPr>
      <w:r>
        <w:t>$fields = (Select-String $reference .\contacts.log).Line -split " \| "</w:t>
      </w:r>
    </w:p>
    <w:p w14:paraId="7B21E860" w14:textId="77777777" w:rsidR="00B028F2" w:rsidRDefault="000D3C46">
      <w:pPr>
        <w:pStyle w:val="CommandBlock"/>
      </w:pPr>
      <w:r>
        <w:t>$fields[1] + " | " + $fields[2]</w:t>
      </w:r>
    </w:p>
    <w:p w14:paraId="5EDCA7C7" w14:textId="77777777" w:rsidR="00B028F2" w:rsidRDefault="000D3C46">
      <w:pPr>
        <w:pStyle w:val="CommandBlock"/>
      </w:pPr>
      <w:r>
        <w:t>$fields[3]</w:t>
      </w:r>
    </w:p>
    <w:p w14:paraId="521D75B4" w14:textId="77777777" w:rsidR="00B028F2" w:rsidRDefault="000D3C46">
      <w:pPr>
        <w:pStyle w:val="CommandBlock"/>
      </w:pPr>
      <w:r>
        <w:t>&amp; "$env:SystemRoot\System32\curl.exe" -sS --ssl-revoke-best-effort `</w:t>
      </w:r>
    </w:p>
    <w:p w14:paraId="4F395042" w14:textId="77777777" w:rsidR="00B028F2" w:rsidRDefault="000D3C46">
      <w:pPr>
        <w:pStyle w:val="CommandBlock"/>
        <w:keepNext/>
      </w:pPr>
      <w:r>
        <w:t xml:space="preserve">    --cacert .\certs\spa-ca.pem -w $apiFormat `</w:t>
      </w:r>
    </w:p>
    <w:p w14:paraId="64C8D3F5" w14:textId="77777777" w:rsidR="00B028F2" w:rsidRDefault="000D3C46">
      <w:pPr>
        <w:pStyle w:val="CommandBlock"/>
        <w:keepNext/>
      </w:pPr>
      <w:r>
        <w:t xml:space="preserve">    https://127.0.0.1:8765/api/v1/practice/error</w:t>
      </w:r>
    </w:p>
    <w:p w14:paraId="077851FF" w14:textId="77777777" w:rsidR="00B028F2" w:rsidRDefault="000D3C46">
      <w:pPr>
        <w:pStyle w:val="CommandBlock"/>
      </w:pPr>
      <w:r>
        <w:t>Remove-Item .\error-page.html</w:t>
      </w:r>
    </w:p>
    <w:p w14:paraId="2DEE5E02" w14:textId="77777777" w:rsidR="00B028F2" w:rsidRDefault="00B028F2">
      <w:pPr>
        <w:keepNext/>
      </w:pPr>
    </w:p>
    <w:p w14:paraId="2C99394F" w14:textId="77777777" w:rsidR="00B028F2" w:rsidRDefault="000D3C46">
      <w:r>
        <w:t>Now press Ctrl+C in Terminal 1 to stop the server.</w:t>
      </w:r>
    </w:p>
    <w:p w14:paraId="0D386996" w14:textId="77777777" w:rsidR="00B028F2" w:rsidRDefault="00B028F2">
      <w:pPr>
        <w:keepNext/>
      </w:pPr>
    </w:p>
    <w:p w14:paraId="483769D2" w14:textId="77777777" w:rsidR="00B028F2" w:rsidRDefault="000D3C46">
      <w:pPr>
        <w:pStyle w:val="Heading3"/>
      </w:pPr>
      <w:r>
        <w:t>Windows PowerShell Basic Database Down Run</w:t>
      </w:r>
    </w:p>
    <w:p w14:paraId="10E37E53" w14:textId="77777777" w:rsidR="00B028F2" w:rsidRDefault="000D3C46">
      <w:pPr>
        <w:keepNext/>
      </w:pPr>
      <w:r>
        <w:t>In Terminal 1, point your copied contacts module at port 3307, then build and start the Basic server again, as in the C section. The line that changes is const port = 3306:</w:t>
      </w:r>
    </w:p>
    <w:p w14:paraId="0271F240" w14:textId="77777777" w:rsidR="00B028F2" w:rsidRDefault="00B028F2">
      <w:pPr>
        <w:keepNext/>
      </w:pPr>
    </w:p>
    <w:p w14:paraId="68672849" w14:textId="77777777" w:rsidR="00B028F2" w:rsidRDefault="000D3C46">
      <w:pPr>
        <w:pStyle w:val="CommandBlock"/>
        <w:keepNext/>
      </w:pPr>
      <w:r>
        <w:t>$module = ".\go\contacts\contacts.go"</w:t>
      </w:r>
    </w:p>
    <w:p w14:paraId="58816AB6" w14:textId="77777777" w:rsidR="00B028F2" w:rsidRDefault="000D3C46">
      <w:pPr>
        <w:pStyle w:val="CommandBlock"/>
        <w:keepNext/>
      </w:pPr>
      <w:r>
        <w:t>(Get-Content $module) -replace "3306", "3307" | Set-Content $module</w:t>
      </w:r>
    </w:p>
    <w:p w14:paraId="77E7B210" w14:textId="77777777" w:rsidR="00B028F2" w:rsidRDefault="000D3C46">
      <w:pPr>
        <w:pStyle w:val="CommandBlock"/>
        <w:keepNext/>
      </w:pPr>
      <w:r>
        <w:t>go -C .\go build -o basic-server.exe .\basic</w:t>
      </w:r>
    </w:p>
    <w:p w14:paraId="0EA709E0" w14:textId="77777777" w:rsidR="00B028F2" w:rsidRDefault="000D3C46">
      <w:pPr>
        <w:pStyle w:val="CommandBlock"/>
      </w:pPr>
      <w:r>
        <w:t>.\go\basic-server.exe</w:t>
      </w:r>
    </w:p>
    <w:p w14:paraId="393285CE" w14:textId="77777777" w:rsidR="00B028F2" w:rsidRDefault="00B028F2">
      <w:pPr>
        <w:keepNext/>
      </w:pPr>
    </w:p>
    <w:p w14:paraId="624408D9" w14:textId="77777777" w:rsidR="00B028F2" w:rsidRDefault="000D3C46">
      <w:r>
        <w:t>Wait for its Listening line: the server starts, because it opens a connection only for a request.</w:t>
      </w:r>
    </w:p>
    <w:p w14:paraId="671464F1" w14:textId="77777777" w:rsidR="00B028F2" w:rsidRDefault="00B028F2">
      <w:pPr>
        <w:keepNext/>
      </w:pPr>
    </w:p>
    <w:p w14:paraId="147151E9" w14:textId="77777777" w:rsidR="00B028F2" w:rsidRDefault="000D3C46">
      <w:pPr>
        <w:pStyle w:val="Heading3"/>
      </w:pPr>
      <w:r>
        <w:t>Windows PowerShell Basic Database Down Check</w:t>
      </w:r>
    </w:p>
    <w:p w14:paraId="5A6021BF" w14:textId="77777777" w:rsidR="00B028F2" w:rsidRDefault="000D3C46">
      <w:pPr>
        <w:keepNext/>
      </w:pPr>
      <w:r>
        <w:t>In Terminal 2, the list as a page and as JSON, and the newest line of contacts.log, as in the C section:</w:t>
      </w:r>
    </w:p>
    <w:p w14:paraId="34FB8EE1" w14:textId="77777777" w:rsidR="00B028F2" w:rsidRDefault="00B028F2">
      <w:pPr>
        <w:keepNext/>
      </w:pPr>
    </w:p>
    <w:p w14:paraId="31A51632" w14:textId="77777777" w:rsidR="00B028F2" w:rsidRDefault="000D3C46">
      <w:pPr>
        <w:pStyle w:val="CommandBlock"/>
        <w:keepNext/>
      </w:pPr>
      <w:r>
        <w:t>$typeFormat = "%{http_code} [%header{content-type}]\n"</w:t>
      </w:r>
    </w:p>
    <w:p w14:paraId="25514871" w14:textId="77777777" w:rsidR="00B028F2" w:rsidRDefault="000D3C46">
      <w:pPr>
        <w:pStyle w:val="CommandBlock"/>
        <w:keepNext/>
      </w:pPr>
      <w:r>
        <w:t>$apiFormat = "\n%{http_code} [%header{content-type}]\n"</w:t>
      </w:r>
    </w:p>
    <w:p w14:paraId="3A54ED72" w14:textId="77777777" w:rsidR="00B028F2" w:rsidRDefault="000D3C46">
      <w:pPr>
        <w:pStyle w:val="CommandBlock"/>
        <w:keepNext/>
      </w:pPr>
      <w:r>
        <w:t>&amp; "$env:SystemRoot\System32\curl.exe" -sS --ssl-revoke-best-effort `</w:t>
      </w:r>
    </w:p>
    <w:p w14:paraId="6725F272" w14:textId="77777777" w:rsidR="00B028F2" w:rsidRDefault="000D3C46">
      <w:pPr>
        <w:pStyle w:val="CommandBlock"/>
        <w:keepNext/>
      </w:pPr>
      <w:r>
        <w:t xml:space="preserve">    --cacert .\certs\spa-ca.pem -o NUL -w $typeFormat `</w:t>
      </w:r>
    </w:p>
    <w:p w14:paraId="35D2FCEB" w14:textId="77777777" w:rsidR="00B028F2" w:rsidRDefault="000D3C46">
      <w:pPr>
        <w:pStyle w:val="CommandBlock"/>
        <w:keepNext/>
      </w:pPr>
      <w:r>
        <w:t xml:space="preserve">    https://127.0.0.1:8765/contacts</w:t>
      </w:r>
    </w:p>
    <w:p w14:paraId="7A3DA6B9" w14:textId="77777777" w:rsidR="00B028F2" w:rsidRDefault="000D3C46">
      <w:pPr>
        <w:pStyle w:val="CommandBlock"/>
        <w:keepNext/>
      </w:pPr>
      <w:r>
        <w:t>&amp; "$env:SystemRoot\System32\curl.exe" -sS --ssl-revoke-best-effort `</w:t>
      </w:r>
    </w:p>
    <w:p w14:paraId="2A3201DE" w14:textId="77777777" w:rsidR="00B028F2" w:rsidRDefault="000D3C46">
      <w:pPr>
        <w:pStyle w:val="CommandBlock"/>
        <w:keepNext/>
      </w:pPr>
      <w:r>
        <w:t xml:space="preserve">    --cacert .\certs\spa-ca.pem -w $apiFormat `</w:t>
      </w:r>
    </w:p>
    <w:p w14:paraId="5B7E6276" w14:textId="77777777" w:rsidR="00B028F2" w:rsidRDefault="000D3C46">
      <w:pPr>
        <w:pStyle w:val="CommandBlock"/>
        <w:keepNext/>
      </w:pPr>
      <w:r>
        <w:t xml:space="preserve">    https://127.0.0.1:8765/api/v1/contacts</w:t>
      </w:r>
    </w:p>
    <w:p w14:paraId="1A942748" w14:textId="77777777" w:rsidR="00B028F2" w:rsidRDefault="000D3C46">
      <w:pPr>
        <w:pStyle w:val="CommandBlock"/>
        <w:keepNext/>
      </w:pPr>
      <w:r>
        <w:t>$fields = (Get-Content .\contacts.log -Tail 1) -split " \| "</w:t>
      </w:r>
    </w:p>
    <w:p w14:paraId="40B3A38A" w14:textId="77777777" w:rsidR="00B028F2" w:rsidRDefault="000D3C46">
      <w:pPr>
        <w:pStyle w:val="CommandBlock"/>
      </w:pPr>
      <w:r>
        <w:t>$fields[1] + " | " + $fields[2]</w:t>
      </w:r>
    </w:p>
    <w:p w14:paraId="4695A951" w14:textId="77777777" w:rsidR="00B028F2" w:rsidRDefault="00B028F2">
      <w:pPr>
        <w:keepNext/>
      </w:pPr>
    </w:p>
    <w:p w14:paraId="768D6D80" w14:textId="77777777" w:rsidR="00B028F2" w:rsidRDefault="000D3C46">
      <w:r>
        <w:t>Now press Ctrl+C in Terminal 1.</w:t>
      </w:r>
    </w:p>
    <w:p w14:paraId="2AAEC8FA" w14:textId="77777777" w:rsidR="00B028F2" w:rsidRDefault="00B028F2">
      <w:pPr>
        <w:keepNext/>
      </w:pPr>
    </w:p>
    <w:p w14:paraId="0E60F3DE" w14:textId="77777777" w:rsidR="00B028F2" w:rsidRDefault="000D3C46">
      <w:pPr>
        <w:pStyle w:val="Heading3"/>
      </w:pPr>
      <w:r>
        <w:t>Windows PowerShell Basic Port Restore</w:t>
      </w:r>
    </w:p>
    <w:p w14:paraId="38784558" w14:textId="77777777" w:rsidR="00B028F2" w:rsidRDefault="000D3C46">
      <w:pPr>
        <w:keepNext/>
      </w:pPr>
      <w:r>
        <w:t>Put the port back, in Terminal 1, as in the C section; the last line must print 1:</w:t>
      </w:r>
    </w:p>
    <w:p w14:paraId="7909158F" w14:textId="77777777" w:rsidR="00B028F2" w:rsidRDefault="00B028F2">
      <w:pPr>
        <w:keepNext/>
      </w:pPr>
    </w:p>
    <w:p w14:paraId="6C8D11EC" w14:textId="77777777" w:rsidR="00B028F2" w:rsidRDefault="000D3C46">
      <w:pPr>
        <w:pStyle w:val="CommandBlock"/>
        <w:keepNext/>
      </w:pPr>
      <w:r>
        <w:t>$module = ".\go\contacts\contacts.go"</w:t>
      </w:r>
    </w:p>
    <w:p w14:paraId="7AF5780D" w14:textId="77777777" w:rsidR="00B028F2" w:rsidRDefault="000D3C46">
      <w:pPr>
        <w:pStyle w:val="CommandBlock"/>
        <w:keepNext/>
      </w:pPr>
      <w:r>
        <w:t>(Get-Content $module) -replace "3307", "3306" | Set-Content $module</w:t>
      </w:r>
    </w:p>
    <w:p w14:paraId="360B8B86" w14:textId="77777777" w:rsidR="00B028F2" w:rsidRDefault="000D3C46">
      <w:pPr>
        <w:pStyle w:val="CommandBlock"/>
      </w:pPr>
      <w:r>
        <w:t>(Select-String -Path $module -Pattern "3306").Count</w:t>
      </w:r>
    </w:p>
    <w:p w14:paraId="73F476CF" w14:textId="77777777" w:rsidR="00B028F2" w:rsidRDefault="00B028F2">
      <w:pPr>
        <w:keepNext/>
      </w:pPr>
    </w:p>
    <w:p w14:paraId="047EC8F5" w14:textId="77777777" w:rsidR="00B028F2" w:rsidRDefault="000D3C46">
      <w:pPr>
        <w:pStyle w:val="Heading3"/>
      </w:pPr>
      <w:r>
        <w:t>Linux or macOS Basic Build and Run</w:t>
      </w:r>
    </w:p>
    <w:p w14:paraId="0EF005E5"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 For the Database Down Run, change the port with sed -i 's/3306/3307/' ./go/contacts/contacts.go, build and start the server again, and put the port back with sed -i 's/3307/3306/' ./go/contacts/contacts.go; grep -c 3306 ./go/contacts/contacts.go must then print 1.</w:t>
      </w:r>
    </w:p>
    <w:p w14:paraId="291EE015" w14:textId="77777777" w:rsidR="00B028F2" w:rsidRDefault="00B028F2">
      <w:pPr>
        <w:keepNext/>
      </w:pPr>
    </w:p>
    <w:p w14:paraId="208760D2" w14:textId="77777777" w:rsidR="00B028F2" w:rsidRDefault="000D3C46">
      <w:pPr>
        <w:pStyle w:val="CommandBlock"/>
        <w:keepNext/>
      </w:pPr>
      <w:r>
        <w:t>go -C ./go build -o basic-server ./basic</w:t>
      </w:r>
    </w:p>
    <w:p w14:paraId="049A0DF1" w14:textId="77777777" w:rsidR="00B028F2" w:rsidRDefault="000D3C46">
      <w:pPr>
        <w:pStyle w:val="CommandBlock"/>
      </w:pPr>
      <w:r>
        <w:t>./go/basic-server</w:t>
      </w:r>
    </w:p>
    <w:p w14:paraId="25158C20" w14:textId="77777777" w:rsidR="00B028F2" w:rsidRDefault="00B028F2">
      <w:pPr>
        <w:keepNext/>
      </w:pPr>
    </w:p>
    <w:p w14:paraId="46AD7C98" w14:textId="77777777" w:rsidR="00B028F2" w:rsidRDefault="000D3C46">
      <w:pPr>
        <w:pStyle w:val="Heading3"/>
      </w:pPr>
      <w:r>
        <w:t>Check Your Results</w:t>
      </w:r>
    </w:p>
    <w:p w14:paraId="0891AC50" w14:textId="77777777" w:rsidR="00B028F2" w:rsidRDefault="000D3C46">
      <w:pPr>
        <w:keepNext/>
      </w:pPr>
      <w:r>
        <w:t>The server block, both times, must print only its Listening line:</w:t>
      </w:r>
    </w:p>
    <w:p w14:paraId="578C2B6A" w14:textId="77777777" w:rsidR="00B028F2" w:rsidRDefault="00B028F2">
      <w:pPr>
        <w:keepNext/>
      </w:pPr>
    </w:p>
    <w:p w14:paraId="376A5DBF" w14:textId="77777777" w:rsidR="00B028F2" w:rsidRDefault="000D3C46">
      <w:pPr>
        <w:pStyle w:val="RequiredOutput"/>
      </w:pPr>
      <w:r>
        <w:t>Listening on https://127.0.0.1:8765</w:t>
      </w:r>
    </w:p>
    <w:p w14:paraId="069B32DF" w14:textId="77777777" w:rsidR="00B028F2" w:rsidRDefault="00B028F2">
      <w:pPr>
        <w:keepNext/>
      </w:pPr>
    </w:p>
    <w:p w14:paraId="0AFB3742" w14:textId="77777777" w:rsidR="00B028F2" w:rsidRDefault="000D3C46">
      <w:pPr>
        <w:keepNext/>
      </w:pPr>
      <w:r>
        <w:t>On the practice page, the tab must say Something Went Wrong, and the page must show exactly this, with your own reference:</w:t>
      </w:r>
    </w:p>
    <w:p w14:paraId="628392D3" w14:textId="77777777" w:rsidR="00B028F2" w:rsidRDefault="00B028F2">
      <w:pPr>
        <w:keepNext/>
      </w:pPr>
    </w:p>
    <w:p w14:paraId="6CA49D2A" w14:textId="77777777" w:rsidR="00B028F2" w:rsidRDefault="000D3C46">
      <w:pPr>
        <w:pStyle w:val="RequiredOutput"/>
        <w:keepNext/>
      </w:pPr>
      <w:r>
        <w:t>Something Went Wrong</w:t>
      </w:r>
    </w:p>
    <w:p w14:paraId="022E3F69" w14:textId="77777777" w:rsidR="00B028F2" w:rsidRDefault="00B028F2">
      <w:pPr>
        <w:pStyle w:val="RequiredOutput"/>
        <w:keepNext/>
      </w:pPr>
    </w:p>
    <w:p w14:paraId="43434908" w14:textId="77777777" w:rsidR="00B028F2" w:rsidRDefault="000D3C46">
      <w:pPr>
        <w:pStyle w:val="RequiredOutput"/>
        <w:keepNext/>
      </w:pPr>
      <w:r>
        <w:t>Something went wrong. Reference: 7f3a9c1e</w:t>
      </w:r>
    </w:p>
    <w:p w14:paraId="07557FFE" w14:textId="77777777" w:rsidR="00B028F2" w:rsidRDefault="00B028F2">
      <w:pPr>
        <w:pStyle w:val="RequiredOutput"/>
        <w:keepNext/>
      </w:pPr>
    </w:p>
    <w:p w14:paraId="761BF3B5" w14:textId="77777777" w:rsidR="00B028F2" w:rsidRDefault="000D3C46">
      <w:pPr>
        <w:pStyle w:val="RequiredOutput"/>
      </w:pPr>
      <w:r>
        <w:t>All contacts</w:t>
      </w:r>
    </w:p>
    <w:p w14:paraId="29616F0D" w14:textId="77777777" w:rsidR="00B028F2" w:rsidRDefault="00B028F2">
      <w:pPr>
        <w:keepNext/>
      </w:pPr>
    </w:p>
    <w:p w14:paraId="19EE08C9" w14:textId="77777777" w:rsidR="00B028F2" w:rsidRDefault="000D3C46">
      <w:pPr>
        <w:keepNext/>
      </w:pPr>
      <w:r>
        <w:t>The Basic Error Check must print these lines, with your own two references; the page's reference and the one in the log's message are the same:</w:t>
      </w:r>
    </w:p>
    <w:p w14:paraId="5BD3D04C" w14:textId="77777777" w:rsidR="00B028F2" w:rsidRDefault="00B028F2">
      <w:pPr>
        <w:keepNext/>
      </w:pPr>
    </w:p>
    <w:p w14:paraId="67EAE62C" w14:textId="77777777" w:rsidR="00B028F2" w:rsidRDefault="000D3C46">
      <w:pPr>
        <w:pStyle w:val="RequiredOutput"/>
        <w:keepNext/>
      </w:pPr>
      <w:r>
        <w:t>200 [] []</w:t>
      </w:r>
    </w:p>
    <w:p w14:paraId="398D1BC6" w14:textId="77777777" w:rsidR="00B028F2" w:rsidRDefault="000D3C46">
      <w:pPr>
        <w:pStyle w:val="RequiredOutput"/>
        <w:keepNext/>
      </w:pPr>
      <w:r>
        <w:t>404 [text/html; charset=utf-8]</w:t>
      </w:r>
    </w:p>
    <w:p w14:paraId="756F4315" w14:textId="77777777" w:rsidR="00B028F2" w:rsidRDefault="000D3C46">
      <w:pPr>
        <w:pStyle w:val="RequiredOutput"/>
        <w:keepNext/>
      </w:pPr>
      <w:r>
        <w:t>404 [text/html; charset=utf-8]</w:t>
      </w:r>
    </w:p>
    <w:p w14:paraId="486D79C2" w14:textId="77777777" w:rsidR="00B028F2" w:rsidRDefault="000D3C46">
      <w:pPr>
        <w:pStyle w:val="RequiredOutput"/>
        <w:keepNext/>
      </w:pPr>
      <w:r>
        <w:t>405 [text/html; charset=utf-8]</w:t>
      </w:r>
    </w:p>
    <w:p w14:paraId="2AE4EE81" w14:textId="77777777" w:rsidR="00B028F2" w:rsidRDefault="000D3C46">
      <w:pPr>
        <w:pStyle w:val="RequiredOutput"/>
        <w:keepNext/>
      </w:pPr>
      <w:r>
        <w:t>{"code":"not_found","message":"no such path"}</w:t>
      </w:r>
    </w:p>
    <w:p w14:paraId="2B9E9B56" w14:textId="77777777" w:rsidR="00B028F2" w:rsidRDefault="000D3C46">
      <w:pPr>
        <w:pStyle w:val="RequiredOutput"/>
        <w:keepNext/>
      </w:pPr>
      <w:r>
        <w:t>404 [application/json; charset=utf-8]</w:t>
      </w:r>
    </w:p>
    <w:p w14:paraId="7EBA0F3A" w14:textId="77777777" w:rsidR="00B028F2" w:rsidRDefault="000D3C46">
      <w:pPr>
        <w:pStyle w:val="RequiredOutput"/>
        <w:keepNext/>
      </w:pPr>
      <w:r>
        <w:t>500 [text/html; charset=utf-8]</w:t>
      </w:r>
    </w:p>
    <w:p w14:paraId="42E70DDF" w14:textId="77777777" w:rsidR="00B028F2" w:rsidRDefault="000D3C46">
      <w:pPr>
        <w:pStyle w:val="RequiredOutput"/>
        <w:keepNext/>
      </w:pPr>
      <w:r>
        <w:t>&lt;p id="error-message"&gt;Something went wrong. Reference: 7f3a9c1e&lt;/p&gt;</w:t>
      </w:r>
    </w:p>
    <w:p w14:paraId="350BE9C5" w14:textId="77777777" w:rsidR="00B028F2" w:rsidRDefault="000D3C46">
      <w:pPr>
        <w:pStyle w:val="RequiredOutput"/>
        <w:keepNext/>
      </w:pPr>
      <w:r>
        <w:t>GET /practice/error | 500</w:t>
      </w:r>
    </w:p>
    <w:p w14:paraId="25140887" w14:textId="77777777" w:rsidR="00B028F2" w:rsidRDefault="000D3C46">
      <w:pPr>
        <w:pStyle w:val="RequiredOutput"/>
        <w:keepNext/>
      </w:pPr>
      <w:r>
        <w:t>reference 7f3a9c1e: practice: SELECT password_hash FROM web_users failed</w:t>
      </w:r>
    </w:p>
    <w:p w14:paraId="0C97F458" w14:textId="77777777" w:rsidR="00B028F2" w:rsidRDefault="000D3C46">
      <w:pPr>
        <w:pStyle w:val="RequiredOutput"/>
        <w:keepNext/>
      </w:pPr>
      <w:r>
        <w:t>{"code":"internal_error","message":"Something went wrong. Reference: 2b8e04d6"}</w:t>
      </w:r>
    </w:p>
    <w:p w14:paraId="3C858A84" w14:textId="77777777" w:rsidR="00B028F2" w:rsidRDefault="000D3C46">
      <w:pPr>
        <w:pStyle w:val="RequiredOutput"/>
      </w:pPr>
      <w:r>
        <w:t>500 [application/json; charset=utf-8]</w:t>
      </w:r>
    </w:p>
    <w:p w14:paraId="6A1FCCC8" w14:textId="77777777" w:rsidR="00B028F2" w:rsidRDefault="00B028F2">
      <w:pPr>
        <w:keepNext/>
      </w:pPr>
    </w:p>
    <w:p w14:paraId="610004E6" w14:textId="77777777" w:rsidR="00B028F2" w:rsidRDefault="000D3C46">
      <w:pPr>
        <w:keepNext/>
      </w:pPr>
      <w:r>
        <w:t>The Database Down Check must print:</w:t>
      </w:r>
    </w:p>
    <w:p w14:paraId="58C8C924" w14:textId="77777777" w:rsidR="00B028F2" w:rsidRDefault="00B028F2">
      <w:pPr>
        <w:keepNext/>
      </w:pPr>
    </w:p>
    <w:p w14:paraId="29D93EE6" w14:textId="77777777" w:rsidR="00B028F2" w:rsidRDefault="000D3C46">
      <w:pPr>
        <w:pStyle w:val="RequiredOutput"/>
        <w:keepNext/>
      </w:pPr>
      <w:r>
        <w:t>503 [text/html; charset=utf-8]</w:t>
      </w:r>
    </w:p>
    <w:p w14:paraId="0E4EC8B6" w14:textId="77777777" w:rsidR="00B028F2" w:rsidRDefault="000D3C46">
      <w:pPr>
        <w:pStyle w:val="RequiredOutput"/>
        <w:keepNext/>
      </w:pPr>
      <w:r>
        <w:t>{"code":"database_unavailable","message":"the contacts cannot be reached"}</w:t>
      </w:r>
    </w:p>
    <w:p w14:paraId="7F76A8B5" w14:textId="77777777" w:rsidR="00B028F2" w:rsidRDefault="000D3C46">
      <w:pPr>
        <w:pStyle w:val="RequiredOutput"/>
        <w:keepNext/>
      </w:pPr>
      <w:r>
        <w:t>503 [application/json; charset=utf-8]</w:t>
      </w:r>
    </w:p>
    <w:p w14:paraId="0633299C" w14:textId="77777777" w:rsidR="00B028F2" w:rsidRDefault="000D3C46">
      <w:pPr>
        <w:pStyle w:val="RequiredOutput"/>
      </w:pPr>
      <w:r>
        <w:t>connect | 0</w:t>
      </w:r>
    </w:p>
    <w:p w14:paraId="73CFF0E7" w14:textId="77777777" w:rsidR="00B028F2" w:rsidRDefault="00B028F2">
      <w:pPr>
        <w:keepNext/>
      </w:pPr>
    </w:p>
    <w:p w14:paraId="0B59C6B5" w14:textId="77777777" w:rsidR="00B028F2" w:rsidRDefault="000D3C46">
      <w:pPr>
        <w:keepNext/>
      </w:pPr>
      <w:r>
        <w:t>The Port Restore must print:</w:t>
      </w:r>
    </w:p>
    <w:p w14:paraId="0E28B9BD" w14:textId="77777777" w:rsidR="00B028F2" w:rsidRDefault="00B028F2">
      <w:pPr>
        <w:keepNext/>
      </w:pPr>
    </w:p>
    <w:p w14:paraId="4B6A530A" w14:textId="77777777" w:rsidR="00B028F2" w:rsidRDefault="000D3C46">
      <w:pPr>
        <w:pStyle w:val="RequiredOutput"/>
      </w:pPr>
      <w:r>
        <w:t>1</w:t>
      </w:r>
    </w:p>
    <w:p w14:paraId="49007622" w14:textId="77777777" w:rsidR="00B028F2" w:rsidRDefault="00B028F2">
      <w:pPr>
        <w:keepNext/>
      </w:pPr>
    </w:p>
    <w:p w14:paraId="31C0C57A" w14:textId="77777777" w:rsidR="00B028F2" w:rsidRDefault="000D3C46">
      <w:pPr>
        <w:pStyle w:val="ListBullet"/>
      </w:pPr>
      <w:r>
        <w:t>The first line has no Server and no X-Powered-By header: net/http adds neither.</w:t>
      </w:r>
    </w:p>
    <w:p w14:paraId="4B64ABF7" w14:textId="77777777" w:rsidR="00B028F2" w:rsidRDefault="000D3C46">
      <w:pPr>
        <w:pStyle w:val="ListBullet"/>
      </w:pPr>
      <w:r>
        <w:t>Every page is text/html and every API answer application/json: a browser gets a page, and a program gets a body it can read.</w:t>
      </w:r>
    </w:p>
    <w:p w14:paraId="702609FB" w14:textId="77777777" w:rsidR="00B028F2" w:rsidRDefault="000D3C46">
      <w:pPr>
        <w:pStyle w:val="ListBullet"/>
      </w:pPr>
      <w:r>
        <w:t>The page's sentence and the log's message share one reference, and only the log holds the practice route's words. The lines after it in contacts.log hold the stack.</w:t>
      </w:r>
    </w:p>
    <w:p w14:paraId="7E59C78F" w14:textId="77777777" w:rsidR="00B028F2" w:rsidRDefault="000D3C46">
      <w:pPr>
        <w:pStyle w:val="ListBullet"/>
      </w:pPr>
      <w:r>
        <w:t>503 for both the page and the API: the server is fine, and the database is out of reach. The log names connect and the connector's number for a server it cannot reach, 0 here.</w:t>
      </w:r>
    </w:p>
    <w:p w14:paraId="5549B002" w14:textId="77777777" w:rsidR="00B028F2" w:rsidRDefault="000D3C46">
      <w:pPr>
        <w:pStyle w:val="ListBullet"/>
      </w:pPr>
      <w:r>
        <w:t>The Basic server has no login: anyone who can reach 127.0.0.1:8765 can open these pages, which is why it listens on 127.0.0.1 only.</w:t>
      </w:r>
    </w:p>
    <w:p w14:paraId="06F22EB2" w14:textId="77777777" w:rsidR="00B028F2" w:rsidRDefault="00B028F2">
      <w:pPr>
        <w:keepNext/>
      </w:pPr>
    </w:p>
    <w:p w14:paraId="13F620B5" w14:textId="77777777" w:rsidR="00B028F2" w:rsidRDefault="00B028F2">
      <w:pPr>
        <w:keepNext/>
      </w:pPr>
    </w:p>
    <w:p w14:paraId="64518283" w14:textId="77777777" w:rsidR="00B028F2" w:rsidRDefault="000D3C46">
      <w:pPr>
        <w:pStyle w:val="Heading2"/>
      </w:pPr>
      <w:r>
        <w:t>Production-Minded Implementation</w:t>
      </w:r>
    </w:p>
    <w:p w14:paraId="2608D5BA" w14:textId="77777777" w:rsidR="00B028F2" w:rsidRDefault="000D3C46">
      <w:r>
        <w:t>main.go is Lesson 8.9's with every error answered in one place. pageTemplates loads error.html as errorPage, and MessagePage is now the data for both templates. sendPage takes the templates and answers a failed render with sendServerError instead of printing to Terminal 1. sendErrorPage renders error.html, and every error page goes through it; sendMessagePage is the home page's alone. sendStoreFailure's 500 and the API's two store failures go through sendServerError with database_failure, so the API's handl</w:t>
      </w:r>
      <w:r>
        <w:t>ers now return closures, as the pages' do, and have the templates too. catchPanics wraps the router, and the server's Handler is catchPanics(router, pages).</w:t>
      </w:r>
    </w:p>
    <w:p w14:paraId="3BFBF6E5" w14:textId="77777777" w:rsidR="00B028F2" w:rsidRDefault="00B028F2">
      <w:pPr>
        <w:keepNext/>
      </w:pPr>
    </w:p>
    <w:p w14:paraId="4C3B7D1E" w14:textId="77777777" w:rsidR="00B028F2" w:rsidRDefault="000D3C46">
      <w:pPr>
        <w:pStyle w:val="Heading3"/>
      </w:pPr>
      <w:r>
        <w:t>go/main.go</w:t>
      </w:r>
    </w:p>
    <w:p w14:paraId="213BBE25" w14:textId="77777777" w:rsidR="00B028F2" w:rsidRDefault="000D3C46">
      <w:pPr>
        <w:pStyle w:val="SourceCode"/>
        <w:keepNext/>
      </w:pPr>
      <w:r>
        <w:t>// Lesson 8.10: Lesson 8.9's server, with every error answered in one place.</w:t>
      </w:r>
    </w:p>
    <w:p w14:paraId="0BFA478B" w14:textId="77777777" w:rsidR="00B028F2" w:rsidRDefault="000D3C46">
      <w:pPr>
        <w:pStyle w:val="SourceCode"/>
        <w:keepNext/>
      </w:pPr>
      <w:r>
        <w:t>// Every error page comes from error.html through sendErrorPage, every 500</w:t>
      </w:r>
    </w:p>
    <w:p w14:paraId="1B975885" w14:textId="77777777" w:rsidR="00B028F2" w:rsidRDefault="000D3C46">
      <w:pPr>
        <w:pStyle w:val="SourceCode"/>
      </w:pPr>
      <w:r>
        <w:t>// goes through sendServerError, which logs the details with a random</w:t>
      </w:r>
    </w:p>
    <w:p w14:paraId="182BA290" w14:textId="77777777" w:rsidR="00B028F2" w:rsidRDefault="000D3C46">
      <w:pPr>
        <w:pStyle w:val="SourceCode"/>
      </w:pPr>
      <w:r>
        <w:t>// reference in contacts.log and shows the visitor the reference alone, and</w:t>
      </w:r>
    </w:p>
    <w:p w14:paraId="5D082349" w14:textId="77777777" w:rsidR="00B028F2" w:rsidRDefault="000D3C46">
      <w:pPr>
        <w:pStyle w:val="SourceCode"/>
      </w:pPr>
      <w:r>
        <w:t>// catchPanics, wrapped around the whole ServeMux, is the catch-all for</w:t>
      </w:r>
    </w:p>
    <w:p w14:paraId="1C3E9178" w14:textId="77777777" w:rsidR="00B028F2" w:rsidRDefault="000D3C46">
      <w:pPr>
        <w:pStyle w:val="SourceCode"/>
      </w:pPr>
      <w:r>
        <w:t>// every panic. The practice routes fail on purpose to show it. Chapter 8's</w:t>
      </w:r>
    </w:p>
    <w:p w14:paraId="275F7C4A" w14:textId="77777777" w:rsidR="00B028F2" w:rsidRDefault="000D3C46">
      <w:pPr>
        <w:pStyle w:val="SourceCode"/>
      </w:pPr>
      <w:r>
        <w:t>// lessons add their pages to this file.</w:t>
      </w:r>
    </w:p>
    <w:p w14:paraId="152FF89B" w14:textId="77777777" w:rsidR="00B028F2" w:rsidRDefault="000D3C46">
      <w:pPr>
        <w:pStyle w:val="SourceCode"/>
      </w:pPr>
      <w:r>
        <w:t>package main</w:t>
      </w:r>
    </w:p>
    <w:p w14:paraId="6C60FDFD" w14:textId="77777777" w:rsidR="00B028F2" w:rsidRDefault="00B028F2">
      <w:pPr>
        <w:pStyle w:val="SourceCode"/>
      </w:pPr>
    </w:p>
    <w:p w14:paraId="5FFCCF24" w14:textId="77777777" w:rsidR="00B028F2" w:rsidRDefault="000D3C46">
      <w:pPr>
        <w:pStyle w:val="SourceCode"/>
      </w:pPr>
      <w:r>
        <w:t>import (</w:t>
      </w:r>
    </w:p>
    <w:p w14:paraId="00A37837" w14:textId="77777777" w:rsidR="00B028F2" w:rsidRDefault="000D3C46">
      <w:pPr>
        <w:pStyle w:val="SourceCode"/>
      </w:pPr>
      <w:r>
        <w:tab/>
        <w:t>// Remember, crypto/rand is the secure generator, encoding/hex writes</w:t>
      </w:r>
    </w:p>
    <w:p w14:paraId="1A478B2F" w14:textId="77777777" w:rsidR="00B028F2" w:rsidRDefault="000D3C46">
      <w:pPr>
        <w:pStyle w:val="SourceCode"/>
      </w:pPr>
      <w:r>
        <w:tab/>
        <w:t>// bytes as hex digits, and runtime/debug gives the stack (the Basic</w:t>
      </w:r>
    </w:p>
    <w:p w14:paraId="45B33C34" w14:textId="77777777" w:rsidR="00B028F2" w:rsidRDefault="000D3C46">
      <w:pPr>
        <w:pStyle w:val="SourceCode"/>
      </w:pPr>
      <w:r>
        <w:tab/>
        <w:t>// server).</w:t>
      </w:r>
    </w:p>
    <w:p w14:paraId="081969BA" w14:textId="77777777" w:rsidR="00B028F2" w:rsidRDefault="000D3C46">
      <w:pPr>
        <w:pStyle w:val="SourceCode"/>
      </w:pPr>
      <w:r>
        <w:tab/>
        <w:t>"crypto/rand"</w:t>
      </w:r>
    </w:p>
    <w:p w14:paraId="51F9C3A9" w14:textId="77777777" w:rsidR="00B028F2" w:rsidRDefault="000D3C46">
      <w:pPr>
        <w:pStyle w:val="SourceCode"/>
      </w:pPr>
      <w:r>
        <w:tab/>
        <w:t>"crypto/tls"</w:t>
      </w:r>
    </w:p>
    <w:p w14:paraId="75D401FC" w14:textId="77777777" w:rsidR="00B028F2" w:rsidRDefault="000D3C46">
      <w:pPr>
        <w:pStyle w:val="SourceCode"/>
      </w:pPr>
      <w:r>
        <w:tab/>
        <w:t>"database/sql"</w:t>
      </w:r>
    </w:p>
    <w:p w14:paraId="615D0759" w14:textId="77777777" w:rsidR="00B028F2" w:rsidRDefault="000D3C46">
      <w:pPr>
        <w:pStyle w:val="SourceCode"/>
      </w:pPr>
      <w:r>
        <w:tab/>
        <w:t>"encoding/hex"</w:t>
      </w:r>
    </w:p>
    <w:p w14:paraId="48EFC343" w14:textId="77777777" w:rsidR="00B028F2" w:rsidRDefault="000D3C46">
      <w:pPr>
        <w:pStyle w:val="SourceCode"/>
      </w:pPr>
      <w:r>
        <w:tab/>
        <w:t>"errors"</w:t>
      </w:r>
    </w:p>
    <w:p w14:paraId="3122CAB1" w14:textId="77777777" w:rsidR="00B028F2" w:rsidRDefault="000D3C46">
      <w:pPr>
        <w:pStyle w:val="SourceCode"/>
      </w:pPr>
      <w:r>
        <w:tab/>
        <w:t>"fmt"</w:t>
      </w:r>
    </w:p>
    <w:p w14:paraId="1EC6AA9D" w14:textId="77777777" w:rsidR="00B028F2" w:rsidRDefault="000D3C46">
      <w:pPr>
        <w:pStyle w:val="SourceCode"/>
      </w:pPr>
      <w:r>
        <w:tab/>
        <w:t>"html/template"</w:t>
      </w:r>
    </w:p>
    <w:p w14:paraId="468C195C" w14:textId="77777777" w:rsidR="00B028F2" w:rsidRDefault="000D3C46">
      <w:pPr>
        <w:pStyle w:val="SourceCode"/>
      </w:pPr>
      <w:r>
        <w:tab/>
        <w:t>"io"</w:t>
      </w:r>
    </w:p>
    <w:p w14:paraId="07B5AD7A" w14:textId="77777777" w:rsidR="00B028F2" w:rsidRDefault="000D3C46">
      <w:pPr>
        <w:pStyle w:val="SourceCode"/>
      </w:pPr>
      <w:r>
        <w:tab/>
        <w:t>"log"</w:t>
      </w:r>
    </w:p>
    <w:p w14:paraId="5FCCC6A2" w14:textId="77777777" w:rsidR="00B028F2" w:rsidRDefault="000D3C46">
      <w:pPr>
        <w:pStyle w:val="SourceCode"/>
      </w:pPr>
      <w:r>
        <w:tab/>
        <w:t>"net"</w:t>
      </w:r>
    </w:p>
    <w:p w14:paraId="4DED2039" w14:textId="77777777" w:rsidR="00B028F2" w:rsidRDefault="000D3C46">
      <w:pPr>
        <w:pStyle w:val="SourceCode"/>
      </w:pPr>
      <w:r>
        <w:tab/>
        <w:t>"net/http"</w:t>
      </w:r>
    </w:p>
    <w:p w14:paraId="1CFA0FB6" w14:textId="77777777" w:rsidR="00B028F2" w:rsidRDefault="000D3C46">
      <w:pPr>
        <w:pStyle w:val="SourceCode"/>
      </w:pPr>
      <w:r>
        <w:tab/>
        <w:t>"net/url"</w:t>
      </w:r>
    </w:p>
    <w:p w14:paraId="40398D43" w14:textId="77777777" w:rsidR="00B028F2" w:rsidRDefault="000D3C46">
      <w:pPr>
        <w:pStyle w:val="SourceCode"/>
      </w:pPr>
      <w:r>
        <w:tab/>
        <w:t>"os"</w:t>
      </w:r>
    </w:p>
    <w:p w14:paraId="7AED1C80" w14:textId="77777777" w:rsidR="00B028F2" w:rsidRDefault="000D3C46">
      <w:pPr>
        <w:pStyle w:val="SourceCode"/>
      </w:pPr>
      <w:r>
        <w:tab/>
        <w:t>"runtime/debug"</w:t>
      </w:r>
    </w:p>
    <w:p w14:paraId="756B608B" w14:textId="77777777" w:rsidR="00B028F2" w:rsidRDefault="000D3C46">
      <w:pPr>
        <w:pStyle w:val="SourceCode"/>
      </w:pPr>
      <w:r>
        <w:tab/>
        <w:t>"strconv"</w:t>
      </w:r>
    </w:p>
    <w:p w14:paraId="3363B30D" w14:textId="77777777" w:rsidR="00B028F2" w:rsidRDefault="000D3C46">
      <w:pPr>
        <w:pStyle w:val="SourceCode"/>
      </w:pPr>
      <w:r>
        <w:tab/>
        <w:t>"strings"</w:t>
      </w:r>
    </w:p>
    <w:p w14:paraId="12D8CB9F" w14:textId="77777777" w:rsidR="00B028F2" w:rsidRDefault="00B028F2">
      <w:pPr>
        <w:pStyle w:val="SourceCode"/>
      </w:pPr>
    </w:p>
    <w:p w14:paraId="22085AB2" w14:textId="77777777" w:rsidR="00B028F2" w:rsidRDefault="000D3C46">
      <w:pPr>
        <w:pStyle w:val="SourceCode"/>
      </w:pPr>
      <w:r>
        <w:tab/>
        <w:t>// Remember, your Chapter 5 contacts package and Chapter 6's store, with</w:t>
      </w:r>
    </w:p>
    <w:p w14:paraId="358C2087" w14:textId="77777777" w:rsidR="00B028F2" w:rsidRDefault="000D3C46">
      <w:pPr>
        <w:pStyle w:val="SourceCode"/>
      </w:pPr>
      <w:r>
        <w:tab/>
        <w:t>// Lesson 6.19's ReplaceContact in replace.go; Lesson 8.9's session</w:t>
      </w:r>
    </w:p>
    <w:p w14:paraId="5BC8A7EB" w14:textId="77777777" w:rsidR="00B028F2" w:rsidRDefault="000D3C46">
      <w:pPr>
        <w:pStyle w:val="SourceCode"/>
      </w:pPr>
      <w:r>
        <w:tab/>
      </w:r>
      <w:r>
        <w:t>// store, and Lesson 8.6's user store.</w:t>
      </w:r>
    </w:p>
    <w:p w14:paraId="3BDECA26" w14:textId="77777777" w:rsidR="00B028F2" w:rsidRDefault="000D3C46">
      <w:pPr>
        <w:pStyle w:val="SourceCode"/>
      </w:pPr>
      <w:r>
        <w:tab/>
        <w:t>"example.com/webapplicationerrorhandling/contacts"</w:t>
      </w:r>
    </w:p>
    <w:p w14:paraId="6CFDDD3B" w14:textId="77777777" w:rsidR="00B028F2" w:rsidRDefault="000D3C46">
      <w:pPr>
        <w:pStyle w:val="SourceCode"/>
      </w:pPr>
      <w:r>
        <w:tab/>
        <w:t>"example.com/webapplicationerrorhandling/contactstore"</w:t>
      </w:r>
    </w:p>
    <w:p w14:paraId="621D20EF" w14:textId="77777777" w:rsidR="00B028F2" w:rsidRDefault="000D3C46">
      <w:pPr>
        <w:pStyle w:val="SourceCode"/>
      </w:pPr>
      <w:r>
        <w:tab/>
        <w:t>"example.com/webapplicationerrorhandling/sessionstore"</w:t>
      </w:r>
    </w:p>
    <w:p w14:paraId="12855E73" w14:textId="77777777" w:rsidR="00B028F2" w:rsidRDefault="000D3C46">
      <w:pPr>
        <w:pStyle w:val="SourceCode"/>
      </w:pPr>
      <w:r>
        <w:tab/>
        <w:t>"example.com/webapplicationerrorhandling/userstore"</w:t>
      </w:r>
    </w:p>
    <w:p w14:paraId="21850B4A" w14:textId="77777777" w:rsidR="00B028F2" w:rsidRDefault="000D3C46">
      <w:pPr>
        <w:pStyle w:val="SourceCode"/>
      </w:pPr>
      <w:r>
        <w:t>)</w:t>
      </w:r>
    </w:p>
    <w:p w14:paraId="080EE17D" w14:textId="77777777" w:rsidR="00B028F2" w:rsidRDefault="00B028F2">
      <w:pPr>
        <w:pStyle w:val="SourceCode"/>
      </w:pPr>
    </w:p>
    <w:p w14:paraId="3DED3674" w14:textId="77777777" w:rsidR="00B028F2" w:rsidRDefault="000D3C46">
      <w:pPr>
        <w:pStyle w:val="SourceCode"/>
      </w:pPr>
      <w:r>
        <w:t>const (</w:t>
      </w:r>
    </w:p>
    <w:p w14:paraId="504EC2E7" w14:textId="77777777" w:rsidR="00B028F2" w:rsidRDefault="000D3C46">
      <w:pPr>
        <w:pStyle w:val="SourceCode"/>
      </w:pPr>
      <w:r>
        <w:tab/>
        <w:t>host             = "127.0.0.1"</w:t>
      </w:r>
    </w:p>
    <w:p w14:paraId="7897EBAF" w14:textId="77777777" w:rsidR="00B028F2" w:rsidRDefault="000D3C46">
      <w:pPr>
        <w:pStyle w:val="SourceCode"/>
      </w:pPr>
      <w:r>
        <w:tab/>
        <w:t>httpsPort        = 8765</w:t>
      </w:r>
    </w:p>
    <w:p w14:paraId="77399B9F" w14:textId="77777777" w:rsidR="00B028F2" w:rsidRDefault="000D3C46">
      <w:pPr>
        <w:pStyle w:val="SourceCode"/>
      </w:pPr>
      <w:r>
        <w:tab/>
        <w:t>apiPrefix        = "/api/v1"</w:t>
      </w:r>
    </w:p>
    <w:p w14:paraId="7814171F" w14:textId="77777777" w:rsidR="00B028F2" w:rsidRDefault="000D3C46">
      <w:pPr>
        <w:pStyle w:val="SourceCode"/>
      </w:pPr>
      <w:r>
        <w:tab/>
        <w:t>contactsAPIPath  = apiPrefix + "/contacts"</w:t>
      </w:r>
    </w:p>
    <w:p w14:paraId="35C803E9" w14:textId="77777777" w:rsidR="00B028F2" w:rsidRDefault="000D3C46">
      <w:pPr>
        <w:pStyle w:val="SourceCode"/>
      </w:pPr>
      <w:r>
        <w:tab/>
        <w:t>contactsPagePath = "/contacts"</w:t>
      </w:r>
    </w:p>
    <w:p w14:paraId="554AE107" w14:textId="77777777" w:rsidR="00B028F2" w:rsidRDefault="000D3C46">
      <w:pPr>
        <w:pStyle w:val="SourceCode"/>
      </w:pPr>
      <w:r>
        <w:tab/>
        <w:t>newContactPath   = "/contacts/new"</w:t>
      </w:r>
    </w:p>
    <w:p w14:paraId="34A7AC26" w14:textId="77777777" w:rsidR="00B028F2" w:rsidRDefault="000D3C46">
      <w:pPr>
        <w:pStyle w:val="SourceCode"/>
      </w:pPr>
      <w:r>
        <w:tab/>
        <w:t>loginPath        = "/login"</w:t>
      </w:r>
    </w:p>
    <w:p w14:paraId="1F840925" w14:textId="77777777" w:rsidR="00B028F2" w:rsidRDefault="000D3C46">
      <w:pPr>
        <w:pStyle w:val="SourceCode"/>
      </w:pPr>
      <w:r>
        <w:tab/>
      </w:r>
      <w:r>
        <w:t>logoutPath       = "/logout"</w:t>
      </w:r>
    </w:p>
    <w:p w14:paraId="275F9407" w14:textId="77777777" w:rsidR="00B028F2" w:rsidRDefault="000D3C46">
      <w:pPr>
        <w:pStyle w:val="SourceCode"/>
      </w:pPr>
      <w:r>
        <w:tab/>
        <w:t>// The practice routes fail on purpose, as a bug would.</w:t>
      </w:r>
    </w:p>
    <w:p w14:paraId="18BEA43E" w14:textId="77777777" w:rsidR="00B028F2" w:rsidRDefault="000D3C46">
      <w:pPr>
        <w:pStyle w:val="SourceCode"/>
      </w:pPr>
      <w:r>
        <w:tab/>
        <w:t>practicePagePath = "/practice/error"</w:t>
      </w:r>
    </w:p>
    <w:p w14:paraId="64AF8DE0" w14:textId="77777777" w:rsidR="00B028F2" w:rsidRDefault="000D3C46">
      <w:pPr>
        <w:pStyle w:val="SourceCode"/>
      </w:pPr>
      <w:r>
        <w:tab/>
        <w:t>practiceAPIPath  = apiPrefix + "/practice/error"</w:t>
      </w:r>
    </w:p>
    <w:p w14:paraId="3DE2C2C9" w14:textId="77777777" w:rsidR="00B028F2" w:rsidRDefault="000D3C46">
      <w:pPr>
        <w:pStyle w:val="SourceCode"/>
      </w:pPr>
      <w:r>
        <w:tab/>
        <w:t>// The form field, and the API's request header, that carry the token.</w:t>
      </w:r>
    </w:p>
    <w:p w14:paraId="3F576EE3" w14:textId="77777777" w:rsidR="00B028F2" w:rsidRDefault="000D3C46">
      <w:pPr>
        <w:pStyle w:val="SourceCode"/>
      </w:pPr>
      <w:r>
        <w:tab/>
        <w:t>csrfField       = "csrf_token"</w:t>
      </w:r>
    </w:p>
    <w:p w14:paraId="1845DA73" w14:textId="77777777" w:rsidR="00B028F2" w:rsidRDefault="000D3C46">
      <w:pPr>
        <w:pStyle w:val="SourceCode"/>
      </w:pPr>
      <w:r>
        <w:tab/>
        <w:t>csrfHeader      = "X-CSRF-Token"</w:t>
      </w:r>
    </w:p>
    <w:p w14:paraId="4ADA3B67" w14:textId="77777777" w:rsidR="00B028F2" w:rsidRDefault="000D3C46">
      <w:pPr>
        <w:pStyle w:val="SourceCode"/>
      </w:pPr>
      <w:r>
        <w:tab/>
        <w:t>certificateFile = "certs/server.pem"</w:t>
      </w:r>
    </w:p>
    <w:p w14:paraId="3125BF27" w14:textId="77777777" w:rsidR="00B028F2" w:rsidRDefault="000D3C46">
      <w:pPr>
        <w:pStyle w:val="SourceCode"/>
      </w:pPr>
      <w:r>
        <w:tab/>
        <w:t>keyFile         = "certs/server.key"</w:t>
      </w:r>
    </w:p>
    <w:p w14:paraId="102301C1" w14:textId="77777777" w:rsidR="00B028F2" w:rsidRDefault="000D3C46">
      <w:pPr>
        <w:pStyle w:val="SourceCode"/>
      </w:pPr>
      <w:r>
        <w:tab/>
        <w:t>jsonType        = "application/json; charset=utf-8"</w:t>
      </w:r>
    </w:p>
    <w:p w14:paraId="2A0700A3" w14:textId="77777777" w:rsidR="00B028F2" w:rsidRDefault="000D3C46">
      <w:pPr>
        <w:pStyle w:val="SourceCode"/>
      </w:pPr>
      <w:r>
        <w:tab/>
        <w:t>htmlType        = "text/html; charset=utf-8"</w:t>
      </w:r>
    </w:p>
    <w:p w14:paraId="69B0378B" w14:textId="77777777" w:rsidR="00B028F2" w:rsidRDefault="000D3C46">
      <w:pPr>
        <w:pStyle w:val="SourceCode"/>
      </w:pPr>
      <w:r>
        <w:tab/>
      </w:r>
      <w:r>
        <w:t>notFoundJSON    = `{"code":"not_found","message":"no such path"}`</w:t>
      </w:r>
    </w:p>
    <w:p w14:paraId="284FB088" w14:textId="77777777" w:rsidR="00B028F2" w:rsidRDefault="000D3C46">
      <w:pPr>
        <w:pStyle w:val="SourceCode"/>
      </w:pPr>
      <w:r>
        <w:tab/>
        <w:t>// The contacts API's fixed error bodies, in Lesson 6.15's shape. A</w:t>
      </w:r>
    </w:p>
    <w:p w14:paraId="14340D80" w14:textId="77777777" w:rsidR="00B028F2" w:rsidRDefault="000D3C46">
      <w:pPr>
        <w:pStyle w:val="SourceCode"/>
      </w:pPr>
      <w:r>
        <w:tab/>
        <w:t>// name term longer than 100 characters is the only search the reader</w:t>
      </w:r>
    </w:p>
    <w:p w14:paraId="2BF6B4E7" w14:textId="77777777" w:rsidR="00B028F2" w:rsidRDefault="000D3C46">
      <w:pPr>
        <w:pStyle w:val="SourceCode"/>
      </w:pPr>
      <w:r>
        <w:tab/>
        <w:t>// refuses.</w:t>
      </w:r>
    </w:p>
    <w:p w14:paraId="3286CDBF" w14:textId="77777777" w:rsidR="00B028F2" w:rsidRDefault="000D3C46">
      <w:pPr>
        <w:pStyle w:val="SourceCode"/>
      </w:pPr>
      <w:r>
        <w:tab/>
        <w:t>loginRequiredJSON = `{"code":"unauthorized",` +</w:t>
      </w:r>
    </w:p>
    <w:p w14:paraId="788FEB54" w14:textId="77777777" w:rsidR="00B028F2" w:rsidRDefault="000D3C46">
      <w:pPr>
        <w:pStyle w:val="SourceCode"/>
      </w:pPr>
      <w:r>
        <w:tab/>
      </w:r>
      <w:r>
        <w:tab/>
        <w:t>`"message":"log in to see the contacts"}`</w:t>
      </w:r>
    </w:p>
    <w:p w14:paraId="4443F8A4" w14:textId="77777777" w:rsidR="00B028F2" w:rsidRDefault="000D3C46">
      <w:pPr>
        <w:pStyle w:val="SourceCode"/>
      </w:pPr>
      <w:r>
        <w:tab/>
        <w:t>unavailableJSON = `{"code":"database_unavailable",` +</w:t>
      </w:r>
    </w:p>
    <w:p w14:paraId="7EA6809E" w14:textId="77777777" w:rsidR="00B028F2" w:rsidRDefault="000D3C46">
      <w:pPr>
        <w:pStyle w:val="SourceCode"/>
      </w:pPr>
      <w:r>
        <w:tab/>
      </w:r>
      <w:r>
        <w:tab/>
        <w:t>`"message":"the contacts cannot be reached"}`</w:t>
      </w:r>
    </w:p>
    <w:p w14:paraId="54A133D2" w14:textId="77777777" w:rsidR="00B028F2" w:rsidRDefault="000D3C46">
      <w:pPr>
        <w:pStyle w:val="SourceCode"/>
      </w:pPr>
      <w:r>
        <w:tab/>
        <w:t>invalidSearchJSON = `{"code":"invalid_input",` +</w:t>
      </w:r>
    </w:p>
    <w:p w14:paraId="474DD408" w14:textId="77777777" w:rsidR="00B028F2" w:rsidRDefault="000D3C46">
      <w:pPr>
        <w:pStyle w:val="SourceCode"/>
      </w:pPr>
      <w:r>
        <w:tab/>
      </w:r>
      <w:r>
        <w:tab/>
      </w:r>
      <w:r>
        <w:t>`"message":"search term must be at most 100 characters"}`</w:t>
      </w:r>
    </w:p>
    <w:p w14:paraId="0FCC2175" w14:textId="77777777" w:rsidR="00B028F2" w:rsidRDefault="000D3C46">
      <w:pPr>
        <w:pStyle w:val="SourceCode"/>
      </w:pPr>
      <w:r>
        <w:tab/>
        <w:t>// The API's DELETE refuses a missing or wrong token with 403, and an id</w:t>
      </w:r>
    </w:p>
    <w:p w14:paraId="252C4439" w14:textId="77777777" w:rsidR="00B028F2" w:rsidRDefault="000D3C46">
      <w:pPr>
        <w:pStyle w:val="SourceCode"/>
      </w:pPr>
      <w:r>
        <w:tab/>
        <w:t>// with no contact with 404.</w:t>
      </w:r>
    </w:p>
    <w:p w14:paraId="2E41F375" w14:textId="77777777" w:rsidR="00B028F2" w:rsidRDefault="000D3C46">
      <w:pPr>
        <w:pStyle w:val="SourceCode"/>
      </w:pPr>
      <w:r>
        <w:tab/>
        <w:t>forbiddenJSON = `{"code":"forbidden",` +</w:t>
      </w:r>
    </w:p>
    <w:p w14:paraId="3325A48C" w14:textId="77777777" w:rsidR="00B028F2" w:rsidRDefault="000D3C46">
      <w:pPr>
        <w:pStyle w:val="SourceCode"/>
      </w:pPr>
      <w:r>
        <w:tab/>
      </w:r>
      <w:r>
        <w:tab/>
        <w:t>`"message":"the request token is missing or wrong"}`</w:t>
      </w:r>
    </w:p>
    <w:p w14:paraId="46266EEB" w14:textId="77777777" w:rsidR="00B028F2" w:rsidRDefault="000D3C46">
      <w:pPr>
        <w:pStyle w:val="SourceCode"/>
      </w:pPr>
      <w:r>
        <w:tab/>
        <w:t>contactNotFoundJSON = `{"code":"not_found","message":"no such contact"}`</w:t>
      </w:r>
    </w:p>
    <w:p w14:paraId="4B7A01F7" w14:textId="77777777" w:rsidR="00B028F2" w:rsidRDefault="000D3C46">
      <w:pPr>
        <w:pStyle w:val="SourceCode"/>
      </w:pPr>
      <w:r>
        <w:tab/>
        <w:t>// Content-Security-Policy for every page: default-src 'self' lets a</w:t>
      </w:r>
    </w:p>
    <w:p w14:paraId="22AA3D58" w14:textId="77777777" w:rsidR="00B028F2" w:rsidRDefault="000D3C46">
      <w:pPr>
        <w:pStyle w:val="SourceCode"/>
      </w:pPr>
      <w:r>
        <w:tab/>
        <w:t>// page load scripts, stylesheets, images, and fetch answers only from</w:t>
      </w:r>
    </w:p>
    <w:p w14:paraId="78001FEC" w14:textId="77777777" w:rsidR="00B028F2" w:rsidRDefault="000D3C46">
      <w:pPr>
        <w:pStyle w:val="SourceCode"/>
      </w:pPr>
      <w:r>
        <w:tab/>
      </w:r>
      <w:r>
        <w:t>// this server, and runs no script written inside the page itself, so a</w:t>
      </w:r>
    </w:p>
    <w:p w14:paraId="37D5A176" w14:textId="77777777" w:rsidR="00B028F2" w:rsidRDefault="000D3C46">
      <w:pPr>
        <w:pStyle w:val="SourceCode"/>
      </w:pPr>
      <w:r>
        <w:tab/>
        <w:t>// script that slipped into a page through a missed escape is refused.</w:t>
      </w:r>
    </w:p>
    <w:p w14:paraId="19A0081B" w14:textId="77777777" w:rsidR="00B028F2" w:rsidRDefault="000D3C46">
      <w:pPr>
        <w:pStyle w:val="SourceCode"/>
      </w:pPr>
      <w:r>
        <w:tab/>
        <w:t>contentSecurityPolicy = "default-src 'self'"</w:t>
      </w:r>
    </w:p>
    <w:p w14:paraId="2B63BE4A" w14:textId="77777777" w:rsidR="00B028F2" w:rsidRDefault="000D3C46">
      <w:pPr>
        <w:pStyle w:val="SourceCode"/>
      </w:pPr>
      <w:r>
        <w:tab/>
        <w:t>// Lesson 6.11's path id: the digits 0 to 9 only, at most 10 of them,</w:t>
      </w:r>
    </w:p>
    <w:p w14:paraId="2C87E57D" w14:textId="77777777" w:rsidR="00B028F2" w:rsidRDefault="000D3C46">
      <w:pPr>
        <w:pStyle w:val="SourceCode"/>
      </w:pPr>
      <w:r>
        <w:tab/>
        <w:t>// and 1 to 2147483647.</w:t>
      </w:r>
    </w:p>
    <w:p w14:paraId="747BC69F" w14:textId="77777777" w:rsidR="00B028F2" w:rsidRDefault="000D3C46">
      <w:pPr>
        <w:pStyle w:val="SourceCode"/>
      </w:pPr>
      <w:r>
        <w:tab/>
        <w:t>digitCharacters = "0123456789"</w:t>
      </w:r>
    </w:p>
    <w:p w14:paraId="4B7FB646" w14:textId="77777777" w:rsidR="00B028F2" w:rsidRDefault="000D3C46">
      <w:pPr>
        <w:pStyle w:val="SourceCode"/>
      </w:pPr>
      <w:r>
        <w:tab/>
        <w:t>idDigitsLimit   = 10</w:t>
      </w:r>
    </w:p>
    <w:p w14:paraId="7D8086A6" w14:textId="77777777" w:rsidR="00B028F2" w:rsidRDefault="000D3C46">
      <w:pPr>
        <w:pStyle w:val="SourceCode"/>
      </w:pPr>
      <w:r>
        <w:tab/>
        <w:t>idLimit         = 2147483647</w:t>
      </w:r>
    </w:p>
    <w:p w14:paraId="46BA8BBC" w14:textId="77777777" w:rsidR="00B028F2" w:rsidRDefault="000D3C46">
      <w:pPr>
        <w:pStyle w:val="SourceCode"/>
      </w:pPr>
      <w:r>
        <w:tab/>
        <w:t>// Remember, Lesson 6.12's body limit.</w:t>
      </w:r>
    </w:p>
    <w:p w14:paraId="7D8F87D4" w14:textId="77777777" w:rsidR="00B028F2" w:rsidRDefault="000D3C46">
      <w:pPr>
        <w:pStyle w:val="SourceCode"/>
      </w:pPr>
      <w:r>
        <w:tab/>
        <w:t>maxBodyBytes = 16384</w:t>
      </w:r>
    </w:p>
    <w:p w14:paraId="065ADCBC" w14:textId="77777777" w:rsidR="00B028F2" w:rsidRDefault="000D3C46">
      <w:pPr>
        <w:pStyle w:val="SourceCode"/>
      </w:pPr>
      <w:r>
        <w:tab/>
        <w:t>// The media type a browser gives a form's body.</w:t>
      </w:r>
    </w:p>
    <w:p w14:paraId="66D2D091" w14:textId="77777777" w:rsidR="00B028F2" w:rsidRDefault="000D3C46">
      <w:pPr>
        <w:pStyle w:val="SourceCode"/>
      </w:pPr>
      <w:r>
        <w:tab/>
      </w:r>
      <w:r>
        <w:t>formMediaType = "application/x-www-form-urlencoded"</w:t>
      </w:r>
    </w:p>
    <w:p w14:paraId="40983453" w14:textId="77777777" w:rsidR="00B028F2" w:rsidRDefault="000D3C46">
      <w:pPr>
        <w:pStyle w:val="SourceCode"/>
      </w:pPr>
      <w:r>
        <w:tab/>
        <w:t>// The list shows at most this many contacts, Lesson 6.18's largest</w:t>
      </w:r>
    </w:p>
    <w:p w14:paraId="2A1C3257" w14:textId="77777777" w:rsidR="00B028F2" w:rsidRDefault="000D3C46">
      <w:pPr>
        <w:pStyle w:val="SourceCode"/>
      </w:pPr>
      <w:r>
        <w:tab/>
        <w:t>// page.</w:t>
      </w:r>
    </w:p>
    <w:p w14:paraId="16C3F372" w14:textId="77777777" w:rsidR="00B028F2" w:rsidRDefault="000D3C46">
      <w:pPr>
        <w:pStyle w:val="SourceCode"/>
      </w:pPr>
      <w:r>
        <w:tab/>
        <w:t>contactLimit = 50</w:t>
      </w:r>
    </w:p>
    <w:p w14:paraId="765F2CF6" w14:textId="77777777" w:rsidR="00B028F2" w:rsidRDefault="000D3C46">
      <w:pPr>
        <w:pStyle w:val="SourceCode"/>
      </w:pPr>
      <w:r>
        <w:tab/>
        <w:t>// The templates, relative to the folder the server starts in:</w:t>
      </w:r>
    </w:p>
    <w:p w14:paraId="3C4CBD52" w14:textId="77777777" w:rsidR="00B028F2" w:rsidRDefault="000D3C46">
      <w:pPr>
        <w:pStyle w:val="SourceCode"/>
      </w:pPr>
      <w:r>
        <w:tab/>
        <w:t>// message.html for the home page, and error.html for every error page.</w:t>
      </w:r>
    </w:p>
    <w:p w14:paraId="6707D89D" w14:textId="77777777" w:rsidR="00B028F2" w:rsidRDefault="000D3C46">
      <w:pPr>
        <w:pStyle w:val="SourceCode"/>
      </w:pPr>
      <w:r>
        <w:tab/>
        <w:t>messageTemplate       = "go/templates/message.html"</w:t>
      </w:r>
    </w:p>
    <w:p w14:paraId="330DF978" w14:textId="77777777" w:rsidR="00B028F2" w:rsidRDefault="000D3C46">
      <w:pPr>
        <w:pStyle w:val="SourceCode"/>
      </w:pPr>
      <w:r>
        <w:tab/>
        <w:t>errorTemplate         = "go/templates/error.html"</w:t>
      </w:r>
    </w:p>
    <w:p w14:paraId="3A2842CA" w14:textId="77777777" w:rsidR="00B028F2" w:rsidRDefault="000D3C46">
      <w:pPr>
        <w:pStyle w:val="SourceCode"/>
      </w:pPr>
      <w:r>
        <w:tab/>
        <w:t>contactListTemplate   = "go/templates/contacts.html"</w:t>
      </w:r>
    </w:p>
    <w:p w14:paraId="35972330" w14:textId="77777777" w:rsidR="00B028F2" w:rsidRDefault="000D3C46">
      <w:pPr>
        <w:pStyle w:val="SourceCode"/>
      </w:pPr>
      <w:r>
        <w:tab/>
        <w:t>contactTemplate       = "go/templates/contact.html"</w:t>
      </w:r>
    </w:p>
    <w:p w14:paraId="022DC02F" w14:textId="77777777" w:rsidR="00B028F2" w:rsidRDefault="000D3C46">
      <w:pPr>
        <w:pStyle w:val="SourceCode"/>
      </w:pPr>
      <w:r>
        <w:tab/>
      </w:r>
      <w:r>
        <w:t>contactFormTemplate   = "go/templates/contact_form.html"</w:t>
      </w:r>
    </w:p>
    <w:p w14:paraId="30327316" w14:textId="77777777" w:rsidR="00B028F2" w:rsidRDefault="000D3C46">
      <w:pPr>
        <w:pStyle w:val="SourceCode"/>
      </w:pPr>
      <w:r>
        <w:tab/>
        <w:t>loginTemplate         = "go/templates/login.html"</w:t>
      </w:r>
    </w:p>
    <w:p w14:paraId="1A75ECB0" w14:textId="77777777" w:rsidR="00B028F2" w:rsidRDefault="000D3C46">
      <w:pPr>
        <w:pStyle w:val="SourceCode"/>
      </w:pPr>
      <w:r>
        <w:tab/>
        <w:t>contactDeleteTemplate = "go/templates/contact_delete.html"</w:t>
      </w:r>
    </w:p>
    <w:p w14:paraId="3905D050" w14:textId="77777777" w:rsidR="00B028F2" w:rsidRDefault="000D3C46">
      <w:pPr>
        <w:pStyle w:val="SourceCode"/>
      </w:pPr>
      <w:r>
        <w:tab/>
        <w:t>noPhoneText           = "(no phone)"</w:t>
      </w:r>
    </w:p>
    <w:p w14:paraId="2F1565A1" w14:textId="77777777" w:rsidR="00B028F2" w:rsidRDefault="000D3C46">
      <w:pPr>
        <w:pStyle w:val="SourceCode"/>
      </w:pPr>
      <w:r>
        <w:tab/>
        <w:t>newFormNotice         = "Fill in a name and an email; " +</w:t>
      </w:r>
    </w:p>
    <w:p w14:paraId="62E89FC9" w14:textId="77777777" w:rsidR="00B028F2" w:rsidRDefault="000D3C46">
      <w:pPr>
        <w:pStyle w:val="SourceCode"/>
      </w:pPr>
      <w:r>
        <w:tab/>
      </w:r>
      <w:r>
        <w:tab/>
        <w:t>"the phone is optional."</w:t>
      </w:r>
    </w:p>
    <w:p w14:paraId="1146DB1B" w14:textId="77777777" w:rsidR="00B028F2" w:rsidRDefault="000D3C46">
      <w:pPr>
        <w:pStyle w:val="SourceCode"/>
      </w:pPr>
      <w:r>
        <w:tab/>
        <w:t>editFormNotice = "Change any field, then save; " +</w:t>
      </w:r>
    </w:p>
    <w:p w14:paraId="665062AA" w14:textId="77777777" w:rsidR="00B028F2" w:rsidRDefault="000D3C46">
      <w:pPr>
        <w:pStyle w:val="SourceCode"/>
      </w:pPr>
      <w:r>
        <w:tab/>
      </w:r>
      <w:r>
        <w:tab/>
        <w:t>"the phone may be empty."</w:t>
      </w:r>
    </w:p>
    <w:p w14:paraId="34E5F504" w14:textId="77777777" w:rsidR="00B028F2" w:rsidRDefault="000D3C46">
      <w:pPr>
        <w:pStyle w:val="SourceCode"/>
      </w:pPr>
      <w:r>
        <w:tab/>
        <w:t>refusedFormNotice = "Not saved: fix each problem shown under its box."</w:t>
      </w:r>
    </w:p>
    <w:p w14:paraId="74F56B73" w14:textId="77777777" w:rsidR="00B028F2" w:rsidRDefault="000D3C46">
      <w:pPr>
        <w:pStyle w:val="SourceCode"/>
      </w:pPr>
      <w:r>
        <w:tab/>
        <w:t>// Remember, values ValidateContact always accepts, for the fields</w:t>
      </w:r>
    </w:p>
    <w:p w14:paraId="0628022F" w14:textId="77777777" w:rsidR="00B028F2" w:rsidRDefault="000D3C46">
      <w:pPr>
        <w:pStyle w:val="SourceCode"/>
      </w:pPr>
      <w:r>
        <w:tab/>
        <w:t>// checkEachField is not asking about.</w:t>
      </w:r>
    </w:p>
    <w:p w14:paraId="47E86BAA" w14:textId="77777777" w:rsidR="00B028F2" w:rsidRDefault="000D3C46">
      <w:pPr>
        <w:pStyle w:val="SourceCode"/>
      </w:pPr>
      <w:r>
        <w:tab/>
        <w:t>acceptedName  = "a"</w:t>
      </w:r>
    </w:p>
    <w:p w14:paraId="3A772124" w14:textId="77777777" w:rsidR="00B028F2" w:rsidRDefault="000D3C46">
      <w:pPr>
        <w:pStyle w:val="SourceCode"/>
      </w:pPr>
      <w:r>
        <w:tab/>
        <w:t>acceptedEmail = "a@example.com"</w:t>
      </w:r>
    </w:p>
    <w:p w14:paraId="073F2764" w14:textId="77777777" w:rsidR="00B028F2" w:rsidRDefault="000D3C46">
      <w:pPr>
        <w:pStyle w:val="SourceCode"/>
      </w:pPr>
      <w:r>
        <w:tab/>
        <w:t>// The flash each stored change leaves for the next page.</w:t>
      </w:r>
    </w:p>
    <w:p w14:paraId="1CD6DB7B" w14:textId="77777777" w:rsidR="00B028F2" w:rsidRDefault="000D3C46">
      <w:pPr>
        <w:pStyle w:val="SourceCode"/>
      </w:pPr>
      <w:r>
        <w:tab/>
        <w:t>createdFlash = "Contact created."</w:t>
      </w:r>
    </w:p>
    <w:p w14:paraId="79AEC157" w14:textId="77777777" w:rsidR="00B028F2" w:rsidRDefault="000D3C46">
      <w:pPr>
        <w:pStyle w:val="SourceCode"/>
      </w:pPr>
      <w:r>
        <w:tab/>
        <w:t>updatedFlash = "Contact updated."</w:t>
      </w:r>
    </w:p>
    <w:p w14:paraId="403C27A2" w14:textId="77777777" w:rsidR="00B028F2" w:rsidRDefault="000D3C46">
      <w:pPr>
        <w:pStyle w:val="SourceCode"/>
      </w:pPr>
      <w:r>
        <w:tab/>
        <w:t>deletedFlash = "Contact deleted."</w:t>
      </w:r>
    </w:p>
    <w:p w14:paraId="5EC94399" w14:textId="77777777" w:rsidR="00B028F2" w:rsidRDefault="000D3C46">
      <w:pPr>
        <w:pStyle w:val="SourceCode"/>
      </w:pPr>
      <w:r>
        <w:tab/>
        <w:t>// The one answer to a form whose token is missing or wrong. It never</w:t>
      </w:r>
    </w:p>
    <w:p w14:paraId="6A3324F0" w14:textId="77777777" w:rsidR="00B028F2" w:rsidRDefault="000D3C46">
      <w:pPr>
        <w:pStyle w:val="SourceCode"/>
      </w:pPr>
      <w:r>
        <w:tab/>
        <w:t>// says which, and it is no error of the visitor's: an old tab, or</w:t>
      </w:r>
    </w:p>
    <w:p w14:paraId="471CFBA8" w14:textId="77777777" w:rsidR="00B028F2" w:rsidRDefault="000D3C46">
      <w:pPr>
        <w:pStyle w:val="SourceCode"/>
      </w:pPr>
      <w:r>
        <w:tab/>
        <w:t>// another site's form.</w:t>
      </w:r>
    </w:p>
    <w:p w14:paraId="3DEF2829" w14:textId="77777777" w:rsidR="00B028F2" w:rsidRDefault="000D3C46">
      <w:pPr>
        <w:pStyle w:val="SourceCode"/>
      </w:pPr>
      <w:r>
        <w:tab/>
        <w:t>forbiddenMessage = "This form has expired or did not come from this " +</w:t>
      </w:r>
    </w:p>
    <w:p w14:paraId="1AE4755A" w14:textId="77777777" w:rsidR="00B028F2" w:rsidRDefault="000D3C46">
      <w:pPr>
        <w:pStyle w:val="SourceCode"/>
      </w:pPr>
      <w:r>
        <w:tab/>
      </w:r>
      <w:r>
        <w:tab/>
      </w:r>
      <w:r>
        <w:t>"site. Reload the page and try again."</w:t>
      </w:r>
    </w:p>
    <w:p w14:paraId="4976C9F9" w14:textId="77777777" w:rsidR="00B028F2" w:rsidRDefault="000D3C46">
      <w:pPr>
        <w:pStyle w:val="SourceCode"/>
      </w:pPr>
      <w:r>
        <w:tab/>
        <w:t>// The notice above an empty login form, and the one answer to every</w:t>
      </w:r>
    </w:p>
    <w:p w14:paraId="6D2F2BD9" w14:textId="77777777" w:rsidR="00B028F2" w:rsidRDefault="000D3C46">
      <w:pPr>
        <w:pStyle w:val="SourceCode"/>
      </w:pPr>
      <w:r>
        <w:tab/>
        <w:t>// failed login, which never says which of the two was wrong.</w:t>
      </w:r>
    </w:p>
    <w:p w14:paraId="45B20E3B" w14:textId="77777777" w:rsidR="00B028F2" w:rsidRDefault="000D3C46">
      <w:pPr>
        <w:pStyle w:val="SourceCode"/>
      </w:pPr>
      <w:r>
        <w:tab/>
        <w:t>loginNotice       = "Log in to see your contacts."</w:t>
      </w:r>
    </w:p>
    <w:p w14:paraId="5AD8C493" w14:textId="77777777" w:rsidR="00B028F2" w:rsidRDefault="000D3C46">
      <w:pPr>
        <w:pStyle w:val="SourceCode"/>
      </w:pPr>
      <w:r>
        <w:tab/>
        <w:t>failedLoginNotice = "Username or password is incorrect."</w:t>
      </w:r>
    </w:p>
    <w:p w14:paraId="48FA1EC2" w14:textId="77777777" w:rsidR="00B028F2" w:rsidRDefault="000D3C46">
      <w:pPr>
        <w:pStyle w:val="SourceCode"/>
      </w:pPr>
      <w:r>
        <w:tab/>
        <w:t>// Remember, the words the 500 page shows before its reference, what the</w:t>
      </w:r>
    </w:p>
    <w:p w14:paraId="3E7ACCC5" w14:textId="77777777" w:rsidR="00B028F2" w:rsidRDefault="000D3C46">
      <w:pPr>
        <w:pStyle w:val="SourceCode"/>
      </w:pPr>
      <w:r>
        <w:tab/>
        <w:t>// practice routes fail with, and what a store call that failed after</w:t>
      </w:r>
    </w:p>
    <w:p w14:paraId="080E88AC" w14:textId="77777777" w:rsidR="00B028F2" w:rsidRDefault="000D3C46">
      <w:pPr>
        <w:pStyle w:val="SourceCode"/>
      </w:pPr>
      <w:r>
        <w:tab/>
        <w:t>// connecting logs with its reference (the Basic server).</w:t>
      </w:r>
    </w:p>
    <w:p w14:paraId="309DDF90" w14:textId="77777777" w:rsidR="00B028F2" w:rsidRDefault="000D3C46">
      <w:pPr>
        <w:pStyle w:val="SourceCode"/>
      </w:pPr>
      <w:r>
        <w:tab/>
      </w:r>
      <w:r>
        <w:t>serverErrorText = "Something went wrong. Reference: "</w:t>
      </w:r>
    </w:p>
    <w:p w14:paraId="3396702E" w14:textId="77777777" w:rsidR="00B028F2" w:rsidRDefault="000D3C46">
      <w:pPr>
        <w:pStyle w:val="SourceCode"/>
      </w:pPr>
      <w:r>
        <w:tab/>
        <w:t>practiceFailure = "practice: SELECT password_hash FROM web_users failed"</w:t>
      </w:r>
    </w:p>
    <w:p w14:paraId="2D5A5886" w14:textId="77777777" w:rsidR="00B028F2" w:rsidRDefault="000D3C46">
      <w:pPr>
        <w:pStyle w:val="SourceCode"/>
      </w:pPr>
      <w:r>
        <w:tab/>
        <w:t>storeFailure    = "a store call failed; " +</w:t>
      </w:r>
    </w:p>
    <w:p w14:paraId="7E02CEEA" w14:textId="77777777" w:rsidR="00B028F2" w:rsidRDefault="000D3C46">
      <w:pPr>
        <w:pStyle w:val="SourceCode"/>
      </w:pPr>
      <w:r>
        <w:tab/>
      </w:r>
      <w:r>
        <w:tab/>
        <w:t>"its database error is logged just before"</w:t>
      </w:r>
    </w:p>
    <w:p w14:paraId="4CC8D6BA" w14:textId="77777777" w:rsidR="00B028F2" w:rsidRDefault="000D3C46">
      <w:pPr>
        <w:pStyle w:val="SourceCode"/>
      </w:pPr>
      <w:r>
        <w:t>)</w:t>
      </w:r>
    </w:p>
    <w:p w14:paraId="4FE270D1" w14:textId="77777777" w:rsidR="00B028F2" w:rsidRDefault="00B028F2">
      <w:pPr>
        <w:pStyle w:val="SourceCode"/>
      </w:pPr>
    </w:p>
    <w:p w14:paraId="3D0ED433" w14:textId="77777777" w:rsidR="00B028F2" w:rsidRDefault="000D3C46">
      <w:pPr>
        <w:pStyle w:val="SourceCode"/>
      </w:pPr>
      <w:r>
        <w:t>// MessagePage is the data for message.html and error.html: a title, one</w:t>
      </w:r>
    </w:p>
    <w:p w14:paraId="7CEF6CEF" w14:textId="77777777" w:rsidR="00B028F2" w:rsidRDefault="000D3C46">
      <w:pPr>
        <w:pStyle w:val="SourceCode"/>
      </w:pPr>
      <w:r>
        <w:t>// message, and a link.</w:t>
      </w:r>
    </w:p>
    <w:p w14:paraId="083306D0" w14:textId="77777777" w:rsidR="00B028F2" w:rsidRDefault="000D3C46">
      <w:pPr>
        <w:pStyle w:val="SourceCode"/>
      </w:pPr>
      <w:r>
        <w:t>type MessagePage struct {</w:t>
      </w:r>
    </w:p>
    <w:p w14:paraId="289901F3" w14:textId="77777777" w:rsidR="00B028F2" w:rsidRDefault="000D3C46">
      <w:pPr>
        <w:pStyle w:val="SourceCode"/>
      </w:pPr>
      <w:r>
        <w:tab/>
        <w:t>Title    string</w:t>
      </w:r>
    </w:p>
    <w:p w14:paraId="10EC9D73" w14:textId="77777777" w:rsidR="00B028F2" w:rsidRDefault="000D3C46">
      <w:pPr>
        <w:pStyle w:val="SourceCode"/>
      </w:pPr>
      <w:r>
        <w:tab/>
        <w:t>Message  string</w:t>
      </w:r>
    </w:p>
    <w:p w14:paraId="6060F3E8" w14:textId="77777777" w:rsidR="00B028F2" w:rsidRDefault="000D3C46">
      <w:pPr>
        <w:pStyle w:val="SourceCode"/>
      </w:pPr>
      <w:r>
        <w:tab/>
        <w:t>LinkPath string</w:t>
      </w:r>
    </w:p>
    <w:p w14:paraId="0279EECA" w14:textId="77777777" w:rsidR="00B028F2" w:rsidRDefault="000D3C46">
      <w:pPr>
        <w:pStyle w:val="SourceCode"/>
      </w:pPr>
      <w:r>
        <w:tab/>
        <w:t>LinkText string</w:t>
      </w:r>
    </w:p>
    <w:p w14:paraId="1ACA7741" w14:textId="77777777" w:rsidR="00B028F2" w:rsidRDefault="000D3C46">
      <w:pPr>
        <w:pStyle w:val="SourceCode"/>
      </w:pPr>
      <w:r>
        <w:t>}</w:t>
      </w:r>
    </w:p>
    <w:p w14:paraId="644DB11C" w14:textId="77777777" w:rsidR="00B028F2" w:rsidRDefault="00B028F2">
      <w:pPr>
        <w:pStyle w:val="SourceCode"/>
      </w:pPr>
    </w:p>
    <w:p w14:paraId="13906E5E" w14:textId="77777777" w:rsidR="00B028F2" w:rsidRDefault="000D3C46">
      <w:pPr>
        <w:pStyle w:val="SourceCode"/>
      </w:pPr>
      <w:r>
        <w:t>// ContactListPage is the data for contacts.html: the logged-in account's</w:t>
      </w:r>
    </w:p>
    <w:p w14:paraId="26E6D4E8" w14:textId="77777777" w:rsidR="00B028F2" w:rsidRDefault="000D3C46">
      <w:pPr>
        <w:pStyle w:val="SourceCode"/>
      </w:pPr>
      <w:r>
        <w:t>// username, the flash, the token for the Log out form, and the contacts to</w:t>
      </w:r>
    </w:p>
    <w:p w14:paraId="00828A13" w14:textId="77777777" w:rsidR="00B028F2" w:rsidRDefault="000D3C46">
      <w:pPr>
        <w:pStyle w:val="SourceCode"/>
      </w:pPr>
      <w:r>
        <w:t>// list.</w:t>
      </w:r>
    </w:p>
    <w:p w14:paraId="2AF79A73" w14:textId="77777777" w:rsidR="00B028F2" w:rsidRDefault="000D3C46">
      <w:pPr>
        <w:pStyle w:val="SourceCode"/>
      </w:pPr>
      <w:r>
        <w:t>type ContactListPage struct {</w:t>
      </w:r>
    </w:p>
    <w:p w14:paraId="77ECF34F" w14:textId="77777777" w:rsidR="00B028F2" w:rsidRDefault="000D3C46">
      <w:pPr>
        <w:pStyle w:val="SourceCode"/>
      </w:pPr>
      <w:r>
        <w:tab/>
        <w:t>Username  string</w:t>
      </w:r>
    </w:p>
    <w:p w14:paraId="583F189E" w14:textId="77777777" w:rsidR="00B028F2" w:rsidRDefault="000D3C46">
      <w:pPr>
        <w:pStyle w:val="SourceCode"/>
      </w:pPr>
      <w:r>
        <w:tab/>
        <w:t>Flash     string</w:t>
      </w:r>
    </w:p>
    <w:p w14:paraId="07A051D3" w14:textId="77777777" w:rsidR="00B028F2" w:rsidRDefault="000D3C46">
      <w:pPr>
        <w:pStyle w:val="SourceCode"/>
      </w:pPr>
      <w:r>
        <w:tab/>
        <w:t>CSRFToken string</w:t>
      </w:r>
    </w:p>
    <w:p w14:paraId="2C6FB8C3" w14:textId="77777777" w:rsidR="00B028F2" w:rsidRDefault="000D3C46">
      <w:pPr>
        <w:pStyle w:val="SourceCode"/>
      </w:pPr>
      <w:r>
        <w:tab/>
        <w:t>Contacts  []contacts.Contact</w:t>
      </w:r>
    </w:p>
    <w:p w14:paraId="550FD1A7" w14:textId="77777777" w:rsidR="00B028F2" w:rsidRDefault="000D3C46">
      <w:pPr>
        <w:pStyle w:val="SourceCode"/>
      </w:pPr>
      <w:r>
        <w:t>}</w:t>
      </w:r>
    </w:p>
    <w:p w14:paraId="5AEAD214" w14:textId="77777777" w:rsidR="00B028F2" w:rsidRDefault="00B028F2">
      <w:pPr>
        <w:pStyle w:val="SourceCode"/>
      </w:pPr>
    </w:p>
    <w:p w14:paraId="7D8A1E02" w14:textId="77777777" w:rsidR="00B028F2" w:rsidRDefault="000D3C46">
      <w:pPr>
        <w:pStyle w:val="SourceCode"/>
      </w:pPr>
      <w:r>
        <w:t>// LoginPage is the data for login.html: the notice, the username the form</w:t>
      </w:r>
    </w:p>
    <w:p w14:paraId="36AE1D47" w14:textId="77777777" w:rsidR="00B028F2" w:rsidRDefault="000D3C46">
      <w:pPr>
        <w:pStyle w:val="SourceCode"/>
      </w:pPr>
      <w:r>
        <w:t>// shows, where to go after the login, and the form token. The password box</w:t>
      </w:r>
    </w:p>
    <w:p w14:paraId="50A5EBA8" w14:textId="77777777" w:rsidR="00B028F2" w:rsidRDefault="000D3C46">
      <w:pPr>
        <w:pStyle w:val="SourceCode"/>
      </w:pPr>
      <w:r>
        <w:t>// is always empty: a page never holds a password.</w:t>
      </w:r>
    </w:p>
    <w:p w14:paraId="084E7516" w14:textId="77777777" w:rsidR="00B028F2" w:rsidRDefault="000D3C46">
      <w:pPr>
        <w:pStyle w:val="SourceCode"/>
      </w:pPr>
      <w:r>
        <w:t>type LoginPage struct {</w:t>
      </w:r>
    </w:p>
    <w:p w14:paraId="44EE736E" w14:textId="77777777" w:rsidR="00B028F2" w:rsidRDefault="000D3C46">
      <w:pPr>
        <w:pStyle w:val="SourceCode"/>
      </w:pPr>
      <w:r>
        <w:tab/>
        <w:t>Notice    string</w:t>
      </w:r>
    </w:p>
    <w:p w14:paraId="0ACF23C6" w14:textId="77777777" w:rsidR="00B028F2" w:rsidRDefault="000D3C46">
      <w:pPr>
        <w:pStyle w:val="SourceCode"/>
      </w:pPr>
      <w:r>
        <w:tab/>
        <w:t>Username  string</w:t>
      </w:r>
    </w:p>
    <w:p w14:paraId="479C0A1E" w14:textId="77777777" w:rsidR="00B028F2" w:rsidRDefault="000D3C46">
      <w:pPr>
        <w:pStyle w:val="SourceCode"/>
      </w:pPr>
      <w:r>
        <w:tab/>
        <w:t>NextPath  string</w:t>
      </w:r>
    </w:p>
    <w:p w14:paraId="483CFAAA" w14:textId="77777777" w:rsidR="00B028F2" w:rsidRDefault="000D3C46">
      <w:pPr>
        <w:pStyle w:val="SourceCode"/>
      </w:pPr>
      <w:r>
        <w:tab/>
        <w:t>CSRFToken string</w:t>
      </w:r>
    </w:p>
    <w:p w14:paraId="66691676" w14:textId="77777777" w:rsidR="00B028F2" w:rsidRDefault="000D3C46">
      <w:pPr>
        <w:pStyle w:val="SourceCode"/>
      </w:pPr>
      <w:r>
        <w:t>}</w:t>
      </w:r>
    </w:p>
    <w:p w14:paraId="688F8A60" w14:textId="77777777" w:rsidR="00B028F2" w:rsidRDefault="00B028F2">
      <w:pPr>
        <w:pStyle w:val="SourceCode"/>
      </w:pPr>
    </w:p>
    <w:p w14:paraId="65BC7916" w14:textId="77777777" w:rsidR="00B028F2" w:rsidRDefault="000D3C46">
      <w:pPr>
        <w:pStyle w:val="SourceCode"/>
      </w:pPr>
      <w:r>
        <w:t>// DeletePage is the data for contact_delete.html: the contact and the</w:t>
      </w:r>
    </w:p>
    <w:p w14:paraId="0A7E36A2" w14:textId="77777777" w:rsidR="00B028F2" w:rsidRDefault="000D3C46">
      <w:pPr>
        <w:pStyle w:val="SourceCode"/>
      </w:pPr>
      <w:r>
        <w:t>// token for its form.</w:t>
      </w:r>
    </w:p>
    <w:p w14:paraId="27029F13" w14:textId="77777777" w:rsidR="00B028F2" w:rsidRDefault="000D3C46">
      <w:pPr>
        <w:pStyle w:val="SourceCode"/>
      </w:pPr>
      <w:r>
        <w:t>type DeletePage struct {</w:t>
      </w:r>
    </w:p>
    <w:p w14:paraId="2A9D548D" w14:textId="77777777" w:rsidR="00B028F2" w:rsidRDefault="000D3C46">
      <w:pPr>
        <w:pStyle w:val="SourceCode"/>
      </w:pPr>
      <w:r>
        <w:tab/>
        <w:t>Contact   contacts.Contact</w:t>
      </w:r>
    </w:p>
    <w:p w14:paraId="70C164FC" w14:textId="77777777" w:rsidR="00B028F2" w:rsidRDefault="000D3C46">
      <w:pPr>
        <w:pStyle w:val="SourceCode"/>
      </w:pPr>
      <w:r>
        <w:tab/>
        <w:t>CSRFToken string</w:t>
      </w:r>
    </w:p>
    <w:p w14:paraId="464C077D" w14:textId="77777777" w:rsidR="00B028F2" w:rsidRDefault="000D3C46">
      <w:pPr>
        <w:pStyle w:val="SourceCode"/>
      </w:pPr>
      <w:r>
        <w:t>}</w:t>
      </w:r>
    </w:p>
    <w:p w14:paraId="6DC82EA2" w14:textId="77777777" w:rsidR="00B028F2" w:rsidRDefault="00B028F2">
      <w:pPr>
        <w:pStyle w:val="SourceCode"/>
      </w:pPr>
    </w:p>
    <w:p w14:paraId="33B1F018" w14:textId="77777777" w:rsidR="00B028F2" w:rsidRDefault="000D3C46">
      <w:pPr>
        <w:pStyle w:val="SourceCode"/>
      </w:pPr>
      <w:r>
        <w:t>// ContactPage is the data for contact.html: the flash, one contact, and the</w:t>
      </w:r>
    </w:p>
    <w:p w14:paraId="4C548A48" w14:textId="77777777" w:rsidR="00B028F2" w:rsidRDefault="000D3C46">
      <w:pPr>
        <w:pStyle w:val="SourceCode"/>
      </w:pPr>
      <w:r>
        <w:t>// phone text the program chose for it.</w:t>
      </w:r>
    </w:p>
    <w:p w14:paraId="6249C385" w14:textId="77777777" w:rsidR="00B028F2" w:rsidRDefault="000D3C46">
      <w:pPr>
        <w:pStyle w:val="SourceCode"/>
      </w:pPr>
      <w:r>
        <w:t>type ContactPage struct {</w:t>
      </w:r>
    </w:p>
    <w:p w14:paraId="42DEBD94" w14:textId="77777777" w:rsidR="00B028F2" w:rsidRDefault="000D3C46">
      <w:pPr>
        <w:pStyle w:val="SourceCode"/>
      </w:pPr>
      <w:r>
        <w:tab/>
        <w:t>Flash     string</w:t>
      </w:r>
    </w:p>
    <w:p w14:paraId="761B9EB2" w14:textId="77777777" w:rsidR="00B028F2" w:rsidRDefault="000D3C46">
      <w:pPr>
        <w:pStyle w:val="SourceCode"/>
      </w:pPr>
      <w:r>
        <w:tab/>
        <w:t>Contact   contacts.Contact</w:t>
      </w:r>
    </w:p>
    <w:p w14:paraId="1CA3FAE4" w14:textId="77777777" w:rsidR="00B028F2" w:rsidRDefault="000D3C46">
      <w:pPr>
        <w:pStyle w:val="SourceCode"/>
      </w:pPr>
      <w:r>
        <w:tab/>
        <w:t>PhoneText string</w:t>
      </w:r>
    </w:p>
    <w:p w14:paraId="59DCC9C7" w14:textId="77777777" w:rsidR="00B028F2" w:rsidRDefault="000D3C46">
      <w:pPr>
        <w:pStyle w:val="SourceCode"/>
      </w:pPr>
      <w:r>
        <w:t>}</w:t>
      </w:r>
    </w:p>
    <w:p w14:paraId="0635C60A" w14:textId="77777777" w:rsidR="00B028F2" w:rsidRDefault="00B028F2">
      <w:pPr>
        <w:pStyle w:val="SourceCode"/>
      </w:pPr>
    </w:p>
    <w:p w14:paraId="57FB32F1" w14:textId="77777777" w:rsidR="00B028F2" w:rsidRDefault="000D3C46">
      <w:pPr>
        <w:pStyle w:val="SourceCode"/>
      </w:pPr>
      <w:r>
        <w:t>// FieldProblems is, remember, what is wrong with each field the form sent:</w:t>
      </w:r>
    </w:p>
    <w:p w14:paraId="5ADE2210" w14:textId="77777777" w:rsidR="00B028F2" w:rsidRDefault="000D3C46">
      <w:pPr>
        <w:pStyle w:val="SourceCode"/>
      </w:pPr>
      <w:r>
        <w:t>// "" when it is fine.</w:t>
      </w:r>
    </w:p>
    <w:p w14:paraId="16CDA9D7" w14:textId="77777777" w:rsidR="00B028F2" w:rsidRDefault="000D3C46">
      <w:pPr>
        <w:pStyle w:val="SourceCode"/>
      </w:pPr>
      <w:r>
        <w:t>type FieldProblems struct {</w:t>
      </w:r>
    </w:p>
    <w:p w14:paraId="6AF95167" w14:textId="77777777" w:rsidR="00B028F2" w:rsidRDefault="000D3C46">
      <w:pPr>
        <w:pStyle w:val="SourceCode"/>
      </w:pPr>
      <w:r>
        <w:tab/>
      </w:r>
      <w:r>
        <w:t>NameProblem  string</w:t>
      </w:r>
    </w:p>
    <w:p w14:paraId="79B4D460" w14:textId="77777777" w:rsidR="00B028F2" w:rsidRDefault="000D3C46">
      <w:pPr>
        <w:pStyle w:val="SourceCode"/>
      </w:pPr>
      <w:r>
        <w:tab/>
        <w:t>EmailProblem string</w:t>
      </w:r>
    </w:p>
    <w:p w14:paraId="29445FBC" w14:textId="77777777" w:rsidR="00B028F2" w:rsidRDefault="000D3C46">
      <w:pPr>
        <w:pStyle w:val="SourceCode"/>
      </w:pPr>
      <w:r>
        <w:tab/>
        <w:t>PhoneProblem string</w:t>
      </w:r>
    </w:p>
    <w:p w14:paraId="3F1988B0" w14:textId="77777777" w:rsidR="00B028F2" w:rsidRDefault="000D3C46">
      <w:pPr>
        <w:pStyle w:val="SourceCode"/>
      </w:pPr>
      <w:r>
        <w:t>}</w:t>
      </w:r>
    </w:p>
    <w:p w14:paraId="519D9629" w14:textId="77777777" w:rsidR="00B028F2" w:rsidRDefault="00B028F2">
      <w:pPr>
        <w:pStyle w:val="SourceCode"/>
      </w:pPr>
    </w:p>
    <w:p w14:paraId="25969503" w14:textId="77777777" w:rsidR="00B028F2" w:rsidRDefault="000D3C46">
      <w:pPr>
        <w:pStyle w:val="SourceCode"/>
      </w:pPr>
      <w:r>
        <w:t>// ContactFormPage is the data for contact_form.html: what the new-contact</w:t>
      </w:r>
    </w:p>
    <w:p w14:paraId="1CDF6012" w14:textId="77777777" w:rsidR="00B028F2" w:rsidRDefault="000D3C46">
      <w:pPr>
        <w:pStyle w:val="SourceCode"/>
      </w:pPr>
      <w:r>
        <w:t>// form and the edit form do not share (the page's title, the address the</w:t>
      </w:r>
    </w:p>
    <w:p w14:paraId="40754D0F" w14:textId="77777777" w:rsidR="00B028F2" w:rsidRDefault="000D3C46">
      <w:pPr>
        <w:pStyle w:val="SourceCode"/>
      </w:pPr>
      <w:r>
        <w:t>// form posts to, and its button's text), the token, the notice above the</w:t>
      </w:r>
    </w:p>
    <w:p w14:paraId="6F1A0CF7" w14:textId="77777777" w:rsidR="00B028F2" w:rsidRDefault="000D3C46">
      <w:pPr>
        <w:pStyle w:val="SourceCode"/>
      </w:pPr>
      <w:r>
        <w:t>// form, the value each field starts with, and each field's problem.</w:t>
      </w:r>
    </w:p>
    <w:p w14:paraId="55705BBC" w14:textId="77777777" w:rsidR="00B028F2" w:rsidRDefault="000D3C46">
      <w:pPr>
        <w:pStyle w:val="SourceCode"/>
      </w:pPr>
      <w:r>
        <w:t>type ContactFormPage struct {</w:t>
      </w:r>
    </w:p>
    <w:p w14:paraId="527C2CD0" w14:textId="77777777" w:rsidR="00B028F2" w:rsidRDefault="000D3C46">
      <w:pPr>
        <w:pStyle w:val="SourceCode"/>
      </w:pPr>
      <w:r>
        <w:tab/>
        <w:t>PageTitle  string</w:t>
      </w:r>
    </w:p>
    <w:p w14:paraId="00D00886" w14:textId="77777777" w:rsidR="00B028F2" w:rsidRDefault="000D3C46">
      <w:pPr>
        <w:pStyle w:val="SourceCode"/>
      </w:pPr>
      <w:r>
        <w:tab/>
        <w:t>FormAction string</w:t>
      </w:r>
    </w:p>
    <w:p w14:paraId="47E3B1CE" w14:textId="77777777" w:rsidR="00B028F2" w:rsidRDefault="000D3C46">
      <w:pPr>
        <w:pStyle w:val="SourceCode"/>
      </w:pPr>
      <w:r>
        <w:tab/>
        <w:t>ButtonText string</w:t>
      </w:r>
    </w:p>
    <w:p w14:paraId="0528FD5D" w14:textId="77777777" w:rsidR="00B028F2" w:rsidRDefault="000D3C46">
      <w:pPr>
        <w:pStyle w:val="SourceCode"/>
      </w:pPr>
      <w:r>
        <w:tab/>
        <w:t>CSRFToken  string</w:t>
      </w:r>
    </w:p>
    <w:p w14:paraId="108C8958" w14:textId="77777777" w:rsidR="00B028F2" w:rsidRDefault="000D3C46">
      <w:pPr>
        <w:pStyle w:val="SourceCode"/>
      </w:pPr>
      <w:r>
        <w:tab/>
        <w:t>Notice     string</w:t>
      </w:r>
    </w:p>
    <w:p w14:paraId="7A7D9D0D" w14:textId="77777777" w:rsidR="00B028F2" w:rsidRDefault="000D3C46">
      <w:pPr>
        <w:pStyle w:val="SourceCode"/>
      </w:pPr>
      <w:r>
        <w:tab/>
        <w:t>FullName   string</w:t>
      </w:r>
    </w:p>
    <w:p w14:paraId="3FFF02BE" w14:textId="77777777" w:rsidR="00B028F2" w:rsidRDefault="000D3C46">
      <w:pPr>
        <w:pStyle w:val="SourceCode"/>
      </w:pPr>
      <w:r>
        <w:tab/>
      </w:r>
      <w:r>
        <w:t>Email      string</w:t>
      </w:r>
    </w:p>
    <w:p w14:paraId="35191927" w14:textId="77777777" w:rsidR="00B028F2" w:rsidRDefault="000D3C46">
      <w:pPr>
        <w:pStyle w:val="SourceCode"/>
      </w:pPr>
      <w:r>
        <w:tab/>
        <w:t>Phone      string</w:t>
      </w:r>
    </w:p>
    <w:p w14:paraId="1EE6B6C0" w14:textId="77777777" w:rsidR="00B028F2" w:rsidRDefault="000D3C46">
      <w:pPr>
        <w:pStyle w:val="SourceCode"/>
      </w:pPr>
      <w:r>
        <w:tab/>
        <w:t>Problems   FieldProblems</w:t>
      </w:r>
    </w:p>
    <w:p w14:paraId="13FDA577" w14:textId="77777777" w:rsidR="00B028F2" w:rsidRDefault="000D3C46">
      <w:pPr>
        <w:pStyle w:val="SourceCode"/>
      </w:pPr>
      <w:r>
        <w:t>}</w:t>
      </w:r>
    </w:p>
    <w:p w14:paraId="04C1852D" w14:textId="77777777" w:rsidR="00B028F2" w:rsidRDefault="00B028F2">
      <w:pPr>
        <w:pStyle w:val="SourceCode"/>
      </w:pPr>
    </w:p>
    <w:p w14:paraId="0F1EB2A4" w14:textId="77777777" w:rsidR="00B028F2" w:rsidRDefault="000D3C46">
      <w:pPr>
        <w:pStyle w:val="SourceCode"/>
      </w:pPr>
      <w:r>
        <w:t>// newForm and editForm start the two forms' data; an edit form's address</w:t>
      </w:r>
    </w:p>
    <w:p w14:paraId="27B80643" w14:textId="77777777" w:rsidR="00B028F2" w:rsidRDefault="000D3C46">
      <w:pPr>
        <w:pStyle w:val="SourceCode"/>
      </w:pPr>
      <w:r>
        <w:t>// holds its id.</w:t>
      </w:r>
    </w:p>
    <w:p w14:paraId="59D4F328" w14:textId="77777777" w:rsidR="00B028F2" w:rsidRDefault="000D3C46">
      <w:pPr>
        <w:pStyle w:val="SourceCode"/>
      </w:pPr>
      <w:r>
        <w:t>func newForm(csrfToken string) ContactFormPage {</w:t>
      </w:r>
    </w:p>
    <w:p w14:paraId="598135EC" w14:textId="77777777" w:rsidR="00B028F2" w:rsidRDefault="000D3C46">
      <w:pPr>
        <w:pStyle w:val="SourceCode"/>
      </w:pPr>
      <w:r>
        <w:tab/>
        <w:t>return ContactFormPage{PageTitle: "New Contact",</w:t>
      </w:r>
    </w:p>
    <w:p w14:paraId="4CFE8A42" w14:textId="77777777" w:rsidR="00B028F2" w:rsidRDefault="000D3C46">
      <w:pPr>
        <w:pStyle w:val="SourceCode"/>
      </w:pPr>
      <w:r>
        <w:tab/>
      </w:r>
      <w:r>
        <w:tab/>
        <w:t>FormAction: contactsPagePath, ButtonText: "Add contact",</w:t>
      </w:r>
    </w:p>
    <w:p w14:paraId="5C0AD28D" w14:textId="77777777" w:rsidR="00B028F2" w:rsidRDefault="000D3C46">
      <w:pPr>
        <w:pStyle w:val="SourceCode"/>
      </w:pPr>
      <w:r>
        <w:tab/>
      </w:r>
      <w:r>
        <w:tab/>
        <w:t>CSRFToken: csrfToken}</w:t>
      </w:r>
    </w:p>
    <w:p w14:paraId="263C5D7D" w14:textId="77777777" w:rsidR="00B028F2" w:rsidRDefault="000D3C46">
      <w:pPr>
        <w:pStyle w:val="SourceCode"/>
      </w:pPr>
      <w:r>
        <w:t>}</w:t>
      </w:r>
    </w:p>
    <w:p w14:paraId="74DB5E52" w14:textId="77777777" w:rsidR="00B028F2" w:rsidRDefault="00B028F2">
      <w:pPr>
        <w:pStyle w:val="SourceCode"/>
      </w:pPr>
    </w:p>
    <w:p w14:paraId="1EBE6ECB" w14:textId="77777777" w:rsidR="00B028F2" w:rsidRDefault="000D3C46">
      <w:pPr>
        <w:pStyle w:val="SourceCode"/>
      </w:pPr>
      <w:r>
        <w:t>func editForm(contactID int, csrfToken string) ContactFormPage {</w:t>
      </w:r>
    </w:p>
    <w:p w14:paraId="0AAD3718" w14:textId="77777777" w:rsidR="00B028F2" w:rsidRDefault="000D3C46">
      <w:pPr>
        <w:pStyle w:val="SourceCode"/>
      </w:pPr>
      <w:r>
        <w:tab/>
        <w:t>return ContactFormPage{PageTitle: "Edit Contact",</w:t>
      </w:r>
    </w:p>
    <w:p w14:paraId="322742ED" w14:textId="77777777" w:rsidR="00B028F2" w:rsidRDefault="000D3C46">
      <w:pPr>
        <w:pStyle w:val="SourceCode"/>
      </w:pPr>
      <w:r>
        <w:tab/>
      </w:r>
      <w:r>
        <w:tab/>
      </w:r>
      <w:r>
        <w:t>FormAction: fmt.Sprintf("%s/%d/edit", contactsPagePath, contactID),</w:t>
      </w:r>
    </w:p>
    <w:p w14:paraId="273F4236" w14:textId="77777777" w:rsidR="00B028F2" w:rsidRDefault="000D3C46">
      <w:pPr>
        <w:pStyle w:val="SourceCode"/>
      </w:pPr>
      <w:r>
        <w:tab/>
      </w:r>
      <w:r>
        <w:tab/>
        <w:t>ButtonText: "Save changes", CSRFToken: csrfToken}</w:t>
      </w:r>
    </w:p>
    <w:p w14:paraId="40DBC95D" w14:textId="77777777" w:rsidR="00B028F2" w:rsidRDefault="000D3C46">
      <w:pPr>
        <w:pStyle w:val="SourceCode"/>
      </w:pPr>
      <w:r>
        <w:t>}</w:t>
      </w:r>
    </w:p>
    <w:p w14:paraId="4AC8D405" w14:textId="77777777" w:rsidR="00B028F2" w:rsidRDefault="00B028F2">
      <w:pPr>
        <w:pStyle w:val="SourceCode"/>
      </w:pPr>
    </w:p>
    <w:p w14:paraId="157A987D" w14:textId="77777777" w:rsidR="00B028F2" w:rsidRDefault="000D3C46">
      <w:pPr>
        <w:pStyle w:val="SourceCode"/>
      </w:pPr>
      <w:r>
        <w:t>// errorBody is, remember, Lesson 6.15's error body for the API's 500 (the</w:t>
      </w:r>
    </w:p>
    <w:p w14:paraId="1B38B0A1" w14:textId="77777777" w:rsidR="00B028F2" w:rsidRDefault="000D3C46">
      <w:pPr>
        <w:pStyle w:val="SourceCode"/>
      </w:pPr>
      <w:r>
        <w:t>// Basic server).</w:t>
      </w:r>
    </w:p>
    <w:p w14:paraId="68DCD352" w14:textId="77777777" w:rsidR="00B028F2" w:rsidRDefault="000D3C46">
      <w:pPr>
        <w:pStyle w:val="SourceCode"/>
      </w:pPr>
      <w:r>
        <w:t>type errorBody struct {</w:t>
      </w:r>
    </w:p>
    <w:p w14:paraId="7AA3F1E3" w14:textId="77777777" w:rsidR="00B028F2" w:rsidRDefault="000D3C46">
      <w:pPr>
        <w:pStyle w:val="SourceCode"/>
      </w:pPr>
      <w:r>
        <w:tab/>
        <w:t>Code    string `json:"code"`</w:t>
      </w:r>
    </w:p>
    <w:p w14:paraId="7E839064" w14:textId="77777777" w:rsidR="00B028F2" w:rsidRDefault="000D3C46">
      <w:pPr>
        <w:pStyle w:val="SourceCode"/>
      </w:pPr>
      <w:r>
        <w:tab/>
        <w:t>Message string `json:"message"`</w:t>
      </w:r>
    </w:p>
    <w:p w14:paraId="18474125" w14:textId="77777777" w:rsidR="00B028F2" w:rsidRDefault="000D3C46">
      <w:pPr>
        <w:pStyle w:val="SourceCode"/>
      </w:pPr>
      <w:r>
        <w:t>}</w:t>
      </w:r>
    </w:p>
    <w:p w14:paraId="009AE2D1" w14:textId="77777777" w:rsidR="00B028F2" w:rsidRDefault="00B028F2">
      <w:pPr>
        <w:pStyle w:val="SourceCode"/>
      </w:pPr>
    </w:p>
    <w:p w14:paraId="50FC0C25" w14:textId="77777777" w:rsidR="00B028F2" w:rsidRDefault="000D3C46">
      <w:pPr>
        <w:pStyle w:val="SourceCode"/>
      </w:pPr>
      <w:r>
        <w:t>// pageTemplates holds the seven templates, loaded once when the server</w:t>
      </w:r>
    </w:p>
    <w:p w14:paraId="706AC553" w14:textId="77777777" w:rsidR="00B028F2" w:rsidRDefault="000D3C46">
      <w:pPr>
        <w:pStyle w:val="SourceCode"/>
      </w:pPr>
      <w:r>
        <w:t>// starts.</w:t>
      </w:r>
    </w:p>
    <w:p w14:paraId="4B20FD4F" w14:textId="77777777" w:rsidR="00B028F2" w:rsidRDefault="000D3C46">
      <w:pPr>
        <w:pStyle w:val="SourceCode"/>
      </w:pPr>
      <w:r>
        <w:t>type pageTemplates struct {</w:t>
      </w:r>
    </w:p>
    <w:p w14:paraId="4BA298CA" w14:textId="77777777" w:rsidR="00B028F2" w:rsidRDefault="000D3C46">
      <w:pPr>
        <w:pStyle w:val="SourceCode"/>
      </w:pPr>
      <w:r>
        <w:tab/>
        <w:t>message       *template.Template</w:t>
      </w:r>
    </w:p>
    <w:p w14:paraId="37CC5619" w14:textId="77777777" w:rsidR="00B028F2" w:rsidRDefault="000D3C46">
      <w:pPr>
        <w:pStyle w:val="SourceCode"/>
      </w:pPr>
      <w:r>
        <w:tab/>
        <w:t>errorPage     *template.Template</w:t>
      </w:r>
    </w:p>
    <w:p w14:paraId="350FD952" w14:textId="77777777" w:rsidR="00B028F2" w:rsidRDefault="000D3C46">
      <w:pPr>
        <w:pStyle w:val="SourceCode"/>
      </w:pPr>
      <w:r>
        <w:tab/>
      </w:r>
      <w:r>
        <w:t>contactList   *template.Template</w:t>
      </w:r>
    </w:p>
    <w:p w14:paraId="3C10E945" w14:textId="77777777" w:rsidR="00B028F2" w:rsidRDefault="000D3C46">
      <w:pPr>
        <w:pStyle w:val="SourceCode"/>
      </w:pPr>
      <w:r>
        <w:tab/>
        <w:t>contact       *template.Template</w:t>
      </w:r>
    </w:p>
    <w:p w14:paraId="6FD1C4AB" w14:textId="77777777" w:rsidR="00B028F2" w:rsidRDefault="000D3C46">
      <w:pPr>
        <w:pStyle w:val="SourceCode"/>
      </w:pPr>
      <w:r>
        <w:tab/>
        <w:t>contactForm   *template.Template</w:t>
      </w:r>
    </w:p>
    <w:p w14:paraId="5D72D4B2" w14:textId="77777777" w:rsidR="00B028F2" w:rsidRDefault="000D3C46">
      <w:pPr>
        <w:pStyle w:val="SourceCode"/>
      </w:pPr>
      <w:r>
        <w:tab/>
        <w:t>login         *template.Template</w:t>
      </w:r>
    </w:p>
    <w:p w14:paraId="1956A52E" w14:textId="77777777" w:rsidR="00B028F2" w:rsidRDefault="000D3C46">
      <w:pPr>
        <w:pStyle w:val="SourceCode"/>
      </w:pPr>
      <w:r>
        <w:tab/>
        <w:t>contactDelete *template.Template</w:t>
      </w:r>
    </w:p>
    <w:p w14:paraId="2C0B9A7F" w14:textId="77777777" w:rsidR="00B028F2" w:rsidRDefault="000D3C46">
      <w:pPr>
        <w:pStyle w:val="SourceCode"/>
      </w:pPr>
      <w:r>
        <w:t>}</w:t>
      </w:r>
    </w:p>
    <w:p w14:paraId="5432CA3C" w14:textId="77777777" w:rsidR="00B028F2" w:rsidRDefault="00B028F2">
      <w:pPr>
        <w:pStyle w:val="SourceCode"/>
      </w:pPr>
    </w:p>
    <w:p w14:paraId="3B85404E" w14:textId="77777777" w:rsidR="00B028F2" w:rsidRDefault="000D3C46">
      <w:pPr>
        <w:pStyle w:val="SourceCode"/>
      </w:pPr>
      <w:r>
        <w:t>// Cache-Control for every static file: no-cache lets the browser keep a</w:t>
      </w:r>
    </w:p>
    <w:p w14:paraId="0200C861" w14:textId="77777777" w:rsidR="00B028F2" w:rsidRDefault="000D3C46">
      <w:pPr>
        <w:pStyle w:val="SourceCode"/>
      </w:pPr>
      <w:r>
        <w:t>// copy, but it must ask the server again before using it, so an edited</w:t>
      </w:r>
    </w:p>
    <w:p w14:paraId="7313F51F" w14:textId="77777777" w:rsidR="00B028F2" w:rsidRDefault="000D3C46">
      <w:pPr>
        <w:pStyle w:val="SourceCode"/>
      </w:pPr>
      <w:r>
        <w:t>// stylesheet shows at the next load.</w:t>
      </w:r>
    </w:p>
    <w:p w14:paraId="5FAF95D5" w14:textId="77777777" w:rsidR="00B028F2" w:rsidRDefault="000D3C46">
      <w:pPr>
        <w:pStyle w:val="SourceCode"/>
      </w:pPr>
      <w:r>
        <w:t>const staticCacheControl = "no-cache"</w:t>
      </w:r>
    </w:p>
    <w:p w14:paraId="6E13E89D" w14:textId="77777777" w:rsidR="00B028F2" w:rsidRDefault="00B028F2">
      <w:pPr>
        <w:pStyle w:val="SourceCode"/>
      </w:pPr>
    </w:p>
    <w:p w14:paraId="0CCFBFE1" w14:textId="77777777" w:rsidR="00B028F2" w:rsidRDefault="000D3C46">
      <w:pPr>
        <w:pStyle w:val="SourceCode"/>
      </w:pPr>
      <w:r>
        <w:t>// One entry of the static map: the file that answers an address, relative</w:t>
      </w:r>
    </w:p>
    <w:p w14:paraId="1900E37F" w14:textId="77777777" w:rsidR="00B028F2" w:rsidRDefault="000D3C46">
      <w:pPr>
        <w:pStyle w:val="SourceCode"/>
      </w:pPr>
      <w:r>
        <w:t>// to the lesson folder the server starts in, and the Content-Type that</w:t>
      </w:r>
    </w:p>
    <w:p w14:paraId="522440EC" w14:textId="77777777" w:rsidR="00B028F2" w:rsidRDefault="000D3C46">
      <w:pPr>
        <w:pStyle w:val="SourceCode"/>
      </w:pPr>
      <w:r>
        <w:t>// tells the browser what the bytes are.</w:t>
      </w:r>
    </w:p>
    <w:p w14:paraId="53DB8A01" w14:textId="77777777" w:rsidR="00B028F2" w:rsidRDefault="000D3C46">
      <w:pPr>
        <w:pStyle w:val="SourceCode"/>
      </w:pPr>
      <w:r>
        <w:t>type staticFile struct {</w:t>
      </w:r>
    </w:p>
    <w:p w14:paraId="284A3443" w14:textId="77777777" w:rsidR="00B028F2" w:rsidRDefault="000D3C46">
      <w:pPr>
        <w:pStyle w:val="SourceCode"/>
      </w:pPr>
      <w:r>
        <w:tab/>
        <w:t>filePath    string</w:t>
      </w:r>
    </w:p>
    <w:p w14:paraId="41C3B765" w14:textId="77777777" w:rsidR="00B028F2" w:rsidRDefault="000D3C46">
      <w:pPr>
        <w:pStyle w:val="SourceCode"/>
      </w:pPr>
      <w:r>
        <w:tab/>
        <w:t>contentType string</w:t>
      </w:r>
    </w:p>
    <w:p w14:paraId="0C5F7B5B" w14:textId="77777777" w:rsidR="00B028F2" w:rsidRDefault="000D3C46">
      <w:pPr>
        <w:pStyle w:val="SourceCode"/>
      </w:pPr>
      <w:r>
        <w:t>}</w:t>
      </w:r>
    </w:p>
    <w:p w14:paraId="460C077C" w14:textId="77777777" w:rsidR="00B028F2" w:rsidRDefault="00B028F2">
      <w:pPr>
        <w:pStyle w:val="SourceCode"/>
      </w:pPr>
    </w:p>
    <w:p w14:paraId="5687E714" w14:textId="77777777" w:rsidR="00B028F2" w:rsidRDefault="000D3C46">
      <w:pPr>
        <w:pStyle w:val="SourceCode"/>
      </w:pPr>
      <w:r>
        <w:t>// The static map, from each address a browser may ask for to its file.</w:t>
      </w:r>
    </w:p>
    <w:p w14:paraId="36B8CB99" w14:textId="77777777" w:rsidR="00B028F2" w:rsidRDefault="000D3C46">
      <w:pPr>
        <w:pStyle w:val="SourceCode"/>
      </w:pPr>
      <w:r>
        <w:t>// Only these four addresses are served: a file that is not listed is not</w:t>
      </w:r>
    </w:p>
    <w:p w14:paraId="6A67848C" w14:textId="77777777" w:rsidR="00B028F2" w:rsidRDefault="000D3C46">
      <w:pPr>
        <w:pStyle w:val="SourceCode"/>
      </w:pPr>
      <w:r>
        <w:t>// found. The script is typed text/javascript, and nosniff makes the</w:t>
      </w:r>
    </w:p>
    <w:p w14:paraId="2054D224" w14:textId="77777777" w:rsidR="00B028F2" w:rsidRDefault="000D3C46">
      <w:pPr>
        <w:pStyle w:val="SourceCode"/>
      </w:pPr>
      <w:r>
        <w:t>// browser refuse to run it under any other type.</w:t>
      </w:r>
    </w:p>
    <w:p w14:paraId="710E7C67" w14:textId="77777777" w:rsidR="00B028F2" w:rsidRDefault="000D3C46">
      <w:pPr>
        <w:pStyle w:val="SourceCode"/>
      </w:pPr>
      <w:r>
        <w:t>var staticFiles = map[string]staticFile{</w:t>
      </w:r>
    </w:p>
    <w:p w14:paraId="53C766A4" w14:textId="77777777" w:rsidR="00B028F2" w:rsidRDefault="000D3C46">
      <w:pPr>
        <w:pStyle w:val="SourceCode"/>
      </w:pPr>
      <w:r>
        <w:tab/>
      </w:r>
      <w:r>
        <w:t>"/static/style.css": {"static/style.css", "text/css; charset=utf-8"},</w:t>
      </w:r>
    </w:p>
    <w:p w14:paraId="23B978B9" w14:textId="77777777" w:rsidR="00B028F2" w:rsidRDefault="000D3C46">
      <w:pPr>
        <w:pStyle w:val="SourceCode"/>
      </w:pPr>
      <w:r>
        <w:tab/>
        <w:t>"/static/logo.svg":  {"static/logo.svg", "image/svg+xml"},</w:t>
      </w:r>
    </w:p>
    <w:p w14:paraId="1D590E33" w14:textId="77777777" w:rsidR="00B028F2" w:rsidRDefault="000D3C46">
      <w:pPr>
        <w:pStyle w:val="SourceCode"/>
      </w:pPr>
      <w:r>
        <w:tab/>
        <w:t>"/favicon.ico":      {"static/logo.svg", "image/svg+xml"},</w:t>
      </w:r>
    </w:p>
    <w:p w14:paraId="7C828ED1" w14:textId="77777777" w:rsidR="00B028F2" w:rsidRDefault="000D3C46">
      <w:pPr>
        <w:pStyle w:val="SourceCode"/>
      </w:pPr>
      <w:r>
        <w:tab/>
        <w:t>"/static/app.js":    {"static/app.js", "text/javascript; charset=utf-8"},</w:t>
      </w:r>
    </w:p>
    <w:p w14:paraId="37ADF564" w14:textId="77777777" w:rsidR="00B028F2" w:rsidRDefault="000D3C46">
      <w:pPr>
        <w:pStyle w:val="SourceCode"/>
      </w:pPr>
      <w:r>
        <w:t>}</w:t>
      </w:r>
    </w:p>
    <w:p w14:paraId="27ABD4C5" w14:textId="77777777" w:rsidR="00B028F2" w:rsidRDefault="00B028F2">
      <w:pPr>
        <w:pStyle w:val="SourceCode"/>
      </w:pPr>
    </w:p>
    <w:p w14:paraId="060E626F" w14:textId="77777777" w:rsidR="00B028F2" w:rsidRDefault="000D3C46">
      <w:pPr>
        <w:pStyle w:val="SourceCode"/>
      </w:pPr>
      <w:r>
        <w:t>// Remember, one line per answered request.</w:t>
      </w:r>
    </w:p>
    <w:p w14:paraId="70E30022" w14:textId="77777777" w:rsidR="00B028F2" w:rsidRDefault="000D3C46">
      <w:pPr>
        <w:pStyle w:val="SourceCode"/>
      </w:pPr>
      <w:r>
        <w:t>func logRequest(method string, target string, status int) {</w:t>
      </w:r>
    </w:p>
    <w:p w14:paraId="4F8900F3" w14:textId="77777777" w:rsidR="00B028F2" w:rsidRDefault="000D3C46">
      <w:pPr>
        <w:pStyle w:val="SourceCode"/>
      </w:pPr>
      <w:r>
        <w:tab/>
        <w:t>fmt.Printf("%s %s -&gt; %d\n", method, target, status)</w:t>
      </w:r>
    </w:p>
    <w:p w14:paraId="55F659FF" w14:textId="77777777" w:rsidR="00B028F2" w:rsidRDefault="000D3C46">
      <w:pPr>
        <w:pStyle w:val="SourceCode"/>
      </w:pPr>
      <w:r>
        <w:t>}</w:t>
      </w:r>
    </w:p>
    <w:p w14:paraId="66E75ECE" w14:textId="77777777" w:rsidR="00B028F2" w:rsidRDefault="00B028F2">
      <w:pPr>
        <w:pStyle w:val="SourceCode"/>
      </w:pPr>
    </w:p>
    <w:p w14:paraId="552CF680" w14:textId="77777777" w:rsidR="00B028F2" w:rsidRDefault="000D3C46">
      <w:pPr>
        <w:pStyle w:val="SourceCode"/>
      </w:pPr>
      <w:r>
        <w:t>// Remember, every JSON answer goes through here; RequestURI: the target sent.</w:t>
      </w:r>
    </w:p>
    <w:p w14:paraId="38F97B65" w14:textId="77777777" w:rsidR="00B028F2" w:rsidRDefault="000D3C46">
      <w:pPr>
        <w:pStyle w:val="SourceCode"/>
      </w:pPr>
      <w:r>
        <w:t>func sendJSON(writer http.ResponseWriter, request *http.Request, status int,</w:t>
      </w:r>
    </w:p>
    <w:p w14:paraId="55FFA4F0" w14:textId="77777777" w:rsidR="00B028F2" w:rsidRDefault="000D3C46">
      <w:pPr>
        <w:pStyle w:val="SourceCode"/>
      </w:pPr>
      <w:r>
        <w:tab/>
        <w:t>jsonText string) {</w:t>
      </w:r>
    </w:p>
    <w:p w14:paraId="4B675D75" w14:textId="77777777" w:rsidR="00B028F2" w:rsidRDefault="000D3C46">
      <w:pPr>
        <w:pStyle w:val="SourceCode"/>
      </w:pPr>
      <w:r>
        <w:tab/>
        <w:t>writer.Header().Set("Content-Type", jsonType)</w:t>
      </w:r>
    </w:p>
    <w:p w14:paraId="57793C47" w14:textId="77777777" w:rsidR="00B028F2" w:rsidRDefault="000D3C46">
      <w:pPr>
        <w:pStyle w:val="SourceCode"/>
      </w:pPr>
      <w:r>
        <w:tab/>
        <w:t>writer.WriteHeader(status)</w:t>
      </w:r>
    </w:p>
    <w:p w14:paraId="610A4369" w14:textId="77777777" w:rsidR="00B028F2" w:rsidRDefault="000D3C46">
      <w:pPr>
        <w:pStyle w:val="SourceCode"/>
      </w:pPr>
      <w:r>
        <w:tab/>
        <w:t>io.WriteString(writer, jsonText)</w:t>
      </w:r>
    </w:p>
    <w:p w14:paraId="61C90841" w14:textId="77777777" w:rsidR="00B028F2" w:rsidRDefault="000D3C46">
      <w:pPr>
        <w:pStyle w:val="SourceCode"/>
      </w:pPr>
      <w:r>
        <w:tab/>
        <w:t>logRequest(request.Method, request.RequestURI, status)</w:t>
      </w:r>
    </w:p>
    <w:p w14:paraId="784EA224" w14:textId="77777777" w:rsidR="00B028F2" w:rsidRDefault="000D3C46">
      <w:pPr>
        <w:pStyle w:val="SourceCode"/>
      </w:pPr>
      <w:r>
        <w:t>}</w:t>
      </w:r>
    </w:p>
    <w:p w14:paraId="7BAF3AEE" w14:textId="77777777" w:rsidR="00B028F2" w:rsidRDefault="00B028F2">
      <w:pPr>
        <w:pStyle w:val="SourceCode"/>
      </w:pPr>
    </w:p>
    <w:p w14:paraId="0C74C668" w14:textId="77777777" w:rsidR="00B028F2" w:rsidRDefault="000D3C46">
      <w:pPr>
        <w:pStyle w:val="SourceCode"/>
      </w:pPr>
      <w:r>
        <w:t>// Remember, every page goes through sendHTML, with the HTML type and</w:t>
      </w:r>
    </w:p>
    <w:p w14:paraId="76EC46B0" w14:textId="77777777" w:rsidR="00B028F2" w:rsidRDefault="000D3C46">
      <w:pPr>
        <w:pStyle w:val="SourceCode"/>
      </w:pPr>
      <w:r>
        <w:t>// nosniff; now with the Content-Security-Policy as well. The 405 page goes</w:t>
      </w:r>
    </w:p>
    <w:p w14:paraId="6160D601" w14:textId="77777777" w:rsidR="00B028F2" w:rsidRDefault="000D3C46">
      <w:pPr>
        <w:pStyle w:val="SourceCode"/>
      </w:pPr>
      <w:r>
        <w:t>// through it too, so it gets the policy as well.</w:t>
      </w:r>
    </w:p>
    <w:p w14:paraId="5AFEDF2B" w14:textId="77777777" w:rsidR="00B028F2" w:rsidRDefault="000D3C46">
      <w:pPr>
        <w:pStyle w:val="SourceCode"/>
      </w:pPr>
      <w:r>
        <w:t>func sendHTML(writer http.ResponseWriter, request *http.Request, status int,</w:t>
      </w:r>
    </w:p>
    <w:p w14:paraId="7EC469A8" w14:textId="77777777" w:rsidR="00B028F2" w:rsidRDefault="000D3C46">
      <w:pPr>
        <w:pStyle w:val="SourceCode"/>
      </w:pPr>
      <w:r>
        <w:tab/>
        <w:t>html string) {</w:t>
      </w:r>
    </w:p>
    <w:p w14:paraId="50164798" w14:textId="77777777" w:rsidR="00B028F2" w:rsidRDefault="000D3C46">
      <w:pPr>
        <w:pStyle w:val="SourceCode"/>
      </w:pPr>
      <w:r>
        <w:tab/>
        <w:t>writer.Header().Set("Content-Type", htmlType)</w:t>
      </w:r>
    </w:p>
    <w:p w14:paraId="01C56BE9" w14:textId="77777777" w:rsidR="00B028F2" w:rsidRDefault="000D3C46">
      <w:pPr>
        <w:pStyle w:val="SourceCode"/>
      </w:pPr>
      <w:r>
        <w:tab/>
        <w:t>writer.Header().Set("X-Content-Type-Options", "nosniff")</w:t>
      </w:r>
    </w:p>
    <w:p w14:paraId="0DC98D62" w14:textId="77777777" w:rsidR="00B028F2" w:rsidRDefault="000D3C46">
      <w:pPr>
        <w:pStyle w:val="SourceCode"/>
      </w:pPr>
      <w:r>
        <w:tab/>
        <w:t>writer.Header().Set("Content-Security-Policy", contentSecurityPolicy)</w:t>
      </w:r>
    </w:p>
    <w:p w14:paraId="0841A3E0" w14:textId="77777777" w:rsidR="00B028F2" w:rsidRDefault="000D3C46">
      <w:pPr>
        <w:pStyle w:val="SourceCode"/>
      </w:pPr>
      <w:r>
        <w:tab/>
        <w:t>writer.WriteHeader(status)</w:t>
      </w:r>
    </w:p>
    <w:p w14:paraId="5938867D" w14:textId="77777777" w:rsidR="00B028F2" w:rsidRDefault="000D3C46">
      <w:pPr>
        <w:pStyle w:val="SourceCode"/>
      </w:pPr>
      <w:r>
        <w:tab/>
        <w:t>io.WriteString(writer, html)</w:t>
      </w:r>
    </w:p>
    <w:p w14:paraId="688C5980" w14:textId="77777777" w:rsidR="00B028F2" w:rsidRDefault="000D3C46">
      <w:pPr>
        <w:pStyle w:val="SourceCode"/>
      </w:pPr>
      <w:r>
        <w:tab/>
        <w:t>logRequest(request.Method, request.RequestURI, status)</w:t>
      </w:r>
    </w:p>
    <w:p w14:paraId="6B527982" w14:textId="77777777" w:rsidR="00B028F2" w:rsidRDefault="000D3C46">
      <w:pPr>
        <w:pStyle w:val="SourceCode"/>
      </w:pPr>
      <w:r>
        <w:t>}</w:t>
      </w:r>
    </w:p>
    <w:p w14:paraId="560C73A6" w14:textId="77777777" w:rsidR="00B028F2" w:rsidRDefault="00B028F2">
      <w:pPr>
        <w:pStyle w:val="SourceCode"/>
      </w:pPr>
    </w:p>
    <w:p w14:paraId="36BD9839" w14:textId="77777777" w:rsidR="00B028F2" w:rsidRDefault="000D3C46">
      <w:pPr>
        <w:pStyle w:val="SourceCode"/>
      </w:pPr>
      <w:r>
        <w:t>// sendNoContent answers 204 No Content: the API's DELETE worked, and there</w:t>
      </w:r>
    </w:p>
    <w:p w14:paraId="22859248" w14:textId="77777777" w:rsidR="00B028F2" w:rsidRDefault="000D3C46">
      <w:pPr>
        <w:pStyle w:val="SourceCode"/>
      </w:pPr>
      <w:r>
        <w:t>// is nothing to send.</w:t>
      </w:r>
    </w:p>
    <w:p w14:paraId="7949AA3F" w14:textId="77777777" w:rsidR="00B028F2" w:rsidRDefault="000D3C46">
      <w:pPr>
        <w:pStyle w:val="SourceCode"/>
      </w:pPr>
      <w:r>
        <w:t>func sendNoContent(writer http.ResponseWriter, request *http.Request) {</w:t>
      </w:r>
    </w:p>
    <w:p w14:paraId="1A1527C7" w14:textId="77777777" w:rsidR="00B028F2" w:rsidRDefault="000D3C46">
      <w:pPr>
        <w:pStyle w:val="SourceCode"/>
      </w:pPr>
      <w:r>
        <w:tab/>
        <w:t>writer.WriteHeader(204)</w:t>
      </w:r>
    </w:p>
    <w:p w14:paraId="38A3BE8E" w14:textId="77777777" w:rsidR="00B028F2" w:rsidRDefault="000D3C46">
      <w:pPr>
        <w:pStyle w:val="SourceCode"/>
      </w:pPr>
      <w:r>
        <w:tab/>
        <w:t>logRequest(request.Method, request.RequestURI, 204)</w:t>
      </w:r>
    </w:p>
    <w:p w14:paraId="7CD22F70" w14:textId="77777777" w:rsidR="00B028F2" w:rsidRDefault="000D3C46">
      <w:pPr>
        <w:pStyle w:val="SourceCode"/>
      </w:pPr>
      <w:r>
        <w:t>}</w:t>
      </w:r>
    </w:p>
    <w:p w14:paraId="2672E46F" w14:textId="77777777" w:rsidR="00B028F2" w:rsidRDefault="00B028F2">
      <w:pPr>
        <w:pStyle w:val="SourceCode"/>
      </w:pPr>
    </w:p>
    <w:p w14:paraId="20B23CD5" w14:textId="77777777" w:rsidR="00B028F2" w:rsidRDefault="000D3C46">
      <w:pPr>
        <w:pStyle w:val="SourceCode"/>
      </w:pPr>
      <w:r>
        <w:t>// sendRedirect answers 303 See Other. Remember, Post/Redirect/Get: the</w:t>
      </w:r>
    </w:p>
    <w:p w14:paraId="70D48E4B" w14:textId="77777777" w:rsidR="00B028F2" w:rsidRDefault="000D3C46">
      <w:pPr>
        <w:pStyle w:val="SourceCode"/>
      </w:pPr>
      <w:r>
        <w:t>// browser goes to location with a GET, and http.Redirect sends the status</w:t>
      </w:r>
    </w:p>
    <w:p w14:paraId="2563C810" w14:textId="77777777" w:rsidR="00B028F2" w:rsidRDefault="000D3C46">
      <w:pPr>
        <w:pStyle w:val="SourceCode"/>
      </w:pPr>
      <w:r>
        <w:t>// and the Location header (Lesson 8.4).</w:t>
      </w:r>
    </w:p>
    <w:p w14:paraId="7FFEC82E" w14:textId="77777777" w:rsidR="00B028F2" w:rsidRDefault="000D3C46">
      <w:pPr>
        <w:pStyle w:val="SourceCode"/>
      </w:pPr>
      <w:r>
        <w:t>func sendRedirect(writer http.ResponseWriter, request *http.Request,</w:t>
      </w:r>
    </w:p>
    <w:p w14:paraId="6C5279A8" w14:textId="77777777" w:rsidR="00B028F2" w:rsidRDefault="000D3C46">
      <w:pPr>
        <w:pStyle w:val="SourceCode"/>
      </w:pPr>
      <w:r>
        <w:tab/>
        <w:t>location string) {</w:t>
      </w:r>
    </w:p>
    <w:p w14:paraId="33120011" w14:textId="77777777" w:rsidR="00B028F2" w:rsidRDefault="000D3C46">
      <w:pPr>
        <w:pStyle w:val="SourceCode"/>
      </w:pPr>
      <w:r>
        <w:tab/>
        <w:t>http.Redirect(writer, request, location, http.StatusSeeOther)</w:t>
      </w:r>
    </w:p>
    <w:p w14:paraId="54996484" w14:textId="77777777" w:rsidR="00B028F2" w:rsidRDefault="000D3C46">
      <w:pPr>
        <w:pStyle w:val="SourceCode"/>
      </w:pPr>
      <w:r>
        <w:tab/>
      </w:r>
      <w:r>
        <w:t>logRequest(request.Method, request.RequestURI, 303)</w:t>
      </w:r>
    </w:p>
    <w:p w14:paraId="1BB1FBB7" w14:textId="77777777" w:rsidR="00B028F2" w:rsidRDefault="000D3C46">
      <w:pPr>
        <w:pStyle w:val="SourceCode"/>
      </w:pPr>
      <w:r>
        <w:t>}</w:t>
      </w:r>
    </w:p>
    <w:p w14:paraId="16125434" w14:textId="77777777" w:rsidR="00B028F2" w:rsidRDefault="00B028F2">
      <w:pPr>
        <w:pStyle w:val="SourceCode"/>
      </w:pPr>
    </w:p>
    <w:p w14:paraId="5835159F" w14:textId="77777777" w:rsidR="00B028F2" w:rsidRDefault="000D3C46">
      <w:pPr>
        <w:pStyle w:val="SourceCode"/>
      </w:pPr>
      <w:r>
        <w:t>// Remember, render makes a page from a loaded template and its data into a</w:t>
      </w:r>
    </w:p>
    <w:p w14:paraId="078B6096" w14:textId="77777777" w:rsidR="00B028F2" w:rsidRDefault="000D3C46">
      <w:pPr>
        <w:pStyle w:val="SourceCode"/>
      </w:pPr>
      <w:r>
        <w:t>// strings.Builder; html/template escapes every value it writes.</w:t>
      </w:r>
    </w:p>
    <w:p w14:paraId="09051C95" w14:textId="77777777" w:rsidR="00B028F2" w:rsidRDefault="000D3C46">
      <w:pPr>
        <w:pStyle w:val="SourceCode"/>
      </w:pPr>
      <w:r>
        <w:t>func render(pageTemplate *template.Template, pageData any) (string, error) {</w:t>
      </w:r>
    </w:p>
    <w:p w14:paraId="24263B8D" w14:textId="77777777" w:rsidR="00B028F2" w:rsidRDefault="000D3C46">
      <w:pPr>
        <w:pStyle w:val="SourceCode"/>
      </w:pPr>
      <w:r>
        <w:tab/>
        <w:t>var page strings.Builder</w:t>
      </w:r>
    </w:p>
    <w:p w14:paraId="69C74545" w14:textId="77777777" w:rsidR="00B028F2" w:rsidRDefault="000D3C46">
      <w:pPr>
        <w:pStyle w:val="SourceCode"/>
      </w:pPr>
      <w:r>
        <w:tab/>
        <w:t>err := pageTemplate.Execute(&amp;page, pageData)</w:t>
      </w:r>
    </w:p>
    <w:p w14:paraId="1CB958FC" w14:textId="77777777" w:rsidR="00B028F2" w:rsidRDefault="000D3C46">
      <w:pPr>
        <w:pStyle w:val="SourceCode"/>
      </w:pPr>
      <w:r>
        <w:tab/>
        <w:t>return page.String(), err</w:t>
      </w:r>
    </w:p>
    <w:p w14:paraId="0D978B20" w14:textId="77777777" w:rsidR="00B028F2" w:rsidRDefault="000D3C46">
      <w:pPr>
        <w:pStyle w:val="SourceCode"/>
      </w:pPr>
      <w:r>
        <w:t>}</w:t>
      </w:r>
    </w:p>
    <w:p w14:paraId="09C0FA5C" w14:textId="77777777" w:rsidR="00B028F2" w:rsidRDefault="00B028F2">
      <w:pPr>
        <w:pStyle w:val="SourceCode"/>
      </w:pPr>
    </w:p>
    <w:p w14:paraId="4B514395" w14:textId="77777777" w:rsidR="00B028F2" w:rsidRDefault="000D3C46">
      <w:pPr>
        <w:pStyle w:val="SourceCode"/>
      </w:pPr>
      <w:r>
        <w:t>// isAPIRequest gives true for a path under /api/v1/: a program asked, so</w:t>
      </w:r>
    </w:p>
    <w:p w14:paraId="079A92C2" w14:textId="77777777" w:rsidR="00B028F2" w:rsidRDefault="000D3C46">
      <w:pPr>
        <w:pStyle w:val="SourceCode"/>
      </w:pPr>
      <w:r>
        <w:t>// the answer is JSON.</w:t>
      </w:r>
    </w:p>
    <w:p w14:paraId="4FFCD7F8" w14:textId="77777777" w:rsidR="00B028F2" w:rsidRDefault="000D3C46">
      <w:pPr>
        <w:pStyle w:val="SourceCode"/>
      </w:pPr>
      <w:r>
        <w:t>func isAPIRequest(request *http.Request) bool {</w:t>
      </w:r>
    </w:p>
    <w:p w14:paraId="31F6277A" w14:textId="77777777" w:rsidR="00B028F2" w:rsidRDefault="000D3C46">
      <w:pPr>
        <w:pStyle w:val="SourceCode"/>
      </w:pPr>
      <w:r>
        <w:tab/>
        <w:t>return strings.HasPrefix(request.URL.Path, apiPrefix+"/")</w:t>
      </w:r>
    </w:p>
    <w:p w14:paraId="4B5539C1" w14:textId="77777777" w:rsidR="00B028F2" w:rsidRDefault="000D3C46">
      <w:pPr>
        <w:pStyle w:val="SourceCode"/>
      </w:pPr>
      <w:r>
        <w:t>}</w:t>
      </w:r>
    </w:p>
    <w:p w14:paraId="1F957110" w14:textId="77777777" w:rsidR="00B028F2" w:rsidRDefault="00B028F2">
      <w:pPr>
        <w:pStyle w:val="SourceCode"/>
      </w:pPr>
    </w:p>
    <w:p w14:paraId="431F4562" w14:textId="77777777" w:rsidR="00B028F2" w:rsidRDefault="000D3C46">
      <w:pPr>
        <w:pStyle w:val="SourceCode"/>
      </w:pPr>
      <w:r>
        <w:t>// sendErrorPage answers every error page: error.html with a title, the one</w:t>
      </w:r>
    </w:p>
    <w:p w14:paraId="21B5A0E3" w14:textId="77777777" w:rsidR="00B028F2" w:rsidRDefault="000D3C46">
      <w:pPr>
        <w:pStyle w:val="SourceCode"/>
      </w:pPr>
      <w:r>
        <w:t>// message the visitor needs, and a link to go on with, never anything from</w:t>
      </w:r>
    </w:p>
    <w:p w14:paraId="4FE9E79A" w14:textId="77777777" w:rsidR="00B028F2" w:rsidRDefault="000D3C46">
      <w:pPr>
        <w:pStyle w:val="SourceCode"/>
      </w:pPr>
      <w:r>
        <w:t>// the request or from inside the server. It renders the page itself, so a</w:t>
      </w:r>
    </w:p>
    <w:p w14:paraId="5B66CF31" w14:textId="77777777" w:rsidR="00B028F2" w:rsidRDefault="000D3C46">
      <w:pPr>
        <w:pStyle w:val="SourceCode"/>
      </w:pPr>
      <w:r>
        <w:t>// broken error.html can never send it back to sendServerError: the</w:t>
      </w:r>
    </w:p>
    <w:p w14:paraId="12277940" w14:textId="77777777" w:rsidR="00B028F2" w:rsidRDefault="000D3C46">
      <w:pPr>
        <w:pStyle w:val="SourceCode"/>
      </w:pPr>
      <w:r>
        <w:t>// message alone, as text, is the answer then.</w:t>
      </w:r>
    </w:p>
    <w:p w14:paraId="0F6335B0" w14:textId="77777777" w:rsidR="00B028F2" w:rsidRDefault="000D3C46">
      <w:pPr>
        <w:pStyle w:val="SourceCode"/>
      </w:pPr>
      <w:r>
        <w:t>func sendErrorPage(writer http.ResponseWriter, request *http.Request,</w:t>
      </w:r>
    </w:p>
    <w:p w14:paraId="6C0F6592" w14:textId="77777777" w:rsidR="00B028F2" w:rsidRDefault="000D3C46">
      <w:pPr>
        <w:pStyle w:val="SourceCode"/>
      </w:pPr>
      <w:r>
        <w:tab/>
        <w:t>pages pageTemplates, status int, errorPage MessagePage) {</w:t>
      </w:r>
    </w:p>
    <w:p w14:paraId="25B87A91" w14:textId="77777777" w:rsidR="00B028F2" w:rsidRDefault="000D3C46">
      <w:pPr>
        <w:pStyle w:val="SourceCode"/>
      </w:pPr>
      <w:r>
        <w:tab/>
        <w:t>html, err := render(pages.errorPage, errorPage)</w:t>
      </w:r>
    </w:p>
    <w:p w14:paraId="3142CF23" w14:textId="77777777" w:rsidR="00B028F2" w:rsidRDefault="000D3C46">
      <w:pPr>
        <w:pStyle w:val="SourceCode"/>
      </w:pPr>
      <w:r>
        <w:tab/>
        <w:t>if err != nil {</w:t>
      </w:r>
    </w:p>
    <w:p w14:paraId="6B114FF9" w14:textId="77777777" w:rsidR="00B028F2" w:rsidRDefault="000D3C46">
      <w:pPr>
        <w:pStyle w:val="SourceCode"/>
      </w:pPr>
      <w:r>
        <w:tab/>
      </w:r>
      <w:r>
        <w:tab/>
        <w:t>writer.Header().Set("Content-Type", "text/plain; charset=utf-8")</w:t>
      </w:r>
    </w:p>
    <w:p w14:paraId="1235F0A1" w14:textId="77777777" w:rsidR="00B028F2" w:rsidRDefault="000D3C46">
      <w:pPr>
        <w:pStyle w:val="SourceCode"/>
      </w:pPr>
      <w:r>
        <w:tab/>
      </w:r>
      <w:r>
        <w:tab/>
        <w:t>writer.WriteHeader(status)</w:t>
      </w:r>
    </w:p>
    <w:p w14:paraId="3A5D1CFE" w14:textId="77777777" w:rsidR="00B028F2" w:rsidRDefault="000D3C46">
      <w:pPr>
        <w:pStyle w:val="SourceCode"/>
      </w:pPr>
      <w:r>
        <w:tab/>
      </w:r>
      <w:r>
        <w:tab/>
        <w:t>io.WriteString(writer, errorPage.Message+"\n")</w:t>
      </w:r>
    </w:p>
    <w:p w14:paraId="212E0136" w14:textId="77777777" w:rsidR="00B028F2" w:rsidRDefault="000D3C46">
      <w:pPr>
        <w:pStyle w:val="SourceCode"/>
      </w:pPr>
      <w:r>
        <w:tab/>
      </w:r>
      <w:r>
        <w:tab/>
        <w:t>logRequest(request.Method, request.RequestURI, status)</w:t>
      </w:r>
    </w:p>
    <w:p w14:paraId="7CF12C49" w14:textId="77777777" w:rsidR="00B028F2" w:rsidRDefault="000D3C46">
      <w:pPr>
        <w:pStyle w:val="SourceCode"/>
      </w:pPr>
      <w:r>
        <w:tab/>
      </w:r>
      <w:r>
        <w:tab/>
        <w:t>return</w:t>
      </w:r>
    </w:p>
    <w:p w14:paraId="4B3CEB26" w14:textId="77777777" w:rsidR="00B028F2" w:rsidRDefault="000D3C46">
      <w:pPr>
        <w:pStyle w:val="SourceCode"/>
      </w:pPr>
      <w:r>
        <w:tab/>
        <w:t>}</w:t>
      </w:r>
    </w:p>
    <w:p w14:paraId="7B15E9BE" w14:textId="77777777" w:rsidR="00B028F2" w:rsidRDefault="000D3C46">
      <w:pPr>
        <w:pStyle w:val="SourceCode"/>
      </w:pPr>
      <w:r>
        <w:tab/>
        <w:t>sendHTML(writer, request, status, html)</w:t>
      </w:r>
    </w:p>
    <w:p w14:paraId="12B50F2B" w14:textId="77777777" w:rsidR="00B028F2" w:rsidRDefault="000D3C46">
      <w:pPr>
        <w:pStyle w:val="SourceCode"/>
      </w:pPr>
      <w:r>
        <w:t>}</w:t>
      </w:r>
    </w:p>
    <w:p w14:paraId="4713A2E3" w14:textId="77777777" w:rsidR="00B028F2" w:rsidRDefault="00B028F2">
      <w:pPr>
        <w:pStyle w:val="SourceCode"/>
      </w:pPr>
    </w:p>
    <w:p w14:paraId="575CB621" w14:textId="77777777" w:rsidR="00B028F2" w:rsidRDefault="000D3C46">
      <w:pPr>
        <w:pStyle w:val="SourceCode"/>
      </w:pPr>
      <w:r>
        <w:t>// sendServerError is, remember, the one function every 500 goes through: a</w:t>
      </w:r>
    </w:p>
    <w:p w14:paraId="1AC3FDC3" w14:textId="77777777" w:rsidR="00B028F2" w:rsidRDefault="000D3C46">
      <w:pPr>
        <w:pStyle w:val="SourceCode"/>
      </w:pPr>
      <w:r>
        <w:t>// random reference, the details in contacts.log first, then the reference</w:t>
      </w:r>
    </w:p>
    <w:p w14:paraId="6BEAD949" w14:textId="77777777" w:rsidR="00B028F2" w:rsidRDefault="000D3C46">
      <w:pPr>
        <w:pStyle w:val="SourceCode"/>
      </w:pPr>
      <w:r>
        <w:t>// alone for the visitor (the Basic server). code is the API's:</w:t>
      </w:r>
    </w:p>
    <w:p w14:paraId="2B9EAF3F" w14:textId="77777777" w:rsidR="00B028F2" w:rsidRDefault="000D3C46">
      <w:pPr>
        <w:pStyle w:val="SourceCode"/>
      </w:pPr>
      <w:r>
        <w:t>// database_failure for a store call that failed, internal_error for</w:t>
      </w:r>
    </w:p>
    <w:p w14:paraId="01B5C2C1" w14:textId="77777777" w:rsidR="00B028F2" w:rsidRDefault="000D3C46">
      <w:pPr>
        <w:pStyle w:val="SourceCode"/>
      </w:pPr>
      <w:r>
        <w:t>// anything else.</w:t>
      </w:r>
    </w:p>
    <w:p w14:paraId="34FD28CD" w14:textId="77777777" w:rsidR="00B028F2" w:rsidRDefault="000D3C46">
      <w:pPr>
        <w:pStyle w:val="SourceCode"/>
      </w:pPr>
      <w:r>
        <w:t>func sendServerError(writer http.ResponseWriter, request *http.Request,</w:t>
      </w:r>
    </w:p>
    <w:p w14:paraId="6F130D46" w14:textId="77777777" w:rsidR="00B028F2" w:rsidRDefault="000D3C46">
      <w:pPr>
        <w:pStyle w:val="SourceCode"/>
      </w:pPr>
      <w:r>
        <w:tab/>
        <w:t>pages pageTemplates, code string, details string) {</w:t>
      </w:r>
    </w:p>
    <w:p w14:paraId="48F12E3D" w14:textId="77777777" w:rsidR="00B028F2" w:rsidRDefault="000D3C46">
      <w:pPr>
        <w:pStyle w:val="SourceCode"/>
      </w:pPr>
      <w:r>
        <w:tab/>
        <w:t>referenceBytes := make([]byte, 4)</w:t>
      </w:r>
    </w:p>
    <w:p w14:paraId="6787C515" w14:textId="77777777" w:rsidR="00B028F2" w:rsidRDefault="000D3C46">
      <w:pPr>
        <w:pStyle w:val="SourceCode"/>
      </w:pPr>
      <w:r>
        <w:tab/>
        <w:t>rand.Read(referenceBytes)</w:t>
      </w:r>
    </w:p>
    <w:p w14:paraId="5EA0982F" w14:textId="77777777" w:rsidR="00B028F2" w:rsidRDefault="000D3C46">
      <w:pPr>
        <w:pStyle w:val="SourceCode"/>
      </w:pPr>
      <w:r>
        <w:tab/>
      </w:r>
      <w:r>
        <w:t>reference := hex.EncodeToString(referenceBytes)</w:t>
      </w:r>
    </w:p>
    <w:p w14:paraId="51FB2FF2" w14:textId="77777777" w:rsidR="00B028F2" w:rsidRDefault="000D3C46">
      <w:pPr>
        <w:pStyle w:val="SourceCode"/>
      </w:pPr>
      <w:r>
        <w:tab/>
        <w:t>contacts.WriteLog(request.Method+" "+request.RequestURI, 500,</w:t>
      </w:r>
    </w:p>
    <w:p w14:paraId="2C6B2DD5" w14:textId="77777777" w:rsidR="00B028F2" w:rsidRDefault="000D3C46">
      <w:pPr>
        <w:pStyle w:val="SourceCode"/>
      </w:pPr>
      <w:r>
        <w:tab/>
      </w:r>
      <w:r>
        <w:tab/>
        <w:t>"reference "+reference+": "+details)</w:t>
      </w:r>
    </w:p>
    <w:p w14:paraId="26CA12D5" w14:textId="77777777" w:rsidR="00B028F2" w:rsidRDefault="000D3C46">
      <w:pPr>
        <w:pStyle w:val="SourceCode"/>
      </w:pPr>
      <w:r>
        <w:tab/>
        <w:t>if isAPIRequest(request) {</w:t>
      </w:r>
    </w:p>
    <w:p w14:paraId="31412FAD" w14:textId="77777777" w:rsidR="00B028F2" w:rsidRDefault="000D3C46">
      <w:pPr>
        <w:pStyle w:val="SourceCode"/>
      </w:pPr>
      <w:r>
        <w:tab/>
      </w:r>
      <w:r>
        <w:tab/>
        <w:t>sendJSON(writer, request, 500, contactstore.EncodeJSON(</w:t>
      </w:r>
    </w:p>
    <w:p w14:paraId="2CCEBF77" w14:textId="77777777" w:rsidR="00B028F2" w:rsidRDefault="000D3C46">
      <w:pPr>
        <w:pStyle w:val="SourceCode"/>
      </w:pPr>
      <w:r>
        <w:tab/>
      </w:r>
      <w:r>
        <w:tab/>
      </w:r>
      <w:r>
        <w:tab/>
        <w:t>errorBody{Code: code, Message: serverErrorText + reference}))</w:t>
      </w:r>
    </w:p>
    <w:p w14:paraId="1293F3E0" w14:textId="77777777" w:rsidR="00B028F2" w:rsidRDefault="000D3C46">
      <w:pPr>
        <w:pStyle w:val="SourceCode"/>
      </w:pPr>
      <w:r>
        <w:tab/>
      </w:r>
      <w:r>
        <w:tab/>
        <w:t>return</w:t>
      </w:r>
    </w:p>
    <w:p w14:paraId="50FFA254" w14:textId="77777777" w:rsidR="00B028F2" w:rsidRDefault="000D3C46">
      <w:pPr>
        <w:pStyle w:val="SourceCode"/>
      </w:pPr>
      <w:r>
        <w:tab/>
        <w:t>}</w:t>
      </w:r>
    </w:p>
    <w:p w14:paraId="7A035511" w14:textId="77777777" w:rsidR="00B028F2" w:rsidRDefault="000D3C46">
      <w:pPr>
        <w:pStyle w:val="SourceCode"/>
      </w:pPr>
      <w:r>
        <w:tab/>
        <w:t>sendErrorPage(writer, request, pages, 500, MessagePage{</w:t>
      </w:r>
    </w:p>
    <w:p w14:paraId="6CE3643C" w14:textId="77777777" w:rsidR="00B028F2" w:rsidRDefault="000D3C46">
      <w:pPr>
        <w:pStyle w:val="SourceCode"/>
      </w:pPr>
      <w:r>
        <w:tab/>
      </w:r>
      <w:r>
        <w:tab/>
        <w:t>Title:    "Something Went Wrong",</w:t>
      </w:r>
    </w:p>
    <w:p w14:paraId="6A8943C3" w14:textId="77777777" w:rsidR="00B028F2" w:rsidRDefault="000D3C46">
      <w:pPr>
        <w:pStyle w:val="SourceCode"/>
      </w:pPr>
      <w:r>
        <w:tab/>
      </w:r>
      <w:r>
        <w:tab/>
        <w:t>Message:  serverErrorText + reference,</w:t>
      </w:r>
    </w:p>
    <w:p w14:paraId="2EF97452" w14:textId="77777777" w:rsidR="00B028F2" w:rsidRDefault="000D3C46">
      <w:pPr>
        <w:pStyle w:val="SourceCode"/>
      </w:pPr>
      <w:r>
        <w:tab/>
      </w:r>
      <w:r>
        <w:tab/>
        <w:t>LinkPath: "/",</w:t>
      </w:r>
    </w:p>
    <w:p w14:paraId="32F03785" w14:textId="77777777" w:rsidR="00B028F2" w:rsidRDefault="000D3C46">
      <w:pPr>
        <w:pStyle w:val="SourceCode"/>
      </w:pPr>
      <w:r>
        <w:tab/>
      </w:r>
      <w:r>
        <w:tab/>
        <w:t>LinkText: "Home",</w:t>
      </w:r>
    </w:p>
    <w:p w14:paraId="448EB8F7" w14:textId="77777777" w:rsidR="00B028F2" w:rsidRDefault="000D3C46">
      <w:pPr>
        <w:pStyle w:val="SourceCode"/>
      </w:pPr>
      <w:r>
        <w:tab/>
        <w:t>})</w:t>
      </w:r>
    </w:p>
    <w:p w14:paraId="325AB8CB" w14:textId="77777777" w:rsidR="00B028F2" w:rsidRDefault="000D3C46">
      <w:pPr>
        <w:pStyle w:val="SourceCode"/>
      </w:pPr>
      <w:r>
        <w:t>}</w:t>
      </w:r>
    </w:p>
    <w:p w14:paraId="5D700E26" w14:textId="77777777" w:rsidR="00B028F2" w:rsidRDefault="00B028F2">
      <w:pPr>
        <w:pStyle w:val="SourceCode"/>
      </w:pPr>
    </w:p>
    <w:p w14:paraId="2EDBAFCE" w14:textId="77777777" w:rsidR="00B028F2" w:rsidRDefault="000D3C46">
      <w:pPr>
        <w:pStyle w:val="SourceCode"/>
      </w:pPr>
      <w:r>
        <w:t>// Remember, render, and answer with the page. A page that cannot be made is</w:t>
      </w:r>
    </w:p>
    <w:p w14:paraId="3CF4502C" w14:textId="77777777" w:rsidR="00B028F2" w:rsidRDefault="000D3C46">
      <w:pPr>
        <w:pStyle w:val="SourceCode"/>
      </w:pPr>
      <w:r>
        <w:t>// the server's own failure: 500 with a reference, and the reason in</w:t>
      </w:r>
    </w:p>
    <w:p w14:paraId="03B475C4" w14:textId="77777777" w:rsidR="00B028F2" w:rsidRDefault="000D3C46">
      <w:pPr>
        <w:pStyle w:val="SourceCode"/>
      </w:pPr>
      <w:r>
        <w:t>// contacts.log, no longer in Terminal 1.</w:t>
      </w:r>
    </w:p>
    <w:p w14:paraId="3D168225" w14:textId="77777777" w:rsidR="00B028F2" w:rsidRDefault="000D3C46">
      <w:pPr>
        <w:pStyle w:val="SourceCode"/>
      </w:pPr>
      <w:r>
        <w:t>func sendPage(writer http.ResponseWriter, request *http.Request,</w:t>
      </w:r>
    </w:p>
    <w:p w14:paraId="238BAA26" w14:textId="77777777" w:rsidR="00B028F2" w:rsidRDefault="000D3C46">
      <w:pPr>
        <w:pStyle w:val="SourceCode"/>
      </w:pPr>
      <w:r>
        <w:tab/>
        <w:t>pages pageTemplates, status int, pageTemplate *template.Template,</w:t>
      </w:r>
    </w:p>
    <w:p w14:paraId="400B2C13" w14:textId="77777777" w:rsidR="00B028F2" w:rsidRDefault="000D3C46">
      <w:pPr>
        <w:pStyle w:val="SourceCode"/>
      </w:pPr>
      <w:r>
        <w:tab/>
        <w:t>pageData any) {</w:t>
      </w:r>
    </w:p>
    <w:p w14:paraId="07A6BE8E" w14:textId="77777777" w:rsidR="00B028F2" w:rsidRDefault="000D3C46">
      <w:pPr>
        <w:pStyle w:val="SourceCode"/>
      </w:pPr>
      <w:r>
        <w:tab/>
        <w:t>html, err := render(pageTemplate, pageData)</w:t>
      </w:r>
    </w:p>
    <w:p w14:paraId="22E90569" w14:textId="77777777" w:rsidR="00B028F2" w:rsidRDefault="000D3C46">
      <w:pPr>
        <w:pStyle w:val="SourceCode"/>
      </w:pPr>
      <w:r>
        <w:tab/>
        <w:t>if err != nil {</w:t>
      </w:r>
    </w:p>
    <w:p w14:paraId="60814CFB" w14:textId="77777777" w:rsidR="00B028F2" w:rsidRDefault="000D3C46">
      <w:pPr>
        <w:pStyle w:val="SourceCode"/>
      </w:pPr>
      <w:r>
        <w:tab/>
      </w:r>
      <w:r>
        <w:tab/>
        <w:t>sendServerError(writer, request, pages, "internal_error", err.Error())</w:t>
      </w:r>
    </w:p>
    <w:p w14:paraId="5B733018" w14:textId="77777777" w:rsidR="00B028F2" w:rsidRDefault="000D3C46">
      <w:pPr>
        <w:pStyle w:val="SourceCode"/>
      </w:pPr>
      <w:r>
        <w:tab/>
      </w:r>
      <w:r>
        <w:tab/>
        <w:t>return</w:t>
      </w:r>
    </w:p>
    <w:p w14:paraId="6D08ECAC" w14:textId="77777777" w:rsidR="00B028F2" w:rsidRDefault="000D3C46">
      <w:pPr>
        <w:pStyle w:val="SourceCode"/>
      </w:pPr>
      <w:r>
        <w:tab/>
        <w:t>}</w:t>
      </w:r>
    </w:p>
    <w:p w14:paraId="0A6C682A" w14:textId="77777777" w:rsidR="00B028F2" w:rsidRDefault="000D3C46">
      <w:pPr>
        <w:pStyle w:val="SourceCode"/>
      </w:pPr>
      <w:r>
        <w:tab/>
      </w:r>
      <w:r>
        <w:t>sendHTML(writer, request, status, html)</w:t>
      </w:r>
    </w:p>
    <w:p w14:paraId="7BE4D976" w14:textId="77777777" w:rsidR="00B028F2" w:rsidRDefault="000D3C46">
      <w:pPr>
        <w:pStyle w:val="SourceCode"/>
      </w:pPr>
      <w:r>
        <w:t>}</w:t>
      </w:r>
    </w:p>
    <w:p w14:paraId="15778BA4" w14:textId="77777777" w:rsidR="00B028F2" w:rsidRDefault="00B028F2">
      <w:pPr>
        <w:pStyle w:val="SourceCode"/>
      </w:pPr>
    </w:p>
    <w:p w14:paraId="2634CB27" w14:textId="77777777" w:rsidR="00B028F2" w:rsidRDefault="000D3C46">
      <w:pPr>
        <w:pStyle w:val="SourceCode"/>
      </w:pPr>
      <w:r>
        <w:t>// sendMessagePage answers, remember, with one short page from</w:t>
      </w:r>
    </w:p>
    <w:p w14:paraId="52624FF6" w14:textId="77777777" w:rsidR="00B028F2" w:rsidRDefault="000D3C46">
      <w:pPr>
        <w:pStyle w:val="SourceCode"/>
      </w:pPr>
      <w:r>
        <w:t>// message.html: now the home page's alone.</w:t>
      </w:r>
    </w:p>
    <w:p w14:paraId="20A2846F" w14:textId="77777777" w:rsidR="00B028F2" w:rsidRDefault="000D3C46">
      <w:pPr>
        <w:pStyle w:val="SourceCode"/>
      </w:pPr>
      <w:r>
        <w:t>func sendMessagePage(writer http.ResponseWriter, request *http.Request,</w:t>
      </w:r>
    </w:p>
    <w:p w14:paraId="15BF57AA" w14:textId="77777777" w:rsidR="00B028F2" w:rsidRDefault="000D3C46">
      <w:pPr>
        <w:pStyle w:val="SourceCode"/>
      </w:pPr>
      <w:r>
        <w:tab/>
        <w:t>pages pageTemplates, status int, messagePage MessagePage) {</w:t>
      </w:r>
    </w:p>
    <w:p w14:paraId="6892D738" w14:textId="77777777" w:rsidR="00B028F2" w:rsidRDefault="000D3C46">
      <w:pPr>
        <w:pStyle w:val="SourceCode"/>
      </w:pPr>
      <w:r>
        <w:tab/>
        <w:t>sendPage(writer, request, pages, status, pages.message, messagePage)</w:t>
      </w:r>
    </w:p>
    <w:p w14:paraId="64575D9A" w14:textId="77777777" w:rsidR="00B028F2" w:rsidRDefault="000D3C46">
      <w:pPr>
        <w:pStyle w:val="SourceCode"/>
      </w:pPr>
      <w:r>
        <w:t>}</w:t>
      </w:r>
    </w:p>
    <w:p w14:paraId="06AECA1F" w14:textId="77777777" w:rsidR="00B028F2" w:rsidRDefault="00B028F2">
      <w:pPr>
        <w:pStyle w:val="SourceCode"/>
      </w:pPr>
    </w:p>
    <w:p w14:paraId="7A8CAD52" w14:textId="77777777" w:rsidR="00B028F2" w:rsidRDefault="000D3C46">
      <w:pPr>
        <w:pStyle w:val="SourceCode"/>
      </w:pPr>
      <w:r>
        <w:t>// Remember, the 404 page never repeats the path (Lesson 8.2).</w:t>
      </w:r>
    </w:p>
    <w:p w14:paraId="01E22D7C" w14:textId="77777777" w:rsidR="00B028F2" w:rsidRDefault="000D3C46">
      <w:pPr>
        <w:pStyle w:val="SourceCode"/>
      </w:pPr>
      <w:r>
        <w:t>func sendNotFoundPage(writer http.ResponseWriter, request *http.Request,</w:t>
      </w:r>
    </w:p>
    <w:p w14:paraId="5CF7A9EA" w14:textId="77777777" w:rsidR="00B028F2" w:rsidRDefault="000D3C46">
      <w:pPr>
        <w:pStyle w:val="SourceCode"/>
      </w:pPr>
      <w:r>
        <w:tab/>
      </w:r>
      <w:r>
        <w:t>pages pageTemplates) {</w:t>
      </w:r>
    </w:p>
    <w:p w14:paraId="243E54DF" w14:textId="77777777" w:rsidR="00B028F2" w:rsidRDefault="000D3C46">
      <w:pPr>
        <w:pStyle w:val="SourceCode"/>
      </w:pPr>
      <w:r>
        <w:tab/>
        <w:t>sendErrorPage(writer, request, pages, 404, MessagePage{</w:t>
      </w:r>
    </w:p>
    <w:p w14:paraId="064AB7D9" w14:textId="77777777" w:rsidR="00B028F2" w:rsidRDefault="000D3C46">
      <w:pPr>
        <w:pStyle w:val="SourceCode"/>
      </w:pPr>
      <w:r>
        <w:tab/>
      </w:r>
      <w:r>
        <w:tab/>
        <w:t>Title:    "Page Not Found",</w:t>
      </w:r>
    </w:p>
    <w:p w14:paraId="7B7BA239" w14:textId="77777777" w:rsidR="00B028F2" w:rsidRDefault="000D3C46">
      <w:pPr>
        <w:pStyle w:val="SourceCode"/>
      </w:pPr>
      <w:r>
        <w:tab/>
      </w:r>
      <w:r>
        <w:tab/>
        <w:t>Message:  "There is no page at this address.",</w:t>
      </w:r>
    </w:p>
    <w:p w14:paraId="510B4CDB" w14:textId="77777777" w:rsidR="00B028F2" w:rsidRDefault="000D3C46">
      <w:pPr>
        <w:pStyle w:val="SourceCode"/>
      </w:pPr>
      <w:r>
        <w:tab/>
      </w:r>
      <w:r>
        <w:tab/>
        <w:t>LinkPath: "/",</w:t>
      </w:r>
    </w:p>
    <w:p w14:paraId="399059FB" w14:textId="77777777" w:rsidR="00B028F2" w:rsidRDefault="000D3C46">
      <w:pPr>
        <w:pStyle w:val="SourceCode"/>
      </w:pPr>
      <w:r>
        <w:tab/>
      </w:r>
      <w:r>
        <w:tab/>
        <w:t>LinkText: "Home",</w:t>
      </w:r>
    </w:p>
    <w:p w14:paraId="71D8C5A7" w14:textId="77777777" w:rsidR="00B028F2" w:rsidRDefault="000D3C46">
      <w:pPr>
        <w:pStyle w:val="SourceCode"/>
      </w:pPr>
      <w:r>
        <w:tab/>
        <w:t>})</w:t>
      </w:r>
    </w:p>
    <w:p w14:paraId="24237ED9" w14:textId="77777777" w:rsidR="00B028F2" w:rsidRDefault="000D3C46">
      <w:pPr>
        <w:pStyle w:val="SourceCode"/>
      </w:pPr>
      <w:r>
        <w:t>}</w:t>
      </w:r>
    </w:p>
    <w:p w14:paraId="00C602F5" w14:textId="77777777" w:rsidR="00B028F2" w:rsidRDefault="00B028F2">
      <w:pPr>
        <w:pStyle w:val="SourceCode"/>
      </w:pPr>
    </w:p>
    <w:p w14:paraId="476C265A" w14:textId="77777777" w:rsidR="00B028F2" w:rsidRDefault="000D3C46">
      <w:pPr>
        <w:pStyle w:val="SourceCode"/>
      </w:pPr>
      <w:r>
        <w:t>// sendStoreFailure answers, remember, 503 when no connection opens: the</w:t>
      </w:r>
    </w:p>
    <w:p w14:paraId="1B083120" w14:textId="77777777" w:rsidR="00B028F2" w:rsidRDefault="000D3C46">
      <w:pPr>
        <w:pStyle w:val="SourceCode"/>
      </w:pPr>
      <w:r>
        <w:t>// server is fine, and the database it needs is out of reach, so trying</w:t>
      </w:r>
    </w:p>
    <w:p w14:paraId="2451632E" w14:textId="77777777" w:rsidR="00B028F2" w:rsidRDefault="000D3C46">
      <w:pPr>
        <w:pStyle w:val="SourceCode"/>
      </w:pPr>
      <w:r>
        <w:t>// again later may work. A store call that failed after connecting is the</w:t>
      </w:r>
    </w:p>
    <w:p w14:paraId="6156AB48" w14:textId="77777777" w:rsidR="00B028F2" w:rsidRDefault="000D3C46">
      <w:pPr>
        <w:pStyle w:val="SourceCode"/>
      </w:pPr>
      <w:r>
        <w:t>// server's own failure: 500, with a reference; the store has logged the</w:t>
      </w:r>
    </w:p>
    <w:p w14:paraId="54F5E59C" w14:textId="77777777" w:rsidR="00B028F2" w:rsidRDefault="000D3C46">
      <w:pPr>
        <w:pStyle w:val="SourceCode"/>
      </w:pPr>
      <w:r>
        <w:t>// database's error just before.</w:t>
      </w:r>
    </w:p>
    <w:p w14:paraId="7876868F" w14:textId="77777777" w:rsidR="00B028F2" w:rsidRDefault="000D3C46">
      <w:pPr>
        <w:pStyle w:val="SourceCode"/>
      </w:pPr>
      <w:r>
        <w:t>func sendStoreFailure(writer http.ResponseWriter, request *http.Request,</w:t>
      </w:r>
    </w:p>
    <w:p w14:paraId="76150392" w14:textId="77777777" w:rsidR="00B028F2" w:rsidRDefault="000D3C46">
      <w:pPr>
        <w:pStyle w:val="SourceCode"/>
      </w:pPr>
      <w:r>
        <w:tab/>
        <w:t>pages pageTemplates, status int) {</w:t>
      </w:r>
    </w:p>
    <w:p w14:paraId="1F370056" w14:textId="77777777" w:rsidR="00B028F2" w:rsidRDefault="000D3C46">
      <w:pPr>
        <w:pStyle w:val="SourceCode"/>
      </w:pPr>
      <w:r>
        <w:tab/>
        <w:t>if status == 503 {</w:t>
      </w:r>
    </w:p>
    <w:p w14:paraId="1C14A64E" w14:textId="77777777" w:rsidR="00B028F2" w:rsidRDefault="000D3C46">
      <w:pPr>
        <w:pStyle w:val="SourceCode"/>
      </w:pPr>
      <w:r>
        <w:tab/>
      </w:r>
      <w:r>
        <w:tab/>
        <w:t>sendErrorPage(writer, request, pages, 503, MessagePage{</w:t>
      </w:r>
    </w:p>
    <w:p w14:paraId="5F3CC79D" w14:textId="77777777" w:rsidR="00B028F2" w:rsidRDefault="000D3C46">
      <w:pPr>
        <w:pStyle w:val="SourceCode"/>
      </w:pPr>
      <w:r>
        <w:tab/>
      </w:r>
      <w:r>
        <w:tab/>
      </w:r>
      <w:r>
        <w:tab/>
        <w:t>Title:    "Service Unavailable",</w:t>
      </w:r>
    </w:p>
    <w:p w14:paraId="39C2C49A" w14:textId="77777777" w:rsidR="00B028F2" w:rsidRDefault="000D3C46">
      <w:pPr>
        <w:pStyle w:val="SourceCode"/>
      </w:pPr>
      <w:r>
        <w:tab/>
      </w:r>
      <w:r>
        <w:tab/>
      </w:r>
      <w:r>
        <w:tab/>
        <w:t>Message:  "The contacts cannot be reached. Try again later.",</w:t>
      </w:r>
    </w:p>
    <w:p w14:paraId="7FFD175E" w14:textId="77777777" w:rsidR="00B028F2" w:rsidRDefault="000D3C46">
      <w:pPr>
        <w:pStyle w:val="SourceCode"/>
      </w:pPr>
      <w:r>
        <w:tab/>
      </w:r>
      <w:r>
        <w:tab/>
      </w:r>
      <w:r>
        <w:tab/>
        <w:t>LinkPath: "/",</w:t>
      </w:r>
    </w:p>
    <w:p w14:paraId="2B765FAB" w14:textId="77777777" w:rsidR="00B028F2" w:rsidRDefault="000D3C46">
      <w:pPr>
        <w:pStyle w:val="SourceCode"/>
      </w:pPr>
      <w:r>
        <w:tab/>
      </w:r>
      <w:r>
        <w:tab/>
      </w:r>
      <w:r>
        <w:tab/>
        <w:t>LinkText: "Home",</w:t>
      </w:r>
    </w:p>
    <w:p w14:paraId="7740F9F6" w14:textId="77777777" w:rsidR="00B028F2" w:rsidRDefault="000D3C46">
      <w:pPr>
        <w:pStyle w:val="SourceCode"/>
      </w:pPr>
      <w:r>
        <w:tab/>
      </w:r>
      <w:r>
        <w:tab/>
        <w:t>})</w:t>
      </w:r>
    </w:p>
    <w:p w14:paraId="12C24037" w14:textId="77777777" w:rsidR="00B028F2" w:rsidRDefault="000D3C46">
      <w:pPr>
        <w:pStyle w:val="SourceCode"/>
      </w:pPr>
      <w:r>
        <w:tab/>
      </w:r>
      <w:r>
        <w:tab/>
        <w:t>return</w:t>
      </w:r>
    </w:p>
    <w:p w14:paraId="41263C8C" w14:textId="77777777" w:rsidR="00B028F2" w:rsidRDefault="000D3C46">
      <w:pPr>
        <w:pStyle w:val="SourceCode"/>
      </w:pPr>
      <w:r>
        <w:tab/>
        <w:t>}</w:t>
      </w:r>
    </w:p>
    <w:p w14:paraId="72ED9408" w14:textId="77777777" w:rsidR="00B028F2" w:rsidRDefault="000D3C46">
      <w:pPr>
        <w:pStyle w:val="SourceCode"/>
      </w:pPr>
      <w:r>
        <w:tab/>
        <w:t>sendServerError(writer, request, pages, "database_failure", storeFailure)</w:t>
      </w:r>
    </w:p>
    <w:p w14:paraId="1F54FA8F" w14:textId="77777777" w:rsidR="00B028F2" w:rsidRDefault="000D3C46">
      <w:pPr>
        <w:pStyle w:val="SourceCode"/>
      </w:pPr>
      <w:r>
        <w:t>}</w:t>
      </w:r>
    </w:p>
    <w:p w14:paraId="1A1CF8F9" w14:textId="77777777" w:rsidR="00B028F2" w:rsidRDefault="00B028F2">
      <w:pPr>
        <w:pStyle w:val="SourceCode"/>
      </w:pPr>
    </w:p>
    <w:p w14:paraId="648824B3" w14:textId="77777777" w:rsidR="00B028F2" w:rsidRDefault="000D3C46">
      <w:pPr>
        <w:pStyle w:val="SourceCode"/>
      </w:pPr>
      <w:r>
        <w:t>// sendForbiddenPage answers 403 Forbidden: the form's token is missing or</w:t>
      </w:r>
    </w:p>
    <w:p w14:paraId="55F4C25D" w14:textId="77777777" w:rsidR="00B028F2" w:rsidRDefault="000D3C46">
      <w:pPr>
        <w:pStyle w:val="SourceCode"/>
      </w:pPr>
      <w:r>
        <w:t>// wrong. Nothing was changed.</w:t>
      </w:r>
    </w:p>
    <w:p w14:paraId="29D153BC" w14:textId="77777777" w:rsidR="00B028F2" w:rsidRDefault="000D3C46">
      <w:pPr>
        <w:pStyle w:val="SourceCode"/>
      </w:pPr>
      <w:r>
        <w:t>func sendForbiddenPage(writer http.ResponseWriter, request *http.Request,</w:t>
      </w:r>
    </w:p>
    <w:p w14:paraId="5E8626FE" w14:textId="77777777" w:rsidR="00B028F2" w:rsidRDefault="000D3C46">
      <w:pPr>
        <w:pStyle w:val="SourceCode"/>
      </w:pPr>
      <w:r>
        <w:tab/>
        <w:t>pages pageTemplates) {</w:t>
      </w:r>
    </w:p>
    <w:p w14:paraId="5B92B3FD" w14:textId="77777777" w:rsidR="00B028F2" w:rsidRDefault="000D3C46">
      <w:pPr>
        <w:pStyle w:val="SourceCode"/>
      </w:pPr>
      <w:r>
        <w:tab/>
        <w:t>sendErrorPage(writer, request, pages, 403, MessagePage{</w:t>
      </w:r>
    </w:p>
    <w:p w14:paraId="260FE952" w14:textId="77777777" w:rsidR="00B028F2" w:rsidRDefault="000D3C46">
      <w:pPr>
        <w:pStyle w:val="SourceCode"/>
      </w:pPr>
      <w:r>
        <w:tab/>
      </w:r>
      <w:r>
        <w:tab/>
        <w:t>Title:    "Forbidden",</w:t>
      </w:r>
    </w:p>
    <w:p w14:paraId="4B76C4A8" w14:textId="77777777" w:rsidR="00B028F2" w:rsidRDefault="000D3C46">
      <w:pPr>
        <w:pStyle w:val="SourceCode"/>
      </w:pPr>
      <w:r>
        <w:tab/>
      </w:r>
      <w:r>
        <w:tab/>
        <w:t>Message:  forbiddenMessage,</w:t>
      </w:r>
    </w:p>
    <w:p w14:paraId="26634104" w14:textId="77777777" w:rsidR="00B028F2" w:rsidRDefault="000D3C46">
      <w:pPr>
        <w:pStyle w:val="SourceCode"/>
      </w:pPr>
      <w:r>
        <w:tab/>
      </w:r>
      <w:r>
        <w:tab/>
        <w:t>LinkPath: "/",</w:t>
      </w:r>
    </w:p>
    <w:p w14:paraId="48C20414" w14:textId="77777777" w:rsidR="00B028F2" w:rsidRDefault="000D3C46">
      <w:pPr>
        <w:pStyle w:val="SourceCode"/>
      </w:pPr>
      <w:r>
        <w:tab/>
      </w:r>
      <w:r>
        <w:tab/>
        <w:t>LinkText: "Home",</w:t>
      </w:r>
    </w:p>
    <w:p w14:paraId="562353FF" w14:textId="77777777" w:rsidR="00B028F2" w:rsidRDefault="000D3C46">
      <w:pPr>
        <w:pStyle w:val="SourceCode"/>
      </w:pPr>
      <w:r>
        <w:tab/>
        <w:t>})</w:t>
      </w:r>
    </w:p>
    <w:p w14:paraId="245A4A96" w14:textId="77777777" w:rsidR="00B028F2" w:rsidRDefault="000D3C46">
      <w:pPr>
        <w:pStyle w:val="SourceCode"/>
      </w:pPr>
      <w:r>
        <w:t>}</w:t>
      </w:r>
    </w:p>
    <w:p w14:paraId="36EC1404" w14:textId="77777777" w:rsidR="00B028F2" w:rsidRDefault="00B028F2">
      <w:pPr>
        <w:pStyle w:val="SourceCode"/>
      </w:pPr>
    </w:p>
    <w:p w14:paraId="19C8A7C9" w14:textId="77777777" w:rsidR="00B028F2" w:rsidRDefault="000D3C46">
      <w:pPr>
        <w:pStyle w:val="SourceCode"/>
      </w:pPr>
      <w:r>
        <w:t>// Remember, store statuses as HTTP statuses (Lesson 6.14).</w:t>
      </w:r>
    </w:p>
    <w:p w14:paraId="41D984B0" w14:textId="77777777" w:rsidR="00B028F2" w:rsidRDefault="000D3C46">
      <w:pPr>
        <w:pStyle w:val="SourceCode"/>
      </w:pPr>
      <w:r>
        <w:t>func httpStatusFor(status contacts.ContactStatus) int {</w:t>
      </w:r>
    </w:p>
    <w:p w14:paraId="50C43664" w14:textId="77777777" w:rsidR="00B028F2" w:rsidRDefault="000D3C46">
      <w:pPr>
        <w:pStyle w:val="SourceCode"/>
      </w:pPr>
      <w:r>
        <w:tab/>
        <w:t>switch status {</w:t>
      </w:r>
    </w:p>
    <w:p w14:paraId="12678E18" w14:textId="77777777" w:rsidR="00B028F2" w:rsidRDefault="000D3C46">
      <w:pPr>
        <w:pStyle w:val="SourceCode"/>
      </w:pPr>
      <w:r>
        <w:tab/>
      </w:r>
      <w:r>
        <w:t>case contacts.InvalidInput:</w:t>
      </w:r>
    </w:p>
    <w:p w14:paraId="29C2FA8C" w14:textId="77777777" w:rsidR="00B028F2" w:rsidRDefault="000D3C46">
      <w:pPr>
        <w:pStyle w:val="SourceCode"/>
      </w:pPr>
      <w:r>
        <w:tab/>
      </w:r>
      <w:r>
        <w:tab/>
        <w:t>return 400</w:t>
      </w:r>
    </w:p>
    <w:p w14:paraId="38129FCE" w14:textId="77777777" w:rsidR="00B028F2" w:rsidRDefault="000D3C46">
      <w:pPr>
        <w:pStyle w:val="SourceCode"/>
      </w:pPr>
      <w:r>
        <w:tab/>
        <w:t>case contacts.NotFound:</w:t>
      </w:r>
    </w:p>
    <w:p w14:paraId="3D897E99" w14:textId="77777777" w:rsidR="00B028F2" w:rsidRDefault="000D3C46">
      <w:pPr>
        <w:pStyle w:val="SourceCode"/>
      </w:pPr>
      <w:r>
        <w:tab/>
      </w:r>
      <w:r>
        <w:tab/>
        <w:t>return 404</w:t>
      </w:r>
    </w:p>
    <w:p w14:paraId="5ECA8879" w14:textId="77777777" w:rsidR="00B028F2" w:rsidRDefault="000D3C46">
      <w:pPr>
        <w:pStyle w:val="SourceCode"/>
      </w:pPr>
      <w:r>
        <w:tab/>
        <w:t>case contacts.DuplicateEmail:</w:t>
      </w:r>
    </w:p>
    <w:p w14:paraId="1AE28272" w14:textId="77777777" w:rsidR="00B028F2" w:rsidRDefault="000D3C46">
      <w:pPr>
        <w:pStyle w:val="SourceCode"/>
      </w:pPr>
      <w:r>
        <w:tab/>
      </w:r>
      <w:r>
        <w:tab/>
        <w:t>return 409</w:t>
      </w:r>
    </w:p>
    <w:p w14:paraId="7EB305E2" w14:textId="77777777" w:rsidR="00B028F2" w:rsidRDefault="000D3C46">
      <w:pPr>
        <w:pStyle w:val="SourceCode"/>
      </w:pPr>
      <w:r>
        <w:tab/>
        <w:t>}</w:t>
      </w:r>
    </w:p>
    <w:p w14:paraId="34F5B154" w14:textId="77777777" w:rsidR="00B028F2" w:rsidRDefault="000D3C46">
      <w:pPr>
        <w:pStyle w:val="SourceCode"/>
      </w:pPr>
      <w:r>
        <w:tab/>
        <w:t>return 500</w:t>
      </w:r>
    </w:p>
    <w:p w14:paraId="50A0B1AA" w14:textId="77777777" w:rsidR="00B028F2" w:rsidRDefault="000D3C46">
      <w:pPr>
        <w:pStyle w:val="SourceCode"/>
      </w:pPr>
      <w:r>
        <w:t>}</w:t>
      </w:r>
    </w:p>
    <w:p w14:paraId="3FCCB1E8" w14:textId="77777777" w:rsidR="00B028F2" w:rsidRDefault="00B028F2">
      <w:pPr>
        <w:pStyle w:val="SourceCode"/>
      </w:pPr>
    </w:p>
    <w:p w14:paraId="2AD1E162" w14:textId="77777777" w:rsidR="00B028F2" w:rsidRDefault="000D3C46">
      <w:pPr>
        <w:pStyle w:val="SourceCode"/>
      </w:pPr>
      <w:r>
        <w:t>// parsePathID returns the id in a path segment, or 0 when the segment is not</w:t>
      </w:r>
    </w:p>
    <w:p w14:paraId="50C026BF" w14:textId="77777777" w:rsidR="00B028F2" w:rsidRDefault="000D3C46">
      <w:pPr>
        <w:pStyle w:val="SourceCode"/>
      </w:pPr>
      <w:r>
        <w:t>// an id. Remember, Lesson 6.11's rules.</w:t>
      </w:r>
    </w:p>
    <w:p w14:paraId="769B456D" w14:textId="77777777" w:rsidR="00B028F2" w:rsidRDefault="000D3C46">
      <w:pPr>
        <w:pStyle w:val="SourceCode"/>
      </w:pPr>
      <w:r>
        <w:t>func parsePathID(idText string) int {</w:t>
      </w:r>
    </w:p>
    <w:p w14:paraId="3DC350D9" w14:textId="77777777" w:rsidR="00B028F2" w:rsidRDefault="000D3C46">
      <w:pPr>
        <w:pStyle w:val="SourceCode"/>
      </w:pPr>
      <w:r>
        <w:tab/>
        <w:t>if idText == "" || len(idText) &gt; idDigitsLimit ||</w:t>
      </w:r>
    </w:p>
    <w:p w14:paraId="09015E31" w14:textId="77777777" w:rsidR="00B028F2" w:rsidRDefault="000D3C46">
      <w:pPr>
        <w:pStyle w:val="SourceCode"/>
      </w:pPr>
      <w:r>
        <w:tab/>
      </w:r>
      <w:r>
        <w:tab/>
        <w:t>strings.HasPrefix(idText, "0") {</w:t>
      </w:r>
    </w:p>
    <w:p w14:paraId="14872A9C" w14:textId="77777777" w:rsidR="00B028F2" w:rsidRDefault="000D3C46">
      <w:pPr>
        <w:pStyle w:val="SourceCode"/>
      </w:pPr>
      <w:r>
        <w:tab/>
      </w:r>
      <w:r>
        <w:tab/>
        <w:t>return 0</w:t>
      </w:r>
    </w:p>
    <w:p w14:paraId="207A6DFA" w14:textId="77777777" w:rsidR="00B028F2" w:rsidRDefault="000D3C46">
      <w:pPr>
        <w:pStyle w:val="SourceCode"/>
      </w:pPr>
      <w:r>
        <w:tab/>
        <w:t>}</w:t>
      </w:r>
    </w:p>
    <w:p w14:paraId="13D9D85B" w14:textId="77777777" w:rsidR="00B028F2" w:rsidRDefault="000D3C46">
      <w:pPr>
        <w:pStyle w:val="SourceCode"/>
      </w:pPr>
      <w:r>
        <w:tab/>
        <w:t>for position := 0; position &lt; len(idText); position++ {</w:t>
      </w:r>
    </w:p>
    <w:p w14:paraId="274DC7F1" w14:textId="77777777" w:rsidR="00B028F2" w:rsidRDefault="000D3C46">
      <w:pPr>
        <w:pStyle w:val="SourceCode"/>
      </w:pPr>
      <w:r>
        <w:tab/>
      </w:r>
      <w:r>
        <w:tab/>
      </w:r>
      <w:r>
        <w:t>if !strings.Contains(digitCharacters, idText[position:position+1]) {</w:t>
      </w:r>
    </w:p>
    <w:p w14:paraId="6DFC3AD2" w14:textId="77777777" w:rsidR="00B028F2" w:rsidRDefault="000D3C46">
      <w:pPr>
        <w:pStyle w:val="SourceCode"/>
      </w:pPr>
      <w:r>
        <w:tab/>
      </w:r>
      <w:r>
        <w:tab/>
      </w:r>
      <w:r>
        <w:tab/>
        <w:t>return 0</w:t>
      </w:r>
    </w:p>
    <w:p w14:paraId="00697511" w14:textId="77777777" w:rsidR="00B028F2" w:rsidRDefault="000D3C46">
      <w:pPr>
        <w:pStyle w:val="SourceCode"/>
      </w:pPr>
      <w:r>
        <w:tab/>
      </w:r>
      <w:r>
        <w:tab/>
        <w:t>}</w:t>
      </w:r>
    </w:p>
    <w:p w14:paraId="68BCBA81" w14:textId="77777777" w:rsidR="00B028F2" w:rsidRDefault="000D3C46">
      <w:pPr>
        <w:pStyle w:val="SourceCode"/>
      </w:pPr>
      <w:r>
        <w:tab/>
        <w:t>}</w:t>
      </w:r>
    </w:p>
    <w:p w14:paraId="2B4BE2F3" w14:textId="77777777" w:rsidR="00B028F2" w:rsidRDefault="000D3C46">
      <w:pPr>
        <w:pStyle w:val="SourceCode"/>
      </w:pPr>
      <w:r>
        <w:tab/>
        <w:t>contactID, err := strconv.Atoi(idText)</w:t>
      </w:r>
    </w:p>
    <w:p w14:paraId="194E3E59" w14:textId="77777777" w:rsidR="00B028F2" w:rsidRDefault="000D3C46">
      <w:pPr>
        <w:pStyle w:val="SourceCode"/>
      </w:pPr>
      <w:r>
        <w:tab/>
        <w:t>if err != nil || contactID &gt; idLimit {</w:t>
      </w:r>
    </w:p>
    <w:p w14:paraId="69BAAD67" w14:textId="77777777" w:rsidR="00B028F2" w:rsidRDefault="000D3C46">
      <w:pPr>
        <w:pStyle w:val="SourceCode"/>
      </w:pPr>
      <w:r>
        <w:tab/>
      </w:r>
      <w:r>
        <w:tab/>
        <w:t>return 0</w:t>
      </w:r>
    </w:p>
    <w:p w14:paraId="399B36CA" w14:textId="77777777" w:rsidR="00B028F2" w:rsidRDefault="000D3C46">
      <w:pPr>
        <w:pStyle w:val="SourceCode"/>
      </w:pPr>
      <w:r>
        <w:tab/>
        <w:t>}</w:t>
      </w:r>
    </w:p>
    <w:p w14:paraId="1291AC37" w14:textId="77777777" w:rsidR="00B028F2" w:rsidRDefault="000D3C46">
      <w:pPr>
        <w:pStyle w:val="SourceCode"/>
      </w:pPr>
      <w:r>
        <w:tab/>
        <w:t>return contactID</w:t>
      </w:r>
    </w:p>
    <w:p w14:paraId="798882BC" w14:textId="77777777" w:rsidR="00B028F2" w:rsidRDefault="000D3C46">
      <w:pPr>
        <w:pStyle w:val="SourceCode"/>
      </w:pPr>
      <w:r>
        <w:t>}</w:t>
      </w:r>
    </w:p>
    <w:p w14:paraId="050C4E73" w14:textId="77777777" w:rsidR="00B028F2" w:rsidRDefault="00B028F2">
      <w:pPr>
        <w:pStyle w:val="SourceCode"/>
      </w:pPr>
    </w:p>
    <w:p w14:paraId="442A57D6" w14:textId="77777777" w:rsidR="00B028F2" w:rsidRDefault="000D3C46">
      <w:pPr>
        <w:pStyle w:val="SourceCode"/>
      </w:pPr>
      <w:r>
        <w:t>// safeNext returns where a login sends the visitor: nextPath when it is a</w:t>
      </w:r>
    </w:p>
    <w:p w14:paraId="27788037" w14:textId="77777777" w:rsidR="00B028F2" w:rsidRDefault="000D3C46">
      <w:pPr>
        <w:pStyle w:val="SourceCode"/>
      </w:pPr>
      <w:r>
        <w:t>// path on this site, or /contacts. The login form carries next from the</w:t>
      </w:r>
    </w:p>
    <w:p w14:paraId="54DB7ECB" w14:textId="77777777" w:rsidR="00B028F2" w:rsidRDefault="000D3C46">
      <w:pPr>
        <w:pStyle w:val="SourceCode"/>
      </w:pPr>
      <w:r>
        <w:t>// address, which anyone can write, so it is checked. It must start with</w:t>
      </w:r>
    </w:p>
    <w:p w14:paraId="039C1029" w14:textId="77777777" w:rsidR="00B028F2" w:rsidRDefault="000D3C46">
      <w:pPr>
        <w:pStyle w:val="SourceCode"/>
      </w:pPr>
      <w:r>
        <w:t>// one /: //evil.example and /\evil.example lead a browser to another site,</w:t>
      </w:r>
    </w:p>
    <w:p w14:paraId="1524A347" w14:textId="77777777" w:rsidR="00B028F2" w:rsidRDefault="000D3C46">
      <w:pPr>
        <w:pStyle w:val="SourceCode"/>
      </w:pPr>
      <w:r>
        <w:t>// an open redirect. Every character must be printable ASCII, from ! to ~,</w:t>
      </w:r>
    </w:p>
    <w:p w14:paraId="39989EFA" w14:textId="77777777" w:rsidR="00B028F2" w:rsidRDefault="000D3C46">
      <w:pPr>
        <w:pStyle w:val="SourceCode"/>
      </w:pPr>
      <w:r>
        <w:t>// so no space or line break can reach the Location header: nextPath[position]</w:t>
      </w:r>
    </w:p>
    <w:p w14:paraId="2F17C1E6" w14:textId="77777777" w:rsidR="00B028F2" w:rsidRDefault="000D3C46">
      <w:pPr>
        <w:pStyle w:val="SourceCode"/>
      </w:pPr>
      <w:r>
        <w:t>// is one byte, and '!' is the byte of the character !.</w:t>
      </w:r>
    </w:p>
    <w:p w14:paraId="3D766FAB" w14:textId="77777777" w:rsidR="00B028F2" w:rsidRDefault="000D3C46">
      <w:pPr>
        <w:pStyle w:val="SourceCode"/>
      </w:pPr>
      <w:r>
        <w:t>func safeNext(nextPath string) string {</w:t>
      </w:r>
    </w:p>
    <w:p w14:paraId="03A6C82B" w14:textId="77777777" w:rsidR="00B028F2" w:rsidRDefault="000D3C46">
      <w:pPr>
        <w:pStyle w:val="SourceCode"/>
      </w:pPr>
      <w:r>
        <w:tab/>
        <w:t>if !strings.HasPrefix(nextPath, "/") || strings.HasPrefix(nextPath, "//") ||</w:t>
      </w:r>
    </w:p>
    <w:p w14:paraId="3059D351" w14:textId="77777777" w:rsidR="00B028F2" w:rsidRDefault="000D3C46">
      <w:pPr>
        <w:pStyle w:val="SourceCode"/>
      </w:pPr>
      <w:r>
        <w:tab/>
      </w:r>
      <w:r>
        <w:tab/>
        <w:t>strings.HasPrefix(nextPath, "/\\") {</w:t>
      </w:r>
    </w:p>
    <w:p w14:paraId="010C9F06" w14:textId="77777777" w:rsidR="00B028F2" w:rsidRDefault="000D3C46">
      <w:pPr>
        <w:pStyle w:val="SourceCode"/>
      </w:pPr>
      <w:r>
        <w:tab/>
      </w:r>
      <w:r>
        <w:tab/>
        <w:t>return contactsPagePath</w:t>
      </w:r>
    </w:p>
    <w:p w14:paraId="5C3D5F6D" w14:textId="77777777" w:rsidR="00B028F2" w:rsidRDefault="000D3C46">
      <w:pPr>
        <w:pStyle w:val="SourceCode"/>
      </w:pPr>
      <w:r>
        <w:tab/>
        <w:t>}</w:t>
      </w:r>
    </w:p>
    <w:p w14:paraId="3982C5EB" w14:textId="77777777" w:rsidR="00B028F2" w:rsidRDefault="000D3C46">
      <w:pPr>
        <w:pStyle w:val="SourceCode"/>
      </w:pPr>
      <w:r>
        <w:tab/>
        <w:t>for position := 0; position &lt; len(nextPath); position++ {</w:t>
      </w:r>
    </w:p>
    <w:p w14:paraId="68EFAE32" w14:textId="77777777" w:rsidR="00B028F2" w:rsidRDefault="000D3C46">
      <w:pPr>
        <w:pStyle w:val="SourceCode"/>
      </w:pPr>
      <w:r>
        <w:tab/>
      </w:r>
      <w:r>
        <w:tab/>
      </w:r>
      <w:r>
        <w:t>if nextPath[position] &lt; '!' || nextPath[position] &gt; '~' {</w:t>
      </w:r>
    </w:p>
    <w:p w14:paraId="4DFAAE99" w14:textId="77777777" w:rsidR="00B028F2" w:rsidRDefault="000D3C46">
      <w:pPr>
        <w:pStyle w:val="SourceCode"/>
      </w:pPr>
      <w:r>
        <w:tab/>
      </w:r>
      <w:r>
        <w:tab/>
      </w:r>
      <w:r>
        <w:tab/>
        <w:t>return contactsPagePath</w:t>
      </w:r>
    </w:p>
    <w:p w14:paraId="2508F5C8" w14:textId="77777777" w:rsidR="00B028F2" w:rsidRDefault="000D3C46">
      <w:pPr>
        <w:pStyle w:val="SourceCode"/>
      </w:pPr>
      <w:r>
        <w:tab/>
      </w:r>
      <w:r>
        <w:tab/>
        <w:t>}</w:t>
      </w:r>
    </w:p>
    <w:p w14:paraId="63C9B718" w14:textId="77777777" w:rsidR="00B028F2" w:rsidRDefault="000D3C46">
      <w:pPr>
        <w:pStyle w:val="SourceCode"/>
      </w:pPr>
      <w:r>
        <w:tab/>
        <w:t>}</w:t>
      </w:r>
    </w:p>
    <w:p w14:paraId="4C8211D3" w14:textId="77777777" w:rsidR="00B028F2" w:rsidRDefault="000D3C46">
      <w:pPr>
        <w:pStyle w:val="SourceCode"/>
      </w:pPr>
      <w:r>
        <w:tab/>
        <w:t>return nextPath</w:t>
      </w:r>
    </w:p>
    <w:p w14:paraId="34F29A07" w14:textId="77777777" w:rsidR="00B028F2" w:rsidRDefault="000D3C46">
      <w:pPr>
        <w:pStyle w:val="SourceCode"/>
      </w:pPr>
      <w:r>
        <w:t>}</w:t>
      </w:r>
    </w:p>
    <w:p w14:paraId="5A0BD83B" w14:textId="77777777" w:rsidR="00B028F2" w:rsidRDefault="00B028F2">
      <w:pPr>
        <w:pStyle w:val="SourceCode"/>
      </w:pPr>
    </w:p>
    <w:p w14:paraId="13733989" w14:textId="77777777" w:rsidR="00B028F2" w:rsidRDefault="000D3C46">
      <w:pPr>
        <w:pStyle w:val="SourceCode"/>
      </w:pPr>
      <w:r>
        <w:t>// phoneTextFor returns the text a page shows for a contact's phone.</w:t>
      </w:r>
    </w:p>
    <w:p w14:paraId="4672F80A" w14:textId="77777777" w:rsidR="00B028F2" w:rsidRDefault="000D3C46">
      <w:pPr>
        <w:pStyle w:val="SourceCode"/>
      </w:pPr>
      <w:r>
        <w:t>// Remember, the program decides it; the template only places it. A contact</w:t>
      </w:r>
    </w:p>
    <w:p w14:paraId="43A2651C" w14:textId="77777777" w:rsidR="00B028F2" w:rsidRDefault="000D3C46">
      <w:pPr>
        <w:pStyle w:val="SourceCode"/>
      </w:pPr>
      <w:r>
        <w:t>// from the database has an invalid sql.NullString for no phone.</w:t>
      </w:r>
    </w:p>
    <w:p w14:paraId="480DB5F8" w14:textId="77777777" w:rsidR="00B028F2" w:rsidRDefault="000D3C46">
      <w:pPr>
        <w:pStyle w:val="SourceCode"/>
      </w:pPr>
      <w:r>
        <w:t>func phoneTextFor(contact contacts.Contact) string {</w:t>
      </w:r>
    </w:p>
    <w:p w14:paraId="510AB9EB" w14:textId="77777777" w:rsidR="00B028F2" w:rsidRDefault="000D3C46">
      <w:pPr>
        <w:pStyle w:val="SourceCode"/>
      </w:pPr>
      <w:r>
        <w:tab/>
        <w:t>if !contact.Phone.Valid || contact.Phone.String == "" {</w:t>
      </w:r>
    </w:p>
    <w:p w14:paraId="238B4982" w14:textId="77777777" w:rsidR="00B028F2" w:rsidRDefault="000D3C46">
      <w:pPr>
        <w:pStyle w:val="SourceCode"/>
      </w:pPr>
      <w:r>
        <w:tab/>
      </w:r>
      <w:r>
        <w:tab/>
        <w:t>return noPhoneText</w:t>
      </w:r>
    </w:p>
    <w:p w14:paraId="318FD19A" w14:textId="77777777" w:rsidR="00B028F2" w:rsidRDefault="000D3C46">
      <w:pPr>
        <w:pStyle w:val="SourceCode"/>
      </w:pPr>
      <w:r>
        <w:tab/>
        <w:t>}</w:t>
      </w:r>
    </w:p>
    <w:p w14:paraId="7568BE75" w14:textId="77777777" w:rsidR="00B028F2" w:rsidRDefault="000D3C46">
      <w:pPr>
        <w:pStyle w:val="SourceCode"/>
      </w:pPr>
      <w:r>
        <w:tab/>
        <w:t>return contact.Phone.String</w:t>
      </w:r>
    </w:p>
    <w:p w14:paraId="4E5F9393" w14:textId="77777777" w:rsidR="00B028F2" w:rsidRDefault="000D3C46">
      <w:pPr>
        <w:pStyle w:val="SourceCode"/>
      </w:pPr>
      <w:r>
        <w:t>}</w:t>
      </w:r>
    </w:p>
    <w:p w14:paraId="43AD5F05" w14:textId="77777777" w:rsidR="00B028F2" w:rsidRDefault="00B028F2">
      <w:pPr>
        <w:pStyle w:val="SourceCode"/>
      </w:pPr>
    </w:p>
    <w:p w14:paraId="6D231CE1" w14:textId="77777777" w:rsidR="00B028F2" w:rsidRDefault="000D3C46">
      <w:pPr>
        <w:pStyle w:val="SourceCode"/>
      </w:pPr>
      <w:r>
        <w:t>// formRequestProblem returns, remember, the first problem with a form's</w:t>
      </w:r>
    </w:p>
    <w:p w14:paraId="7717CA50" w14:textId="77777777" w:rsidR="00B028F2" w:rsidRDefault="000D3C46">
      <w:pPr>
        <w:pStyle w:val="SourceCode"/>
      </w:pPr>
      <w:r>
        <w:t>// headers, 415 or 411, or status 0 when the body may be read (Lesson 8.4).</w:t>
      </w:r>
    </w:p>
    <w:p w14:paraId="66B95286" w14:textId="77777777" w:rsidR="00B028F2" w:rsidRDefault="000D3C46">
      <w:pPr>
        <w:pStyle w:val="SourceCode"/>
      </w:pPr>
      <w:r>
        <w:t>// The size is checked as the body is read, by http.MaxBytesReader.</w:t>
      </w:r>
    </w:p>
    <w:p w14:paraId="6E9FDB6F" w14:textId="77777777" w:rsidR="00B028F2" w:rsidRDefault="000D3C46">
      <w:pPr>
        <w:pStyle w:val="SourceCode"/>
      </w:pPr>
      <w:r>
        <w:t>func formRequestProblem(request *http.Request) (int, string, string) {</w:t>
      </w:r>
    </w:p>
    <w:p w14:paraId="05B21BBA" w14:textId="77777777" w:rsidR="00B028F2" w:rsidRDefault="000D3C46">
      <w:pPr>
        <w:pStyle w:val="SourceCode"/>
      </w:pPr>
      <w:r>
        <w:tab/>
        <w:t>contentType := request.Header.Get("Content-Type")</w:t>
      </w:r>
    </w:p>
    <w:p w14:paraId="1CDE5F5A" w14:textId="77777777" w:rsidR="00B028F2" w:rsidRDefault="000D3C46">
      <w:pPr>
        <w:pStyle w:val="SourceCode"/>
      </w:pPr>
      <w:r>
        <w:tab/>
        <w:t>mediaType := strings.ToLower(</w:t>
      </w:r>
    </w:p>
    <w:p w14:paraId="19FCBCB1" w14:textId="77777777" w:rsidR="00B028F2" w:rsidRDefault="000D3C46">
      <w:pPr>
        <w:pStyle w:val="SourceCode"/>
      </w:pPr>
      <w:r>
        <w:tab/>
      </w:r>
      <w:r>
        <w:tab/>
        <w:t>strings.TrimSpace(strings.Split(contentType, ";")[0]))</w:t>
      </w:r>
    </w:p>
    <w:p w14:paraId="0FDF803C" w14:textId="77777777" w:rsidR="00B028F2" w:rsidRDefault="000D3C46">
      <w:pPr>
        <w:pStyle w:val="SourceCode"/>
      </w:pPr>
      <w:r>
        <w:tab/>
        <w:t>if mediaType != formMediaType {</w:t>
      </w:r>
    </w:p>
    <w:p w14:paraId="0C473E8A" w14:textId="77777777" w:rsidR="00B028F2" w:rsidRDefault="000D3C46">
      <w:pPr>
        <w:pStyle w:val="SourceCode"/>
      </w:pPr>
      <w:r>
        <w:tab/>
      </w:r>
      <w:r>
        <w:tab/>
        <w:t>return 415, "Unsupported Media Type",</w:t>
      </w:r>
    </w:p>
    <w:p w14:paraId="2436E536" w14:textId="77777777" w:rsidR="00B028F2" w:rsidRDefault="000D3C46">
      <w:pPr>
        <w:pStyle w:val="SourceCode"/>
      </w:pPr>
      <w:r>
        <w:tab/>
      </w:r>
      <w:r>
        <w:tab/>
      </w:r>
      <w:r>
        <w:tab/>
      </w:r>
      <w:r>
        <w:t>"Send the form as application/x-www-form-urlencoded."</w:t>
      </w:r>
    </w:p>
    <w:p w14:paraId="6904217B" w14:textId="77777777" w:rsidR="00B028F2" w:rsidRDefault="000D3C46">
      <w:pPr>
        <w:pStyle w:val="SourceCode"/>
      </w:pPr>
      <w:r>
        <w:tab/>
        <w:t>}</w:t>
      </w:r>
    </w:p>
    <w:p w14:paraId="5E8555DB" w14:textId="77777777" w:rsidR="00B028F2" w:rsidRDefault="000D3C46">
      <w:pPr>
        <w:pStyle w:val="SourceCode"/>
      </w:pPr>
      <w:r>
        <w:tab/>
        <w:t>// Any Transfer-Encoding, such as chunked, means the body's size is not</w:t>
      </w:r>
    </w:p>
    <w:p w14:paraId="3C3B9B29" w14:textId="77777777" w:rsidR="00B028F2" w:rsidRDefault="000D3C46">
      <w:pPr>
        <w:pStyle w:val="SourceCode"/>
      </w:pPr>
      <w:r>
        <w:tab/>
        <w:t>// known first, even when a Content-Length is sent as well: 411.</w:t>
      </w:r>
    </w:p>
    <w:p w14:paraId="55BC3D40" w14:textId="77777777" w:rsidR="00B028F2" w:rsidRDefault="000D3C46">
      <w:pPr>
        <w:pStyle w:val="SourceCode"/>
      </w:pPr>
      <w:r>
        <w:tab/>
        <w:t>// Remember, an empty Content-Length header means the request sent none</w:t>
      </w:r>
    </w:p>
    <w:p w14:paraId="3186936C" w14:textId="77777777" w:rsidR="00B028F2" w:rsidRDefault="000D3C46">
      <w:pPr>
        <w:pStyle w:val="SourceCode"/>
      </w:pPr>
      <w:r>
        <w:tab/>
        <w:t>// (Lesson 6.12).</w:t>
      </w:r>
    </w:p>
    <w:p w14:paraId="12D2618A" w14:textId="77777777" w:rsidR="00B028F2" w:rsidRDefault="000D3C46">
      <w:pPr>
        <w:pStyle w:val="SourceCode"/>
      </w:pPr>
      <w:r>
        <w:tab/>
        <w:t>if len(request.TransferEncoding) != 0 ||</w:t>
      </w:r>
    </w:p>
    <w:p w14:paraId="2BF4B3AA" w14:textId="77777777" w:rsidR="00B028F2" w:rsidRDefault="000D3C46">
      <w:pPr>
        <w:pStyle w:val="SourceCode"/>
      </w:pPr>
      <w:r>
        <w:tab/>
      </w:r>
      <w:r>
        <w:tab/>
        <w:t>request.Header.Get("Content-Length") == "" {</w:t>
      </w:r>
    </w:p>
    <w:p w14:paraId="659D5400" w14:textId="77777777" w:rsidR="00B028F2" w:rsidRDefault="000D3C46">
      <w:pPr>
        <w:pStyle w:val="SourceCode"/>
      </w:pPr>
      <w:r>
        <w:tab/>
      </w:r>
      <w:r>
        <w:tab/>
        <w:t>return 411, "Length Required", "Send the form with a Content-Length."</w:t>
      </w:r>
    </w:p>
    <w:p w14:paraId="5FAC7CA2" w14:textId="77777777" w:rsidR="00B028F2" w:rsidRDefault="000D3C46">
      <w:pPr>
        <w:pStyle w:val="SourceCode"/>
      </w:pPr>
      <w:r>
        <w:tab/>
        <w:t>}</w:t>
      </w:r>
    </w:p>
    <w:p w14:paraId="77363D9F" w14:textId="77777777" w:rsidR="00B028F2" w:rsidRDefault="000D3C46">
      <w:pPr>
        <w:pStyle w:val="SourceCode"/>
      </w:pPr>
      <w:r>
        <w:tab/>
        <w:t>return 0, "", ""</w:t>
      </w:r>
    </w:p>
    <w:p w14:paraId="76E6F6BE" w14:textId="77777777" w:rsidR="00B028F2" w:rsidRDefault="000D3C46">
      <w:pPr>
        <w:pStyle w:val="SourceCode"/>
      </w:pPr>
      <w:r>
        <w:t>}</w:t>
      </w:r>
    </w:p>
    <w:p w14:paraId="1594CC24" w14:textId="77777777" w:rsidR="00B028F2" w:rsidRDefault="00B028F2">
      <w:pPr>
        <w:pStyle w:val="SourceCode"/>
      </w:pPr>
    </w:p>
    <w:p w14:paraId="086830F6" w14:textId="77777777" w:rsidR="00B028F2" w:rsidRDefault="000D3C46">
      <w:pPr>
        <w:pStyle w:val="SourceCode"/>
      </w:pPr>
      <w:r>
        <w:t>// Every page's handler needs the templates, so each handle function takes</w:t>
      </w:r>
    </w:p>
    <w:p w14:paraId="202B0378" w14:textId="77777777" w:rsidR="00B028F2" w:rsidRDefault="000D3C46">
      <w:pPr>
        <w:pStyle w:val="SourceCode"/>
      </w:pPr>
      <w:r>
        <w:t>// pages and returns the handler: a closure that keeps pages (Lesson 6.20).</w:t>
      </w:r>
    </w:p>
    <w:p w14:paraId="2D30CB9E" w14:textId="77777777" w:rsidR="00B028F2" w:rsidRDefault="00B028F2">
      <w:pPr>
        <w:pStyle w:val="SourceCode"/>
      </w:pPr>
    </w:p>
    <w:p w14:paraId="440028A4" w14:textId="77777777" w:rsidR="00B028F2" w:rsidRDefault="000D3C46">
      <w:pPr>
        <w:pStyle w:val="SourceCode"/>
      </w:pPr>
      <w:r>
        <w:t>func handleHome(pages pageTemplates) http.HandlerFunc {</w:t>
      </w:r>
    </w:p>
    <w:p w14:paraId="5523F6EA" w14:textId="77777777" w:rsidR="00B028F2" w:rsidRDefault="000D3C46">
      <w:pPr>
        <w:pStyle w:val="SourceCode"/>
      </w:pPr>
      <w:r>
        <w:tab/>
        <w:t>return func(writer http.ResponseWriter, request *http.Request) {</w:t>
      </w:r>
    </w:p>
    <w:p w14:paraId="5FC458F4" w14:textId="77777777" w:rsidR="00B028F2" w:rsidRDefault="000D3C46">
      <w:pPr>
        <w:pStyle w:val="SourceCode"/>
      </w:pPr>
      <w:r>
        <w:tab/>
      </w:r>
      <w:r>
        <w:tab/>
        <w:t>sendMessagePage(writer, request, pages, 200, MessagePage{</w:t>
      </w:r>
    </w:p>
    <w:p w14:paraId="0A9582B4" w14:textId="77777777" w:rsidR="00B028F2" w:rsidRDefault="000D3C46">
      <w:pPr>
        <w:pStyle w:val="SourceCode"/>
      </w:pPr>
      <w:r>
        <w:tab/>
      </w:r>
      <w:r>
        <w:tab/>
      </w:r>
      <w:r>
        <w:tab/>
        <w:t>Title:    "Contact Manager",</w:t>
      </w:r>
    </w:p>
    <w:p w14:paraId="24C3E2BF" w14:textId="77777777" w:rsidR="00B028F2" w:rsidRDefault="000D3C46">
      <w:pPr>
        <w:pStyle w:val="SourceCode"/>
      </w:pPr>
      <w:r>
        <w:tab/>
      </w:r>
      <w:r>
        <w:tab/>
      </w:r>
      <w:r>
        <w:tab/>
        <w:t>Message:  "Served by your own HTTPS server.",</w:t>
      </w:r>
    </w:p>
    <w:p w14:paraId="09DE8B70" w14:textId="77777777" w:rsidR="00B028F2" w:rsidRDefault="000D3C46">
      <w:pPr>
        <w:pStyle w:val="SourceCode"/>
      </w:pPr>
      <w:r>
        <w:tab/>
      </w:r>
      <w:r>
        <w:tab/>
      </w:r>
      <w:r>
        <w:tab/>
        <w:t>LinkPath: contactsPagePath,</w:t>
      </w:r>
    </w:p>
    <w:p w14:paraId="3997F731" w14:textId="77777777" w:rsidR="00B028F2" w:rsidRDefault="000D3C46">
      <w:pPr>
        <w:pStyle w:val="SourceCode"/>
      </w:pPr>
      <w:r>
        <w:tab/>
      </w:r>
      <w:r>
        <w:tab/>
      </w:r>
      <w:r>
        <w:tab/>
        <w:t>LinkText: "Contacts",</w:t>
      </w:r>
    </w:p>
    <w:p w14:paraId="15F2F2C9" w14:textId="77777777" w:rsidR="00B028F2" w:rsidRDefault="000D3C46">
      <w:pPr>
        <w:pStyle w:val="SourceCode"/>
      </w:pPr>
      <w:r>
        <w:tab/>
      </w:r>
      <w:r>
        <w:tab/>
        <w:t>})</w:t>
      </w:r>
    </w:p>
    <w:p w14:paraId="2458D6A6" w14:textId="77777777" w:rsidR="00B028F2" w:rsidRDefault="000D3C46">
      <w:pPr>
        <w:pStyle w:val="SourceCode"/>
      </w:pPr>
      <w:r>
        <w:tab/>
        <w:t>}</w:t>
      </w:r>
    </w:p>
    <w:p w14:paraId="7F2F58AC" w14:textId="77777777" w:rsidR="00B028F2" w:rsidRDefault="000D3C46">
      <w:pPr>
        <w:pStyle w:val="SourceCode"/>
      </w:pPr>
      <w:r>
        <w:t>}</w:t>
      </w:r>
    </w:p>
    <w:p w14:paraId="5669AB6E" w14:textId="77777777" w:rsidR="00B028F2" w:rsidRDefault="00B028F2">
      <w:pPr>
        <w:pStyle w:val="SourceCode"/>
      </w:pPr>
    </w:p>
    <w:p w14:paraId="2EE278FF" w14:textId="77777777" w:rsidR="00B028F2" w:rsidRDefault="000D3C46">
      <w:pPr>
        <w:pStyle w:val="SourceCode"/>
      </w:pPr>
      <w:r>
        <w:t>// handleContactList answers GET /contacts, and GET /contacts?name=... from</w:t>
      </w:r>
    </w:p>
    <w:p w14:paraId="4148A6E7" w14:textId="77777777" w:rsidR="00B028F2" w:rsidRDefault="000D3C46">
      <w:pPr>
        <w:pStyle w:val="SourceCode"/>
      </w:pPr>
      <w:r>
        <w:t>// the search form, for a logged-in visitor. Remember, request.URL.Query</w:t>
      </w:r>
    </w:p>
    <w:p w14:paraId="1B37C4B6" w14:textId="77777777" w:rsidR="00B028F2" w:rsidRDefault="000D3C46">
      <w:pPr>
        <w:pStyle w:val="SourceCode"/>
      </w:pPr>
      <w:r>
        <w:t>// decodes a query's fields, and ReadContactPage reads at most contactLimit</w:t>
      </w:r>
    </w:p>
    <w:p w14:paraId="458236F5" w14:textId="77777777" w:rsidR="00B028F2" w:rsidRDefault="000D3C46">
      <w:pPr>
        <w:pStyle w:val="SourceCode"/>
      </w:pPr>
      <w:r>
        <w:t>// contacts; the _ throws away whether another page follows.</w:t>
      </w:r>
    </w:p>
    <w:p w14:paraId="2F8341BA" w14:textId="77777777" w:rsidR="00B028F2" w:rsidRDefault="000D3C46">
      <w:pPr>
        <w:pStyle w:val="SourceCode"/>
      </w:pPr>
      <w:r>
        <w:t>func handleContactList(pages pageTemplates) http.HandlerFunc {</w:t>
      </w:r>
    </w:p>
    <w:p w14:paraId="597D458D" w14:textId="77777777" w:rsidR="00B028F2" w:rsidRDefault="000D3C46">
      <w:pPr>
        <w:pStyle w:val="SourceCode"/>
      </w:pPr>
      <w:r>
        <w:tab/>
        <w:t>return func(writer http.ResponseWriter, request *http.Request) {</w:t>
      </w:r>
    </w:p>
    <w:p w14:paraId="35E208EA" w14:textId="77777777" w:rsidR="00B028F2" w:rsidRDefault="000D3C46">
      <w:pPr>
        <w:pStyle w:val="SourceCode"/>
      </w:pPr>
      <w:r>
        <w:tab/>
      </w:r>
      <w:r>
        <w:tab/>
        <w:t>sessionID := requireLogin(writer, request, pages)</w:t>
      </w:r>
    </w:p>
    <w:p w14:paraId="3B7CD8EB" w14:textId="77777777" w:rsidR="00B028F2" w:rsidRDefault="000D3C46">
      <w:pPr>
        <w:pStyle w:val="SourceCode"/>
      </w:pPr>
      <w:r>
        <w:tab/>
      </w:r>
      <w:r>
        <w:tab/>
        <w:t>if sessionID == "" {</w:t>
      </w:r>
    </w:p>
    <w:p w14:paraId="3F9A7607" w14:textId="77777777" w:rsidR="00B028F2" w:rsidRDefault="000D3C46">
      <w:pPr>
        <w:pStyle w:val="SourceCode"/>
      </w:pPr>
      <w:r>
        <w:tab/>
      </w:r>
      <w:r>
        <w:tab/>
      </w:r>
      <w:r>
        <w:tab/>
        <w:t>return</w:t>
      </w:r>
    </w:p>
    <w:p w14:paraId="23AECF66" w14:textId="77777777" w:rsidR="00B028F2" w:rsidRDefault="000D3C46">
      <w:pPr>
        <w:pStyle w:val="SourceCode"/>
      </w:pPr>
      <w:r>
        <w:tab/>
      </w:r>
      <w:r>
        <w:tab/>
        <w:t>}</w:t>
      </w:r>
    </w:p>
    <w:p w14:paraId="04574244" w14:textId="77777777" w:rsidR="00B028F2" w:rsidRDefault="000D3C46">
      <w:pPr>
        <w:pStyle w:val="SourceCode"/>
      </w:pPr>
      <w:r>
        <w:tab/>
      </w:r>
      <w:r>
        <w:tab/>
      </w:r>
      <w:r>
        <w:t>nameTerm := strings.TrimSpace(request.URL.Query().Get("name"))</w:t>
      </w:r>
    </w:p>
    <w:p w14:paraId="2295E5C0" w14:textId="77777777" w:rsidR="00B028F2" w:rsidRDefault="000D3C46">
      <w:pPr>
        <w:pStyle w:val="SourceCode"/>
      </w:pPr>
      <w:r>
        <w:tab/>
      </w:r>
      <w:r>
        <w:tab/>
        <w:t>field := ""</w:t>
      </w:r>
    </w:p>
    <w:p w14:paraId="6B9BAF52" w14:textId="77777777" w:rsidR="00B028F2" w:rsidRDefault="000D3C46">
      <w:pPr>
        <w:pStyle w:val="SourceCode"/>
      </w:pPr>
      <w:r>
        <w:tab/>
      </w:r>
      <w:r>
        <w:tab/>
        <w:t>if nameTerm != "" {</w:t>
      </w:r>
    </w:p>
    <w:p w14:paraId="4EA1BBF3" w14:textId="77777777" w:rsidR="00B028F2" w:rsidRDefault="000D3C46">
      <w:pPr>
        <w:pStyle w:val="SourceCode"/>
      </w:pPr>
      <w:r>
        <w:tab/>
      </w:r>
      <w:r>
        <w:tab/>
      </w:r>
      <w:r>
        <w:tab/>
        <w:t>field = "name"</w:t>
      </w:r>
    </w:p>
    <w:p w14:paraId="2DB42721" w14:textId="77777777" w:rsidR="00B028F2" w:rsidRDefault="000D3C46">
      <w:pPr>
        <w:pStyle w:val="SourceCode"/>
      </w:pPr>
      <w:r>
        <w:tab/>
      </w:r>
      <w:r>
        <w:tab/>
        <w:t>}</w:t>
      </w:r>
    </w:p>
    <w:p w14:paraId="734DEC42" w14:textId="77777777" w:rsidR="00B028F2" w:rsidRDefault="000D3C46">
      <w:pPr>
        <w:pStyle w:val="SourceCode"/>
      </w:pPr>
      <w:r>
        <w:tab/>
      </w:r>
      <w:r>
        <w:tab/>
        <w:t>status, problem, database := contactstore.OpenConnection()</w:t>
      </w:r>
    </w:p>
    <w:p w14:paraId="0F6DA6ED" w14:textId="77777777" w:rsidR="00B028F2" w:rsidRDefault="000D3C46">
      <w:pPr>
        <w:pStyle w:val="SourceCode"/>
      </w:pPr>
      <w:r>
        <w:tab/>
      </w:r>
      <w:r>
        <w:tab/>
        <w:t>if database == nil {</w:t>
      </w:r>
    </w:p>
    <w:p w14:paraId="7CA98AD1" w14:textId="77777777" w:rsidR="00B028F2" w:rsidRDefault="000D3C46">
      <w:pPr>
        <w:pStyle w:val="SourceCode"/>
      </w:pPr>
      <w:r>
        <w:tab/>
      </w:r>
      <w:r>
        <w:tab/>
      </w:r>
      <w:r>
        <w:tab/>
        <w:t>sendStoreFailure(writer, request, pages, 503)</w:t>
      </w:r>
    </w:p>
    <w:p w14:paraId="0F3F6106" w14:textId="77777777" w:rsidR="00B028F2" w:rsidRDefault="000D3C46">
      <w:pPr>
        <w:pStyle w:val="SourceCode"/>
      </w:pPr>
      <w:r>
        <w:tab/>
      </w:r>
      <w:r>
        <w:tab/>
      </w:r>
      <w:r>
        <w:tab/>
        <w:t>return</w:t>
      </w:r>
    </w:p>
    <w:p w14:paraId="0D79E8A4" w14:textId="77777777" w:rsidR="00B028F2" w:rsidRDefault="000D3C46">
      <w:pPr>
        <w:pStyle w:val="SourceCode"/>
      </w:pPr>
      <w:r>
        <w:tab/>
      </w:r>
      <w:r>
        <w:tab/>
        <w:t>}</w:t>
      </w:r>
    </w:p>
    <w:p w14:paraId="18DE9DAB" w14:textId="77777777" w:rsidR="00B028F2" w:rsidRDefault="000D3C46">
      <w:pPr>
        <w:pStyle w:val="SourceCode"/>
      </w:pPr>
      <w:r>
        <w:tab/>
      </w:r>
      <w:r>
        <w:tab/>
        <w:t>// The account's username, for the page's Logged in as line, and the</w:t>
      </w:r>
    </w:p>
    <w:p w14:paraId="2F53648A" w14:textId="77777777" w:rsidR="00B028F2" w:rsidRDefault="000D3C46">
      <w:pPr>
        <w:pStyle w:val="SourceCode"/>
      </w:pPr>
      <w:r>
        <w:tab/>
      </w:r>
      <w:r>
        <w:tab/>
        <w:t>// token for the Log out form.</w:t>
      </w:r>
    </w:p>
    <w:p w14:paraId="2D44DD8C" w14:textId="77777777" w:rsidR="00B028F2" w:rsidRDefault="000D3C46">
      <w:pPr>
        <w:pStyle w:val="SourceCode"/>
      </w:pPr>
      <w:r>
        <w:tab/>
      </w:r>
      <w:r>
        <w:tab/>
        <w:t>listPage := ContactListPage{</w:t>
      </w:r>
    </w:p>
    <w:p w14:paraId="45F40E6A" w14:textId="77777777" w:rsidR="00B028F2" w:rsidRDefault="000D3C46">
      <w:pPr>
        <w:pStyle w:val="SourceCode"/>
      </w:pPr>
      <w:r>
        <w:tab/>
      </w:r>
      <w:r>
        <w:tab/>
      </w:r>
      <w:r>
        <w:tab/>
        <w:t>Username:  sessionstore.Username(database, sessionID),</w:t>
      </w:r>
    </w:p>
    <w:p w14:paraId="3ED9C815" w14:textId="77777777" w:rsidR="00B028F2" w:rsidRDefault="000D3C46">
      <w:pPr>
        <w:pStyle w:val="SourceCode"/>
      </w:pPr>
      <w:r>
        <w:tab/>
      </w:r>
      <w:r>
        <w:tab/>
      </w:r>
      <w:r>
        <w:tab/>
      </w:r>
      <w:r>
        <w:t>CSRFToken: sessionstore.CSRFToken(database, sessionID),</w:t>
      </w:r>
    </w:p>
    <w:p w14:paraId="43DDA3B9" w14:textId="77777777" w:rsidR="00B028F2" w:rsidRDefault="000D3C46">
      <w:pPr>
        <w:pStyle w:val="SourceCode"/>
      </w:pPr>
      <w:r>
        <w:tab/>
      </w:r>
      <w:r>
        <w:tab/>
        <w:t>}</w:t>
      </w:r>
    </w:p>
    <w:p w14:paraId="28DEBEBC" w14:textId="77777777" w:rsidR="00B028F2" w:rsidRDefault="000D3C46">
      <w:pPr>
        <w:pStyle w:val="SourceCode"/>
      </w:pPr>
      <w:r>
        <w:tab/>
      </w:r>
      <w:r>
        <w:tab/>
        <w:t>status, problem, pageContacts, _ := contactstore.ReadContactPage(</w:t>
      </w:r>
    </w:p>
    <w:p w14:paraId="0447F390" w14:textId="77777777" w:rsidR="00B028F2" w:rsidRDefault="000D3C46">
      <w:pPr>
        <w:pStyle w:val="SourceCode"/>
      </w:pPr>
      <w:r>
        <w:tab/>
      </w:r>
      <w:r>
        <w:tab/>
      </w:r>
      <w:r>
        <w:tab/>
        <w:t>database, field, nameTerm, 1, contactLimit)</w:t>
      </w:r>
    </w:p>
    <w:p w14:paraId="575796CE" w14:textId="77777777" w:rsidR="00B028F2" w:rsidRDefault="000D3C46">
      <w:pPr>
        <w:pStyle w:val="SourceCode"/>
      </w:pPr>
      <w:r>
        <w:tab/>
      </w:r>
      <w:r>
        <w:tab/>
        <w:t>// Remember, the flash is taken only for a page that is shown: here,</w:t>
      </w:r>
    </w:p>
    <w:p w14:paraId="56413F37" w14:textId="77777777" w:rsidR="00B028F2" w:rsidRDefault="000D3C46">
      <w:pPr>
        <w:pStyle w:val="SourceCode"/>
      </w:pPr>
      <w:r>
        <w:tab/>
      </w:r>
      <w:r>
        <w:tab/>
        <w:t>// the one a delete left.</w:t>
      </w:r>
    </w:p>
    <w:p w14:paraId="20230DC7" w14:textId="77777777" w:rsidR="00B028F2" w:rsidRDefault="000D3C46">
      <w:pPr>
        <w:pStyle w:val="SourceCode"/>
      </w:pPr>
      <w:r>
        <w:tab/>
      </w:r>
      <w:r>
        <w:tab/>
        <w:t>if status == contacts.Success {</w:t>
      </w:r>
    </w:p>
    <w:p w14:paraId="7BD45B3D" w14:textId="77777777" w:rsidR="00B028F2" w:rsidRDefault="000D3C46">
      <w:pPr>
        <w:pStyle w:val="SourceCode"/>
      </w:pPr>
      <w:r>
        <w:tab/>
      </w:r>
      <w:r>
        <w:tab/>
      </w:r>
      <w:r>
        <w:tab/>
        <w:t>listPage.Flash = sessionstore.TakeFlash(database, sessionID)</w:t>
      </w:r>
    </w:p>
    <w:p w14:paraId="1CBD2C19" w14:textId="77777777" w:rsidR="00B028F2" w:rsidRDefault="000D3C46">
      <w:pPr>
        <w:pStyle w:val="SourceCode"/>
      </w:pPr>
      <w:r>
        <w:tab/>
      </w:r>
      <w:r>
        <w:tab/>
        <w:t>}</w:t>
      </w:r>
    </w:p>
    <w:p w14:paraId="20517527" w14:textId="77777777" w:rsidR="00B028F2" w:rsidRDefault="000D3C46">
      <w:pPr>
        <w:pStyle w:val="SourceCode"/>
      </w:pPr>
      <w:r>
        <w:tab/>
      </w:r>
      <w:r>
        <w:tab/>
        <w:t>contactstore.CloseConnection(database)</w:t>
      </w:r>
    </w:p>
    <w:p w14:paraId="70082A3D" w14:textId="77777777" w:rsidR="00B028F2" w:rsidRDefault="000D3C46">
      <w:pPr>
        <w:pStyle w:val="SourceCode"/>
      </w:pPr>
      <w:r>
        <w:tab/>
      </w:r>
      <w:r>
        <w:tab/>
        <w:t>if status == contacts.InvalidInput {</w:t>
      </w:r>
    </w:p>
    <w:p w14:paraId="04495489" w14:textId="77777777" w:rsidR="00B028F2" w:rsidRDefault="000D3C46">
      <w:pPr>
        <w:pStyle w:val="SourceCode"/>
      </w:pPr>
      <w:r>
        <w:tab/>
      </w:r>
      <w:r>
        <w:tab/>
      </w:r>
      <w:r>
        <w:tab/>
      </w:r>
      <w:r>
        <w:t>sendErrorPage(writer, request, pages, 400, MessagePage{</w:t>
      </w:r>
    </w:p>
    <w:p w14:paraId="0C3CAE51" w14:textId="77777777" w:rsidR="00B028F2" w:rsidRDefault="000D3C46">
      <w:pPr>
        <w:pStyle w:val="SourceCode"/>
      </w:pPr>
      <w:r>
        <w:tab/>
      </w:r>
      <w:r>
        <w:tab/>
      </w:r>
      <w:r>
        <w:tab/>
      </w:r>
      <w:r>
        <w:tab/>
        <w:t>Title:    "Invalid Search",</w:t>
      </w:r>
    </w:p>
    <w:p w14:paraId="0EF802CA" w14:textId="77777777" w:rsidR="00B028F2" w:rsidRDefault="000D3C46">
      <w:pPr>
        <w:pStyle w:val="SourceCode"/>
      </w:pPr>
      <w:r>
        <w:tab/>
      </w:r>
      <w:r>
        <w:tab/>
      </w:r>
      <w:r>
        <w:tab/>
      </w:r>
      <w:r>
        <w:tab/>
        <w:t>Message:  problem,</w:t>
      </w:r>
    </w:p>
    <w:p w14:paraId="5B8FBD0C" w14:textId="77777777" w:rsidR="00B028F2" w:rsidRDefault="000D3C46">
      <w:pPr>
        <w:pStyle w:val="SourceCode"/>
      </w:pPr>
      <w:r>
        <w:tab/>
      </w:r>
      <w:r>
        <w:tab/>
      </w:r>
      <w:r>
        <w:tab/>
      </w:r>
      <w:r>
        <w:tab/>
        <w:t>LinkPath: contactsPagePath,</w:t>
      </w:r>
    </w:p>
    <w:p w14:paraId="34546202" w14:textId="77777777" w:rsidR="00B028F2" w:rsidRDefault="000D3C46">
      <w:pPr>
        <w:pStyle w:val="SourceCode"/>
      </w:pPr>
      <w:r>
        <w:tab/>
      </w:r>
      <w:r>
        <w:tab/>
      </w:r>
      <w:r>
        <w:tab/>
      </w:r>
      <w:r>
        <w:tab/>
        <w:t>LinkText: "All contacts",</w:t>
      </w:r>
    </w:p>
    <w:p w14:paraId="2440A8BE" w14:textId="77777777" w:rsidR="00B028F2" w:rsidRDefault="000D3C46">
      <w:pPr>
        <w:pStyle w:val="SourceCode"/>
      </w:pPr>
      <w:r>
        <w:tab/>
      </w:r>
      <w:r>
        <w:tab/>
      </w:r>
      <w:r>
        <w:tab/>
        <w:t>})</w:t>
      </w:r>
    </w:p>
    <w:p w14:paraId="5F963579" w14:textId="77777777" w:rsidR="00B028F2" w:rsidRDefault="000D3C46">
      <w:pPr>
        <w:pStyle w:val="SourceCode"/>
      </w:pPr>
      <w:r>
        <w:tab/>
      </w:r>
      <w:r>
        <w:tab/>
      </w:r>
      <w:r>
        <w:tab/>
        <w:t>return</w:t>
      </w:r>
    </w:p>
    <w:p w14:paraId="208E427E" w14:textId="77777777" w:rsidR="00B028F2" w:rsidRDefault="000D3C46">
      <w:pPr>
        <w:pStyle w:val="SourceCode"/>
      </w:pPr>
      <w:r>
        <w:tab/>
      </w:r>
      <w:r>
        <w:tab/>
        <w:t>}</w:t>
      </w:r>
    </w:p>
    <w:p w14:paraId="0C99A5F5" w14:textId="77777777" w:rsidR="00B028F2" w:rsidRDefault="000D3C46">
      <w:pPr>
        <w:pStyle w:val="SourceCode"/>
      </w:pPr>
      <w:r>
        <w:tab/>
      </w:r>
      <w:r>
        <w:tab/>
        <w:t>if status != contacts.Success {</w:t>
      </w:r>
    </w:p>
    <w:p w14:paraId="7D8054BC" w14:textId="77777777" w:rsidR="00B028F2" w:rsidRDefault="000D3C46">
      <w:pPr>
        <w:pStyle w:val="SourceCode"/>
      </w:pPr>
      <w:r>
        <w:tab/>
      </w:r>
      <w:r>
        <w:tab/>
      </w:r>
      <w:r>
        <w:tab/>
        <w:t>sendStoreFailure(writer, request, pages, 500)</w:t>
      </w:r>
    </w:p>
    <w:p w14:paraId="3F3F9AFF" w14:textId="77777777" w:rsidR="00B028F2" w:rsidRDefault="000D3C46">
      <w:pPr>
        <w:pStyle w:val="SourceCode"/>
      </w:pPr>
      <w:r>
        <w:tab/>
      </w:r>
      <w:r>
        <w:tab/>
      </w:r>
      <w:r>
        <w:tab/>
        <w:t>return</w:t>
      </w:r>
    </w:p>
    <w:p w14:paraId="0629F54B" w14:textId="77777777" w:rsidR="00B028F2" w:rsidRDefault="000D3C46">
      <w:pPr>
        <w:pStyle w:val="SourceCode"/>
      </w:pPr>
      <w:r>
        <w:tab/>
      </w:r>
      <w:r>
        <w:tab/>
        <w:t>}</w:t>
      </w:r>
    </w:p>
    <w:p w14:paraId="12B3EAC2" w14:textId="77777777" w:rsidR="00B028F2" w:rsidRDefault="000D3C46">
      <w:pPr>
        <w:pStyle w:val="SourceCode"/>
      </w:pPr>
      <w:r>
        <w:tab/>
      </w:r>
      <w:r>
        <w:tab/>
        <w:t>listPage.Contacts = pageContacts</w:t>
      </w:r>
    </w:p>
    <w:p w14:paraId="1B41C3E9" w14:textId="77777777" w:rsidR="00B028F2" w:rsidRDefault="000D3C46">
      <w:pPr>
        <w:pStyle w:val="SourceCode"/>
      </w:pPr>
      <w:r>
        <w:tab/>
      </w:r>
      <w:r>
        <w:tab/>
        <w:t>sendPage(writer, request, pages, 200, pages.contactList, listPage)</w:t>
      </w:r>
    </w:p>
    <w:p w14:paraId="4505744C" w14:textId="77777777" w:rsidR="00B028F2" w:rsidRDefault="000D3C46">
      <w:pPr>
        <w:pStyle w:val="SourceCode"/>
      </w:pPr>
      <w:r>
        <w:tab/>
        <w:t>}</w:t>
      </w:r>
    </w:p>
    <w:p w14:paraId="7D4B595A" w14:textId="77777777" w:rsidR="00B028F2" w:rsidRDefault="000D3C46">
      <w:pPr>
        <w:pStyle w:val="SourceCode"/>
      </w:pPr>
      <w:r>
        <w:t>}</w:t>
      </w:r>
    </w:p>
    <w:p w14:paraId="4EAFD86A" w14:textId="77777777" w:rsidR="00B028F2" w:rsidRDefault="00B028F2">
      <w:pPr>
        <w:pStyle w:val="SourceCode"/>
      </w:pPr>
    </w:p>
    <w:p w14:paraId="4B0E4B20" w14:textId="77777777" w:rsidR="00B028F2" w:rsidRDefault="000D3C46">
      <w:pPr>
        <w:pStyle w:val="SourceCode"/>
      </w:pPr>
      <w:r>
        <w:t>// checkEachField, remember, asks ValidateContact about one field at a</w:t>
      </w:r>
    </w:p>
    <w:p w14:paraId="7E64E4AF" w14:textId="77777777" w:rsidR="00B028F2" w:rsidRDefault="000D3C46">
      <w:pPr>
        <w:pStyle w:val="SourceCode"/>
      </w:pPr>
      <w:r>
        <w:t>// time, so the form shows every problem at once (Lesson 8.4).</w:t>
      </w:r>
    </w:p>
    <w:p w14:paraId="7FA61A83" w14:textId="77777777" w:rsidR="00B028F2" w:rsidRDefault="000D3C46">
      <w:pPr>
        <w:pStyle w:val="SourceCode"/>
      </w:pPr>
      <w:r>
        <w:t>func checkEachField(fullName string, email string,</w:t>
      </w:r>
    </w:p>
    <w:p w14:paraId="2254070E" w14:textId="77777777" w:rsidR="00B028F2" w:rsidRDefault="000D3C46">
      <w:pPr>
        <w:pStyle w:val="SourceCode"/>
      </w:pPr>
      <w:r>
        <w:tab/>
        <w:t>phone string) FieldProblems {</w:t>
      </w:r>
    </w:p>
    <w:p w14:paraId="0C9F7A7B" w14:textId="77777777" w:rsidR="00B028F2" w:rsidRDefault="000D3C46">
      <w:pPr>
        <w:pStyle w:val="SourceCode"/>
      </w:pPr>
      <w:r>
        <w:tab/>
        <w:t>return FieldProblems{</w:t>
      </w:r>
    </w:p>
    <w:p w14:paraId="5D2A84B8" w14:textId="77777777" w:rsidR="00B028F2" w:rsidRDefault="000D3C46">
      <w:pPr>
        <w:pStyle w:val="SourceCode"/>
      </w:pPr>
      <w:r>
        <w:tab/>
      </w:r>
      <w:r>
        <w:tab/>
        <w:t>NameProblem:  contacts.ValidateContact(fullName, acceptedEmail, ""),</w:t>
      </w:r>
    </w:p>
    <w:p w14:paraId="43325DFC" w14:textId="77777777" w:rsidR="00B028F2" w:rsidRDefault="000D3C46">
      <w:pPr>
        <w:pStyle w:val="SourceCode"/>
      </w:pPr>
      <w:r>
        <w:tab/>
      </w:r>
      <w:r>
        <w:tab/>
        <w:t>EmailProblem: contacts.ValidateContact(acceptedName, email, ""),</w:t>
      </w:r>
    </w:p>
    <w:p w14:paraId="7E4C6FE6" w14:textId="77777777" w:rsidR="00B028F2" w:rsidRDefault="000D3C46">
      <w:pPr>
        <w:pStyle w:val="SourceCode"/>
      </w:pPr>
      <w:r>
        <w:tab/>
      </w:r>
      <w:r>
        <w:tab/>
        <w:t>PhoneProblem: contacts.ValidateContact(acceptedName, acceptedEmail,</w:t>
      </w:r>
    </w:p>
    <w:p w14:paraId="556DC536" w14:textId="77777777" w:rsidR="00B028F2" w:rsidRDefault="000D3C46">
      <w:pPr>
        <w:pStyle w:val="SourceCode"/>
      </w:pPr>
      <w:r>
        <w:tab/>
      </w:r>
      <w:r>
        <w:tab/>
      </w:r>
      <w:r>
        <w:tab/>
        <w:t>phone),</w:t>
      </w:r>
    </w:p>
    <w:p w14:paraId="6F338FCA" w14:textId="77777777" w:rsidR="00B028F2" w:rsidRDefault="000D3C46">
      <w:pPr>
        <w:pStyle w:val="SourceCode"/>
      </w:pPr>
      <w:r>
        <w:tab/>
        <w:t>}</w:t>
      </w:r>
    </w:p>
    <w:p w14:paraId="28203D28" w14:textId="77777777" w:rsidR="00B028F2" w:rsidRDefault="000D3C46">
      <w:pPr>
        <w:pStyle w:val="SourceCode"/>
      </w:pPr>
      <w:r>
        <w:t>}</w:t>
      </w:r>
    </w:p>
    <w:p w14:paraId="77D6FC46" w14:textId="77777777" w:rsidR="00B028F2" w:rsidRDefault="00B028F2">
      <w:pPr>
        <w:pStyle w:val="SourceCode"/>
      </w:pPr>
    </w:p>
    <w:p w14:paraId="0D98F3FB" w14:textId="77777777" w:rsidR="00B028F2" w:rsidRDefault="000D3C46">
      <w:pPr>
        <w:pStyle w:val="SourceCode"/>
      </w:pPr>
      <w:r>
        <w:t>// hasProblem gives true when any field has a problem.</w:t>
      </w:r>
    </w:p>
    <w:p w14:paraId="3FD4A30C" w14:textId="77777777" w:rsidR="00B028F2" w:rsidRDefault="000D3C46">
      <w:pPr>
        <w:pStyle w:val="SourceCode"/>
      </w:pPr>
      <w:r>
        <w:t>func hasProblem(problems FieldProblems) bool {</w:t>
      </w:r>
    </w:p>
    <w:p w14:paraId="5B7FEC68" w14:textId="77777777" w:rsidR="00B028F2" w:rsidRDefault="000D3C46">
      <w:pPr>
        <w:pStyle w:val="SourceCode"/>
      </w:pPr>
      <w:r>
        <w:tab/>
      </w:r>
      <w:r>
        <w:t>return problems.NameProblem != "" || problems.EmailProblem != "" ||</w:t>
      </w:r>
    </w:p>
    <w:p w14:paraId="559D44F2" w14:textId="77777777" w:rsidR="00B028F2" w:rsidRDefault="000D3C46">
      <w:pPr>
        <w:pStyle w:val="SourceCode"/>
      </w:pPr>
      <w:r>
        <w:tab/>
      </w:r>
      <w:r>
        <w:tab/>
        <w:t>problems.PhoneProblem != ""</w:t>
      </w:r>
    </w:p>
    <w:p w14:paraId="0D6AD8BA" w14:textId="77777777" w:rsidR="00B028F2" w:rsidRDefault="000D3C46">
      <w:pPr>
        <w:pStyle w:val="SourceCode"/>
      </w:pPr>
      <w:r>
        <w:t>}</w:t>
      </w:r>
    </w:p>
    <w:p w14:paraId="5708FEC2" w14:textId="77777777" w:rsidR="00B028F2" w:rsidRDefault="00B028F2">
      <w:pPr>
        <w:pStyle w:val="SourceCode"/>
      </w:pPr>
    </w:p>
    <w:p w14:paraId="0F22323E" w14:textId="77777777" w:rsidR="00B028F2" w:rsidRDefault="000D3C46">
      <w:pPr>
        <w:pStyle w:val="SourceCode"/>
      </w:pPr>
      <w:r>
        <w:t>// sessionFor returns the id of the visitor's live session, or "". The</w:t>
      </w:r>
    </w:p>
    <w:p w14:paraId="2DEE3F3A" w14:textId="77777777" w:rsidR="00B028F2" w:rsidRDefault="000D3C46">
      <w:pPr>
        <w:pStyle w:val="SourceCode"/>
      </w:pPr>
      <w:r>
        <w:t>// browser sends back every cookie the server gave it, in the Cookie</w:t>
      </w:r>
    </w:p>
    <w:p w14:paraId="27FC7195" w14:textId="77777777" w:rsidR="00B028F2" w:rsidRDefault="000D3C46">
      <w:pPr>
        <w:pStyle w:val="SourceCode"/>
      </w:pPr>
      <w:r>
        <w:t>// header, and net/http reads that header for you: request.Cookie finds the</w:t>
      </w:r>
    </w:p>
    <w:p w14:paraId="1A9E2EFB" w14:textId="77777777" w:rsidR="00B028F2" w:rsidRDefault="000D3C46">
      <w:pPr>
        <w:pStyle w:val="SourceCode"/>
      </w:pPr>
      <w:r>
        <w:t>// cookie with this name, or returns an error when there is none. A cookie</w:t>
      </w:r>
    </w:p>
    <w:p w14:paraId="417D2275" w14:textId="77777777" w:rsidR="00B028F2" w:rsidRDefault="000D3C46">
      <w:pPr>
        <w:pStyle w:val="SourceCode"/>
      </w:pPr>
      <w:r>
        <w:t>// is only a claim: an id the server did not make, or one that has expired,</w:t>
      </w:r>
    </w:p>
    <w:p w14:paraId="789FC315" w14:textId="77777777" w:rsidR="00B028F2" w:rsidRDefault="000D3C46">
      <w:pPr>
        <w:pStyle w:val="SourceCode"/>
      </w:pPr>
      <w:r>
        <w:t>// finds nothing in web_sessions_go.</w:t>
      </w:r>
    </w:p>
    <w:p w14:paraId="240C0201" w14:textId="77777777" w:rsidR="00B028F2" w:rsidRDefault="000D3C46">
      <w:pPr>
        <w:pStyle w:val="SourceCode"/>
      </w:pPr>
      <w:r>
        <w:t>func sessionFor(request *http.Request, database *sql.DB) string {</w:t>
      </w:r>
    </w:p>
    <w:p w14:paraId="7BB5A020" w14:textId="77777777" w:rsidR="00B028F2" w:rsidRDefault="000D3C46">
      <w:pPr>
        <w:pStyle w:val="SourceCode"/>
      </w:pPr>
      <w:r>
        <w:tab/>
        <w:t>cookie, err := request.Cookie(sessionstore.CookieName)</w:t>
      </w:r>
    </w:p>
    <w:p w14:paraId="01CCDB92" w14:textId="77777777" w:rsidR="00B028F2" w:rsidRDefault="000D3C46">
      <w:pPr>
        <w:pStyle w:val="SourceCode"/>
      </w:pPr>
      <w:r>
        <w:tab/>
        <w:t>if err != nil || !sessionstore.Find(database, cookie.Value) {</w:t>
      </w:r>
    </w:p>
    <w:p w14:paraId="2B1031E7" w14:textId="77777777" w:rsidR="00B028F2" w:rsidRDefault="000D3C46">
      <w:pPr>
        <w:pStyle w:val="SourceCode"/>
      </w:pPr>
      <w:r>
        <w:tab/>
      </w:r>
      <w:r>
        <w:tab/>
        <w:t>return ""</w:t>
      </w:r>
    </w:p>
    <w:p w14:paraId="275737CC" w14:textId="77777777" w:rsidR="00B028F2" w:rsidRDefault="000D3C46">
      <w:pPr>
        <w:pStyle w:val="SourceCode"/>
      </w:pPr>
      <w:r>
        <w:tab/>
        <w:t>}</w:t>
      </w:r>
    </w:p>
    <w:p w14:paraId="58046586" w14:textId="77777777" w:rsidR="00B028F2" w:rsidRDefault="000D3C46">
      <w:pPr>
        <w:pStyle w:val="SourceCode"/>
      </w:pPr>
      <w:r>
        <w:tab/>
        <w:t>return cookie.Value</w:t>
      </w:r>
    </w:p>
    <w:p w14:paraId="3BB7AC68" w14:textId="77777777" w:rsidR="00B028F2" w:rsidRDefault="000D3C46">
      <w:pPr>
        <w:pStyle w:val="SourceCode"/>
      </w:pPr>
      <w:r>
        <w:t>}</w:t>
      </w:r>
    </w:p>
    <w:p w14:paraId="105DECBF" w14:textId="77777777" w:rsidR="00B028F2" w:rsidRDefault="00B028F2">
      <w:pPr>
        <w:pStyle w:val="SourceCode"/>
      </w:pPr>
    </w:p>
    <w:p w14:paraId="7E50227D" w14:textId="77777777" w:rsidR="00B028F2" w:rsidRDefault="000D3C46">
      <w:pPr>
        <w:pStyle w:val="SourceCode"/>
      </w:pPr>
      <w:r>
        <w:t>// checkFormToken is the token check every form that changes something</w:t>
      </w:r>
    </w:p>
    <w:p w14:paraId="63482412" w14:textId="77777777" w:rsidR="00B028F2" w:rsidRDefault="000D3C46">
      <w:pPr>
        <w:pStyle w:val="SourceCode"/>
      </w:pPr>
      <w:r>
        <w:t>// goes through, and the API's DELETE too: sentToken must be the form token</w:t>
      </w:r>
    </w:p>
    <w:p w14:paraId="619CC0BF" w14:textId="77777777" w:rsidR="00B028F2" w:rsidRDefault="000D3C46">
      <w:pPr>
        <w:pStyle w:val="SourceCode"/>
      </w:pPr>
      <w:r>
        <w:t>// of the session in the visitor's cookie, logged in or not (the login form</w:t>
      </w:r>
    </w:p>
    <w:p w14:paraId="559B430A" w14:textId="77777777" w:rsidR="00B028F2" w:rsidRDefault="000D3C46">
      <w:pPr>
        <w:pStyle w:val="SourceCode"/>
      </w:pPr>
      <w:r>
        <w:t>// has one too).</w:t>
      </w:r>
    </w:p>
    <w:p w14:paraId="4067C6CD" w14:textId="77777777" w:rsidR="00B028F2" w:rsidRDefault="000D3C46">
      <w:pPr>
        <w:pStyle w:val="SourceCode"/>
      </w:pPr>
      <w:r>
        <w:t>func checkFormToken(request *http.Request, database *sql.DB,</w:t>
      </w:r>
    </w:p>
    <w:p w14:paraId="68427D16" w14:textId="77777777" w:rsidR="00B028F2" w:rsidRDefault="000D3C46">
      <w:pPr>
        <w:pStyle w:val="SourceCode"/>
      </w:pPr>
      <w:r>
        <w:tab/>
        <w:t>sentToken string) bool {</w:t>
      </w:r>
    </w:p>
    <w:p w14:paraId="59C5B44B" w14:textId="77777777" w:rsidR="00B028F2" w:rsidRDefault="000D3C46">
      <w:pPr>
        <w:pStyle w:val="SourceCode"/>
      </w:pPr>
      <w:r>
        <w:tab/>
        <w:t>cookie, err := request.Cookie(sessionstore.CookieName)</w:t>
      </w:r>
    </w:p>
    <w:p w14:paraId="10A29264" w14:textId="77777777" w:rsidR="00B028F2" w:rsidRDefault="000D3C46">
      <w:pPr>
        <w:pStyle w:val="SourceCode"/>
      </w:pPr>
      <w:r>
        <w:tab/>
        <w:t>if err != nil {</w:t>
      </w:r>
    </w:p>
    <w:p w14:paraId="47D6C472" w14:textId="77777777" w:rsidR="00B028F2" w:rsidRDefault="000D3C46">
      <w:pPr>
        <w:pStyle w:val="SourceCode"/>
      </w:pPr>
      <w:r>
        <w:tab/>
      </w:r>
      <w:r>
        <w:tab/>
        <w:t>return false</w:t>
      </w:r>
    </w:p>
    <w:p w14:paraId="153B1325" w14:textId="77777777" w:rsidR="00B028F2" w:rsidRDefault="000D3C46">
      <w:pPr>
        <w:pStyle w:val="SourceCode"/>
      </w:pPr>
      <w:r>
        <w:tab/>
        <w:t>}</w:t>
      </w:r>
    </w:p>
    <w:p w14:paraId="165A4218" w14:textId="77777777" w:rsidR="00B028F2" w:rsidRDefault="000D3C46">
      <w:pPr>
        <w:pStyle w:val="SourceCode"/>
      </w:pPr>
      <w:r>
        <w:tab/>
        <w:t>return sessionstore.CheckCSRF(database, cookie.Value, sentToken)</w:t>
      </w:r>
    </w:p>
    <w:p w14:paraId="1FA6496B" w14:textId="77777777" w:rsidR="00B028F2" w:rsidRDefault="000D3C46">
      <w:pPr>
        <w:pStyle w:val="SourceCode"/>
      </w:pPr>
      <w:r>
        <w:t>}</w:t>
      </w:r>
    </w:p>
    <w:p w14:paraId="495B5846" w14:textId="77777777" w:rsidR="00B028F2" w:rsidRDefault="00B028F2">
      <w:pPr>
        <w:pStyle w:val="SourceCode"/>
      </w:pPr>
    </w:p>
    <w:p w14:paraId="50565D6E" w14:textId="77777777" w:rsidR="00B028F2" w:rsidRDefault="000D3C46">
      <w:pPr>
        <w:pStyle w:val="SourceCode"/>
      </w:pPr>
      <w:r>
        <w:t>// readBodyForm reads a form's body, after its headers passed, with</w:t>
      </w:r>
    </w:p>
    <w:p w14:paraId="1C4B234C" w14:textId="77777777" w:rsidR="00B028F2" w:rsidRDefault="000D3C46">
      <w:pPr>
        <w:pStyle w:val="SourceCode"/>
      </w:pPr>
      <w:r>
        <w:t>// net/http's own reader, for every form that changes something. Remember,</w:t>
      </w:r>
    </w:p>
    <w:p w14:paraId="0995E863" w14:textId="77777777" w:rsidR="00B028F2" w:rsidRDefault="000D3C46">
      <w:pPr>
        <w:pStyle w:val="SourceCode"/>
      </w:pPr>
      <w:r>
        <w:t>// http.MaxBytesReader limits the body, and ParseForm reads it into</w:t>
      </w:r>
    </w:p>
    <w:p w14:paraId="5700E645" w14:textId="77777777" w:rsidR="00B028F2" w:rsidRDefault="000D3C46">
      <w:pPr>
        <w:pStyle w:val="SourceCode"/>
      </w:pPr>
      <w:r>
        <w:t>// request.PostForm; past the limit it returns an *http.MaxBytesError: 413</w:t>
      </w:r>
    </w:p>
    <w:p w14:paraId="588EC9C5" w14:textId="77777777" w:rsidR="00B028F2" w:rsidRDefault="000D3C46">
      <w:pPr>
        <w:pStyle w:val="SourceCode"/>
      </w:pPr>
      <w:r>
        <w:t>// (Lesson 8.4), and ok is false after answering. PostForm holds the body's</w:t>
      </w:r>
    </w:p>
    <w:p w14:paraId="78DF6933" w14:textId="77777777" w:rsidR="00B028F2" w:rsidRDefault="000D3C46">
      <w:pPr>
        <w:pStyle w:val="SourceCode"/>
      </w:pPr>
      <w:r>
        <w:t>// fields only, never the address's, so a token can only come in the body.</w:t>
      </w:r>
    </w:p>
    <w:p w14:paraId="2DD3B32D" w14:textId="77777777" w:rsidR="00B028F2" w:rsidRDefault="000D3C46">
      <w:pPr>
        <w:pStyle w:val="SourceCode"/>
      </w:pPr>
      <w:r>
        <w:t>// Any other error, such as a broken % escape in the body or in the</w:t>
      </w:r>
    </w:p>
    <w:p w14:paraId="2D8DA3AF" w14:textId="77777777" w:rsidR="00B028F2" w:rsidRDefault="000D3C46">
      <w:pPr>
        <w:pStyle w:val="SourceCode"/>
      </w:pPr>
      <w:r>
        <w:t>// address, gives an empty form: its token is missing, so the form is</w:t>
      </w:r>
    </w:p>
    <w:p w14:paraId="2DCD3E5A" w14:textId="77777777" w:rsidR="00B028F2" w:rsidRDefault="000D3C46">
      <w:pPr>
        <w:pStyle w:val="SourceCode"/>
      </w:pPr>
      <w:r>
        <w:t>// refused with 403. The 413 page links back to the login form for a login,</w:t>
      </w:r>
    </w:p>
    <w:p w14:paraId="35DDCB01" w14:textId="77777777" w:rsidR="00B028F2" w:rsidRDefault="000D3C46">
      <w:pPr>
        <w:pStyle w:val="SourceCode"/>
      </w:pPr>
      <w:r>
        <w:t>// as in C and C++, and to the contact list for every other form.</w:t>
      </w:r>
    </w:p>
    <w:p w14:paraId="18C1A3B5" w14:textId="77777777" w:rsidR="00B028F2" w:rsidRDefault="000D3C46">
      <w:pPr>
        <w:pStyle w:val="SourceCode"/>
      </w:pPr>
      <w:r>
        <w:t>func readBodyForm(writer http.ResponseWriter, request *http.Request,</w:t>
      </w:r>
    </w:p>
    <w:p w14:paraId="57B20F06" w14:textId="77777777" w:rsidR="00B028F2" w:rsidRDefault="000D3C46">
      <w:pPr>
        <w:pStyle w:val="SourceCode"/>
      </w:pPr>
      <w:r>
        <w:tab/>
        <w:t>pages pageTemplates) (url.Values, bool) {</w:t>
      </w:r>
    </w:p>
    <w:p w14:paraId="64F742D4" w14:textId="77777777" w:rsidR="00B028F2" w:rsidRDefault="000D3C46">
      <w:pPr>
        <w:pStyle w:val="SourceCode"/>
      </w:pPr>
      <w:r>
        <w:tab/>
        <w:t>request.Body = http.MaxBytesReader(writer, request.Body, maxBodyBytes)</w:t>
      </w:r>
    </w:p>
    <w:p w14:paraId="7CCB9D32" w14:textId="77777777" w:rsidR="00B028F2" w:rsidRDefault="000D3C46">
      <w:pPr>
        <w:pStyle w:val="SourceCode"/>
      </w:pPr>
      <w:r>
        <w:tab/>
        <w:t>err := request.ParseForm()</w:t>
      </w:r>
    </w:p>
    <w:p w14:paraId="2A5A93BB" w14:textId="77777777" w:rsidR="00B028F2" w:rsidRDefault="000D3C46">
      <w:pPr>
        <w:pStyle w:val="SourceCode"/>
      </w:pPr>
      <w:r>
        <w:tab/>
        <w:t>var tooLarge *http.MaxBytesError</w:t>
      </w:r>
    </w:p>
    <w:p w14:paraId="6FE23D7B" w14:textId="77777777" w:rsidR="00B028F2" w:rsidRDefault="000D3C46">
      <w:pPr>
        <w:pStyle w:val="SourceCode"/>
      </w:pPr>
      <w:r>
        <w:tab/>
        <w:t>if errors.As(err, &amp;tooLarge) {</w:t>
      </w:r>
    </w:p>
    <w:p w14:paraId="555D7BA3" w14:textId="77777777" w:rsidR="00B028F2" w:rsidRDefault="000D3C46">
      <w:pPr>
        <w:pStyle w:val="SourceCode"/>
      </w:pPr>
      <w:r>
        <w:tab/>
      </w:r>
      <w:r>
        <w:tab/>
        <w:t>tooLargePage := MessagePage{</w:t>
      </w:r>
    </w:p>
    <w:p w14:paraId="7E5D020A" w14:textId="77777777" w:rsidR="00B028F2" w:rsidRDefault="000D3C46">
      <w:pPr>
        <w:pStyle w:val="SourceCode"/>
      </w:pPr>
      <w:r>
        <w:tab/>
      </w:r>
      <w:r>
        <w:tab/>
      </w:r>
      <w:r>
        <w:tab/>
        <w:t>Title:    "Content Too Large",</w:t>
      </w:r>
    </w:p>
    <w:p w14:paraId="51243411" w14:textId="77777777" w:rsidR="00B028F2" w:rsidRDefault="000D3C46">
      <w:pPr>
        <w:pStyle w:val="SourceCode"/>
      </w:pPr>
      <w:r>
        <w:tab/>
      </w:r>
      <w:r>
        <w:tab/>
      </w:r>
      <w:r>
        <w:tab/>
        <w:t>Message:  "The form must be at most 16384 bytes.",</w:t>
      </w:r>
    </w:p>
    <w:p w14:paraId="74EE4285" w14:textId="77777777" w:rsidR="00B028F2" w:rsidRDefault="000D3C46">
      <w:pPr>
        <w:pStyle w:val="SourceCode"/>
      </w:pPr>
      <w:r>
        <w:tab/>
      </w:r>
      <w:r>
        <w:tab/>
      </w:r>
      <w:r>
        <w:tab/>
        <w:t>LinkPath: contactsPagePath,</w:t>
      </w:r>
    </w:p>
    <w:p w14:paraId="737ADA0E" w14:textId="77777777" w:rsidR="00B028F2" w:rsidRDefault="000D3C46">
      <w:pPr>
        <w:pStyle w:val="SourceCode"/>
      </w:pPr>
      <w:r>
        <w:tab/>
      </w:r>
      <w:r>
        <w:tab/>
      </w:r>
      <w:r>
        <w:tab/>
        <w:t>LinkText: "All contacts",</w:t>
      </w:r>
    </w:p>
    <w:p w14:paraId="4B0C4119" w14:textId="77777777" w:rsidR="00B028F2" w:rsidRDefault="000D3C46">
      <w:pPr>
        <w:pStyle w:val="SourceCode"/>
      </w:pPr>
      <w:r>
        <w:tab/>
      </w:r>
      <w:r>
        <w:tab/>
        <w:t>}</w:t>
      </w:r>
    </w:p>
    <w:p w14:paraId="302A3938" w14:textId="77777777" w:rsidR="00B028F2" w:rsidRDefault="000D3C46">
      <w:pPr>
        <w:pStyle w:val="SourceCode"/>
      </w:pPr>
      <w:r>
        <w:tab/>
      </w:r>
      <w:r>
        <w:tab/>
        <w:t>if request.URL.Path == loginPath {</w:t>
      </w:r>
    </w:p>
    <w:p w14:paraId="5EE1EAB7" w14:textId="77777777" w:rsidR="00B028F2" w:rsidRDefault="000D3C46">
      <w:pPr>
        <w:pStyle w:val="SourceCode"/>
      </w:pPr>
      <w:r>
        <w:tab/>
      </w:r>
      <w:r>
        <w:tab/>
      </w:r>
      <w:r>
        <w:tab/>
      </w:r>
      <w:r>
        <w:t>tooLargePage.LinkPath = loginPath</w:t>
      </w:r>
    </w:p>
    <w:p w14:paraId="1BF6525D" w14:textId="77777777" w:rsidR="00B028F2" w:rsidRDefault="000D3C46">
      <w:pPr>
        <w:pStyle w:val="SourceCode"/>
      </w:pPr>
      <w:r>
        <w:tab/>
      </w:r>
      <w:r>
        <w:tab/>
      </w:r>
      <w:r>
        <w:tab/>
        <w:t>tooLargePage.LinkText = "Log in"</w:t>
      </w:r>
    </w:p>
    <w:p w14:paraId="53C27221" w14:textId="77777777" w:rsidR="00B028F2" w:rsidRDefault="000D3C46">
      <w:pPr>
        <w:pStyle w:val="SourceCode"/>
      </w:pPr>
      <w:r>
        <w:tab/>
      </w:r>
      <w:r>
        <w:tab/>
        <w:t>}</w:t>
      </w:r>
    </w:p>
    <w:p w14:paraId="65A14C9B" w14:textId="77777777" w:rsidR="00B028F2" w:rsidRDefault="000D3C46">
      <w:pPr>
        <w:pStyle w:val="SourceCode"/>
      </w:pPr>
      <w:r>
        <w:tab/>
      </w:r>
      <w:r>
        <w:tab/>
        <w:t>sendErrorPage(writer, request, pages, 413, tooLargePage)</w:t>
      </w:r>
    </w:p>
    <w:p w14:paraId="7804B05F" w14:textId="77777777" w:rsidR="00B028F2" w:rsidRDefault="000D3C46">
      <w:pPr>
        <w:pStyle w:val="SourceCode"/>
      </w:pPr>
      <w:r>
        <w:tab/>
      </w:r>
      <w:r>
        <w:tab/>
        <w:t>return nil, false</w:t>
      </w:r>
    </w:p>
    <w:p w14:paraId="66EF1316" w14:textId="77777777" w:rsidR="00B028F2" w:rsidRDefault="000D3C46">
      <w:pPr>
        <w:pStyle w:val="SourceCode"/>
      </w:pPr>
      <w:r>
        <w:tab/>
        <w:t>}</w:t>
      </w:r>
    </w:p>
    <w:p w14:paraId="7CBC2674" w14:textId="77777777" w:rsidR="00B028F2" w:rsidRDefault="000D3C46">
      <w:pPr>
        <w:pStyle w:val="SourceCode"/>
      </w:pPr>
      <w:r>
        <w:tab/>
        <w:t>if err != nil {</w:t>
      </w:r>
    </w:p>
    <w:p w14:paraId="591C2CD2" w14:textId="77777777" w:rsidR="00B028F2" w:rsidRDefault="000D3C46">
      <w:pPr>
        <w:pStyle w:val="SourceCode"/>
      </w:pPr>
      <w:r>
        <w:tab/>
      </w:r>
      <w:r>
        <w:tab/>
        <w:t>return url.Values{}, true</w:t>
      </w:r>
    </w:p>
    <w:p w14:paraId="28F057B8" w14:textId="77777777" w:rsidR="00B028F2" w:rsidRDefault="000D3C46">
      <w:pPr>
        <w:pStyle w:val="SourceCode"/>
      </w:pPr>
      <w:r>
        <w:tab/>
        <w:t>}</w:t>
      </w:r>
    </w:p>
    <w:p w14:paraId="2762091C" w14:textId="77777777" w:rsidR="00B028F2" w:rsidRDefault="000D3C46">
      <w:pPr>
        <w:pStyle w:val="SourceCode"/>
      </w:pPr>
      <w:r>
        <w:tab/>
        <w:t>return request.PostForm, true</w:t>
      </w:r>
    </w:p>
    <w:p w14:paraId="770433C9" w14:textId="77777777" w:rsidR="00B028F2" w:rsidRDefault="000D3C46">
      <w:pPr>
        <w:pStyle w:val="SourceCode"/>
      </w:pPr>
      <w:r>
        <w:t>}</w:t>
      </w:r>
    </w:p>
    <w:p w14:paraId="7743A432" w14:textId="77777777" w:rsidR="00B028F2" w:rsidRDefault="00B028F2">
      <w:pPr>
        <w:pStyle w:val="SourceCode"/>
      </w:pPr>
    </w:p>
    <w:p w14:paraId="78FF0DDE" w14:textId="77777777" w:rsidR="00B028F2" w:rsidRDefault="000D3C46">
      <w:pPr>
        <w:pStyle w:val="SourceCode"/>
      </w:pPr>
      <w:r>
        <w:t>// requireLogin is step 1 of every contact page, as Lesson 6.16's authorize</w:t>
      </w:r>
    </w:p>
    <w:p w14:paraId="6BC3F9A7" w14:textId="77777777" w:rsidR="00B028F2" w:rsidRDefault="000D3C46">
      <w:pPr>
        <w:pStyle w:val="SourceCode"/>
      </w:pPr>
      <w:r>
        <w:t>// is of every API call, on its own connection: it returns the id of the</w:t>
      </w:r>
    </w:p>
    <w:p w14:paraId="584D6D2F" w14:textId="77777777" w:rsidR="00B028F2" w:rsidRDefault="000D3C46">
      <w:pPr>
        <w:pStyle w:val="SourceCode"/>
      </w:pPr>
      <w:r>
        <w:t>// visitor's live session, or "" after answering. A visitor who is not</w:t>
      </w:r>
    </w:p>
    <w:p w14:paraId="2D62851C" w14:textId="77777777" w:rsidR="00B028F2" w:rsidRDefault="000D3C46">
      <w:pPr>
        <w:pStyle w:val="SourceCode"/>
      </w:pPr>
      <w:r>
        <w:t>// logged in is sent to the login form with 303, and the page's path rides</w:t>
      </w:r>
    </w:p>
    <w:p w14:paraId="37993F44" w14:textId="77777777" w:rsidR="00B028F2" w:rsidRDefault="000D3C46">
      <w:pPr>
        <w:pStyle w:val="SourceCode"/>
      </w:pPr>
      <w:r>
        <w:t>// along in next, so the login can bring the visitor back. Remember,</w:t>
      </w:r>
    </w:p>
    <w:p w14:paraId="0D1CE11C" w14:textId="77777777" w:rsidR="00B028F2" w:rsidRDefault="000D3C46">
      <w:pPr>
        <w:pStyle w:val="SourceCode"/>
      </w:pPr>
      <w:r>
        <w:t>// url.QueryEscape writes it as one query value, so a &amp; or # in it cannot</w:t>
      </w:r>
    </w:p>
    <w:p w14:paraId="27F494A3" w14:textId="77777777" w:rsidR="00B028F2" w:rsidRDefault="000D3C46">
      <w:pPr>
        <w:pStyle w:val="SourceCode"/>
      </w:pPr>
      <w:r>
        <w:t>// end next early (Lesson 8.6).</w:t>
      </w:r>
    </w:p>
    <w:p w14:paraId="6CF70428" w14:textId="77777777" w:rsidR="00B028F2" w:rsidRDefault="000D3C46">
      <w:pPr>
        <w:pStyle w:val="SourceCode"/>
      </w:pPr>
      <w:r>
        <w:t>func requireLogin(writer http.ResponseWriter, request *http.Request,</w:t>
      </w:r>
    </w:p>
    <w:p w14:paraId="5B6775A8" w14:textId="77777777" w:rsidR="00B028F2" w:rsidRDefault="000D3C46">
      <w:pPr>
        <w:pStyle w:val="SourceCode"/>
      </w:pPr>
      <w:r>
        <w:tab/>
        <w:t>pages pageTemplates) string {</w:t>
      </w:r>
    </w:p>
    <w:p w14:paraId="2B198314" w14:textId="77777777" w:rsidR="00B028F2" w:rsidRDefault="000D3C46">
      <w:pPr>
        <w:pStyle w:val="SourceCode"/>
      </w:pPr>
      <w:r>
        <w:tab/>
        <w:t>_, _, database := contactstore.OpenConnection()</w:t>
      </w:r>
    </w:p>
    <w:p w14:paraId="0CC64FF7" w14:textId="77777777" w:rsidR="00B028F2" w:rsidRDefault="000D3C46">
      <w:pPr>
        <w:pStyle w:val="SourceCode"/>
      </w:pPr>
      <w:r>
        <w:tab/>
        <w:t>if database == nil {</w:t>
      </w:r>
    </w:p>
    <w:p w14:paraId="2EF664F6" w14:textId="77777777" w:rsidR="00B028F2" w:rsidRDefault="000D3C46">
      <w:pPr>
        <w:pStyle w:val="SourceCode"/>
      </w:pPr>
      <w:r>
        <w:tab/>
      </w:r>
      <w:r>
        <w:tab/>
        <w:t>sendStoreFailure(writer, request, pages, 503)</w:t>
      </w:r>
    </w:p>
    <w:p w14:paraId="3D8C0DFB" w14:textId="77777777" w:rsidR="00B028F2" w:rsidRDefault="000D3C46">
      <w:pPr>
        <w:pStyle w:val="SourceCode"/>
      </w:pPr>
      <w:r>
        <w:tab/>
      </w:r>
      <w:r>
        <w:tab/>
        <w:t>return ""</w:t>
      </w:r>
    </w:p>
    <w:p w14:paraId="41011D24" w14:textId="77777777" w:rsidR="00B028F2" w:rsidRDefault="000D3C46">
      <w:pPr>
        <w:pStyle w:val="SourceCode"/>
      </w:pPr>
      <w:r>
        <w:tab/>
        <w:t>}</w:t>
      </w:r>
    </w:p>
    <w:p w14:paraId="62C7C871" w14:textId="77777777" w:rsidR="00B028F2" w:rsidRDefault="000D3C46">
      <w:pPr>
        <w:pStyle w:val="SourceCode"/>
      </w:pPr>
      <w:r>
        <w:tab/>
      </w:r>
      <w:r>
        <w:t>sessionID := sessionFor(request, database)</w:t>
      </w:r>
    </w:p>
    <w:p w14:paraId="25617324" w14:textId="77777777" w:rsidR="00B028F2" w:rsidRDefault="000D3C46">
      <w:pPr>
        <w:pStyle w:val="SourceCode"/>
      </w:pPr>
      <w:r>
        <w:tab/>
        <w:t>contactstore.CloseConnection(database)</w:t>
      </w:r>
    </w:p>
    <w:p w14:paraId="268AE89F" w14:textId="77777777" w:rsidR="00B028F2" w:rsidRDefault="000D3C46">
      <w:pPr>
        <w:pStyle w:val="SourceCode"/>
      </w:pPr>
      <w:r>
        <w:tab/>
        <w:t>if sessionID == "" {</w:t>
      </w:r>
    </w:p>
    <w:p w14:paraId="3A0AEC9C" w14:textId="77777777" w:rsidR="00B028F2" w:rsidRDefault="000D3C46">
      <w:pPr>
        <w:pStyle w:val="SourceCode"/>
      </w:pPr>
      <w:r>
        <w:tab/>
      </w:r>
      <w:r>
        <w:tab/>
        <w:t>sendRedirect(writer, request,</w:t>
      </w:r>
    </w:p>
    <w:p w14:paraId="5023F623" w14:textId="77777777" w:rsidR="00B028F2" w:rsidRDefault="000D3C46">
      <w:pPr>
        <w:pStyle w:val="SourceCode"/>
      </w:pPr>
      <w:r>
        <w:tab/>
      </w:r>
      <w:r>
        <w:tab/>
      </w:r>
      <w:r>
        <w:tab/>
        <w:t>loginPath+"?next="+url.QueryEscape(request.URL.Path))</w:t>
      </w:r>
    </w:p>
    <w:p w14:paraId="0EA671E9" w14:textId="77777777" w:rsidR="00B028F2" w:rsidRDefault="000D3C46">
      <w:pPr>
        <w:pStyle w:val="SourceCode"/>
      </w:pPr>
      <w:r>
        <w:tab/>
        <w:t>}</w:t>
      </w:r>
    </w:p>
    <w:p w14:paraId="226CBF47" w14:textId="77777777" w:rsidR="00B028F2" w:rsidRDefault="000D3C46">
      <w:pPr>
        <w:pStyle w:val="SourceCode"/>
      </w:pPr>
      <w:r>
        <w:tab/>
        <w:t>return sessionID</w:t>
      </w:r>
    </w:p>
    <w:p w14:paraId="40F2D325" w14:textId="77777777" w:rsidR="00B028F2" w:rsidRDefault="000D3C46">
      <w:pPr>
        <w:pStyle w:val="SourceCode"/>
      </w:pPr>
      <w:r>
        <w:t>}</w:t>
      </w:r>
    </w:p>
    <w:p w14:paraId="3E9B0FCD" w14:textId="77777777" w:rsidR="00B028F2" w:rsidRDefault="00B028F2">
      <w:pPr>
        <w:pStyle w:val="SourceCode"/>
      </w:pPr>
    </w:p>
    <w:p w14:paraId="5DBA11C0" w14:textId="77777777" w:rsidR="00B028F2" w:rsidRDefault="000D3C46">
      <w:pPr>
        <w:pStyle w:val="SourceCode"/>
      </w:pPr>
      <w:r>
        <w:t>// handleNewContact answers GET /contacts/new with the empty form and the</w:t>
      </w:r>
    </w:p>
    <w:p w14:paraId="4647CA44" w14:textId="77777777" w:rsidR="00B028F2" w:rsidRDefault="000D3C46">
      <w:pPr>
        <w:pStyle w:val="SourceCode"/>
      </w:pPr>
      <w:r>
        <w:t>// session's token, for a logged-in visitor.</w:t>
      </w:r>
    </w:p>
    <w:p w14:paraId="4B277289" w14:textId="77777777" w:rsidR="00B028F2" w:rsidRDefault="000D3C46">
      <w:pPr>
        <w:pStyle w:val="SourceCode"/>
      </w:pPr>
      <w:r>
        <w:t>func handleNewContact(pages pageTemplates) http.HandlerFunc {</w:t>
      </w:r>
    </w:p>
    <w:p w14:paraId="4361D7D2" w14:textId="77777777" w:rsidR="00B028F2" w:rsidRDefault="000D3C46">
      <w:pPr>
        <w:pStyle w:val="SourceCode"/>
      </w:pPr>
      <w:r>
        <w:tab/>
        <w:t>return func(writer http.ResponseWriter, request *http.Request) {</w:t>
      </w:r>
    </w:p>
    <w:p w14:paraId="1BA17C44" w14:textId="77777777" w:rsidR="00B028F2" w:rsidRDefault="000D3C46">
      <w:pPr>
        <w:pStyle w:val="SourceCode"/>
      </w:pPr>
      <w:r>
        <w:tab/>
      </w:r>
      <w:r>
        <w:tab/>
      </w:r>
      <w:r>
        <w:t>sessionID := requireLogin(writer, request, pages)</w:t>
      </w:r>
    </w:p>
    <w:p w14:paraId="1D29028A" w14:textId="77777777" w:rsidR="00B028F2" w:rsidRDefault="000D3C46">
      <w:pPr>
        <w:pStyle w:val="SourceCode"/>
      </w:pPr>
      <w:r>
        <w:tab/>
      </w:r>
      <w:r>
        <w:tab/>
        <w:t>if sessionID == "" {</w:t>
      </w:r>
    </w:p>
    <w:p w14:paraId="495326B3" w14:textId="77777777" w:rsidR="00B028F2" w:rsidRDefault="000D3C46">
      <w:pPr>
        <w:pStyle w:val="SourceCode"/>
      </w:pPr>
      <w:r>
        <w:tab/>
      </w:r>
      <w:r>
        <w:tab/>
      </w:r>
      <w:r>
        <w:tab/>
        <w:t>return</w:t>
      </w:r>
    </w:p>
    <w:p w14:paraId="16006E35" w14:textId="77777777" w:rsidR="00B028F2" w:rsidRDefault="000D3C46">
      <w:pPr>
        <w:pStyle w:val="SourceCode"/>
      </w:pPr>
      <w:r>
        <w:tab/>
      </w:r>
      <w:r>
        <w:tab/>
        <w:t>}</w:t>
      </w:r>
    </w:p>
    <w:p w14:paraId="29909E2E" w14:textId="77777777" w:rsidR="00B028F2" w:rsidRDefault="000D3C46">
      <w:pPr>
        <w:pStyle w:val="SourceCode"/>
      </w:pPr>
      <w:r>
        <w:tab/>
      </w:r>
      <w:r>
        <w:tab/>
        <w:t>_, _, database := contactstore.OpenConnection()</w:t>
      </w:r>
    </w:p>
    <w:p w14:paraId="2C1103A8" w14:textId="77777777" w:rsidR="00B028F2" w:rsidRDefault="000D3C46">
      <w:pPr>
        <w:pStyle w:val="SourceCode"/>
      </w:pPr>
      <w:r>
        <w:tab/>
      </w:r>
      <w:r>
        <w:tab/>
        <w:t>if database == nil {</w:t>
      </w:r>
    </w:p>
    <w:p w14:paraId="23C61FAC" w14:textId="77777777" w:rsidR="00B028F2" w:rsidRDefault="000D3C46">
      <w:pPr>
        <w:pStyle w:val="SourceCode"/>
      </w:pPr>
      <w:r>
        <w:tab/>
      </w:r>
      <w:r>
        <w:tab/>
      </w:r>
      <w:r>
        <w:tab/>
        <w:t>sendStoreFailure(writer, request, pages, 503)</w:t>
      </w:r>
    </w:p>
    <w:p w14:paraId="02B9C295" w14:textId="77777777" w:rsidR="00B028F2" w:rsidRDefault="000D3C46">
      <w:pPr>
        <w:pStyle w:val="SourceCode"/>
      </w:pPr>
      <w:r>
        <w:tab/>
      </w:r>
      <w:r>
        <w:tab/>
      </w:r>
      <w:r>
        <w:tab/>
        <w:t>return</w:t>
      </w:r>
    </w:p>
    <w:p w14:paraId="2B6A9157" w14:textId="77777777" w:rsidR="00B028F2" w:rsidRDefault="000D3C46">
      <w:pPr>
        <w:pStyle w:val="SourceCode"/>
      </w:pPr>
      <w:r>
        <w:tab/>
      </w:r>
      <w:r>
        <w:tab/>
        <w:t>}</w:t>
      </w:r>
    </w:p>
    <w:p w14:paraId="32568DD3" w14:textId="77777777" w:rsidR="00B028F2" w:rsidRDefault="000D3C46">
      <w:pPr>
        <w:pStyle w:val="SourceCode"/>
      </w:pPr>
      <w:r>
        <w:tab/>
      </w:r>
      <w:r>
        <w:tab/>
        <w:t>formPage := newForm(sessionstore.CSRFToken(database, sessionID))</w:t>
      </w:r>
    </w:p>
    <w:p w14:paraId="3D8BB29E" w14:textId="77777777" w:rsidR="00B028F2" w:rsidRDefault="000D3C46">
      <w:pPr>
        <w:pStyle w:val="SourceCode"/>
      </w:pPr>
      <w:r>
        <w:tab/>
      </w:r>
      <w:r>
        <w:tab/>
        <w:t>contactstore.CloseConnection(database)</w:t>
      </w:r>
    </w:p>
    <w:p w14:paraId="33501E82" w14:textId="77777777" w:rsidR="00B028F2" w:rsidRDefault="000D3C46">
      <w:pPr>
        <w:pStyle w:val="SourceCode"/>
      </w:pPr>
      <w:r>
        <w:tab/>
      </w:r>
      <w:r>
        <w:tab/>
        <w:t>formPage.Notice = newFormNotice</w:t>
      </w:r>
    </w:p>
    <w:p w14:paraId="23AF232A" w14:textId="77777777" w:rsidR="00B028F2" w:rsidRDefault="000D3C46">
      <w:pPr>
        <w:pStyle w:val="SourceCode"/>
      </w:pPr>
      <w:r>
        <w:tab/>
      </w:r>
      <w:r>
        <w:tab/>
        <w:t>sendPage(writer, request, pages, 200, pages.contactForm, formPage)</w:t>
      </w:r>
    </w:p>
    <w:p w14:paraId="10E4D61B" w14:textId="77777777" w:rsidR="00B028F2" w:rsidRDefault="000D3C46">
      <w:pPr>
        <w:pStyle w:val="SourceCode"/>
      </w:pPr>
      <w:r>
        <w:tab/>
        <w:t>}</w:t>
      </w:r>
    </w:p>
    <w:p w14:paraId="35F6871A" w14:textId="77777777" w:rsidR="00B028F2" w:rsidRDefault="000D3C46">
      <w:pPr>
        <w:pStyle w:val="SourceCode"/>
      </w:pPr>
      <w:r>
        <w:t>}</w:t>
      </w:r>
    </w:p>
    <w:p w14:paraId="4DA9BA40" w14:textId="77777777" w:rsidR="00B028F2" w:rsidRDefault="00B028F2">
      <w:pPr>
        <w:pStyle w:val="SourceCode"/>
      </w:pPr>
    </w:p>
    <w:p w14:paraId="035AFFDF" w14:textId="77777777" w:rsidR="00B028F2" w:rsidRDefault="000D3C46">
      <w:pPr>
        <w:pStyle w:val="SourceCode"/>
      </w:pPr>
      <w:r>
        <w:t>// handleCreateContact answers POST /contacts: read the form, check its</w:t>
      </w:r>
    </w:p>
    <w:p w14:paraId="5516C096" w14:textId="77777777" w:rsidR="00B028F2" w:rsidRDefault="000D3C46">
      <w:pPr>
        <w:pStyle w:val="SourceCode"/>
      </w:pPr>
      <w:r>
        <w:t>// token, store the contact, leave the flash, and redirect to its page; or</w:t>
      </w:r>
    </w:p>
    <w:p w14:paraId="64E72BA2" w14:textId="77777777" w:rsidR="00B028F2" w:rsidRDefault="000D3C46">
      <w:pPr>
        <w:pStyle w:val="SourceCode"/>
      </w:pPr>
      <w:r>
        <w:t>// show the form again with the values sent and the problems. The login</w:t>
      </w:r>
    </w:p>
    <w:p w14:paraId="1381CA55" w14:textId="77777777" w:rsidR="00B028F2" w:rsidRDefault="000D3C46">
      <w:pPr>
        <w:pStyle w:val="SourceCode"/>
      </w:pPr>
      <w:r>
        <w:t>// comes first; then the body's headers; then the token, which needs the</w:t>
      </w:r>
    </w:p>
    <w:p w14:paraId="753BE89B" w14:textId="77777777" w:rsidR="00B028F2" w:rsidRDefault="000D3C46">
      <w:pPr>
        <w:pStyle w:val="SourceCode"/>
      </w:pPr>
      <w:r>
        <w:t>// database, and only then the values. A refused form is shown again with</w:t>
      </w:r>
    </w:p>
    <w:p w14:paraId="16577853" w14:textId="77777777" w:rsidR="00B028F2" w:rsidRDefault="000D3C46">
      <w:pPr>
        <w:pStyle w:val="SourceCode"/>
      </w:pPr>
      <w:r>
        <w:t>// the token it sent, which the check has just proved is the session's own.</w:t>
      </w:r>
    </w:p>
    <w:p w14:paraId="34AFBEED" w14:textId="77777777" w:rsidR="00B028F2" w:rsidRDefault="000D3C46">
      <w:pPr>
        <w:pStyle w:val="SourceCode"/>
      </w:pPr>
      <w:r>
        <w:t>func handleCreateContact(pages pageTemplates) http.HandlerFunc {</w:t>
      </w:r>
    </w:p>
    <w:p w14:paraId="553C5B78" w14:textId="77777777" w:rsidR="00B028F2" w:rsidRDefault="000D3C46">
      <w:pPr>
        <w:pStyle w:val="SourceCode"/>
      </w:pPr>
      <w:r>
        <w:tab/>
        <w:t>return func(writer http.ResponseWriter, request *http.Request) {</w:t>
      </w:r>
    </w:p>
    <w:p w14:paraId="078DEE7A" w14:textId="77777777" w:rsidR="00B028F2" w:rsidRDefault="000D3C46">
      <w:pPr>
        <w:pStyle w:val="SourceCode"/>
      </w:pPr>
      <w:r>
        <w:tab/>
      </w:r>
      <w:r>
        <w:tab/>
      </w:r>
      <w:r>
        <w:t>sessionID := requireLogin(writer, request, pages)</w:t>
      </w:r>
    </w:p>
    <w:p w14:paraId="6B0276AA" w14:textId="77777777" w:rsidR="00B028F2" w:rsidRDefault="000D3C46">
      <w:pPr>
        <w:pStyle w:val="SourceCode"/>
      </w:pPr>
      <w:r>
        <w:tab/>
      </w:r>
      <w:r>
        <w:tab/>
        <w:t>if sessionID == "" {</w:t>
      </w:r>
    </w:p>
    <w:p w14:paraId="588F4860" w14:textId="77777777" w:rsidR="00B028F2" w:rsidRDefault="000D3C46">
      <w:pPr>
        <w:pStyle w:val="SourceCode"/>
      </w:pPr>
      <w:r>
        <w:tab/>
      </w:r>
      <w:r>
        <w:tab/>
      </w:r>
      <w:r>
        <w:tab/>
        <w:t>return</w:t>
      </w:r>
    </w:p>
    <w:p w14:paraId="0BD86504" w14:textId="77777777" w:rsidR="00B028F2" w:rsidRDefault="000D3C46">
      <w:pPr>
        <w:pStyle w:val="SourceCode"/>
      </w:pPr>
      <w:r>
        <w:tab/>
      </w:r>
      <w:r>
        <w:tab/>
        <w:t>}</w:t>
      </w:r>
    </w:p>
    <w:p w14:paraId="07A811A4" w14:textId="77777777" w:rsidR="00B028F2" w:rsidRDefault="000D3C46">
      <w:pPr>
        <w:pStyle w:val="SourceCode"/>
      </w:pPr>
      <w:r>
        <w:tab/>
      </w:r>
      <w:r>
        <w:tab/>
        <w:t>statusCode, title, message := formRequestProblem(request)</w:t>
      </w:r>
    </w:p>
    <w:p w14:paraId="55B9631E" w14:textId="77777777" w:rsidR="00B028F2" w:rsidRDefault="000D3C46">
      <w:pPr>
        <w:pStyle w:val="SourceCode"/>
      </w:pPr>
      <w:r>
        <w:tab/>
      </w:r>
      <w:r>
        <w:tab/>
        <w:t>if statusCode != 0 {</w:t>
      </w:r>
    </w:p>
    <w:p w14:paraId="441C6BFC" w14:textId="77777777" w:rsidR="00B028F2" w:rsidRDefault="000D3C46">
      <w:pPr>
        <w:pStyle w:val="SourceCode"/>
      </w:pPr>
      <w:r>
        <w:tab/>
      </w:r>
      <w:r>
        <w:tab/>
      </w:r>
      <w:r>
        <w:tab/>
        <w:t>sendErrorPage(writer, request, pages, statusCode, MessagePage{</w:t>
      </w:r>
    </w:p>
    <w:p w14:paraId="11678694" w14:textId="77777777" w:rsidR="00B028F2" w:rsidRDefault="000D3C46">
      <w:pPr>
        <w:pStyle w:val="SourceCode"/>
      </w:pPr>
      <w:r>
        <w:tab/>
      </w:r>
      <w:r>
        <w:tab/>
      </w:r>
      <w:r>
        <w:tab/>
      </w:r>
      <w:r>
        <w:tab/>
        <w:t>Title:    title,</w:t>
      </w:r>
    </w:p>
    <w:p w14:paraId="4BA2A20C" w14:textId="77777777" w:rsidR="00B028F2" w:rsidRDefault="000D3C46">
      <w:pPr>
        <w:pStyle w:val="SourceCode"/>
      </w:pPr>
      <w:r>
        <w:tab/>
      </w:r>
      <w:r>
        <w:tab/>
      </w:r>
      <w:r>
        <w:tab/>
      </w:r>
      <w:r>
        <w:tab/>
        <w:t>Message:  message,</w:t>
      </w:r>
    </w:p>
    <w:p w14:paraId="392F8EBC" w14:textId="77777777" w:rsidR="00B028F2" w:rsidRDefault="000D3C46">
      <w:pPr>
        <w:pStyle w:val="SourceCode"/>
      </w:pPr>
      <w:r>
        <w:tab/>
      </w:r>
      <w:r>
        <w:tab/>
      </w:r>
      <w:r>
        <w:tab/>
      </w:r>
      <w:r>
        <w:tab/>
        <w:t>LinkPath: newContactPath,</w:t>
      </w:r>
    </w:p>
    <w:p w14:paraId="70839D1B" w14:textId="77777777" w:rsidR="00B028F2" w:rsidRDefault="000D3C46">
      <w:pPr>
        <w:pStyle w:val="SourceCode"/>
      </w:pPr>
      <w:r>
        <w:tab/>
      </w:r>
      <w:r>
        <w:tab/>
      </w:r>
      <w:r>
        <w:tab/>
      </w:r>
      <w:r>
        <w:tab/>
        <w:t>LinkText: "New contact",</w:t>
      </w:r>
    </w:p>
    <w:p w14:paraId="042F1AB6" w14:textId="77777777" w:rsidR="00B028F2" w:rsidRDefault="000D3C46">
      <w:pPr>
        <w:pStyle w:val="SourceCode"/>
      </w:pPr>
      <w:r>
        <w:tab/>
      </w:r>
      <w:r>
        <w:tab/>
      </w:r>
      <w:r>
        <w:tab/>
        <w:t>})</w:t>
      </w:r>
    </w:p>
    <w:p w14:paraId="1E205C03" w14:textId="77777777" w:rsidR="00B028F2" w:rsidRDefault="000D3C46">
      <w:pPr>
        <w:pStyle w:val="SourceCode"/>
      </w:pPr>
      <w:r>
        <w:tab/>
      </w:r>
      <w:r>
        <w:tab/>
      </w:r>
      <w:r>
        <w:tab/>
        <w:t>return</w:t>
      </w:r>
    </w:p>
    <w:p w14:paraId="5A7692CA" w14:textId="77777777" w:rsidR="00B028F2" w:rsidRDefault="000D3C46">
      <w:pPr>
        <w:pStyle w:val="SourceCode"/>
      </w:pPr>
      <w:r>
        <w:tab/>
      </w:r>
      <w:r>
        <w:tab/>
        <w:t>}</w:t>
      </w:r>
    </w:p>
    <w:p w14:paraId="11EA35F6" w14:textId="77777777" w:rsidR="00B028F2" w:rsidRDefault="000D3C46">
      <w:pPr>
        <w:pStyle w:val="SourceCode"/>
      </w:pPr>
      <w:r>
        <w:tab/>
      </w:r>
      <w:r>
        <w:tab/>
        <w:t>form, ok := readBodyForm(writer, request, pages)</w:t>
      </w:r>
    </w:p>
    <w:p w14:paraId="6124EB64" w14:textId="77777777" w:rsidR="00B028F2" w:rsidRDefault="000D3C46">
      <w:pPr>
        <w:pStyle w:val="SourceCode"/>
      </w:pPr>
      <w:r>
        <w:tab/>
      </w:r>
      <w:r>
        <w:tab/>
        <w:t>if !ok {</w:t>
      </w:r>
    </w:p>
    <w:p w14:paraId="6067510A" w14:textId="77777777" w:rsidR="00B028F2" w:rsidRDefault="000D3C46">
      <w:pPr>
        <w:pStyle w:val="SourceCode"/>
      </w:pPr>
      <w:r>
        <w:tab/>
      </w:r>
      <w:r>
        <w:tab/>
      </w:r>
      <w:r>
        <w:tab/>
        <w:t>return</w:t>
      </w:r>
    </w:p>
    <w:p w14:paraId="769CD42E" w14:textId="77777777" w:rsidR="00B028F2" w:rsidRDefault="000D3C46">
      <w:pPr>
        <w:pStyle w:val="SourceCode"/>
      </w:pPr>
      <w:r>
        <w:tab/>
      </w:r>
      <w:r>
        <w:tab/>
        <w:t>}</w:t>
      </w:r>
    </w:p>
    <w:p w14:paraId="7984E9F6" w14:textId="77777777" w:rsidR="00B028F2" w:rsidRDefault="000D3C46">
      <w:pPr>
        <w:pStyle w:val="SourceCode"/>
      </w:pPr>
      <w:r>
        <w:tab/>
      </w:r>
      <w:r>
        <w:tab/>
        <w:t>formPage := newForm(form.Get(csrfField))</w:t>
      </w:r>
    </w:p>
    <w:p w14:paraId="7B1068F1" w14:textId="77777777" w:rsidR="00B028F2" w:rsidRDefault="000D3C46">
      <w:pPr>
        <w:pStyle w:val="SourceCode"/>
      </w:pPr>
      <w:r>
        <w:tab/>
      </w:r>
      <w:r>
        <w:tab/>
      </w:r>
      <w:r>
        <w:t>formPage.FullName = strings.TrimSpace(form.Get("name"))</w:t>
      </w:r>
    </w:p>
    <w:p w14:paraId="3F96D904" w14:textId="77777777" w:rsidR="00B028F2" w:rsidRDefault="000D3C46">
      <w:pPr>
        <w:pStyle w:val="SourceCode"/>
      </w:pPr>
      <w:r>
        <w:tab/>
      </w:r>
      <w:r>
        <w:tab/>
        <w:t>formPage.Email = strings.TrimSpace(form.Get("email"))</w:t>
      </w:r>
    </w:p>
    <w:p w14:paraId="191044D9" w14:textId="77777777" w:rsidR="00B028F2" w:rsidRDefault="000D3C46">
      <w:pPr>
        <w:pStyle w:val="SourceCode"/>
      </w:pPr>
      <w:r>
        <w:tab/>
      </w:r>
      <w:r>
        <w:tab/>
        <w:t>formPage.Phone = strings.TrimSpace(form.Get("phone"))</w:t>
      </w:r>
    </w:p>
    <w:p w14:paraId="202DFCDF" w14:textId="77777777" w:rsidR="00B028F2" w:rsidRDefault="000D3C46">
      <w:pPr>
        <w:pStyle w:val="SourceCode"/>
      </w:pPr>
      <w:r>
        <w:tab/>
      </w:r>
      <w:r>
        <w:tab/>
        <w:t>_, _, database := contactstore.OpenConnection()</w:t>
      </w:r>
    </w:p>
    <w:p w14:paraId="1F4AA7CB" w14:textId="77777777" w:rsidR="00B028F2" w:rsidRDefault="000D3C46">
      <w:pPr>
        <w:pStyle w:val="SourceCode"/>
      </w:pPr>
      <w:r>
        <w:tab/>
      </w:r>
      <w:r>
        <w:tab/>
        <w:t>if database == nil {</w:t>
      </w:r>
    </w:p>
    <w:p w14:paraId="0E13D3BE" w14:textId="77777777" w:rsidR="00B028F2" w:rsidRDefault="000D3C46">
      <w:pPr>
        <w:pStyle w:val="SourceCode"/>
      </w:pPr>
      <w:r>
        <w:tab/>
      </w:r>
      <w:r>
        <w:tab/>
      </w:r>
      <w:r>
        <w:tab/>
        <w:t>sendStoreFailure(writer, request, pages, 503)</w:t>
      </w:r>
    </w:p>
    <w:p w14:paraId="29AECDF5" w14:textId="77777777" w:rsidR="00B028F2" w:rsidRDefault="000D3C46">
      <w:pPr>
        <w:pStyle w:val="SourceCode"/>
      </w:pPr>
      <w:r>
        <w:tab/>
      </w:r>
      <w:r>
        <w:tab/>
      </w:r>
      <w:r>
        <w:tab/>
        <w:t>return</w:t>
      </w:r>
    </w:p>
    <w:p w14:paraId="321FF0BE" w14:textId="77777777" w:rsidR="00B028F2" w:rsidRDefault="000D3C46">
      <w:pPr>
        <w:pStyle w:val="SourceCode"/>
      </w:pPr>
      <w:r>
        <w:tab/>
      </w:r>
      <w:r>
        <w:tab/>
        <w:t>}</w:t>
      </w:r>
    </w:p>
    <w:p w14:paraId="0E638078" w14:textId="77777777" w:rsidR="00B028F2" w:rsidRDefault="000D3C46">
      <w:pPr>
        <w:pStyle w:val="SourceCode"/>
      </w:pPr>
      <w:r>
        <w:tab/>
      </w:r>
      <w:r>
        <w:tab/>
        <w:t>// The token first: a form that did not come from this site's own</w:t>
      </w:r>
    </w:p>
    <w:p w14:paraId="1A442E19" w14:textId="77777777" w:rsidR="00B028F2" w:rsidRDefault="000D3C46">
      <w:pPr>
        <w:pStyle w:val="SourceCode"/>
      </w:pPr>
      <w:r>
        <w:tab/>
      </w:r>
      <w:r>
        <w:tab/>
        <w:t>// page is refused before any of its values is looked at.</w:t>
      </w:r>
    </w:p>
    <w:p w14:paraId="44A938E4" w14:textId="77777777" w:rsidR="00B028F2" w:rsidRDefault="000D3C46">
      <w:pPr>
        <w:pStyle w:val="SourceCode"/>
      </w:pPr>
      <w:r>
        <w:tab/>
      </w:r>
      <w:r>
        <w:tab/>
        <w:t>if !checkFormToken(request, database, formPage.CSRFToken) {</w:t>
      </w:r>
    </w:p>
    <w:p w14:paraId="2AF86B6E" w14:textId="77777777" w:rsidR="00B028F2" w:rsidRDefault="000D3C46">
      <w:pPr>
        <w:pStyle w:val="SourceCode"/>
      </w:pPr>
      <w:r>
        <w:tab/>
      </w:r>
      <w:r>
        <w:tab/>
      </w:r>
      <w:r>
        <w:tab/>
      </w:r>
      <w:r>
        <w:t>contactstore.CloseConnection(database)</w:t>
      </w:r>
    </w:p>
    <w:p w14:paraId="173E2452" w14:textId="77777777" w:rsidR="00B028F2" w:rsidRDefault="000D3C46">
      <w:pPr>
        <w:pStyle w:val="SourceCode"/>
      </w:pPr>
      <w:r>
        <w:tab/>
      </w:r>
      <w:r>
        <w:tab/>
      </w:r>
      <w:r>
        <w:tab/>
        <w:t>sendForbiddenPage(writer, request, pages)</w:t>
      </w:r>
    </w:p>
    <w:p w14:paraId="46040A99" w14:textId="77777777" w:rsidR="00B028F2" w:rsidRDefault="000D3C46">
      <w:pPr>
        <w:pStyle w:val="SourceCode"/>
      </w:pPr>
      <w:r>
        <w:tab/>
      </w:r>
      <w:r>
        <w:tab/>
      </w:r>
      <w:r>
        <w:tab/>
        <w:t>return</w:t>
      </w:r>
    </w:p>
    <w:p w14:paraId="24175AE3" w14:textId="77777777" w:rsidR="00B028F2" w:rsidRDefault="000D3C46">
      <w:pPr>
        <w:pStyle w:val="SourceCode"/>
      </w:pPr>
      <w:r>
        <w:tab/>
      </w:r>
      <w:r>
        <w:tab/>
        <w:t>}</w:t>
      </w:r>
    </w:p>
    <w:p w14:paraId="2F067EFF" w14:textId="77777777" w:rsidR="00B028F2" w:rsidRDefault="000D3C46">
      <w:pPr>
        <w:pStyle w:val="SourceCode"/>
      </w:pPr>
      <w:r>
        <w:tab/>
      </w:r>
      <w:r>
        <w:tab/>
        <w:t>// Remember, the server checks every value and shows every problem at</w:t>
      </w:r>
    </w:p>
    <w:p w14:paraId="2742CFE2" w14:textId="77777777" w:rsidR="00B028F2" w:rsidRDefault="000D3C46">
      <w:pPr>
        <w:pStyle w:val="SourceCode"/>
      </w:pPr>
      <w:r>
        <w:tab/>
      </w:r>
      <w:r>
        <w:tab/>
        <w:t>// once, with 400.</w:t>
      </w:r>
    </w:p>
    <w:p w14:paraId="492DE35F" w14:textId="77777777" w:rsidR="00B028F2" w:rsidRDefault="000D3C46">
      <w:pPr>
        <w:pStyle w:val="SourceCode"/>
      </w:pPr>
      <w:r>
        <w:tab/>
      </w:r>
      <w:r>
        <w:tab/>
        <w:t>formPage.Problems = checkEachField(formPage.FullName, formPage.Email,</w:t>
      </w:r>
    </w:p>
    <w:p w14:paraId="00789E4A" w14:textId="77777777" w:rsidR="00B028F2" w:rsidRDefault="000D3C46">
      <w:pPr>
        <w:pStyle w:val="SourceCode"/>
      </w:pPr>
      <w:r>
        <w:tab/>
      </w:r>
      <w:r>
        <w:tab/>
      </w:r>
      <w:r>
        <w:tab/>
        <w:t>formPage.Phone)</w:t>
      </w:r>
    </w:p>
    <w:p w14:paraId="2E5D2A24" w14:textId="77777777" w:rsidR="00B028F2" w:rsidRDefault="000D3C46">
      <w:pPr>
        <w:pStyle w:val="SourceCode"/>
      </w:pPr>
      <w:r>
        <w:tab/>
      </w:r>
      <w:r>
        <w:tab/>
        <w:t>if hasProblem(formPage.Problems) {</w:t>
      </w:r>
    </w:p>
    <w:p w14:paraId="472675D4" w14:textId="77777777" w:rsidR="00B028F2" w:rsidRDefault="000D3C46">
      <w:pPr>
        <w:pStyle w:val="SourceCode"/>
      </w:pPr>
      <w:r>
        <w:tab/>
      </w:r>
      <w:r>
        <w:tab/>
      </w:r>
      <w:r>
        <w:tab/>
        <w:t>contactstore.CloseConnection(database)</w:t>
      </w:r>
    </w:p>
    <w:p w14:paraId="298327B0" w14:textId="77777777" w:rsidR="00B028F2" w:rsidRDefault="000D3C46">
      <w:pPr>
        <w:pStyle w:val="SourceCode"/>
      </w:pPr>
      <w:r>
        <w:tab/>
      </w:r>
      <w:r>
        <w:tab/>
      </w:r>
      <w:r>
        <w:tab/>
        <w:t>formPage.Notice = refusedFormNotice</w:t>
      </w:r>
    </w:p>
    <w:p w14:paraId="279648AE" w14:textId="77777777" w:rsidR="00B028F2" w:rsidRDefault="000D3C46">
      <w:pPr>
        <w:pStyle w:val="SourceCode"/>
      </w:pPr>
      <w:r>
        <w:tab/>
      </w:r>
      <w:r>
        <w:tab/>
      </w:r>
      <w:r>
        <w:tab/>
        <w:t>sendPage(writer, request, pages, 400, pages.contactForm,</w:t>
      </w:r>
    </w:p>
    <w:p w14:paraId="4B6F0876" w14:textId="77777777" w:rsidR="00B028F2" w:rsidRDefault="000D3C46">
      <w:pPr>
        <w:pStyle w:val="SourceCode"/>
      </w:pPr>
      <w:r>
        <w:tab/>
      </w:r>
      <w:r>
        <w:tab/>
      </w:r>
      <w:r>
        <w:tab/>
      </w:r>
      <w:r>
        <w:tab/>
        <w:t>formPage)</w:t>
      </w:r>
    </w:p>
    <w:p w14:paraId="7DA47B1E" w14:textId="77777777" w:rsidR="00B028F2" w:rsidRDefault="000D3C46">
      <w:pPr>
        <w:pStyle w:val="SourceCode"/>
      </w:pPr>
      <w:r>
        <w:tab/>
      </w:r>
      <w:r>
        <w:tab/>
      </w:r>
      <w:r>
        <w:tab/>
        <w:t>return</w:t>
      </w:r>
    </w:p>
    <w:p w14:paraId="2A142F73" w14:textId="77777777" w:rsidR="00B028F2" w:rsidRDefault="000D3C46">
      <w:pPr>
        <w:pStyle w:val="SourceCode"/>
      </w:pPr>
      <w:r>
        <w:tab/>
      </w:r>
      <w:r>
        <w:tab/>
        <w:t>}</w:t>
      </w:r>
    </w:p>
    <w:p w14:paraId="636D2ADD" w14:textId="77777777" w:rsidR="00B028F2" w:rsidRDefault="000D3C46">
      <w:pPr>
        <w:pStyle w:val="SourceCode"/>
      </w:pPr>
      <w:r>
        <w:tab/>
      </w:r>
      <w:r>
        <w:tab/>
      </w:r>
      <w:r>
        <w:t>status, problem, contact := contactstore.AddContactRecord(database,</w:t>
      </w:r>
    </w:p>
    <w:p w14:paraId="6E124330" w14:textId="77777777" w:rsidR="00B028F2" w:rsidRDefault="000D3C46">
      <w:pPr>
        <w:pStyle w:val="SourceCode"/>
      </w:pPr>
      <w:r>
        <w:tab/>
      </w:r>
      <w:r>
        <w:tab/>
      </w:r>
      <w:r>
        <w:tab/>
        <w:t>contacts.Contact{FullName: formPage.FullName,</w:t>
      </w:r>
    </w:p>
    <w:p w14:paraId="4DA87FA6" w14:textId="77777777" w:rsidR="00B028F2" w:rsidRDefault="000D3C46">
      <w:pPr>
        <w:pStyle w:val="SourceCode"/>
      </w:pPr>
      <w:r>
        <w:tab/>
      </w:r>
      <w:r>
        <w:tab/>
      </w:r>
      <w:r>
        <w:tab/>
      </w:r>
      <w:r>
        <w:tab/>
        <w:t>Email: formPage.Email,</w:t>
      </w:r>
    </w:p>
    <w:p w14:paraId="5435DCD8" w14:textId="77777777" w:rsidR="00B028F2" w:rsidRDefault="000D3C46">
      <w:pPr>
        <w:pStyle w:val="SourceCode"/>
      </w:pPr>
      <w:r>
        <w:tab/>
      </w:r>
      <w:r>
        <w:tab/>
      </w:r>
      <w:r>
        <w:tab/>
      </w:r>
      <w:r>
        <w:tab/>
        <w:t>Phone: sql.NullString{String: formPage.Phone,</w:t>
      </w:r>
    </w:p>
    <w:p w14:paraId="316626A2" w14:textId="77777777" w:rsidR="00B028F2" w:rsidRDefault="000D3C46">
      <w:pPr>
        <w:pStyle w:val="SourceCode"/>
      </w:pPr>
      <w:r>
        <w:tab/>
      </w:r>
      <w:r>
        <w:tab/>
      </w:r>
      <w:r>
        <w:tab/>
      </w:r>
      <w:r>
        <w:tab/>
      </w:r>
      <w:r>
        <w:tab/>
        <w:t>Valid: formPage.Phone != ""}})</w:t>
      </w:r>
    </w:p>
    <w:p w14:paraId="36E4D85D" w14:textId="77777777" w:rsidR="00B028F2" w:rsidRDefault="000D3C46">
      <w:pPr>
        <w:pStyle w:val="SourceCode"/>
      </w:pPr>
      <w:r>
        <w:tab/>
      </w:r>
      <w:r>
        <w:tab/>
        <w:t>if status != contacts.Success {</w:t>
      </w:r>
    </w:p>
    <w:p w14:paraId="044D3484" w14:textId="77777777" w:rsidR="00B028F2" w:rsidRDefault="000D3C46">
      <w:pPr>
        <w:pStyle w:val="SourceCode"/>
      </w:pPr>
      <w:r>
        <w:tab/>
      </w:r>
      <w:r>
        <w:tab/>
      </w:r>
      <w:r>
        <w:tab/>
        <w:t>contactstore.CloseConnection(database)</w:t>
      </w:r>
    </w:p>
    <w:p w14:paraId="20E45F6E" w14:textId="77777777" w:rsidR="00B028F2" w:rsidRDefault="000D3C46">
      <w:pPr>
        <w:pStyle w:val="SourceCode"/>
      </w:pPr>
      <w:r>
        <w:tab/>
      </w:r>
      <w:r>
        <w:tab/>
      </w:r>
      <w:r>
        <w:tab/>
        <w:t>// Remember, the database refuses an email already in use: 409.</w:t>
      </w:r>
    </w:p>
    <w:p w14:paraId="742DD0A1" w14:textId="77777777" w:rsidR="00B028F2" w:rsidRDefault="000D3C46">
      <w:pPr>
        <w:pStyle w:val="SourceCode"/>
      </w:pPr>
      <w:r>
        <w:tab/>
      </w:r>
      <w:r>
        <w:tab/>
      </w:r>
      <w:r>
        <w:tab/>
        <w:t>// Any other failure is the server's: the 500 page and a</w:t>
      </w:r>
    </w:p>
    <w:p w14:paraId="1CA9B03E" w14:textId="77777777" w:rsidR="00B028F2" w:rsidRDefault="000D3C46">
      <w:pPr>
        <w:pStyle w:val="SourceCode"/>
      </w:pPr>
      <w:r>
        <w:tab/>
      </w:r>
      <w:r>
        <w:tab/>
      </w:r>
      <w:r>
        <w:tab/>
        <w:t>// reference.</w:t>
      </w:r>
    </w:p>
    <w:p w14:paraId="34DB08D3" w14:textId="77777777" w:rsidR="00B028F2" w:rsidRDefault="000D3C46">
      <w:pPr>
        <w:pStyle w:val="SourceCode"/>
      </w:pPr>
      <w:r>
        <w:tab/>
      </w:r>
      <w:r>
        <w:tab/>
      </w:r>
      <w:r>
        <w:tab/>
        <w:t>if httpStatusFor(status) == 500 {</w:t>
      </w:r>
    </w:p>
    <w:p w14:paraId="51EE595F" w14:textId="77777777" w:rsidR="00B028F2" w:rsidRDefault="000D3C46">
      <w:pPr>
        <w:pStyle w:val="SourceCode"/>
      </w:pPr>
      <w:r>
        <w:tab/>
      </w:r>
      <w:r>
        <w:tab/>
      </w:r>
      <w:r>
        <w:tab/>
      </w:r>
      <w:r>
        <w:tab/>
      </w:r>
      <w:r>
        <w:t>sendStoreFailure(writer, request, pages, 500)</w:t>
      </w:r>
    </w:p>
    <w:p w14:paraId="3FE77FBB" w14:textId="77777777" w:rsidR="00B028F2" w:rsidRDefault="000D3C46">
      <w:pPr>
        <w:pStyle w:val="SourceCode"/>
      </w:pPr>
      <w:r>
        <w:tab/>
      </w:r>
      <w:r>
        <w:tab/>
      </w:r>
      <w:r>
        <w:tab/>
      </w:r>
      <w:r>
        <w:tab/>
        <w:t>return</w:t>
      </w:r>
    </w:p>
    <w:p w14:paraId="2F1C0A31" w14:textId="77777777" w:rsidR="00B028F2" w:rsidRDefault="000D3C46">
      <w:pPr>
        <w:pStyle w:val="SourceCode"/>
      </w:pPr>
      <w:r>
        <w:tab/>
      </w:r>
      <w:r>
        <w:tab/>
      </w:r>
      <w:r>
        <w:tab/>
        <w:t>}</w:t>
      </w:r>
    </w:p>
    <w:p w14:paraId="61BFCACC" w14:textId="77777777" w:rsidR="00B028F2" w:rsidRDefault="000D3C46">
      <w:pPr>
        <w:pStyle w:val="SourceCode"/>
      </w:pPr>
      <w:r>
        <w:tab/>
      </w:r>
      <w:r>
        <w:tab/>
      </w:r>
      <w:r>
        <w:tab/>
        <w:t>formPage.Notice = "Not saved: " +</w:t>
      </w:r>
    </w:p>
    <w:p w14:paraId="15D3DB83" w14:textId="77777777" w:rsidR="00B028F2" w:rsidRDefault="000D3C46">
      <w:pPr>
        <w:pStyle w:val="SourceCode"/>
      </w:pPr>
      <w:r>
        <w:tab/>
      </w:r>
      <w:r>
        <w:tab/>
      </w:r>
      <w:r>
        <w:tab/>
      </w:r>
      <w:r>
        <w:tab/>
        <w:t>contacts.StatusMessage(status, problem)</w:t>
      </w:r>
    </w:p>
    <w:p w14:paraId="7B98FD8A" w14:textId="77777777" w:rsidR="00B028F2" w:rsidRDefault="000D3C46">
      <w:pPr>
        <w:pStyle w:val="SourceCode"/>
      </w:pPr>
      <w:r>
        <w:tab/>
      </w:r>
      <w:r>
        <w:tab/>
      </w:r>
      <w:r>
        <w:tab/>
        <w:t>sendPage(writer, request, pages, httpStatusFor(status),</w:t>
      </w:r>
    </w:p>
    <w:p w14:paraId="374385E1" w14:textId="77777777" w:rsidR="00B028F2" w:rsidRDefault="000D3C46">
      <w:pPr>
        <w:pStyle w:val="SourceCode"/>
      </w:pPr>
      <w:r>
        <w:tab/>
      </w:r>
      <w:r>
        <w:tab/>
      </w:r>
      <w:r>
        <w:tab/>
      </w:r>
      <w:r>
        <w:tab/>
        <w:t>pages.contactForm, formPage)</w:t>
      </w:r>
    </w:p>
    <w:p w14:paraId="3473CE33" w14:textId="77777777" w:rsidR="00B028F2" w:rsidRDefault="000D3C46">
      <w:pPr>
        <w:pStyle w:val="SourceCode"/>
      </w:pPr>
      <w:r>
        <w:tab/>
      </w:r>
      <w:r>
        <w:tab/>
      </w:r>
      <w:r>
        <w:tab/>
        <w:t>return</w:t>
      </w:r>
    </w:p>
    <w:p w14:paraId="59BA3C9D" w14:textId="77777777" w:rsidR="00B028F2" w:rsidRDefault="000D3C46">
      <w:pPr>
        <w:pStyle w:val="SourceCode"/>
      </w:pPr>
      <w:r>
        <w:tab/>
      </w:r>
      <w:r>
        <w:tab/>
        <w:t>}</w:t>
      </w:r>
    </w:p>
    <w:p w14:paraId="58B434D1" w14:textId="77777777" w:rsidR="00B028F2" w:rsidRDefault="000D3C46">
      <w:pPr>
        <w:pStyle w:val="SourceCode"/>
      </w:pPr>
      <w:r>
        <w:tab/>
      </w:r>
      <w:r>
        <w:tab/>
        <w:t>// The visitor is logged in, so the session exists: the flash waits</w:t>
      </w:r>
    </w:p>
    <w:p w14:paraId="145B1157" w14:textId="77777777" w:rsidR="00B028F2" w:rsidRDefault="000D3C46">
      <w:pPr>
        <w:pStyle w:val="SourceCode"/>
      </w:pPr>
      <w:r>
        <w:tab/>
      </w:r>
      <w:r>
        <w:tab/>
        <w:t>// in it, and the answer needs no new cookie.</w:t>
      </w:r>
    </w:p>
    <w:p w14:paraId="04B5012A" w14:textId="77777777" w:rsidR="00B028F2" w:rsidRDefault="000D3C46">
      <w:pPr>
        <w:pStyle w:val="SourceCode"/>
      </w:pPr>
      <w:r>
        <w:tab/>
      </w:r>
      <w:r>
        <w:tab/>
        <w:t>sessionstore.SetFlash(database, sessionID, createdFlash)</w:t>
      </w:r>
    </w:p>
    <w:p w14:paraId="2EFA5178" w14:textId="77777777" w:rsidR="00B028F2" w:rsidRDefault="000D3C46">
      <w:pPr>
        <w:pStyle w:val="SourceCode"/>
      </w:pPr>
      <w:r>
        <w:tab/>
      </w:r>
      <w:r>
        <w:tab/>
        <w:t>contactstore.CloseConnection(database)</w:t>
      </w:r>
    </w:p>
    <w:p w14:paraId="54143EAF" w14:textId="77777777" w:rsidR="00B028F2" w:rsidRDefault="000D3C46">
      <w:pPr>
        <w:pStyle w:val="SourceCode"/>
      </w:pPr>
      <w:r>
        <w:tab/>
      </w:r>
      <w:r>
        <w:tab/>
        <w:t>sendRedirect(writer, request,</w:t>
      </w:r>
    </w:p>
    <w:p w14:paraId="27B5B477" w14:textId="77777777" w:rsidR="00B028F2" w:rsidRDefault="000D3C46">
      <w:pPr>
        <w:pStyle w:val="SourceCode"/>
      </w:pPr>
      <w:r>
        <w:tab/>
      </w:r>
      <w:r>
        <w:tab/>
      </w:r>
      <w:r>
        <w:tab/>
      </w:r>
      <w:r>
        <w:t>fmt.Sprintf("%s/%d", contactsPagePath, contact.ID))</w:t>
      </w:r>
    </w:p>
    <w:p w14:paraId="00D8FA7F" w14:textId="77777777" w:rsidR="00B028F2" w:rsidRDefault="000D3C46">
      <w:pPr>
        <w:pStyle w:val="SourceCode"/>
      </w:pPr>
      <w:r>
        <w:tab/>
        <w:t>}</w:t>
      </w:r>
    </w:p>
    <w:p w14:paraId="1F0E95A2" w14:textId="77777777" w:rsidR="00B028F2" w:rsidRDefault="000D3C46">
      <w:pPr>
        <w:pStyle w:val="SourceCode"/>
      </w:pPr>
      <w:r>
        <w:t>}</w:t>
      </w:r>
    </w:p>
    <w:p w14:paraId="0D8F23E0" w14:textId="77777777" w:rsidR="00B028F2" w:rsidRDefault="00B028F2">
      <w:pPr>
        <w:pStyle w:val="SourceCode"/>
      </w:pPr>
    </w:p>
    <w:p w14:paraId="475FF3F2" w14:textId="77777777" w:rsidR="00B028F2" w:rsidRDefault="000D3C46">
      <w:pPr>
        <w:pStyle w:val="SourceCode"/>
      </w:pPr>
      <w:r>
        <w:t>// handleContact answers GET /contacts/{id} with the contact's page, from</w:t>
      </w:r>
    </w:p>
    <w:p w14:paraId="471E6983" w14:textId="77777777" w:rsidR="00B028F2" w:rsidRDefault="000D3C46">
      <w:pPr>
        <w:pStyle w:val="SourceCode"/>
      </w:pPr>
      <w:r>
        <w:t>// the database, with the flash and its Edit and Delete links, for a</w:t>
      </w:r>
    </w:p>
    <w:p w14:paraId="74C2999C" w14:textId="77777777" w:rsidR="00B028F2" w:rsidRDefault="000D3C46">
      <w:pPr>
        <w:pStyle w:val="SourceCode"/>
      </w:pPr>
      <w:r>
        <w:t>// logged-in visitor. After the login check, a segment that is not an id</w:t>
      </w:r>
    </w:p>
    <w:p w14:paraId="688BD966" w14:textId="77777777" w:rsidR="00B028F2" w:rsidRDefault="000D3C46">
      <w:pPr>
        <w:pStyle w:val="SourceCode"/>
      </w:pPr>
      <w:r>
        <w:t>// gets the 404 page before the contact store is asked.</w:t>
      </w:r>
    </w:p>
    <w:p w14:paraId="58201544" w14:textId="77777777" w:rsidR="00B028F2" w:rsidRDefault="000D3C46">
      <w:pPr>
        <w:pStyle w:val="SourceCode"/>
      </w:pPr>
      <w:r>
        <w:t>func handleContact(pages pageTemplates) http.HandlerFunc {</w:t>
      </w:r>
    </w:p>
    <w:p w14:paraId="61DCAB2A" w14:textId="77777777" w:rsidR="00B028F2" w:rsidRDefault="000D3C46">
      <w:pPr>
        <w:pStyle w:val="SourceCode"/>
      </w:pPr>
      <w:r>
        <w:tab/>
        <w:t>return func(writer http.ResponseWriter, request *http.Request) {</w:t>
      </w:r>
    </w:p>
    <w:p w14:paraId="699F65D0" w14:textId="77777777" w:rsidR="00B028F2" w:rsidRDefault="000D3C46">
      <w:pPr>
        <w:pStyle w:val="SourceCode"/>
      </w:pPr>
      <w:r>
        <w:tab/>
      </w:r>
      <w:r>
        <w:tab/>
        <w:t>sessionID := requireLogin(writer, request, pages)</w:t>
      </w:r>
    </w:p>
    <w:p w14:paraId="2311CA8F" w14:textId="77777777" w:rsidR="00B028F2" w:rsidRDefault="000D3C46">
      <w:pPr>
        <w:pStyle w:val="SourceCode"/>
      </w:pPr>
      <w:r>
        <w:tab/>
      </w:r>
      <w:r>
        <w:tab/>
      </w:r>
      <w:r>
        <w:t>if sessionID == "" {</w:t>
      </w:r>
    </w:p>
    <w:p w14:paraId="7C949C4C" w14:textId="77777777" w:rsidR="00B028F2" w:rsidRDefault="000D3C46">
      <w:pPr>
        <w:pStyle w:val="SourceCode"/>
      </w:pPr>
      <w:r>
        <w:tab/>
      </w:r>
      <w:r>
        <w:tab/>
      </w:r>
      <w:r>
        <w:tab/>
        <w:t>return</w:t>
      </w:r>
    </w:p>
    <w:p w14:paraId="6C3D1355" w14:textId="77777777" w:rsidR="00B028F2" w:rsidRDefault="000D3C46">
      <w:pPr>
        <w:pStyle w:val="SourceCode"/>
      </w:pPr>
      <w:r>
        <w:tab/>
      </w:r>
      <w:r>
        <w:tab/>
        <w:t>}</w:t>
      </w:r>
    </w:p>
    <w:p w14:paraId="7E1B8A4D" w14:textId="77777777" w:rsidR="00B028F2" w:rsidRDefault="000D3C46">
      <w:pPr>
        <w:pStyle w:val="SourceCode"/>
      </w:pPr>
      <w:r>
        <w:tab/>
      </w:r>
      <w:r>
        <w:tab/>
        <w:t>contactID := parsePathID(request.PathValue("id"))</w:t>
      </w:r>
    </w:p>
    <w:p w14:paraId="0195B7DE" w14:textId="77777777" w:rsidR="00B028F2" w:rsidRDefault="000D3C46">
      <w:pPr>
        <w:pStyle w:val="SourceCode"/>
      </w:pPr>
      <w:r>
        <w:tab/>
      </w:r>
      <w:r>
        <w:tab/>
        <w:t>if contactID == 0 {</w:t>
      </w:r>
    </w:p>
    <w:p w14:paraId="67BB77EB" w14:textId="77777777" w:rsidR="00B028F2" w:rsidRDefault="000D3C46">
      <w:pPr>
        <w:pStyle w:val="SourceCode"/>
      </w:pPr>
      <w:r>
        <w:tab/>
      </w:r>
      <w:r>
        <w:tab/>
      </w:r>
      <w:r>
        <w:tab/>
        <w:t>sendNotFoundPage(writer, request, pages)</w:t>
      </w:r>
    </w:p>
    <w:p w14:paraId="1DF45C06" w14:textId="77777777" w:rsidR="00B028F2" w:rsidRDefault="000D3C46">
      <w:pPr>
        <w:pStyle w:val="SourceCode"/>
      </w:pPr>
      <w:r>
        <w:tab/>
      </w:r>
      <w:r>
        <w:tab/>
      </w:r>
      <w:r>
        <w:tab/>
        <w:t>return</w:t>
      </w:r>
    </w:p>
    <w:p w14:paraId="427B1577" w14:textId="77777777" w:rsidR="00B028F2" w:rsidRDefault="000D3C46">
      <w:pPr>
        <w:pStyle w:val="SourceCode"/>
      </w:pPr>
      <w:r>
        <w:tab/>
      </w:r>
      <w:r>
        <w:tab/>
        <w:t>}</w:t>
      </w:r>
    </w:p>
    <w:p w14:paraId="06F3546B" w14:textId="77777777" w:rsidR="00B028F2" w:rsidRDefault="000D3C46">
      <w:pPr>
        <w:pStyle w:val="SourceCode"/>
      </w:pPr>
      <w:r>
        <w:tab/>
      </w:r>
      <w:r>
        <w:tab/>
        <w:t>_, _, database := contactstore.OpenConnection()</w:t>
      </w:r>
    </w:p>
    <w:p w14:paraId="3FFA4CB6" w14:textId="77777777" w:rsidR="00B028F2" w:rsidRDefault="000D3C46">
      <w:pPr>
        <w:pStyle w:val="SourceCode"/>
      </w:pPr>
      <w:r>
        <w:tab/>
      </w:r>
      <w:r>
        <w:tab/>
        <w:t>if database == nil {</w:t>
      </w:r>
    </w:p>
    <w:p w14:paraId="005DB2AB" w14:textId="77777777" w:rsidR="00B028F2" w:rsidRDefault="000D3C46">
      <w:pPr>
        <w:pStyle w:val="SourceCode"/>
      </w:pPr>
      <w:r>
        <w:tab/>
      </w:r>
      <w:r>
        <w:tab/>
      </w:r>
      <w:r>
        <w:tab/>
        <w:t>sendStoreFailure(writer, request, pages, 503)</w:t>
      </w:r>
    </w:p>
    <w:p w14:paraId="259C07B7" w14:textId="77777777" w:rsidR="00B028F2" w:rsidRDefault="000D3C46">
      <w:pPr>
        <w:pStyle w:val="SourceCode"/>
      </w:pPr>
      <w:r>
        <w:tab/>
      </w:r>
      <w:r>
        <w:tab/>
      </w:r>
      <w:r>
        <w:tab/>
        <w:t>return</w:t>
      </w:r>
    </w:p>
    <w:p w14:paraId="6DE0B6CB" w14:textId="77777777" w:rsidR="00B028F2" w:rsidRDefault="000D3C46">
      <w:pPr>
        <w:pStyle w:val="SourceCode"/>
      </w:pPr>
      <w:r>
        <w:tab/>
      </w:r>
      <w:r>
        <w:tab/>
        <w:t>}</w:t>
      </w:r>
    </w:p>
    <w:p w14:paraId="60D184A0" w14:textId="77777777" w:rsidR="00B028F2" w:rsidRDefault="000D3C46">
      <w:pPr>
        <w:pStyle w:val="SourceCode"/>
      </w:pPr>
      <w:r>
        <w:tab/>
      </w:r>
      <w:r>
        <w:tab/>
        <w:t>status, _, contact := contactstore.GetContactRecord(database,</w:t>
      </w:r>
    </w:p>
    <w:p w14:paraId="60D9EA21" w14:textId="77777777" w:rsidR="00B028F2" w:rsidRDefault="000D3C46">
      <w:pPr>
        <w:pStyle w:val="SourceCode"/>
      </w:pPr>
      <w:r>
        <w:tab/>
      </w:r>
      <w:r>
        <w:tab/>
      </w:r>
      <w:r>
        <w:tab/>
        <w:t>contactID)</w:t>
      </w:r>
    </w:p>
    <w:p w14:paraId="22F7E56F" w14:textId="77777777" w:rsidR="00B028F2" w:rsidRDefault="000D3C46">
      <w:pPr>
        <w:pStyle w:val="SourceCode"/>
      </w:pPr>
      <w:r>
        <w:tab/>
      </w:r>
      <w:r>
        <w:tab/>
        <w:t>if status != contacts.Success {</w:t>
      </w:r>
    </w:p>
    <w:p w14:paraId="1B2986F4" w14:textId="77777777" w:rsidR="00B028F2" w:rsidRDefault="000D3C46">
      <w:pPr>
        <w:pStyle w:val="SourceCode"/>
      </w:pPr>
      <w:r>
        <w:tab/>
      </w:r>
      <w:r>
        <w:tab/>
      </w:r>
      <w:r>
        <w:tab/>
        <w:t>contactstore.CloseConnection(database)</w:t>
      </w:r>
    </w:p>
    <w:p w14:paraId="232AF7E3" w14:textId="77777777" w:rsidR="00B028F2" w:rsidRDefault="000D3C46">
      <w:pPr>
        <w:pStyle w:val="SourceCode"/>
      </w:pPr>
      <w:r>
        <w:tab/>
      </w:r>
      <w:r>
        <w:tab/>
      </w:r>
      <w:r>
        <w:tab/>
        <w:t>if status == contacts.NotFound {</w:t>
      </w:r>
    </w:p>
    <w:p w14:paraId="4274909D" w14:textId="77777777" w:rsidR="00B028F2" w:rsidRDefault="000D3C46">
      <w:pPr>
        <w:pStyle w:val="SourceCode"/>
      </w:pPr>
      <w:r>
        <w:tab/>
      </w:r>
      <w:r>
        <w:tab/>
      </w:r>
      <w:r>
        <w:tab/>
      </w:r>
      <w:r>
        <w:tab/>
      </w:r>
      <w:r>
        <w:t>sendNotFoundPage(writer, request, pages)</w:t>
      </w:r>
    </w:p>
    <w:p w14:paraId="0CDCA603" w14:textId="77777777" w:rsidR="00B028F2" w:rsidRDefault="000D3C46">
      <w:pPr>
        <w:pStyle w:val="SourceCode"/>
      </w:pPr>
      <w:r>
        <w:tab/>
      </w:r>
      <w:r>
        <w:tab/>
      </w:r>
      <w:r>
        <w:tab/>
      </w:r>
      <w:r>
        <w:tab/>
        <w:t>return</w:t>
      </w:r>
    </w:p>
    <w:p w14:paraId="07D985CE" w14:textId="77777777" w:rsidR="00B028F2" w:rsidRDefault="000D3C46">
      <w:pPr>
        <w:pStyle w:val="SourceCode"/>
      </w:pPr>
      <w:r>
        <w:tab/>
      </w:r>
      <w:r>
        <w:tab/>
      </w:r>
      <w:r>
        <w:tab/>
        <w:t>}</w:t>
      </w:r>
    </w:p>
    <w:p w14:paraId="3EEED29A" w14:textId="77777777" w:rsidR="00B028F2" w:rsidRDefault="000D3C46">
      <w:pPr>
        <w:pStyle w:val="SourceCode"/>
      </w:pPr>
      <w:r>
        <w:tab/>
      </w:r>
      <w:r>
        <w:tab/>
      </w:r>
      <w:r>
        <w:tab/>
        <w:t>sendStoreFailure(writer, request, pages, 500)</w:t>
      </w:r>
    </w:p>
    <w:p w14:paraId="6B124292" w14:textId="77777777" w:rsidR="00B028F2" w:rsidRDefault="000D3C46">
      <w:pPr>
        <w:pStyle w:val="SourceCode"/>
      </w:pPr>
      <w:r>
        <w:tab/>
      </w:r>
      <w:r>
        <w:tab/>
      </w:r>
      <w:r>
        <w:tab/>
        <w:t>return</w:t>
      </w:r>
    </w:p>
    <w:p w14:paraId="3690D912" w14:textId="77777777" w:rsidR="00B028F2" w:rsidRDefault="000D3C46">
      <w:pPr>
        <w:pStyle w:val="SourceCode"/>
      </w:pPr>
      <w:r>
        <w:tab/>
      </w:r>
      <w:r>
        <w:tab/>
        <w:t>}</w:t>
      </w:r>
    </w:p>
    <w:p w14:paraId="6DE44F18" w14:textId="77777777" w:rsidR="00B028F2" w:rsidRDefault="000D3C46">
      <w:pPr>
        <w:pStyle w:val="SourceCode"/>
      </w:pPr>
      <w:r>
        <w:tab/>
      </w:r>
      <w:r>
        <w:tab/>
        <w:t>// The flash is taken only for a page that is shown, so a 404 never</w:t>
      </w:r>
    </w:p>
    <w:p w14:paraId="6ABB3777" w14:textId="77777777" w:rsidR="00B028F2" w:rsidRDefault="000D3C46">
      <w:pPr>
        <w:pStyle w:val="SourceCode"/>
      </w:pPr>
      <w:r>
        <w:tab/>
      </w:r>
      <w:r>
        <w:tab/>
        <w:t>// uses it up; TakeFlash removes it, so it shows once.</w:t>
      </w:r>
    </w:p>
    <w:p w14:paraId="2B4BB1DD" w14:textId="77777777" w:rsidR="00B028F2" w:rsidRDefault="000D3C46">
      <w:pPr>
        <w:pStyle w:val="SourceCode"/>
      </w:pPr>
      <w:r>
        <w:tab/>
      </w:r>
      <w:r>
        <w:tab/>
        <w:t>flash := sessionstore.TakeFlash(database, sessionID)</w:t>
      </w:r>
    </w:p>
    <w:p w14:paraId="11F338C4" w14:textId="77777777" w:rsidR="00B028F2" w:rsidRDefault="000D3C46">
      <w:pPr>
        <w:pStyle w:val="SourceCode"/>
      </w:pPr>
      <w:r>
        <w:tab/>
      </w:r>
      <w:r>
        <w:tab/>
        <w:t>contactstore.CloseConnection(database)</w:t>
      </w:r>
    </w:p>
    <w:p w14:paraId="3AD563A3" w14:textId="77777777" w:rsidR="00B028F2" w:rsidRDefault="000D3C46">
      <w:pPr>
        <w:pStyle w:val="SourceCode"/>
      </w:pPr>
      <w:r>
        <w:tab/>
      </w:r>
      <w:r>
        <w:tab/>
        <w:t>sendPage(writer, request, pages, 200, pages.contact, ContactPage{</w:t>
      </w:r>
    </w:p>
    <w:p w14:paraId="275C330B" w14:textId="77777777" w:rsidR="00B028F2" w:rsidRDefault="000D3C46">
      <w:pPr>
        <w:pStyle w:val="SourceCode"/>
      </w:pPr>
      <w:r>
        <w:tab/>
      </w:r>
      <w:r>
        <w:tab/>
      </w:r>
      <w:r>
        <w:tab/>
        <w:t>Flash:     flash,</w:t>
      </w:r>
    </w:p>
    <w:p w14:paraId="171EE3C6" w14:textId="77777777" w:rsidR="00B028F2" w:rsidRDefault="000D3C46">
      <w:pPr>
        <w:pStyle w:val="SourceCode"/>
      </w:pPr>
      <w:r>
        <w:tab/>
      </w:r>
      <w:r>
        <w:tab/>
      </w:r>
      <w:r>
        <w:tab/>
        <w:t>Contact:   contact,</w:t>
      </w:r>
    </w:p>
    <w:p w14:paraId="1714CDF1" w14:textId="77777777" w:rsidR="00B028F2" w:rsidRDefault="000D3C46">
      <w:pPr>
        <w:pStyle w:val="SourceCode"/>
      </w:pPr>
      <w:r>
        <w:tab/>
      </w:r>
      <w:r>
        <w:tab/>
      </w:r>
      <w:r>
        <w:tab/>
        <w:t>PhoneText: phoneTextFor(contact),</w:t>
      </w:r>
    </w:p>
    <w:p w14:paraId="142D5412" w14:textId="77777777" w:rsidR="00B028F2" w:rsidRDefault="000D3C46">
      <w:pPr>
        <w:pStyle w:val="SourceCode"/>
      </w:pPr>
      <w:r>
        <w:tab/>
      </w:r>
      <w:r>
        <w:tab/>
        <w:t>})</w:t>
      </w:r>
    </w:p>
    <w:p w14:paraId="29FEEEE3" w14:textId="77777777" w:rsidR="00B028F2" w:rsidRDefault="000D3C46">
      <w:pPr>
        <w:pStyle w:val="SourceCode"/>
      </w:pPr>
      <w:r>
        <w:tab/>
        <w:t>}</w:t>
      </w:r>
    </w:p>
    <w:p w14:paraId="341F44B8" w14:textId="77777777" w:rsidR="00B028F2" w:rsidRDefault="000D3C46">
      <w:pPr>
        <w:pStyle w:val="SourceCode"/>
      </w:pPr>
      <w:r>
        <w:t>}</w:t>
      </w:r>
    </w:p>
    <w:p w14:paraId="2E9C20E9" w14:textId="77777777" w:rsidR="00B028F2" w:rsidRDefault="00B028F2">
      <w:pPr>
        <w:pStyle w:val="SourceCode"/>
      </w:pPr>
    </w:p>
    <w:p w14:paraId="36A74ADC" w14:textId="77777777" w:rsidR="00B028F2" w:rsidRDefault="000D3C46">
      <w:pPr>
        <w:pStyle w:val="SourceCode"/>
      </w:pPr>
      <w:r>
        <w:t>// readStoredContact is the first part of every page about one stored</w:t>
      </w:r>
    </w:p>
    <w:p w14:paraId="4AEFA6F3" w14:textId="77777777" w:rsidR="00B028F2" w:rsidRDefault="000D3C46">
      <w:pPr>
        <w:pStyle w:val="SourceCode"/>
      </w:pPr>
      <w:r>
        <w:t>// contact: the login, the id, and the contact itself, with the session's</w:t>
      </w:r>
    </w:p>
    <w:p w14:paraId="66E487A0" w14:textId="77777777" w:rsidR="00B028F2" w:rsidRDefault="000D3C46">
      <w:pPr>
        <w:pStyle w:val="SourceCode"/>
      </w:pPr>
      <w:r>
        <w:t>// token. found is false after answering: 404 for a segment that is not an</w:t>
      </w:r>
    </w:p>
    <w:p w14:paraId="6833ECAC" w14:textId="77777777" w:rsidR="00B028F2" w:rsidRDefault="000D3C46">
      <w:pPr>
        <w:pStyle w:val="SourceCode"/>
      </w:pPr>
      <w:r>
        <w:t>// id or an id with no contact.</w:t>
      </w:r>
    </w:p>
    <w:p w14:paraId="2B0B83BD" w14:textId="77777777" w:rsidR="00B028F2" w:rsidRDefault="000D3C46">
      <w:pPr>
        <w:pStyle w:val="SourceCode"/>
      </w:pPr>
      <w:r>
        <w:t>func readStoredContact(writer http.ResponseWriter, request *http.Request,</w:t>
      </w:r>
    </w:p>
    <w:p w14:paraId="73C9A9CC" w14:textId="77777777" w:rsidR="00B028F2" w:rsidRDefault="000D3C46">
      <w:pPr>
        <w:pStyle w:val="SourceCode"/>
      </w:pPr>
      <w:r>
        <w:tab/>
        <w:t>pages pageTemplates) (contacts.Contact, string, bool) {</w:t>
      </w:r>
    </w:p>
    <w:p w14:paraId="1A83E389" w14:textId="77777777" w:rsidR="00B028F2" w:rsidRDefault="000D3C46">
      <w:pPr>
        <w:pStyle w:val="SourceCode"/>
      </w:pPr>
      <w:r>
        <w:tab/>
        <w:t>sessionID := requireLogin(writer, request, pages)</w:t>
      </w:r>
    </w:p>
    <w:p w14:paraId="50BCABF3" w14:textId="77777777" w:rsidR="00B028F2" w:rsidRDefault="000D3C46">
      <w:pPr>
        <w:pStyle w:val="SourceCode"/>
      </w:pPr>
      <w:r>
        <w:tab/>
        <w:t>if sessionID == "" {</w:t>
      </w:r>
    </w:p>
    <w:p w14:paraId="711D776B" w14:textId="77777777" w:rsidR="00B028F2" w:rsidRDefault="000D3C46">
      <w:pPr>
        <w:pStyle w:val="SourceCode"/>
      </w:pPr>
      <w:r>
        <w:tab/>
      </w:r>
      <w:r>
        <w:tab/>
        <w:t>return contacts.Contact{}, "", false</w:t>
      </w:r>
    </w:p>
    <w:p w14:paraId="127B4487" w14:textId="77777777" w:rsidR="00B028F2" w:rsidRDefault="000D3C46">
      <w:pPr>
        <w:pStyle w:val="SourceCode"/>
      </w:pPr>
      <w:r>
        <w:tab/>
        <w:t>}</w:t>
      </w:r>
    </w:p>
    <w:p w14:paraId="1E009DE0" w14:textId="77777777" w:rsidR="00B028F2" w:rsidRDefault="000D3C46">
      <w:pPr>
        <w:pStyle w:val="SourceCode"/>
      </w:pPr>
      <w:r>
        <w:tab/>
      </w:r>
      <w:r>
        <w:t>contactID := parsePathID(request.PathValue("id"))</w:t>
      </w:r>
    </w:p>
    <w:p w14:paraId="18B56202" w14:textId="77777777" w:rsidR="00B028F2" w:rsidRDefault="000D3C46">
      <w:pPr>
        <w:pStyle w:val="SourceCode"/>
      </w:pPr>
      <w:r>
        <w:tab/>
        <w:t>if contactID == 0 {</w:t>
      </w:r>
    </w:p>
    <w:p w14:paraId="017DB315" w14:textId="77777777" w:rsidR="00B028F2" w:rsidRDefault="000D3C46">
      <w:pPr>
        <w:pStyle w:val="SourceCode"/>
      </w:pPr>
      <w:r>
        <w:tab/>
      </w:r>
      <w:r>
        <w:tab/>
        <w:t>sendNotFoundPage(writer, request, pages)</w:t>
      </w:r>
    </w:p>
    <w:p w14:paraId="4E4BE3A0" w14:textId="77777777" w:rsidR="00B028F2" w:rsidRDefault="000D3C46">
      <w:pPr>
        <w:pStyle w:val="SourceCode"/>
      </w:pPr>
      <w:r>
        <w:tab/>
      </w:r>
      <w:r>
        <w:tab/>
        <w:t>return contacts.Contact{}, "", false</w:t>
      </w:r>
    </w:p>
    <w:p w14:paraId="50685767" w14:textId="77777777" w:rsidR="00B028F2" w:rsidRDefault="000D3C46">
      <w:pPr>
        <w:pStyle w:val="SourceCode"/>
      </w:pPr>
      <w:r>
        <w:tab/>
        <w:t>}</w:t>
      </w:r>
    </w:p>
    <w:p w14:paraId="4DEDED66" w14:textId="77777777" w:rsidR="00B028F2" w:rsidRDefault="000D3C46">
      <w:pPr>
        <w:pStyle w:val="SourceCode"/>
      </w:pPr>
      <w:r>
        <w:tab/>
        <w:t>_, _, database := contactstore.OpenConnection()</w:t>
      </w:r>
    </w:p>
    <w:p w14:paraId="3BB939DF" w14:textId="77777777" w:rsidR="00B028F2" w:rsidRDefault="000D3C46">
      <w:pPr>
        <w:pStyle w:val="SourceCode"/>
      </w:pPr>
      <w:r>
        <w:tab/>
        <w:t>if database == nil {</w:t>
      </w:r>
    </w:p>
    <w:p w14:paraId="4BEDF55B" w14:textId="77777777" w:rsidR="00B028F2" w:rsidRDefault="000D3C46">
      <w:pPr>
        <w:pStyle w:val="SourceCode"/>
      </w:pPr>
      <w:r>
        <w:tab/>
      </w:r>
      <w:r>
        <w:tab/>
        <w:t>sendStoreFailure(writer, request, pages, 503)</w:t>
      </w:r>
    </w:p>
    <w:p w14:paraId="02EA79A1" w14:textId="77777777" w:rsidR="00B028F2" w:rsidRDefault="000D3C46">
      <w:pPr>
        <w:pStyle w:val="SourceCode"/>
      </w:pPr>
      <w:r>
        <w:tab/>
      </w:r>
      <w:r>
        <w:tab/>
        <w:t>return contacts.Contact{}, "", false</w:t>
      </w:r>
    </w:p>
    <w:p w14:paraId="7848D998" w14:textId="77777777" w:rsidR="00B028F2" w:rsidRDefault="000D3C46">
      <w:pPr>
        <w:pStyle w:val="SourceCode"/>
      </w:pPr>
      <w:r>
        <w:tab/>
        <w:t>}</w:t>
      </w:r>
    </w:p>
    <w:p w14:paraId="1DD0A0B2" w14:textId="77777777" w:rsidR="00B028F2" w:rsidRDefault="000D3C46">
      <w:pPr>
        <w:pStyle w:val="SourceCode"/>
      </w:pPr>
      <w:r>
        <w:tab/>
        <w:t>status, _, contact := contactstore.GetContactRecord(database, contactID)</w:t>
      </w:r>
    </w:p>
    <w:p w14:paraId="67B19C9C" w14:textId="77777777" w:rsidR="00B028F2" w:rsidRDefault="000D3C46">
      <w:pPr>
        <w:pStyle w:val="SourceCode"/>
      </w:pPr>
      <w:r>
        <w:tab/>
        <w:t>csrfToken := ""</w:t>
      </w:r>
    </w:p>
    <w:p w14:paraId="23D2059C" w14:textId="77777777" w:rsidR="00B028F2" w:rsidRDefault="000D3C46">
      <w:pPr>
        <w:pStyle w:val="SourceCode"/>
      </w:pPr>
      <w:r>
        <w:tab/>
        <w:t>if status == contacts.Success {</w:t>
      </w:r>
    </w:p>
    <w:p w14:paraId="4B2DEB97" w14:textId="77777777" w:rsidR="00B028F2" w:rsidRDefault="000D3C46">
      <w:pPr>
        <w:pStyle w:val="SourceCode"/>
      </w:pPr>
      <w:r>
        <w:tab/>
      </w:r>
      <w:r>
        <w:tab/>
        <w:t>csrfToken = sessionstore.CSRFToken(database, sessionID)</w:t>
      </w:r>
    </w:p>
    <w:p w14:paraId="3BB3E95B" w14:textId="77777777" w:rsidR="00B028F2" w:rsidRDefault="000D3C46">
      <w:pPr>
        <w:pStyle w:val="SourceCode"/>
      </w:pPr>
      <w:r>
        <w:tab/>
        <w:t>}</w:t>
      </w:r>
    </w:p>
    <w:p w14:paraId="000C1850" w14:textId="77777777" w:rsidR="00B028F2" w:rsidRDefault="000D3C46">
      <w:pPr>
        <w:pStyle w:val="SourceCode"/>
      </w:pPr>
      <w:r>
        <w:tab/>
      </w:r>
      <w:r>
        <w:t>contactstore.CloseConnection(database)</w:t>
      </w:r>
    </w:p>
    <w:p w14:paraId="6B0D56C7" w14:textId="77777777" w:rsidR="00B028F2" w:rsidRDefault="000D3C46">
      <w:pPr>
        <w:pStyle w:val="SourceCode"/>
      </w:pPr>
      <w:r>
        <w:tab/>
        <w:t>if status == contacts.NotFound {</w:t>
      </w:r>
    </w:p>
    <w:p w14:paraId="79C70674" w14:textId="77777777" w:rsidR="00B028F2" w:rsidRDefault="000D3C46">
      <w:pPr>
        <w:pStyle w:val="SourceCode"/>
      </w:pPr>
      <w:r>
        <w:tab/>
      </w:r>
      <w:r>
        <w:tab/>
        <w:t>sendNotFoundPage(writer, request, pages)</w:t>
      </w:r>
    </w:p>
    <w:p w14:paraId="634F88D9" w14:textId="77777777" w:rsidR="00B028F2" w:rsidRDefault="000D3C46">
      <w:pPr>
        <w:pStyle w:val="SourceCode"/>
      </w:pPr>
      <w:r>
        <w:tab/>
      </w:r>
      <w:r>
        <w:tab/>
        <w:t>return contact, "", false</w:t>
      </w:r>
    </w:p>
    <w:p w14:paraId="7D41DEA5" w14:textId="77777777" w:rsidR="00B028F2" w:rsidRDefault="000D3C46">
      <w:pPr>
        <w:pStyle w:val="SourceCode"/>
      </w:pPr>
      <w:r>
        <w:tab/>
        <w:t>}</w:t>
      </w:r>
    </w:p>
    <w:p w14:paraId="63075CC5" w14:textId="77777777" w:rsidR="00B028F2" w:rsidRDefault="000D3C46">
      <w:pPr>
        <w:pStyle w:val="SourceCode"/>
      </w:pPr>
      <w:r>
        <w:tab/>
        <w:t>if status != contacts.Success {</w:t>
      </w:r>
    </w:p>
    <w:p w14:paraId="2C7EE316" w14:textId="77777777" w:rsidR="00B028F2" w:rsidRDefault="000D3C46">
      <w:pPr>
        <w:pStyle w:val="SourceCode"/>
      </w:pPr>
      <w:r>
        <w:tab/>
      </w:r>
      <w:r>
        <w:tab/>
        <w:t>sendStoreFailure(writer, request, pages, 500)</w:t>
      </w:r>
    </w:p>
    <w:p w14:paraId="1ADA7D97" w14:textId="77777777" w:rsidR="00B028F2" w:rsidRDefault="000D3C46">
      <w:pPr>
        <w:pStyle w:val="SourceCode"/>
      </w:pPr>
      <w:r>
        <w:tab/>
      </w:r>
      <w:r>
        <w:tab/>
        <w:t>return contact, "", false</w:t>
      </w:r>
    </w:p>
    <w:p w14:paraId="4B10BEFB" w14:textId="77777777" w:rsidR="00B028F2" w:rsidRDefault="000D3C46">
      <w:pPr>
        <w:pStyle w:val="SourceCode"/>
      </w:pPr>
      <w:r>
        <w:tab/>
        <w:t>}</w:t>
      </w:r>
    </w:p>
    <w:p w14:paraId="5C7B74B4" w14:textId="77777777" w:rsidR="00B028F2" w:rsidRDefault="000D3C46">
      <w:pPr>
        <w:pStyle w:val="SourceCode"/>
      </w:pPr>
      <w:r>
        <w:tab/>
        <w:t>return contact, csrfToken, true</w:t>
      </w:r>
    </w:p>
    <w:p w14:paraId="07390F36" w14:textId="77777777" w:rsidR="00B028F2" w:rsidRDefault="000D3C46">
      <w:pPr>
        <w:pStyle w:val="SourceCode"/>
      </w:pPr>
      <w:r>
        <w:t>}</w:t>
      </w:r>
    </w:p>
    <w:p w14:paraId="33093AB9" w14:textId="77777777" w:rsidR="00B028F2" w:rsidRDefault="00B028F2">
      <w:pPr>
        <w:pStyle w:val="SourceCode"/>
      </w:pPr>
    </w:p>
    <w:p w14:paraId="041E9637" w14:textId="77777777" w:rsidR="00B028F2" w:rsidRDefault="000D3C46">
      <w:pPr>
        <w:pStyle w:val="SourceCode"/>
      </w:pPr>
      <w:r>
        <w:t>// handleEditPage answers GET /contacts/{id}/edit: the form, filled from the</w:t>
      </w:r>
    </w:p>
    <w:p w14:paraId="247568A4" w14:textId="77777777" w:rsidR="00B028F2" w:rsidRDefault="000D3C46">
      <w:pPr>
        <w:pStyle w:val="SourceCode"/>
      </w:pPr>
      <w:r>
        <w:t>// stored contact, that posts to its own address. No phone (Valid false)</w:t>
      </w:r>
    </w:p>
    <w:p w14:paraId="473C18F2" w14:textId="77777777" w:rsidR="00B028F2" w:rsidRDefault="000D3C46">
      <w:pPr>
        <w:pStyle w:val="SourceCode"/>
      </w:pPr>
      <w:r>
        <w:t>// shows as an empty box.</w:t>
      </w:r>
    </w:p>
    <w:p w14:paraId="6795CCAF" w14:textId="77777777" w:rsidR="00B028F2" w:rsidRDefault="000D3C46">
      <w:pPr>
        <w:pStyle w:val="SourceCode"/>
      </w:pPr>
      <w:r>
        <w:t>func handleEditPage(pages pageTemplates) http.HandlerFunc {</w:t>
      </w:r>
    </w:p>
    <w:p w14:paraId="78DA4E6E" w14:textId="77777777" w:rsidR="00B028F2" w:rsidRDefault="000D3C46">
      <w:pPr>
        <w:pStyle w:val="SourceCode"/>
      </w:pPr>
      <w:r>
        <w:tab/>
        <w:t>return func(writer http.ResponseWriter, request *http.Request) {</w:t>
      </w:r>
    </w:p>
    <w:p w14:paraId="69FFD1A3" w14:textId="77777777" w:rsidR="00B028F2" w:rsidRDefault="000D3C46">
      <w:pPr>
        <w:pStyle w:val="SourceCode"/>
      </w:pPr>
      <w:r>
        <w:tab/>
      </w:r>
      <w:r>
        <w:tab/>
        <w:t>contact, csrfToken, found := readStoredContact(writer, request, pages)</w:t>
      </w:r>
    </w:p>
    <w:p w14:paraId="161A47D6" w14:textId="77777777" w:rsidR="00B028F2" w:rsidRDefault="000D3C46">
      <w:pPr>
        <w:pStyle w:val="SourceCode"/>
      </w:pPr>
      <w:r>
        <w:tab/>
      </w:r>
      <w:r>
        <w:tab/>
        <w:t>if !found {</w:t>
      </w:r>
    </w:p>
    <w:p w14:paraId="0942AC9F" w14:textId="77777777" w:rsidR="00B028F2" w:rsidRDefault="000D3C46">
      <w:pPr>
        <w:pStyle w:val="SourceCode"/>
      </w:pPr>
      <w:r>
        <w:tab/>
      </w:r>
      <w:r>
        <w:tab/>
      </w:r>
      <w:r>
        <w:tab/>
        <w:t>return</w:t>
      </w:r>
    </w:p>
    <w:p w14:paraId="5DE4F500" w14:textId="77777777" w:rsidR="00B028F2" w:rsidRDefault="000D3C46">
      <w:pPr>
        <w:pStyle w:val="SourceCode"/>
      </w:pPr>
      <w:r>
        <w:tab/>
      </w:r>
      <w:r>
        <w:tab/>
        <w:t>}</w:t>
      </w:r>
    </w:p>
    <w:p w14:paraId="3397E568" w14:textId="77777777" w:rsidR="00B028F2" w:rsidRDefault="000D3C46">
      <w:pPr>
        <w:pStyle w:val="SourceCode"/>
      </w:pPr>
      <w:r>
        <w:tab/>
      </w:r>
      <w:r>
        <w:tab/>
        <w:t>formPage := editForm(contact.ID, csrfToken)</w:t>
      </w:r>
    </w:p>
    <w:p w14:paraId="6548898A" w14:textId="77777777" w:rsidR="00B028F2" w:rsidRDefault="000D3C46">
      <w:pPr>
        <w:pStyle w:val="SourceCode"/>
      </w:pPr>
      <w:r>
        <w:tab/>
      </w:r>
      <w:r>
        <w:tab/>
        <w:t>formPage.Notice = editFormNotice</w:t>
      </w:r>
    </w:p>
    <w:p w14:paraId="2AD16D44" w14:textId="77777777" w:rsidR="00B028F2" w:rsidRDefault="000D3C46">
      <w:pPr>
        <w:pStyle w:val="SourceCode"/>
      </w:pPr>
      <w:r>
        <w:tab/>
      </w:r>
      <w:r>
        <w:tab/>
        <w:t>formPage.FullName = contact.FullName</w:t>
      </w:r>
    </w:p>
    <w:p w14:paraId="3F59A664" w14:textId="77777777" w:rsidR="00B028F2" w:rsidRDefault="000D3C46">
      <w:pPr>
        <w:pStyle w:val="SourceCode"/>
      </w:pPr>
      <w:r>
        <w:tab/>
      </w:r>
      <w:r>
        <w:tab/>
        <w:t>formPage.Email = contact.Email</w:t>
      </w:r>
    </w:p>
    <w:p w14:paraId="6D511840" w14:textId="77777777" w:rsidR="00B028F2" w:rsidRDefault="000D3C46">
      <w:pPr>
        <w:pStyle w:val="SourceCode"/>
      </w:pPr>
      <w:r>
        <w:tab/>
      </w:r>
      <w:r>
        <w:tab/>
        <w:t>formPage.Phone = contact.Phone.String</w:t>
      </w:r>
    </w:p>
    <w:p w14:paraId="5B1C4BDB" w14:textId="77777777" w:rsidR="00B028F2" w:rsidRDefault="000D3C46">
      <w:pPr>
        <w:pStyle w:val="SourceCode"/>
      </w:pPr>
      <w:r>
        <w:tab/>
      </w:r>
      <w:r>
        <w:tab/>
        <w:t>sendPage(writer, request, pages, 200, pages.contactForm, formPage)</w:t>
      </w:r>
    </w:p>
    <w:p w14:paraId="6796ED18" w14:textId="77777777" w:rsidR="00B028F2" w:rsidRDefault="000D3C46">
      <w:pPr>
        <w:pStyle w:val="SourceCode"/>
      </w:pPr>
      <w:r>
        <w:tab/>
        <w:t>}</w:t>
      </w:r>
    </w:p>
    <w:p w14:paraId="24129813" w14:textId="77777777" w:rsidR="00B028F2" w:rsidRDefault="000D3C46">
      <w:pPr>
        <w:pStyle w:val="SourceCode"/>
      </w:pPr>
      <w:r>
        <w:t>}</w:t>
      </w:r>
    </w:p>
    <w:p w14:paraId="7860C905" w14:textId="77777777" w:rsidR="00B028F2" w:rsidRDefault="00B028F2">
      <w:pPr>
        <w:pStyle w:val="SourceCode"/>
      </w:pPr>
    </w:p>
    <w:p w14:paraId="340CC6E5" w14:textId="77777777" w:rsidR="00B028F2" w:rsidRDefault="000D3C46">
      <w:pPr>
        <w:pStyle w:val="SourceCode"/>
      </w:pPr>
      <w:r>
        <w:t>// handleEditContact answers POST /contacts/{id}/edit, in create's order:</w:t>
      </w:r>
    </w:p>
    <w:p w14:paraId="6936FF41" w14:textId="77777777" w:rsidR="00B028F2" w:rsidRDefault="000D3C46">
      <w:pPr>
        <w:pStyle w:val="SourceCode"/>
      </w:pPr>
      <w:r>
        <w:t>// the login, the id, the body's headers, the token, every value, then</w:t>
      </w:r>
    </w:p>
    <w:p w14:paraId="7DEB4610" w14:textId="77777777" w:rsidR="00B028F2" w:rsidRDefault="000D3C46">
      <w:pPr>
        <w:pStyle w:val="SourceCode"/>
      </w:pPr>
      <w:r>
        <w:t>// ReplaceContact (Lesson 6.19), which saves every field. A stored change</w:t>
      </w:r>
    </w:p>
    <w:p w14:paraId="45EBD1C4" w14:textId="77777777" w:rsidR="00B028F2" w:rsidRDefault="000D3C46">
      <w:pPr>
        <w:pStyle w:val="SourceCode"/>
      </w:pPr>
      <w:r>
        <w:t>// leaves the flash and redirects to the contact's page; a contact deleted</w:t>
      </w:r>
    </w:p>
    <w:p w14:paraId="02DB3315" w14:textId="77777777" w:rsidR="00B028F2" w:rsidRDefault="000D3C46">
      <w:pPr>
        <w:pStyle w:val="SourceCode"/>
      </w:pPr>
      <w:r>
        <w:t>// since the form was shown gets the 404 page.</w:t>
      </w:r>
    </w:p>
    <w:p w14:paraId="2E436F2B" w14:textId="77777777" w:rsidR="00B028F2" w:rsidRDefault="000D3C46">
      <w:pPr>
        <w:pStyle w:val="SourceCode"/>
      </w:pPr>
      <w:r>
        <w:t>func handleEditContact(pages pageTemplates) http.HandlerFunc {</w:t>
      </w:r>
    </w:p>
    <w:p w14:paraId="6C0C837C" w14:textId="77777777" w:rsidR="00B028F2" w:rsidRDefault="000D3C46">
      <w:pPr>
        <w:pStyle w:val="SourceCode"/>
      </w:pPr>
      <w:r>
        <w:tab/>
        <w:t>return func(writer http.ResponseWriter, request *http.Request) {</w:t>
      </w:r>
    </w:p>
    <w:p w14:paraId="371D2C1A" w14:textId="77777777" w:rsidR="00B028F2" w:rsidRDefault="000D3C46">
      <w:pPr>
        <w:pStyle w:val="SourceCode"/>
      </w:pPr>
      <w:r>
        <w:tab/>
      </w:r>
      <w:r>
        <w:tab/>
      </w:r>
      <w:r>
        <w:t>sessionID := requireLogin(writer, request, pages)</w:t>
      </w:r>
    </w:p>
    <w:p w14:paraId="7531A541" w14:textId="77777777" w:rsidR="00B028F2" w:rsidRDefault="000D3C46">
      <w:pPr>
        <w:pStyle w:val="SourceCode"/>
      </w:pPr>
      <w:r>
        <w:tab/>
      </w:r>
      <w:r>
        <w:tab/>
        <w:t>if sessionID == "" {</w:t>
      </w:r>
    </w:p>
    <w:p w14:paraId="0C9D9737" w14:textId="77777777" w:rsidR="00B028F2" w:rsidRDefault="000D3C46">
      <w:pPr>
        <w:pStyle w:val="SourceCode"/>
      </w:pPr>
      <w:r>
        <w:tab/>
      </w:r>
      <w:r>
        <w:tab/>
      </w:r>
      <w:r>
        <w:tab/>
        <w:t>return</w:t>
      </w:r>
    </w:p>
    <w:p w14:paraId="14BEE257" w14:textId="77777777" w:rsidR="00B028F2" w:rsidRDefault="000D3C46">
      <w:pPr>
        <w:pStyle w:val="SourceCode"/>
      </w:pPr>
      <w:r>
        <w:tab/>
      </w:r>
      <w:r>
        <w:tab/>
        <w:t>}</w:t>
      </w:r>
    </w:p>
    <w:p w14:paraId="79FDD069" w14:textId="77777777" w:rsidR="00B028F2" w:rsidRDefault="000D3C46">
      <w:pPr>
        <w:pStyle w:val="SourceCode"/>
      </w:pPr>
      <w:r>
        <w:tab/>
      </w:r>
      <w:r>
        <w:tab/>
        <w:t>contactID := parsePathID(request.PathValue("id"))</w:t>
      </w:r>
    </w:p>
    <w:p w14:paraId="19313DD0" w14:textId="77777777" w:rsidR="00B028F2" w:rsidRDefault="000D3C46">
      <w:pPr>
        <w:pStyle w:val="SourceCode"/>
      </w:pPr>
      <w:r>
        <w:tab/>
      </w:r>
      <w:r>
        <w:tab/>
        <w:t>if contactID == 0 {</w:t>
      </w:r>
    </w:p>
    <w:p w14:paraId="111D1D2C" w14:textId="77777777" w:rsidR="00B028F2" w:rsidRDefault="000D3C46">
      <w:pPr>
        <w:pStyle w:val="SourceCode"/>
      </w:pPr>
      <w:r>
        <w:tab/>
      </w:r>
      <w:r>
        <w:tab/>
      </w:r>
      <w:r>
        <w:tab/>
        <w:t>sendNotFoundPage(writer, request, pages)</w:t>
      </w:r>
    </w:p>
    <w:p w14:paraId="24F4D4D6" w14:textId="77777777" w:rsidR="00B028F2" w:rsidRDefault="000D3C46">
      <w:pPr>
        <w:pStyle w:val="SourceCode"/>
      </w:pPr>
      <w:r>
        <w:tab/>
      </w:r>
      <w:r>
        <w:tab/>
      </w:r>
      <w:r>
        <w:tab/>
        <w:t>return</w:t>
      </w:r>
    </w:p>
    <w:p w14:paraId="5F95E3E4" w14:textId="77777777" w:rsidR="00B028F2" w:rsidRDefault="000D3C46">
      <w:pPr>
        <w:pStyle w:val="SourceCode"/>
      </w:pPr>
      <w:r>
        <w:tab/>
      </w:r>
      <w:r>
        <w:tab/>
        <w:t>}</w:t>
      </w:r>
    </w:p>
    <w:p w14:paraId="14548CFB" w14:textId="77777777" w:rsidR="00B028F2" w:rsidRDefault="000D3C46">
      <w:pPr>
        <w:pStyle w:val="SourceCode"/>
      </w:pPr>
      <w:r>
        <w:tab/>
      </w:r>
      <w:r>
        <w:tab/>
        <w:t>statusCode, title, message := formRequestProblem(request)</w:t>
      </w:r>
    </w:p>
    <w:p w14:paraId="0AB122EC" w14:textId="77777777" w:rsidR="00B028F2" w:rsidRDefault="000D3C46">
      <w:pPr>
        <w:pStyle w:val="SourceCode"/>
      </w:pPr>
      <w:r>
        <w:tab/>
      </w:r>
      <w:r>
        <w:tab/>
        <w:t>if statusCode != 0 {</w:t>
      </w:r>
    </w:p>
    <w:p w14:paraId="489571E1" w14:textId="77777777" w:rsidR="00B028F2" w:rsidRDefault="000D3C46">
      <w:pPr>
        <w:pStyle w:val="SourceCode"/>
      </w:pPr>
      <w:r>
        <w:tab/>
      </w:r>
      <w:r>
        <w:tab/>
      </w:r>
      <w:r>
        <w:tab/>
        <w:t>sendErrorPage(writer, request, pages, statusCode, MessagePage{</w:t>
      </w:r>
    </w:p>
    <w:p w14:paraId="283E9CC8" w14:textId="77777777" w:rsidR="00B028F2" w:rsidRDefault="000D3C46">
      <w:pPr>
        <w:pStyle w:val="SourceCode"/>
      </w:pPr>
      <w:r>
        <w:tab/>
      </w:r>
      <w:r>
        <w:tab/>
      </w:r>
      <w:r>
        <w:tab/>
      </w:r>
      <w:r>
        <w:tab/>
        <w:t>Title:    title,</w:t>
      </w:r>
    </w:p>
    <w:p w14:paraId="0511688C" w14:textId="77777777" w:rsidR="00B028F2" w:rsidRDefault="000D3C46">
      <w:pPr>
        <w:pStyle w:val="SourceCode"/>
      </w:pPr>
      <w:r>
        <w:tab/>
      </w:r>
      <w:r>
        <w:tab/>
      </w:r>
      <w:r>
        <w:tab/>
      </w:r>
      <w:r>
        <w:tab/>
        <w:t>Message:  message,</w:t>
      </w:r>
    </w:p>
    <w:p w14:paraId="07E465B4" w14:textId="77777777" w:rsidR="00B028F2" w:rsidRDefault="000D3C46">
      <w:pPr>
        <w:pStyle w:val="SourceCode"/>
      </w:pPr>
      <w:r>
        <w:tab/>
      </w:r>
      <w:r>
        <w:tab/>
      </w:r>
      <w:r>
        <w:tab/>
      </w:r>
      <w:r>
        <w:tab/>
        <w:t>LinkPath: contactsPagePath,</w:t>
      </w:r>
    </w:p>
    <w:p w14:paraId="601E6F9F" w14:textId="77777777" w:rsidR="00B028F2" w:rsidRDefault="000D3C46">
      <w:pPr>
        <w:pStyle w:val="SourceCode"/>
      </w:pPr>
      <w:r>
        <w:tab/>
      </w:r>
      <w:r>
        <w:tab/>
      </w:r>
      <w:r>
        <w:tab/>
      </w:r>
      <w:r>
        <w:tab/>
        <w:t>LinkText: "All contacts",</w:t>
      </w:r>
    </w:p>
    <w:p w14:paraId="0AAD20AC" w14:textId="77777777" w:rsidR="00B028F2" w:rsidRDefault="000D3C46">
      <w:pPr>
        <w:pStyle w:val="SourceCode"/>
      </w:pPr>
      <w:r>
        <w:tab/>
      </w:r>
      <w:r>
        <w:tab/>
      </w:r>
      <w:r>
        <w:tab/>
        <w:t>})</w:t>
      </w:r>
    </w:p>
    <w:p w14:paraId="2ECB2E44" w14:textId="77777777" w:rsidR="00B028F2" w:rsidRDefault="000D3C46">
      <w:pPr>
        <w:pStyle w:val="SourceCode"/>
      </w:pPr>
      <w:r>
        <w:tab/>
      </w:r>
      <w:r>
        <w:tab/>
      </w:r>
      <w:r>
        <w:tab/>
        <w:t>return</w:t>
      </w:r>
    </w:p>
    <w:p w14:paraId="43BAC0FE" w14:textId="77777777" w:rsidR="00B028F2" w:rsidRDefault="000D3C46">
      <w:pPr>
        <w:pStyle w:val="SourceCode"/>
      </w:pPr>
      <w:r>
        <w:tab/>
      </w:r>
      <w:r>
        <w:tab/>
        <w:t>}</w:t>
      </w:r>
    </w:p>
    <w:p w14:paraId="6E8AA564" w14:textId="77777777" w:rsidR="00B028F2" w:rsidRDefault="000D3C46">
      <w:pPr>
        <w:pStyle w:val="SourceCode"/>
      </w:pPr>
      <w:r>
        <w:tab/>
      </w:r>
      <w:r>
        <w:tab/>
      </w:r>
      <w:r>
        <w:t>form, ok := readBodyForm(writer, request, pages)</w:t>
      </w:r>
    </w:p>
    <w:p w14:paraId="57F7D45A" w14:textId="77777777" w:rsidR="00B028F2" w:rsidRDefault="000D3C46">
      <w:pPr>
        <w:pStyle w:val="SourceCode"/>
      </w:pPr>
      <w:r>
        <w:tab/>
      </w:r>
      <w:r>
        <w:tab/>
        <w:t>if !ok {</w:t>
      </w:r>
    </w:p>
    <w:p w14:paraId="599A779B" w14:textId="77777777" w:rsidR="00B028F2" w:rsidRDefault="000D3C46">
      <w:pPr>
        <w:pStyle w:val="SourceCode"/>
      </w:pPr>
      <w:r>
        <w:tab/>
      </w:r>
      <w:r>
        <w:tab/>
      </w:r>
      <w:r>
        <w:tab/>
        <w:t>return</w:t>
      </w:r>
    </w:p>
    <w:p w14:paraId="15EB5944" w14:textId="77777777" w:rsidR="00B028F2" w:rsidRDefault="000D3C46">
      <w:pPr>
        <w:pStyle w:val="SourceCode"/>
      </w:pPr>
      <w:r>
        <w:tab/>
      </w:r>
      <w:r>
        <w:tab/>
        <w:t>}</w:t>
      </w:r>
    </w:p>
    <w:p w14:paraId="00CC4506" w14:textId="77777777" w:rsidR="00B028F2" w:rsidRDefault="000D3C46">
      <w:pPr>
        <w:pStyle w:val="SourceCode"/>
      </w:pPr>
      <w:r>
        <w:tab/>
      </w:r>
      <w:r>
        <w:tab/>
        <w:t>formPage := editForm(contactID, form.Get(csrfField))</w:t>
      </w:r>
    </w:p>
    <w:p w14:paraId="378096F3" w14:textId="77777777" w:rsidR="00B028F2" w:rsidRDefault="000D3C46">
      <w:pPr>
        <w:pStyle w:val="SourceCode"/>
      </w:pPr>
      <w:r>
        <w:tab/>
      </w:r>
      <w:r>
        <w:tab/>
        <w:t>formPage.FullName = strings.TrimSpace(form.Get("name"))</w:t>
      </w:r>
    </w:p>
    <w:p w14:paraId="5B2BC2B7" w14:textId="77777777" w:rsidR="00B028F2" w:rsidRDefault="000D3C46">
      <w:pPr>
        <w:pStyle w:val="SourceCode"/>
      </w:pPr>
      <w:r>
        <w:tab/>
      </w:r>
      <w:r>
        <w:tab/>
        <w:t>formPage.Email = strings.TrimSpace(form.Get("email"))</w:t>
      </w:r>
    </w:p>
    <w:p w14:paraId="38D9D500" w14:textId="77777777" w:rsidR="00B028F2" w:rsidRDefault="000D3C46">
      <w:pPr>
        <w:pStyle w:val="SourceCode"/>
      </w:pPr>
      <w:r>
        <w:tab/>
      </w:r>
      <w:r>
        <w:tab/>
        <w:t>formPage.Phone = strings.TrimSpace(form.Get("phone"))</w:t>
      </w:r>
    </w:p>
    <w:p w14:paraId="17CD37C5" w14:textId="77777777" w:rsidR="00B028F2" w:rsidRDefault="000D3C46">
      <w:pPr>
        <w:pStyle w:val="SourceCode"/>
      </w:pPr>
      <w:r>
        <w:tab/>
      </w:r>
      <w:r>
        <w:tab/>
        <w:t>_, _, database := contactstore.OpenConnection()</w:t>
      </w:r>
    </w:p>
    <w:p w14:paraId="36E14115" w14:textId="77777777" w:rsidR="00B028F2" w:rsidRDefault="000D3C46">
      <w:pPr>
        <w:pStyle w:val="SourceCode"/>
      </w:pPr>
      <w:r>
        <w:tab/>
      </w:r>
      <w:r>
        <w:tab/>
        <w:t>if database == nil {</w:t>
      </w:r>
    </w:p>
    <w:p w14:paraId="7A8A8529" w14:textId="77777777" w:rsidR="00B028F2" w:rsidRDefault="000D3C46">
      <w:pPr>
        <w:pStyle w:val="SourceCode"/>
      </w:pPr>
      <w:r>
        <w:tab/>
      </w:r>
      <w:r>
        <w:tab/>
      </w:r>
      <w:r>
        <w:tab/>
        <w:t>sendStoreFailure(writer, request, pages, 503)</w:t>
      </w:r>
    </w:p>
    <w:p w14:paraId="2F23817D" w14:textId="77777777" w:rsidR="00B028F2" w:rsidRDefault="000D3C46">
      <w:pPr>
        <w:pStyle w:val="SourceCode"/>
      </w:pPr>
      <w:r>
        <w:tab/>
      </w:r>
      <w:r>
        <w:tab/>
      </w:r>
      <w:r>
        <w:tab/>
        <w:t>return</w:t>
      </w:r>
    </w:p>
    <w:p w14:paraId="002B5B2D" w14:textId="77777777" w:rsidR="00B028F2" w:rsidRDefault="000D3C46">
      <w:pPr>
        <w:pStyle w:val="SourceCode"/>
      </w:pPr>
      <w:r>
        <w:tab/>
      </w:r>
      <w:r>
        <w:tab/>
        <w:t>}</w:t>
      </w:r>
    </w:p>
    <w:p w14:paraId="1A557AC2" w14:textId="77777777" w:rsidR="00B028F2" w:rsidRDefault="000D3C46">
      <w:pPr>
        <w:pStyle w:val="SourceCode"/>
      </w:pPr>
      <w:r>
        <w:tab/>
      </w:r>
      <w:r>
        <w:tab/>
        <w:t>if !checkFormToken(request, database, formPage.CSRFToken) {</w:t>
      </w:r>
    </w:p>
    <w:p w14:paraId="5C531ACD" w14:textId="77777777" w:rsidR="00B028F2" w:rsidRDefault="000D3C46">
      <w:pPr>
        <w:pStyle w:val="SourceCode"/>
      </w:pPr>
      <w:r>
        <w:tab/>
      </w:r>
      <w:r>
        <w:tab/>
      </w:r>
      <w:r>
        <w:tab/>
      </w:r>
      <w:r>
        <w:t>contactstore.CloseConnection(database)</w:t>
      </w:r>
    </w:p>
    <w:p w14:paraId="7B3806C3" w14:textId="77777777" w:rsidR="00B028F2" w:rsidRDefault="000D3C46">
      <w:pPr>
        <w:pStyle w:val="SourceCode"/>
      </w:pPr>
      <w:r>
        <w:tab/>
      </w:r>
      <w:r>
        <w:tab/>
      </w:r>
      <w:r>
        <w:tab/>
        <w:t>sendForbiddenPage(writer, request, pages)</w:t>
      </w:r>
    </w:p>
    <w:p w14:paraId="2F686685" w14:textId="77777777" w:rsidR="00B028F2" w:rsidRDefault="000D3C46">
      <w:pPr>
        <w:pStyle w:val="SourceCode"/>
      </w:pPr>
      <w:r>
        <w:tab/>
      </w:r>
      <w:r>
        <w:tab/>
      </w:r>
      <w:r>
        <w:tab/>
        <w:t>return</w:t>
      </w:r>
    </w:p>
    <w:p w14:paraId="5331C393" w14:textId="77777777" w:rsidR="00B028F2" w:rsidRDefault="000D3C46">
      <w:pPr>
        <w:pStyle w:val="SourceCode"/>
      </w:pPr>
      <w:r>
        <w:tab/>
      </w:r>
      <w:r>
        <w:tab/>
        <w:t>}</w:t>
      </w:r>
    </w:p>
    <w:p w14:paraId="3728AE47" w14:textId="77777777" w:rsidR="00B028F2" w:rsidRDefault="000D3C46">
      <w:pPr>
        <w:pStyle w:val="SourceCode"/>
      </w:pPr>
      <w:r>
        <w:tab/>
      </w:r>
      <w:r>
        <w:tab/>
        <w:t>formPage.Problems = checkEachField(formPage.FullName, formPage.Email,</w:t>
      </w:r>
    </w:p>
    <w:p w14:paraId="2EB2A566" w14:textId="77777777" w:rsidR="00B028F2" w:rsidRDefault="000D3C46">
      <w:pPr>
        <w:pStyle w:val="SourceCode"/>
      </w:pPr>
      <w:r>
        <w:tab/>
      </w:r>
      <w:r>
        <w:tab/>
      </w:r>
      <w:r>
        <w:tab/>
        <w:t>formPage.Phone)</w:t>
      </w:r>
    </w:p>
    <w:p w14:paraId="167FF819" w14:textId="77777777" w:rsidR="00B028F2" w:rsidRDefault="000D3C46">
      <w:pPr>
        <w:pStyle w:val="SourceCode"/>
      </w:pPr>
      <w:r>
        <w:tab/>
      </w:r>
      <w:r>
        <w:tab/>
        <w:t>if hasProblem(formPage.Problems) {</w:t>
      </w:r>
    </w:p>
    <w:p w14:paraId="465D99D8" w14:textId="77777777" w:rsidR="00B028F2" w:rsidRDefault="000D3C46">
      <w:pPr>
        <w:pStyle w:val="SourceCode"/>
      </w:pPr>
      <w:r>
        <w:tab/>
      </w:r>
      <w:r>
        <w:tab/>
      </w:r>
      <w:r>
        <w:tab/>
        <w:t>contactstore.CloseConnection(database)</w:t>
      </w:r>
    </w:p>
    <w:p w14:paraId="0FE3C73E" w14:textId="77777777" w:rsidR="00B028F2" w:rsidRDefault="000D3C46">
      <w:pPr>
        <w:pStyle w:val="SourceCode"/>
      </w:pPr>
      <w:r>
        <w:tab/>
      </w:r>
      <w:r>
        <w:tab/>
      </w:r>
      <w:r>
        <w:tab/>
        <w:t>formPage.Notice = refusedFormNotice</w:t>
      </w:r>
    </w:p>
    <w:p w14:paraId="305F4BD9" w14:textId="77777777" w:rsidR="00B028F2" w:rsidRDefault="000D3C46">
      <w:pPr>
        <w:pStyle w:val="SourceCode"/>
      </w:pPr>
      <w:r>
        <w:tab/>
      </w:r>
      <w:r>
        <w:tab/>
      </w:r>
      <w:r>
        <w:tab/>
        <w:t>sendPage(writer, request, pages, 400, pages.contactForm,</w:t>
      </w:r>
    </w:p>
    <w:p w14:paraId="52ED91C2" w14:textId="77777777" w:rsidR="00B028F2" w:rsidRDefault="000D3C46">
      <w:pPr>
        <w:pStyle w:val="SourceCode"/>
      </w:pPr>
      <w:r>
        <w:tab/>
      </w:r>
      <w:r>
        <w:tab/>
      </w:r>
      <w:r>
        <w:tab/>
      </w:r>
      <w:r>
        <w:tab/>
        <w:t>formPage)</w:t>
      </w:r>
    </w:p>
    <w:p w14:paraId="7EFD95B7" w14:textId="77777777" w:rsidR="00B028F2" w:rsidRDefault="000D3C46">
      <w:pPr>
        <w:pStyle w:val="SourceCode"/>
      </w:pPr>
      <w:r>
        <w:tab/>
      </w:r>
      <w:r>
        <w:tab/>
      </w:r>
      <w:r>
        <w:tab/>
        <w:t>return</w:t>
      </w:r>
    </w:p>
    <w:p w14:paraId="6165904E" w14:textId="77777777" w:rsidR="00B028F2" w:rsidRDefault="000D3C46">
      <w:pPr>
        <w:pStyle w:val="SourceCode"/>
      </w:pPr>
      <w:r>
        <w:tab/>
      </w:r>
      <w:r>
        <w:tab/>
        <w:t>}</w:t>
      </w:r>
    </w:p>
    <w:p w14:paraId="105DDFDF" w14:textId="77777777" w:rsidR="00B028F2" w:rsidRDefault="000D3C46">
      <w:pPr>
        <w:pStyle w:val="SourceCode"/>
      </w:pPr>
      <w:r>
        <w:tab/>
      </w:r>
      <w:r>
        <w:tab/>
        <w:t>status, problem, _ := contactstore.ReplaceContact(database,</w:t>
      </w:r>
    </w:p>
    <w:p w14:paraId="7C623830" w14:textId="77777777" w:rsidR="00B028F2" w:rsidRDefault="000D3C46">
      <w:pPr>
        <w:pStyle w:val="SourceCode"/>
      </w:pPr>
      <w:r>
        <w:tab/>
      </w:r>
      <w:r>
        <w:tab/>
      </w:r>
      <w:r>
        <w:tab/>
      </w:r>
      <w:r>
        <w:t>contacts.Contact{ID: contactID, FullName: formPage.FullName,</w:t>
      </w:r>
    </w:p>
    <w:p w14:paraId="5F1282E5" w14:textId="77777777" w:rsidR="00B028F2" w:rsidRDefault="000D3C46">
      <w:pPr>
        <w:pStyle w:val="SourceCode"/>
      </w:pPr>
      <w:r>
        <w:tab/>
      </w:r>
      <w:r>
        <w:tab/>
      </w:r>
      <w:r>
        <w:tab/>
      </w:r>
      <w:r>
        <w:tab/>
        <w:t>Email: formPage.Email,</w:t>
      </w:r>
    </w:p>
    <w:p w14:paraId="643475F6" w14:textId="77777777" w:rsidR="00B028F2" w:rsidRDefault="000D3C46">
      <w:pPr>
        <w:pStyle w:val="SourceCode"/>
      </w:pPr>
      <w:r>
        <w:tab/>
      </w:r>
      <w:r>
        <w:tab/>
      </w:r>
      <w:r>
        <w:tab/>
      </w:r>
      <w:r>
        <w:tab/>
        <w:t>Phone: sql.NullString{String: formPage.Phone,</w:t>
      </w:r>
    </w:p>
    <w:p w14:paraId="4B9E585A" w14:textId="77777777" w:rsidR="00B028F2" w:rsidRDefault="000D3C46">
      <w:pPr>
        <w:pStyle w:val="SourceCode"/>
      </w:pPr>
      <w:r>
        <w:tab/>
      </w:r>
      <w:r>
        <w:tab/>
      </w:r>
      <w:r>
        <w:tab/>
      </w:r>
      <w:r>
        <w:tab/>
      </w:r>
      <w:r>
        <w:tab/>
        <w:t>Valid: formPage.Phone != ""}})</w:t>
      </w:r>
    </w:p>
    <w:p w14:paraId="14B04373" w14:textId="77777777" w:rsidR="00B028F2" w:rsidRDefault="000D3C46">
      <w:pPr>
        <w:pStyle w:val="SourceCode"/>
      </w:pPr>
      <w:r>
        <w:tab/>
      </w:r>
      <w:r>
        <w:tab/>
        <w:t>if status == contacts.NotFound {</w:t>
      </w:r>
    </w:p>
    <w:p w14:paraId="49184295" w14:textId="77777777" w:rsidR="00B028F2" w:rsidRDefault="000D3C46">
      <w:pPr>
        <w:pStyle w:val="SourceCode"/>
      </w:pPr>
      <w:r>
        <w:tab/>
      </w:r>
      <w:r>
        <w:tab/>
      </w:r>
      <w:r>
        <w:tab/>
        <w:t>contactstore.CloseConnection(database)</w:t>
      </w:r>
    </w:p>
    <w:p w14:paraId="42BF239F" w14:textId="77777777" w:rsidR="00B028F2" w:rsidRDefault="000D3C46">
      <w:pPr>
        <w:pStyle w:val="SourceCode"/>
      </w:pPr>
      <w:r>
        <w:tab/>
      </w:r>
      <w:r>
        <w:tab/>
      </w:r>
      <w:r>
        <w:tab/>
        <w:t>sendNotFoundPage(writer, request, pages)</w:t>
      </w:r>
    </w:p>
    <w:p w14:paraId="39C66E44" w14:textId="77777777" w:rsidR="00B028F2" w:rsidRDefault="000D3C46">
      <w:pPr>
        <w:pStyle w:val="SourceCode"/>
      </w:pPr>
      <w:r>
        <w:tab/>
      </w:r>
      <w:r>
        <w:tab/>
      </w:r>
      <w:r>
        <w:tab/>
        <w:t>return</w:t>
      </w:r>
    </w:p>
    <w:p w14:paraId="0C8108F0" w14:textId="77777777" w:rsidR="00B028F2" w:rsidRDefault="000D3C46">
      <w:pPr>
        <w:pStyle w:val="SourceCode"/>
      </w:pPr>
      <w:r>
        <w:tab/>
      </w:r>
      <w:r>
        <w:tab/>
        <w:t>}</w:t>
      </w:r>
    </w:p>
    <w:p w14:paraId="4D4097AF" w14:textId="77777777" w:rsidR="00B028F2" w:rsidRDefault="000D3C46">
      <w:pPr>
        <w:pStyle w:val="SourceCode"/>
      </w:pPr>
      <w:r>
        <w:tab/>
      </w:r>
      <w:r>
        <w:tab/>
        <w:t>if status != contacts.Success {</w:t>
      </w:r>
    </w:p>
    <w:p w14:paraId="4207ECC4" w14:textId="77777777" w:rsidR="00B028F2" w:rsidRDefault="000D3C46">
      <w:pPr>
        <w:pStyle w:val="SourceCode"/>
      </w:pPr>
      <w:r>
        <w:tab/>
      </w:r>
      <w:r>
        <w:tab/>
      </w:r>
      <w:r>
        <w:tab/>
        <w:t>contactstore.CloseConnection(database)</w:t>
      </w:r>
    </w:p>
    <w:p w14:paraId="4512ED06" w14:textId="77777777" w:rsidR="00B028F2" w:rsidRDefault="000D3C46">
      <w:pPr>
        <w:pStyle w:val="SourceCode"/>
      </w:pPr>
      <w:r>
        <w:tab/>
      </w:r>
      <w:r>
        <w:tab/>
      </w:r>
      <w:r>
        <w:tab/>
        <w:t>// Remember, an email another contact has: 409, in the notice.</w:t>
      </w:r>
    </w:p>
    <w:p w14:paraId="021BE683" w14:textId="77777777" w:rsidR="00B028F2" w:rsidRDefault="000D3C46">
      <w:pPr>
        <w:pStyle w:val="SourceCode"/>
      </w:pPr>
      <w:r>
        <w:tab/>
      </w:r>
      <w:r>
        <w:tab/>
      </w:r>
      <w:r>
        <w:tab/>
        <w:t>// Any other failure is the server's: the 500 page and a</w:t>
      </w:r>
    </w:p>
    <w:p w14:paraId="0366CF37" w14:textId="77777777" w:rsidR="00B028F2" w:rsidRDefault="000D3C46">
      <w:pPr>
        <w:pStyle w:val="SourceCode"/>
      </w:pPr>
      <w:r>
        <w:tab/>
      </w:r>
      <w:r>
        <w:tab/>
      </w:r>
      <w:r>
        <w:tab/>
        <w:t>// reference.</w:t>
      </w:r>
    </w:p>
    <w:p w14:paraId="1A281720" w14:textId="77777777" w:rsidR="00B028F2" w:rsidRDefault="000D3C46">
      <w:pPr>
        <w:pStyle w:val="SourceCode"/>
      </w:pPr>
      <w:r>
        <w:tab/>
      </w:r>
      <w:r>
        <w:tab/>
      </w:r>
      <w:r>
        <w:tab/>
        <w:t>if httpStatusFor(status) == 500 {</w:t>
      </w:r>
    </w:p>
    <w:p w14:paraId="0F0BDC31" w14:textId="77777777" w:rsidR="00B028F2" w:rsidRDefault="000D3C46">
      <w:pPr>
        <w:pStyle w:val="SourceCode"/>
      </w:pPr>
      <w:r>
        <w:tab/>
      </w:r>
      <w:r>
        <w:tab/>
      </w:r>
      <w:r>
        <w:tab/>
      </w:r>
      <w:r>
        <w:tab/>
        <w:t>sendStoreFailure(writer, request, pages, 500)</w:t>
      </w:r>
    </w:p>
    <w:p w14:paraId="550B0985" w14:textId="77777777" w:rsidR="00B028F2" w:rsidRDefault="000D3C46">
      <w:pPr>
        <w:pStyle w:val="SourceCode"/>
      </w:pPr>
      <w:r>
        <w:tab/>
      </w:r>
      <w:r>
        <w:tab/>
      </w:r>
      <w:r>
        <w:tab/>
      </w:r>
      <w:r>
        <w:tab/>
        <w:t>return</w:t>
      </w:r>
    </w:p>
    <w:p w14:paraId="237920FA" w14:textId="77777777" w:rsidR="00B028F2" w:rsidRDefault="000D3C46">
      <w:pPr>
        <w:pStyle w:val="SourceCode"/>
      </w:pPr>
      <w:r>
        <w:tab/>
      </w:r>
      <w:r>
        <w:tab/>
      </w:r>
      <w:r>
        <w:tab/>
        <w:t>}</w:t>
      </w:r>
    </w:p>
    <w:p w14:paraId="78F2D6F5" w14:textId="77777777" w:rsidR="00B028F2" w:rsidRDefault="000D3C46">
      <w:pPr>
        <w:pStyle w:val="SourceCode"/>
      </w:pPr>
      <w:r>
        <w:tab/>
      </w:r>
      <w:r>
        <w:tab/>
      </w:r>
      <w:r>
        <w:tab/>
        <w:t>formPage.Notice = "Not saved: " +</w:t>
      </w:r>
    </w:p>
    <w:p w14:paraId="172D616E" w14:textId="77777777" w:rsidR="00B028F2" w:rsidRDefault="000D3C46">
      <w:pPr>
        <w:pStyle w:val="SourceCode"/>
      </w:pPr>
      <w:r>
        <w:tab/>
      </w:r>
      <w:r>
        <w:tab/>
      </w:r>
      <w:r>
        <w:tab/>
      </w:r>
      <w:r>
        <w:tab/>
        <w:t>contacts.StatusMessage(status, problem)</w:t>
      </w:r>
    </w:p>
    <w:p w14:paraId="42FF6625" w14:textId="77777777" w:rsidR="00B028F2" w:rsidRDefault="000D3C46">
      <w:pPr>
        <w:pStyle w:val="SourceCode"/>
      </w:pPr>
      <w:r>
        <w:tab/>
      </w:r>
      <w:r>
        <w:tab/>
      </w:r>
      <w:r>
        <w:tab/>
        <w:t>sendPage(writer, request, pages, httpStatusFor(status),</w:t>
      </w:r>
    </w:p>
    <w:p w14:paraId="5AFE6139" w14:textId="77777777" w:rsidR="00B028F2" w:rsidRDefault="000D3C46">
      <w:pPr>
        <w:pStyle w:val="SourceCode"/>
      </w:pPr>
      <w:r>
        <w:tab/>
      </w:r>
      <w:r>
        <w:tab/>
      </w:r>
      <w:r>
        <w:tab/>
      </w:r>
      <w:r>
        <w:tab/>
        <w:t>pages.contactForm, formPage)</w:t>
      </w:r>
    </w:p>
    <w:p w14:paraId="6BE4A1FE" w14:textId="77777777" w:rsidR="00B028F2" w:rsidRDefault="000D3C46">
      <w:pPr>
        <w:pStyle w:val="SourceCode"/>
      </w:pPr>
      <w:r>
        <w:tab/>
      </w:r>
      <w:r>
        <w:tab/>
      </w:r>
      <w:r>
        <w:tab/>
        <w:t>return</w:t>
      </w:r>
    </w:p>
    <w:p w14:paraId="3D2788C1" w14:textId="77777777" w:rsidR="00B028F2" w:rsidRDefault="000D3C46">
      <w:pPr>
        <w:pStyle w:val="SourceCode"/>
      </w:pPr>
      <w:r>
        <w:tab/>
      </w:r>
      <w:r>
        <w:tab/>
        <w:t>}</w:t>
      </w:r>
    </w:p>
    <w:p w14:paraId="30B63B24" w14:textId="77777777" w:rsidR="00B028F2" w:rsidRDefault="000D3C46">
      <w:pPr>
        <w:pStyle w:val="SourceCode"/>
      </w:pPr>
      <w:r>
        <w:tab/>
      </w:r>
      <w:r>
        <w:tab/>
        <w:t>sessionstore.SetFlash(database, sessionID, updatedFlash)</w:t>
      </w:r>
    </w:p>
    <w:p w14:paraId="5A07A48D" w14:textId="77777777" w:rsidR="00B028F2" w:rsidRDefault="000D3C46">
      <w:pPr>
        <w:pStyle w:val="SourceCode"/>
      </w:pPr>
      <w:r>
        <w:tab/>
      </w:r>
      <w:r>
        <w:tab/>
        <w:t>contactstore.CloseConnection(database)</w:t>
      </w:r>
    </w:p>
    <w:p w14:paraId="72409235" w14:textId="77777777" w:rsidR="00B028F2" w:rsidRDefault="000D3C46">
      <w:pPr>
        <w:pStyle w:val="SourceCode"/>
      </w:pPr>
      <w:r>
        <w:tab/>
      </w:r>
      <w:r>
        <w:tab/>
        <w:t>sendRedirect(writer, request,</w:t>
      </w:r>
    </w:p>
    <w:p w14:paraId="3235E50E" w14:textId="77777777" w:rsidR="00B028F2" w:rsidRDefault="000D3C46">
      <w:pPr>
        <w:pStyle w:val="SourceCode"/>
      </w:pPr>
      <w:r>
        <w:tab/>
      </w:r>
      <w:r>
        <w:tab/>
      </w:r>
      <w:r>
        <w:tab/>
        <w:t>fmt.Sprintf("%s/%d", contactsPagePath, contactID))</w:t>
      </w:r>
    </w:p>
    <w:p w14:paraId="58A10FD8" w14:textId="77777777" w:rsidR="00B028F2" w:rsidRDefault="000D3C46">
      <w:pPr>
        <w:pStyle w:val="SourceCode"/>
      </w:pPr>
      <w:r>
        <w:tab/>
        <w:t>}</w:t>
      </w:r>
    </w:p>
    <w:p w14:paraId="35E9AF6E" w14:textId="77777777" w:rsidR="00B028F2" w:rsidRDefault="000D3C46">
      <w:pPr>
        <w:pStyle w:val="SourceCode"/>
      </w:pPr>
      <w:r>
        <w:t>}</w:t>
      </w:r>
    </w:p>
    <w:p w14:paraId="60FBE042" w14:textId="77777777" w:rsidR="00B028F2" w:rsidRDefault="00B028F2">
      <w:pPr>
        <w:pStyle w:val="SourceCode"/>
      </w:pPr>
    </w:p>
    <w:p w14:paraId="39D720E3" w14:textId="77777777" w:rsidR="00B028F2" w:rsidRDefault="000D3C46">
      <w:pPr>
        <w:pStyle w:val="SourceCode"/>
      </w:pPr>
      <w:r>
        <w:t>// handleDeletePage answers GET /contacts/{id}/delete with the confirmation</w:t>
      </w:r>
    </w:p>
    <w:p w14:paraId="0D15874C" w14:textId="77777777" w:rsidR="00B028F2" w:rsidRDefault="000D3C46">
      <w:pPr>
        <w:pStyle w:val="SourceCode"/>
      </w:pPr>
      <w:r>
        <w:t>// page. It changes nothing: a GET never deletes, because browsers, link</w:t>
      </w:r>
    </w:p>
    <w:p w14:paraId="0DF4387E" w14:textId="77777777" w:rsidR="00B028F2" w:rsidRDefault="000D3C46">
      <w:pPr>
        <w:pStyle w:val="SourceCode"/>
      </w:pPr>
      <w:r>
        <w:t>// checkers, and search engines follow links on their own. Only its form's</w:t>
      </w:r>
    </w:p>
    <w:p w14:paraId="6D27F0FE" w14:textId="77777777" w:rsidR="00B028F2" w:rsidRDefault="000D3C46">
      <w:pPr>
        <w:pStyle w:val="SourceCode"/>
      </w:pPr>
      <w:r>
        <w:t>// POST deletes.</w:t>
      </w:r>
    </w:p>
    <w:p w14:paraId="30553B75" w14:textId="77777777" w:rsidR="00B028F2" w:rsidRDefault="000D3C46">
      <w:pPr>
        <w:pStyle w:val="SourceCode"/>
      </w:pPr>
      <w:r>
        <w:t>func handleDeletePage(pages pageTemplates) http.HandlerFunc {</w:t>
      </w:r>
    </w:p>
    <w:p w14:paraId="50D6C2A8" w14:textId="77777777" w:rsidR="00B028F2" w:rsidRDefault="000D3C46">
      <w:pPr>
        <w:pStyle w:val="SourceCode"/>
      </w:pPr>
      <w:r>
        <w:tab/>
        <w:t>return func(writer http.ResponseWriter, request *http.Request) {</w:t>
      </w:r>
    </w:p>
    <w:p w14:paraId="59F687FD" w14:textId="77777777" w:rsidR="00B028F2" w:rsidRDefault="000D3C46">
      <w:pPr>
        <w:pStyle w:val="SourceCode"/>
      </w:pPr>
      <w:r>
        <w:tab/>
      </w:r>
      <w:r>
        <w:tab/>
        <w:t>contact, csrfToken, found := readStoredContact(writer, request, pages)</w:t>
      </w:r>
    </w:p>
    <w:p w14:paraId="61CBD065" w14:textId="77777777" w:rsidR="00B028F2" w:rsidRDefault="000D3C46">
      <w:pPr>
        <w:pStyle w:val="SourceCode"/>
      </w:pPr>
      <w:r>
        <w:tab/>
      </w:r>
      <w:r>
        <w:tab/>
        <w:t>if !found {</w:t>
      </w:r>
    </w:p>
    <w:p w14:paraId="6306AA93" w14:textId="77777777" w:rsidR="00B028F2" w:rsidRDefault="000D3C46">
      <w:pPr>
        <w:pStyle w:val="SourceCode"/>
      </w:pPr>
      <w:r>
        <w:tab/>
      </w:r>
      <w:r>
        <w:tab/>
      </w:r>
      <w:r>
        <w:tab/>
        <w:t>return</w:t>
      </w:r>
    </w:p>
    <w:p w14:paraId="11CABB39" w14:textId="77777777" w:rsidR="00B028F2" w:rsidRDefault="000D3C46">
      <w:pPr>
        <w:pStyle w:val="SourceCode"/>
      </w:pPr>
      <w:r>
        <w:tab/>
      </w:r>
      <w:r>
        <w:tab/>
        <w:t>}</w:t>
      </w:r>
    </w:p>
    <w:p w14:paraId="297D29D0" w14:textId="77777777" w:rsidR="00B028F2" w:rsidRDefault="000D3C46">
      <w:pPr>
        <w:pStyle w:val="SourceCode"/>
      </w:pPr>
      <w:r>
        <w:tab/>
      </w:r>
      <w:r>
        <w:tab/>
      </w:r>
      <w:r>
        <w:t>sendPage(writer, request, pages, 200, pages.contactDelete,</w:t>
      </w:r>
    </w:p>
    <w:p w14:paraId="41B9DB91" w14:textId="77777777" w:rsidR="00B028F2" w:rsidRDefault="000D3C46">
      <w:pPr>
        <w:pStyle w:val="SourceCode"/>
      </w:pPr>
      <w:r>
        <w:tab/>
      </w:r>
      <w:r>
        <w:tab/>
      </w:r>
      <w:r>
        <w:tab/>
        <w:t>DeletePage{Contact: contact, CSRFToken: csrfToken})</w:t>
      </w:r>
    </w:p>
    <w:p w14:paraId="12291CB3" w14:textId="77777777" w:rsidR="00B028F2" w:rsidRDefault="000D3C46">
      <w:pPr>
        <w:pStyle w:val="SourceCode"/>
      </w:pPr>
      <w:r>
        <w:tab/>
        <w:t>}</w:t>
      </w:r>
    </w:p>
    <w:p w14:paraId="4E3EBC65" w14:textId="77777777" w:rsidR="00B028F2" w:rsidRDefault="000D3C46">
      <w:pPr>
        <w:pStyle w:val="SourceCode"/>
      </w:pPr>
      <w:r>
        <w:t>}</w:t>
      </w:r>
    </w:p>
    <w:p w14:paraId="57CE3F77" w14:textId="77777777" w:rsidR="00B028F2" w:rsidRDefault="00B028F2">
      <w:pPr>
        <w:pStyle w:val="SourceCode"/>
      </w:pPr>
    </w:p>
    <w:p w14:paraId="1E658ABB" w14:textId="77777777" w:rsidR="00B028F2" w:rsidRDefault="000D3C46">
      <w:pPr>
        <w:pStyle w:val="SourceCode"/>
      </w:pPr>
      <w:r>
        <w:t>// handleDeleteContact answers POST /contacts/{id}/delete, the confirmation</w:t>
      </w:r>
    </w:p>
    <w:p w14:paraId="3887DAE3" w14:textId="77777777" w:rsidR="00B028F2" w:rsidRDefault="000D3C46">
      <w:pPr>
        <w:pStyle w:val="SourceCode"/>
      </w:pPr>
      <w:r>
        <w:t>// page's form. Its body holds only the token. RemoveContact (Lesson 6.9)</w:t>
      </w:r>
    </w:p>
    <w:p w14:paraId="4EE4FDB9" w14:textId="77777777" w:rsidR="00B028F2" w:rsidRDefault="000D3C46">
      <w:pPr>
        <w:pStyle w:val="SourceCode"/>
      </w:pPr>
      <w:r>
        <w:t>// deletes the row; the flash waits for the list, which the redirect leads</w:t>
      </w:r>
    </w:p>
    <w:p w14:paraId="41E67215" w14:textId="77777777" w:rsidR="00B028F2" w:rsidRDefault="000D3C46">
      <w:pPr>
        <w:pStyle w:val="SourceCode"/>
      </w:pPr>
      <w:r>
        <w:t>// to.</w:t>
      </w:r>
    </w:p>
    <w:p w14:paraId="40B35B3B" w14:textId="77777777" w:rsidR="00B028F2" w:rsidRDefault="000D3C46">
      <w:pPr>
        <w:pStyle w:val="SourceCode"/>
      </w:pPr>
      <w:r>
        <w:t>func handleDeleteContact(pages pageTemplates) http.HandlerFunc {</w:t>
      </w:r>
    </w:p>
    <w:p w14:paraId="3BBFCAD7" w14:textId="77777777" w:rsidR="00B028F2" w:rsidRDefault="000D3C46">
      <w:pPr>
        <w:pStyle w:val="SourceCode"/>
      </w:pPr>
      <w:r>
        <w:tab/>
        <w:t>return func(writer http.ResponseWriter, request *http.Request) {</w:t>
      </w:r>
    </w:p>
    <w:p w14:paraId="47D55CDE" w14:textId="77777777" w:rsidR="00B028F2" w:rsidRDefault="000D3C46">
      <w:pPr>
        <w:pStyle w:val="SourceCode"/>
      </w:pPr>
      <w:r>
        <w:tab/>
      </w:r>
      <w:r>
        <w:tab/>
      </w:r>
      <w:r>
        <w:t>sessionID := requireLogin(writer, request, pages)</w:t>
      </w:r>
    </w:p>
    <w:p w14:paraId="5F58846B" w14:textId="77777777" w:rsidR="00B028F2" w:rsidRDefault="000D3C46">
      <w:pPr>
        <w:pStyle w:val="SourceCode"/>
      </w:pPr>
      <w:r>
        <w:tab/>
      </w:r>
      <w:r>
        <w:tab/>
        <w:t>if sessionID == "" {</w:t>
      </w:r>
    </w:p>
    <w:p w14:paraId="61DCD98E" w14:textId="77777777" w:rsidR="00B028F2" w:rsidRDefault="000D3C46">
      <w:pPr>
        <w:pStyle w:val="SourceCode"/>
      </w:pPr>
      <w:r>
        <w:tab/>
      </w:r>
      <w:r>
        <w:tab/>
      </w:r>
      <w:r>
        <w:tab/>
        <w:t>return</w:t>
      </w:r>
    </w:p>
    <w:p w14:paraId="709310DF" w14:textId="77777777" w:rsidR="00B028F2" w:rsidRDefault="000D3C46">
      <w:pPr>
        <w:pStyle w:val="SourceCode"/>
      </w:pPr>
      <w:r>
        <w:tab/>
      </w:r>
      <w:r>
        <w:tab/>
        <w:t>}</w:t>
      </w:r>
    </w:p>
    <w:p w14:paraId="54FB379E" w14:textId="77777777" w:rsidR="00B028F2" w:rsidRDefault="000D3C46">
      <w:pPr>
        <w:pStyle w:val="SourceCode"/>
      </w:pPr>
      <w:r>
        <w:tab/>
      </w:r>
      <w:r>
        <w:tab/>
        <w:t>contactID := parsePathID(request.PathValue("id"))</w:t>
      </w:r>
    </w:p>
    <w:p w14:paraId="449184EF" w14:textId="77777777" w:rsidR="00B028F2" w:rsidRDefault="000D3C46">
      <w:pPr>
        <w:pStyle w:val="SourceCode"/>
      </w:pPr>
      <w:r>
        <w:tab/>
      </w:r>
      <w:r>
        <w:tab/>
        <w:t>if contactID == 0 {</w:t>
      </w:r>
    </w:p>
    <w:p w14:paraId="1DA5AB2E" w14:textId="77777777" w:rsidR="00B028F2" w:rsidRDefault="000D3C46">
      <w:pPr>
        <w:pStyle w:val="SourceCode"/>
      </w:pPr>
      <w:r>
        <w:tab/>
      </w:r>
      <w:r>
        <w:tab/>
      </w:r>
      <w:r>
        <w:tab/>
        <w:t>sendNotFoundPage(writer, request, pages)</w:t>
      </w:r>
    </w:p>
    <w:p w14:paraId="77A4BBD4" w14:textId="77777777" w:rsidR="00B028F2" w:rsidRDefault="000D3C46">
      <w:pPr>
        <w:pStyle w:val="SourceCode"/>
      </w:pPr>
      <w:r>
        <w:tab/>
      </w:r>
      <w:r>
        <w:tab/>
      </w:r>
      <w:r>
        <w:tab/>
        <w:t>return</w:t>
      </w:r>
    </w:p>
    <w:p w14:paraId="05C6B618" w14:textId="77777777" w:rsidR="00B028F2" w:rsidRDefault="000D3C46">
      <w:pPr>
        <w:pStyle w:val="SourceCode"/>
      </w:pPr>
      <w:r>
        <w:tab/>
      </w:r>
      <w:r>
        <w:tab/>
        <w:t>}</w:t>
      </w:r>
    </w:p>
    <w:p w14:paraId="334476C9" w14:textId="77777777" w:rsidR="00B028F2" w:rsidRDefault="000D3C46">
      <w:pPr>
        <w:pStyle w:val="SourceCode"/>
      </w:pPr>
      <w:r>
        <w:tab/>
      </w:r>
      <w:r>
        <w:tab/>
        <w:t>statusCode, title, message := formRequestProblem(request)</w:t>
      </w:r>
    </w:p>
    <w:p w14:paraId="648DBC1B" w14:textId="77777777" w:rsidR="00B028F2" w:rsidRDefault="000D3C46">
      <w:pPr>
        <w:pStyle w:val="SourceCode"/>
      </w:pPr>
      <w:r>
        <w:tab/>
      </w:r>
      <w:r>
        <w:tab/>
        <w:t>if statusCode != 0 {</w:t>
      </w:r>
    </w:p>
    <w:p w14:paraId="2C7655C4" w14:textId="77777777" w:rsidR="00B028F2" w:rsidRDefault="000D3C46">
      <w:pPr>
        <w:pStyle w:val="SourceCode"/>
      </w:pPr>
      <w:r>
        <w:tab/>
      </w:r>
      <w:r>
        <w:tab/>
      </w:r>
      <w:r>
        <w:tab/>
        <w:t>sendErrorPage(writer, request, pages, statusCode, MessagePage{</w:t>
      </w:r>
    </w:p>
    <w:p w14:paraId="52C500A4" w14:textId="77777777" w:rsidR="00B028F2" w:rsidRDefault="000D3C46">
      <w:pPr>
        <w:pStyle w:val="SourceCode"/>
      </w:pPr>
      <w:r>
        <w:tab/>
      </w:r>
      <w:r>
        <w:tab/>
      </w:r>
      <w:r>
        <w:tab/>
      </w:r>
      <w:r>
        <w:tab/>
        <w:t>Title:    title,</w:t>
      </w:r>
    </w:p>
    <w:p w14:paraId="6AB67582" w14:textId="77777777" w:rsidR="00B028F2" w:rsidRDefault="000D3C46">
      <w:pPr>
        <w:pStyle w:val="SourceCode"/>
      </w:pPr>
      <w:r>
        <w:tab/>
      </w:r>
      <w:r>
        <w:tab/>
      </w:r>
      <w:r>
        <w:tab/>
      </w:r>
      <w:r>
        <w:tab/>
        <w:t>Message:  message,</w:t>
      </w:r>
    </w:p>
    <w:p w14:paraId="74C6E593" w14:textId="77777777" w:rsidR="00B028F2" w:rsidRDefault="000D3C46">
      <w:pPr>
        <w:pStyle w:val="SourceCode"/>
      </w:pPr>
      <w:r>
        <w:tab/>
      </w:r>
      <w:r>
        <w:tab/>
      </w:r>
      <w:r>
        <w:tab/>
      </w:r>
      <w:r>
        <w:tab/>
        <w:t>LinkPath: contactsPagePath,</w:t>
      </w:r>
    </w:p>
    <w:p w14:paraId="0D622115" w14:textId="77777777" w:rsidR="00B028F2" w:rsidRDefault="000D3C46">
      <w:pPr>
        <w:pStyle w:val="SourceCode"/>
      </w:pPr>
      <w:r>
        <w:tab/>
      </w:r>
      <w:r>
        <w:tab/>
      </w:r>
      <w:r>
        <w:tab/>
      </w:r>
      <w:r>
        <w:tab/>
        <w:t>LinkText: "All contacts",</w:t>
      </w:r>
    </w:p>
    <w:p w14:paraId="089BCCAB" w14:textId="77777777" w:rsidR="00B028F2" w:rsidRDefault="000D3C46">
      <w:pPr>
        <w:pStyle w:val="SourceCode"/>
      </w:pPr>
      <w:r>
        <w:tab/>
      </w:r>
      <w:r>
        <w:tab/>
      </w:r>
      <w:r>
        <w:tab/>
        <w:t>})</w:t>
      </w:r>
    </w:p>
    <w:p w14:paraId="5C076BC6" w14:textId="77777777" w:rsidR="00B028F2" w:rsidRDefault="000D3C46">
      <w:pPr>
        <w:pStyle w:val="SourceCode"/>
      </w:pPr>
      <w:r>
        <w:tab/>
      </w:r>
      <w:r>
        <w:tab/>
      </w:r>
      <w:r>
        <w:tab/>
        <w:t>return</w:t>
      </w:r>
    </w:p>
    <w:p w14:paraId="23BE78DA" w14:textId="77777777" w:rsidR="00B028F2" w:rsidRDefault="000D3C46">
      <w:pPr>
        <w:pStyle w:val="SourceCode"/>
      </w:pPr>
      <w:r>
        <w:tab/>
      </w:r>
      <w:r>
        <w:tab/>
        <w:t>}</w:t>
      </w:r>
    </w:p>
    <w:p w14:paraId="5D2F0894" w14:textId="77777777" w:rsidR="00B028F2" w:rsidRDefault="000D3C46">
      <w:pPr>
        <w:pStyle w:val="SourceCode"/>
      </w:pPr>
      <w:r>
        <w:tab/>
      </w:r>
      <w:r>
        <w:tab/>
      </w:r>
      <w:r>
        <w:t>form, ok := readBodyForm(writer, request, pages)</w:t>
      </w:r>
    </w:p>
    <w:p w14:paraId="7068F73F" w14:textId="77777777" w:rsidR="00B028F2" w:rsidRDefault="000D3C46">
      <w:pPr>
        <w:pStyle w:val="SourceCode"/>
      </w:pPr>
      <w:r>
        <w:tab/>
      </w:r>
      <w:r>
        <w:tab/>
        <w:t>if !ok {</w:t>
      </w:r>
    </w:p>
    <w:p w14:paraId="05E211CB" w14:textId="77777777" w:rsidR="00B028F2" w:rsidRDefault="000D3C46">
      <w:pPr>
        <w:pStyle w:val="SourceCode"/>
      </w:pPr>
      <w:r>
        <w:tab/>
      </w:r>
      <w:r>
        <w:tab/>
      </w:r>
      <w:r>
        <w:tab/>
        <w:t>return</w:t>
      </w:r>
    </w:p>
    <w:p w14:paraId="4CD14D6C" w14:textId="77777777" w:rsidR="00B028F2" w:rsidRDefault="000D3C46">
      <w:pPr>
        <w:pStyle w:val="SourceCode"/>
      </w:pPr>
      <w:r>
        <w:tab/>
      </w:r>
      <w:r>
        <w:tab/>
        <w:t>}</w:t>
      </w:r>
    </w:p>
    <w:p w14:paraId="1493F650" w14:textId="77777777" w:rsidR="00B028F2" w:rsidRDefault="000D3C46">
      <w:pPr>
        <w:pStyle w:val="SourceCode"/>
      </w:pPr>
      <w:r>
        <w:tab/>
      </w:r>
      <w:r>
        <w:tab/>
        <w:t>_, _, database := contactstore.OpenConnection()</w:t>
      </w:r>
    </w:p>
    <w:p w14:paraId="0B5D18E2" w14:textId="77777777" w:rsidR="00B028F2" w:rsidRDefault="000D3C46">
      <w:pPr>
        <w:pStyle w:val="SourceCode"/>
      </w:pPr>
      <w:r>
        <w:tab/>
      </w:r>
      <w:r>
        <w:tab/>
        <w:t>if database == nil {</w:t>
      </w:r>
    </w:p>
    <w:p w14:paraId="0D9043F6" w14:textId="77777777" w:rsidR="00B028F2" w:rsidRDefault="000D3C46">
      <w:pPr>
        <w:pStyle w:val="SourceCode"/>
      </w:pPr>
      <w:r>
        <w:tab/>
      </w:r>
      <w:r>
        <w:tab/>
      </w:r>
      <w:r>
        <w:tab/>
        <w:t>sendStoreFailure(writer, request, pages, 503)</w:t>
      </w:r>
    </w:p>
    <w:p w14:paraId="728BEE22" w14:textId="77777777" w:rsidR="00B028F2" w:rsidRDefault="000D3C46">
      <w:pPr>
        <w:pStyle w:val="SourceCode"/>
      </w:pPr>
      <w:r>
        <w:tab/>
      </w:r>
      <w:r>
        <w:tab/>
      </w:r>
      <w:r>
        <w:tab/>
        <w:t>return</w:t>
      </w:r>
    </w:p>
    <w:p w14:paraId="7D3B9046" w14:textId="77777777" w:rsidR="00B028F2" w:rsidRDefault="000D3C46">
      <w:pPr>
        <w:pStyle w:val="SourceCode"/>
      </w:pPr>
      <w:r>
        <w:tab/>
      </w:r>
      <w:r>
        <w:tab/>
        <w:t>}</w:t>
      </w:r>
    </w:p>
    <w:p w14:paraId="711ACC6E" w14:textId="77777777" w:rsidR="00B028F2" w:rsidRDefault="000D3C46">
      <w:pPr>
        <w:pStyle w:val="SourceCode"/>
      </w:pPr>
      <w:r>
        <w:tab/>
      </w:r>
      <w:r>
        <w:tab/>
        <w:t>if !checkFormToken(request, database, form.Get(csrfField)) {</w:t>
      </w:r>
    </w:p>
    <w:p w14:paraId="2C2193AB" w14:textId="77777777" w:rsidR="00B028F2" w:rsidRDefault="000D3C46">
      <w:pPr>
        <w:pStyle w:val="SourceCode"/>
      </w:pPr>
      <w:r>
        <w:tab/>
      </w:r>
      <w:r>
        <w:tab/>
      </w:r>
      <w:r>
        <w:tab/>
        <w:t>contactstore.CloseConnection(database)</w:t>
      </w:r>
    </w:p>
    <w:p w14:paraId="1F2ADCC4" w14:textId="77777777" w:rsidR="00B028F2" w:rsidRDefault="000D3C46">
      <w:pPr>
        <w:pStyle w:val="SourceCode"/>
      </w:pPr>
      <w:r>
        <w:tab/>
      </w:r>
      <w:r>
        <w:tab/>
      </w:r>
      <w:r>
        <w:tab/>
        <w:t>sendForbiddenPage(writer, request, pages)</w:t>
      </w:r>
    </w:p>
    <w:p w14:paraId="4A641648" w14:textId="77777777" w:rsidR="00B028F2" w:rsidRDefault="000D3C46">
      <w:pPr>
        <w:pStyle w:val="SourceCode"/>
      </w:pPr>
      <w:r>
        <w:tab/>
      </w:r>
      <w:r>
        <w:tab/>
      </w:r>
      <w:r>
        <w:tab/>
        <w:t>return</w:t>
      </w:r>
    </w:p>
    <w:p w14:paraId="7CB7A224" w14:textId="77777777" w:rsidR="00B028F2" w:rsidRDefault="000D3C46">
      <w:pPr>
        <w:pStyle w:val="SourceCode"/>
      </w:pPr>
      <w:r>
        <w:tab/>
      </w:r>
      <w:r>
        <w:tab/>
        <w:t>}</w:t>
      </w:r>
    </w:p>
    <w:p w14:paraId="2BD4450D" w14:textId="77777777" w:rsidR="00B028F2" w:rsidRDefault="000D3C46">
      <w:pPr>
        <w:pStyle w:val="SourceCode"/>
      </w:pPr>
      <w:r>
        <w:tab/>
      </w:r>
      <w:r>
        <w:tab/>
        <w:t>status, _ := contactstore.RemoveContact(database, contactID)</w:t>
      </w:r>
    </w:p>
    <w:p w14:paraId="0969D4E0" w14:textId="77777777" w:rsidR="00B028F2" w:rsidRDefault="000D3C46">
      <w:pPr>
        <w:pStyle w:val="SourceCode"/>
      </w:pPr>
      <w:r>
        <w:tab/>
      </w:r>
      <w:r>
        <w:tab/>
        <w:t>if status != contacts.Success {</w:t>
      </w:r>
    </w:p>
    <w:p w14:paraId="3C183DFD" w14:textId="77777777" w:rsidR="00B028F2" w:rsidRDefault="000D3C46">
      <w:pPr>
        <w:pStyle w:val="SourceCode"/>
      </w:pPr>
      <w:r>
        <w:tab/>
      </w:r>
      <w:r>
        <w:tab/>
      </w:r>
      <w:r>
        <w:tab/>
        <w:t>contactstore.CloseConnection(database)</w:t>
      </w:r>
    </w:p>
    <w:p w14:paraId="090ED7A0" w14:textId="77777777" w:rsidR="00B028F2" w:rsidRDefault="000D3C46">
      <w:pPr>
        <w:pStyle w:val="SourceCode"/>
      </w:pPr>
      <w:r>
        <w:tab/>
      </w:r>
      <w:r>
        <w:tab/>
      </w:r>
      <w:r>
        <w:tab/>
        <w:t>if status == contacts.NotFound {</w:t>
      </w:r>
    </w:p>
    <w:p w14:paraId="1972B7E5" w14:textId="77777777" w:rsidR="00B028F2" w:rsidRDefault="000D3C46">
      <w:pPr>
        <w:pStyle w:val="SourceCode"/>
      </w:pPr>
      <w:r>
        <w:tab/>
      </w:r>
      <w:r>
        <w:tab/>
      </w:r>
      <w:r>
        <w:tab/>
      </w:r>
      <w:r>
        <w:tab/>
        <w:t>sendNotFoundPage(writer, request, pages)</w:t>
      </w:r>
    </w:p>
    <w:p w14:paraId="61058A75" w14:textId="77777777" w:rsidR="00B028F2" w:rsidRDefault="000D3C46">
      <w:pPr>
        <w:pStyle w:val="SourceCode"/>
      </w:pPr>
      <w:r>
        <w:tab/>
      </w:r>
      <w:r>
        <w:tab/>
      </w:r>
      <w:r>
        <w:tab/>
      </w:r>
      <w:r>
        <w:tab/>
        <w:t>return</w:t>
      </w:r>
    </w:p>
    <w:p w14:paraId="2C9D822C" w14:textId="77777777" w:rsidR="00B028F2" w:rsidRDefault="000D3C46">
      <w:pPr>
        <w:pStyle w:val="SourceCode"/>
      </w:pPr>
      <w:r>
        <w:tab/>
      </w:r>
      <w:r>
        <w:tab/>
      </w:r>
      <w:r>
        <w:tab/>
        <w:t>}</w:t>
      </w:r>
    </w:p>
    <w:p w14:paraId="31979964" w14:textId="77777777" w:rsidR="00B028F2" w:rsidRDefault="000D3C46">
      <w:pPr>
        <w:pStyle w:val="SourceCode"/>
      </w:pPr>
      <w:r>
        <w:tab/>
      </w:r>
      <w:r>
        <w:tab/>
      </w:r>
      <w:r>
        <w:tab/>
        <w:t>sendStoreFailure(writer, request, pages, 500)</w:t>
      </w:r>
    </w:p>
    <w:p w14:paraId="1FE46F24" w14:textId="77777777" w:rsidR="00B028F2" w:rsidRDefault="000D3C46">
      <w:pPr>
        <w:pStyle w:val="SourceCode"/>
      </w:pPr>
      <w:r>
        <w:tab/>
      </w:r>
      <w:r>
        <w:tab/>
      </w:r>
      <w:r>
        <w:tab/>
        <w:t>return</w:t>
      </w:r>
    </w:p>
    <w:p w14:paraId="19887B71" w14:textId="77777777" w:rsidR="00B028F2" w:rsidRDefault="000D3C46">
      <w:pPr>
        <w:pStyle w:val="SourceCode"/>
      </w:pPr>
      <w:r>
        <w:tab/>
      </w:r>
      <w:r>
        <w:tab/>
        <w:t>}</w:t>
      </w:r>
    </w:p>
    <w:p w14:paraId="23F45CD8" w14:textId="77777777" w:rsidR="00B028F2" w:rsidRDefault="000D3C46">
      <w:pPr>
        <w:pStyle w:val="SourceCode"/>
      </w:pPr>
      <w:r>
        <w:tab/>
      </w:r>
      <w:r>
        <w:tab/>
        <w:t>sessionstore.SetFlash(database, sessionID, deletedFlash)</w:t>
      </w:r>
    </w:p>
    <w:p w14:paraId="709A862F" w14:textId="77777777" w:rsidR="00B028F2" w:rsidRDefault="000D3C46">
      <w:pPr>
        <w:pStyle w:val="SourceCode"/>
      </w:pPr>
      <w:r>
        <w:tab/>
      </w:r>
      <w:r>
        <w:tab/>
        <w:t>contactstore.CloseConnection(database)</w:t>
      </w:r>
    </w:p>
    <w:p w14:paraId="731AB05B" w14:textId="77777777" w:rsidR="00B028F2" w:rsidRDefault="000D3C46">
      <w:pPr>
        <w:pStyle w:val="SourceCode"/>
      </w:pPr>
      <w:r>
        <w:tab/>
      </w:r>
      <w:r>
        <w:tab/>
        <w:t>sendRedirect(writer, request, contactsPagePath)</w:t>
      </w:r>
    </w:p>
    <w:p w14:paraId="61EC99DA" w14:textId="77777777" w:rsidR="00B028F2" w:rsidRDefault="000D3C46">
      <w:pPr>
        <w:pStyle w:val="SourceCode"/>
      </w:pPr>
      <w:r>
        <w:tab/>
        <w:t>}</w:t>
      </w:r>
    </w:p>
    <w:p w14:paraId="4CD737B5" w14:textId="77777777" w:rsidR="00B028F2" w:rsidRDefault="000D3C46">
      <w:pPr>
        <w:pStyle w:val="SourceCode"/>
      </w:pPr>
      <w:r>
        <w:t>}</w:t>
      </w:r>
    </w:p>
    <w:p w14:paraId="7780E9BA" w14:textId="77777777" w:rsidR="00B028F2" w:rsidRDefault="00B028F2">
      <w:pPr>
        <w:pStyle w:val="SourceCode"/>
      </w:pPr>
    </w:p>
    <w:p w14:paraId="27936FA5" w14:textId="77777777" w:rsidR="00B028F2" w:rsidRDefault="000D3C46">
      <w:pPr>
        <w:pStyle w:val="SourceCode"/>
      </w:pPr>
      <w:r>
        <w:t>// handleLoginPage answers GET /login with the form. next comes from the</w:t>
      </w:r>
    </w:p>
    <w:p w14:paraId="5E2ED625" w14:textId="77777777" w:rsidR="00B028F2" w:rsidRDefault="000D3C46">
      <w:pPr>
        <w:pStyle w:val="SourceCode"/>
      </w:pPr>
      <w:r>
        <w:t>// address, as /login?next=/contacts/new, and is checked before the form</w:t>
      </w:r>
    </w:p>
    <w:p w14:paraId="45DA350A" w14:textId="77777777" w:rsidR="00B028F2" w:rsidRDefault="000D3C46">
      <w:pPr>
        <w:pStyle w:val="SourceCode"/>
      </w:pPr>
      <w:r>
        <w:t>// keeps it; a broken % escape only loses next. The form needs a token, and</w:t>
      </w:r>
    </w:p>
    <w:p w14:paraId="5F31942D" w14:textId="77777777" w:rsidR="00B028F2" w:rsidRDefault="000D3C46">
      <w:pPr>
        <w:pStyle w:val="SourceCode"/>
      </w:pPr>
      <w:r>
        <w:t>// a token needs a session: a visitor whose cookie names no live session</w:t>
      </w:r>
    </w:p>
    <w:p w14:paraId="0C0E707F" w14:textId="77777777" w:rsidR="00B028F2" w:rsidRDefault="000D3C46">
      <w:pPr>
        <w:pStyle w:val="SourceCode"/>
      </w:pPr>
      <w:r>
        <w:t>// gets a new one with no account, and its cookie.</w:t>
      </w:r>
    </w:p>
    <w:p w14:paraId="20FE6C10" w14:textId="77777777" w:rsidR="00B028F2" w:rsidRDefault="000D3C46">
      <w:pPr>
        <w:pStyle w:val="SourceCode"/>
      </w:pPr>
      <w:r>
        <w:t>func handleLoginPage(pages pageTemplates) http.HandlerFunc {</w:t>
      </w:r>
    </w:p>
    <w:p w14:paraId="5B8476EE" w14:textId="77777777" w:rsidR="00B028F2" w:rsidRDefault="000D3C46">
      <w:pPr>
        <w:pStyle w:val="SourceCode"/>
      </w:pPr>
      <w:r>
        <w:tab/>
        <w:t>return func(writer http.ResponseWriter, request *http.Request) {</w:t>
      </w:r>
    </w:p>
    <w:p w14:paraId="03D36F7E" w14:textId="77777777" w:rsidR="00B028F2" w:rsidRDefault="000D3C46">
      <w:pPr>
        <w:pStyle w:val="SourceCode"/>
      </w:pPr>
      <w:r>
        <w:tab/>
      </w:r>
      <w:r>
        <w:tab/>
        <w:t>// Remember, request.URL.Query decodes the query's fields.</w:t>
      </w:r>
    </w:p>
    <w:p w14:paraId="6168DEE2" w14:textId="77777777" w:rsidR="00B028F2" w:rsidRDefault="000D3C46">
      <w:pPr>
        <w:pStyle w:val="SourceCode"/>
      </w:pPr>
      <w:r>
        <w:tab/>
      </w:r>
      <w:r>
        <w:tab/>
        <w:t>loginPage := LoginPage{</w:t>
      </w:r>
    </w:p>
    <w:p w14:paraId="0F3B6117" w14:textId="77777777" w:rsidR="00B028F2" w:rsidRDefault="000D3C46">
      <w:pPr>
        <w:pStyle w:val="SourceCode"/>
      </w:pPr>
      <w:r>
        <w:tab/>
      </w:r>
      <w:r>
        <w:tab/>
      </w:r>
      <w:r>
        <w:tab/>
        <w:t>Notice:   loginNotice,</w:t>
      </w:r>
    </w:p>
    <w:p w14:paraId="740872CA" w14:textId="77777777" w:rsidR="00B028F2" w:rsidRDefault="000D3C46">
      <w:pPr>
        <w:pStyle w:val="SourceCode"/>
      </w:pPr>
      <w:r>
        <w:tab/>
      </w:r>
      <w:r>
        <w:tab/>
      </w:r>
      <w:r>
        <w:tab/>
        <w:t>NextPath: safeNext(request.URL.Query().Get("next")),</w:t>
      </w:r>
    </w:p>
    <w:p w14:paraId="03289B82" w14:textId="77777777" w:rsidR="00B028F2" w:rsidRDefault="000D3C46">
      <w:pPr>
        <w:pStyle w:val="SourceCode"/>
      </w:pPr>
      <w:r>
        <w:tab/>
      </w:r>
      <w:r>
        <w:tab/>
        <w:t>}</w:t>
      </w:r>
    </w:p>
    <w:p w14:paraId="47E281E6" w14:textId="77777777" w:rsidR="00B028F2" w:rsidRDefault="000D3C46">
      <w:pPr>
        <w:pStyle w:val="SourceCode"/>
      </w:pPr>
      <w:r>
        <w:tab/>
      </w:r>
      <w:r>
        <w:tab/>
      </w:r>
      <w:r>
        <w:t>_, _, database := contactstore.OpenConnection()</w:t>
      </w:r>
    </w:p>
    <w:p w14:paraId="579E2CD2" w14:textId="77777777" w:rsidR="00B028F2" w:rsidRDefault="000D3C46">
      <w:pPr>
        <w:pStyle w:val="SourceCode"/>
      </w:pPr>
      <w:r>
        <w:tab/>
      </w:r>
      <w:r>
        <w:tab/>
        <w:t>if database == nil {</w:t>
      </w:r>
    </w:p>
    <w:p w14:paraId="6A2A6414" w14:textId="77777777" w:rsidR="00B028F2" w:rsidRDefault="000D3C46">
      <w:pPr>
        <w:pStyle w:val="SourceCode"/>
      </w:pPr>
      <w:r>
        <w:tab/>
      </w:r>
      <w:r>
        <w:tab/>
      </w:r>
      <w:r>
        <w:tab/>
        <w:t>sendStoreFailure(writer, request, pages, 503)</w:t>
      </w:r>
    </w:p>
    <w:p w14:paraId="774E53C4" w14:textId="77777777" w:rsidR="00B028F2" w:rsidRDefault="000D3C46">
      <w:pPr>
        <w:pStyle w:val="SourceCode"/>
      </w:pPr>
      <w:r>
        <w:tab/>
      </w:r>
      <w:r>
        <w:tab/>
      </w:r>
      <w:r>
        <w:tab/>
        <w:t>return</w:t>
      </w:r>
    </w:p>
    <w:p w14:paraId="12F073C0" w14:textId="77777777" w:rsidR="00B028F2" w:rsidRDefault="000D3C46">
      <w:pPr>
        <w:pStyle w:val="SourceCode"/>
      </w:pPr>
      <w:r>
        <w:tab/>
      </w:r>
      <w:r>
        <w:tab/>
        <w:t>}</w:t>
      </w:r>
    </w:p>
    <w:p w14:paraId="2D9555CE" w14:textId="77777777" w:rsidR="00B028F2" w:rsidRDefault="000D3C46">
      <w:pPr>
        <w:pStyle w:val="SourceCode"/>
      </w:pPr>
      <w:r>
        <w:tab/>
      </w:r>
      <w:r>
        <w:tab/>
        <w:t>cookie, err := request.Cookie(sessionstore.CookieName)</w:t>
      </w:r>
    </w:p>
    <w:p w14:paraId="55099D7F" w14:textId="77777777" w:rsidR="00B028F2" w:rsidRDefault="000D3C46">
      <w:pPr>
        <w:pStyle w:val="SourceCode"/>
      </w:pPr>
      <w:r>
        <w:tab/>
      </w:r>
      <w:r>
        <w:tab/>
        <w:t>if err == nil {</w:t>
      </w:r>
    </w:p>
    <w:p w14:paraId="6CEBECEC" w14:textId="77777777" w:rsidR="00B028F2" w:rsidRDefault="000D3C46">
      <w:pPr>
        <w:pStyle w:val="SourceCode"/>
      </w:pPr>
      <w:r>
        <w:tab/>
      </w:r>
      <w:r>
        <w:tab/>
      </w:r>
      <w:r>
        <w:tab/>
        <w:t>loginPage.CSRFToken = sessionstore.CSRFToken(database,</w:t>
      </w:r>
    </w:p>
    <w:p w14:paraId="31ED0722" w14:textId="77777777" w:rsidR="00B028F2" w:rsidRDefault="000D3C46">
      <w:pPr>
        <w:pStyle w:val="SourceCode"/>
      </w:pPr>
      <w:r>
        <w:tab/>
      </w:r>
      <w:r>
        <w:tab/>
      </w:r>
      <w:r>
        <w:tab/>
      </w:r>
      <w:r>
        <w:tab/>
        <w:t>cookie.Value)</w:t>
      </w:r>
    </w:p>
    <w:p w14:paraId="6D375E51" w14:textId="77777777" w:rsidR="00B028F2" w:rsidRDefault="000D3C46">
      <w:pPr>
        <w:pStyle w:val="SourceCode"/>
      </w:pPr>
      <w:r>
        <w:tab/>
      </w:r>
      <w:r>
        <w:tab/>
        <w:t>}</w:t>
      </w:r>
    </w:p>
    <w:p w14:paraId="002A47C2" w14:textId="77777777" w:rsidR="00B028F2" w:rsidRDefault="000D3C46">
      <w:pPr>
        <w:pStyle w:val="SourceCode"/>
      </w:pPr>
      <w:r>
        <w:tab/>
      </w:r>
      <w:r>
        <w:tab/>
        <w:t>if loginPage.CSRFToken == "" {</w:t>
      </w:r>
    </w:p>
    <w:p w14:paraId="710F9A8A" w14:textId="77777777" w:rsidR="00B028F2" w:rsidRDefault="000D3C46">
      <w:pPr>
        <w:pStyle w:val="SourceCode"/>
      </w:pPr>
      <w:r>
        <w:tab/>
      </w:r>
      <w:r>
        <w:tab/>
      </w:r>
      <w:r>
        <w:tab/>
        <w:t>sessionID := sessionstore.Start(database, 0)</w:t>
      </w:r>
    </w:p>
    <w:p w14:paraId="7EA8A1C2" w14:textId="77777777" w:rsidR="00B028F2" w:rsidRDefault="000D3C46">
      <w:pPr>
        <w:pStyle w:val="SourceCode"/>
      </w:pPr>
      <w:r>
        <w:tab/>
      </w:r>
      <w:r>
        <w:tab/>
      </w:r>
      <w:r>
        <w:tab/>
        <w:t>loginPage.CSRFToken = sessionstore.CSRFToken(database,</w:t>
      </w:r>
    </w:p>
    <w:p w14:paraId="265280D8" w14:textId="77777777" w:rsidR="00B028F2" w:rsidRDefault="000D3C46">
      <w:pPr>
        <w:pStyle w:val="SourceCode"/>
      </w:pPr>
      <w:r>
        <w:tab/>
      </w:r>
      <w:r>
        <w:tab/>
      </w:r>
      <w:r>
        <w:tab/>
      </w:r>
      <w:r>
        <w:tab/>
        <w:t>sessionID)</w:t>
      </w:r>
    </w:p>
    <w:p w14:paraId="4625B190" w14:textId="77777777" w:rsidR="00B028F2" w:rsidRDefault="000D3C46">
      <w:pPr>
        <w:pStyle w:val="SourceCode"/>
      </w:pPr>
      <w:r>
        <w:tab/>
      </w:r>
      <w:r>
        <w:tab/>
      </w:r>
      <w:r>
        <w:tab/>
        <w:t>if loginPage.CSRFToken == "" {</w:t>
      </w:r>
    </w:p>
    <w:p w14:paraId="2F19CC03" w14:textId="77777777" w:rsidR="00B028F2" w:rsidRDefault="000D3C46">
      <w:pPr>
        <w:pStyle w:val="SourceCode"/>
      </w:pPr>
      <w:r>
        <w:tab/>
      </w:r>
      <w:r>
        <w:tab/>
      </w:r>
      <w:r>
        <w:tab/>
      </w:r>
      <w:r>
        <w:tab/>
      </w:r>
      <w:r>
        <w:t>contactstore.CloseConnection(database)</w:t>
      </w:r>
    </w:p>
    <w:p w14:paraId="0BB45BBF" w14:textId="77777777" w:rsidR="00B028F2" w:rsidRDefault="000D3C46">
      <w:pPr>
        <w:pStyle w:val="SourceCode"/>
      </w:pPr>
      <w:r>
        <w:tab/>
      </w:r>
      <w:r>
        <w:tab/>
      </w:r>
      <w:r>
        <w:tab/>
      </w:r>
      <w:r>
        <w:tab/>
        <w:t>sendStoreFailure(writer, request, pages, 500)</w:t>
      </w:r>
    </w:p>
    <w:p w14:paraId="21305AE5" w14:textId="77777777" w:rsidR="00B028F2" w:rsidRDefault="000D3C46">
      <w:pPr>
        <w:pStyle w:val="SourceCode"/>
      </w:pPr>
      <w:r>
        <w:tab/>
      </w:r>
      <w:r>
        <w:tab/>
      </w:r>
      <w:r>
        <w:tab/>
      </w:r>
      <w:r>
        <w:tab/>
        <w:t>return</w:t>
      </w:r>
    </w:p>
    <w:p w14:paraId="571BD8FC" w14:textId="77777777" w:rsidR="00B028F2" w:rsidRDefault="000D3C46">
      <w:pPr>
        <w:pStyle w:val="SourceCode"/>
      </w:pPr>
      <w:r>
        <w:tab/>
      </w:r>
      <w:r>
        <w:tab/>
      </w:r>
      <w:r>
        <w:tab/>
        <w:t>}</w:t>
      </w:r>
    </w:p>
    <w:p w14:paraId="6260148F" w14:textId="77777777" w:rsidR="00B028F2" w:rsidRDefault="000D3C46">
      <w:pPr>
        <w:pStyle w:val="SourceCode"/>
      </w:pPr>
      <w:r>
        <w:tab/>
      </w:r>
      <w:r>
        <w:tab/>
      </w:r>
      <w:r>
        <w:tab/>
        <w:t>// Remember, http.SetCookie adds the Set-Cookie header, before</w:t>
      </w:r>
    </w:p>
    <w:p w14:paraId="1B01AA10" w14:textId="77777777" w:rsidR="00B028F2" w:rsidRDefault="000D3C46">
      <w:pPr>
        <w:pStyle w:val="SourceCode"/>
      </w:pPr>
      <w:r>
        <w:tab/>
      </w:r>
      <w:r>
        <w:tab/>
      </w:r>
      <w:r>
        <w:tab/>
        <w:t>// sendPage writes the status (Lesson 8.5).</w:t>
      </w:r>
    </w:p>
    <w:p w14:paraId="29E5E1CF" w14:textId="77777777" w:rsidR="00B028F2" w:rsidRDefault="000D3C46">
      <w:pPr>
        <w:pStyle w:val="SourceCode"/>
      </w:pPr>
      <w:r>
        <w:tab/>
      </w:r>
      <w:r>
        <w:tab/>
      </w:r>
      <w:r>
        <w:tab/>
        <w:t>http.SetCookie(writer, &amp;http.Cookie{</w:t>
      </w:r>
    </w:p>
    <w:p w14:paraId="73148C4D" w14:textId="77777777" w:rsidR="00B028F2" w:rsidRDefault="000D3C46">
      <w:pPr>
        <w:pStyle w:val="SourceCode"/>
      </w:pPr>
      <w:r>
        <w:tab/>
      </w:r>
      <w:r>
        <w:tab/>
      </w:r>
      <w:r>
        <w:tab/>
      </w:r>
      <w:r>
        <w:tab/>
        <w:t>Name:     sessionstore.CookieName,</w:t>
      </w:r>
    </w:p>
    <w:p w14:paraId="76575876" w14:textId="77777777" w:rsidR="00B028F2" w:rsidRDefault="000D3C46">
      <w:pPr>
        <w:pStyle w:val="SourceCode"/>
      </w:pPr>
      <w:r>
        <w:tab/>
      </w:r>
      <w:r>
        <w:tab/>
      </w:r>
      <w:r>
        <w:tab/>
      </w:r>
      <w:r>
        <w:tab/>
        <w:t>Value:    sessionID,</w:t>
      </w:r>
    </w:p>
    <w:p w14:paraId="0FE995B0" w14:textId="77777777" w:rsidR="00B028F2" w:rsidRDefault="000D3C46">
      <w:pPr>
        <w:pStyle w:val="SourceCode"/>
      </w:pPr>
      <w:r>
        <w:tab/>
      </w:r>
      <w:r>
        <w:tab/>
      </w:r>
      <w:r>
        <w:tab/>
      </w:r>
      <w:r>
        <w:tab/>
        <w:t>Path:     "/",</w:t>
      </w:r>
    </w:p>
    <w:p w14:paraId="0F204D4B" w14:textId="77777777" w:rsidR="00B028F2" w:rsidRDefault="000D3C46">
      <w:pPr>
        <w:pStyle w:val="SourceCode"/>
      </w:pPr>
      <w:r>
        <w:tab/>
      </w:r>
      <w:r>
        <w:tab/>
      </w:r>
      <w:r>
        <w:tab/>
      </w:r>
      <w:r>
        <w:tab/>
        <w:t>Secure:   true,</w:t>
      </w:r>
    </w:p>
    <w:p w14:paraId="6541ED3E" w14:textId="77777777" w:rsidR="00B028F2" w:rsidRDefault="000D3C46">
      <w:pPr>
        <w:pStyle w:val="SourceCode"/>
      </w:pPr>
      <w:r>
        <w:tab/>
      </w:r>
      <w:r>
        <w:tab/>
      </w:r>
      <w:r>
        <w:tab/>
      </w:r>
      <w:r>
        <w:tab/>
        <w:t>HttpOnly: true,</w:t>
      </w:r>
    </w:p>
    <w:p w14:paraId="2D3749CD" w14:textId="77777777" w:rsidR="00B028F2" w:rsidRDefault="000D3C46">
      <w:pPr>
        <w:pStyle w:val="SourceCode"/>
      </w:pPr>
      <w:r>
        <w:tab/>
      </w:r>
      <w:r>
        <w:tab/>
      </w:r>
      <w:r>
        <w:tab/>
      </w:r>
      <w:r>
        <w:tab/>
        <w:t>SameSite: http.SameSiteLaxMode,</w:t>
      </w:r>
    </w:p>
    <w:p w14:paraId="3D1714FD" w14:textId="77777777" w:rsidR="00B028F2" w:rsidRDefault="000D3C46">
      <w:pPr>
        <w:pStyle w:val="SourceCode"/>
      </w:pPr>
      <w:r>
        <w:tab/>
      </w:r>
      <w:r>
        <w:tab/>
      </w:r>
      <w:r>
        <w:tab/>
        <w:t>})</w:t>
      </w:r>
    </w:p>
    <w:p w14:paraId="398D0DBF" w14:textId="77777777" w:rsidR="00B028F2" w:rsidRDefault="000D3C46">
      <w:pPr>
        <w:pStyle w:val="SourceCode"/>
      </w:pPr>
      <w:r>
        <w:tab/>
      </w:r>
      <w:r>
        <w:tab/>
        <w:t>}</w:t>
      </w:r>
    </w:p>
    <w:p w14:paraId="73551813" w14:textId="77777777" w:rsidR="00B028F2" w:rsidRDefault="000D3C46">
      <w:pPr>
        <w:pStyle w:val="SourceCode"/>
      </w:pPr>
      <w:r>
        <w:tab/>
      </w:r>
      <w:r>
        <w:tab/>
        <w:t>contactstore.CloseConnection(database)</w:t>
      </w:r>
    </w:p>
    <w:p w14:paraId="228979E1" w14:textId="77777777" w:rsidR="00B028F2" w:rsidRDefault="000D3C46">
      <w:pPr>
        <w:pStyle w:val="SourceCode"/>
      </w:pPr>
      <w:r>
        <w:tab/>
      </w:r>
      <w:r>
        <w:tab/>
      </w:r>
      <w:r>
        <w:t>sendPage(writer, request, pages, 200, pages.login, loginPage)</w:t>
      </w:r>
    </w:p>
    <w:p w14:paraId="0F1572A6" w14:textId="77777777" w:rsidR="00B028F2" w:rsidRDefault="000D3C46">
      <w:pPr>
        <w:pStyle w:val="SourceCode"/>
      </w:pPr>
      <w:r>
        <w:tab/>
        <w:t>}</w:t>
      </w:r>
    </w:p>
    <w:p w14:paraId="44DC0FD7" w14:textId="77777777" w:rsidR="00B028F2" w:rsidRDefault="000D3C46">
      <w:pPr>
        <w:pStyle w:val="SourceCode"/>
      </w:pPr>
      <w:r>
        <w:t>}</w:t>
      </w:r>
    </w:p>
    <w:p w14:paraId="49587429" w14:textId="77777777" w:rsidR="00B028F2" w:rsidRDefault="00B028F2">
      <w:pPr>
        <w:pStyle w:val="SourceCode"/>
      </w:pPr>
    </w:p>
    <w:p w14:paraId="616D268E" w14:textId="77777777" w:rsidR="00B028F2" w:rsidRDefault="000D3C46">
      <w:pPr>
        <w:pStyle w:val="SourceCode"/>
      </w:pPr>
      <w:r>
        <w:t>// handleLogin answers POST /login: check the form's token, then the</w:t>
      </w:r>
    </w:p>
    <w:p w14:paraId="336CF160" w14:textId="77777777" w:rsidR="00B028F2" w:rsidRDefault="000D3C46">
      <w:pPr>
        <w:pStyle w:val="SourceCode"/>
      </w:pPr>
      <w:r>
        <w:t>// username and the password, start a new session for the account, and send</w:t>
      </w:r>
    </w:p>
    <w:p w14:paraId="7574B6E7" w14:textId="77777777" w:rsidR="00B028F2" w:rsidRDefault="000D3C46">
      <w:pPr>
        <w:pStyle w:val="SourceCode"/>
      </w:pPr>
      <w:r>
        <w:t>// the visitor on to next. The token stops login CSRF: another site's</w:t>
      </w:r>
    </w:p>
    <w:p w14:paraId="1999C39E" w14:textId="77777777" w:rsidR="00B028F2" w:rsidRDefault="000D3C46">
      <w:pPr>
        <w:pStyle w:val="SourceCode"/>
      </w:pPr>
      <w:r>
        <w:t>// hidden form posting its own username and password, to log you in to its</w:t>
      </w:r>
    </w:p>
    <w:p w14:paraId="3AF23614" w14:textId="77777777" w:rsidR="00B028F2" w:rsidRDefault="000D3C46">
      <w:pPr>
        <w:pStyle w:val="SourceCode"/>
      </w:pPr>
      <w:r>
        <w:t>// account. Remember, the body's headers are checked first.</w:t>
      </w:r>
    </w:p>
    <w:p w14:paraId="79116126" w14:textId="77777777" w:rsidR="00B028F2" w:rsidRDefault="000D3C46">
      <w:pPr>
        <w:pStyle w:val="SourceCode"/>
      </w:pPr>
      <w:r>
        <w:t>func handleLogin(pages pageTemplates) http.HandlerFunc {</w:t>
      </w:r>
    </w:p>
    <w:p w14:paraId="2AC8DE60" w14:textId="77777777" w:rsidR="00B028F2" w:rsidRDefault="000D3C46">
      <w:pPr>
        <w:pStyle w:val="SourceCode"/>
      </w:pPr>
      <w:r>
        <w:tab/>
      </w:r>
      <w:r>
        <w:t>return func(writer http.ResponseWriter, request *http.Request) {</w:t>
      </w:r>
    </w:p>
    <w:p w14:paraId="7707CE2E" w14:textId="77777777" w:rsidR="00B028F2" w:rsidRDefault="000D3C46">
      <w:pPr>
        <w:pStyle w:val="SourceCode"/>
      </w:pPr>
      <w:r>
        <w:tab/>
      </w:r>
      <w:r>
        <w:tab/>
        <w:t>statusCode, title, message := formRequestProblem(request)</w:t>
      </w:r>
    </w:p>
    <w:p w14:paraId="017DBB97" w14:textId="77777777" w:rsidR="00B028F2" w:rsidRDefault="000D3C46">
      <w:pPr>
        <w:pStyle w:val="SourceCode"/>
      </w:pPr>
      <w:r>
        <w:tab/>
      </w:r>
      <w:r>
        <w:tab/>
        <w:t>if statusCode != 0 {</w:t>
      </w:r>
    </w:p>
    <w:p w14:paraId="4F925384" w14:textId="77777777" w:rsidR="00B028F2" w:rsidRDefault="000D3C46">
      <w:pPr>
        <w:pStyle w:val="SourceCode"/>
      </w:pPr>
      <w:r>
        <w:tab/>
      </w:r>
      <w:r>
        <w:tab/>
      </w:r>
      <w:r>
        <w:tab/>
        <w:t>sendErrorPage(writer, request, pages, statusCode, MessagePage{</w:t>
      </w:r>
    </w:p>
    <w:p w14:paraId="3B9AC99E" w14:textId="77777777" w:rsidR="00B028F2" w:rsidRDefault="000D3C46">
      <w:pPr>
        <w:pStyle w:val="SourceCode"/>
      </w:pPr>
      <w:r>
        <w:tab/>
      </w:r>
      <w:r>
        <w:tab/>
      </w:r>
      <w:r>
        <w:tab/>
      </w:r>
      <w:r>
        <w:tab/>
        <w:t>Title:    title,</w:t>
      </w:r>
    </w:p>
    <w:p w14:paraId="3C358F76" w14:textId="77777777" w:rsidR="00B028F2" w:rsidRDefault="000D3C46">
      <w:pPr>
        <w:pStyle w:val="SourceCode"/>
      </w:pPr>
      <w:r>
        <w:tab/>
      </w:r>
      <w:r>
        <w:tab/>
      </w:r>
      <w:r>
        <w:tab/>
      </w:r>
      <w:r>
        <w:tab/>
        <w:t>Message:  message,</w:t>
      </w:r>
    </w:p>
    <w:p w14:paraId="6DCD6C45" w14:textId="77777777" w:rsidR="00B028F2" w:rsidRDefault="000D3C46">
      <w:pPr>
        <w:pStyle w:val="SourceCode"/>
      </w:pPr>
      <w:r>
        <w:tab/>
      </w:r>
      <w:r>
        <w:tab/>
      </w:r>
      <w:r>
        <w:tab/>
      </w:r>
      <w:r>
        <w:tab/>
        <w:t>LinkPath: loginPath,</w:t>
      </w:r>
    </w:p>
    <w:p w14:paraId="7CBF7B10" w14:textId="77777777" w:rsidR="00B028F2" w:rsidRDefault="000D3C46">
      <w:pPr>
        <w:pStyle w:val="SourceCode"/>
      </w:pPr>
      <w:r>
        <w:tab/>
      </w:r>
      <w:r>
        <w:tab/>
      </w:r>
      <w:r>
        <w:tab/>
      </w:r>
      <w:r>
        <w:tab/>
        <w:t>LinkText: "Log in",</w:t>
      </w:r>
    </w:p>
    <w:p w14:paraId="58E11982" w14:textId="77777777" w:rsidR="00B028F2" w:rsidRDefault="000D3C46">
      <w:pPr>
        <w:pStyle w:val="SourceCode"/>
      </w:pPr>
      <w:r>
        <w:tab/>
      </w:r>
      <w:r>
        <w:tab/>
      </w:r>
      <w:r>
        <w:tab/>
        <w:t>})</w:t>
      </w:r>
    </w:p>
    <w:p w14:paraId="4E9C8471" w14:textId="77777777" w:rsidR="00B028F2" w:rsidRDefault="000D3C46">
      <w:pPr>
        <w:pStyle w:val="SourceCode"/>
      </w:pPr>
      <w:r>
        <w:tab/>
      </w:r>
      <w:r>
        <w:tab/>
      </w:r>
      <w:r>
        <w:tab/>
        <w:t>return</w:t>
      </w:r>
    </w:p>
    <w:p w14:paraId="6591B253" w14:textId="77777777" w:rsidR="00B028F2" w:rsidRDefault="000D3C46">
      <w:pPr>
        <w:pStyle w:val="SourceCode"/>
      </w:pPr>
      <w:r>
        <w:tab/>
      </w:r>
      <w:r>
        <w:tab/>
        <w:t>}</w:t>
      </w:r>
    </w:p>
    <w:p w14:paraId="2172FABD" w14:textId="77777777" w:rsidR="00B028F2" w:rsidRDefault="000D3C46">
      <w:pPr>
        <w:pStyle w:val="SourceCode"/>
      </w:pPr>
      <w:r>
        <w:tab/>
      </w:r>
      <w:r>
        <w:tab/>
        <w:t>form, ok := readBodyForm(writer, request, pages)</w:t>
      </w:r>
    </w:p>
    <w:p w14:paraId="5309DD4E" w14:textId="77777777" w:rsidR="00B028F2" w:rsidRDefault="000D3C46">
      <w:pPr>
        <w:pStyle w:val="SourceCode"/>
      </w:pPr>
      <w:r>
        <w:tab/>
      </w:r>
      <w:r>
        <w:tab/>
        <w:t>if !ok {</w:t>
      </w:r>
    </w:p>
    <w:p w14:paraId="3C7BDF77" w14:textId="77777777" w:rsidR="00B028F2" w:rsidRDefault="000D3C46">
      <w:pPr>
        <w:pStyle w:val="SourceCode"/>
      </w:pPr>
      <w:r>
        <w:tab/>
      </w:r>
      <w:r>
        <w:tab/>
      </w:r>
      <w:r>
        <w:tab/>
        <w:t>return</w:t>
      </w:r>
    </w:p>
    <w:p w14:paraId="7738A1CF" w14:textId="77777777" w:rsidR="00B028F2" w:rsidRDefault="000D3C46">
      <w:pPr>
        <w:pStyle w:val="SourceCode"/>
      </w:pPr>
      <w:r>
        <w:tab/>
      </w:r>
      <w:r>
        <w:tab/>
        <w:t>}</w:t>
      </w:r>
    </w:p>
    <w:p w14:paraId="52A46A46" w14:textId="77777777" w:rsidR="00B028F2" w:rsidRDefault="000D3C46">
      <w:pPr>
        <w:pStyle w:val="SourceCode"/>
      </w:pPr>
      <w:r>
        <w:tab/>
      </w:r>
      <w:r>
        <w:tab/>
        <w:t>// The username is trimmed, as in every form; the password never is:</w:t>
      </w:r>
    </w:p>
    <w:p w14:paraId="088DE4D0" w14:textId="77777777" w:rsidR="00B028F2" w:rsidRDefault="000D3C46">
      <w:pPr>
        <w:pStyle w:val="SourceCode"/>
      </w:pPr>
      <w:r>
        <w:tab/>
      </w:r>
      <w:r>
        <w:tab/>
        <w:t>// every character of it counts.</w:t>
      </w:r>
    </w:p>
    <w:p w14:paraId="468FA9D2" w14:textId="77777777" w:rsidR="00B028F2" w:rsidRDefault="000D3C46">
      <w:pPr>
        <w:pStyle w:val="SourceCode"/>
      </w:pPr>
      <w:r>
        <w:tab/>
      </w:r>
      <w:r>
        <w:tab/>
      </w:r>
      <w:r>
        <w:t>loginPage := LoginPage{</w:t>
      </w:r>
    </w:p>
    <w:p w14:paraId="1072C837" w14:textId="77777777" w:rsidR="00B028F2" w:rsidRDefault="000D3C46">
      <w:pPr>
        <w:pStyle w:val="SourceCode"/>
      </w:pPr>
      <w:r>
        <w:tab/>
      </w:r>
      <w:r>
        <w:tab/>
      </w:r>
      <w:r>
        <w:tab/>
        <w:t>Username:  strings.TrimSpace(form.Get("username")),</w:t>
      </w:r>
    </w:p>
    <w:p w14:paraId="1E77A12D" w14:textId="77777777" w:rsidR="00B028F2" w:rsidRDefault="000D3C46">
      <w:pPr>
        <w:pStyle w:val="SourceCode"/>
      </w:pPr>
      <w:r>
        <w:tab/>
      </w:r>
      <w:r>
        <w:tab/>
      </w:r>
      <w:r>
        <w:tab/>
        <w:t>NextPath:  safeNext(form.Get("next")),</w:t>
      </w:r>
    </w:p>
    <w:p w14:paraId="6E6F01DA" w14:textId="77777777" w:rsidR="00B028F2" w:rsidRDefault="000D3C46">
      <w:pPr>
        <w:pStyle w:val="SourceCode"/>
      </w:pPr>
      <w:r>
        <w:tab/>
      </w:r>
      <w:r>
        <w:tab/>
      </w:r>
      <w:r>
        <w:tab/>
        <w:t>CSRFToken: form.Get(csrfField),</w:t>
      </w:r>
    </w:p>
    <w:p w14:paraId="33A7057A" w14:textId="77777777" w:rsidR="00B028F2" w:rsidRDefault="000D3C46">
      <w:pPr>
        <w:pStyle w:val="SourceCode"/>
      </w:pPr>
      <w:r>
        <w:tab/>
      </w:r>
      <w:r>
        <w:tab/>
        <w:t>}</w:t>
      </w:r>
    </w:p>
    <w:p w14:paraId="2989E7C6" w14:textId="77777777" w:rsidR="00B028F2" w:rsidRDefault="000D3C46">
      <w:pPr>
        <w:pStyle w:val="SourceCode"/>
      </w:pPr>
      <w:r>
        <w:tab/>
      </w:r>
      <w:r>
        <w:tab/>
        <w:t>password := form.Get("password")</w:t>
      </w:r>
    </w:p>
    <w:p w14:paraId="2A8D513A" w14:textId="77777777" w:rsidR="00B028F2" w:rsidRDefault="000D3C46">
      <w:pPr>
        <w:pStyle w:val="SourceCode"/>
      </w:pPr>
      <w:r>
        <w:tab/>
      </w:r>
      <w:r>
        <w:tab/>
        <w:t>_, _, database := contactstore.OpenConnection()</w:t>
      </w:r>
    </w:p>
    <w:p w14:paraId="0A71DDB0" w14:textId="77777777" w:rsidR="00B028F2" w:rsidRDefault="000D3C46">
      <w:pPr>
        <w:pStyle w:val="SourceCode"/>
      </w:pPr>
      <w:r>
        <w:tab/>
      </w:r>
      <w:r>
        <w:tab/>
        <w:t>if database == nil {</w:t>
      </w:r>
    </w:p>
    <w:p w14:paraId="4D526494" w14:textId="77777777" w:rsidR="00B028F2" w:rsidRDefault="000D3C46">
      <w:pPr>
        <w:pStyle w:val="SourceCode"/>
      </w:pPr>
      <w:r>
        <w:tab/>
      </w:r>
      <w:r>
        <w:tab/>
      </w:r>
      <w:r>
        <w:tab/>
        <w:t>sendStoreFailure(writer, request, pages, 503)</w:t>
      </w:r>
    </w:p>
    <w:p w14:paraId="6CE97215" w14:textId="77777777" w:rsidR="00B028F2" w:rsidRDefault="000D3C46">
      <w:pPr>
        <w:pStyle w:val="SourceCode"/>
      </w:pPr>
      <w:r>
        <w:tab/>
      </w:r>
      <w:r>
        <w:tab/>
      </w:r>
      <w:r>
        <w:tab/>
        <w:t>return</w:t>
      </w:r>
    </w:p>
    <w:p w14:paraId="52CA742F" w14:textId="77777777" w:rsidR="00B028F2" w:rsidRDefault="000D3C46">
      <w:pPr>
        <w:pStyle w:val="SourceCode"/>
      </w:pPr>
      <w:r>
        <w:tab/>
      </w:r>
      <w:r>
        <w:tab/>
        <w:t>}</w:t>
      </w:r>
    </w:p>
    <w:p w14:paraId="3BD7FFEC" w14:textId="77777777" w:rsidR="00B028F2" w:rsidRDefault="000D3C46">
      <w:pPr>
        <w:pStyle w:val="SourceCode"/>
      </w:pPr>
      <w:r>
        <w:tab/>
      </w:r>
      <w:r>
        <w:tab/>
        <w:t>if !checkFormToken(request, database, loginPage.CSRFToken) {</w:t>
      </w:r>
    </w:p>
    <w:p w14:paraId="6881DA32" w14:textId="77777777" w:rsidR="00B028F2" w:rsidRDefault="000D3C46">
      <w:pPr>
        <w:pStyle w:val="SourceCode"/>
      </w:pPr>
      <w:r>
        <w:tab/>
      </w:r>
      <w:r>
        <w:tab/>
      </w:r>
      <w:r>
        <w:tab/>
        <w:t>contactstore.CloseConnection(database)</w:t>
      </w:r>
    </w:p>
    <w:p w14:paraId="589CABB8" w14:textId="77777777" w:rsidR="00B028F2" w:rsidRDefault="000D3C46">
      <w:pPr>
        <w:pStyle w:val="SourceCode"/>
      </w:pPr>
      <w:r>
        <w:tab/>
      </w:r>
      <w:r>
        <w:tab/>
      </w:r>
      <w:r>
        <w:tab/>
        <w:t>sendForbiddenPage(writer, request, pages)</w:t>
      </w:r>
    </w:p>
    <w:p w14:paraId="0D749FD8" w14:textId="77777777" w:rsidR="00B028F2" w:rsidRDefault="000D3C46">
      <w:pPr>
        <w:pStyle w:val="SourceCode"/>
      </w:pPr>
      <w:r>
        <w:tab/>
      </w:r>
      <w:r>
        <w:tab/>
      </w:r>
      <w:r>
        <w:tab/>
        <w:t>return</w:t>
      </w:r>
    </w:p>
    <w:p w14:paraId="4E24C775" w14:textId="77777777" w:rsidR="00B028F2" w:rsidRDefault="000D3C46">
      <w:pPr>
        <w:pStyle w:val="SourceCode"/>
      </w:pPr>
      <w:r>
        <w:tab/>
      </w:r>
      <w:r>
        <w:tab/>
        <w:t>}</w:t>
      </w:r>
    </w:p>
    <w:p w14:paraId="7404B0DD" w14:textId="77777777" w:rsidR="00B028F2" w:rsidRDefault="000D3C46">
      <w:pPr>
        <w:pStyle w:val="SourceCode"/>
      </w:pPr>
      <w:r>
        <w:tab/>
      </w:r>
      <w:r>
        <w:tab/>
      </w:r>
      <w:r>
        <w:t>userID := userstore.CheckLogin(database, loginPage.Username, password)</w:t>
      </w:r>
    </w:p>
    <w:p w14:paraId="7301F48F" w14:textId="77777777" w:rsidR="00B028F2" w:rsidRDefault="000D3C46">
      <w:pPr>
        <w:pStyle w:val="SourceCode"/>
      </w:pPr>
      <w:r>
        <w:tab/>
      </w:r>
      <w:r>
        <w:tab/>
        <w:t>if userID == 0 {</w:t>
      </w:r>
    </w:p>
    <w:p w14:paraId="2D100FE8" w14:textId="77777777" w:rsidR="00B028F2" w:rsidRDefault="000D3C46">
      <w:pPr>
        <w:pStyle w:val="SourceCode"/>
      </w:pPr>
      <w:r>
        <w:tab/>
      </w:r>
      <w:r>
        <w:tab/>
      </w:r>
      <w:r>
        <w:tab/>
        <w:t>contactstore.CloseConnection(database)</w:t>
      </w:r>
    </w:p>
    <w:p w14:paraId="5C3EF7CB" w14:textId="77777777" w:rsidR="00B028F2" w:rsidRDefault="000D3C46">
      <w:pPr>
        <w:pStyle w:val="SourceCode"/>
      </w:pPr>
      <w:r>
        <w:tab/>
      </w:r>
      <w:r>
        <w:tab/>
      </w:r>
      <w:r>
        <w:tab/>
        <w:t>// The form again, with the username typed, the one message for</w:t>
      </w:r>
    </w:p>
    <w:p w14:paraId="76B50FA5" w14:textId="77777777" w:rsidR="00B028F2" w:rsidRDefault="000D3C46">
      <w:pPr>
        <w:pStyle w:val="SourceCode"/>
      </w:pPr>
      <w:r>
        <w:tab/>
      </w:r>
      <w:r>
        <w:tab/>
      </w:r>
      <w:r>
        <w:tab/>
        <w:t>// both mistakes, and the same token: 400.</w:t>
      </w:r>
    </w:p>
    <w:p w14:paraId="1B26122C" w14:textId="77777777" w:rsidR="00B028F2" w:rsidRDefault="000D3C46">
      <w:pPr>
        <w:pStyle w:val="SourceCode"/>
      </w:pPr>
      <w:r>
        <w:tab/>
      </w:r>
      <w:r>
        <w:tab/>
      </w:r>
      <w:r>
        <w:tab/>
        <w:t>loginPage.Notice = failedLoginNotice</w:t>
      </w:r>
    </w:p>
    <w:p w14:paraId="1E93E4BF" w14:textId="77777777" w:rsidR="00B028F2" w:rsidRDefault="000D3C46">
      <w:pPr>
        <w:pStyle w:val="SourceCode"/>
      </w:pPr>
      <w:r>
        <w:tab/>
      </w:r>
      <w:r>
        <w:tab/>
      </w:r>
      <w:r>
        <w:tab/>
        <w:t>sendPage(writer, request, pages, 400, pages.login, loginPage)</w:t>
      </w:r>
    </w:p>
    <w:p w14:paraId="2ABB4728" w14:textId="77777777" w:rsidR="00B028F2" w:rsidRDefault="000D3C46">
      <w:pPr>
        <w:pStyle w:val="SourceCode"/>
      </w:pPr>
      <w:r>
        <w:tab/>
      </w:r>
      <w:r>
        <w:tab/>
      </w:r>
      <w:r>
        <w:tab/>
        <w:t>return</w:t>
      </w:r>
    </w:p>
    <w:p w14:paraId="6DA5A637" w14:textId="77777777" w:rsidR="00B028F2" w:rsidRDefault="000D3C46">
      <w:pPr>
        <w:pStyle w:val="SourceCode"/>
      </w:pPr>
      <w:r>
        <w:tab/>
      </w:r>
      <w:r>
        <w:tab/>
        <w:t>}</w:t>
      </w:r>
    </w:p>
    <w:p w14:paraId="06E68046" w14:textId="77777777" w:rsidR="00B028F2" w:rsidRDefault="000D3C46">
      <w:pPr>
        <w:pStyle w:val="SourceCode"/>
      </w:pPr>
      <w:r>
        <w:tab/>
      </w:r>
      <w:r>
        <w:tab/>
        <w:t>// A new id at every login: the login form's session is deleted, and</w:t>
      </w:r>
    </w:p>
    <w:p w14:paraId="53D3AD4F" w14:textId="77777777" w:rsidR="00B028F2" w:rsidRDefault="000D3C46">
      <w:pPr>
        <w:pStyle w:val="SourceCode"/>
      </w:pPr>
      <w:r>
        <w:tab/>
      </w:r>
      <w:r>
        <w:tab/>
        <w:t>// the account's session gets a new id and a new token, so nothing</w:t>
      </w:r>
    </w:p>
    <w:p w14:paraId="7AAC8C28" w14:textId="77777777" w:rsidR="00B028F2" w:rsidRDefault="000D3C46">
      <w:pPr>
        <w:pStyle w:val="SourceCode"/>
      </w:pPr>
      <w:r>
        <w:tab/>
      </w:r>
      <w:r>
        <w:tab/>
      </w:r>
      <w:r>
        <w:t>// anyone saw before the login (session fixation) works after it.</w:t>
      </w:r>
    </w:p>
    <w:p w14:paraId="4889E047" w14:textId="77777777" w:rsidR="00B028F2" w:rsidRDefault="000D3C46">
      <w:pPr>
        <w:pStyle w:val="SourceCode"/>
      </w:pPr>
      <w:r>
        <w:tab/>
      </w:r>
      <w:r>
        <w:tab/>
        <w:t>cookie, err := request.Cookie(sessionstore.CookieName)</w:t>
      </w:r>
    </w:p>
    <w:p w14:paraId="6C6DE679" w14:textId="77777777" w:rsidR="00B028F2" w:rsidRDefault="000D3C46">
      <w:pPr>
        <w:pStyle w:val="SourceCode"/>
      </w:pPr>
      <w:r>
        <w:tab/>
      </w:r>
      <w:r>
        <w:tab/>
        <w:t>if err == nil {</w:t>
      </w:r>
    </w:p>
    <w:p w14:paraId="4F2F9243" w14:textId="77777777" w:rsidR="00B028F2" w:rsidRDefault="000D3C46">
      <w:pPr>
        <w:pStyle w:val="SourceCode"/>
      </w:pPr>
      <w:r>
        <w:tab/>
      </w:r>
      <w:r>
        <w:tab/>
      </w:r>
      <w:r>
        <w:tab/>
        <w:t>sessionstore.End(database, cookie.Value)</w:t>
      </w:r>
    </w:p>
    <w:p w14:paraId="6F0AFA2A" w14:textId="77777777" w:rsidR="00B028F2" w:rsidRDefault="000D3C46">
      <w:pPr>
        <w:pStyle w:val="SourceCode"/>
      </w:pPr>
      <w:r>
        <w:tab/>
      </w:r>
      <w:r>
        <w:tab/>
        <w:t>}</w:t>
      </w:r>
    </w:p>
    <w:p w14:paraId="132C17B2" w14:textId="77777777" w:rsidR="00B028F2" w:rsidRDefault="000D3C46">
      <w:pPr>
        <w:pStyle w:val="SourceCode"/>
      </w:pPr>
      <w:r>
        <w:tab/>
      </w:r>
      <w:r>
        <w:tab/>
        <w:t>sessionID := sessionstore.Start(database, userID)</w:t>
      </w:r>
    </w:p>
    <w:p w14:paraId="1D95B3A6" w14:textId="77777777" w:rsidR="00B028F2" w:rsidRDefault="000D3C46">
      <w:pPr>
        <w:pStyle w:val="SourceCode"/>
      </w:pPr>
      <w:r>
        <w:tab/>
      </w:r>
      <w:r>
        <w:tab/>
        <w:t>contactstore.CloseConnection(database)</w:t>
      </w:r>
    </w:p>
    <w:p w14:paraId="1319B2B0" w14:textId="77777777" w:rsidR="00B028F2" w:rsidRDefault="000D3C46">
      <w:pPr>
        <w:pStyle w:val="SourceCode"/>
      </w:pPr>
      <w:r>
        <w:tab/>
      </w:r>
      <w:r>
        <w:tab/>
        <w:t>if sessionID == "" {</w:t>
      </w:r>
    </w:p>
    <w:p w14:paraId="5BE8B312" w14:textId="77777777" w:rsidR="00B028F2" w:rsidRDefault="000D3C46">
      <w:pPr>
        <w:pStyle w:val="SourceCode"/>
      </w:pPr>
      <w:r>
        <w:tab/>
      </w:r>
      <w:r>
        <w:tab/>
      </w:r>
      <w:r>
        <w:tab/>
        <w:t>sendStoreFailure(writer, request, pages, 500)</w:t>
      </w:r>
    </w:p>
    <w:p w14:paraId="092AAF08" w14:textId="77777777" w:rsidR="00B028F2" w:rsidRDefault="000D3C46">
      <w:pPr>
        <w:pStyle w:val="SourceCode"/>
      </w:pPr>
      <w:r>
        <w:tab/>
      </w:r>
      <w:r>
        <w:tab/>
      </w:r>
      <w:r>
        <w:tab/>
        <w:t>return</w:t>
      </w:r>
    </w:p>
    <w:p w14:paraId="45897230" w14:textId="77777777" w:rsidR="00B028F2" w:rsidRDefault="000D3C46">
      <w:pPr>
        <w:pStyle w:val="SourceCode"/>
      </w:pPr>
      <w:r>
        <w:tab/>
      </w:r>
      <w:r>
        <w:tab/>
        <w:t>}</w:t>
      </w:r>
    </w:p>
    <w:p w14:paraId="44EE82B0" w14:textId="77777777" w:rsidR="00B028F2" w:rsidRDefault="000D3C46">
      <w:pPr>
        <w:pStyle w:val="SourceCode"/>
      </w:pPr>
      <w:r>
        <w:tab/>
      </w:r>
      <w:r>
        <w:tab/>
        <w:t>// Remember, http.SetCookie adds the Set-Cookie header from the</w:t>
      </w:r>
    </w:p>
    <w:p w14:paraId="0D187F52" w14:textId="77777777" w:rsidR="00B028F2" w:rsidRDefault="000D3C46">
      <w:pPr>
        <w:pStyle w:val="SourceCode"/>
      </w:pPr>
      <w:r>
        <w:tab/>
      </w:r>
      <w:r>
        <w:tab/>
        <w:t>// http.Cookie's fields, one attribute each, before sendRedirect</w:t>
      </w:r>
    </w:p>
    <w:p w14:paraId="7FD9170C" w14:textId="77777777" w:rsidR="00B028F2" w:rsidRDefault="000D3C46">
      <w:pPr>
        <w:pStyle w:val="SourceCode"/>
      </w:pPr>
      <w:r>
        <w:tab/>
      </w:r>
      <w:r>
        <w:tab/>
      </w:r>
      <w:r>
        <w:t>// writes the status (Lesson 8.5).</w:t>
      </w:r>
    </w:p>
    <w:p w14:paraId="46561248" w14:textId="77777777" w:rsidR="00B028F2" w:rsidRDefault="000D3C46">
      <w:pPr>
        <w:pStyle w:val="SourceCode"/>
      </w:pPr>
      <w:r>
        <w:tab/>
      </w:r>
      <w:r>
        <w:tab/>
        <w:t>http.SetCookie(writer, &amp;http.Cookie{</w:t>
      </w:r>
    </w:p>
    <w:p w14:paraId="6F0835C9" w14:textId="77777777" w:rsidR="00B028F2" w:rsidRDefault="000D3C46">
      <w:pPr>
        <w:pStyle w:val="SourceCode"/>
      </w:pPr>
      <w:r>
        <w:tab/>
      </w:r>
      <w:r>
        <w:tab/>
      </w:r>
      <w:r>
        <w:tab/>
        <w:t>Name:     sessionstore.CookieName,</w:t>
      </w:r>
    </w:p>
    <w:p w14:paraId="290453DC" w14:textId="77777777" w:rsidR="00B028F2" w:rsidRDefault="000D3C46">
      <w:pPr>
        <w:pStyle w:val="SourceCode"/>
      </w:pPr>
      <w:r>
        <w:tab/>
      </w:r>
      <w:r>
        <w:tab/>
      </w:r>
      <w:r>
        <w:tab/>
        <w:t>Value:    sessionID,</w:t>
      </w:r>
    </w:p>
    <w:p w14:paraId="2611F1DF" w14:textId="77777777" w:rsidR="00B028F2" w:rsidRDefault="000D3C46">
      <w:pPr>
        <w:pStyle w:val="SourceCode"/>
      </w:pPr>
      <w:r>
        <w:tab/>
      </w:r>
      <w:r>
        <w:tab/>
      </w:r>
      <w:r>
        <w:tab/>
        <w:t>Path:     "/",</w:t>
      </w:r>
    </w:p>
    <w:p w14:paraId="1978AE6A" w14:textId="77777777" w:rsidR="00B028F2" w:rsidRDefault="000D3C46">
      <w:pPr>
        <w:pStyle w:val="SourceCode"/>
      </w:pPr>
      <w:r>
        <w:tab/>
      </w:r>
      <w:r>
        <w:tab/>
      </w:r>
      <w:r>
        <w:tab/>
        <w:t>Secure:   true,</w:t>
      </w:r>
    </w:p>
    <w:p w14:paraId="45C7C70A" w14:textId="77777777" w:rsidR="00B028F2" w:rsidRDefault="000D3C46">
      <w:pPr>
        <w:pStyle w:val="SourceCode"/>
      </w:pPr>
      <w:r>
        <w:tab/>
      </w:r>
      <w:r>
        <w:tab/>
      </w:r>
      <w:r>
        <w:tab/>
        <w:t>HttpOnly: true,</w:t>
      </w:r>
    </w:p>
    <w:p w14:paraId="1C2B9CC2" w14:textId="77777777" w:rsidR="00B028F2" w:rsidRDefault="000D3C46">
      <w:pPr>
        <w:pStyle w:val="SourceCode"/>
      </w:pPr>
      <w:r>
        <w:tab/>
      </w:r>
      <w:r>
        <w:tab/>
      </w:r>
      <w:r>
        <w:tab/>
        <w:t>SameSite: http.SameSiteLaxMode,</w:t>
      </w:r>
    </w:p>
    <w:p w14:paraId="502974F3" w14:textId="77777777" w:rsidR="00B028F2" w:rsidRDefault="000D3C46">
      <w:pPr>
        <w:pStyle w:val="SourceCode"/>
      </w:pPr>
      <w:r>
        <w:tab/>
      </w:r>
      <w:r>
        <w:tab/>
        <w:t>})</w:t>
      </w:r>
    </w:p>
    <w:p w14:paraId="61786A23" w14:textId="77777777" w:rsidR="00B028F2" w:rsidRDefault="000D3C46">
      <w:pPr>
        <w:pStyle w:val="SourceCode"/>
      </w:pPr>
      <w:r>
        <w:tab/>
      </w:r>
      <w:r>
        <w:tab/>
        <w:t>sendRedirect(writer, request, loginPage.NextPath)</w:t>
      </w:r>
    </w:p>
    <w:p w14:paraId="638CB514" w14:textId="77777777" w:rsidR="00B028F2" w:rsidRDefault="000D3C46">
      <w:pPr>
        <w:pStyle w:val="SourceCode"/>
      </w:pPr>
      <w:r>
        <w:tab/>
        <w:t>}</w:t>
      </w:r>
    </w:p>
    <w:p w14:paraId="280B9D7A" w14:textId="77777777" w:rsidR="00B028F2" w:rsidRDefault="000D3C46">
      <w:pPr>
        <w:pStyle w:val="SourceCode"/>
      </w:pPr>
      <w:r>
        <w:t>}</w:t>
      </w:r>
    </w:p>
    <w:p w14:paraId="60A529A9" w14:textId="77777777" w:rsidR="00B028F2" w:rsidRDefault="00B028F2">
      <w:pPr>
        <w:pStyle w:val="SourceCode"/>
      </w:pPr>
    </w:p>
    <w:p w14:paraId="3B3C1827" w14:textId="77777777" w:rsidR="00B028F2" w:rsidRDefault="000D3C46">
      <w:pPr>
        <w:pStyle w:val="SourceCode"/>
      </w:pPr>
      <w:r>
        <w:t>// handleLogout answers POST /logout: check the form's token, delete the</w:t>
      </w:r>
    </w:p>
    <w:p w14:paraId="0B776F41" w14:textId="77777777" w:rsidR="00B028F2" w:rsidRDefault="000D3C46">
      <w:pPr>
        <w:pStyle w:val="SourceCode"/>
      </w:pPr>
      <w:r>
        <w:t>// session's row, and ask the browser to delete its cookie. Without the</w:t>
      </w:r>
    </w:p>
    <w:p w14:paraId="7FF3D758" w14:textId="77777777" w:rsidR="00B028F2" w:rsidRDefault="000D3C46">
      <w:pPr>
        <w:pStyle w:val="SourceCode"/>
      </w:pPr>
      <w:r>
        <w:t>// token, another site could log you out; SameSite=Lax already keeps its</w:t>
      </w:r>
    </w:p>
    <w:p w14:paraId="489936CA" w14:textId="77777777" w:rsidR="00B028F2" w:rsidRDefault="000D3C46">
      <w:pPr>
        <w:pStyle w:val="SourceCode"/>
      </w:pPr>
      <w:r>
        <w:t>// form from sending your cookie, and the token is the check this server</w:t>
      </w:r>
    </w:p>
    <w:p w14:paraId="38D7CBE9" w14:textId="77777777" w:rsidR="00B028F2" w:rsidRDefault="000D3C46">
      <w:pPr>
        <w:pStyle w:val="SourceCode"/>
      </w:pPr>
      <w:r>
        <w:t>// makes itself.</w:t>
      </w:r>
    </w:p>
    <w:p w14:paraId="49B66C08" w14:textId="77777777" w:rsidR="00B028F2" w:rsidRDefault="000D3C46">
      <w:pPr>
        <w:pStyle w:val="SourceCode"/>
      </w:pPr>
      <w:r>
        <w:t>func handleLogout(pages pageTemplates) http.HandlerFunc {</w:t>
      </w:r>
    </w:p>
    <w:p w14:paraId="765B4632" w14:textId="77777777" w:rsidR="00B028F2" w:rsidRDefault="000D3C46">
      <w:pPr>
        <w:pStyle w:val="SourceCode"/>
      </w:pPr>
      <w:r>
        <w:tab/>
        <w:t>return func(writer http.ResponseWriter, request *http.Request) {</w:t>
      </w:r>
    </w:p>
    <w:p w14:paraId="26A0DD75" w14:textId="77777777" w:rsidR="00B028F2" w:rsidRDefault="000D3C46">
      <w:pPr>
        <w:pStyle w:val="SourceCode"/>
      </w:pPr>
      <w:r>
        <w:tab/>
      </w:r>
      <w:r>
        <w:tab/>
        <w:t>statusCode, title, message := formRequestProblem(request)</w:t>
      </w:r>
    </w:p>
    <w:p w14:paraId="045C9D8F" w14:textId="77777777" w:rsidR="00B028F2" w:rsidRDefault="000D3C46">
      <w:pPr>
        <w:pStyle w:val="SourceCode"/>
      </w:pPr>
      <w:r>
        <w:tab/>
      </w:r>
      <w:r>
        <w:tab/>
        <w:t>if statusCode != 0 {</w:t>
      </w:r>
    </w:p>
    <w:p w14:paraId="7015386F" w14:textId="77777777" w:rsidR="00B028F2" w:rsidRDefault="000D3C46">
      <w:pPr>
        <w:pStyle w:val="SourceCode"/>
      </w:pPr>
      <w:r>
        <w:tab/>
      </w:r>
      <w:r>
        <w:tab/>
      </w:r>
      <w:r>
        <w:tab/>
        <w:t>sendErrorPage(writer, request, pages, statusCode, MessagePage{</w:t>
      </w:r>
    </w:p>
    <w:p w14:paraId="7922F115" w14:textId="77777777" w:rsidR="00B028F2" w:rsidRDefault="000D3C46">
      <w:pPr>
        <w:pStyle w:val="SourceCode"/>
      </w:pPr>
      <w:r>
        <w:tab/>
      </w:r>
      <w:r>
        <w:tab/>
      </w:r>
      <w:r>
        <w:tab/>
      </w:r>
      <w:r>
        <w:tab/>
        <w:t>Title:    title,</w:t>
      </w:r>
    </w:p>
    <w:p w14:paraId="4C87AF16" w14:textId="77777777" w:rsidR="00B028F2" w:rsidRDefault="000D3C46">
      <w:pPr>
        <w:pStyle w:val="SourceCode"/>
      </w:pPr>
      <w:r>
        <w:tab/>
      </w:r>
      <w:r>
        <w:tab/>
      </w:r>
      <w:r>
        <w:tab/>
      </w:r>
      <w:r>
        <w:tab/>
        <w:t>Message:  message,</w:t>
      </w:r>
    </w:p>
    <w:p w14:paraId="0C54AD98" w14:textId="77777777" w:rsidR="00B028F2" w:rsidRDefault="000D3C46">
      <w:pPr>
        <w:pStyle w:val="SourceCode"/>
      </w:pPr>
      <w:r>
        <w:tab/>
      </w:r>
      <w:r>
        <w:tab/>
      </w:r>
      <w:r>
        <w:tab/>
      </w:r>
      <w:r>
        <w:tab/>
        <w:t>LinkPath: contactsPagePath,</w:t>
      </w:r>
    </w:p>
    <w:p w14:paraId="27946874" w14:textId="77777777" w:rsidR="00B028F2" w:rsidRDefault="000D3C46">
      <w:pPr>
        <w:pStyle w:val="SourceCode"/>
      </w:pPr>
      <w:r>
        <w:tab/>
      </w:r>
      <w:r>
        <w:tab/>
      </w:r>
      <w:r>
        <w:tab/>
      </w:r>
      <w:r>
        <w:tab/>
        <w:t>LinkText: "Contacts",</w:t>
      </w:r>
    </w:p>
    <w:p w14:paraId="0377E184" w14:textId="77777777" w:rsidR="00B028F2" w:rsidRDefault="000D3C46">
      <w:pPr>
        <w:pStyle w:val="SourceCode"/>
      </w:pPr>
      <w:r>
        <w:tab/>
      </w:r>
      <w:r>
        <w:tab/>
      </w:r>
      <w:r>
        <w:tab/>
        <w:t>})</w:t>
      </w:r>
    </w:p>
    <w:p w14:paraId="29134159" w14:textId="77777777" w:rsidR="00B028F2" w:rsidRDefault="000D3C46">
      <w:pPr>
        <w:pStyle w:val="SourceCode"/>
      </w:pPr>
      <w:r>
        <w:tab/>
      </w:r>
      <w:r>
        <w:tab/>
      </w:r>
      <w:r>
        <w:tab/>
        <w:t>return</w:t>
      </w:r>
    </w:p>
    <w:p w14:paraId="62BEB63E" w14:textId="77777777" w:rsidR="00B028F2" w:rsidRDefault="000D3C46">
      <w:pPr>
        <w:pStyle w:val="SourceCode"/>
      </w:pPr>
      <w:r>
        <w:tab/>
      </w:r>
      <w:r>
        <w:tab/>
        <w:t>}</w:t>
      </w:r>
    </w:p>
    <w:p w14:paraId="49624A3B" w14:textId="77777777" w:rsidR="00B028F2" w:rsidRDefault="000D3C46">
      <w:pPr>
        <w:pStyle w:val="SourceCode"/>
      </w:pPr>
      <w:r>
        <w:tab/>
      </w:r>
      <w:r>
        <w:tab/>
      </w:r>
      <w:r>
        <w:t>form, ok := readBodyForm(writer, request, pages)</w:t>
      </w:r>
    </w:p>
    <w:p w14:paraId="5AC68DE0" w14:textId="77777777" w:rsidR="00B028F2" w:rsidRDefault="000D3C46">
      <w:pPr>
        <w:pStyle w:val="SourceCode"/>
      </w:pPr>
      <w:r>
        <w:tab/>
      </w:r>
      <w:r>
        <w:tab/>
        <w:t>if !ok {</w:t>
      </w:r>
    </w:p>
    <w:p w14:paraId="0E3DBF6B" w14:textId="77777777" w:rsidR="00B028F2" w:rsidRDefault="000D3C46">
      <w:pPr>
        <w:pStyle w:val="SourceCode"/>
      </w:pPr>
      <w:r>
        <w:tab/>
      </w:r>
      <w:r>
        <w:tab/>
      </w:r>
      <w:r>
        <w:tab/>
        <w:t>return</w:t>
      </w:r>
    </w:p>
    <w:p w14:paraId="71E514B4" w14:textId="77777777" w:rsidR="00B028F2" w:rsidRDefault="000D3C46">
      <w:pPr>
        <w:pStyle w:val="SourceCode"/>
      </w:pPr>
      <w:r>
        <w:tab/>
      </w:r>
      <w:r>
        <w:tab/>
        <w:t>}</w:t>
      </w:r>
    </w:p>
    <w:p w14:paraId="7C583D5D" w14:textId="77777777" w:rsidR="00B028F2" w:rsidRDefault="000D3C46">
      <w:pPr>
        <w:pStyle w:val="SourceCode"/>
      </w:pPr>
      <w:r>
        <w:tab/>
      </w:r>
      <w:r>
        <w:tab/>
        <w:t>_, _, database := contactstore.OpenConnection()</w:t>
      </w:r>
    </w:p>
    <w:p w14:paraId="60372247" w14:textId="77777777" w:rsidR="00B028F2" w:rsidRDefault="000D3C46">
      <w:pPr>
        <w:pStyle w:val="SourceCode"/>
      </w:pPr>
      <w:r>
        <w:tab/>
      </w:r>
      <w:r>
        <w:tab/>
        <w:t>if database == nil {</w:t>
      </w:r>
    </w:p>
    <w:p w14:paraId="3E2AE39F" w14:textId="77777777" w:rsidR="00B028F2" w:rsidRDefault="000D3C46">
      <w:pPr>
        <w:pStyle w:val="SourceCode"/>
      </w:pPr>
      <w:r>
        <w:tab/>
      </w:r>
      <w:r>
        <w:tab/>
      </w:r>
      <w:r>
        <w:tab/>
        <w:t>sendStoreFailure(writer, request, pages, 503)</w:t>
      </w:r>
    </w:p>
    <w:p w14:paraId="0E6B1ED6" w14:textId="77777777" w:rsidR="00B028F2" w:rsidRDefault="000D3C46">
      <w:pPr>
        <w:pStyle w:val="SourceCode"/>
      </w:pPr>
      <w:r>
        <w:tab/>
      </w:r>
      <w:r>
        <w:tab/>
      </w:r>
      <w:r>
        <w:tab/>
        <w:t>return</w:t>
      </w:r>
    </w:p>
    <w:p w14:paraId="3E8AA393" w14:textId="77777777" w:rsidR="00B028F2" w:rsidRDefault="000D3C46">
      <w:pPr>
        <w:pStyle w:val="SourceCode"/>
      </w:pPr>
      <w:r>
        <w:tab/>
      </w:r>
      <w:r>
        <w:tab/>
        <w:t>}</w:t>
      </w:r>
    </w:p>
    <w:p w14:paraId="67B22234" w14:textId="77777777" w:rsidR="00B028F2" w:rsidRDefault="000D3C46">
      <w:pPr>
        <w:pStyle w:val="SourceCode"/>
      </w:pPr>
      <w:r>
        <w:tab/>
      </w:r>
      <w:r>
        <w:tab/>
        <w:t>if !checkFormToken(request, database, form.Get(csrfField)) {</w:t>
      </w:r>
    </w:p>
    <w:p w14:paraId="37D722FF" w14:textId="77777777" w:rsidR="00B028F2" w:rsidRDefault="000D3C46">
      <w:pPr>
        <w:pStyle w:val="SourceCode"/>
      </w:pPr>
      <w:r>
        <w:tab/>
      </w:r>
      <w:r>
        <w:tab/>
      </w:r>
      <w:r>
        <w:tab/>
        <w:t>contactstore.CloseConnection(database)</w:t>
      </w:r>
    </w:p>
    <w:p w14:paraId="53665F03" w14:textId="77777777" w:rsidR="00B028F2" w:rsidRDefault="000D3C46">
      <w:pPr>
        <w:pStyle w:val="SourceCode"/>
      </w:pPr>
      <w:r>
        <w:tab/>
      </w:r>
      <w:r>
        <w:tab/>
      </w:r>
      <w:r>
        <w:tab/>
        <w:t>sendForbiddenPage(writer, request, pages)</w:t>
      </w:r>
    </w:p>
    <w:p w14:paraId="1957CFC8" w14:textId="77777777" w:rsidR="00B028F2" w:rsidRDefault="000D3C46">
      <w:pPr>
        <w:pStyle w:val="SourceCode"/>
      </w:pPr>
      <w:r>
        <w:tab/>
      </w:r>
      <w:r>
        <w:tab/>
      </w:r>
      <w:r>
        <w:tab/>
        <w:t>return</w:t>
      </w:r>
    </w:p>
    <w:p w14:paraId="58CAEF64" w14:textId="77777777" w:rsidR="00B028F2" w:rsidRDefault="000D3C46">
      <w:pPr>
        <w:pStyle w:val="SourceCode"/>
      </w:pPr>
      <w:r>
        <w:tab/>
      </w:r>
      <w:r>
        <w:tab/>
        <w:t>}</w:t>
      </w:r>
    </w:p>
    <w:p w14:paraId="7C4EB0F5" w14:textId="77777777" w:rsidR="00B028F2" w:rsidRDefault="000D3C46">
      <w:pPr>
        <w:pStyle w:val="SourceCode"/>
      </w:pPr>
      <w:r>
        <w:tab/>
      </w:r>
      <w:r>
        <w:tab/>
        <w:t>cookie, err := request.Cookie(sessionstore.CookieName)</w:t>
      </w:r>
    </w:p>
    <w:p w14:paraId="71E79AD7" w14:textId="77777777" w:rsidR="00B028F2" w:rsidRDefault="000D3C46">
      <w:pPr>
        <w:pStyle w:val="SourceCode"/>
      </w:pPr>
      <w:r>
        <w:tab/>
      </w:r>
      <w:r>
        <w:tab/>
        <w:t>if err == nil {</w:t>
      </w:r>
    </w:p>
    <w:p w14:paraId="5D2C236A" w14:textId="77777777" w:rsidR="00B028F2" w:rsidRDefault="000D3C46">
      <w:pPr>
        <w:pStyle w:val="SourceCode"/>
      </w:pPr>
      <w:r>
        <w:tab/>
      </w:r>
      <w:r>
        <w:tab/>
      </w:r>
      <w:r>
        <w:tab/>
        <w:t>sessionstore.End(database, cookie.Value)</w:t>
      </w:r>
    </w:p>
    <w:p w14:paraId="01577659" w14:textId="77777777" w:rsidR="00B028F2" w:rsidRDefault="000D3C46">
      <w:pPr>
        <w:pStyle w:val="SourceCode"/>
      </w:pPr>
      <w:r>
        <w:tab/>
      </w:r>
      <w:r>
        <w:tab/>
        <w:t>}</w:t>
      </w:r>
    </w:p>
    <w:p w14:paraId="1363E9D5" w14:textId="77777777" w:rsidR="00B028F2" w:rsidRDefault="000D3C46">
      <w:pPr>
        <w:pStyle w:val="SourceCode"/>
      </w:pPr>
      <w:r>
        <w:tab/>
      </w:r>
      <w:r>
        <w:tab/>
      </w:r>
      <w:r>
        <w:t>contactstore.CloseConnection(database)</w:t>
      </w:r>
    </w:p>
    <w:p w14:paraId="7B0E5E61" w14:textId="77777777" w:rsidR="00B028F2" w:rsidRDefault="000D3C46">
      <w:pPr>
        <w:pStyle w:val="SourceCode"/>
      </w:pPr>
      <w:r>
        <w:tab/>
      </w:r>
      <w:r>
        <w:tab/>
        <w:t>// Remember, the ended cookie: the same name and Path "/", Secure,</w:t>
      </w:r>
    </w:p>
    <w:p w14:paraId="714797F3" w14:textId="77777777" w:rsidR="00B028F2" w:rsidRDefault="000D3C46">
      <w:pPr>
        <w:pStyle w:val="SourceCode"/>
      </w:pPr>
      <w:r>
        <w:tab/>
      </w:r>
      <w:r>
        <w:tab/>
        <w:t>// an empty Value, and MaxAge -1, which http.SetCookie writes as</w:t>
      </w:r>
    </w:p>
    <w:p w14:paraId="629D2C4D" w14:textId="77777777" w:rsidR="00B028F2" w:rsidRDefault="000D3C46">
      <w:pPr>
        <w:pStyle w:val="SourceCode"/>
      </w:pPr>
      <w:r>
        <w:tab/>
      </w:r>
      <w:r>
        <w:tab/>
        <w:t>// Max-Age=0, so the browser deletes the cookie now (Lesson 8.6).</w:t>
      </w:r>
    </w:p>
    <w:p w14:paraId="42B97CE2" w14:textId="77777777" w:rsidR="00B028F2" w:rsidRDefault="000D3C46">
      <w:pPr>
        <w:pStyle w:val="SourceCode"/>
      </w:pPr>
      <w:r>
        <w:tab/>
      </w:r>
      <w:r>
        <w:tab/>
        <w:t>http.SetCookie(writer, &amp;http.Cookie{</w:t>
      </w:r>
    </w:p>
    <w:p w14:paraId="60F8CE0E" w14:textId="77777777" w:rsidR="00B028F2" w:rsidRDefault="000D3C46">
      <w:pPr>
        <w:pStyle w:val="SourceCode"/>
      </w:pPr>
      <w:r>
        <w:tab/>
      </w:r>
      <w:r>
        <w:tab/>
      </w:r>
      <w:r>
        <w:tab/>
        <w:t>Name:     sessionstore.CookieName,</w:t>
      </w:r>
    </w:p>
    <w:p w14:paraId="4405D4C4" w14:textId="77777777" w:rsidR="00B028F2" w:rsidRDefault="000D3C46">
      <w:pPr>
        <w:pStyle w:val="SourceCode"/>
      </w:pPr>
      <w:r>
        <w:tab/>
      </w:r>
      <w:r>
        <w:tab/>
      </w:r>
      <w:r>
        <w:tab/>
        <w:t>Value:    "",</w:t>
      </w:r>
    </w:p>
    <w:p w14:paraId="2EC02956" w14:textId="77777777" w:rsidR="00B028F2" w:rsidRDefault="000D3C46">
      <w:pPr>
        <w:pStyle w:val="SourceCode"/>
      </w:pPr>
      <w:r>
        <w:tab/>
      </w:r>
      <w:r>
        <w:tab/>
      </w:r>
      <w:r>
        <w:tab/>
        <w:t>Path:     "/",</w:t>
      </w:r>
    </w:p>
    <w:p w14:paraId="1CFEA2AF" w14:textId="77777777" w:rsidR="00B028F2" w:rsidRDefault="000D3C46">
      <w:pPr>
        <w:pStyle w:val="SourceCode"/>
      </w:pPr>
      <w:r>
        <w:tab/>
      </w:r>
      <w:r>
        <w:tab/>
      </w:r>
      <w:r>
        <w:tab/>
        <w:t>MaxAge:   -1,</w:t>
      </w:r>
    </w:p>
    <w:p w14:paraId="6FB3D043" w14:textId="77777777" w:rsidR="00B028F2" w:rsidRDefault="000D3C46">
      <w:pPr>
        <w:pStyle w:val="SourceCode"/>
      </w:pPr>
      <w:r>
        <w:tab/>
      </w:r>
      <w:r>
        <w:tab/>
      </w:r>
      <w:r>
        <w:tab/>
        <w:t>Secure:   true,</w:t>
      </w:r>
    </w:p>
    <w:p w14:paraId="60499F7C" w14:textId="77777777" w:rsidR="00B028F2" w:rsidRDefault="000D3C46">
      <w:pPr>
        <w:pStyle w:val="SourceCode"/>
      </w:pPr>
      <w:r>
        <w:tab/>
      </w:r>
      <w:r>
        <w:tab/>
      </w:r>
      <w:r>
        <w:tab/>
        <w:t>HttpOnly: true,</w:t>
      </w:r>
    </w:p>
    <w:p w14:paraId="03784FB6" w14:textId="77777777" w:rsidR="00B028F2" w:rsidRDefault="000D3C46">
      <w:pPr>
        <w:pStyle w:val="SourceCode"/>
      </w:pPr>
      <w:r>
        <w:tab/>
      </w:r>
      <w:r>
        <w:tab/>
      </w:r>
      <w:r>
        <w:tab/>
        <w:t>SameSite: http.SameSiteLaxMode,</w:t>
      </w:r>
    </w:p>
    <w:p w14:paraId="3996AFAA" w14:textId="77777777" w:rsidR="00B028F2" w:rsidRDefault="000D3C46">
      <w:pPr>
        <w:pStyle w:val="SourceCode"/>
      </w:pPr>
      <w:r>
        <w:tab/>
      </w:r>
      <w:r>
        <w:tab/>
        <w:t>})</w:t>
      </w:r>
    </w:p>
    <w:p w14:paraId="64DDEF96" w14:textId="77777777" w:rsidR="00B028F2" w:rsidRDefault="000D3C46">
      <w:pPr>
        <w:pStyle w:val="SourceCode"/>
      </w:pPr>
      <w:r>
        <w:tab/>
      </w:r>
      <w:r>
        <w:tab/>
        <w:t>sendRedirect(writer, request, loginPath)</w:t>
      </w:r>
    </w:p>
    <w:p w14:paraId="313D3DBC" w14:textId="77777777" w:rsidR="00B028F2" w:rsidRDefault="000D3C46">
      <w:pPr>
        <w:pStyle w:val="SourceCode"/>
      </w:pPr>
      <w:r>
        <w:tab/>
        <w:t>}</w:t>
      </w:r>
    </w:p>
    <w:p w14:paraId="157632E3" w14:textId="77777777" w:rsidR="00B028F2" w:rsidRDefault="000D3C46">
      <w:pPr>
        <w:pStyle w:val="SourceCode"/>
      </w:pPr>
      <w:r>
        <w:t>}</w:t>
      </w:r>
    </w:p>
    <w:p w14:paraId="728ADCEB" w14:textId="77777777" w:rsidR="00B028F2" w:rsidRDefault="00B028F2">
      <w:pPr>
        <w:pStyle w:val="SourceCode"/>
      </w:pPr>
    </w:p>
    <w:p w14:paraId="544A14E3" w14:textId="77777777" w:rsidR="00B028F2" w:rsidRDefault="000D3C46">
      <w:pPr>
        <w:pStyle w:val="SourceCode"/>
      </w:pPr>
      <w:r>
        <w:t>// handleMethodNotAllowed answers 405. Remember, Allow names the methods the</w:t>
      </w:r>
    </w:p>
    <w:p w14:paraId="3910297F" w14:textId="77777777" w:rsidR="00B028F2" w:rsidRDefault="000D3C46">
      <w:pPr>
        <w:pStyle w:val="SourceCode"/>
      </w:pPr>
      <w:r>
        <w:t>// path takes: GET; GET, POST for /contacts, /login, and each edit and</w:t>
      </w:r>
    </w:p>
    <w:p w14:paraId="3C14CF98" w14:textId="77777777" w:rsidR="00B028F2" w:rsidRDefault="000D3C46">
      <w:pPr>
        <w:pStyle w:val="SourceCode"/>
      </w:pPr>
      <w:r>
        <w:t>// delete page; POST for /logout; set before sendHTML writes the status.</w:t>
      </w:r>
    </w:p>
    <w:p w14:paraId="056CC7A0" w14:textId="77777777" w:rsidR="00B028F2" w:rsidRDefault="000D3C46">
      <w:pPr>
        <w:pStyle w:val="SourceCode"/>
      </w:pPr>
      <w:r>
        <w:t>func handleMethodNotAllowed(pages pageTemplates,</w:t>
      </w:r>
    </w:p>
    <w:p w14:paraId="3932EA97" w14:textId="77777777" w:rsidR="00B028F2" w:rsidRDefault="000D3C46">
      <w:pPr>
        <w:pStyle w:val="SourceCode"/>
      </w:pPr>
      <w:r>
        <w:tab/>
        <w:t>allowedMethods string) http.HandlerFunc {</w:t>
      </w:r>
    </w:p>
    <w:p w14:paraId="715E75CC" w14:textId="77777777" w:rsidR="00B028F2" w:rsidRDefault="000D3C46">
      <w:pPr>
        <w:pStyle w:val="SourceCode"/>
      </w:pPr>
      <w:r>
        <w:tab/>
        <w:t>return func(writer http.ResponseWriter, request *http.Request) {</w:t>
      </w:r>
    </w:p>
    <w:p w14:paraId="4FDA163C" w14:textId="77777777" w:rsidR="00B028F2" w:rsidRDefault="000D3C46">
      <w:pPr>
        <w:pStyle w:val="SourceCode"/>
      </w:pPr>
      <w:r>
        <w:tab/>
      </w:r>
      <w:r>
        <w:tab/>
        <w:t>writer.Header().Set("Allow", allowedMethods)</w:t>
      </w:r>
    </w:p>
    <w:p w14:paraId="7C93D0D6" w14:textId="77777777" w:rsidR="00B028F2" w:rsidRDefault="000D3C46">
      <w:pPr>
        <w:pStyle w:val="SourceCode"/>
      </w:pPr>
      <w:r>
        <w:tab/>
      </w:r>
      <w:r>
        <w:tab/>
        <w:t>sendErrorPage(writer, request, pages, 405, MessagePage{</w:t>
      </w:r>
    </w:p>
    <w:p w14:paraId="4DBFA82A" w14:textId="77777777" w:rsidR="00B028F2" w:rsidRDefault="000D3C46">
      <w:pPr>
        <w:pStyle w:val="SourceCode"/>
      </w:pPr>
      <w:r>
        <w:tab/>
      </w:r>
      <w:r>
        <w:tab/>
      </w:r>
      <w:r>
        <w:tab/>
      </w:r>
      <w:r>
        <w:t>Title:    "Method Not Allowed",</w:t>
      </w:r>
    </w:p>
    <w:p w14:paraId="4CA32800" w14:textId="77777777" w:rsidR="00B028F2" w:rsidRDefault="000D3C46">
      <w:pPr>
        <w:pStyle w:val="SourceCode"/>
      </w:pPr>
      <w:r>
        <w:tab/>
      </w:r>
      <w:r>
        <w:tab/>
      </w:r>
      <w:r>
        <w:tab/>
        <w:t>Message:  "This address takes only " + allowedMethods + ".",</w:t>
      </w:r>
    </w:p>
    <w:p w14:paraId="2A42728D" w14:textId="77777777" w:rsidR="00B028F2" w:rsidRDefault="000D3C46">
      <w:pPr>
        <w:pStyle w:val="SourceCode"/>
      </w:pPr>
      <w:r>
        <w:tab/>
      </w:r>
      <w:r>
        <w:tab/>
      </w:r>
      <w:r>
        <w:tab/>
        <w:t>LinkPath: "/",</w:t>
      </w:r>
    </w:p>
    <w:p w14:paraId="523149F0" w14:textId="77777777" w:rsidR="00B028F2" w:rsidRDefault="000D3C46">
      <w:pPr>
        <w:pStyle w:val="SourceCode"/>
      </w:pPr>
      <w:r>
        <w:tab/>
      </w:r>
      <w:r>
        <w:tab/>
      </w:r>
      <w:r>
        <w:tab/>
        <w:t>LinkText: "Home",</w:t>
      </w:r>
    </w:p>
    <w:p w14:paraId="47EE574D" w14:textId="77777777" w:rsidR="00B028F2" w:rsidRDefault="000D3C46">
      <w:pPr>
        <w:pStyle w:val="SourceCode"/>
      </w:pPr>
      <w:r>
        <w:tab/>
      </w:r>
      <w:r>
        <w:tab/>
        <w:t>})</w:t>
      </w:r>
    </w:p>
    <w:p w14:paraId="1D97FA05" w14:textId="77777777" w:rsidR="00B028F2" w:rsidRDefault="000D3C46">
      <w:pPr>
        <w:pStyle w:val="SourceCode"/>
      </w:pPr>
      <w:r>
        <w:tab/>
        <w:t>}</w:t>
      </w:r>
    </w:p>
    <w:p w14:paraId="6A5F4B82" w14:textId="77777777" w:rsidR="00B028F2" w:rsidRDefault="000D3C46">
      <w:pPr>
        <w:pStyle w:val="SourceCode"/>
      </w:pPr>
      <w:r>
        <w:t>}</w:t>
      </w:r>
    </w:p>
    <w:p w14:paraId="64E0B52F" w14:textId="77777777" w:rsidR="00B028F2" w:rsidRDefault="00B028F2">
      <w:pPr>
        <w:pStyle w:val="SourceCode"/>
      </w:pPr>
    </w:p>
    <w:p w14:paraId="1B93A8B0" w14:textId="77777777" w:rsidR="00B028F2" w:rsidRDefault="000D3C46">
      <w:pPr>
        <w:pStyle w:val="SourceCode"/>
      </w:pPr>
      <w:r>
        <w:t>// handleStatic answers GET of one listed static file: its bytes, read for</w:t>
      </w:r>
    </w:p>
    <w:p w14:paraId="0ABB2EE6" w14:textId="77777777" w:rsidR="00B028F2" w:rsidRDefault="000D3C46">
      <w:pPr>
        <w:pStyle w:val="SourceCode"/>
      </w:pPr>
      <w:r>
        <w:t>// every request, with the map's Content-Type, nosniff, and Cache-Control.</w:t>
      </w:r>
    </w:p>
    <w:p w14:paraId="4A02E18E" w14:textId="77777777" w:rsidR="00B028F2" w:rsidRDefault="000D3C46">
      <w:pPr>
        <w:pStyle w:val="SourceCode"/>
      </w:pPr>
      <w:r>
        <w:t>// A listed file that is missing gets the 404 page. Remember, os.ReadFile</w:t>
      </w:r>
    </w:p>
    <w:p w14:paraId="6B93E0AC" w14:textId="77777777" w:rsidR="00B028F2" w:rsidRDefault="000D3C46">
      <w:pPr>
        <w:pStyle w:val="SourceCode"/>
      </w:pPr>
      <w:r>
        <w:t>// reads the whole file's bytes.</w:t>
      </w:r>
    </w:p>
    <w:p w14:paraId="231F0964" w14:textId="77777777" w:rsidR="00B028F2" w:rsidRDefault="000D3C46">
      <w:pPr>
        <w:pStyle w:val="SourceCode"/>
      </w:pPr>
      <w:r>
        <w:t>func handleStatic(pages pageTemplates, file staticFile) http.HandlerFunc {</w:t>
      </w:r>
    </w:p>
    <w:p w14:paraId="78B8122C" w14:textId="77777777" w:rsidR="00B028F2" w:rsidRDefault="000D3C46">
      <w:pPr>
        <w:pStyle w:val="SourceCode"/>
      </w:pPr>
      <w:r>
        <w:tab/>
      </w:r>
      <w:r>
        <w:t>return func(writer http.ResponseWriter, request *http.Request) {</w:t>
      </w:r>
    </w:p>
    <w:p w14:paraId="489E21D0" w14:textId="77777777" w:rsidR="00B028F2" w:rsidRDefault="000D3C46">
      <w:pPr>
        <w:pStyle w:val="SourceCode"/>
      </w:pPr>
      <w:r>
        <w:tab/>
      </w:r>
      <w:r>
        <w:tab/>
        <w:t>contents, err := os.ReadFile(file.filePath)</w:t>
      </w:r>
    </w:p>
    <w:p w14:paraId="7583FDE7" w14:textId="77777777" w:rsidR="00B028F2" w:rsidRDefault="000D3C46">
      <w:pPr>
        <w:pStyle w:val="SourceCode"/>
      </w:pPr>
      <w:r>
        <w:tab/>
      </w:r>
      <w:r>
        <w:tab/>
        <w:t>if err != nil {</w:t>
      </w:r>
    </w:p>
    <w:p w14:paraId="63B082D9" w14:textId="77777777" w:rsidR="00B028F2" w:rsidRDefault="000D3C46">
      <w:pPr>
        <w:pStyle w:val="SourceCode"/>
      </w:pPr>
      <w:r>
        <w:tab/>
      </w:r>
      <w:r>
        <w:tab/>
      </w:r>
      <w:r>
        <w:tab/>
        <w:t>sendNotFoundPage(writer, request, pages)</w:t>
      </w:r>
    </w:p>
    <w:p w14:paraId="0598A975" w14:textId="77777777" w:rsidR="00B028F2" w:rsidRDefault="000D3C46">
      <w:pPr>
        <w:pStyle w:val="SourceCode"/>
      </w:pPr>
      <w:r>
        <w:tab/>
      </w:r>
      <w:r>
        <w:tab/>
      </w:r>
      <w:r>
        <w:tab/>
        <w:t>return</w:t>
      </w:r>
    </w:p>
    <w:p w14:paraId="4CA9B330" w14:textId="77777777" w:rsidR="00B028F2" w:rsidRDefault="000D3C46">
      <w:pPr>
        <w:pStyle w:val="SourceCode"/>
      </w:pPr>
      <w:r>
        <w:tab/>
      </w:r>
      <w:r>
        <w:tab/>
        <w:t>}</w:t>
      </w:r>
    </w:p>
    <w:p w14:paraId="254C0F6E" w14:textId="77777777" w:rsidR="00B028F2" w:rsidRDefault="000D3C46">
      <w:pPr>
        <w:pStyle w:val="SourceCode"/>
      </w:pPr>
      <w:r>
        <w:tab/>
      </w:r>
      <w:r>
        <w:tab/>
        <w:t>writer.Header().Set("Content-Type", file.contentType)</w:t>
      </w:r>
    </w:p>
    <w:p w14:paraId="71F8C460" w14:textId="77777777" w:rsidR="00B028F2" w:rsidRDefault="000D3C46">
      <w:pPr>
        <w:pStyle w:val="SourceCode"/>
      </w:pPr>
      <w:r>
        <w:tab/>
      </w:r>
      <w:r>
        <w:tab/>
        <w:t>writer.Header().Set("X-Content-Type-Options", "nosniff")</w:t>
      </w:r>
    </w:p>
    <w:p w14:paraId="6F9299C6" w14:textId="77777777" w:rsidR="00B028F2" w:rsidRDefault="000D3C46">
      <w:pPr>
        <w:pStyle w:val="SourceCode"/>
      </w:pPr>
      <w:r>
        <w:tab/>
      </w:r>
      <w:r>
        <w:tab/>
        <w:t>writer.Header().Set("Cache-Control", staticCacheControl)</w:t>
      </w:r>
    </w:p>
    <w:p w14:paraId="6622275B" w14:textId="77777777" w:rsidR="00B028F2" w:rsidRDefault="000D3C46">
      <w:pPr>
        <w:pStyle w:val="SourceCode"/>
      </w:pPr>
      <w:r>
        <w:tab/>
      </w:r>
      <w:r>
        <w:tab/>
        <w:t>writer.WriteHeader(200)</w:t>
      </w:r>
    </w:p>
    <w:p w14:paraId="474CB396" w14:textId="77777777" w:rsidR="00B028F2" w:rsidRDefault="000D3C46">
      <w:pPr>
        <w:pStyle w:val="SourceCode"/>
      </w:pPr>
      <w:r>
        <w:tab/>
      </w:r>
      <w:r>
        <w:tab/>
        <w:t>writer.Write(contents)</w:t>
      </w:r>
    </w:p>
    <w:p w14:paraId="6492600D" w14:textId="77777777" w:rsidR="00B028F2" w:rsidRDefault="000D3C46">
      <w:pPr>
        <w:pStyle w:val="SourceCode"/>
      </w:pPr>
      <w:r>
        <w:tab/>
      </w:r>
      <w:r>
        <w:tab/>
        <w:t>logRequest(request.Method, request.RequestURI, 200)</w:t>
      </w:r>
    </w:p>
    <w:p w14:paraId="5E7BB567" w14:textId="77777777" w:rsidR="00B028F2" w:rsidRDefault="000D3C46">
      <w:pPr>
        <w:pStyle w:val="SourceCode"/>
      </w:pPr>
      <w:r>
        <w:tab/>
        <w:t>}</w:t>
      </w:r>
    </w:p>
    <w:p w14:paraId="4AEB12B9" w14:textId="77777777" w:rsidR="00B028F2" w:rsidRDefault="000D3C46">
      <w:pPr>
        <w:pStyle w:val="SourceCode"/>
      </w:pPr>
      <w:r>
        <w:t>}</w:t>
      </w:r>
    </w:p>
    <w:p w14:paraId="373A2909" w14:textId="77777777" w:rsidR="00B028F2" w:rsidRDefault="00B028F2">
      <w:pPr>
        <w:pStyle w:val="SourceCode"/>
      </w:pPr>
    </w:p>
    <w:p w14:paraId="4D451257" w14:textId="77777777" w:rsidR="00B028F2" w:rsidRDefault="000D3C46">
      <w:pPr>
        <w:pStyle w:val="SourceCode"/>
      </w:pPr>
      <w:r>
        <w:t>// handleContactsAPI answers GET /api/v1/contacts?name=...: the contacts</w:t>
      </w:r>
    </w:p>
    <w:p w14:paraId="6DDD65CD" w14:textId="77777777" w:rsidR="00B028F2" w:rsidRDefault="000D3C46">
      <w:pPr>
        <w:pStyle w:val="SourceCode"/>
      </w:pPr>
      <w:r>
        <w:t>// whose name holds the term, as JSON, for the page's script. Lesson 6.18's</w:t>
      </w:r>
    </w:p>
    <w:p w14:paraId="61974D47" w14:textId="77777777" w:rsidR="00B028F2" w:rsidRDefault="000D3C46">
      <w:pPr>
        <w:pStyle w:val="SourceCode"/>
      </w:pPr>
      <w:r>
        <w:t>// page reader, with the name filter only; no name means every contact.</w:t>
      </w:r>
    </w:p>
    <w:p w14:paraId="047C748A" w14:textId="77777777" w:rsidR="00B028F2" w:rsidRDefault="000D3C46">
      <w:pPr>
        <w:pStyle w:val="SourceCode"/>
      </w:pPr>
      <w:r>
        <w:t>// Step 1 is the login check, as on every contact page: the API answers</w:t>
      </w:r>
    </w:p>
    <w:p w14:paraId="358F7A25" w14:textId="77777777" w:rsidR="00B028F2" w:rsidRDefault="000D3C46">
      <w:pPr>
        <w:pStyle w:val="SourceCode"/>
      </w:pPr>
      <w:r>
        <w:t>// only a logged-in visitor's session. A visitor who is not logged in gets</w:t>
      </w:r>
    </w:p>
    <w:p w14:paraId="5C4DB721" w14:textId="77777777" w:rsidR="00B028F2" w:rsidRDefault="000D3C46">
      <w:pPr>
        <w:pStyle w:val="SourceCode"/>
      </w:pPr>
      <w:r>
        <w:t>// 401 and JSON, not a redirect: a script cannot show a login page it is</w:t>
      </w:r>
    </w:p>
    <w:p w14:paraId="2C775717" w14:textId="77777777" w:rsidR="00B028F2" w:rsidRDefault="000D3C46">
      <w:pPr>
        <w:pStyle w:val="SourceCode"/>
      </w:pPr>
      <w:r>
        <w:t>// sent to, so it reads the 401 and moves the browser itself. Query gives</w:t>
      </w:r>
    </w:p>
    <w:p w14:paraId="7954C89F" w14:textId="77777777" w:rsidR="00B028F2" w:rsidRDefault="000D3C46">
      <w:pPr>
        <w:pStyle w:val="SourceCode"/>
      </w:pPr>
      <w:r>
        <w:t>// the query's values, percent-decoded, and Get gives "" for a missing name.</w:t>
      </w:r>
    </w:p>
    <w:p w14:paraId="44A16F9A" w14:textId="77777777" w:rsidR="00B028F2" w:rsidRDefault="000D3C46">
      <w:pPr>
        <w:pStyle w:val="SourceCode"/>
      </w:pPr>
      <w:r>
        <w:t>func handleContactsAPI(pages pageTemplates) http.HandlerFunc {</w:t>
      </w:r>
    </w:p>
    <w:p w14:paraId="004339E5" w14:textId="77777777" w:rsidR="00B028F2" w:rsidRDefault="000D3C46">
      <w:pPr>
        <w:pStyle w:val="SourceCode"/>
      </w:pPr>
      <w:r>
        <w:tab/>
        <w:t>return func(writer http.ResponseWriter, request *http.Request) {</w:t>
      </w:r>
    </w:p>
    <w:p w14:paraId="2E10BC97" w14:textId="77777777" w:rsidR="00B028F2" w:rsidRDefault="000D3C46">
      <w:pPr>
        <w:pStyle w:val="SourceCode"/>
      </w:pPr>
      <w:r>
        <w:tab/>
      </w:r>
      <w:r>
        <w:tab/>
        <w:t>_, _, database := contactstore.OpenConnection()</w:t>
      </w:r>
    </w:p>
    <w:p w14:paraId="531FC1C0" w14:textId="77777777" w:rsidR="00B028F2" w:rsidRDefault="000D3C46">
      <w:pPr>
        <w:pStyle w:val="SourceCode"/>
      </w:pPr>
      <w:r>
        <w:tab/>
      </w:r>
      <w:r>
        <w:tab/>
        <w:t>if database == nil {</w:t>
      </w:r>
    </w:p>
    <w:p w14:paraId="0458C343" w14:textId="77777777" w:rsidR="00B028F2" w:rsidRDefault="000D3C46">
      <w:pPr>
        <w:pStyle w:val="SourceCode"/>
      </w:pPr>
      <w:r>
        <w:tab/>
      </w:r>
      <w:r>
        <w:tab/>
      </w:r>
      <w:r>
        <w:tab/>
        <w:t>sendJSON(writer, request, 503, unavailableJSON)</w:t>
      </w:r>
    </w:p>
    <w:p w14:paraId="5C479304" w14:textId="77777777" w:rsidR="00B028F2" w:rsidRDefault="000D3C46">
      <w:pPr>
        <w:pStyle w:val="SourceCode"/>
      </w:pPr>
      <w:r>
        <w:tab/>
      </w:r>
      <w:r>
        <w:tab/>
      </w:r>
      <w:r>
        <w:tab/>
        <w:t>return</w:t>
      </w:r>
    </w:p>
    <w:p w14:paraId="40DFEAB4" w14:textId="77777777" w:rsidR="00B028F2" w:rsidRDefault="000D3C46">
      <w:pPr>
        <w:pStyle w:val="SourceCode"/>
      </w:pPr>
      <w:r>
        <w:tab/>
      </w:r>
      <w:r>
        <w:tab/>
        <w:t>}</w:t>
      </w:r>
    </w:p>
    <w:p w14:paraId="693BC498" w14:textId="77777777" w:rsidR="00B028F2" w:rsidRDefault="000D3C46">
      <w:pPr>
        <w:pStyle w:val="SourceCode"/>
      </w:pPr>
      <w:r>
        <w:tab/>
      </w:r>
      <w:r>
        <w:tab/>
        <w:t>if sessionFor(request, database) == "" {</w:t>
      </w:r>
    </w:p>
    <w:p w14:paraId="34F1E6D1" w14:textId="77777777" w:rsidR="00B028F2" w:rsidRDefault="000D3C46">
      <w:pPr>
        <w:pStyle w:val="SourceCode"/>
      </w:pPr>
      <w:r>
        <w:tab/>
      </w:r>
      <w:r>
        <w:tab/>
      </w:r>
      <w:r>
        <w:tab/>
        <w:t>contactstore.CloseConnection(database)</w:t>
      </w:r>
    </w:p>
    <w:p w14:paraId="3F30B379" w14:textId="77777777" w:rsidR="00B028F2" w:rsidRDefault="000D3C46">
      <w:pPr>
        <w:pStyle w:val="SourceCode"/>
      </w:pPr>
      <w:r>
        <w:tab/>
      </w:r>
      <w:r>
        <w:tab/>
      </w:r>
      <w:r>
        <w:tab/>
      </w:r>
      <w:r>
        <w:t>sendJSON(writer, request, 401, loginRequiredJSON)</w:t>
      </w:r>
    </w:p>
    <w:p w14:paraId="4A61F0BD" w14:textId="77777777" w:rsidR="00B028F2" w:rsidRDefault="000D3C46">
      <w:pPr>
        <w:pStyle w:val="SourceCode"/>
      </w:pPr>
      <w:r>
        <w:tab/>
      </w:r>
      <w:r>
        <w:tab/>
      </w:r>
      <w:r>
        <w:tab/>
        <w:t>return</w:t>
      </w:r>
    </w:p>
    <w:p w14:paraId="2A5D5CF3" w14:textId="77777777" w:rsidR="00B028F2" w:rsidRDefault="000D3C46">
      <w:pPr>
        <w:pStyle w:val="SourceCode"/>
      </w:pPr>
      <w:r>
        <w:tab/>
      </w:r>
      <w:r>
        <w:tab/>
        <w:t>}</w:t>
      </w:r>
    </w:p>
    <w:p w14:paraId="5AC3AB65" w14:textId="77777777" w:rsidR="00B028F2" w:rsidRDefault="000D3C46">
      <w:pPr>
        <w:pStyle w:val="SourceCode"/>
      </w:pPr>
      <w:r>
        <w:tab/>
      </w:r>
      <w:r>
        <w:tab/>
        <w:t>nameTerm := strings.TrimSpace(request.URL.Query().Get("name"))</w:t>
      </w:r>
    </w:p>
    <w:p w14:paraId="1F9328B8" w14:textId="77777777" w:rsidR="00B028F2" w:rsidRDefault="000D3C46">
      <w:pPr>
        <w:pStyle w:val="SourceCode"/>
      </w:pPr>
      <w:r>
        <w:tab/>
      </w:r>
      <w:r>
        <w:tab/>
        <w:t>field := ""</w:t>
      </w:r>
    </w:p>
    <w:p w14:paraId="6B8DEB50" w14:textId="77777777" w:rsidR="00B028F2" w:rsidRDefault="000D3C46">
      <w:pPr>
        <w:pStyle w:val="SourceCode"/>
      </w:pPr>
      <w:r>
        <w:tab/>
      </w:r>
      <w:r>
        <w:tab/>
        <w:t>if nameTerm != "" {</w:t>
      </w:r>
    </w:p>
    <w:p w14:paraId="3E895F6A" w14:textId="77777777" w:rsidR="00B028F2" w:rsidRDefault="000D3C46">
      <w:pPr>
        <w:pStyle w:val="SourceCode"/>
      </w:pPr>
      <w:r>
        <w:tab/>
      </w:r>
      <w:r>
        <w:tab/>
      </w:r>
      <w:r>
        <w:tab/>
        <w:t>field = "name"</w:t>
      </w:r>
    </w:p>
    <w:p w14:paraId="371E2905" w14:textId="77777777" w:rsidR="00B028F2" w:rsidRDefault="000D3C46">
      <w:pPr>
        <w:pStyle w:val="SourceCode"/>
      </w:pPr>
      <w:r>
        <w:tab/>
      </w:r>
      <w:r>
        <w:tab/>
        <w:t>}</w:t>
      </w:r>
    </w:p>
    <w:p w14:paraId="1B18718C" w14:textId="77777777" w:rsidR="00B028F2" w:rsidRDefault="000D3C46">
      <w:pPr>
        <w:pStyle w:val="SourceCode"/>
      </w:pPr>
      <w:r>
        <w:tab/>
      </w:r>
      <w:r>
        <w:tab/>
        <w:t>status, _, pageContacts, _ := contactstore.ReadContactPage(</w:t>
      </w:r>
    </w:p>
    <w:p w14:paraId="13C8BB57" w14:textId="77777777" w:rsidR="00B028F2" w:rsidRDefault="000D3C46">
      <w:pPr>
        <w:pStyle w:val="SourceCode"/>
      </w:pPr>
      <w:r>
        <w:tab/>
      </w:r>
      <w:r>
        <w:tab/>
      </w:r>
      <w:r>
        <w:tab/>
        <w:t>database, field, nameTerm, 1, contactLimit)</w:t>
      </w:r>
    </w:p>
    <w:p w14:paraId="16C7A3EB" w14:textId="77777777" w:rsidR="00B028F2" w:rsidRDefault="000D3C46">
      <w:pPr>
        <w:pStyle w:val="SourceCode"/>
      </w:pPr>
      <w:r>
        <w:tab/>
      </w:r>
      <w:r>
        <w:tab/>
        <w:t>contactstore.CloseConnection(database)</w:t>
      </w:r>
    </w:p>
    <w:p w14:paraId="03E82167" w14:textId="77777777" w:rsidR="00B028F2" w:rsidRDefault="000D3C46">
      <w:pPr>
        <w:pStyle w:val="SourceCode"/>
      </w:pPr>
      <w:r>
        <w:tab/>
      </w:r>
      <w:r>
        <w:tab/>
        <w:t>if status == contacts.InvalidInput {</w:t>
      </w:r>
    </w:p>
    <w:p w14:paraId="7B561447" w14:textId="77777777" w:rsidR="00B028F2" w:rsidRDefault="000D3C46">
      <w:pPr>
        <w:pStyle w:val="SourceCode"/>
      </w:pPr>
      <w:r>
        <w:tab/>
      </w:r>
      <w:r>
        <w:tab/>
      </w:r>
      <w:r>
        <w:tab/>
        <w:t>sendJSON(writer, request, 400, invalidSearchJSON)</w:t>
      </w:r>
    </w:p>
    <w:p w14:paraId="3054D9E9" w14:textId="77777777" w:rsidR="00B028F2" w:rsidRDefault="000D3C46">
      <w:pPr>
        <w:pStyle w:val="SourceCode"/>
      </w:pPr>
      <w:r>
        <w:tab/>
      </w:r>
      <w:r>
        <w:tab/>
      </w:r>
      <w:r>
        <w:tab/>
        <w:t>return</w:t>
      </w:r>
    </w:p>
    <w:p w14:paraId="42388BB2" w14:textId="77777777" w:rsidR="00B028F2" w:rsidRDefault="000D3C46">
      <w:pPr>
        <w:pStyle w:val="SourceCode"/>
      </w:pPr>
      <w:r>
        <w:tab/>
      </w:r>
      <w:r>
        <w:tab/>
        <w:t>}</w:t>
      </w:r>
    </w:p>
    <w:p w14:paraId="0E541385" w14:textId="77777777" w:rsidR="00B028F2" w:rsidRDefault="000D3C46">
      <w:pPr>
        <w:pStyle w:val="SourceCode"/>
      </w:pPr>
      <w:r>
        <w:tab/>
      </w:r>
      <w:r>
        <w:tab/>
        <w:t>if status != contacts.Success {</w:t>
      </w:r>
    </w:p>
    <w:p w14:paraId="4A7D7F5A" w14:textId="77777777" w:rsidR="00B028F2" w:rsidRDefault="000D3C46">
      <w:pPr>
        <w:pStyle w:val="SourceCode"/>
      </w:pPr>
      <w:r>
        <w:tab/>
      </w:r>
      <w:r>
        <w:tab/>
      </w:r>
      <w:r>
        <w:tab/>
      </w:r>
      <w:r>
        <w:t>sendServerError(writer, request, pages, "database_failure",</w:t>
      </w:r>
    </w:p>
    <w:p w14:paraId="4B8B75B6" w14:textId="77777777" w:rsidR="00B028F2" w:rsidRDefault="000D3C46">
      <w:pPr>
        <w:pStyle w:val="SourceCode"/>
      </w:pPr>
      <w:r>
        <w:tab/>
      </w:r>
      <w:r>
        <w:tab/>
      </w:r>
      <w:r>
        <w:tab/>
      </w:r>
      <w:r>
        <w:tab/>
        <w:t>storeFailure)</w:t>
      </w:r>
    </w:p>
    <w:p w14:paraId="402FB50A" w14:textId="77777777" w:rsidR="00B028F2" w:rsidRDefault="000D3C46">
      <w:pPr>
        <w:pStyle w:val="SourceCode"/>
      </w:pPr>
      <w:r>
        <w:tab/>
      </w:r>
      <w:r>
        <w:tab/>
      </w:r>
      <w:r>
        <w:tab/>
        <w:t>return</w:t>
      </w:r>
    </w:p>
    <w:p w14:paraId="01410605" w14:textId="77777777" w:rsidR="00B028F2" w:rsidRDefault="000D3C46">
      <w:pPr>
        <w:pStyle w:val="SourceCode"/>
      </w:pPr>
      <w:r>
        <w:tab/>
      </w:r>
      <w:r>
        <w:tab/>
        <w:t>}</w:t>
      </w:r>
    </w:p>
    <w:p w14:paraId="3690A8F0" w14:textId="77777777" w:rsidR="00B028F2" w:rsidRDefault="000D3C46">
      <w:pPr>
        <w:pStyle w:val="SourceCode"/>
      </w:pPr>
      <w:r>
        <w:tab/>
      </w:r>
      <w:r>
        <w:tab/>
        <w:t>// Remember, ContactsToJSON writes Lesson 5.8's compact array: id,</w:t>
      </w:r>
    </w:p>
    <w:p w14:paraId="66ADBEBA" w14:textId="77777777" w:rsidR="00B028F2" w:rsidRDefault="000D3C46">
      <w:pPr>
        <w:pStyle w:val="SourceCode"/>
      </w:pPr>
      <w:r>
        <w:tab/>
      </w:r>
      <w:r>
        <w:tab/>
        <w:t>// name, email, and phone, with null for no phone.</w:t>
      </w:r>
    </w:p>
    <w:p w14:paraId="327ACC13" w14:textId="77777777" w:rsidR="00B028F2" w:rsidRDefault="000D3C46">
      <w:pPr>
        <w:pStyle w:val="SourceCode"/>
      </w:pPr>
      <w:r>
        <w:tab/>
      </w:r>
      <w:r>
        <w:tab/>
        <w:t>sendJSON(writer, request, 200,</w:t>
      </w:r>
    </w:p>
    <w:p w14:paraId="2BF3BAF6" w14:textId="77777777" w:rsidR="00B028F2" w:rsidRDefault="000D3C46">
      <w:pPr>
        <w:pStyle w:val="SourceCode"/>
      </w:pPr>
      <w:r>
        <w:tab/>
      </w:r>
      <w:r>
        <w:tab/>
      </w:r>
      <w:r>
        <w:tab/>
        <w:t>contactstore.ContactsToJSON(pageContacts))</w:t>
      </w:r>
    </w:p>
    <w:p w14:paraId="405842D6" w14:textId="77777777" w:rsidR="00B028F2" w:rsidRDefault="000D3C46">
      <w:pPr>
        <w:pStyle w:val="SourceCode"/>
      </w:pPr>
      <w:r>
        <w:tab/>
        <w:t>}</w:t>
      </w:r>
    </w:p>
    <w:p w14:paraId="1508F2EC" w14:textId="77777777" w:rsidR="00B028F2" w:rsidRDefault="000D3C46">
      <w:pPr>
        <w:pStyle w:val="SourceCode"/>
      </w:pPr>
      <w:r>
        <w:t>}</w:t>
      </w:r>
    </w:p>
    <w:p w14:paraId="135BFFC9" w14:textId="77777777" w:rsidR="00B028F2" w:rsidRDefault="00B028F2">
      <w:pPr>
        <w:pStyle w:val="SourceCode"/>
      </w:pPr>
    </w:p>
    <w:p w14:paraId="4B707066" w14:textId="77777777" w:rsidR="00B028F2" w:rsidRDefault="000D3C46">
      <w:pPr>
        <w:pStyle w:val="SourceCode"/>
      </w:pPr>
      <w:r>
        <w:t>// handleDeleteContactAPI answers DELETE /api/v1/contacts/{id}: the API's</w:t>
      </w:r>
    </w:p>
    <w:p w14:paraId="3394E39B" w14:textId="77777777" w:rsidR="00B028F2" w:rsidRDefault="000D3C46">
      <w:pPr>
        <w:pStyle w:val="SourceCode"/>
      </w:pPr>
      <w:r>
        <w:t>// own delete, for a page's script. A cookie is no proof the visitor's own</w:t>
      </w:r>
    </w:p>
    <w:p w14:paraId="71EC7005" w14:textId="77777777" w:rsidR="00B028F2" w:rsidRDefault="000D3C46">
      <w:pPr>
        <w:pStyle w:val="SourceCode"/>
      </w:pPr>
      <w:r>
        <w:t>// page asked: SameSite=Lax keeps it off another site's scripts and form</w:t>
      </w:r>
    </w:p>
    <w:p w14:paraId="1692714C" w14:textId="77777777" w:rsidR="00B028F2" w:rsidRDefault="000D3C46">
      <w:pPr>
        <w:pStyle w:val="SourceCode"/>
      </w:pPr>
      <w:r>
        <w:t>// POSTs, but that is the browser's rule. The token is the server's: a</w:t>
      </w:r>
    </w:p>
    <w:p w14:paraId="0B111F4B" w14:textId="77777777" w:rsidR="00B028F2" w:rsidRDefault="000D3C46">
      <w:pPr>
        <w:pStyle w:val="SourceCode"/>
      </w:pPr>
      <w:r>
        <w:t>// script on this site's page reads it from the page and sends it in</w:t>
      </w:r>
    </w:p>
    <w:p w14:paraId="2AEA39F1" w14:textId="77777777" w:rsidR="00B028F2" w:rsidRDefault="000D3C46">
      <w:pPr>
        <w:pStyle w:val="SourceCode"/>
      </w:pPr>
      <w:r>
        <w:t>// X-CSRF-Token, which another site's page can neither read nor set on a</w:t>
      </w:r>
    </w:p>
    <w:p w14:paraId="76BDA724" w14:textId="77777777" w:rsidR="00B028F2" w:rsidRDefault="000D3C46">
      <w:pPr>
        <w:pStyle w:val="SourceCode"/>
      </w:pPr>
      <w:r>
        <w:t>// request to this server. 204 has no body. Remember, Header.Get gives ""</w:t>
      </w:r>
    </w:p>
    <w:p w14:paraId="64C2130D" w14:textId="77777777" w:rsidR="00B028F2" w:rsidRDefault="000D3C46">
      <w:pPr>
        <w:pStyle w:val="SourceCode"/>
      </w:pPr>
      <w:r>
        <w:t>// for a missing header.</w:t>
      </w:r>
    </w:p>
    <w:p w14:paraId="0461C70C" w14:textId="77777777" w:rsidR="00B028F2" w:rsidRDefault="000D3C46">
      <w:pPr>
        <w:pStyle w:val="SourceCode"/>
      </w:pPr>
      <w:r>
        <w:t>func handleDeleteContactAPI(pages pageTemplates) http.HandlerFunc {</w:t>
      </w:r>
    </w:p>
    <w:p w14:paraId="361DCB5C" w14:textId="77777777" w:rsidR="00B028F2" w:rsidRDefault="000D3C46">
      <w:pPr>
        <w:pStyle w:val="SourceCode"/>
      </w:pPr>
      <w:r>
        <w:tab/>
      </w:r>
      <w:r>
        <w:t>return func(writer http.ResponseWriter, request *http.Request) {</w:t>
      </w:r>
    </w:p>
    <w:p w14:paraId="300F6483" w14:textId="77777777" w:rsidR="00B028F2" w:rsidRDefault="000D3C46">
      <w:pPr>
        <w:pStyle w:val="SourceCode"/>
      </w:pPr>
      <w:r>
        <w:tab/>
      </w:r>
      <w:r>
        <w:tab/>
        <w:t>_, _, database := contactstore.OpenConnection()</w:t>
      </w:r>
    </w:p>
    <w:p w14:paraId="598FB221" w14:textId="77777777" w:rsidR="00B028F2" w:rsidRDefault="000D3C46">
      <w:pPr>
        <w:pStyle w:val="SourceCode"/>
      </w:pPr>
      <w:r>
        <w:tab/>
      </w:r>
      <w:r>
        <w:tab/>
        <w:t>if database == nil {</w:t>
      </w:r>
    </w:p>
    <w:p w14:paraId="78B19332" w14:textId="77777777" w:rsidR="00B028F2" w:rsidRDefault="000D3C46">
      <w:pPr>
        <w:pStyle w:val="SourceCode"/>
      </w:pPr>
      <w:r>
        <w:tab/>
      </w:r>
      <w:r>
        <w:tab/>
      </w:r>
      <w:r>
        <w:tab/>
        <w:t>sendJSON(writer, request, 503, unavailableJSON)</w:t>
      </w:r>
    </w:p>
    <w:p w14:paraId="4F68E4FE" w14:textId="77777777" w:rsidR="00B028F2" w:rsidRDefault="000D3C46">
      <w:pPr>
        <w:pStyle w:val="SourceCode"/>
      </w:pPr>
      <w:r>
        <w:tab/>
      </w:r>
      <w:r>
        <w:tab/>
      </w:r>
      <w:r>
        <w:tab/>
        <w:t>return</w:t>
      </w:r>
    </w:p>
    <w:p w14:paraId="0625B99F" w14:textId="77777777" w:rsidR="00B028F2" w:rsidRDefault="000D3C46">
      <w:pPr>
        <w:pStyle w:val="SourceCode"/>
      </w:pPr>
      <w:r>
        <w:tab/>
      </w:r>
      <w:r>
        <w:tab/>
        <w:t>}</w:t>
      </w:r>
    </w:p>
    <w:p w14:paraId="704EB7F7" w14:textId="77777777" w:rsidR="00B028F2" w:rsidRDefault="000D3C46">
      <w:pPr>
        <w:pStyle w:val="SourceCode"/>
      </w:pPr>
      <w:r>
        <w:tab/>
      </w:r>
      <w:r>
        <w:tab/>
        <w:t>if sessionFor(request, database) == "" {</w:t>
      </w:r>
    </w:p>
    <w:p w14:paraId="16F46935" w14:textId="77777777" w:rsidR="00B028F2" w:rsidRDefault="000D3C46">
      <w:pPr>
        <w:pStyle w:val="SourceCode"/>
      </w:pPr>
      <w:r>
        <w:tab/>
      </w:r>
      <w:r>
        <w:tab/>
      </w:r>
      <w:r>
        <w:tab/>
        <w:t>contactstore.CloseConnection(database)</w:t>
      </w:r>
    </w:p>
    <w:p w14:paraId="3974CE14" w14:textId="77777777" w:rsidR="00B028F2" w:rsidRDefault="000D3C46">
      <w:pPr>
        <w:pStyle w:val="SourceCode"/>
      </w:pPr>
      <w:r>
        <w:tab/>
      </w:r>
      <w:r>
        <w:tab/>
      </w:r>
      <w:r>
        <w:tab/>
        <w:t>sendJSON(writer, request, 401, loginRequiredJSON)</w:t>
      </w:r>
    </w:p>
    <w:p w14:paraId="5112951B" w14:textId="77777777" w:rsidR="00B028F2" w:rsidRDefault="000D3C46">
      <w:pPr>
        <w:pStyle w:val="SourceCode"/>
      </w:pPr>
      <w:r>
        <w:tab/>
      </w:r>
      <w:r>
        <w:tab/>
      </w:r>
      <w:r>
        <w:tab/>
        <w:t>return</w:t>
      </w:r>
    </w:p>
    <w:p w14:paraId="50EEFD5B" w14:textId="77777777" w:rsidR="00B028F2" w:rsidRDefault="000D3C46">
      <w:pPr>
        <w:pStyle w:val="SourceCode"/>
      </w:pPr>
      <w:r>
        <w:tab/>
      </w:r>
      <w:r>
        <w:tab/>
        <w:t>}</w:t>
      </w:r>
    </w:p>
    <w:p w14:paraId="7B7A7002" w14:textId="77777777" w:rsidR="00B028F2" w:rsidRDefault="000D3C46">
      <w:pPr>
        <w:pStyle w:val="SourceCode"/>
      </w:pPr>
      <w:r>
        <w:tab/>
      </w:r>
      <w:r>
        <w:tab/>
        <w:t>sentToken := request.Header.Get(csrfHeader)</w:t>
      </w:r>
    </w:p>
    <w:p w14:paraId="232808C5" w14:textId="77777777" w:rsidR="00B028F2" w:rsidRDefault="000D3C46">
      <w:pPr>
        <w:pStyle w:val="SourceCode"/>
      </w:pPr>
      <w:r>
        <w:tab/>
      </w:r>
      <w:r>
        <w:tab/>
        <w:t>if !checkFormToken(request, database, sentToken) {</w:t>
      </w:r>
    </w:p>
    <w:p w14:paraId="51E533C6" w14:textId="77777777" w:rsidR="00B028F2" w:rsidRDefault="000D3C46">
      <w:pPr>
        <w:pStyle w:val="SourceCode"/>
      </w:pPr>
      <w:r>
        <w:tab/>
      </w:r>
      <w:r>
        <w:tab/>
      </w:r>
      <w:r>
        <w:tab/>
        <w:t>contactstore.CloseConnection(database)</w:t>
      </w:r>
    </w:p>
    <w:p w14:paraId="61001456" w14:textId="77777777" w:rsidR="00B028F2" w:rsidRDefault="000D3C46">
      <w:pPr>
        <w:pStyle w:val="SourceCode"/>
      </w:pPr>
      <w:r>
        <w:tab/>
      </w:r>
      <w:r>
        <w:tab/>
      </w:r>
      <w:r>
        <w:tab/>
      </w:r>
      <w:r>
        <w:t>sendJSON(writer, request, 403, forbiddenJSON)</w:t>
      </w:r>
    </w:p>
    <w:p w14:paraId="5B19062D" w14:textId="77777777" w:rsidR="00B028F2" w:rsidRDefault="000D3C46">
      <w:pPr>
        <w:pStyle w:val="SourceCode"/>
      </w:pPr>
      <w:r>
        <w:tab/>
      </w:r>
      <w:r>
        <w:tab/>
      </w:r>
      <w:r>
        <w:tab/>
        <w:t>return</w:t>
      </w:r>
    </w:p>
    <w:p w14:paraId="6A0ECB81" w14:textId="77777777" w:rsidR="00B028F2" w:rsidRDefault="000D3C46">
      <w:pPr>
        <w:pStyle w:val="SourceCode"/>
      </w:pPr>
      <w:r>
        <w:tab/>
      </w:r>
      <w:r>
        <w:tab/>
        <w:t>}</w:t>
      </w:r>
    </w:p>
    <w:p w14:paraId="54A207ED" w14:textId="77777777" w:rsidR="00B028F2" w:rsidRDefault="000D3C46">
      <w:pPr>
        <w:pStyle w:val="SourceCode"/>
      </w:pPr>
      <w:r>
        <w:tab/>
      </w:r>
      <w:r>
        <w:tab/>
        <w:t>contactID := parsePathID(request.PathValue("id"))</w:t>
      </w:r>
    </w:p>
    <w:p w14:paraId="6716F6CC" w14:textId="77777777" w:rsidR="00B028F2" w:rsidRDefault="000D3C46">
      <w:pPr>
        <w:pStyle w:val="SourceCode"/>
      </w:pPr>
      <w:r>
        <w:tab/>
      </w:r>
      <w:r>
        <w:tab/>
        <w:t>if contactID == 0 {</w:t>
      </w:r>
    </w:p>
    <w:p w14:paraId="7706D8EE" w14:textId="77777777" w:rsidR="00B028F2" w:rsidRDefault="000D3C46">
      <w:pPr>
        <w:pStyle w:val="SourceCode"/>
      </w:pPr>
      <w:r>
        <w:tab/>
      </w:r>
      <w:r>
        <w:tab/>
      </w:r>
      <w:r>
        <w:tab/>
        <w:t>contactstore.CloseConnection(database)</w:t>
      </w:r>
    </w:p>
    <w:p w14:paraId="5CBD2715" w14:textId="77777777" w:rsidR="00B028F2" w:rsidRDefault="000D3C46">
      <w:pPr>
        <w:pStyle w:val="SourceCode"/>
      </w:pPr>
      <w:r>
        <w:tab/>
      </w:r>
      <w:r>
        <w:tab/>
      </w:r>
      <w:r>
        <w:tab/>
        <w:t>sendJSON(writer, request, 404, contactNotFoundJSON)</w:t>
      </w:r>
    </w:p>
    <w:p w14:paraId="5F913DF3" w14:textId="77777777" w:rsidR="00B028F2" w:rsidRDefault="000D3C46">
      <w:pPr>
        <w:pStyle w:val="SourceCode"/>
      </w:pPr>
      <w:r>
        <w:tab/>
      </w:r>
      <w:r>
        <w:tab/>
      </w:r>
      <w:r>
        <w:tab/>
        <w:t>return</w:t>
      </w:r>
    </w:p>
    <w:p w14:paraId="62026DA4" w14:textId="77777777" w:rsidR="00B028F2" w:rsidRDefault="000D3C46">
      <w:pPr>
        <w:pStyle w:val="SourceCode"/>
      </w:pPr>
      <w:r>
        <w:tab/>
      </w:r>
      <w:r>
        <w:tab/>
        <w:t>}</w:t>
      </w:r>
    </w:p>
    <w:p w14:paraId="123508AB" w14:textId="77777777" w:rsidR="00B028F2" w:rsidRDefault="000D3C46">
      <w:pPr>
        <w:pStyle w:val="SourceCode"/>
      </w:pPr>
      <w:r>
        <w:tab/>
      </w:r>
      <w:r>
        <w:tab/>
        <w:t>status, _ := contactstore.RemoveContact(database, contactID)</w:t>
      </w:r>
    </w:p>
    <w:p w14:paraId="179A44AA" w14:textId="77777777" w:rsidR="00B028F2" w:rsidRDefault="000D3C46">
      <w:pPr>
        <w:pStyle w:val="SourceCode"/>
      </w:pPr>
      <w:r>
        <w:tab/>
      </w:r>
      <w:r>
        <w:tab/>
        <w:t>contactstore.CloseConnection(database)</w:t>
      </w:r>
    </w:p>
    <w:p w14:paraId="1448FE9C" w14:textId="77777777" w:rsidR="00B028F2" w:rsidRDefault="000D3C46">
      <w:pPr>
        <w:pStyle w:val="SourceCode"/>
      </w:pPr>
      <w:r>
        <w:tab/>
      </w:r>
      <w:r>
        <w:tab/>
        <w:t>if status == contacts.NotFound {</w:t>
      </w:r>
    </w:p>
    <w:p w14:paraId="4F5C59C6" w14:textId="77777777" w:rsidR="00B028F2" w:rsidRDefault="000D3C46">
      <w:pPr>
        <w:pStyle w:val="SourceCode"/>
      </w:pPr>
      <w:r>
        <w:tab/>
      </w:r>
      <w:r>
        <w:tab/>
      </w:r>
      <w:r>
        <w:tab/>
        <w:t>sendJSON(writer, request, 404, contactNotFoundJSON)</w:t>
      </w:r>
    </w:p>
    <w:p w14:paraId="24ECD620" w14:textId="77777777" w:rsidR="00B028F2" w:rsidRDefault="000D3C46">
      <w:pPr>
        <w:pStyle w:val="SourceCode"/>
      </w:pPr>
      <w:r>
        <w:tab/>
      </w:r>
      <w:r>
        <w:tab/>
      </w:r>
      <w:r>
        <w:tab/>
        <w:t>return</w:t>
      </w:r>
    </w:p>
    <w:p w14:paraId="2CDF5142" w14:textId="77777777" w:rsidR="00B028F2" w:rsidRDefault="000D3C46">
      <w:pPr>
        <w:pStyle w:val="SourceCode"/>
      </w:pPr>
      <w:r>
        <w:tab/>
      </w:r>
      <w:r>
        <w:tab/>
        <w:t>}</w:t>
      </w:r>
    </w:p>
    <w:p w14:paraId="0E3D1D55" w14:textId="77777777" w:rsidR="00B028F2" w:rsidRDefault="000D3C46">
      <w:pPr>
        <w:pStyle w:val="SourceCode"/>
      </w:pPr>
      <w:r>
        <w:tab/>
      </w:r>
      <w:r>
        <w:tab/>
        <w:t>if status != contacts.Success {</w:t>
      </w:r>
    </w:p>
    <w:p w14:paraId="599AFCE0" w14:textId="77777777" w:rsidR="00B028F2" w:rsidRDefault="000D3C46">
      <w:pPr>
        <w:pStyle w:val="SourceCode"/>
      </w:pPr>
      <w:r>
        <w:tab/>
      </w:r>
      <w:r>
        <w:tab/>
      </w:r>
      <w:r>
        <w:tab/>
      </w:r>
      <w:r>
        <w:t>sendServerError(writer, request, pages, "database_failure",</w:t>
      </w:r>
    </w:p>
    <w:p w14:paraId="29E403A7" w14:textId="77777777" w:rsidR="00B028F2" w:rsidRDefault="000D3C46">
      <w:pPr>
        <w:pStyle w:val="SourceCode"/>
      </w:pPr>
      <w:r>
        <w:tab/>
      </w:r>
      <w:r>
        <w:tab/>
      </w:r>
      <w:r>
        <w:tab/>
      </w:r>
      <w:r>
        <w:tab/>
        <w:t>storeFailure)</w:t>
      </w:r>
    </w:p>
    <w:p w14:paraId="2B6CF530" w14:textId="77777777" w:rsidR="00B028F2" w:rsidRDefault="000D3C46">
      <w:pPr>
        <w:pStyle w:val="SourceCode"/>
      </w:pPr>
      <w:r>
        <w:tab/>
      </w:r>
      <w:r>
        <w:tab/>
      </w:r>
      <w:r>
        <w:tab/>
        <w:t>return</w:t>
      </w:r>
    </w:p>
    <w:p w14:paraId="0E06EBE9" w14:textId="77777777" w:rsidR="00B028F2" w:rsidRDefault="000D3C46">
      <w:pPr>
        <w:pStyle w:val="SourceCode"/>
      </w:pPr>
      <w:r>
        <w:tab/>
      </w:r>
      <w:r>
        <w:tab/>
        <w:t>}</w:t>
      </w:r>
    </w:p>
    <w:p w14:paraId="3A950956" w14:textId="77777777" w:rsidR="00B028F2" w:rsidRDefault="000D3C46">
      <w:pPr>
        <w:pStyle w:val="SourceCode"/>
      </w:pPr>
      <w:r>
        <w:tab/>
      </w:r>
      <w:r>
        <w:tab/>
        <w:t>sendNoContent(writer, request)</w:t>
      </w:r>
    </w:p>
    <w:p w14:paraId="0293EADC" w14:textId="77777777" w:rsidR="00B028F2" w:rsidRDefault="000D3C46">
      <w:pPr>
        <w:pStyle w:val="SourceCode"/>
      </w:pPr>
      <w:r>
        <w:tab/>
        <w:t>}</w:t>
      </w:r>
    </w:p>
    <w:p w14:paraId="7FA59963" w14:textId="77777777" w:rsidR="00B028F2" w:rsidRDefault="000D3C46">
      <w:pPr>
        <w:pStyle w:val="SourceCode"/>
      </w:pPr>
      <w:r>
        <w:t>}</w:t>
      </w:r>
    </w:p>
    <w:p w14:paraId="0EFA7643" w14:textId="77777777" w:rsidR="00B028F2" w:rsidRDefault="00B028F2">
      <w:pPr>
        <w:pStyle w:val="SourceCode"/>
      </w:pPr>
    </w:p>
    <w:p w14:paraId="3997A628" w14:textId="77777777" w:rsidR="00B028F2" w:rsidRDefault="000D3C46">
      <w:pPr>
        <w:pStyle w:val="SourceCode"/>
      </w:pPr>
      <w:r>
        <w:t>func handleHealth(writer http.ResponseWriter, request *http.Request) {</w:t>
      </w:r>
    </w:p>
    <w:p w14:paraId="09CE20C1" w14:textId="77777777" w:rsidR="00B028F2" w:rsidRDefault="000D3C46">
      <w:pPr>
        <w:pStyle w:val="SourceCode"/>
      </w:pPr>
      <w:r>
        <w:tab/>
        <w:t>sendJSON(writer, request, 200, `{"status":"ok"}`)</w:t>
      </w:r>
    </w:p>
    <w:p w14:paraId="43CB45E2" w14:textId="77777777" w:rsidR="00B028F2" w:rsidRDefault="000D3C46">
      <w:pPr>
        <w:pStyle w:val="SourceCode"/>
      </w:pPr>
      <w:r>
        <w:t>}</w:t>
      </w:r>
    </w:p>
    <w:p w14:paraId="6844CAA9" w14:textId="77777777" w:rsidR="00B028F2" w:rsidRDefault="00B028F2">
      <w:pPr>
        <w:pStyle w:val="SourceCode"/>
      </w:pPr>
    </w:p>
    <w:p w14:paraId="321FB440" w14:textId="77777777" w:rsidR="00B028F2" w:rsidRDefault="000D3C46">
      <w:pPr>
        <w:pStyle w:val="SourceCode"/>
      </w:pPr>
      <w:r>
        <w:t>// handlePracticeError answers GET /practice/error and its API twin by</w:t>
      </w:r>
    </w:p>
    <w:p w14:paraId="0552C296" w14:textId="77777777" w:rsidR="00B028F2" w:rsidRDefault="000D3C46">
      <w:pPr>
        <w:pStyle w:val="SourceCode"/>
      </w:pPr>
      <w:r>
        <w:t>// failing on purpose, as a bug would: the panic stops the handler, and</w:t>
      </w:r>
    </w:p>
    <w:p w14:paraId="52FFA4F8" w14:textId="77777777" w:rsidR="00B028F2" w:rsidRDefault="000D3C46">
      <w:pPr>
        <w:pStyle w:val="SourceCode"/>
      </w:pPr>
      <w:r>
        <w:t>// catchPanics recovers it. A practice route holds no data, so it needs no</w:t>
      </w:r>
    </w:p>
    <w:p w14:paraId="3468ABF1" w14:textId="77777777" w:rsidR="00B028F2" w:rsidRDefault="000D3C46">
      <w:pPr>
        <w:pStyle w:val="SourceCode"/>
      </w:pPr>
      <w:r>
        <w:t>// login.</w:t>
      </w:r>
    </w:p>
    <w:p w14:paraId="2E98FAF8" w14:textId="77777777" w:rsidR="00B028F2" w:rsidRDefault="000D3C46">
      <w:pPr>
        <w:pStyle w:val="SourceCode"/>
      </w:pPr>
      <w:r>
        <w:t>func handlePracticeError(writer http.ResponseWriter, request *http.Request) {</w:t>
      </w:r>
    </w:p>
    <w:p w14:paraId="3DE0BB55" w14:textId="77777777" w:rsidR="00B028F2" w:rsidRDefault="000D3C46">
      <w:pPr>
        <w:pStyle w:val="SourceCode"/>
      </w:pPr>
      <w:r>
        <w:tab/>
        <w:t>panic(practiceFailure)</w:t>
      </w:r>
    </w:p>
    <w:p w14:paraId="717F9167" w14:textId="77777777" w:rsidR="00B028F2" w:rsidRDefault="000D3C46">
      <w:pPr>
        <w:pStyle w:val="SourceCode"/>
      </w:pPr>
      <w:r>
        <w:t>}</w:t>
      </w:r>
    </w:p>
    <w:p w14:paraId="45FA2157" w14:textId="77777777" w:rsidR="00B028F2" w:rsidRDefault="00B028F2">
      <w:pPr>
        <w:pStyle w:val="SourceCode"/>
      </w:pPr>
    </w:p>
    <w:p w14:paraId="27DDE970" w14:textId="77777777" w:rsidR="00B028F2" w:rsidRDefault="000D3C46">
      <w:pPr>
        <w:pStyle w:val="SourceCode"/>
      </w:pPr>
      <w:r>
        <w:t>// catchPanics is, remember, the catch-all middleware (the Basic server):</w:t>
      </w:r>
    </w:p>
    <w:p w14:paraId="07513792" w14:textId="77777777" w:rsidR="00B028F2" w:rsidRDefault="000D3C46">
      <w:pPr>
        <w:pStyle w:val="SourceCode"/>
      </w:pPr>
      <w:r>
        <w:t>// it wraps the whole ServeMux, and its deferred function recovers any</w:t>
      </w:r>
    </w:p>
    <w:p w14:paraId="51CD9343" w14:textId="77777777" w:rsidR="00B028F2" w:rsidRDefault="000D3C46">
      <w:pPr>
        <w:pStyle w:val="SourceCode"/>
      </w:pPr>
      <w:r>
        <w:t>// panic, with the stack from debug.Stack, and answers 500 with a reference.</w:t>
      </w:r>
    </w:p>
    <w:p w14:paraId="56974628" w14:textId="77777777" w:rsidR="00B028F2" w:rsidRDefault="000D3C46">
      <w:pPr>
        <w:pStyle w:val="SourceCode"/>
      </w:pPr>
      <w:r>
        <w:t>// It is a closure that keeps pages, for the 500 page.</w:t>
      </w:r>
    </w:p>
    <w:p w14:paraId="046B5E0D" w14:textId="77777777" w:rsidR="00B028F2" w:rsidRDefault="000D3C46">
      <w:pPr>
        <w:pStyle w:val="SourceCode"/>
      </w:pPr>
      <w:r>
        <w:t>func catchPanics(router http.Handler, pages pageTemplates) http.Handler {</w:t>
      </w:r>
    </w:p>
    <w:p w14:paraId="2603D352" w14:textId="77777777" w:rsidR="00B028F2" w:rsidRDefault="000D3C46">
      <w:pPr>
        <w:pStyle w:val="SourceCode"/>
      </w:pPr>
      <w:r>
        <w:tab/>
      </w:r>
      <w:r>
        <w:t>return http.HandlerFunc(func(writer http.ResponseWriter,</w:t>
      </w:r>
    </w:p>
    <w:p w14:paraId="7BCEA5E9" w14:textId="77777777" w:rsidR="00B028F2" w:rsidRDefault="000D3C46">
      <w:pPr>
        <w:pStyle w:val="SourceCode"/>
      </w:pPr>
      <w:r>
        <w:tab/>
      </w:r>
      <w:r>
        <w:tab/>
        <w:t>request *http.Request) {</w:t>
      </w:r>
    </w:p>
    <w:p w14:paraId="41BFD388" w14:textId="77777777" w:rsidR="00B028F2" w:rsidRDefault="000D3C46">
      <w:pPr>
        <w:pStyle w:val="SourceCode"/>
      </w:pPr>
      <w:r>
        <w:tab/>
      </w:r>
      <w:r>
        <w:tab/>
        <w:t>defer func() {</w:t>
      </w:r>
    </w:p>
    <w:p w14:paraId="7722D3DB" w14:textId="77777777" w:rsidR="00B028F2" w:rsidRDefault="000D3C46">
      <w:pPr>
        <w:pStyle w:val="SourceCode"/>
      </w:pPr>
      <w:r>
        <w:tab/>
      </w:r>
      <w:r>
        <w:tab/>
      </w:r>
      <w:r>
        <w:tab/>
        <w:t>panicValue := recover()</w:t>
      </w:r>
    </w:p>
    <w:p w14:paraId="0E267564" w14:textId="77777777" w:rsidR="00B028F2" w:rsidRDefault="000D3C46">
      <w:pPr>
        <w:pStyle w:val="SourceCode"/>
      </w:pPr>
      <w:r>
        <w:tab/>
      </w:r>
      <w:r>
        <w:tab/>
      </w:r>
      <w:r>
        <w:tab/>
        <w:t>if panicValue != nil {</w:t>
      </w:r>
    </w:p>
    <w:p w14:paraId="7472487A" w14:textId="77777777" w:rsidR="00B028F2" w:rsidRDefault="000D3C46">
      <w:pPr>
        <w:pStyle w:val="SourceCode"/>
      </w:pPr>
      <w:r>
        <w:tab/>
      </w:r>
      <w:r>
        <w:tab/>
      </w:r>
      <w:r>
        <w:tab/>
      </w:r>
      <w:r>
        <w:tab/>
        <w:t>details := fmt.Sprint(panicValue) + "\n" +</w:t>
      </w:r>
    </w:p>
    <w:p w14:paraId="5F5377A4" w14:textId="77777777" w:rsidR="00B028F2" w:rsidRDefault="000D3C46">
      <w:pPr>
        <w:pStyle w:val="SourceCode"/>
      </w:pPr>
      <w:r>
        <w:tab/>
      </w:r>
      <w:r>
        <w:tab/>
      </w:r>
      <w:r>
        <w:tab/>
      </w:r>
      <w:r>
        <w:tab/>
      </w:r>
      <w:r>
        <w:tab/>
        <w:t>string(debug.Stack())</w:t>
      </w:r>
    </w:p>
    <w:p w14:paraId="2021AA38" w14:textId="77777777" w:rsidR="00B028F2" w:rsidRDefault="000D3C46">
      <w:pPr>
        <w:pStyle w:val="SourceCode"/>
      </w:pPr>
      <w:r>
        <w:tab/>
      </w:r>
      <w:r>
        <w:tab/>
      </w:r>
      <w:r>
        <w:tab/>
      </w:r>
      <w:r>
        <w:tab/>
        <w:t>sendServerError(writer, request, pages,</w:t>
      </w:r>
    </w:p>
    <w:p w14:paraId="468BDF70" w14:textId="77777777" w:rsidR="00B028F2" w:rsidRDefault="000D3C46">
      <w:pPr>
        <w:pStyle w:val="SourceCode"/>
      </w:pPr>
      <w:r>
        <w:tab/>
      </w:r>
      <w:r>
        <w:tab/>
      </w:r>
      <w:r>
        <w:tab/>
      </w:r>
      <w:r>
        <w:tab/>
      </w:r>
      <w:r>
        <w:tab/>
        <w:t>"internal_error", details)</w:t>
      </w:r>
    </w:p>
    <w:p w14:paraId="7F07B542" w14:textId="77777777" w:rsidR="00B028F2" w:rsidRDefault="000D3C46">
      <w:pPr>
        <w:pStyle w:val="SourceCode"/>
      </w:pPr>
      <w:r>
        <w:tab/>
      </w:r>
      <w:r>
        <w:tab/>
      </w:r>
      <w:r>
        <w:tab/>
        <w:t>}</w:t>
      </w:r>
    </w:p>
    <w:p w14:paraId="65C1A28E" w14:textId="77777777" w:rsidR="00B028F2" w:rsidRDefault="000D3C46">
      <w:pPr>
        <w:pStyle w:val="SourceCode"/>
      </w:pPr>
      <w:r>
        <w:tab/>
      </w:r>
      <w:r>
        <w:tab/>
        <w:t>}()</w:t>
      </w:r>
    </w:p>
    <w:p w14:paraId="50860BE9" w14:textId="77777777" w:rsidR="00B028F2" w:rsidRDefault="000D3C46">
      <w:pPr>
        <w:pStyle w:val="SourceCode"/>
      </w:pPr>
      <w:r>
        <w:tab/>
      </w:r>
      <w:r>
        <w:tab/>
        <w:t>router.ServeHTTP(writer, request)</w:t>
      </w:r>
    </w:p>
    <w:p w14:paraId="4183B9D1" w14:textId="77777777" w:rsidR="00B028F2" w:rsidRDefault="000D3C46">
      <w:pPr>
        <w:pStyle w:val="SourceCode"/>
      </w:pPr>
      <w:r>
        <w:tab/>
        <w:t>})</w:t>
      </w:r>
    </w:p>
    <w:p w14:paraId="757C6E66" w14:textId="77777777" w:rsidR="00B028F2" w:rsidRDefault="000D3C46">
      <w:pPr>
        <w:pStyle w:val="SourceCode"/>
      </w:pPr>
      <w:r>
        <w:t>}</w:t>
      </w:r>
    </w:p>
    <w:p w14:paraId="41A43956" w14:textId="77777777" w:rsidR="00B028F2" w:rsidRDefault="00B028F2">
      <w:pPr>
        <w:pStyle w:val="SourceCode"/>
      </w:pPr>
    </w:p>
    <w:p w14:paraId="543882DD" w14:textId="77777777" w:rsidR="00B028F2" w:rsidRDefault="000D3C46">
      <w:pPr>
        <w:pStyle w:val="SourceCode"/>
      </w:pPr>
      <w:r>
        <w:t>// handleNotFound answers when no route matched. Remember, JSON 404 under</w:t>
      </w:r>
    </w:p>
    <w:p w14:paraId="17014456" w14:textId="77777777" w:rsidR="00B028F2" w:rsidRDefault="000D3C46">
      <w:pPr>
        <w:pStyle w:val="SourceCode"/>
      </w:pPr>
      <w:r>
        <w:t>// /api/v1/, the HTML 404 page elsewhere.</w:t>
      </w:r>
    </w:p>
    <w:p w14:paraId="26A747DF" w14:textId="77777777" w:rsidR="00B028F2" w:rsidRDefault="000D3C46">
      <w:pPr>
        <w:pStyle w:val="SourceCode"/>
      </w:pPr>
      <w:r>
        <w:t>func handleNotFound(pages pageTemplates) http.HandlerFunc {</w:t>
      </w:r>
    </w:p>
    <w:p w14:paraId="7A7D0B6D" w14:textId="77777777" w:rsidR="00B028F2" w:rsidRDefault="000D3C46">
      <w:pPr>
        <w:pStyle w:val="SourceCode"/>
      </w:pPr>
      <w:r>
        <w:tab/>
        <w:t>return func(writer http.ResponseWriter, request *http.Request) {</w:t>
      </w:r>
    </w:p>
    <w:p w14:paraId="2A2C5780" w14:textId="77777777" w:rsidR="00B028F2" w:rsidRDefault="000D3C46">
      <w:pPr>
        <w:pStyle w:val="SourceCode"/>
      </w:pPr>
      <w:r>
        <w:tab/>
      </w:r>
      <w:r>
        <w:tab/>
        <w:t>if isAPIRequest(request) {</w:t>
      </w:r>
    </w:p>
    <w:p w14:paraId="02258991" w14:textId="77777777" w:rsidR="00B028F2" w:rsidRDefault="000D3C46">
      <w:pPr>
        <w:pStyle w:val="SourceCode"/>
      </w:pPr>
      <w:r>
        <w:tab/>
      </w:r>
      <w:r>
        <w:tab/>
      </w:r>
      <w:r>
        <w:tab/>
        <w:t>sendJSON(writer, request, 404, notFoundJSON)</w:t>
      </w:r>
    </w:p>
    <w:p w14:paraId="751B3EC3" w14:textId="77777777" w:rsidR="00B028F2" w:rsidRDefault="000D3C46">
      <w:pPr>
        <w:pStyle w:val="SourceCode"/>
      </w:pPr>
      <w:r>
        <w:tab/>
      </w:r>
      <w:r>
        <w:tab/>
      </w:r>
      <w:r>
        <w:tab/>
        <w:t>return</w:t>
      </w:r>
    </w:p>
    <w:p w14:paraId="3143BCCC" w14:textId="77777777" w:rsidR="00B028F2" w:rsidRDefault="000D3C46">
      <w:pPr>
        <w:pStyle w:val="SourceCode"/>
      </w:pPr>
      <w:r>
        <w:tab/>
      </w:r>
      <w:r>
        <w:tab/>
        <w:t>}</w:t>
      </w:r>
    </w:p>
    <w:p w14:paraId="0EAEB58E" w14:textId="77777777" w:rsidR="00B028F2" w:rsidRDefault="000D3C46">
      <w:pPr>
        <w:pStyle w:val="SourceCode"/>
      </w:pPr>
      <w:r>
        <w:tab/>
      </w:r>
      <w:r>
        <w:tab/>
        <w:t>sendNotFoundPage(writer, request, pages)</w:t>
      </w:r>
    </w:p>
    <w:p w14:paraId="5F77BB16" w14:textId="77777777" w:rsidR="00B028F2" w:rsidRDefault="000D3C46">
      <w:pPr>
        <w:pStyle w:val="SourceCode"/>
      </w:pPr>
      <w:r>
        <w:tab/>
        <w:t>}</w:t>
      </w:r>
    </w:p>
    <w:p w14:paraId="0F51252B" w14:textId="77777777" w:rsidR="00B028F2" w:rsidRDefault="000D3C46">
      <w:pPr>
        <w:pStyle w:val="SourceCode"/>
      </w:pPr>
      <w:r>
        <w:t>}</w:t>
      </w:r>
    </w:p>
    <w:p w14:paraId="370BA4DC" w14:textId="77777777" w:rsidR="00B028F2" w:rsidRDefault="00B028F2">
      <w:pPr>
        <w:pStyle w:val="SourceCode"/>
      </w:pPr>
    </w:p>
    <w:p w14:paraId="54C05547" w14:textId="77777777" w:rsidR="00B028F2" w:rsidRDefault="000D3C46">
      <w:pPr>
        <w:pStyle w:val="SourceCode"/>
      </w:pPr>
      <w:r>
        <w:t>// loadTemplate parses one template, or reports why it could not and ends</w:t>
      </w:r>
    </w:p>
    <w:p w14:paraId="719457F6" w14:textId="77777777" w:rsidR="00B028F2" w:rsidRDefault="000D3C46">
      <w:pPr>
        <w:pStyle w:val="SourceCode"/>
      </w:pPr>
      <w:r>
        <w:t>// the program (Lesson 8.0).</w:t>
      </w:r>
    </w:p>
    <w:p w14:paraId="62FF6A08" w14:textId="77777777" w:rsidR="00B028F2" w:rsidRDefault="000D3C46">
      <w:pPr>
        <w:pStyle w:val="SourceCode"/>
      </w:pPr>
      <w:r>
        <w:t>func loadTemplate(path string) *template.Template {</w:t>
      </w:r>
    </w:p>
    <w:p w14:paraId="7B93A3DF" w14:textId="77777777" w:rsidR="00B028F2" w:rsidRDefault="000D3C46">
      <w:pPr>
        <w:pStyle w:val="SourceCode"/>
      </w:pPr>
      <w:r>
        <w:tab/>
        <w:t>pageTemplate, err := template.ParseFiles(path)</w:t>
      </w:r>
    </w:p>
    <w:p w14:paraId="6A02A296" w14:textId="77777777" w:rsidR="00B028F2" w:rsidRDefault="000D3C46">
      <w:pPr>
        <w:pStyle w:val="SourceCode"/>
      </w:pPr>
      <w:r>
        <w:tab/>
        <w:t>if err != nil {</w:t>
      </w:r>
    </w:p>
    <w:p w14:paraId="02244903" w14:textId="77777777" w:rsidR="00B028F2" w:rsidRDefault="000D3C46">
      <w:pPr>
        <w:pStyle w:val="SourceCode"/>
      </w:pPr>
      <w:r>
        <w:tab/>
      </w:r>
      <w:r>
        <w:tab/>
      </w:r>
      <w:r>
        <w:t>fmt.Fprintln(os.Stderr, "Error: could not load the template", path)</w:t>
      </w:r>
    </w:p>
    <w:p w14:paraId="45119683" w14:textId="77777777" w:rsidR="00B028F2" w:rsidRDefault="000D3C46">
      <w:pPr>
        <w:pStyle w:val="SourceCode"/>
      </w:pPr>
      <w:r>
        <w:tab/>
      </w:r>
      <w:r>
        <w:tab/>
        <w:t>fmt.Fprintln(os.Stderr, "Reason:", err)</w:t>
      </w:r>
    </w:p>
    <w:p w14:paraId="4EC7EFB1" w14:textId="77777777" w:rsidR="00B028F2" w:rsidRDefault="000D3C46">
      <w:pPr>
        <w:pStyle w:val="SourceCode"/>
      </w:pPr>
      <w:r>
        <w:tab/>
      </w:r>
      <w:r>
        <w:tab/>
        <w:t>os.Exit(1)</w:t>
      </w:r>
    </w:p>
    <w:p w14:paraId="67432A72" w14:textId="77777777" w:rsidR="00B028F2" w:rsidRDefault="000D3C46">
      <w:pPr>
        <w:pStyle w:val="SourceCode"/>
      </w:pPr>
      <w:r>
        <w:tab/>
        <w:t>}</w:t>
      </w:r>
    </w:p>
    <w:p w14:paraId="16C04CC1" w14:textId="77777777" w:rsidR="00B028F2" w:rsidRDefault="000D3C46">
      <w:pPr>
        <w:pStyle w:val="SourceCode"/>
      </w:pPr>
      <w:r>
        <w:tab/>
        <w:t>return pageTemplate</w:t>
      </w:r>
    </w:p>
    <w:p w14:paraId="6A4D4CD2" w14:textId="77777777" w:rsidR="00B028F2" w:rsidRDefault="000D3C46">
      <w:pPr>
        <w:pStyle w:val="SourceCode"/>
      </w:pPr>
      <w:r>
        <w:t>}</w:t>
      </w:r>
    </w:p>
    <w:p w14:paraId="328903C9" w14:textId="77777777" w:rsidR="00B028F2" w:rsidRDefault="00B028F2">
      <w:pPr>
        <w:pStyle w:val="SourceCode"/>
      </w:pPr>
    </w:p>
    <w:p w14:paraId="4D62F449" w14:textId="77777777" w:rsidR="00B028F2" w:rsidRDefault="000D3C46">
      <w:pPr>
        <w:pStyle w:val="SourceCode"/>
      </w:pPr>
      <w:r>
        <w:t>func main() {</w:t>
      </w:r>
    </w:p>
    <w:p w14:paraId="68426C2F" w14:textId="77777777" w:rsidR="00B028F2" w:rsidRDefault="000D3C46">
      <w:pPr>
        <w:pStyle w:val="SourceCode"/>
      </w:pPr>
      <w:r>
        <w:tab/>
        <w:t>// Remember, load every template once, before the server listens.</w:t>
      </w:r>
    </w:p>
    <w:p w14:paraId="573D34D8" w14:textId="77777777" w:rsidR="00B028F2" w:rsidRDefault="000D3C46">
      <w:pPr>
        <w:pStyle w:val="SourceCode"/>
      </w:pPr>
      <w:r>
        <w:tab/>
        <w:t>pages := pageTemplates{</w:t>
      </w:r>
    </w:p>
    <w:p w14:paraId="62212047" w14:textId="77777777" w:rsidR="00B028F2" w:rsidRDefault="000D3C46">
      <w:pPr>
        <w:pStyle w:val="SourceCode"/>
      </w:pPr>
      <w:r>
        <w:tab/>
      </w:r>
      <w:r>
        <w:tab/>
        <w:t>message:       loadTemplate(messageTemplate),</w:t>
      </w:r>
    </w:p>
    <w:p w14:paraId="2BE02D85" w14:textId="77777777" w:rsidR="00B028F2" w:rsidRDefault="000D3C46">
      <w:pPr>
        <w:pStyle w:val="SourceCode"/>
      </w:pPr>
      <w:r>
        <w:tab/>
      </w:r>
      <w:r>
        <w:tab/>
        <w:t>errorPage:     loadTemplate(errorTemplate),</w:t>
      </w:r>
    </w:p>
    <w:p w14:paraId="523F061B" w14:textId="77777777" w:rsidR="00B028F2" w:rsidRDefault="000D3C46">
      <w:pPr>
        <w:pStyle w:val="SourceCode"/>
      </w:pPr>
      <w:r>
        <w:tab/>
      </w:r>
      <w:r>
        <w:tab/>
        <w:t>contactList:   loadTemplate(contactListTemplate),</w:t>
      </w:r>
    </w:p>
    <w:p w14:paraId="56DA1BE3" w14:textId="77777777" w:rsidR="00B028F2" w:rsidRDefault="000D3C46">
      <w:pPr>
        <w:pStyle w:val="SourceCode"/>
      </w:pPr>
      <w:r>
        <w:tab/>
      </w:r>
      <w:r>
        <w:tab/>
        <w:t>contact:       loadTemplate(contactTemplate),</w:t>
      </w:r>
    </w:p>
    <w:p w14:paraId="086CCAC1" w14:textId="77777777" w:rsidR="00B028F2" w:rsidRDefault="000D3C46">
      <w:pPr>
        <w:pStyle w:val="SourceCode"/>
      </w:pPr>
      <w:r>
        <w:tab/>
      </w:r>
      <w:r>
        <w:tab/>
        <w:t>contactForm:   loadTemplate(contactFormTemplate),</w:t>
      </w:r>
    </w:p>
    <w:p w14:paraId="50AB082F" w14:textId="77777777" w:rsidR="00B028F2" w:rsidRDefault="000D3C46">
      <w:pPr>
        <w:pStyle w:val="SourceCode"/>
      </w:pPr>
      <w:r>
        <w:tab/>
      </w:r>
      <w:r>
        <w:tab/>
      </w:r>
      <w:r>
        <w:t>login:         loadTemplate(loginTemplate),</w:t>
      </w:r>
    </w:p>
    <w:p w14:paraId="4C65C425" w14:textId="77777777" w:rsidR="00B028F2" w:rsidRDefault="000D3C46">
      <w:pPr>
        <w:pStyle w:val="SourceCode"/>
      </w:pPr>
      <w:r>
        <w:tab/>
      </w:r>
      <w:r>
        <w:tab/>
        <w:t>contactDelete: loadTemplate(contactDeleteTemplate),</w:t>
      </w:r>
    </w:p>
    <w:p w14:paraId="7722ADCF" w14:textId="77777777" w:rsidR="00B028F2" w:rsidRDefault="000D3C46">
      <w:pPr>
        <w:pStyle w:val="SourceCode"/>
      </w:pPr>
      <w:r>
        <w:tab/>
        <w:t>}</w:t>
      </w:r>
    </w:p>
    <w:p w14:paraId="0872CD66" w14:textId="77777777" w:rsidR="00B028F2" w:rsidRDefault="000D3C46">
      <w:pPr>
        <w:pStyle w:val="SourceCode"/>
      </w:pPr>
      <w:r>
        <w:tab/>
        <w:t>// The two tables are made once, before the server listens: web_users_go</w:t>
      </w:r>
    </w:p>
    <w:p w14:paraId="373E6473" w14:textId="77777777" w:rsidR="00B028F2" w:rsidRDefault="000D3C46">
      <w:pPr>
        <w:pStyle w:val="SourceCode"/>
      </w:pPr>
      <w:r>
        <w:tab/>
        <w:t>// first, then web_sessions_go, whose foreign key points at it.</w:t>
      </w:r>
    </w:p>
    <w:p w14:paraId="6FA05190" w14:textId="77777777" w:rsidR="00B028F2" w:rsidRDefault="000D3C46">
      <w:pPr>
        <w:pStyle w:val="SourceCode"/>
      </w:pPr>
      <w:r>
        <w:tab/>
        <w:t>status, problem, database := contactstore.OpenConnection()</w:t>
      </w:r>
    </w:p>
    <w:p w14:paraId="7465ED95" w14:textId="77777777" w:rsidR="00B028F2" w:rsidRDefault="000D3C46">
      <w:pPr>
        <w:pStyle w:val="SourceCode"/>
      </w:pPr>
      <w:r>
        <w:tab/>
        <w:t>if database != nil {</w:t>
      </w:r>
    </w:p>
    <w:p w14:paraId="0558591B" w14:textId="77777777" w:rsidR="00B028F2" w:rsidRDefault="000D3C46">
      <w:pPr>
        <w:pStyle w:val="SourceCode"/>
      </w:pPr>
      <w:r>
        <w:tab/>
      </w:r>
      <w:r>
        <w:tab/>
        <w:t>status, problem = userstore.CreateTable(database)</w:t>
      </w:r>
    </w:p>
    <w:p w14:paraId="295F0A8C" w14:textId="77777777" w:rsidR="00B028F2" w:rsidRDefault="000D3C46">
      <w:pPr>
        <w:pStyle w:val="SourceCode"/>
      </w:pPr>
      <w:r>
        <w:tab/>
      </w:r>
      <w:r>
        <w:tab/>
        <w:t>if status == contacts.Success {</w:t>
      </w:r>
    </w:p>
    <w:p w14:paraId="3E245701" w14:textId="77777777" w:rsidR="00B028F2" w:rsidRDefault="000D3C46">
      <w:pPr>
        <w:pStyle w:val="SourceCode"/>
      </w:pPr>
      <w:r>
        <w:tab/>
      </w:r>
      <w:r>
        <w:tab/>
      </w:r>
      <w:r>
        <w:tab/>
        <w:t>status, problem = sessionstore.CreateTable(database)</w:t>
      </w:r>
    </w:p>
    <w:p w14:paraId="132A9968" w14:textId="77777777" w:rsidR="00B028F2" w:rsidRDefault="000D3C46">
      <w:pPr>
        <w:pStyle w:val="SourceCode"/>
      </w:pPr>
      <w:r>
        <w:tab/>
      </w:r>
      <w:r>
        <w:tab/>
        <w:t>}</w:t>
      </w:r>
    </w:p>
    <w:p w14:paraId="644BEEAA" w14:textId="77777777" w:rsidR="00B028F2" w:rsidRDefault="000D3C46">
      <w:pPr>
        <w:pStyle w:val="SourceCode"/>
      </w:pPr>
      <w:r>
        <w:tab/>
      </w:r>
      <w:r>
        <w:tab/>
        <w:t>contactstore.CloseConnection(database)</w:t>
      </w:r>
    </w:p>
    <w:p w14:paraId="500FDF53" w14:textId="77777777" w:rsidR="00B028F2" w:rsidRDefault="000D3C46">
      <w:pPr>
        <w:pStyle w:val="SourceCode"/>
      </w:pPr>
      <w:r>
        <w:tab/>
        <w:t>}</w:t>
      </w:r>
    </w:p>
    <w:p w14:paraId="0BF75EC1" w14:textId="77777777" w:rsidR="00B028F2" w:rsidRDefault="000D3C46">
      <w:pPr>
        <w:pStyle w:val="SourceCode"/>
      </w:pPr>
      <w:r>
        <w:tab/>
        <w:t>if status != contacts.Success {</w:t>
      </w:r>
    </w:p>
    <w:p w14:paraId="2BFABF4C" w14:textId="77777777" w:rsidR="00B028F2" w:rsidRDefault="000D3C46">
      <w:pPr>
        <w:pStyle w:val="SourceCode"/>
      </w:pPr>
      <w:r>
        <w:tab/>
      </w:r>
      <w:r>
        <w:tab/>
        <w:t>fmt.Fprintln(os.Stderr, "Error: could not create the account tables")</w:t>
      </w:r>
    </w:p>
    <w:p w14:paraId="4D898E64" w14:textId="77777777" w:rsidR="00B028F2" w:rsidRDefault="000D3C46">
      <w:pPr>
        <w:pStyle w:val="SourceCode"/>
      </w:pPr>
      <w:r>
        <w:tab/>
      </w:r>
      <w:r>
        <w:tab/>
        <w:t>fmt.Fprintln(os.Stderr, "Reason:", problem)</w:t>
      </w:r>
    </w:p>
    <w:p w14:paraId="31286C9E" w14:textId="77777777" w:rsidR="00B028F2" w:rsidRDefault="000D3C46">
      <w:pPr>
        <w:pStyle w:val="SourceCode"/>
      </w:pPr>
      <w:r>
        <w:tab/>
      </w:r>
      <w:r>
        <w:tab/>
        <w:t>os.Exit(1)</w:t>
      </w:r>
    </w:p>
    <w:p w14:paraId="76DBBE84" w14:textId="77777777" w:rsidR="00B028F2" w:rsidRDefault="000D3C46">
      <w:pPr>
        <w:pStyle w:val="SourceCode"/>
      </w:pPr>
      <w:r>
        <w:tab/>
        <w:t>}</w:t>
      </w:r>
    </w:p>
    <w:p w14:paraId="6728B4FA" w14:textId="77777777" w:rsidR="00B028F2" w:rsidRDefault="00B028F2">
      <w:pPr>
        <w:pStyle w:val="SourceCode"/>
      </w:pPr>
    </w:p>
    <w:p w14:paraId="1FB3D1BC" w14:textId="77777777" w:rsidR="00B028F2" w:rsidRDefault="000D3C46">
      <w:pPr>
        <w:pStyle w:val="SourceCode"/>
      </w:pPr>
      <w:r>
        <w:tab/>
        <w:t>// Remember, the ServeMux picks the most specific pattern, whatever the</w:t>
      </w:r>
    </w:p>
    <w:p w14:paraId="5081D6E3" w14:textId="77777777" w:rsidR="00B028F2" w:rsidRDefault="000D3C46">
      <w:pPr>
        <w:pStyle w:val="SourceCode"/>
      </w:pPr>
      <w:r>
        <w:tab/>
        <w:t>// order: "GET /contacts/new" wins over "GET /contacts/{id}", "POST</w:t>
      </w:r>
    </w:p>
    <w:p w14:paraId="201DA825" w14:textId="77777777" w:rsidR="00B028F2" w:rsidRDefault="000D3C46">
      <w:pPr>
        <w:pStyle w:val="SourceCode"/>
      </w:pPr>
      <w:r>
        <w:tab/>
        <w:t>// /contacts" takes the form, a path with no method takes every other</w:t>
      </w:r>
    </w:p>
    <w:p w14:paraId="2CC85993" w14:textId="77777777" w:rsidR="00B028F2" w:rsidRDefault="000D3C46">
      <w:pPr>
        <w:pStyle w:val="SourceCode"/>
      </w:pPr>
      <w:r>
        <w:tab/>
        <w:t>// method (405), and "/" every path left (404). Every other method on</w:t>
      </w:r>
    </w:p>
    <w:p w14:paraId="1D2136D8" w14:textId="77777777" w:rsidR="00B028F2" w:rsidRDefault="000D3C46">
      <w:pPr>
        <w:pStyle w:val="SourceCode"/>
      </w:pPr>
      <w:r>
        <w:tab/>
      </w:r>
      <w:r>
        <w:t>// /contacts/new falls to /contacts/{id}'s 405 route, which gives the</w:t>
      </w:r>
    </w:p>
    <w:p w14:paraId="1E41B92A" w14:textId="77777777" w:rsidR="00B028F2" w:rsidRDefault="000D3C46">
      <w:pPr>
        <w:pStyle w:val="SourceCode"/>
      </w:pPr>
      <w:r>
        <w:tab/>
        <w:t>// same answer; a route of its own would clash with "GET</w:t>
      </w:r>
    </w:p>
    <w:p w14:paraId="5A6938AD" w14:textId="77777777" w:rsidR="00B028F2" w:rsidRDefault="000D3C46">
      <w:pPr>
        <w:pStyle w:val="SourceCode"/>
      </w:pPr>
      <w:r>
        <w:tab/>
        <w:t>// /contacts/{id}", and the ServeMux refuses two patterns when neither</w:t>
      </w:r>
    </w:p>
    <w:p w14:paraId="11B03C70" w14:textId="77777777" w:rsidR="00B028F2" w:rsidRDefault="000D3C46">
      <w:pPr>
        <w:pStyle w:val="SourceCode"/>
      </w:pPr>
      <w:r>
        <w:tab/>
        <w:t>// is more specific than the other. An HTML form sends only GET and</w:t>
      </w:r>
    </w:p>
    <w:p w14:paraId="310B4445" w14:textId="77777777" w:rsidR="00B028F2" w:rsidRDefault="000D3C46">
      <w:pPr>
        <w:pStyle w:val="SourceCode"/>
      </w:pPr>
      <w:r>
        <w:tab/>
        <w:t>// POST, so the edit and delete pages take those two: PUT and DELETE</w:t>
      </w:r>
    </w:p>
    <w:p w14:paraId="1846CBA8" w14:textId="77777777" w:rsidR="00B028F2" w:rsidRDefault="000D3C46">
      <w:pPr>
        <w:pStyle w:val="SourceCode"/>
      </w:pPr>
      <w:r>
        <w:tab/>
        <w:t>// stay API methods.</w:t>
      </w:r>
    </w:p>
    <w:p w14:paraId="6EFFB589" w14:textId="77777777" w:rsidR="00B028F2" w:rsidRDefault="000D3C46">
      <w:pPr>
        <w:pStyle w:val="SourceCode"/>
      </w:pPr>
      <w:r>
        <w:tab/>
        <w:t>router := http.NewServeMux()</w:t>
      </w:r>
    </w:p>
    <w:p w14:paraId="62E429E0" w14:textId="77777777" w:rsidR="00B028F2" w:rsidRDefault="000D3C46">
      <w:pPr>
        <w:pStyle w:val="SourceCode"/>
      </w:pPr>
      <w:r>
        <w:tab/>
        <w:t>router.HandleFunc("GET /{$}", handleHome(pages))</w:t>
      </w:r>
    </w:p>
    <w:p w14:paraId="66275FCC" w14:textId="77777777" w:rsidR="00B028F2" w:rsidRDefault="000D3C46">
      <w:pPr>
        <w:pStyle w:val="SourceCode"/>
      </w:pPr>
      <w:r>
        <w:tab/>
        <w:t>router.HandleFunc("/{$}", handleMethodNotAllowed(pages, "GET"))</w:t>
      </w:r>
    </w:p>
    <w:p w14:paraId="0F9304C1" w14:textId="77777777" w:rsidR="00B028F2" w:rsidRDefault="000D3C46">
      <w:pPr>
        <w:pStyle w:val="SourceCode"/>
      </w:pPr>
      <w:r>
        <w:tab/>
      </w:r>
      <w:r>
        <w:t>router.HandleFunc("GET "+contactsPagePath, handleContactList(pages))</w:t>
      </w:r>
    </w:p>
    <w:p w14:paraId="162A2C51" w14:textId="77777777" w:rsidR="00B028F2" w:rsidRDefault="000D3C46">
      <w:pPr>
        <w:pStyle w:val="SourceCode"/>
      </w:pPr>
      <w:r>
        <w:tab/>
        <w:t>router.HandleFunc("POST "+contactsPagePath, handleCreateContact(pages))</w:t>
      </w:r>
    </w:p>
    <w:p w14:paraId="6AF2EED9" w14:textId="77777777" w:rsidR="00B028F2" w:rsidRDefault="000D3C46">
      <w:pPr>
        <w:pStyle w:val="SourceCode"/>
      </w:pPr>
      <w:r>
        <w:tab/>
        <w:t>router.HandleFunc(contactsPagePath,</w:t>
      </w:r>
    </w:p>
    <w:p w14:paraId="04C1E95B" w14:textId="77777777" w:rsidR="00B028F2" w:rsidRDefault="000D3C46">
      <w:pPr>
        <w:pStyle w:val="SourceCode"/>
      </w:pPr>
      <w:r>
        <w:tab/>
      </w:r>
      <w:r>
        <w:tab/>
        <w:t>handleMethodNotAllowed(pages, "GET, POST"))</w:t>
      </w:r>
    </w:p>
    <w:p w14:paraId="1E21F88A" w14:textId="77777777" w:rsidR="00B028F2" w:rsidRDefault="000D3C46">
      <w:pPr>
        <w:pStyle w:val="SourceCode"/>
      </w:pPr>
      <w:r>
        <w:tab/>
        <w:t>router.HandleFunc("GET "+newContactPath, handleNewContact(pages))</w:t>
      </w:r>
    </w:p>
    <w:p w14:paraId="18488D9E" w14:textId="77777777" w:rsidR="00B028F2" w:rsidRDefault="000D3C46">
      <w:pPr>
        <w:pStyle w:val="SourceCode"/>
      </w:pPr>
      <w:r>
        <w:tab/>
        <w:t>router.HandleFunc("GET "+contactsPagePath+"/{id}", handleContact(pages))</w:t>
      </w:r>
    </w:p>
    <w:p w14:paraId="326DA4D1" w14:textId="77777777" w:rsidR="00B028F2" w:rsidRDefault="000D3C46">
      <w:pPr>
        <w:pStyle w:val="SourceCode"/>
      </w:pPr>
      <w:r>
        <w:tab/>
        <w:t>router.HandleFunc(contactsPagePath+"/{id}",</w:t>
      </w:r>
    </w:p>
    <w:p w14:paraId="3358A52B" w14:textId="77777777" w:rsidR="00B028F2" w:rsidRDefault="000D3C46">
      <w:pPr>
        <w:pStyle w:val="SourceCode"/>
      </w:pPr>
      <w:r>
        <w:tab/>
      </w:r>
      <w:r>
        <w:tab/>
        <w:t>handleMethodNotAllowed(pages, "GET"))</w:t>
      </w:r>
    </w:p>
    <w:p w14:paraId="6AC521C9" w14:textId="77777777" w:rsidR="00B028F2" w:rsidRDefault="000D3C46">
      <w:pPr>
        <w:pStyle w:val="SourceCode"/>
      </w:pPr>
      <w:r>
        <w:tab/>
        <w:t>router.HandleFunc("GET "+contactsPagePath+"/{id}/edit",</w:t>
      </w:r>
    </w:p>
    <w:p w14:paraId="27ADFA95" w14:textId="77777777" w:rsidR="00B028F2" w:rsidRDefault="000D3C46">
      <w:pPr>
        <w:pStyle w:val="SourceCode"/>
      </w:pPr>
      <w:r>
        <w:tab/>
      </w:r>
      <w:r>
        <w:tab/>
      </w:r>
      <w:r>
        <w:t>handleEditPage(pages))</w:t>
      </w:r>
    </w:p>
    <w:p w14:paraId="5872E298" w14:textId="77777777" w:rsidR="00B028F2" w:rsidRDefault="000D3C46">
      <w:pPr>
        <w:pStyle w:val="SourceCode"/>
      </w:pPr>
      <w:r>
        <w:tab/>
        <w:t>router.HandleFunc("POST "+contactsPagePath+"/{id}/edit",</w:t>
      </w:r>
    </w:p>
    <w:p w14:paraId="4A6BD176" w14:textId="77777777" w:rsidR="00B028F2" w:rsidRDefault="000D3C46">
      <w:pPr>
        <w:pStyle w:val="SourceCode"/>
      </w:pPr>
      <w:r>
        <w:tab/>
      </w:r>
      <w:r>
        <w:tab/>
        <w:t>handleEditContact(pages))</w:t>
      </w:r>
    </w:p>
    <w:p w14:paraId="254F7974" w14:textId="77777777" w:rsidR="00B028F2" w:rsidRDefault="000D3C46">
      <w:pPr>
        <w:pStyle w:val="SourceCode"/>
      </w:pPr>
      <w:r>
        <w:tab/>
        <w:t>router.HandleFunc(contactsPagePath+"/{id}/edit",</w:t>
      </w:r>
    </w:p>
    <w:p w14:paraId="74F32BF5" w14:textId="77777777" w:rsidR="00B028F2" w:rsidRDefault="000D3C46">
      <w:pPr>
        <w:pStyle w:val="SourceCode"/>
      </w:pPr>
      <w:r>
        <w:tab/>
      </w:r>
      <w:r>
        <w:tab/>
        <w:t>handleMethodNotAllowed(pages, "GET, POST"))</w:t>
      </w:r>
    </w:p>
    <w:p w14:paraId="2FEA4786" w14:textId="77777777" w:rsidR="00B028F2" w:rsidRDefault="000D3C46">
      <w:pPr>
        <w:pStyle w:val="SourceCode"/>
      </w:pPr>
      <w:r>
        <w:tab/>
        <w:t>router.HandleFunc("GET "+contactsPagePath+"/{id}/delete",</w:t>
      </w:r>
    </w:p>
    <w:p w14:paraId="49C69A59" w14:textId="77777777" w:rsidR="00B028F2" w:rsidRDefault="000D3C46">
      <w:pPr>
        <w:pStyle w:val="SourceCode"/>
      </w:pPr>
      <w:r>
        <w:tab/>
      </w:r>
      <w:r>
        <w:tab/>
        <w:t>handleDeletePage(pages))</w:t>
      </w:r>
    </w:p>
    <w:p w14:paraId="631C2AC9" w14:textId="77777777" w:rsidR="00B028F2" w:rsidRDefault="000D3C46">
      <w:pPr>
        <w:pStyle w:val="SourceCode"/>
      </w:pPr>
      <w:r>
        <w:tab/>
        <w:t>router.HandleFunc("POST "+contactsPagePath+"/{id}/delete",</w:t>
      </w:r>
    </w:p>
    <w:p w14:paraId="4AA254C9" w14:textId="77777777" w:rsidR="00B028F2" w:rsidRDefault="000D3C46">
      <w:pPr>
        <w:pStyle w:val="SourceCode"/>
      </w:pPr>
      <w:r>
        <w:tab/>
      </w:r>
      <w:r>
        <w:tab/>
        <w:t>handleDeleteContact(pages))</w:t>
      </w:r>
    </w:p>
    <w:p w14:paraId="509B6ED9" w14:textId="77777777" w:rsidR="00B028F2" w:rsidRDefault="000D3C46">
      <w:pPr>
        <w:pStyle w:val="SourceCode"/>
      </w:pPr>
      <w:r>
        <w:tab/>
        <w:t>router.HandleFunc(contactsPagePath+"/{id}/delete",</w:t>
      </w:r>
    </w:p>
    <w:p w14:paraId="75F84DC6" w14:textId="77777777" w:rsidR="00B028F2" w:rsidRDefault="000D3C46">
      <w:pPr>
        <w:pStyle w:val="SourceCode"/>
      </w:pPr>
      <w:r>
        <w:tab/>
      </w:r>
      <w:r>
        <w:tab/>
        <w:t>handleMethodNotAllowed(pages, "GET, POST"))</w:t>
      </w:r>
    </w:p>
    <w:p w14:paraId="51CCA80E" w14:textId="77777777" w:rsidR="00B028F2" w:rsidRDefault="000D3C46">
      <w:pPr>
        <w:pStyle w:val="SourceCode"/>
      </w:pPr>
      <w:r>
        <w:tab/>
      </w:r>
      <w:r>
        <w:t>router.HandleFunc("GET "+loginPath, handleLoginPage(pages))</w:t>
      </w:r>
    </w:p>
    <w:p w14:paraId="3357F621" w14:textId="77777777" w:rsidR="00B028F2" w:rsidRDefault="000D3C46">
      <w:pPr>
        <w:pStyle w:val="SourceCode"/>
      </w:pPr>
      <w:r>
        <w:tab/>
        <w:t>router.HandleFunc("POST "+loginPath, handleLogin(pages))</w:t>
      </w:r>
    </w:p>
    <w:p w14:paraId="508A300C" w14:textId="77777777" w:rsidR="00B028F2" w:rsidRDefault="000D3C46">
      <w:pPr>
        <w:pStyle w:val="SourceCode"/>
      </w:pPr>
      <w:r>
        <w:tab/>
        <w:t>router.HandleFunc(loginPath, handleMethodNotAllowed(pages, "GET, POST"))</w:t>
      </w:r>
    </w:p>
    <w:p w14:paraId="606210F4" w14:textId="77777777" w:rsidR="00B028F2" w:rsidRDefault="000D3C46">
      <w:pPr>
        <w:pStyle w:val="SourceCode"/>
      </w:pPr>
      <w:r>
        <w:tab/>
        <w:t>router.HandleFunc("POST "+logoutPath, handleLogout(pages))</w:t>
      </w:r>
    </w:p>
    <w:p w14:paraId="2D313D41" w14:textId="77777777" w:rsidR="00B028F2" w:rsidRDefault="000D3C46">
      <w:pPr>
        <w:pStyle w:val="SourceCode"/>
      </w:pPr>
      <w:r>
        <w:tab/>
        <w:t>router.HandleFunc(logoutPath, handleMethodNotAllowed(pages, "POST"))</w:t>
      </w:r>
    </w:p>
    <w:p w14:paraId="5507AD92" w14:textId="77777777" w:rsidR="00B028F2" w:rsidRDefault="000D3C46">
      <w:pPr>
        <w:pStyle w:val="SourceCode"/>
      </w:pPr>
      <w:r>
        <w:tab/>
        <w:t>router.HandleFunc("GET "+contactsAPIPath, handleContactsAPI(pages))</w:t>
      </w:r>
    </w:p>
    <w:p w14:paraId="229A9468" w14:textId="77777777" w:rsidR="00B028F2" w:rsidRDefault="000D3C46">
      <w:pPr>
        <w:pStyle w:val="SourceCode"/>
      </w:pPr>
      <w:r>
        <w:tab/>
        <w:t>router.HandleFunc("DELETE "+contactsAPIPath+"/{id}",</w:t>
      </w:r>
    </w:p>
    <w:p w14:paraId="1F3C0F82" w14:textId="77777777" w:rsidR="00B028F2" w:rsidRDefault="000D3C46">
      <w:pPr>
        <w:pStyle w:val="SourceCode"/>
      </w:pPr>
      <w:r>
        <w:tab/>
      </w:r>
      <w:r>
        <w:tab/>
        <w:t>handleDeleteContactAPI(pages))</w:t>
      </w:r>
    </w:p>
    <w:p w14:paraId="5E2BAAC4" w14:textId="77777777" w:rsidR="00B028F2" w:rsidRDefault="000D3C46">
      <w:pPr>
        <w:pStyle w:val="SourceCode"/>
      </w:pPr>
      <w:r>
        <w:tab/>
      </w:r>
      <w:r>
        <w:t>router.HandleFunc("GET "+apiPrefix+"/health", handleHealth)</w:t>
      </w:r>
    </w:p>
    <w:p w14:paraId="4C43186A" w14:textId="77777777" w:rsidR="00B028F2" w:rsidRDefault="000D3C46">
      <w:pPr>
        <w:pStyle w:val="SourceCode"/>
      </w:pPr>
      <w:r>
        <w:tab/>
        <w:t>router.HandleFunc("GET "+practicePagePath, handlePracticeError)</w:t>
      </w:r>
    </w:p>
    <w:p w14:paraId="450C73F9" w14:textId="77777777" w:rsidR="00B028F2" w:rsidRDefault="000D3C46">
      <w:pPr>
        <w:pStyle w:val="SourceCode"/>
      </w:pPr>
      <w:r>
        <w:tab/>
        <w:t>router.HandleFunc(practicePagePath, handleMethodNotAllowed(pages, "GET"))</w:t>
      </w:r>
    </w:p>
    <w:p w14:paraId="09C9ECA7" w14:textId="77777777" w:rsidR="00B028F2" w:rsidRDefault="000D3C46">
      <w:pPr>
        <w:pStyle w:val="SourceCode"/>
      </w:pPr>
      <w:r>
        <w:tab/>
        <w:t>router.HandleFunc("GET "+practiceAPIPath, handlePracticeError)</w:t>
      </w:r>
    </w:p>
    <w:p w14:paraId="22888A4D" w14:textId="77777777" w:rsidR="00B028F2" w:rsidRDefault="000D3C46">
      <w:pPr>
        <w:pStyle w:val="SourceCode"/>
      </w:pPr>
      <w:r>
        <w:tab/>
        <w:t>// One GET route per listed static file, and 405 for its other methods.</w:t>
      </w:r>
    </w:p>
    <w:p w14:paraId="6B2E7853" w14:textId="77777777" w:rsidR="00B028F2" w:rsidRDefault="000D3C46">
      <w:pPr>
        <w:pStyle w:val="SourceCode"/>
      </w:pPr>
      <w:r>
        <w:tab/>
        <w:t>// Remember, range gives each key and its value. The static files need</w:t>
      </w:r>
    </w:p>
    <w:p w14:paraId="70CAE583" w14:textId="77777777" w:rsidR="00B028F2" w:rsidRDefault="000D3C46">
      <w:pPr>
        <w:pStyle w:val="SourceCode"/>
      </w:pPr>
      <w:r>
        <w:tab/>
        <w:t>// no login: the login page needs its stylesheet before anyone has</w:t>
      </w:r>
    </w:p>
    <w:p w14:paraId="32D3B905" w14:textId="77777777" w:rsidR="00B028F2" w:rsidRDefault="000D3C46">
      <w:pPr>
        <w:pStyle w:val="SourceCode"/>
      </w:pPr>
      <w:r>
        <w:tab/>
      </w:r>
      <w:r>
        <w:t>// logged in. Before any route runs, the ServeMux cleans the path: a</w:t>
      </w:r>
    </w:p>
    <w:p w14:paraId="7F6DB3FA" w14:textId="77777777" w:rsidR="00B028F2" w:rsidRDefault="000D3C46">
      <w:pPr>
        <w:pStyle w:val="SourceCode"/>
      </w:pPr>
      <w:r>
        <w:tab/>
        <w:t>// path holding .. is answered with 307 Temporary Redirect to the clean</w:t>
      </w:r>
    </w:p>
    <w:p w14:paraId="2E9E82BF" w14:textId="77777777" w:rsidR="00B028F2" w:rsidRDefault="000D3C46">
      <w:pPr>
        <w:pStyle w:val="SourceCode"/>
      </w:pPr>
      <w:r>
        <w:tab/>
        <w:t>// path, so /static/../certs/server.key is sent to /certs/server.key,</w:t>
      </w:r>
    </w:p>
    <w:p w14:paraId="120A95DB" w14:textId="77777777" w:rsidR="00B028F2" w:rsidRDefault="000D3C46">
      <w:pPr>
        <w:pStyle w:val="SourceCode"/>
      </w:pPr>
      <w:r>
        <w:tab/>
        <w:t>// which no route but "/" matches.</w:t>
      </w:r>
    </w:p>
    <w:p w14:paraId="3B23BC70" w14:textId="77777777" w:rsidR="00B028F2" w:rsidRDefault="000D3C46">
      <w:pPr>
        <w:pStyle w:val="SourceCode"/>
      </w:pPr>
      <w:r>
        <w:tab/>
        <w:t>for urlPath, file := range staticFiles {</w:t>
      </w:r>
    </w:p>
    <w:p w14:paraId="6500F245" w14:textId="77777777" w:rsidR="00B028F2" w:rsidRDefault="000D3C46">
      <w:pPr>
        <w:pStyle w:val="SourceCode"/>
      </w:pPr>
      <w:r>
        <w:tab/>
      </w:r>
      <w:r>
        <w:tab/>
        <w:t>router.HandleFunc("GET "+urlPath, handleStatic(pages, file))</w:t>
      </w:r>
    </w:p>
    <w:p w14:paraId="705B3C3F" w14:textId="77777777" w:rsidR="00B028F2" w:rsidRDefault="000D3C46">
      <w:pPr>
        <w:pStyle w:val="SourceCode"/>
      </w:pPr>
      <w:r>
        <w:tab/>
      </w:r>
      <w:r>
        <w:tab/>
        <w:t>router.HandleFunc(urlPath, handleMethodNotAllowed(pages, "GET"))</w:t>
      </w:r>
    </w:p>
    <w:p w14:paraId="77232E66" w14:textId="77777777" w:rsidR="00B028F2" w:rsidRDefault="000D3C46">
      <w:pPr>
        <w:pStyle w:val="SourceCode"/>
      </w:pPr>
      <w:r>
        <w:tab/>
        <w:t>}</w:t>
      </w:r>
    </w:p>
    <w:p w14:paraId="1BB80674" w14:textId="77777777" w:rsidR="00B028F2" w:rsidRDefault="000D3C46">
      <w:pPr>
        <w:pStyle w:val="SourceCode"/>
      </w:pPr>
      <w:r>
        <w:tab/>
        <w:t>router.HandleFunc("/", handleNotFound(pages))</w:t>
      </w:r>
    </w:p>
    <w:p w14:paraId="7DDC4C4E" w14:textId="77777777" w:rsidR="00B028F2" w:rsidRDefault="000D3C46">
      <w:pPr>
        <w:pStyle w:val="SourceCode"/>
      </w:pPr>
      <w:r>
        <w:tab/>
      </w:r>
      <w:r>
        <w:t>// Remember, TLSConfig holds the certificate, so ServeTLS gets "" and "".</w:t>
      </w:r>
    </w:p>
    <w:p w14:paraId="07684713" w14:textId="77777777" w:rsidR="00B028F2" w:rsidRDefault="000D3C46">
      <w:pPr>
        <w:pStyle w:val="SourceCode"/>
      </w:pPr>
      <w:r>
        <w:tab/>
        <w:t>address := fmt.Sprintf("%s:%d", host, httpsPort)</w:t>
      </w:r>
    </w:p>
    <w:p w14:paraId="467B4565" w14:textId="77777777" w:rsidR="00B028F2" w:rsidRDefault="000D3C46">
      <w:pPr>
        <w:pStyle w:val="SourceCode"/>
      </w:pPr>
      <w:r>
        <w:tab/>
        <w:t>certificate, err := tls.LoadX509KeyPair(certificateFile, keyFile)</w:t>
      </w:r>
    </w:p>
    <w:p w14:paraId="022214F4" w14:textId="77777777" w:rsidR="00B028F2" w:rsidRDefault="000D3C46">
      <w:pPr>
        <w:pStyle w:val="SourceCode"/>
      </w:pPr>
      <w:r>
        <w:tab/>
        <w:t>if err != nil {</w:t>
      </w:r>
    </w:p>
    <w:p w14:paraId="708A7F46" w14:textId="77777777" w:rsidR="00B028F2" w:rsidRDefault="000D3C46">
      <w:pPr>
        <w:pStyle w:val="SourceCode"/>
      </w:pPr>
      <w:r>
        <w:tab/>
      </w:r>
      <w:r>
        <w:tab/>
        <w:t>reportStartFailure(address, err)</w:t>
      </w:r>
    </w:p>
    <w:p w14:paraId="0C4187D6" w14:textId="77777777" w:rsidR="00B028F2" w:rsidRDefault="000D3C46">
      <w:pPr>
        <w:pStyle w:val="SourceCode"/>
      </w:pPr>
      <w:r>
        <w:tab/>
        <w:t>}</w:t>
      </w:r>
    </w:p>
    <w:p w14:paraId="4904DA68" w14:textId="77777777" w:rsidR="00B028F2" w:rsidRDefault="000D3C46">
      <w:pPr>
        <w:pStyle w:val="SourceCode"/>
      </w:pPr>
      <w:r>
        <w:tab/>
        <w:t>listener, err := net.Listen("tcp", address)</w:t>
      </w:r>
    </w:p>
    <w:p w14:paraId="5A3BB46D" w14:textId="77777777" w:rsidR="00B028F2" w:rsidRDefault="000D3C46">
      <w:pPr>
        <w:pStyle w:val="SourceCode"/>
      </w:pPr>
      <w:r>
        <w:tab/>
        <w:t>if err != nil {</w:t>
      </w:r>
    </w:p>
    <w:p w14:paraId="3F85A1F9" w14:textId="77777777" w:rsidR="00B028F2" w:rsidRDefault="000D3C46">
      <w:pPr>
        <w:pStyle w:val="SourceCode"/>
      </w:pPr>
      <w:r>
        <w:tab/>
      </w:r>
      <w:r>
        <w:tab/>
        <w:t>reportStartFailure(address, err)</w:t>
      </w:r>
    </w:p>
    <w:p w14:paraId="04A3A846" w14:textId="77777777" w:rsidR="00B028F2" w:rsidRDefault="000D3C46">
      <w:pPr>
        <w:pStyle w:val="SourceCode"/>
      </w:pPr>
      <w:r>
        <w:tab/>
        <w:t>}</w:t>
      </w:r>
    </w:p>
    <w:p w14:paraId="157B3E9A" w14:textId="77777777" w:rsidR="00B028F2" w:rsidRDefault="000D3C46">
      <w:pPr>
        <w:pStyle w:val="SourceCode"/>
      </w:pPr>
      <w:r>
        <w:tab/>
        <w:t>// Remember, io.Discard throws away the library's own messages. The</w:t>
      </w:r>
    </w:p>
    <w:p w14:paraId="341D6420" w14:textId="77777777" w:rsidR="00B028F2" w:rsidRDefault="000D3C46">
      <w:pPr>
        <w:pStyle w:val="SourceCode"/>
      </w:pPr>
      <w:r>
        <w:tab/>
        <w:t>// server's Handler is catchPanics(router, pages), so the catch-all is</w:t>
      </w:r>
    </w:p>
    <w:p w14:paraId="6696F2B8" w14:textId="77777777" w:rsidR="00B028F2" w:rsidRDefault="000D3C46">
      <w:pPr>
        <w:pStyle w:val="SourceCode"/>
      </w:pPr>
      <w:r>
        <w:tab/>
      </w:r>
      <w:r>
        <w:t>// the first thing every request reaches.</w:t>
      </w:r>
    </w:p>
    <w:p w14:paraId="47EA678B" w14:textId="77777777" w:rsidR="00B028F2" w:rsidRDefault="000D3C46">
      <w:pPr>
        <w:pStyle w:val="SourceCode"/>
      </w:pPr>
      <w:r>
        <w:tab/>
        <w:t>server := &amp;http.Server{</w:t>
      </w:r>
    </w:p>
    <w:p w14:paraId="06930C27" w14:textId="77777777" w:rsidR="00B028F2" w:rsidRDefault="000D3C46">
      <w:pPr>
        <w:pStyle w:val="SourceCode"/>
      </w:pPr>
      <w:r>
        <w:tab/>
      </w:r>
      <w:r>
        <w:tab/>
        <w:t>Handler:   catchPanics(router, pages),</w:t>
      </w:r>
    </w:p>
    <w:p w14:paraId="5245E0AD" w14:textId="77777777" w:rsidR="00B028F2" w:rsidRDefault="000D3C46">
      <w:pPr>
        <w:pStyle w:val="SourceCode"/>
      </w:pPr>
      <w:r>
        <w:tab/>
      </w:r>
      <w:r>
        <w:tab/>
        <w:t>TLSConfig: &amp;tls.Config{Certificates: []tls.Certificate{certificate}},</w:t>
      </w:r>
    </w:p>
    <w:p w14:paraId="5DC922A4" w14:textId="77777777" w:rsidR="00B028F2" w:rsidRDefault="000D3C46">
      <w:pPr>
        <w:pStyle w:val="SourceCode"/>
      </w:pPr>
      <w:r>
        <w:tab/>
      </w:r>
      <w:r>
        <w:tab/>
        <w:t>ErrorLog:  log.New(io.Discard, "", 0),</w:t>
      </w:r>
    </w:p>
    <w:p w14:paraId="0842C699" w14:textId="77777777" w:rsidR="00B028F2" w:rsidRDefault="000D3C46">
      <w:pPr>
        <w:pStyle w:val="SourceCode"/>
      </w:pPr>
      <w:r>
        <w:tab/>
        <w:t>}</w:t>
      </w:r>
    </w:p>
    <w:p w14:paraId="04C986F8" w14:textId="77777777" w:rsidR="00B028F2" w:rsidRDefault="000D3C46">
      <w:pPr>
        <w:pStyle w:val="SourceCode"/>
      </w:pPr>
      <w:r>
        <w:tab/>
        <w:t>fmt.Printf("Listening on https://%s\n", address)</w:t>
      </w:r>
    </w:p>
    <w:p w14:paraId="424B9217" w14:textId="77777777" w:rsidR="00B028F2" w:rsidRDefault="000D3C46">
      <w:pPr>
        <w:pStyle w:val="SourceCode"/>
      </w:pPr>
      <w:r>
        <w:tab/>
        <w:t>err = server.ServeTLS(listener, "", "")</w:t>
      </w:r>
    </w:p>
    <w:p w14:paraId="68304675" w14:textId="77777777" w:rsidR="00B028F2" w:rsidRDefault="000D3C46">
      <w:pPr>
        <w:pStyle w:val="SourceCode"/>
      </w:pPr>
      <w:r>
        <w:tab/>
        <w:t>reportStartFailure(address, err)</w:t>
      </w:r>
    </w:p>
    <w:p w14:paraId="1F0BE8FF" w14:textId="77777777" w:rsidR="00B028F2" w:rsidRDefault="000D3C46">
      <w:pPr>
        <w:pStyle w:val="SourceCode"/>
      </w:pPr>
      <w:r>
        <w:t>}</w:t>
      </w:r>
    </w:p>
    <w:p w14:paraId="26F64718" w14:textId="77777777" w:rsidR="00B028F2" w:rsidRDefault="00B028F2">
      <w:pPr>
        <w:pStyle w:val="SourceCode"/>
      </w:pPr>
    </w:p>
    <w:p w14:paraId="51122FFF" w14:textId="77777777" w:rsidR="00B028F2" w:rsidRDefault="000D3C46">
      <w:pPr>
        <w:pStyle w:val="SourceCode"/>
      </w:pPr>
      <w:r>
        <w:t>// reportStartFailure prints the two error lines and ends the program.</w:t>
      </w:r>
    </w:p>
    <w:p w14:paraId="41C82007" w14:textId="77777777" w:rsidR="00B028F2" w:rsidRDefault="000D3C46">
      <w:pPr>
        <w:pStyle w:val="SourceCode"/>
      </w:pPr>
      <w:r>
        <w:t>func reportStartFailure(address string, err error) {</w:t>
      </w:r>
    </w:p>
    <w:p w14:paraId="358196F1" w14:textId="77777777" w:rsidR="00B028F2" w:rsidRDefault="000D3C46">
      <w:pPr>
        <w:pStyle w:val="SourceCode"/>
      </w:pPr>
      <w:r>
        <w:tab/>
      </w:r>
      <w:r>
        <w:t>fmt.Fprintf(os.Stderr, "Error: could not start the server on %s\n", address)</w:t>
      </w:r>
    </w:p>
    <w:p w14:paraId="478872B1" w14:textId="77777777" w:rsidR="00B028F2" w:rsidRDefault="000D3C46">
      <w:pPr>
        <w:pStyle w:val="SourceCode"/>
        <w:keepNext/>
      </w:pPr>
      <w:r>
        <w:tab/>
        <w:t>fmt.Fprintf(os.Stderr, "Reason: %v\n", err)</w:t>
      </w:r>
    </w:p>
    <w:p w14:paraId="58A4D3A8" w14:textId="77777777" w:rsidR="00B028F2" w:rsidRDefault="000D3C46">
      <w:pPr>
        <w:pStyle w:val="SourceCode"/>
        <w:keepNext/>
      </w:pPr>
      <w:r>
        <w:tab/>
        <w:t>os.Exit(1)</w:t>
      </w:r>
    </w:p>
    <w:p w14:paraId="4658A853" w14:textId="77777777" w:rsidR="00B028F2" w:rsidRDefault="000D3C46">
      <w:pPr>
        <w:pStyle w:val="SourceCode"/>
      </w:pPr>
      <w:r>
        <w:t>}</w:t>
      </w:r>
    </w:p>
    <w:p w14:paraId="523E5F41" w14:textId="77777777" w:rsidR="00B028F2" w:rsidRDefault="00B028F2">
      <w:pPr>
        <w:keepNext/>
      </w:pPr>
    </w:p>
    <w:p w14:paraId="3DD9180E" w14:textId="77777777" w:rsidR="00B028F2" w:rsidRDefault="000D3C46">
      <w:pPr>
        <w:pStyle w:val="Heading3"/>
      </w:pPr>
      <w:r>
        <w:t>Windows PowerShell Server Build and Run</w:t>
      </w:r>
    </w:p>
    <w:p w14:paraId="4C7CA9F3" w14:textId="77777777" w:rsidR="00B028F2" w:rsidRDefault="000D3C46">
      <w:pPr>
        <w:keepNext/>
      </w:pPr>
      <w:r>
        <w:t>In Terminal 1, in the lesson-8.10 folder, the reset, the builds, your account, and the server, as in the C section:</w:t>
      </w:r>
    </w:p>
    <w:p w14:paraId="6590B973" w14:textId="77777777" w:rsidR="00B028F2" w:rsidRDefault="00B028F2">
      <w:pPr>
        <w:keepNext/>
      </w:pPr>
    </w:p>
    <w:p w14:paraId="7C275960" w14:textId="77777777" w:rsidR="00B028F2" w:rsidRDefault="000D3C46">
      <w:pPr>
        <w:pStyle w:val="CommandBlock"/>
        <w:keepNext/>
      </w:pPr>
      <w:r>
        <w:t>$mysql = "C:\Program Files\MySQL\MySQL Server 26.7\bin\mysql.exe"</w:t>
      </w:r>
    </w:p>
    <w:p w14:paraId="0C9CA799" w14:textId="77777777" w:rsidR="00B028F2" w:rsidRDefault="000D3C46">
      <w:pPr>
        <w:pStyle w:val="CommandBlock"/>
        <w:keepNext/>
      </w:pPr>
      <w:r>
        <w:t>$env:MYSQL_PWD = $env:SPA_DB_PASSWORD</w:t>
      </w:r>
    </w:p>
    <w:p w14:paraId="70D64576" w14:textId="77777777" w:rsidR="00B028F2" w:rsidRDefault="000D3C46">
      <w:pPr>
        <w:pStyle w:val="CommandBlock"/>
        <w:keepNext/>
      </w:pPr>
      <w:r>
        <w:t>&amp; $mysql -u devuser -h 127.0.0.1 -P 3306 -D spa_contacts --commands `</w:t>
      </w:r>
    </w:p>
    <w:p w14:paraId="6733B880" w14:textId="77777777" w:rsidR="00B028F2" w:rsidRDefault="000D3C46">
      <w:pPr>
        <w:pStyle w:val="CommandBlock"/>
        <w:keepNext/>
      </w:pPr>
      <w:r>
        <w:t xml:space="preserve">    -e "source sql/reset_contacts_go.sql"</w:t>
      </w:r>
    </w:p>
    <w:p w14:paraId="4639F16C" w14:textId="77777777" w:rsidR="00B028F2" w:rsidRDefault="000D3C46">
      <w:pPr>
        <w:pStyle w:val="CommandBlock"/>
        <w:keepNext/>
      </w:pPr>
      <w:r>
        <w:t>&amp; $mysql -u devuser -h 127.0.0.1 -P 3306 -D spa_contacts --commands `</w:t>
      </w:r>
    </w:p>
    <w:p w14:paraId="37EF9DCB" w14:textId="77777777" w:rsidR="00B028F2" w:rsidRDefault="000D3C46">
      <w:pPr>
        <w:pStyle w:val="CommandBlock"/>
        <w:keepNext/>
      </w:pPr>
      <w:r>
        <w:t xml:space="preserve">    -e "source sql/reset_accounts_go.sql"</w:t>
      </w:r>
    </w:p>
    <w:p w14:paraId="7E853B40" w14:textId="77777777" w:rsidR="00B028F2" w:rsidRDefault="000D3C46">
      <w:pPr>
        <w:pStyle w:val="CommandBlock"/>
        <w:keepNext/>
      </w:pPr>
      <w:r>
        <w:t>Remove-Item Env:MYSQL_PWD</w:t>
      </w:r>
    </w:p>
    <w:p w14:paraId="583F0387" w14:textId="77777777" w:rsidR="00B028F2" w:rsidRDefault="000D3C46">
      <w:pPr>
        <w:pStyle w:val="CommandBlock"/>
        <w:keepNext/>
      </w:pPr>
      <w:r>
        <w:t>go -C .\go build -o users.exe .\users</w:t>
      </w:r>
    </w:p>
    <w:p w14:paraId="047746DC" w14:textId="77777777" w:rsidR="00B028F2" w:rsidRDefault="000D3C46">
      <w:pPr>
        <w:pStyle w:val="CommandBlock"/>
        <w:keepNext/>
      </w:pPr>
      <w:r>
        <w:t>go -C .\go build -o server.exe .</w:t>
      </w:r>
    </w:p>
    <w:p w14:paraId="6EE62037" w14:textId="77777777" w:rsidR="00B028F2" w:rsidRDefault="000D3C46">
      <w:pPr>
        <w:pStyle w:val="CommandBlock"/>
        <w:keepNext/>
      </w:pPr>
      <w:r>
        <w:t>.\go\users.exe add owner</w:t>
      </w:r>
    </w:p>
    <w:p w14:paraId="0D6EC3F6" w14:textId="77777777" w:rsidR="00B028F2" w:rsidRDefault="000D3C46">
      <w:pPr>
        <w:pStyle w:val="CommandBlock"/>
      </w:pPr>
      <w:r>
        <w:t>.\go\server.exe</w:t>
      </w:r>
    </w:p>
    <w:p w14:paraId="6D607015" w14:textId="77777777" w:rsidR="00B028F2" w:rsidRDefault="00B028F2">
      <w:pPr>
        <w:keepNext/>
      </w:pPr>
    </w:p>
    <w:p w14:paraId="27B8CCEB" w14:textId="77777777" w:rsidR="00B028F2" w:rsidRDefault="000D3C46">
      <w:r>
        <w:t>Wait for its Listening line, and leave it running until the Workbook Check.</w:t>
      </w:r>
    </w:p>
    <w:p w14:paraId="779A0D70" w14:textId="77777777" w:rsidR="00B028F2" w:rsidRDefault="00B028F2">
      <w:pPr>
        <w:keepNext/>
      </w:pPr>
    </w:p>
    <w:p w14:paraId="6C02791F" w14:textId="77777777" w:rsidR="00B028F2" w:rsidRDefault="000D3C46">
      <w:pPr>
        <w:pStyle w:val="Heading3"/>
      </w:pPr>
      <w:r>
        <w:t>Windows PowerShell Browser Check</w:t>
      </w:r>
    </w:p>
    <w:p w14:paraId="35ED88C8" w14:textId="77777777" w:rsidR="00B028F2" w:rsidRDefault="000D3C46">
      <w:pPr>
        <w:keepNext/>
      </w:pPr>
      <w:r>
        <w:t>In Terminal 2, open the login form, log in as owner, and land on the Page Not Found page, as in the C section.</w:t>
      </w:r>
    </w:p>
    <w:p w14:paraId="74A5377F" w14:textId="77777777" w:rsidR="00B028F2" w:rsidRDefault="00B028F2">
      <w:pPr>
        <w:keepNext/>
      </w:pPr>
    </w:p>
    <w:p w14:paraId="014EF0FC" w14:textId="77777777" w:rsidR="00B028F2" w:rsidRDefault="000D3C46">
      <w:pPr>
        <w:pStyle w:val="CommandBlock"/>
      </w:pPr>
      <w:r>
        <w:t>Start-Process "https://127.0.0.1:8765/login?next=/contacts/99"</w:t>
      </w:r>
    </w:p>
    <w:p w14:paraId="4C7FB21D" w14:textId="77777777" w:rsidR="00B028F2" w:rsidRDefault="00B028F2">
      <w:pPr>
        <w:keepNext/>
      </w:pPr>
    </w:p>
    <w:p w14:paraId="59E0CFB6" w14:textId="77777777" w:rsidR="00B028F2" w:rsidRDefault="000D3C46">
      <w:pPr>
        <w:pStyle w:val="Heading3"/>
      </w:pPr>
      <w:r>
        <w:t>Windows PowerShell Error Check</w:t>
      </w:r>
    </w:p>
    <w:p w14:paraId="208D61DF" w14:textId="77777777" w:rsidR="00B028F2" w:rsidRDefault="000D3C46">
      <w:pPr>
        <w:keepNext/>
      </w:pPr>
      <w:r>
        <w:t>Still in Terminal 2, every error with curl.exe, the token and the reference read from the saved pages, as in the C section.</w:t>
      </w:r>
    </w:p>
    <w:p w14:paraId="6AF058F0" w14:textId="77777777" w:rsidR="00B028F2" w:rsidRDefault="00B028F2">
      <w:pPr>
        <w:keepNext/>
      </w:pPr>
    </w:p>
    <w:p w14:paraId="2190E07B" w14:textId="77777777" w:rsidR="00B028F2" w:rsidRDefault="000D3C46">
      <w:pPr>
        <w:pStyle w:val="CommandBlock"/>
        <w:keepNext/>
      </w:pPr>
      <w:r>
        <w:t>$format = "%{http_code} [%header{location}]\n"</w:t>
      </w:r>
    </w:p>
    <w:p w14:paraId="4E009ABC" w14:textId="77777777" w:rsidR="00B028F2" w:rsidRDefault="000D3C46">
      <w:pPr>
        <w:pStyle w:val="CommandBlock"/>
        <w:keepNext/>
      </w:pPr>
      <w:r>
        <w:t>$apiFormat = "\n%{http_code} [%header{content-type}]\n"</w:t>
      </w:r>
    </w:p>
    <w:p w14:paraId="083D0627" w14:textId="77777777" w:rsidR="00B028F2" w:rsidRDefault="000D3C46">
      <w:pPr>
        <w:pStyle w:val="CommandBlock"/>
      </w:pPr>
      <w:r>
        <w:t>$serverFormat = "%{http_code} [%header{server}] [%header{x-powered-by}]\n"</w:t>
      </w:r>
    </w:p>
    <w:p w14:paraId="2821B034" w14:textId="77777777" w:rsidR="00B028F2" w:rsidRDefault="000D3C46">
      <w:pPr>
        <w:pStyle w:val="CommandBlock"/>
      </w:pPr>
      <w:r>
        <w:t>&amp; "$env:SystemRoot\System32\curl.exe" -sS --ssl-revoke-best-effort `</w:t>
      </w:r>
    </w:p>
    <w:p w14:paraId="2F7190E9" w14:textId="77777777" w:rsidR="00B028F2" w:rsidRDefault="000D3C46">
      <w:pPr>
        <w:pStyle w:val="CommandBlock"/>
      </w:pPr>
      <w:r>
        <w:t xml:space="preserve">    --cacert .\certs\spa-ca.pem -o NUL -w $serverFormat `</w:t>
      </w:r>
    </w:p>
    <w:p w14:paraId="32D10234" w14:textId="77777777" w:rsidR="00B028F2" w:rsidRDefault="000D3C46">
      <w:pPr>
        <w:pStyle w:val="CommandBlock"/>
      </w:pPr>
      <w:r>
        <w:t xml:space="preserve">    https://127.0.0.1:8765/no-such-page</w:t>
      </w:r>
    </w:p>
    <w:p w14:paraId="174E4A47" w14:textId="77777777" w:rsidR="00B028F2" w:rsidRDefault="000D3C46">
      <w:pPr>
        <w:pStyle w:val="CommandBlock"/>
      </w:pPr>
      <w:r>
        <w:t>&amp; "$env:SystemRoot\System32\curl.exe" -sS --ssl-revoke-best-effort `</w:t>
      </w:r>
    </w:p>
    <w:p w14:paraId="318440EA" w14:textId="77777777" w:rsidR="00B028F2" w:rsidRDefault="000D3C46">
      <w:pPr>
        <w:pStyle w:val="CommandBlock"/>
      </w:pPr>
      <w:r>
        <w:t xml:space="preserve">    --cacert .\certs\spa-ca.pem -o NUL -w $format `</w:t>
      </w:r>
    </w:p>
    <w:p w14:paraId="39BB108C" w14:textId="77777777" w:rsidR="00B028F2" w:rsidRDefault="000D3C46">
      <w:pPr>
        <w:pStyle w:val="CommandBlock"/>
      </w:pPr>
      <w:r>
        <w:t xml:space="preserve">    https://127.0.0.1:8765/contacts</w:t>
      </w:r>
    </w:p>
    <w:p w14:paraId="5876A5E5" w14:textId="77777777" w:rsidR="00B028F2" w:rsidRDefault="000D3C46">
      <w:pPr>
        <w:pStyle w:val="CommandBlock"/>
      </w:pPr>
      <w:r>
        <w:t>&amp; "$env:SystemRoot\System32\curl.exe" -sS --ssl-revoke-best-effort `</w:t>
      </w:r>
    </w:p>
    <w:p w14:paraId="5AC736A1" w14:textId="77777777" w:rsidR="00B028F2" w:rsidRDefault="000D3C46">
      <w:pPr>
        <w:pStyle w:val="CommandBlock"/>
      </w:pPr>
      <w:r>
        <w:t xml:space="preserve">    --cacert .\certs\spa-ca.pem -w $apiFormat `</w:t>
      </w:r>
    </w:p>
    <w:p w14:paraId="2787A2AB" w14:textId="77777777" w:rsidR="00B028F2" w:rsidRDefault="000D3C46">
      <w:pPr>
        <w:pStyle w:val="CommandBlock"/>
      </w:pPr>
      <w:r>
        <w:t xml:space="preserve">    https://127.0.0.1:8765/api/v1/contacts</w:t>
      </w:r>
    </w:p>
    <w:p w14:paraId="19784E58" w14:textId="77777777" w:rsidR="00B028F2" w:rsidRDefault="000D3C46">
      <w:pPr>
        <w:pStyle w:val="CommandBlock"/>
      </w:pPr>
      <w:r>
        <w:t>&amp; "$env:SystemRoot\System32\curl.exe" -sS --ssl-revoke-best-effort `</w:t>
      </w:r>
    </w:p>
    <w:p w14:paraId="37623FBD" w14:textId="77777777" w:rsidR="00B028F2" w:rsidRDefault="000D3C46">
      <w:pPr>
        <w:pStyle w:val="CommandBlock"/>
      </w:pPr>
      <w:r>
        <w:t xml:space="preserve">    --cacert .\certs\spa-ca.pem -c .\form-jar.txt -o .\form-page.html `</w:t>
      </w:r>
    </w:p>
    <w:p w14:paraId="4F341139" w14:textId="77777777" w:rsidR="00B028F2" w:rsidRDefault="000D3C46">
      <w:pPr>
        <w:pStyle w:val="CommandBlock"/>
      </w:pPr>
      <w:r>
        <w:t xml:space="preserve">    https://127.0.0.1:8765/login</w:t>
      </w:r>
    </w:p>
    <w:p w14:paraId="1B859033" w14:textId="77777777" w:rsidR="00B028F2" w:rsidRDefault="000D3C46">
      <w:pPr>
        <w:pStyle w:val="CommandBlock"/>
      </w:pPr>
      <w:r>
        <w:t>$token = (Select-String 'name="csrf_token"' .\form-page.html).Line `</w:t>
      </w:r>
    </w:p>
    <w:p w14:paraId="6DF9BBDB" w14:textId="77777777" w:rsidR="00B028F2" w:rsidRDefault="000D3C46">
      <w:pPr>
        <w:pStyle w:val="CommandBlock"/>
      </w:pPr>
      <w:r>
        <w:t xml:space="preserve">    -replace '.*value="|".*', ''</w:t>
      </w:r>
    </w:p>
    <w:p w14:paraId="20A8BDC4" w14:textId="77777777" w:rsidR="00B028F2" w:rsidRDefault="000D3C46">
      <w:pPr>
        <w:pStyle w:val="CommandBlock"/>
      </w:pPr>
      <w:r>
        <w:t>&amp; "$env:SystemRoot\System32\curl.exe" -sS --ssl-revoke-best-effort `</w:t>
      </w:r>
    </w:p>
    <w:p w14:paraId="0484CFC3" w14:textId="77777777" w:rsidR="00B028F2" w:rsidRDefault="000D3C46">
      <w:pPr>
        <w:pStyle w:val="CommandBlock"/>
      </w:pPr>
      <w:r>
        <w:t xml:space="preserve">    --cacert .\certs\spa-ca.pem `</w:t>
      </w:r>
    </w:p>
    <w:p w14:paraId="76233138" w14:textId="77777777" w:rsidR="00B028F2" w:rsidRDefault="000D3C46">
      <w:pPr>
        <w:pStyle w:val="CommandBlock"/>
      </w:pPr>
      <w:r>
        <w:t xml:space="preserve">    -b .\form-jar.txt -c .\form-jar.txt -o NUL -w $format `</w:t>
      </w:r>
    </w:p>
    <w:p w14:paraId="3F243930" w14:textId="77777777" w:rsidR="00B028F2" w:rsidRDefault="000D3C46">
      <w:pPr>
        <w:pStyle w:val="CommandBlock"/>
      </w:pPr>
      <w:r>
        <w:t xml:space="preserve">    --data-urlencode "csrf_token=$token" --data-urlencode "username=owner" `</w:t>
      </w:r>
    </w:p>
    <w:p w14:paraId="6BB2CC6A" w14:textId="77777777" w:rsidR="00B028F2" w:rsidRDefault="000D3C46">
      <w:pPr>
        <w:pStyle w:val="CommandBlock"/>
      </w:pPr>
      <w:r>
        <w:t xml:space="preserve">    --data-urlencode "password=$env:SPA_WEB_PASSWORD" `</w:t>
      </w:r>
    </w:p>
    <w:p w14:paraId="4558E084" w14:textId="77777777" w:rsidR="00B028F2" w:rsidRDefault="000D3C46">
      <w:pPr>
        <w:pStyle w:val="CommandBlock"/>
      </w:pPr>
      <w:r>
        <w:t xml:space="preserve">    https://127.0.0.1:8765/login</w:t>
      </w:r>
    </w:p>
    <w:p w14:paraId="7DA9F1E7" w14:textId="77777777" w:rsidR="00B028F2" w:rsidRDefault="000D3C46">
      <w:pPr>
        <w:pStyle w:val="CommandBlock"/>
      </w:pPr>
      <w:r>
        <w:t>&amp; "$env:SystemRoot\System32\curl.exe" -sS --ssl-revoke-best-effort `</w:t>
      </w:r>
    </w:p>
    <w:p w14:paraId="7BB235D5" w14:textId="77777777" w:rsidR="00B028F2" w:rsidRDefault="000D3C46">
      <w:pPr>
        <w:pStyle w:val="CommandBlock"/>
      </w:pPr>
      <w:r>
        <w:t xml:space="preserve">    --cacert .\certs\spa-ca.pem -b .\form-jar.txt -o NUL -w $format `</w:t>
      </w:r>
    </w:p>
    <w:p w14:paraId="7EC82396" w14:textId="77777777" w:rsidR="00B028F2" w:rsidRDefault="000D3C46">
      <w:pPr>
        <w:pStyle w:val="CommandBlock"/>
      </w:pPr>
      <w:r>
        <w:t xml:space="preserve">    https://127.0.0.1:8765/contacts/99</w:t>
      </w:r>
    </w:p>
    <w:p w14:paraId="5F0A3165" w14:textId="77777777" w:rsidR="00B028F2" w:rsidRDefault="000D3C46">
      <w:pPr>
        <w:pStyle w:val="CommandBlock"/>
      </w:pPr>
      <w:r>
        <w:t>&amp; "$env:SystemRoot\System32\curl.exe" -sS --ssl-revoke-best-effort `</w:t>
      </w:r>
    </w:p>
    <w:p w14:paraId="2515CBEE" w14:textId="77777777" w:rsidR="00B028F2" w:rsidRDefault="000D3C46">
      <w:pPr>
        <w:pStyle w:val="CommandBlock"/>
      </w:pPr>
      <w:r>
        <w:t xml:space="preserve">    --cacert .\certs\spa-ca.pem -b .\form-jar.txt -X PUT -o NUL -w $format `</w:t>
      </w:r>
    </w:p>
    <w:p w14:paraId="503D33F0" w14:textId="77777777" w:rsidR="00B028F2" w:rsidRDefault="000D3C46">
      <w:pPr>
        <w:pStyle w:val="CommandBlock"/>
      </w:pPr>
      <w:r>
        <w:t xml:space="preserve">    https://127.0.0.1:8765/contacts</w:t>
      </w:r>
    </w:p>
    <w:p w14:paraId="56FE6D28" w14:textId="77777777" w:rsidR="00B028F2" w:rsidRDefault="000D3C46">
      <w:pPr>
        <w:pStyle w:val="CommandBlock"/>
      </w:pPr>
      <w:r>
        <w:t>&amp; "$env:SystemRoot\System32\curl.exe" -sS --ssl-revoke-best-effort `</w:t>
      </w:r>
    </w:p>
    <w:p w14:paraId="79AE71BE" w14:textId="77777777" w:rsidR="00B028F2" w:rsidRDefault="000D3C46">
      <w:pPr>
        <w:pStyle w:val="CommandBlock"/>
      </w:pPr>
      <w:r>
        <w:t xml:space="preserve">    --cacert .\certs\spa-ca.pem `</w:t>
      </w:r>
    </w:p>
    <w:p w14:paraId="344E7A8A" w14:textId="77777777" w:rsidR="00B028F2" w:rsidRDefault="000D3C46">
      <w:pPr>
        <w:pStyle w:val="CommandBlock"/>
      </w:pPr>
      <w:r>
        <w:t xml:space="preserve">    -b .\form-jar.txt -c .\form-jar.txt -o .\form-page.html `</w:t>
      </w:r>
    </w:p>
    <w:p w14:paraId="41BFC4FE" w14:textId="77777777" w:rsidR="00B028F2" w:rsidRDefault="000D3C46">
      <w:pPr>
        <w:pStyle w:val="CommandBlock"/>
      </w:pPr>
      <w:r>
        <w:t xml:space="preserve">    https://127.0.0.1:8765/contacts/2/edit</w:t>
      </w:r>
    </w:p>
    <w:p w14:paraId="74F51B56" w14:textId="77777777" w:rsidR="00B028F2" w:rsidRDefault="000D3C46">
      <w:pPr>
        <w:pStyle w:val="CommandBlock"/>
      </w:pPr>
      <w:r>
        <w:t>$token = (Select-String 'name="csrf_token"' .\form-page.html).Line `</w:t>
      </w:r>
    </w:p>
    <w:p w14:paraId="7A26B4FD" w14:textId="77777777" w:rsidR="00B028F2" w:rsidRDefault="000D3C46">
      <w:pPr>
        <w:pStyle w:val="CommandBlock"/>
      </w:pPr>
      <w:r>
        <w:t xml:space="preserve">    -replace '.*value="|".*', ''</w:t>
      </w:r>
    </w:p>
    <w:p w14:paraId="39FA4CC4" w14:textId="77777777" w:rsidR="00B028F2" w:rsidRDefault="000D3C46">
      <w:pPr>
        <w:pStyle w:val="CommandBlock"/>
      </w:pPr>
      <w:r>
        <w:t>&amp; "$env:SystemRoot\System32\curl.exe" -sS --ssl-revoke-best-effort `</w:t>
      </w:r>
    </w:p>
    <w:p w14:paraId="525FC29C" w14:textId="77777777" w:rsidR="00B028F2" w:rsidRDefault="000D3C46">
      <w:pPr>
        <w:pStyle w:val="CommandBlock"/>
      </w:pPr>
      <w:r>
        <w:t xml:space="preserve">    --cacert .\certs\spa-ca.pem -b .\form-jar.txt -o NUL -w $format `</w:t>
      </w:r>
    </w:p>
    <w:p w14:paraId="3EB9B87C" w14:textId="77777777" w:rsidR="00B028F2" w:rsidRDefault="000D3C46">
      <w:pPr>
        <w:pStyle w:val="CommandBlock"/>
      </w:pPr>
      <w:r>
        <w:t xml:space="preserve">    --data-urlencode "name=Grace Hopper" `</w:t>
      </w:r>
    </w:p>
    <w:p w14:paraId="75E73068" w14:textId="77777777" w:rsidR="00B028F2" w:rsidRDefault="000D3C46">
      <w:pPr>
        <w:pStyle w:val="CommandBlock"/>
      </w:pPr>
      <w:r>
        <w:t xml:space="preserve">    --data-urlencode "email=grace@example.com" `</w:t>
      </w:r>
    </w:p>
    <w:p w14:paraId="4138EAEF" w14:textId="77777777" w:rsidR="00B028F2" w:rsidRDefault="000D3C46">
      <w:pPr>
        <w:pStyle w:val="CommandBlock"/>
      </w:pPr>
      <w:r>
        <w:t xml:space="preserve">    https://127.0.0.1:8765/contacts/2/edit</w:t>
      </w:r>
    </w:p>
    <w:p w14:paraId="3F99B50E" w14:textId="77777777" w:rsidR="00B028F2" w:rsidRDefault="000D3C46">
      <w:pPr>
        <w:pStyle w:val="CommandBlock"/>
      </w:pPr>
      <w:r>
        <w:t>&amp; "$env:SystemRoot\System32\curl.exe" -sS --ssl-revoke-best-effort `</w:t>
      </w:r>
    </w:p>
    <w:p w14:paraId="06C3B8F3" w14:textId="77777777" w:rsidR="00B028F2" w:rsidRDefault="000D3C46">
      <w:pPr>
        <w:pStyle w:val="CommandBlock"/>
      </w:pPr>
      <w:r>
        <w:t xml:space="preserve">    --cacert .\certs\spa-ca.pem -b .\form-jar.txt -o NUL -w $format `</w:t>
      </w:r>
    </w:p>
    <w:p w14:paraId="1D9AF41B" w14:textId="77777777" w:rsidR="00B028F2" w:rsidRDefault="000D3C46">
      <w:pPr>
        <w:pStyle w:val="CommandBlock"/>
      </w:pPr>
      <w:r>
        <w:t xml:space="preserve">    --data-urlencode "csrf_token=$token" --data-urlencode "name=" `</w:t>
      </w:r>
    </w:p>
    <w:p w14:paraId="5C9381A1" w14:textId="77777777" w:rsidR="00B028F2" w:rsidRDefault="000D3C46">
      <w:pPr>
        <w:pStyle w:val="CommandBlock"/>
      </w:pPr>
      <w:r>
        <w:t xml:space="preserve">    --data-urlencode "email=grace" https://127.0.0.1:8765/contacts/2/edit</w:t>
      </w:r>
    </w:p>
    <w:p w14:paraId="21E0E4D1" w14:textId="77777777" w:rsidR="00B028F2" w:rsidRDefault="000D3C46">
      <w:pPr>
        <w:pStyle w:val="CommandBlock"/>
      </w:pPr>
      <w:r>
        <w:t>&amp; "$env:SystemRoot\System32\curl.exe" -sS --ssl-revoke-best-effort `</w:t>
      </w:r>
    </w:p>
    <w:p w14:paraId="4BB6EBE9" w14:textId="77777777" w:rsidR="00B028F2" w:rsidRDefault="000D3C46">
      <w:pPr>
        <w:pStyle w:val="CommandBlock"/>
      </w:pPr>
      <w:r>
        <w:t xml:space="preserve">    --cacert .\certs\spa-ca.pem `</w:t>
      </w:r>
    </w:p>
    <w:p w14:paraId="43851625" w14:textId="77777777" w:rsidR="00B028F2" w:rsidRDefault="000D3C46">
      <w:pPr>
        <w:pStyle w:val="CommandBlock"/>
      </w:pPr>
      <w:r>
        <w:t xml:space="preserve">    -b .\form-jar.txt -o .\error-page.html -w $format `</w:t>
      </w:r>
    </w:p>
    <w:p w14:paraId="63AF74BD" w14:textId="77777777" w:rsidR="00B028F2" w:rsidRDefault="000D3C46">
      <w:pPr>
        <w:pStyle w:val="CommandBlock"/>
      </w:pPr>
      <w:r>
        <w:t xml:space="preserve">    https://127.0.0.1:8765/practice/error</w:t>
      </w:r>
    </w:p>
    <w:p w14:paraId="5D1E54B2" w14:textId="77777777" w:rsidR="00B028F2" w:rsidRDefault="000D3C46">
      <w:pPr>
        <w:pStyle w:val="CommandBlock"/>
      </w:pPr>
      <w:r>
        <w:t>(Select-String 'id="error-message"' .\error-page.html).Line</w:t>
      </w:r>
    </w:p>
    <w:p w14:paraId="6FA408ED" w14:textId="77777777" w:rsidR="00B028F2" w:rsidRDefault="000D3C46">
      <w:pPr>
        <w:pStyle w:val="CommandBlock"/>
      </w:pPr>
      <w:r>
        <w:t>$reference = (Select-String 'id="error-message"' .\error-page.html).Line `</w:t>
      </w:r>
    </w:p>
    <w:p w14:paraId="02F76B41" w14:textId="77777777" w:rsidR="00B028F2" w:rsidRDefault="000D3C46">
      <w:pPr>
        <w:pStyle w:val="CommandBlock"/>
      </w:pPr>
      <w:r>
        <w:t xml:space="preserve">    -replace '.*Reference: |&lt;.*', ''</w:t>
      </w:r>
    </w:p>
    <w:p w14:paraId="68DA5987" w14:textId="77777777" w:rsidR="00B028F2" w:rsidRDefault="000D3C46">
      <w:pPr>
        <w:pStyle w:val="CommandBlock"/>
      </w:pPr>
      <w:r>
        <w:t>$fields = (Select-String $reference .\contacts.log).Line -split " \| "</w:t>
      </w:r>
    </w:p>
    <w:p w14:paraId="1BA983BD" w14:textId="77777777" w:rsidR="00B028F2" w:rsidRDefault="000D3C46">
      <w:pPr>
        <w:pStyle w:val="CommandBlock"/>
      </w:pPr>
      <w:r>
        <w:t>$fields[1] + " | " + $fields[2]</w:t>
      </w:r>
    </w:p>
    <w:p w14:paraId="512F9F29" w14:textId="77777777" w:rsidR="00B028F2" w:rsidRDefault="000D3C46">
      <w:pPr>
        <w:pStyle w:val="CommandBlock"/>
      </w:pPr>
      <w:r>
        <w:t>$fields[3]</w:t>
      </w:r>
    </w:p>
    <w:p w14:paraId="2AF9B5E6" w14:textId="77777777" w:rsidR="00B028F2" w:rsidRDefault="000D3C46">
      <w:pPr>
        <w:pStyle w:val="CommandBlock"/>
      </w:pPr>
      <w:r>
        <w:t>&amp; "$env:SystemRoot\System32\curl.exe" -sS --ssl-revoke-best-effort `</w:t>
      </w:r>
    </w:p>
    <w:p w14:paraId="48C3EF67" w14:textId="77777777" w:rsidR="00B028F2" w:rsidRDefault="000D3C46">
      <w:pPr>
        <w:pStyle w:val="CommandBlock"/>
      </w:pPr>
      <w:r>
        <w:t xml:space="preserve">    --cacert .\certs\spa-ca.pem -b .\form-jar.txt -w $apiFormat `</w:t>
      </w:r>
    </w:p>
    <w:p w14:paraId="1FC41AC3" w14:textId="77777777" w:rsidR="00B028F2" w:rsidRDefault="000D3C46">
      <w:pPr>
        <w:pStyle w:val="CommandBlock"/>
      </w:pPr>
      <w:r>
        <w:t xml:space="preserve">    https://127.0.0.1:8765/api/v1/practice/error</w:t>
      </w:r>
    </w:p>
    <w:p w14:paraId="4143643C" w14:textId="77777777" w:rsidR="00B028F2" w:rsidRDefault="000D3C46">
      <w:pPr>
        <w:pStyle w:val="CommandBlock"/>
      </w:pPr>
      <w:r>
        <w:t>&amp; "$env:SystemRoot\System32\curl.exe" -sS --ssl-revoke-best-effort `</w:t>
      </w:r>
    </w:p>
    <w:p w14:paraId="516930E1" w14:textId="77777777" w:rsidR="00B028F2" w:rsidRDefault="000D3C46">
      <w:pPr>
        <w:pStyle w:val="CommandBlock"/>
      </w:pPr>
      <w:r>
        <w:t xml:space="preserve">    --cacert .\certs\spa-ca.pem `</w:t>
      </w:r>
    </w:p>
    <w:p w14:paraId="4B8514D5" w14:textId="77777777" w:rsidR="00B028F2" w:rsidRDefault="000D3C46">
      <w:pPr>
        <w:pStyle w:val="CommandBlock"/>
        <w:keepNext/>
      </w:pPr>
      <w:r>
        <w:t xml:space="preserve">    -b .\form-jar.txt -c .\form-jar.txt -o NUL -w $format `</w:t>
      </w:r>
    </w:p>
    <w:p w14:paraId="4B7D1B33" w14:textId="77777777" w:rsidR="00B028F2" w:rsidRDefault="000D3C46">
      <w:pPr>
        <w:pStyle w:val="CommandBlock"/>
        <w:keepNext/>
      </w:pPr>
      <w:r>
        <w:t xml:space="preserve">    --data-urlencode "csrf_token=$token" https://127.0.0.1:8765/logout</w:t>
      </w:r>
    </w:p>
    <w:p w14:paraId="19895BFB" w14:textId="77777777" w:rsidR="00B028F2" w:rsidRDefault="000D3C46">
      <w:pPr>
        <w:pStyle w:val="CommandBlock"/>
      </w:pPr>
      <w:r>
        <w:t>Remove-Item .\form-jar.txt, .\form-page.html, .\error-page.html</w:t>
      </w:r>
    </w:p>
    <w:p w14:paraId="459A679A" w14:textId="77777777" w:rsidR="00B028F2" w:rsidRDefault="00B028F2">
      <w:pPr>
        <w:keepNext/>
      </w:pPr>
    </w:p>
    <w:p w14:paraId="4F855A5B" w14:textId="77777777" w:rsidR="00B028F2" w:rsidRDefault="000D3C46">
      <w:pPr>
        <w:pStyle w:val="Heading3"/>
      </w:pPr>
      <w:r>
        <w:t>Windows PowerShell Workbook Check</w:t>
      </w:r>
    </w:p>
    <w:p w14:paraId="49E845FA" w14:textId="77777777" w:rsidR="00B028F2" w:rsidRDefault="000D3C46">
      <w:pPr>
        <w:keepNext/>
      </w:pPr>
      <w:r>
        <w:t>Still in Terminal 2, the two requests the Workbook Exercise and the Challenge change, as in the C section.</w:t>
      </w:r>
    </w:p>
    <w:p w14:paraId="6ED15764" w14:textId="77777777" w:rsidR="00B028F2" w:rsidRDefault="00B028F2">
      <w:pPr>
        <w:keepNext/>
      </w:pPr>
    </w:p>
    <w:p w14:paraId="701293C8" w14:textId="77777777" w:rsidR="00B028F2" w:rsidRDefault="000D3C46">
      <w:pPr>
        <w:pStyle w:val="CommandBlock"/>
        <w:keepNext/>
      </w:pPr>
      <w:r>
        <w:t>$format = "%{http_code} [%header{location}]\n"</w:t>
      </w:r>
    </w:p>
    <w:p w14:paraId="13BC549F" w14:textId="77777777" w:rsidR="00B028F2" w:rsidRDefault="000D3C46">
      <w:pPr>
        <w:pStyle w:val="CommandBlock"/>
        <w:keepNext/>
      </w:pPr>
      <w:r>
        <w:t>$apiFormat = "\n%{http_code} [%header{content-type}]\n"</w:t>
      </w:r>
    </w:p>
    <w:p w14:paraId="3B072011" w14:textId="77777777" w:rsidR="00B028F2" w:rsidRDefault="000D3C46">
      <w:pPr>
        <w:pStyle w:val="CommandBlock"/>
      </w:pPr>
      <w:r>
        <w:t>$cacheFormat = "%{http_code} [%header{cache-control}]\n"</w:t>
      </w:r>
    </w:p>
    <w:p w14:paraId="1B6610E2" w14:textId="77777777" w:rsidR="00B028F2" w:rsidRDefault="000D3C46">
      <w:pPr>
        <w:pStyle w:val="CommandBlock"/>
      </w:pPr>
      <w:r>
        <w:t>&amp; "$env:SystemRoot\System32\curl.exe" -sS --ssl-revoke-best-effort `</w:t>
      </w:r>
    </w:p>
    <w:p w14:paraId="35A26660" w14:textId="77777777" w:rsidR="00B028F2" w:rsidRDefault="000D3C46">
      <w:pPr>
        <w:pStyle w:val="CommandBlock"/>
      </w:pPr>
      <w:r>
        <w:t xml:space="preserve">    --cacert .\certs\spa-ca.pem -c .\form-jar.txt -o .\form-page.html `</w:t>
      </w:r>
    </w:p>
    <w:p w14:paraId="323E3429" w14:textId="77777777" w:rsidR="00B028F2" w:rsidRDefault="000D3C46">
      <w:pPr>
        <w:pStyle w:val="CommandBlock"/>
      </w:pPr>
      <w:r>
        <w:t xml:space="preserve">    https://127.0.0.1:8765/login</w:t>
      </w:r>
    </w:p>
    <w:p w14:paraId="1763E715" w14:textId="77777777" w:rsidR="00B028F2" w:rsidRDefault="000D3C46">
      <w:pPr>
        <w:pStyle w:val="CommandBlock"/>
      </w:pPr>
      <w:r>
        <w:t>$token = (Select-String 'name="csrf_token"' .\form-page.html).Line `</w:t>
      </w:r>
    </w:p>
    <w:p w14:paraId="6EA4D077" w14:textId="77777777" w:rsidR="00B028F2" w:rsidRDefault="000D3C46">
      <w:pPr>
        <w:pStyle w:val="CommandBlock"/>
      </w:pPr>
      <w:r>
        <w:t xml:space="preserve">    -replace '.*value="|".*', ''</w:t>
      </w:r>
    </w:p>
    <w:p w14:paraId="43DE5C24" w14:textId="77777777" w:rsidR="00B028F2" w:rsidRDefault="000D3C46">
      <w:pPr>
        <w:pStyle w:val="CommandBlock"/>
      </w:pPr>
      <w:r>
        <w:t>&amp; "$env:SystemRoot\System32\curl.exe" -sS --ssl-revoke-best-effort `</w:t>
      </w:r>
    </w:p>
    <w:p w14:paraId="4481B51C" w14:textId="77777777" w:rsidR="00B028F2" w:rsidRDefault="000D3C46">
      <w:pPr>
        <w:pStyle w:val="CommandBlock"/>
      </w:pPr>
      <w:r>
        <w:t xml:space="preserve">    --cacert .\certs\spa-ca.pem `</w:t>
      </w:r>
    </w:p>
    <w:p w14:paraId="3F0DB974" w14:textId="77777777" w:rsidR="00B028F2" w:rsidRDefault="000D3C46">
      <w:pPr>
        <w:pStyle w:val="CommandBlock"/>
      </w:pPr>
      <w:r>
        <w:t xml:space="preserve">    -b .\form-jar.txt -c .\form-jar.txt -o NUL -w $format `</w:t>
      </w:r>
    </w:p>
    <w:p w14:paraId="0C907F85" w14:textId="77777777" w:rsidR="00B028F2" w:rsidRDefault="000D3C46">
      <w:pPr>
        <w:pStyle w:val="CommandBlock"/>
      </w:pPr>
      <w:r>
        <w:t xml:space="preserve">    --data-urlencode "csrf_token=$token" --data-urlencode "username=owner" `</w:t>
      </w:r>
    </w:p>
    <w:p w14:paraId="1E78C5C5" w14:textId="77777777" w:rsidR="00B028F2" w:rsidRDefault="000D3C46">
      <w:pPr>
        <w:pStyle w:val="CommandBlock"/>
      </w:pPr>
      <w:r>
        <w:t xml:space="preserve">    --data-urlencode "password=$env:SPA_WEB_PASSWORD" `</w:t>
      </w:r>
    </w:p>
    <w:p w14:paraId="1A47CFBD" w14:textId="77777777" w:rsidR="00B028F2" w:rsidRDefault="000D3C46">
      <w:pPr>
        <w:pStyle w:val="CommandBlock"/>
      </w:pPr>
      <w:r>
        <w:t xml:space="preserve">    https://127.0.0.1:8765/login</w:t>
      </w:r>
    </w:p>
    <w:p w14:paraId="4FF94FD7" w14:textId="77777777" w:rsidR="00B028F2" w:rsidRDefault="000D3C46">
      <w:pPr>
        <w:pStyle w:val="CommandBlock"/>
      </w:pPr>
      <w:r>
        <w:t>&amp; "$env:SystemRoot\System32\curl.exe" -sS --ssl-revoke-best-effort `</w:t>
      </w:r>
    </w:p>
    <w:p w14:paraId="2A78BE34" w14:textId="77777777" w:rsidR="00B028F2" w:rsidRDefault="000D3C46">
      <w:pPr>
        <w:pStyle w:val="CommandBlock"/>
      </w:pPr>
      <w:r>
        <w:t xml:space="preserve">    --cacert .\certs\spa-ca.pem `</w:t>
      </w:r>
    </w:p>
    <w:p w14:paraId="75259539" w14:textId="77777777" w:rsidR="00B028F2" w:rsidRDefault="000D3C46">
      <w:pPr>
        <w:pStyle w:val="CommandBlock"/>
      </w:pPr>
      <w:r>
        <w:t xml:space="preserve">    -b .\form-jar.txt -c .\form-jar.txt -o .\form-page.html `</w:t>
      </w:r>
    </w:p>
    <w:p w14:paraId="3DDA9EB9" w14:textId="77777777" w:rsidR="00B028F2" w:rsidRDefault="000D3C46">
      <w:pPr>
        <w:pStyle w:val="CommandBlock"/>
      </w:pPr>
      <w:r>
        <w:t xml:space="preserve">    https://127.0.0.1:8765/contacts/new</w:t>
      </w:r>
    </w:p>
    <w:p w14:paraId="0707F228" w14:textId="77777777" w:rsidR="00B028F2" w:rsidRDefault="000D3C46">
      <w:pPr>
        <w:pStyle w:val="CommandBlock"/>
      </w:pPr>
      <w:r>
        <w:t>$token = (Select-String 'name="csrf_token"' .\form-page.html).Line `</w:t>
      </w:r>
    </w:p>
    <w:p w14:paraId="56E19EEE" w14:textId="77777777" w:rsidR="00B028F2" w:rsidRDefault="000D3C46">
      <w:pPr>
        <w:pStyle w:val="CommandBlock"/>
      </w:pPr>
      <w:r>
        <w:t xml:space="preserve">    -replace '.*value="|".*', ''</w:t>
      </w:r>
    </w:p>
    <w:p w14:paraId="289AE55B" w14:textId="77777777" w:rsidR="00B028F2" w:rsidRDefault="000D3C46">
      <w:pPr>
        <w:pStyle w:val="CommandBlock"/>
      </w:pPr>
      <w:r>
        <w:t>&amp; "$env:SystemRoot\System32\curl.exe" -sS --ssl-revoke-best-effort `</w:t>
      </w:r>
    </w:p>
    <w:p w14:paraId="595DA62E" w14:textId="77777777" w:rsidR="00B028F2" w:rsidRDefault="000D3C46">
      <w:pPr>
        <w:pStyle w:val="CommandBlock"/>
      </w:pPr>
      <w:r>
        <w:t xml:space="preserve">    --cacert .\certs\spa-ca.pem -b .\form-jar.txt -w $apiFormat `</w:t>
      </w:r>
    </w:p>
    <w:p w14:paraId="78BD0F8B" w14:textId="77777777" w:rsidR="00B028F2" w:rsidRDefault="000D3C46">
      <w:pPr>
        <w:pStyle w:val="CommandBlock"/>
      </w:pPr>
      <w:r>
        <w:t xml:space="preserve">    https://127.0.0.1:8765/api/v1/practice/error --next --ssl-revoke-best-effort `</w:t>
      </w:r>
    </w:p>
    <w:p w14:paraId="080A49BA" w14:textId="77777777" w:rsidR="00B028F2" w:rsidRDefault="000D3C46">
      <w:pPr>
        <w:pStyle w:val="CommandBlock"/>
      </w:pPr>
      <w:r>
        <w:t xml:space="preserve">    --cacert .\certs\spa-ca.pem -b .\form-jar.txt -o NUL -w $cacheFormat `</w:t>
      </w:r>
    </w:p>
    <w:p w14:paraId="0DBB0C5C" w14:textId="77777777" w:rsidR="00B028F2" w:rsidRDefault="000D3C46">
      <w:pPr>
        <w:pStyle w:val="CommandBlock"/>
      </w:pPr>
      <w:r>
        <w:t xml:space="preserve">    https://127.0.0.1:8765/contacts/99</w:t>
      </w:r>
    </w:p>
    <w:p w14:paraId="5BD5EA34" w14:textId="77777777" w:rsidR="00B028F2" w:rsidRDefault="000D3C46">
      <w:pPr>
        <w:pStyle w:val="CommandBlock"/>
      </w:pPr>
      <w:r>
        <w:t>&amp; "$env:SystemRoot\System32\curl.exe" -sS --ssl-revoke-best-effort `</w:t>
      </w:r>
    </w:p>
    <w:p w14:paraId="3886C35A" w14:textId="77777777" w:rsidR="00B028F2" w:rsidRDefault="000D3C46">
      <w:pPr>
        <w:pStyle w:val="CommandBlock"/>
      </w:pPr>
      <w:r>
        <w:t xml:space="preserve">    --cacert .\certs\spa-ca.pem `</w:t>
      </w:r>
    </w:p>
    <w:p w14:paraId="25013434" w14:textId="77777777" w:rsidR="00B028F2" w:rsidRDefault="000D3C46">
      <w:pPr>
        <w:pStyle w:val="CommandBlock"/>
        <w:keepNext/>
      </w:pPr>
      <w:r>
        <w:t xml:space="preserve">    -b .\form-jar.txt -c .\form-jar.txt -o NUL -w $format `</w:t>
      </w:r>
    </w:p>
    <w:p w14:paraId="3A3C86EF" w14:textId="77777777" w:rsidR="00B028F2" w:rsidRDefault="000D3C46">
      <w:pPr>
        <w:pStyle w:val="CommandBlock"/>
        <w:keepNext/>
      </w:pPr>
      <w:r>
        <w:t xml:space="preserve">    --data-urlencode "csrf_token=$token" https://127.0.0.1:8765/logout</w:t>
      </w:r>
    </w:p>
    <w:p w14:paraId="3F1142B6" w14:textId="77777777" w:rsidR="00B028F2" w:rsidRDefault="000D3C46">
      <w:pPr>
        <w:pStyle w:val="CommandBlock"/>
      </w:pPr>
      <w:r>
        <w:t>Remove-Item .\form-jar.txt, .\form-page.html</w:t>
      </w:r>
    </w:p>
    <w:p w14:paraId="14390953" w14:textId="77777777" w:rsidR="00B028F2" w:rsidRDefault="00B028F2">
      <w:pPr>
        <w:keepNext/>
      </w:pPr>
    </w:p>
    <w:p w14:paraId="6B277A62" w14:textId="77777777" w:rsidR="00B028F2" w:rsidRDefault="000D3C46">
      <w:r>
        <w:t>Then press Ctrl+C in Terminal 1 to stop the server.</w:t>
      </w:r>
    </w:p>
    <w:p w14:paraId="648EFB82" w14:textId="77777777" w:rsidR="00B028F2" w:rsidRDefault="00B028F2">
      <w:pPr>
        <w:keepNext/>
      </w:pPr>
    </w:p>
    <w:p w14:paraId="5C539872" w14:textId="77777777" w:rsidR="00B028F2" w:rsidRDefault="000D3C46">
      <w:pPr>
        <w:pStyle w:val="Heading3"/>
      </w:pPr>
      <w:r>
        <w:t>Linux or macOS Build and Run</w:t>
      </w:r>
    </w:p>
    <w:p w14:paraId="0E0C2EAD"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w:t>
      </w:r>
    </w:p>
    <w:p w14:paraId="04674D7C" w14:textId="77777777" w:rsidR="00B028F2" w:rsidRDefault="00B028F2">
      <w:pPr>
        <w:keepNext/>
      </w:pPr>
    </w:p>
    <w:p w14:paraId="0A144F17" w14:textId="77777777" w:rsidR="00B028F2" w:rsidRDefault="000D3C46">
      <w:pPr>
        <w:pStyle w:val="CommandBlock"/>
        <w:keepNext/>
      </w:pPr>
      <w:r>
        <w:t>go -C ./go build -o users ./users</w:t>
      </w:r>
    </w:p>
    <w:p w14:paraId="482ACBF2" w14:textId="77777777" w:rsidR="00B028F2" w:rsidRDefault="000D3C46">
      <w:pPr>
        <w:pStyle w:val="CommandBlock"/>
        <w:keepNext/>
      </w:pPr>
      <w:r>
        <w:t>go -C ./go build -o server .</w:t>
      </w:r>
    </w:p>
    <w:p w14:paraId="2CDECB4C" w14:textId="77777777" w:rsidR="00B028F2" w:rsidRDefault="000D3C46">
      <w:pPr>
        <w:pStyle w:val="CommandBlock"/>
        <w:keepNext/>
      </w:pPr>
      <w:r>
        <w:t>./go/users add owner</w:t>
      </w:r>
    </w:p>
    <w:p w14:paraId="7A29E7EA" w14:textId="77777777" w:rsidR="00B028F2" w:rsidRDefault="000D3C46">
      <w:pPr>
        <w:pStyle w:val="CommandBlock"/>
      </w:pPr>
      <w:r>
        <w:t>./go/server</w:t>
      </w:r>
    </w:p>
    <w:p w14:paraId="34B2FCE3" w14:textId="77777777" w:rsidR="00B028F2" w:rsidRDefault="00B028F2">
      <w:pPr>
        <w:keepNext/>
      </w:pPr>
    </w:p>
    <w:p w14:paraId="519C5420" w14:textId="77777777" w:rsidR="00B028F2" w:rsidRDefault="000D3C46">
      <w:pPr>
        <w:pStyle w:val="Heading3"/>
      </w:pPr>
      <w:r>
        <w:t>Check Your Results</w:t>
      </w:r>
    </w:p>
    <w:p w14:paraId="75542A49" w14:textId="77777777" w:rsidR="00B028F2" w:rsidRDefault="000D3C46">
      <w:pPr>
        <w:keepNext/>
      </w:pPr>
      <w:r>
        <w:t>The server block must print Added owner before its Listening line:</w:t>
      </w:r>
    </w:p>
    <w:p w14:paraId="38E72A7B" w14:textId="77777777" w:rsidR="00B028F2" w:rsidRDefault="00B028F2">
      <w:pPr>
        <w:keepNext/>
      </w:pPr>
    </w:p>
    <w:p w14:paraId="1755832F" w14:textId="77777777" w:rsidR="00B028F2" w:rsidRDefault="000D3C46">
      <w:pPr>
        <w:pStyle w:val="RequiredOutput"/>
      </w:pPr>
      <w:r>
        <w:t>Added owner</w:t>
      </w:r>
    </w:p>
    <w:p w14:paraId="46965506" w14:textId="77777777" w:rsidR="00B028F2" w:rsidRDefault="00B028F2">
      <w:pPr>
        <w:keepNext/>
      </w:pPr>
    </w:p>
    <w:p w14:paraId="1048B4CE" w14:textId="77777777" w:rsidR="00B028F2" w:rsidRDefault="000D3C46">
      <w:pPr>
        <w:keepNext/>
      </w:pPr>
      <w:r>
        <w:t>After Log in, the tab must say Page Not Found, and the page must show exactly:</w:t>
      </w:r>
    </w:p>
    <w:p w14:paraId="504CEC58" w14:textId="77777777" w:rsidR="00B028F2" w:rsidRDefault="00B028F2">
      <w:pPr>
        <w:keepNext/>
      </w:pPr>
    </w:p>
    <w:p w14:paraId="3213DDF0" w14:textId="77777777" w:rsidR="00B028F2" w:rsidRDefault="000D3C46">
      <w:pPr>
        <w:pStyle w:val="RequiredOutput"/>
        <w:keepNext/>
      </w:pPr>
      <w:r>
        <w:t>Page Not Found</w:t>
      </w:r>
    </w:p>
    <w:p w14:paraId="3F35FE3A" w14:textId="77777777" w:rsidR="00B028F2" w:rsidRDefault="00B028F2">
      <w:pPr>
        <w:pStyle w:val="RequiredOutput"/>
        <w:keepNext/>
      </w:pPr>
    </w:p>
    <w:p w14:paraId="1566E033" w14:textId="77777777" w:rsidR="00B028F2" w:rsidRDefault="000D3C46">
      <w:pPr>
        <w:pStyle w:val="RequiredOutput"/>
        <w:keepNext/>
      </w:pPr>
      <w:r>
        <w:t>There is no page at this address.</w:t>
      </w:r>
    </w:p>
    <w:p w14:paraId="26B3B1F0" w14:textId="77777777" w:rsidR="00B028F2" w:rsidRDefault="00B028F2">
      <w:pPr>
        <w:pStyle w:val="RequiredOutput"/>
        <w:keepNext/>
      </w:pPr>
    </w:p>
    <w:p w14:paraId="56BDFA82" w14:textId="77777777" w:rsidR="00B028F2" w:rsidRDefault="000D3C46">
      <w:pPr>
        <w:pStyle w:val="RequiredOutput"/>
      </w:pPr>
      <w:r>
        <w:t>Home</w:t>
      </w:r>
    </w:p>
    <w:p w14:paraId="51404184" w14:textId="77777777" w:rsidR="00B028F2" w:rsidRDefault="00B028F2">
      <w:pPr>
        <w:keepNext/>
      </w:pPr>
    </w:p>
    <w:p w14:paraId="291E3B33" w14:textId="77777777" w:rsidR="00B028F2" w:rsidRDefault="000D3C46">
      <w:pPr>
        <w:keepNext/>
      </w:pPr>
      <w:r>
        <w:t>The Error Check's lines without -c must print the Required Clean-Run Output, with your own references; its login line prints 303 [/contacts], and its logout line 303 [/login]. Go's second line writes the / in next as %2F: requireLogin writes next with url.QueryEscape (Lesson 8.6):</w:t>
      </w:r>
    </w:p>
    <w:p w14:paraId="07D1C9A1" w14:textId="77777777" w:rsidR="00B028F2" w:rsidRDefault="00B028F2">
      <w:pPr>
        <w:keepNext/>
      </w:pPr>
    </w:p>
    <w:p w14:paraId="1630DE83" w14:textId="77777777" w:rsidR="00B028F2" w:rsidRDefault="000D3C46">
      <w:pPr>
        <w:pStyle w:val="RequiredOutput"/>
        <w:keepNext/>
      </w:pPr>
      <w:r>
        <w:t>404 [] []</w:t>
      </w:r>
    </w:p>
    <w:p w14:paraId="6BD503D4" w14:textId="77777777" w:rsidR="00B028F2" w:rsidRDefault="000D3C46">
      <w:pPr>
        <w:pStyle w:val="RequiredOutput"/>
        <w:keepNext/>
      </w:pPr>
      <w:r>
        <w:t>303 [/login?next=%2Fcontacts]</w:t>
      </w:r>
    </w:p>
    <w:p w14:paraId="6600DDB7" w14:textId="77777777" w:rsidR="00B028F2" w:rsidRDefault="000D3C46">
      <w:pPr>
        <w:pStyle w:val="RequiredOutput"/>
        <w:keepNext/>
      </w:pPr>
      <w:r>
        <w:t>{"code":"unauthorized","message":"log in to see the contacts"}</w:t>
      </w:r>
    </w:p>
    <w:p w14:paraId="4A469F81" w14:textId="77777777" w:rsidR="00B028F2" w:rsidRDefault="000D3C46">
      <w:pPr>
        <w:pStyle w:val="RequiredOutput"/>
        <w:keepNext/>
      </w:pPr>
      <w:r>
        <w:t>401 [application/json; charset=utf-8]</w:t>
      </w:r>
    </w:p>
    <w:p w14:paraId="1261F288" w14:textId="77777777" w:rsidR="00B028F2" w:rsidRDefault="000D3C46">
      <w:pPr>
        <w:pStyle w:val="RequiredOutput"/>
        <w:keepNext/>
      </w:pPr>
      <w:r>
        <w:t>404 []</w:t>
      </w:r>
    </w:p>
    <w:p w14:paraId="52A1F6A4" w14:textId="77777777" w:rsidR="00B028F2" w:rsidRDefault="000D3C46">
      <w:pPr>
        <w:pStyle w:val="RequiredOutput"/>
        <w:keepNext/>
      </w:pPr>
      <w:r>
        <w:t>405 []</w:t>
      </w:r>
    </w:p>
    <w:p w14:paraId="2A7FC400" w14:textId="77777777" w:rsidR="00B028F2" w:rsidRDefault="000D3C46">
      <w:pPr>
        <w:pStyle w:val="RequiredOutput"/>
        <w:keepNext/>
      </w:pPr>
      <w:r>
        <w:t>403 []</w:t>
      </w:r>
    </w:p>
    <w:p w14:paraId="028F065A" w14:textId="77777777" w:rsidR="00B028F2" w:rsidRDefault="000D3C46">
      <w:pPr>
        <w:pStyle w:val="RequiredOutput"/>
        <w:keepNext/>
      </w:pPr>
      <w:r>
        <w:t>400 []</w:t>
      </w:r>
    </w:p>
    <w:p w14:paraId="43F34FB6" w14:textId="77777777" w:rsidR="00B028F2" w:rsidRDefault="000D3C46">
      <w:pPr>
        <w:pStyle w:val="RequiredOutput"/>
        <w:keepNext/>
      </w:pPr>
      <w:r>
        <w:t>500 []</w:t>
      </w:r>
    </w:p>
    <w:p w14:paraId="6845C89E" w14:textId="77777777" w:rsidR="00B028F2" w:rsidRDefault="000D3C46">
      <w:pPr>
        <w:pStyle w:val="RequiredOutput"/>
        <w:keepNext/>
      </w:pPr>
      <w:r>
        <w:t>&lt;p id="error-message"&gt;Something went wrong. Reference: 7f3a9c1e&lt;/p&gt;</w:t>
      </w:r>
    </w:p>
    <w:p w14:paraId="582E3B86" w14:textId="77777777" w:rsidR="00B028F2" w:rsidRDefault="000D3C46">
      <w:pPr>
        <w:pStyle w:val="RequiredOutput"/>
        <w:keepNext/>
      </w:pPr>
      <w:r>
        <w:t>GET /practice/error | 500</w:t>
      </w:r>
    </w:p>
    <w:p w14:paraId="00AE73A0" w14:textId="77777777" w:rsidR="00B028F2" w:rsidRDefault="000D3C46">
      <w:pPr>
        <w:pStyle w:val="RequiredOutput"/>
        <w:keepNext/>
      </w:pPr>
      <w:r>
        <w:t>reference 7f3a9c1e: practice: SELECT password_hash FROM web_users failed</w:t>
      </w:r>
    </w:p>
    <w:p w14:paraId="3F9682D6" w14:textId="77777777" w:rsidR="00B028F2" w:rsidRDefault="000D3C46">
      <w:pPr>
        <w:pStyle w:val="RequiredOutput"/>
        <w:keepNext/>
      </w:pPr>
      <w:r>
        <w:t>{"code":"internal_error","message":"Something went wrong. Reference: 2b8e04d6"}</w:t>
      </w:r>
    </w:p>
    <w:p w14:paraId="0C26310D" w14:textId="77777777" w:rsidR="00B028F2" w:rsidRDefault="000D3C46">
      <w:pPr>
        <w:pStyle w:val="RequiredOutput"/>
      </w:pPr>
      <w:r>
        <w:t>500 [application/json; charset=utf-8]</w:t>
      </w:r>
    </w:p>
    <w:p w14:paraId="30346E7B" w14:textId="77777777" w:rsidR="00B028F2" w:rsidRDefault="00B028F2">
      <w:pPr>
        <w:keepNext/>
      </w:pPr>
    </w:p>
    <w:p w14:paraId="667F2558" w14:textId="77777777" w:rsidR="00B028F2" w:rsidRDefault="000D3C46">
      <w:pPr>
        <w:keepNext/>
      </w:pPr>
      <w:r>
        <w:t>The Workbook Check's one curl.exe must print one answer per request, between the same login and logout lines:</w:t>
      </w:r>
    </w:p>
    <w:p w14:paraId="36C897CE" w14:textId="77777777" w:rsidR="00B028F2" w:rsidRDefault="00B028F2">
      <w:pPr>
        <w:keepNext/>
      </w:pPr>
    </w:p>
    <w:p w14:paraId="487496D2" w14:textId="77777777" w:rsidR="00B028F2" w:rsidRDefault="000D3C46">
      <w:pPr>
        <w:pStyle w:val="RequiredOutput"/>
        <w:keepNext/>
      </w:pPr>
      <w:r>
        <w:t>{"code":"internal_error","message":"Something went wrong. Reference: 2b8e04d6"}</w:t>
      </w:r>
    </w:p>
    <w:p w14:paraId="3BCAE017" w14:textId="77777777" w:rsidR="00B028F2" w:rsidRDefault="000D3C46">
      <w:pPr>
        <w:pStyle w:val="RequiredOutput"/>
        <w:keepNext/>
      </w:pPr>
      <w:r>
        <w:t>500 [application/json; charset=utf-8]</w:t>
      </w:r>
    </w:p>
    <w:p w14:paraId="7103981C" w14:textId="77777777" w:rsidR="00B028F2" w:rsidRDefault="000D3C46">
      <w:pPr>
        <w:pStyle w:val="RequiredOutput"/>
      </w:pPr>
      <w:r>
        <w:t>404 []</w:t>
      </w:r>
    </w:p>
    <w:p w14:paraId="31EF6E7F" w14:textId="77777777" w:rsidR="00B028F2" w:rsidRDefault="00B028F2">
      <w:pPr>
        <w:keepNext/>
      </w:pPr>
    </w:p>
    <w:p w14:paraId="496ECF95" w14:textId="77777777" w:rsidR="00B028F2" w:rsidRDefault="000D3C46">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w:t>
      </w:r>
    </w:p>
    <w:p w14:paraId="3B1E71FA" w14:textId="77777777" w:rsidR="00B028F2" w:rsidRDefault="00B028F2">
      <w:pPr>
        <w:keepNext/>
      </w:pPr>
    </w:p>
    <w:p w14:paraId="1A075E69" w14:textId="77777777" w:rsidR="00B028F2" w:rsidRDefault="000D3C46">
      <w:pPr>
        <w:pStyle w:val="RequiredOutput"/>
        <w:keepNext/>
      </w:pPr>
      <w:r>
        <w:t>Listening on https://127.0.0.1:8765</w:t>
      </w:r>
    </w:p>
    <w:p w14:paraId="27BDACC6" w14:textId="77777777" w:rsidR="00B028F2" w:rsidRDefault="000D3C46">
      <w:pPr>
        <w:pStyle w:val="RequiredOutput"/>
        <w:keepNext/>
      </w:pPr>
      <w:r>
        <w:t>GET /login?next=/contacts/99 -&gt; 200</w:t>
      </w:r>
    </w:p>
    <w:p w14:paraId="3299FE79" w14:textId="77777777" w:rsidR="00B028F2" w:rsidRDefault="000D3C46">
      <w:pPr>
        <w:pStyle w:val="RequiredOutput"/>
      </w:pPr>
      <w:r>
        <w:t>GET /static/style.css -&gt; 200</w:t>
      </w:r>
    </w:p>
    <w:p w14:paraId="58C439ED" w14:textId="77777777" w:rsidR="00B028F2" w:rsidRDefault="000D3C46">
      <w:pPr>
        <w:pStyle w:val="RequiredOutput"/>
      </w:pPr>
      <w:r>
        <w:t>GET /static/logo.svg -&gt; 200</w:t>
      </w:r>
    </w:p>
    <w:p w14:paraId="7AEF2E5B" w14:textId="77777777" w:rsidR="00B028F2" w:rsidRDefault="000D3C46">
      <w:pPr>
        <w:pStyle w:val="RequiredOutput"/>
      </w:pPr>
      <w:r>
        <w:t>GET /favicon.ico -&gt; 200</w:t>
      </w:r>
    </w:p>
    <w:p w14:paraId="44D26387" w14:textId="77777777" w:rsidR="00B028F2" w:rsidRDefault="000D3C46">
      <w:pPr>
        <w:pStyle w:val="RequiredOutput"/>
      </w:pPr>
      <w:r>
        <w:t>GET /static/app.js -&gt; 200</w:t>
      </w:r>
    </w:p>
    <w:p w14:paraId="5640FF4B" w14:textId="77777777" w:rsidR="00B028F2" w:rsidRDefault="000D3C46">
      <w:pPr>
        <w:pStyle w:val="RequiredOutput"/>
      </w:pPr>
      <w:r>
        <w:t>POST /login -&gt; 303</w:t>
      </w:r>
    </w:p>
    <w:p w14:paraId="168EC481" w14:textId="77777777" w:rsidR="00B028F2" w:rsidRDefault="000D3C46">
      <w:pPr>
        <w:pStyle w:val="RequiredOutput"/>
      </w:pPr>
      <w:r>
        <w:t>GET /contacts/99 -&gt; 404</w:t>
      </w:r>
    </w:p>
    <w:p w14:paraId="7E153DAF" w14:textId="77777777" w:rsidR="00B028F2" w:rsidRDefault="000D3C46">
      <w:pPr>
        <w:pStyle w:val="RequiredOutput"/>
      </w:pPr>
      <w:r>
        <w:t>GET /static/style.css -&gt; 200</w:t>
      </w:r>
    </w:p>
    <w:p w14:paraId="0FEC64F4" w14:textId="77777777" w:rsidR="00B028F2" w:rsidRDefault="000D3C46">
      <w:pPr>
        <w:pStyle w:val="RequiredOutput"/>
      </w:pPr>
      <w:r>
        <w:t>GET /static/logo.svg -&gt; 200</w:t>
      </w:r>
    </w:p>
    <w:p w14:paraId="7AE99A36" w14:textId="77777777" w:rsidR="00B028F2" w:rsidRDefault="000D3C46">
      <w:pPr>
        <w:pStyle w:val="RequiredOutput"/>
      </w:pPr>
      <w:r>
        <w:t>GET /favicon.ico -&gt; 200</w:t>
      </w:r>
    </w:p>
    <w:p w14:paraId="6ECE04F2" w14:textId="77777777" w:rsidR="00B028F2" w:rsidRDefault="000D3C46">
      <w:pPr>
        <w:pStyle w:val="RequiredOutput"/>
      </w:pPr>
      <w:r>
        <w:t>GET /static/app.js -&gt; 200</w:t>
      </w:r>
    </w:p>
    <w:p w14:paraId="70A0B784" w14:textId="77777777" w:rsidR="00B028F2" w:rsidRDefault="000D3C46">
      <w:pPr>
        <w:pStyle w:val="RequiredOutput"/>
      </w:pPr>
      <w:r>
        <w:t>GET /no-such-page -&gt; 404</w:t>
      </w:r>
    </w:p>
    <w:p w14:paraId="60AD29AE" w14:textId="77777777" w:rsidR="00B028F2" w:rsidRDefault="000D3C46">
      <w:pPr>
        <w:pStyle w:val="RequiredOutput"/>
      </w:pPr>
      <w:r>
        <w:t>GET /contacts -&gt; 303</w:t>
      </w:r>
    </w:p>
    <w:p w14:paraId="6E24D33F" w14:textId="77777777" w:rsidR="00B028F2" w:rsidRDefault="000D3C46">
      <w:pPr>
        <w:pStyle w:val="RequiredOutput"/>
      </w:pPr>
      <w:r>
        <w:t>GET /api/v1/contacts -&gt; 401</w:t>
      </w:r>
    </w:p>
    <w:p w14:paraId="15C90C54" w14:textId="77777777" w:rsidR="00B028F2" w:rsidRDefault="000D3C46">
      <w:pPr>
        <w:pStyle w:val="RequiredOutput"/>
      </w:pPr>
      <w:r>
        <w:t>GET /login -&gt; 200</w:t>
      </w:r>
    </w:p>
    <w:p w14:paraId="5CEAB07B" w14:textId="77777777" w:rsidR="00B028F2" w:rsidRDefault="000D3C46">
      <w:pPr>
        <w:pStyle w:val="RequiredOutput"/>
      </w:pPr>
      <w:r>
        <w:t>POST /login -&gt; 303</w:t>
      </w:r>
    </w:p>
    <w:p w14:paraId="328140D7" w14:textId="77777777" w:rsidR="00B028F2" w:rsidRDefault="000D3C46">
      <w:pPr>
        <w:pStyle w:val="RequiredOutput"/>
      </w:pPr>
      <w:r>
        <w:t>GET /contacts/99 -&gt; 404</w:t>
      </w:r>
    </w:p>
    <w:p w14:paraId="23A15000" w14:textId="77777777" w:rsidR="00B028F2" w:rsidRDefault="000D3C46">
      <w:pPr>
        <w:pStyle w:val="RequiredOutput"/>
      </w:pPr>
      <w:r>
        <w:t>PUT /contacts -&gt; 405</w:t>
      </w:r>
    </w:p>
    <w:p w14:paraId="7E86C5F2" w14:textId="77777777" w:rsidR="00B028F2" w:rsidRDefault="000D3C46">
      <w:pPr>
        <w:pStyle w:val="RequiredOutput"/>
      </w:pPr>
      <w:r>
        <w:t>GET /contacts/2/edit -&gt; 200</w:t>
      </w:r>
    </w:p>
    <w:p w14:paraId="1364CCBA" w14:textId="77777777" w:rsidR="00B028F2" w:rsidRDefault="000D3C46">
      <w:pPr>
        <w:pStyle w:val="RequiredOutput"/>
      </w:pPr>
      <w:r>
        <w:t>POST /contacts/2/edit -&gt; 403</w:t>
      </w:r>
    </w:p>
    <w:p w14:paraId="1D0EC022" w14:textId="77777777" w:rsidR="00B028F2" w:rsidRDefault="000D3C46">
      <w:pPr>
        <w:pStyle w:val="RequiredOutput"/>
      </w:pPr>
      <w:r>
        <w:t>POST /contacts/2/edit -&gt; 400</w:t>
      </w:r>
    </w:p>
    <w:p w14:paraId="59ED938B" w14:textId="77777777" w:rsidR="00B028F2" w:rsidRDefault="000D3C46">
      <w:pPr>
        <w:pStyle w:val="RequiredOutput"/>
      </w:pPr>
      <w:r>
        <w:t>GET /practice/error -&gt; 500</w:t>
      </w:r>
    </w:p>
    <w:p w14:paraId="0A42285F" w14:textId="77777777" w:rsidR="00B028F2" w:rsidRDefault="000D3C46">
      <w:pPr>
        <w:pStyle w:val="RequiredOutput"/>
      </w:pPr>
      <w:r>
        <w:t>GET /api/v1/practice/error -&gt; 500</w:t>
      </w:r>
    </w:p>
    <w:p w14:paraId="27137511" w14:textId="77777777" w:rsidR="00B028F2" w:rsidRDefault="000D3C46">
      <w:pPr>
        <w:pStyle w:val="RequiredOutput"/>
      </w:pPr>
      <w:r>
        <w:t>POST /logout -&gt; 303</w:t>
      </w:r>
    </w:p>
    <w:p w14:paraId="307EDBA1" w14:textId="77777777" w:rsidR="00B028F2" w:rsidRDefault="000D3C46">
      <w:pPr>
        <w:pStyle w:val="RequiredOutput"/>
      </w:pPr>
      <w:r>
        <w:t>GET /login -&gt; 200</w:t>
      </w:r>
    </w:p>
    <w:p w14:paraId="0DBC69C9" w14:textId="77777777" w:rsidR="00B028F2" w:rsidRDefault="000D3C46">
      <w:pPr>
        <w:pStyle w:val="RequiredOutput"/>
      </w:pPr>
      <w:r>
        <w:t>POST /login -&gt; 303</w:t>
      </w:r>
    </w:p>
    <w:p w14:paraId="103303A3" w14:textId="77777777" w:rsidR="00B028F2" w:rsidRDefault="000D3C46">
      <w:pPr>
        <w:pStyle w:val="RequiredOutput"/>
      </w:pPr>
      <w:r>
        <w:t>GET /contacts/new -&gt; 200</w:t>
      </w:r>
    </w:p>
    <w:p w14:paraId="101F3FDC" w14:textId="77777777" w:rsidR="00B028F2" w:rsidRDefault="000D3C46">
      <w:pPr>
        <w:pStyle w:val="RequiredOutput"/>
        <w:keepNext/>
      </w:pPr>
      <w:r>
        <w:t>GET /api/v1/practice/error -&gt; 500</w:t>
      </w:r>
    </w:p>
    <w:p w14:paraId="19E1A4E1" w14:textId="77777777" w:rsidR="00B028F2" w:rsidRDefault="000D3C46">
      <w:pPr>
        <w:pStyle w:val="RequiredOutput"/>
        <w:keepNext/>
      </w:pPr>
      <w:r>
        <w:t>GET /contacts/99 -&gt; 404</w:t>
      </w:r>
    </w:p>
    <w:p w14:paraId="007F09EF" w14:textId="77777777" w:rsidR="00B028F2" w:rsidRDefault="000D3C46">
      <w:pPr>
        <w:pStyle w:val="RequiredOutput"/>
      </w:pPr>
      <w:r>
        <w:t>POST /logout -&gt; 303</w:t>
      </w:r>
    </w:p>
    <w:p w14:paraId="24ACC029" w14:textId="77777777" w:rsidR="00B028F2" w:rsidRDefault="00B028F2">
      <w:pPr>
        <w:keepNext/>
      </w:pPr>
    </w:p>
    <w:p w14:paraId="1254B06D" w14:textId="77777777" w:rsidR="00B028F2" w:rsidRDefault="000D3C46">
      <w:pPr>
        <w:pStyle w:val="ListBullet"/>
      </w:pPr>
      <w:r>
        <w:t>The contact list sends a visitor who is not logged in to the login form, and the API answers 401: one problem, one answer for a person and one for a program.</w:t>
      </w:r>
    </w:p>
    <w:p w14:paraId="5601082C" w14:textId="77777777" w:rsidR="00B028F2" w:rsidRDefault="000D3C46">
      <w:pPr>
        <w:pStyle w:val="ListBullet"/>
      </w:pPr>
      <w:r>
        <w:t>The two 500s carry different references, and each is in contacts.log beside its own request.</w:t>
      </w:r>
    </w:p>
    <w:p w14:paraId="00A35585" w14:textId="77777777" w:rsidR="00B028F2" w:rsidRDefault="000D3C46">
      <w:pPr>
        <w:pStyle w:val="ListBullet"/>
      </w:pPr>
      <w:r>
        <w:t>The 403 and the 400 come from Lesson 8.9's checks, unchanged; only the 403's page now comes from error.html, and the 400 is the form itself.</w:t>
      </w:r>
    </w:p>
    <w:p w14:paraId="15147CBA" w14:textId="77777777" w:rsidR="00B028F2" w:rsidRDefault="000D3C46">
      <w:pPr>
        <w:pStyle w:val="ListBullet"/>
      </w:pPr>
      <w:r>
        <w:t>The Workbook Check's first answer has its reference only inside the words of its message: the Exercise gives it a field of its own.</w:t>
      </w:r>
    </w:p>
    <w:p w14:paraId="4E01A1E5" w14:textId="77777777" w:rsidR="00B028F2" w:rsidRDefault="00B028F2">
      <w:pPr>
        <w:keepNext/>
      </w:pPr>
    </w:p>
    <w:p w14:paraId="2FACA79F" w14:textId="77777777" w:rsidR="00B028F2" w:rsidRDefault="00B028F2">
      <w:pPr>
        <w:keepNext/>
      </w:pPr>
    </w:p>
    <w:p w14:paraId="0DA73D41" w14:textId="77777777" w:rsidR="00B028F2" w:rsidRDefault="000D3C46">
      <w:pPr>
        <w:pStyle w:val="Heading2"/>
      </w:pPr>
      <w:r>
        <w:t>What to Notice</w:t>
      </w:r>
    </w:p>
    <w:p w14:paraId="63E5ACD2" w14:textId="77777777" w:rsidR="00B028F2" w:rsidRDefault="000D3C46">
      <w:pPr>
        <w:pStyle w:val="ListBullet"/>
      </w:pPr>
      <w:r>
        <w:t>recover only stops a panic inside a deferred function: defer runs it as the handler ends, panic or not, and recover gives nil when there was none.</w:t>
      </w:r>
    </w:p>
    <w:p w14:paraId="7D23D5B1" w14:textId="77777777" w:rsidR="00B028F2" w:rsidRDefault="000D3C46">
      <w:pPr>
        <w:pStyle w:val="ListBullet"/>
      </w:pPr>
      <w:r>
        <w:t>debug.Stack, from runtime/debug, is the stack of the code that panicked: each function it passed through, with its file and line.</w:t>
      </w:r>
    </w:p>
    <w:p w14:paraId="62C9EC99" w14:textId="77777777" w:rsidR="00B028F2" w:rsidRDefault="000D3C46">
      <w:pPr>
        <w:pStyle w:val="ListBullet"/>
      </w:pPr>
      <w:r>
        <w:t>Since Go 1.24, crypto/rand's Read never returns an error, so sendServerError has no err to check.</w:t>
      </w:r>
    </w:p>
    <w:p w14:paraId="778688D0" w14:textId="77777777" w:rsidR="00B028F2" w:rsidRDefault="000D3C46">
      <w:pPr>
        <w:pStyle w:val="ListBullet"/>
      </w:pPr>
      <w:r>
        <w:t>recover stops only a panic in the request's own goroutine: a panic in a goroutine a handler starts with go is caught by nothing, and stops the whole server.</w:t>
      </w:r>
    </w:p>
    <w:p w14:paraId="7F3B8E97" w14:textId="77777777" w:rsidR="00B028F2" w:rsidRDefault="000D3C46">
      <w:pPr>
        <w:pStyle w:val="ListBullet"/>
      </w:pPr>
      <w:r>
        <w:t>net/http itself answers a request it cannot read, such as /contacts/%zz, with 400 Bad Request and one line of text, before any handler runs.</w:t>
      </w:r>
    </w:p>
    <w:p w14:paraId="2ADA40F3" w14:textId="77777777" w:rsidR="00B028F2" w:rsidRDefault="00B028F2">
      <w:pPr>
        <w:keepNext/>
      </w:pPr>
    </w:p>
    <w:p w14:paraId="11FA7B21" w14:textId="77777777" w:rsidR="00B028F2" w:rsidRDefault="000D3C46">
      <w:pPr>
        <w:pStyle w:val="Heading3"/>
      </w:pPr>
      <w:r>
        <w:t>Basic and Production-Minded Comparison</w:t>
      </w:r>
    </w:p>
    <w:p w14:paraId="51525417" w14:textId="77777777" w:rsidR="00B028F2" w:rsidRDefault="000D3C46">
      <w:r>
        <w:t xml:space="preserve">Both Go servers answer every error from the same template, give every 500 a reference that contacts.log keeps beside the details, and answer the API's errors as JSON. The Basic server has no login, so its pages are the list, one contact, and the practice routes, and its every error is one of 404, 405, 503, or 500. The Production-Minded server is Lesson 8.9's: the same error template for its 400, 403, 404, 405, 411, 413, 415, and 503 pages, the login form for a visitor who is not logged in, 401 JSON for the </w:t>
      </w:r>
      <w:r>
        <w:t>API, and a reference on every 500, the store's failures and a failed render included.</w:t>
      </w:r>
    </w:p>
    <w:p w14:paraId="5E70CB8C" w14:textId="77777777" w:rsidR="00B028F2" w:rsidRDefault="00B028F2">
      <w:pPr>
        <w:keepNext/>
      </w:pPr>
    </w:p>
    <w:p w14:paraId="283DA7DB" w14:textId="77777777" w:rsidR="00B028F2" w:rsidRDefault="00B028F2">
      <w:pPr>
        <w:keepNext/>
      </w:pPr>
    </w:p>
    <w:p w14:paraId="605D48E9" w14:textId="77777777" w:rsidR="00B028F2" w:rsidRDefault="00B028F2">
      <w:pPr>
        <w:keepNext/>
      </w:pPr>
    </w:p>
    <w:p w14:paraId="75C2F001" w14:textId="77777777" w:rsidR="00B028F2" w:rsidRDefault="000D3C46">
      <w:pPr>
        <w:pStyle w:val="Heading1"/>
      </w:pPr>
      <w:r>
        <w:t>Python Implementation</w:t>
      </w:r>
    </w:p>
    <w:p w14:paraId="527E3CA4" w14:textId="77777777" w:rsidR="00B028F2" w:rsidRDefault="000D3C46">
      <w:r>
        <w:t>Python's servers are Flask apps, run with the Python in .\python\.venv. The Basic server has the list, one contact's page, the API's list, the practice routes, and an error page from one template for every error, rendered by render_template. Its error answers come from Flask's own error handlers, @app.errorhandler, for 404, 405, 503, and 500, the catch-all. The Production-Minded server is Lesson 8.9's with the same error template, a reference on every 500, the practice routes, and the 500 handler.</w:t>
      </w:r>
    </w:p>
    <w:p w14:paraId="4FE9372B" w14:textId="77777777" w:rsidR="00B028F2" w:rsidRDefault="00B028F2">
      <w:pPr>
        <w:keepNext/>
      </w:pPr>
    </w:p>
    <w:p w14:paraId="40F6536C" w14:textId="77777777" w:rsidR="00B028F2" w:rsidRDefault="00B028F2">
      <w:pPr>
        <w:keepNext/>
      </w:pPr>
    </w:p>
    <w:p w14:paraId="44EB382A" w14:textId="77777777" w:rsidR="00B028F2" w:rsidRDefault="000D3C46">
      <w:pPr>
        <w:pStyle w:val="Heading2"/>
      </w:pPr>
      <w:r>
        <w:t>Basic Implementation</w:t>
      </w:r>
    </w:p>
    <w:p w14:paraId="0ED68C9C" w14:textId="77777777" w:rsidR="00B028F2" w:rsidRDefault="000D3C46">
      <w:r>
        <w:t>abort(404) or abort(503) stops a handler at once and hands the answer to that status's error handler, as a path no route matches already reaches the 404 handler, and Flask answers a known path with another method with 405 itself. Each handler gives a page or, for a path under /api/v1/, JSON. send_server_error makes the reference with secrets.token_hex, writes the contacts.log line with write_log, then answers with jsonify's body or the error page. The practice routes raise a RuntimeError, and Flask hands it</w:t>
      </w:r>
      <w:r>
        <w:t xml:space="preserve"> to the 500 handler, whose error.original_exception is the RuntimeError; traceback.format_exception gives its stack for the log. error.html is the one template for every error page, and the Production-Minded server uses it too: a title, one paragraph with id="error-message" for the message, and a link. basic_contacts.html lists the contacts as links, and basic_contact.html shows one contact. The templates come first, then the server. New steps are commented in full; earlier lessons' steps have short reminde</w:t>
      </w:r>
      <w:r>
        <w:t>rs.</w:t>
      </w:r>
    </w:p>
    <w:p w14:paraId="57DCFEFB" w14:textId="77777777" w:rsidR="00B028F2" w:rsidRDefault="00B028F2">
      <w:pPr>
        <w:keepNext/>
      </w:pPr>
    </w:p>
    <w:p w14:paraId="542ED9DE" w14:textId="77777777" w:rsidR="00B028F2" w:rsidRDefault="000D3C46">
      <w:pPr>
        <w:pStyle w:val="Heading3"/>
      </w:pPr>
      <w:r>
        <w:t>python/templates/error.html</w:t>
      </w:r>
    </w:p>
    <w:p w14:paraId="24690F10" w14:textId="77777777" w:rsidR="00B028F2" w:rsidRDefault="000D3C46">
      <w:pPr>
        <w:pStyle w:val="SourceCode"/>
        <w:keepNext/>
      </w:pPr>
      <w:r>
        <w:t>&lt;!DOCTYPE html&gt;</w:t>
      </w:r>
    </w:p>
    <w:p w14:paraId="6D73A47D" w14:textId="77777777" w:rsidR="00B028F2" w:rsidRDefault="000D3C46">
      <w:pPr>
        <w:pStyle w:val="SourceCode"/>
        <w:keepNext/>
      </w:pPr>
      <w:r>
        <w:t>&lt;html lang="en"&gt;</w:t>
      </w:r>
    </w:p>
    <w:p w14:paraId="087A3AC9" w14:textId="77777777" w:rsidR="00B028F2" w:rsidRDefault="000D3C46">
      <w:pPr>
        <w:pStyle w:val="SourceCode"/>
      </w:pPr>
      <w:r>
        <w:t>&lt;head&gt;</w:t>
      </w:r>
    </w:p>
    <w:p w14:paraId="542DEFBC" w14:textId="77777777" w:rsidR="00B028F2" w:rsidRDefault="000D3C46">
      <w:pPr>
        <w:pStyle w:val="SourceCode"/>
      </w:pPr>
      <w:r>
        <w:t>&lt;meta charset="utf-8"&gt;</w:t>
      </w:r>
    </w:p>
    <w:p w14:paraId="0152DA6A" w14:textId="77777777" w:rsidR="00B028F2" w:rsidRDefault="000D3C46">
      <w:pPr>
        <w:pStyle w:val="SourceCode"/>
      </w:pPr>
      <w:r>
        <w:t>&lt;title&gt;{{ title }}&lt;/title&gt;</w:t>
      </w:r>
    </w:p>
    <w:p w14:paraId="6291C330" w14:textId="77777777" w:rsidR="00B028F2" w:rsidRDefault="000D3C46">
      <w:pPr>
        <w:pStyle w:val="SourceCode"/>
      </w:pPr>
      <w:r>
        <w:t>&lt;link rel="stylesheet" href="/static/style.css"&gt;</w:t>
      </w:r>
    </w:p>
    <w:p w14:paraId="0CF9E880" w14:textId="77777777" w:rsidR="00B028F2" w:rsidRDefault="000D3C46">
      <w:pPr>
        <w:pStyle w:val="SourceCode"/>
      </w:pPr>
      <w:r>
        <w:t>&lt;link rel="icon" href="/static/logo.svg" type="image/svg+xml"&gt;</w:t>
      </w:r>
    </w:p>
    <w:p w14:paraId="6A593031" w14:textId="77777777" w:rsidR="00B028F2" w:rsidRDefault="000D3C46">
      <w:pPr>
        <w:pStyle w:val="SourceCode"/>
      </w:pPr>
      <w:r>
        <w:t>&lt;/head&gt;</w:t>
      </w:r>
    </w:p>
    <w:p w14:paraId="7A9AC2C1" w14:textId="77777777" w:rsidR="00B028F2" w:rsidRDefault="000D3C46">
      <w:pPr>
        <w:pStyle w:val="SourceCode"/>
      </w:pPr>
      <w:r>
        <w:t>&lt;body&gt;</w:t>
      </w:r>
    </w:p>
    <w:p w14:paraId="1E2E6917" w14:textId="77777777" w:rsidR="00B028F2" w:rsidRDefault="000D3C46">
      <w:pPr>
        <w:pStyle w:val="SourceCode"/>
      </w:pPr>
      <w:r>
        <w:t>&lt;h1&gt;{{ title }}&lt;/h1&gt;</w:t>
      </w:r>
    </w:p>
    <w:p w14:paraId="75825E4F" w14:textId="77777777" w:rsidR="00B028F2" w:rsidRDefault="000D3C46">
      <w:pPr>
        <w:pStyle w:val="SourceCode"/>
      </w:pPr>
      <w:r>
        <w:t>&lt;p id="error-message"&gt;{{ message }}&lt;/p&gt;</w:t>
      </w:r>
    </w:p>
    <w:p w14:paraId="2568FD6E" w14:textId="77777777" w:rsidR="00B028F2" w:rsidRDefault="000D3C46">
      <w:pPr>
        <w:pStyle w:val="SourceCode"/>
        <w:keepNext/>
      </w:pPr>
      <w:r>
        <w:t>&lt;p&gt;&lt;a href="{{ link_path }}"&gt;{{ link_text }}&lt;/a&gt;&lt;/p&gt;</w:t>
      </w:r>
    </w:p>
    <w:p w14:paraId="47CF1AD6" w14:textId="77777777" w:rsidR="00B028F2" w:rsidRDefault="000D3C46">
      <w:pPr>
        <w:pStyle w:val="SourceCode"/>
        <w:keepNext/>
      </w:pPr>
      <w:r>
        <w:t>&lt;/body&gt;</w:t>
      </w:r>
    </w:p>
    <w:p w14:paraId="6F454E38" w14:textId="77777777" w:rsidR="00B028F2" w:rsidRDefault="000D3C46">
      <w:pPr>
        <w:pStyle w:val="SourceCode"/>
      </w:pPr>
      <w:r>
        <w:t>&lt;/html&gt;</w:t>
      </w:r>
    </w:p>
    <w:p w14:paraId="50D6A950" w14:textId="77777777" w:rsidR="00B028F2" w:rsidRDefault="00B028F2">
      <w:pPr>
        <w:keepNext/>
      </w:pPr>
    </w:p>
    <w:p w14:paraId="562A3C5A" w14:textId="77777777" w:rsidR="00B028F2" w:rsidRDefault="000D3C46">
      <w:pPr>
        <w:pStyle w:val="Heading3"/>
      </w:pPr>
      <w:r>
        <w:t>python/templates/basic_contacts.html</w:t>
      </w:r>
    </w:p>
    <w:p w14:paraId="2D5A1DD1" w14:textId="77777777" w:rsidR="00B028F2" w:rsidRDefault="000D3C46">
      <w:pPr>
        <w:pStyle w:val="SourceCode"/>
        <w:keepNext/>
      </w:pPr>
      <w:r>
        <w:t>&lt;!DOCTYPE html&gt;</w:t>
      </w:r>
    </w:p>
    <w:p w14:paraId="75369B96" w14:textId="77777777" w:rsidR="00B028F2" w:rsidRDefault="000D3C46">
      <w:pPr>
        <w:pStyle w:val="SourceCode"/>
        <w:keepNext/>
      </w:pPr>
      <w:r>
        <w:t>&lt;html lang="en"&gt;</w:t>
      </w:r>
    </w:p>
    <w:p w14:paraId="4AFBC054" w14:textId="77777777" w:rsidR="00B028F2" w:rsidRDefault="000D3C46">
      <w:pPr>
        <w:pStyle w:val="SourceCode"/>
      </w:pPr>
      <w:r>
        <w:t>&lt;head&gt;</w:t>
      </w:r>
    </w:p>
    <w:p w14:paraId="370E33A7" w14:textId="77777777" w:rsidR="00B028F2" w:rsidRDefault="000D3C46">
      <w:pPr>
        <w:pStyle w:val="SourceCode"/>
      </w:pPr>
      <w:r>
        <w:t>&lt;meta charset="utf-8"&gt;</w:t>
      </w:r>
    </w:p>
    <w:p w14:paraId="36E05F0A" w14:textId="77777777" w:rsidR="00B028F2" w:rsidRDefault="000D3C46">
      <w:pPr>
        <w:pStyle w:val="SourceCode"/>
      </w:pPr>
      <w:r>
        <w:t>&lt;title&gt;Contacts&lt;/title&gt;</w:t>
      </w:r>
    </w:p>
    <w:p w14:paraId="58AAE683" w14:textId="77777777" w:rsidR="00B028F2" w:rsidRDefault="000D3C46">
      <w:pPr>
        <w:pStyle w:val="SourceCode"/>
      </w:pPr>
      <w:r>
        <w:t>&lt;link rel="stylesheet" href="/static/style.css"&gt;</w:t>
      </w:r>
    </w:p>
    <w:p w14:paraId="2F5A0E4D" w14:textId="77777777" w:rsidR="00B028F2" w:rsidRDefault="000D3C46">
      <w:pPr>
        <w:pStyle w:val="SourceCode"/>
      </w:pPr>
      <w:r>
        <w:t>&lt;link rel="icon" href="/static/logo.svg" type="image/svg+xml"&gt;</w:t>
      </w:r>
    </w:p>
    <w:p w14:paraId="2CE36A3A" w14:textId="77777777" w:rsidR="00B028F2" w:rsidRDefault="000D3C46">
      <w:pPr>
        <w:pStyle w:val="SourceCode"/>
      </w:pPr>
      <w:r>
        <w:t>&lt;/head&gt;</w:t>
      </w:r>
    </w:p>
    <w:p w14:paraId="2B6F0D23" w14:textId="77777777" w:rsidR="00B028F2" w:rsidRDefault="000D3C46">
      <w:pPr>
        <w:pStyle w:val="SourceCode"/>
      </w:pPr>
      <w:r>
        <w:t>&lt;body&gt;</w:t>
      </w:r>
    </w:p>
    <w:p w14:paraId="5E57B7ED" w14:textId="77777777" w:rsidR="00B028F2" w:rsidRDefault="000D3C46">
      <w:pPr>
        <w:pStyle w:val="SourceCode"/>
      </w:pPr>
      <w:r>
        <w:t>&lt;h1&gt;Contacts&lt;/h1&gt;</w:t>
      </w:r>
    </w:p>
    <w:p w14:paraId="6637F27C" w14:textId="77777777" w:rsidR="00B028F2" w:rsidRDefault="000D3C46">
      <w:pPr>
        <w:pStyle w:val="SourceCode"/>
      </w:pPr>
      <w:r>
        <w:t>&lt;ul&gt;</w:t>
      </w:r>
    </w:p>
    <w:p w14:paraId="0B5E74C3" w14:textId="77777777" w:rsidR="00B028F2" w:rsidRDefault="000D3C46">
      <w:pPr>
        <w:pStyle w:val="SourceCode"/>
      </w:pPr>
      <w:r>
        <w:t>{% for contact in contacts -%}</w:t>
      </w:r>
    </w:p>
    <w:p w14:paraId="41B21E07" w14:textId="77777777" w:rsidR="00B028F2" w:rsidRDefault="000D3C46">
      <w:pPr>
        <w:pStyle w:val="SourceCode"/>
      </w:pPr>
      <w:r>
        <w:t>&lt;li&gt;&lt;a href="/contacts/{{ contact.id }}"&gt;{{ contact.full_name }}&lt;/a&gt;&lt;/li&gt;</w:t>
      </w:r>
    </w:p>
    <w:p w14:paraId="6936CD6E" w14:textId="77777777" w:rsidR="00B028F2" w:rsidRDefault="000D3C46">
      <w:pPr>
        <w:pStyle w:val="SourceCode"/>
      </w:pPr>
      <w:r>
        <w:t>{% endfor -%}</w:t>
      </w:r>
    </w:p>
    <w:p w14:paraId="7673DB76" w14:textId="77777777" w:rsidR="00B028F2" w:rsidRDefault="000D3C46">
      <w:pPr>
        <w:pStyle w:val="SourceCode"/>
        <w:keepNext/>
      </w:pPr>
      <w:r>
        <w:t>&lt;/ul&gt;</w:t>
      </w:r>
    </w:p>
    <w:p w14:paraId="55B72A4A" w14:textId="77777777" w:rsidR="00B028F2" w:rsidRDefault="000D3C46">
      <w:pPr>
        <w:pStyle w:val="SourceCode"/>
        <w:keepNext/>
      </w:pPr>
      <w:r>
        <w:t>&lt;/body&gt;</w:t>
      </w:r>
    </w:p>
    <w:p w14:paraId="6EDE2C6D" w14:textId="77777777" w:rsidR="00B028F2" w:rsidRDefault="000D3C46">
      <w:pPr>
        <w:pStyle w:val="SourceCode"/>
      </w:pPr>
      <w:r>
        <w:t>&lt;/html&gt;</w:t>
      </w:r>
    </w:p>
    <w:p w14:paraId="5C5B3FBE" w14:textId="77777777" w:rsidR="00B028F2" w:rsidRDefault="00B028F2">
      <w:pPr>
        <w:keepNext/>
      </w:pPr>
    </w:p>
    <w:p w14:paraId="33A93677" w14:textId="77777777" w:rsidR="00B028F2" w:rsidRDefault="000D3C46">
      <w:pPr>
        <w:pStyle w:val="Heading3"/>
      </w:pPr>
      <w:r>
        <w:t>python/templates/basic_contact.html</w:t>
      </w:r>
    </w:p>
    <w:p w14:paraId="7D9B2FEB" w14:textId="77777777" w:rsidR="00B028F2" w:rsidRDefault="000D3C46">
      <w:pPr>
        <w:pStyle w:val="SourceCode"/>
        <w:keepNext/>
      </w:pPr>
      <w:r>
        <w:t>&lt;!DOCTYPE html&gt;</w:t>
      </w:r>
    </w:p>
    <w:p w14:paraId="458A4F85" w14:textId="77777777" w:rsidR="00B028F2" w:rsidRDefault="000D3C46">
      <w:pPr>
        <w:pStyle w:val="SourceCode"/>
        <w:keepNext/>
      </w:pPr>
      <w:r>
        <w:t>&lt;html lang="en"&gt;</w:t>
      </w:r>
    </w:p>
    <w:p w14:paraId="6619729D" w14:textId="77777777" w:rsidR="00B028F2" w:rsidRDefault="000D3C46">
      <w:pPr>
        <w:pStyle w:val="SourceCode"/>
      </w:pPr>
      <w:r>
        <w:t>&lt;head&gt;</w:t>
      </w:r>
    </w:p>
    <w:p w14:paraId="794ECDF1" w14:textId="77777777" w:rsidR="00B028F2" w:rsidRDefault="000D3C46">
      <w:pPr>
        <w:pStyle w:val="SourceCode"/>
      </w:pPr>
      <w:r>
        <w:t>&lt;meta charset="utf-8"&gt;</w:t>
      </w:r>
    </w:p>
    <w:p w14:paraId="5F3F9FBE" w14:textId="77777777" w:rsidR="00B028F2" w:rsidRDefault="000D3C46">
      <w:pPr>
        <w:pStyle w:val="SourceCode"/>
      </w:pPr>
      <w:r>
        <w:t>&lt;title&gt;{{ contact.full_name }}&lt;/title&gt;</w:t>
      </w:r>
    </w:p>
    <w:p w14:paraId="26E02C58" w14:textId="77777777" w:rsidR="00B028F2" w:rsidRDefault="000D3C46">
      <w:pPr>
        <w:pStyle w:val="SourceCode"/>
      </w:pPr>
      <w:r>
        <w:t>&lt;link rel="stylesheet" href="/static/style.css"&gt;</w:t>
      </w:r>
    </w:p>
    <w:p w14:paraId="0111EA2A" w14:textId="77777777" w:rsidR="00B028F2" w:rsidRDefault="000D3C46">
      <w:pPr>
        <w:pStyle w:val="SourceCode"/>
      </w:pPr>
      <w:r>
        <w:t>&lt;link rel="icon" href="/static/logo.svg" type="image/svg+xml"&gt;</w:t>
      </w:r>
    </w:p>
    <w:p w14:paraId="2750F798" w14:textId="77777777" w:rsidR="00B028F2" w:rsidRDefault="000D3C46">
      <w:pPr>
        <w:pStyle w:val="SourceCode"/>
      </w:pPr>
      <w:r>
        <w:t>&lt;/head&gt;</w:t>
      </w:r>
    </w:p>
    <w:p w14:paraId="68374DBF" w14:textId="77777777" w:rsidR="00B028F2" w:rsidRDefault="000D3C46">
      <w:pPr>
        <w:pStyle w:val="SourceCode"/>
      </w:pPr>
      <w:r>
        <w:t>&lt;body&gt;</w:t>
      </w:r>
    </w:p>
    <w:p w14:paraId="2CAE8153" w14:textId="77777777" w:rsidR="00B028F2" w:rsidRDefault="000D3C46">
      <w:pPr>
        <w:pStyle w:val="SourceCode"/>
      </w:pPr>
      <w:r>
        <w:t>&lt;h1&gt;{{ contact.full_name }}&lt;/h1&gt;</w:t>
      </w:r>
    </w:p>
    <w:p w14:paraId="3DA422B9" w14:textId="77777777" w:rsidR="00B028F2" w:rsidRDefault="000D3C46">
      <w:pPr>
        <w:pStyle w:val="SourceCode"/>
      </w:pPr>
      <w:r>
        <w:t>&lt;p&gt;Email: {{ contact.email }}&lt;/p&gt;</w:t>
      </w:r>
    </w:p>
    <w:p w14:paraId="5CD4D751" w14:textId="77777777" w:rsidR="00B028F2" w:rsidRDefault="000D3C46">
      <w:pPr>
        <w:pStyle w:val="SourceCode"/>
      </w:pPr>
      <w:r>
        <w:t>&lt;p&gt;Phone: {{ phone_text }}&lt;/p&gt;</w:t>
      </w:r>
    </w:p>
    <w:p w14:paraId="6C551C89" w14:textId="77777777" w:rsidR="00B028F2" w:rsidRDefault="000D3C46">
      <w:pPr>
        <w:pStyle w:val="SourceCode"/>
        <w:keepNext/>
      </w:pPr>
      <w:r>
        <w:t>&lt;p&gt;&lt;a href="/contacts"&gt;All contacts&lt;/a&gt;&lt;/p&gt;</w:t>
      </w:r>
    </w:p>
    <w:p w14:paraId="18349302" w14:textId="77777777" w:rsidR="00B028F2" w:rsidRDefault="000D3C46">
      <w:pPr>
        <w:pStyle w:val="SourceCode"/>
        <w:keepNext/>
      </w:pPr>
      <w:r>
        <w:t>&lt;/body&gt;</w:t>
      </w:r>
    </w:p>
    <w:p w14:paraId="33F8621C" w14:textId="77777777" w:rsidR="00B028F2" w:rsidRDefault="000D3C46">
      <w:pPr>
        <w:pStyle w:val="SourceCode"/>
      </w:pPr>
      <w:r>
        <w:t>&lt;/html&gt;</w:t>
      </w:r>
    </w:p>
    <w:p w14:paraId="5AD8905B" w14:textId="77777777" w:rsidR="00B028F2" w:rsidRDefault="00B028F2">
      <w:pPr>
        <w:keepNext/>
      </w:pPr>
    </w:p>
    <w:p w14:paraId="4126D823" w14:textId="77777777" w:rsidR="00B028F2" w:rsidRDefault="000D3C46">
      <w:pPr>
        <w:pStyle w:val="Heading3"/>
      </w:pPr>
      <w:r>
        <w:t>python/basic_server.py</w:t>
      </w:r>
    </w:p>
    <w:p w14:paraId="0A3E91D5" w14:textId="77777777" w:rsidR="00B028F2" w:rsidRDefault="000D3C46">
      <w:pPr>
        <w:pStyle w:val="SourceCode"/>
        <w:keepNext/>
      </w:pPr>
      <w:r>
        <w:t>"""Lesson 8.10 Basic: every error answered with one page, with Flask. GET</w:t>
      </w:r>
    </w:p>
    <w:p w14:paraId="1D6D4710" w14:textId="77777777" w:rsidR="00B028F2" w:rsidRDefault="000D3C46">
      <w:pPr>
        <w:pStyle w:val="SourceCode"/>
        <w:keepNext/>
      </w:pPr>
      <w:r>
        <w:t>/contacts lists the contacts, GET /contacts/{id} shows one, and GET</w:t>
      </w:r>
    </w:p>
    <w:p w14:paraId="044BEA83" w14:textId="77777777" w:rsidR="00B028F2" w:rsidRDefault="000D3C46">
      <w:pPr>
        <w:pStyle w:val="SourceCode"/>
      </w:pPr>
      <w:r>
        <w:t>/api/v1/contacts gives them as JSON. Every error, a page that is not</w:t>
      </w:r>
    </w:p>
    <w:p w14:paraId="6F7051D1" w14:textId="77777777" w:rsidR="00B028F2" w:rsidRDefault="000D3C46">
      <w:pPr>
        <w:pStyle w:val="SourceCode"/>
      </w:pPr>
      <w:r>
        <w:t>there, a method an address does not take, a database out of reach, and</w:t>
      </w:r>
    </w:p>
    <w:p w14:paraId="42FFC1E7" w14:textId="77777777" w:rsidR="00B028F2" w:rsidRDefault="000D3C46">
      <w:pPr>
        <w:pStyle w:val="SourceCode"/>
      </w:pPr>
      <w:r>
        <w:t>anything unexpected, is answered by Flask's error handlers from one</w:t>
      </w:r>
    </w:p>
    <w:p w14:paraId="68BE81DF" w14:textId="77777777" w:rsidR="00B028F2" w:rsidRDefault="000D3C46">
      <w:pPr>
        <w:pStyle w:val="SourceCode"/>
      </w:pPr>
      <w:r>
        <w:t>template, error.html, or as JSON under /api/v1/. A 500 shows only a</w:t>
      </w:r>
    </w:p>
    <w:p w14:paraId="6F8948BC" w14:textId="77777777" w:rsidR="00B028F2" w:rsidRDefault="000D3C46">
      <w:pPr>
        <w:pStyle w:val="SourceCode"/>
      </w:pPr>
      <w:r>
        <w:t>reference; contacts.log keeps the details. This server has no login: it is</w:t>
      </w:r>
    </w:p>
    <w:p w14:paraId="00B856C0" w14:textId="77777777" w:rsidR="00B028F2" w:rsidRDefault="000D3C46">
      <w:pPr>
        <w:pStyle w:val="SourceCode"/>
      </w:pPr>
      <w:r>
        <w:t>for learning the error pages, on 127.0.0.1 only."""</w:t>
      </w:r>
    </w:p>
    <w:p w14:paraId="3AE4C05E" w14:textId="77777777" w:rsidR="00B028F2" w:rsidRDefault="000D3C46">
      <w:pPr>
        <w:pStyle w:val="SourceCode"/>
      </w:pPr>
      <w:r>
        <w:t># Remember, logging is Python's own logging module; Werkzeug and Flask</w:t>
      </w:r>
    </w:p>
    <w:p w14:paraId="74B4ADF6" w14:textId="77777777" w:rsidR="00B028F2" w:rsidRDefault="000D3C46">
      <w:pPr>
        <w:pStyle w:val="SourceCode"/>
      </w:pPr>
      <w:r>
        <w:t># write through it.</w:t>
      </w:r>
    </w:p>
    <w:p w14:paraId="5282BD89" w14:textId="77777777" w:rsidR="00B028F2" w:rsidRDefault="000D3C46">
      <w:pPr>
        <w:pStyle w:val="SourceCode"/>
      </w:pPr>
      <w:r>
        <w:t>import logging</w:t>
      </w:r>
    </w:p>
    <w:p w14:paraId="7CAE24AE" w14:textId="77777777" w:rsidR="00B028F2" w:rsidRDefault="000D3C46">
      <w:pPr>
        <w:pStyle w:val="SourceCode"/>
      </w:pPr>
      <w:r>
        <w:t># secrets is Python's secure generator (Lesson 6.16), and traceback turns an</w:t>
      </w:r>
    </w:p>
    <w:p w14:paraId="3FC22757" w14:textId="77777777" w:rsidR="00B028F2" w:rsidRDefault="000D3C46">
      <w:pPr>
        <w:pStyle w:val="SourceCode"/>
      </w:pPr>
      <w:r>
        <w:t># exception's stack into text.</w:t>
      </w:r>
    </w:p>
    <w:p w14:paraId="166BFF76" w14:textId="77777777" w:rsidR="00B028F2" w:rsidRDefault="000D3C46">
      <w:pPr>
        <w:pStyle w:val="SourceCode"/>
      </w:pPr>
      <w:r>
        <w:t>import secrets</w:t>
      </w:r>
    </w:p>
    <w:p w14:paraId="483416F3" w14:textId="77777777" w:rsidR="00B028F2" w:rsidRDefault="000D3C46">
      <w:pPr>
        <w:pStyle w:val="SourceCode"/>
      </w:pPr>
      <w:r>
        <w:t>import traceback</w:t>
      </w:r>
    </w:p>
    <w:p w14:paraId="11615441" w14:textId="77777777" w:rsidR="00B028F2" w:rsidRDefault="00B028F2">
      <w:pPr>
        <w:pStyle w:val="SourceCode"/>
      </w:pPr>
    </w:p>
    <w:p w14:paraId="5DE9EB46" w14:textId="77777777" w:rsidR="00B028F2" w:rsidRDefault="000D3C46">
      <w:pPr>
        <w:pStyle w:val="SourceCode"/>
      </w:pPr>
      <w:r>
        <w:t># Remember, Flask is the framework, render_template makes a page from a</w:t>
      </w:r>
    </w:p>
    <w:p w14:paraId="71F3B5F7" w14:textId="77777777" w:rsidR="00B028F2" w:rsidRDefault="000D3C46">
      <w:pPr>
        <w:pStyle w:val="SourceCode"/>
      </w:pPr>
      <w:r>
        <w:t># template, request is the request being answered, jsonify makes a JSON</w:t>
      </w:r>
    </w:p>
    <w:p w14:paraId="2D98C742" w14:textId="77777777" w:rsidR="00B028F2" w:rsidRDefault="000D3C46">
      <w:pPr>
        <w:pStyle w:val="SourceCode"/>
      </w:pPr>
      <w:r>
        <w:t># answer (Lesson 8.8), and send_from_directory sends one file from a folder</w:t>
      </w:r>
    </w:p>
    <w:p w14:paraId="5920F2A3" w14:textId="77777777" w:rsidR="00B028F2" w:rsidRDefault="000D3C46">
      <w:pPr>
        <w:pStyle w:val="SourceCode"/>
      </w:pPr>
      <w:r>
        <w:t># (Lesson 8.7). abort stops a handler with an error status, which Flask</w:t>
      </w:r>
    </w:p>
    <w:p w14:paraId="600931E0" w14:textId="77777777" w:rsidR="00B028F2" w:rsidRDefault="000D3C46">
      <w:pPr>
        <w:pStyle w:val="SourceCode"/>
      </w:pPr>
      <w:r>
        <w:t># hands to that status's error handler.</w:t>
      </w:r>
    </w:p>
    <w:p w14:paraId="5BCB5655" w14:textId="77777777" w:rsidR="00B028F2" w:rsidRDefault="000D3C46">
      <w:pPr>
        <w:pStyle w:val="SourceCode"/>
      </w:pPr>
      <w:r>
        <w:t>from flask import (Flask, Response, abort, jsonify, make_response,</w:t>
      </w:r>
    </w:p>
    <w:p w14:paraId="22BBF3AA" w14:textId="77777777" w:rsidR="00B028F2" w:rsidRDefault="000D3C46">
      <w:pPr>
        <w:pStyle w:val="SourceCode"/>
      </w:pPr>
      <w:r>
        <w:t xml:space="preserve">                   render_template, request, send_from_directory)</w:t>
      </w:r>
    </w:p>
    <w:p w14:paraId="1F7F931B" w14:textId="77777777" w:rsidR="00B028F2" w:rsidRDefault="000D3C46">
      <w:pPr>
        <w:pStyle w:val="SourceCode"/>
      </w:pPr>
      <w:r>
        <w:t># Werkzeug's exception types, for the handlers' parameters:</w:t>
      </w:r>
    </w:p>
    <w:p w14:paraId="7C3B3E2F" w14:textId="77777777" w:rsidR="00B028F2" w:rsidRDefault="000D3C46">
      <w:pPr>
        <w:pStyle w:val="SourceCode"/>
      </w:pPr>
      <w:r>
        <w:t># InternalServerError is the 500, and MethodNotAllowed the 405.</w:t>
      </w:r>
    </w:p>
    <w:p w14:paraId="07CD86F1" w14:textId="77777777" w:rsidR="00B028F2" w:rsidRDefault="000D3C46">
      <w:pPr>
        <w:pStyle w:val="SourceCode"/>
      </w:pPr>
      <w:r>
        <w:t>from werkzeug.exceptions import InternalServerError, MethodNotAllowed</w:t>
      </w:r>
    </w:p>
    <w:p w14:paraId="72BE7462" w14:textId="77777777" w:rsidR="00B028F2" w:rsidRDefault="00B028F2">
      <w:pPr>
        <w:pStyle w:val="SourceCode"/>
      </w:pPr>
    </w:p>
    <w:p w14:paraId="0F83D395" w14:textId="77777777" w:rsidR="00B028F2" w:rsidRDefault="000D3C46">
      <w:pPr>
        <w:pStyle w:val="SourceCode"/>
      </w:pPr>
      <w:r>
        <w:t># Remember, your Chapter 5 contacts module and Chapter 6's store and page</w:t>
      </w:r>
    </w:p>
    <w:p w14:paraId="4F58B7E5" w14:textId="77777777" w:rsidR="00B028F2" w:rsidRDefault="000D3C46">
      <w:pPr>
        <w:pStyle w:val="SourceCode"/>
      </w:pPr>
      <w:r>
        <w:t># modules, copied unchanged.</w:t>
      </w:r>
    </w:p>
    <w:p w14:paraId="1993B1F2" w14:textId="77777777" w:rsidR="00B028F2" w:rsidRDefault="000D3C46">
      <w:pPr>
        <w:pStyle w:val="SourceCode"/>
      </w:pPr>
      <w:r>
        <w:t>import contact_page</w:t>
      </w:r>
    </w:p>
    <w:p w14:paraId="521E5E04" w14:textId="77777777" w:rsidR="00B028F2" w:rsidRDefault="000D3C46">
      <w:pPr>
        <w:pStyle w:val="SourceCode"/>
      </w:pPr>
      <w:r>
        <w:t>import contact_store</w:t>
      </w:r>
    </w:p>
    <w:p w14:paraId="720995C5" w14:textId="77777777" w:rsidR="00B028F2" w:rsidRDefault="000D3C46">
      <w:pPr>
        <w:pStyle w:val="SourceCode"/>
      </w:pPr>
      <w:r>
        <w:t>import contacts</w:t>
      </w:r>
    </w:p>
    <w:p w14:paraId="74C389FE" w14:textId="77777777" w:rsidR="00B028F2" w:rsidRDefault="000D3C46">
      <w:pPr>
        <w:pStyle w:val="SourceCode"/>
      </w:pPr>
      <w:r>
        <w:t>from contacts import Contact, ContactStatus</w:t>
      </w:r>
    </w:p>
    <w:p w14:paraId="0C91D6FA" w14:textId="77777777" w:rsidR="00B028F2" w:rsidRDefault="00B028F2">
      <w:pPr>
        <w:pStyle w:val="SourceCode"/>
      </w:pPr>
    </w:p>
    <w:p w14:paraId="51F0F87B" w14:textId="77777777" w:rsidR="00B028F2" w:rsidRDefault="000D3C46">
      <w:pPr>
        <w:pStyle w:val="SourceCode"/>
      </w:pPr>
      <w:r>
        <w:t>API_PREFIX = "/api/v1"</w:t>
      </w:r>
    </w:p>
    <w:p w14:paraId="24796159" w14:textId="77777777" w:rsidR="00B028F2" w:rsidRDefault="000D3C46">
      <w:pPr>
        <w:pStyle w:val="SourceCode"/>
      </w:pPr>
      <w:r>
        <w:t># The list shows at most this many contacts, Lesson 6.18's largest page.</w:t>
      </w:r>
    </w:p>
    <w:p w14:paraId="5F9864ED" w14:textId="77777777" w:rsidR="00B028F2" w:rsidRDefault="000D3C46">
      <w:pPr>
        <w:pStyle w:val="SourceCode"/>
      </w:pPr>
      <w:r>
        <w:t>CONTACT_LIMIT = 50</w:t>
      </w:r>
    </w:p>
    <w:p w14:paraId="7464D0E1" w14:textId="77777777" w:rsidR="00B028F2" w:rsidRDefault="000D3C46">
      <w:pPr>
        <w:pStyle w:val="SourceCode"/>
      </w:pPr>
      <w:r>
        <w:t>NO_PHONE_TEXT = "(no phone)"</w:t>
      </w:r>
    </w:p>
    <w:p w14:paraId="5AAE4072" w14:textId="77777777" w:rsidR="00B028F2" w:rsidRDefault="000D3C46">
      <w:pPr>
        <w:pStyle w:val="SourceCode"/>
      </w:pPr>
      <w:r>
        <w:t># Every error page links back to the list.</w:t>
      </w:r>
    </w:p>
    <w:p w14:paraId="69EB473A" w14:textId="77777777" w:rsidR="00B028F2" w:rsidRDefault="000D3C46">
      <w:pPr>
        <w:pStyle w:val="SourceCode"/>
      </w:pPr>
      <w:r>
        <w:t>ERROR_LINK_PATH = "/contacts"</w:t>
      </w:r>
    </w:p>
    <w:p w14:paraId="021878E8" w14:textId="77777777" w:rsidR="00B028F2" w:rsidRDefault="000D3C46">
      <w:pPr>
        <w:pStyle w:val="SourceCode"/>
      </w:pPr>
      <w:r>
        <w:t>ERROR_LINK_TEXT = "All contacts"</w:t>
      </w:r>
    </w:p>
    <w:p w14:paraId="7FE300EB" w14:textId="77777777" w:rsidR="00B028F2" w:rsidRDefault="000D3C46">
      <w:pPr>
        <w:pStyle w:val="SourceCode"/>
      </w:pPr>
      <w:r>
        <w:t># The words the 500 page shows before its reference: nothing about what</w:t>
      </w:r>
    </w:p>
    <w:p w14:paraId="42A730C2" w14:textId="77777777" w:rsidR="00B028F2" w:rsidRDefault="000D3C46">
      <w:pPr>
        <w:pStyle w:val="SourceCode"/>
      </w:pPr>
      <w:r>
        <w:t># went wrong, or where.</w:t>
      </w:r>
    </w:p>
    <w:p w14:paraId="230656EC" w14:textId="77777777" w:rsidR="00B028F2" w:rsidRDefault="000D3C46">
      <w:pPr>
        <w:pStyle w:val="SourceCode"/>
      </w:pPr>
      <w:r>
        <w:t>SERVER_ERROR_TEXT = "Something went wrong. Reference: "</w:t>
      </w:r>
    </w:p>
    <w:p w14:paraId="45416A69" w14:textId="77777777" w:rsidR="00B028F2" w:rsidRDefault="000D3C46">
      <w:pPr>
        <w:pStyle w:val="SourceCode"/>
      </w:pPr>
      <w:r>
        <w:t># The practice routes fail with words that look like the inside of a real</w:t>
      </w:r>
    </w:p>
    <w:p w14:paraId="799C0D57" w14:textId="77777777" w:rsidR="00B028F2" w:rsidRDefault="000D3C46">
      <w:pPr>
        <w:pStyle w:val="SourceCode"/>
      </w:pPr>
      <w:r>
        <w:t># failure, a query and a table, so you can watch them reach contacts.log</w:t>
      </w:r>
    </w:p>
    <w:p w14:paraId="72B8C295" w14:textId="77777777" w:rsidR="00B028F2" w:rsidRDefault="000D3C46">
      <w:pPr>
        <w:pStyle w:val="SourceCode"/>
      </w:pPr>
      <w:r>
        <w:t># and never the page.</w:t>
      </w:r>
    </w:p>
    <w:p w14:paraId="350DB143" w14:textId="77777777" w:rsidR="00B028F2" w:rsidRDefault="000D3C46">
      <w:pPr>
        <w:pStyle w:val="SourceCode"/>
      </w:pPr>
      <w:r>
        <w:t>PRACTICE_FAILURE = "practice: SELECT password_hash FROM web_users failed"</w:t>
      </w:r>
    </w:p>
    <w:p w14:paraId="695616CD" w14:textId="77777777" w:rsidR="00B028F2" w:rsidRDefault="000D3C46">
      <w:pPr>
        <w:pStyle w:val="SourceCode"/>
      </w:pPr>
      <w:r>
        <w:t># What a store call that failed after connecting logs with its reference.</w:t>
      </w:r>
    </w:p>
    <w:p w14:paraId="26B5B0E8" w14:textId="77777777" w:rsidR="00B028F2" w:rsidRDefault="000D3C46">
      <w:pPr>
        <w:pStyle w:val="SourceCode"/>
      </w:pPr>
      <w:r>
        <w:t>STORE_FAILURE = "a store call failed; its database error is logged just before"</w:t>
      </w:r>
    </w:p>
    <w:p w14:paraId="2350867B" w14:textId="77777777" w:rsidR="00B028F2" w:rsidRDefault="000D3C46">
      <w:pPr>
        <w:pStyle w:val="SourceCode"/>
      </w:pPr>
      <w:r>
        <w:t># Remember, the static folder and its map of file names and media types</w:t>
      </w:r>
    </w:p>
    <w:p w14:paraId="6343DA1F" w14:textId="77777777" w:rsidR="00B028F2" w:rsidRDefault="000D3C46">
      <w:pPr>
        <w:pStyle w:val="SourceCode"/>
      </w:pPr>
      <w:r>
        <w:t># (Lesson 8.7).</w:t>
      </w:r>
    </w:p>
    <w:p w14:paraId="3D13D55E" w14:textId="77777777" w:rsidR="00B028F2" w:rsidRDefault="000D3C46">
      <w:pPr>
        <w:pStyle w:val="SourceCode"/>
      </w:pPr>
      <w:r>
        <w:t>STATIC_FOLDER = "../static"</w:t>
      </w:r>
    </w:p>
    <w:p w14:paraId="3CED4586" w14:textId="77777777" w:rsidR="00B028F2" w:rsidRDefault="000D3C46">
      <w:pPr>
        <w:pStyle w:val="SourceCode"/>
      </w:pPr>
      <w:r>
        <w:t>STATIC_FILES = {</w:t>
      </w:r>
    </w:p>
    <w:p w14:paraId="7590FF5E" w14:textId="77777777" w:rsidR="00B028F2" w:rsidRDefault="000D3C46">
      <w:pPr>
        <w:pStyle w:val="SourceCode"/>
      </w:pPr>
      <w:r>
        <w:t xml:space="preserve">    "/static/style.css": ("style.css", "text/css"),</w:t>
      </w:r>
    </w:p>
    <w:p w14:paraId="56A1A33F" w14:textId="77777777" w:rsidR="00B028F2" w:rsidRDefault="000D3C46">
      <w:pPr>
        <w:pStyle w:val="SourceCode"/>
      </w:pPr>
      <w:r>
        <w:t xml:space="preserve">    "/static/logo.svg": ("logo.svg", "image/svg+xml"),</w:t>
      </w:r>
    </w:p>
    <w:p w14:paraId="12008985" w14:textId="77777777" w:rsidR="00B028F2" w:rsidRDefault="000D3C46">
      <w:pPr>
        <w:pStyle w:val="SourceCode"/>
      </w:pPr>
      <w:r>
        <w:t xml:space="preserve">    "/favicon.ico": ("logo.svg", "image/svg+xml"),</w:t>
      </w:r>
    </w:p>
    <w:p w14:paraId="39A880CB" w14:textId="77777777" w:rsidR="00B028F2" w:rsidRDefault="000D3C46">
      <w:pPr>
        <w:pStyle w:val="SourceCode"/>
      </w:pPr>
      <w:r>
        <w:t>}</w:t>
      </w:r>
    </w:p>
    <w:p w14:paraId="1061BE8C" w14:textId="77777777" w:rsidR="00B028F2" w:rsidRDefault="000D3C46">
      <w:pPr>
        <w:pStyle w:val="SourceCode"/>
      </w:pPr>
      <w:r>
        <w:t># Remember, a path id in Lesson 6.11's range (Lesson 8.2).</w:t>
      </w:r>
    </w:p>
    <w:p w14:paraId="10D7A953" w14:textId="77777777" w:rsidR="00B028F2" w:rsidRDefault="000D3C46">
      <w:pPr>
        <w:pStyle w:val="SourceCode"/>
      </w:pPr>
      <w:r>
        <w:t>CONTACT_ID = "&lt;int(min=1, max=2147483647):contact_id&gt;"</w:t>
      </w:r>
    </w:p>
    <w:p w14:paraId="3C878BED" w14:textId="77777777" w:rsidR="00B028F2" w:rsidRDefault="00B028F2">
      <w:pPr>
        <w:pStyle w:val="SourceCode"/>
      </w:pPr>
    </w:p>
    <w:p w14:paraId="370FD478" w14:textId="77777777" w:rsidR="00B028F2" w:rsidRDefault="000D3C46">
      <w:pPr>
        <w:pStyle w:val="SourceCode"/>
      </w:pPr>
      <w:r>
        <w:t># Remember, Flask(__name__) makes the app, static_folder=None turns off</w:t>
      </w:r>
    </w:p>
    <w:p w14:paraId="7556E378" w14:textId="77777777" w:rsidR="00B028F2" w:rsidRDefault="000D3C46">
      <w:pPr>
        <w:pStyle w:val="SourceCode"/>
      </w:pPr>
      <w:r>
        <w:t># Flask's own /static/ route, keep_trailing_newline keeps each template's</w:t>
      </w:r>
    </w:p>
    <w:p w14:paraId="216177AB" w14:textId="77777777" w:rsidR="00B028F2" w:rsidRDefault="000D3C46">
      <w:pPr>
        <w:pStyle w:val="SourceCode"/>
      </w:pPr>
      <w:r>
        <w:t># last line ending, and sort_keys and ensure_ascii keep jsonify's keys in</w:t>
      </w:r>
    </w:p>
    <w:p w14:paraId="3338A560" w14:textId="77777777" w:rsidR="00B028F2" w:rsidRDefault="000D3C46">
      <w:pPr>
        <w:pStyle w:val="SourceCode"/>
      </w:pPr>
      <w:r>
        <w:t># order and every letter as itself (Lesson 8.8).</w:t>
      </w:r>
    </w:p>
    <w:p w14:paraId="1F2D2DF1" w14:textId="77777777" w:rsidR="00B028F2" w:rsidRDefault="000D3C46">
      <w:pPr>
        <w:pStyle w:val="SourceCode"/>
      </w:pPr>
      <w:r>
        <w:t>app = Flask(__name__, static_folder=None)</w:t>
      </w:r>
    </w:p>
    <w:p w14:paraId="234836C4" w14:textId="77777777" w:rsidR="00B028F2" w:rsidRDefault="000D3C46">
      <w:pPr>
        <w:pStyle w:val="SourceCode"/>
      </w:pPr>
      <w:r>
        <w:t>app.jinja_env.keep_trailing_newline = True</w:t>
      </w:r>
    </w:p>
    <w:p w14:paraId="2469CA3B" w14:textId="77777777" w:rsidR="00B028F2" w:rsidRDefault="000D3C46">
      <w:pPr>
        <w:pStyle w:val="SourceCode"/>
      </w:pPr>
      <w:r>
        <w:t>app.json.sort_keys = False</w:t>
      </w:r>
    </w:p>
    <w:p w14:paraId="098008C9" w14:textId="77777777" w:rsidR="00B028F2" w:rsidRDefault="000D3C46">
      <w:pPr>
        <w:pStyle w:val="SourceCode"/>
      </w:pPr>
      <w:r>
        <w:t>app.json.ensure_ascii = False</w:t>
      </w:r>
    </w:p>
    <w:p w14:paraId="0FDDC836" w14:textId="77777777" w:rsidR="00B028F2" w:rsidRDefault="00B028F2">
      <w:pPr>
        <w:pStyle w:val="SourceCode"/>
      </w:pPr>
    </w:p>
    <w:p w14:paraId="4A567424" w14:textId="77777777" w:rsidR="00B028F2" w:rsidRDefault="00B028F2">
      <w:pPr>
        <w:pStyle w:val="SourceCode"/>
      </w:pPr>
    </w:p>
    <w:p w14:paraId="71B26F94" w14:textId="77777777" w:rsidR="00B028F2" w:rsidRDefault="000D3C46">
      <w:pPr>
        <w:pStyle w:val="SourceCode"/>
      </w:pPr>
      <w:r>
        <w:t># Remember, the target as the request sent it, still encoded, so a line</w:t>
      </w:r>
    </w:p>
    <w:p w14:paraId="656F6D2F" w14:textId="77777777" w:rsidR="00B028F2" w:rsidRDefault="000D3C46">
      <w:pPr>
        <w:pStyle w:val="SourceCode"/>
      </w:pPr>
      <w:r>
        <w:t># break in the address can never split the log line (Lesson 8.1).</w:t>
      </w:r>
    </w:p>
    <w:p w14:paraId="7EBC9DFB" w14:textId="77777777" w:rsidR="00B028F2" w:rsidRDefault="000D3C46">
      <w:pPr>
        <w:pStyle w:val="SourceCode"/>
      </w:pPr>
      <w:r>
        <w:t>def request_target() -&gt; str:</w:t>
      </w:r>
    </w:p>
    <w:p w14:paraId="25059455" w14:textId="77777777" w:rsidR="00B028F2" w:rsidRDefault="000D3C46">
      <w:pPr>
        <w:pStyle w:val="SourceCode"/>
      </w:pPr>
      <w:r>
        <w:t xml:space="preserve">    target = request.environ.get("RAW_URI")</w:t>
      </w:r>
    </w:p>
    <w:p w14:paraId="621834F4" w14:textId="77777777" w:rsidR="00B028F2" w:rsidRDefault="000D3C46">
      <w:pPr>
        <w:pStyle w:val="SourceCode"/>
      </w:pPr>
      <w:r>
        <w:t xml:space="preserve">    if target is None:</w:t>
      </w:r>
    </w:p>
    <w:p w14:paraId="55B457B2" w14:textId="77777777" w:rsidR="00B028F2" w:rsidRDefault="000D3C46">
      <w:pPr>
        <w:pStyle w:val="SourceCode"/>
      </w:pPr>
      <w:r>
        <w:t xml:space="preserve">        target = request.environ.get("REQUEST_URI")</w:t>
      </w:r>
    </w:p>
    <w:p w14:paraId="02952674" w14:textId="77777777" w:rsidR="00B028F2" w:rsidRDefault="000D3C46">
      <w:pPr>
        <w:pStyle w:val="SourceCode"/>
      </w:pPr>
      <w:r>
        <w:t xml:space="preserve">    if target is None:</w:t>
      </w:r>
    </w:p>
    <w:p w14:paraId="2EF0DB00" w14:textId="77777777" w:rsidR="00B028F2" w:rsidRDefault="000D3C46">
      <w:pPr>
        <w:pStyle w:val="SourceCode"/>
      </w:pPr>
      <w:r>
        <w:t xml:space="preserve">        target = request.full_path</w:t>
      </w:r>
    </w:p>
    <w:p w14:paraId="690E64F1" w14:textId="77777777" w:rsidR="00B028F2" w:rsidRDefault="000D3C46">
      <w:pPr>
        <w:pStyle w:val="SourceCode"/>
      </w:pPr>
      <w:r>
        <w:t xml:space="preserve">    return target</w:t>
      </w:r>
    </w:p>
    <w:p w14:paraId="68436F81" w14:textId="77777777" w:rsidR="00B028F2" w:rsidRDefault="00B028F2">
      <w:pPr>
        <w:pStyle w:val="SourceCode"/>
      </w:pPr>
    </w:p>
    <w:p w14:paraId="7E198EA9" w14:textId="77777777" w:rsidR="00B028F2" w:rsidRDefault="00B028F2">
      <w:pPr>
        <w:pStyle w:val="SourceCode"/>
      </w:pPr>
    </w:p>
    <w:p w14:paraId="3582F1B1" w14:textId="77777777" w:rsidR="00B028F2" w:rsidRDefault="000D3C46">
      <w:pPr>
        <w:pStyle w:val="SourceCode"/>
      </w:pPr>
      <w:r>
        <w:t># True for a path under /api/v1/: a program asked, so the answer is JSON.</w:t>
      </w:r>
    </w:p>
    <w:p w14:paraId="7B7ED65C" w14:textId="77777777" w:rsidR="00B028F2" w:rsidRDefault="000D3C46">
      <w:pPr>
        <w:pStyle w:val="SourceCode"/>
      </w:pPr>
      <w:r>
        <w:t>def is_api_request() -&gt; bool:</w:t>
      </w:r>
    </w:p>
    <w:p w14:paraId="4BF27711" w14:textId="77777777" w:rsidR="00B028F2" w:rsidRDefault="000D3C46">
      <w:pPr>
        <w:pStyle w:val="SourceCode"/>
      </w:pPr>
      <w:r>
        <w:t xml:space="preserve">    return request.path.startswith(API_PREFIX + "/")</w:t>
      </w:r>
    </w:p>
    <w:p w14:paraId="2FCE9387" w14:textId="77777777" w:rsidR="00B028F2" w:rsidRDefault="00B028F2">
      <w:pPr>
        <w:pStyle w:val="SourceCode"/>
      </w:pPr>
    </w:p>
    <w:p w14:paraId="22FE7F68" w14:textId="77777777" w:rsidR="00B028F2" w:rsidRDefault="00B028F2">
      <w:pPr>
        <w:pStyle w:val="SourceCode"/>
      </w:pPr>
    </w:p>
    <w:p w14:paraId="186A78B3" w14:textId="77777777" w:rsidR="00B028F2" w:rsidRDefault="000D3C46">
      <w:pPr>
        <w:pStyle w:val="SourceCode"/>
      </w:pPr>
      <w:r>
        <w:t># Remember, a page with its status and nosniff; render_template escapes</w:t>
      </w:r>
    </w:p>
    <w:p w14:paraId="47A51C2E" w14:textId="77777777" w:rsidR="00B028F2" w:rsidRDefault="000D3C46">
      <w:pPr>
        <w:pStyle w:val="SourceCode"/>
      </w:pPr>
      <w:r>
        <w:t># every value.</w:t>
      </w:r>
    </w:p>
    <w:p w14:paraId="2436F08C" w14:textId="77777777" w:rsidR="00B028F2" w:rsidRDefault="000D3C46">
      <w:pPr>
        <w:pStyle w:val="SourceCode"/>
      </w:pPr>
      <w:r>
        <w:t>def send_page(status: int, page: str) -&gt; Response:</w:t>
      </w:r>
    </w:p>
    <w:p w14:paraId="6AB6EA8C" w14:textId="77777777" w:rsidR="00B028F2" w:rsidRDefault="000D3C46">
      <w:pPr>
        <w:pStyle w:val="SourceCode"/>
      </w:pPr>
      <w:r>
        <w:t xml:space="preserve">    response = make_response(page, status)</w:t>
      </w:r>
    </w:p>
    <w:p w14:paraId="0650E5D6" w14:textId="77777777" w:rsidR="00B028F2" w:rsidRDefault="000D3C46">
      <w:pPr>
        <w:pStyle w:val="SourceCode"/>
      </w:pPr>
      <w:r>
        <w:t xml:space="preserve">    response.headers["X-Content-Type-Options"] = "nosniff"</w:t>
      </w:r>
    </w:p>
    <w:p w14:paraId="688E0893" w14:textId="77777777" w:rsidR="00B028F2" w:rsidRDefault="000D3C46">
      <w:pPr>
        <w:pStyle w:val="SourceCode"/>
      </w:pPr>
      <w:r>
        <w:t xml:space="preserve">    return response</w:t>
      </w:r>
    </w:p>
    <w:p w14:paraId="2BEBD455" w14:textId="77777777" w:rsidR="00B028F2" w:rsidRDefault="00B028F2">
      <w:pPr>
        <w:pStyle w:val="SourceCode"/>
      </w:pPr>
    </w:p>
    <w:p w14:paraId="113D8E0F" w14:textId="77777777" w:rsidR="00B028F2" w:rsidRDefault="00B028F2">
      <w:pPr>
        <w:pStyle w:val="SourceCode"/>
      </w:pPr>
    </w:p>
    <w:p w14:paraId="017F8C60" w14:textId="77777777" w:rsidR="00B028F2" w:rsidRDefault="000D3C46">
      <w:pPr>
        <w:pStyle w:val="SourceCode"/>
      </w:pPr>
      <w:r>
        <w:t># Every error page: error.html with its title and one message, never</w:t>
      </w:r>
    </w:p>
    <w:p w14:paraId="1538F7D3" w14:textId="77777777" w:rsidR="00B028F2" w:rsidRDefault="000D3C46">
      <w:pPr>
        <w:pStyle w:val="SourceCode"/>
      </w:pPr>
      <w:r>
        <w:t># anything from the request or from inside the server.</w:t>
      </w:r>
    </w:p>
    <w:p w14:paraId="45880EED" w14:textId="77777777" w:rsidR="00B028F2" w:rsidRDefault="000D3C46">
      <w:pPr>
        <w:pStyle w:val="SourceCode"/>
      </w:pPr>
      <w:r>
        <w:t>def send_error_page(status: int, title: str, message: str) -&gt; Response:</w:t>
      </w:r>
    </w:p>
    <w:p w14:paraId="0FB18510" w14:textId="77777777" w:rsidR="00B028F2" w:rsidRDefault="000D3C46">
      <w:pPr>
        <w:pStyle w:val="SourceCode"/>
      </w:pPr>
      <w:r>
        <w:t xml:space="preserve">    return send_page(status, render_template(</w:t>
      </w:r>
    </w:p>
    <w:p w14:paraId="284A6246" w14:textId="77777777" w:rsidR="00B028F2" w:rsidRDefault="000D3C46">
      <w:pPr>
        <w:pStyle w:val="SourceCode"/>
      </w:pPr>
      <w:r>
        <w:t xml:space="preserve">        "error.html", title=title, message=message,</w:t>
      </w:r>
    </w:p>
    <w:p w14:paraId="48A8D864" w14:textId="77777777" w:rsidR="00B028F2" w:rsidRDefault="000D3C46">
      <w:pPr>
        <w:pStyle w:val="SourceCode"/>
      </w:pPr>
      <w:r>
        <w:t xml:space="preserve">        link_path=ERROR_LINK_PATH, link_text=ERROR_LINK_TEXT))</w:t>
      </w:r>
    </w:p>
    <w:p w14:paraId="108260AD" w14:textId="77777777" w:rsidR="00B028F2" w:rsidRDefault="00B028F2">
      <w:pPr>
        <w:pStyle w:val="SourceCode"/>
      </w:pPr>
    </w:p>
    <w:p w14:paraId="74C39959" w14:textId="77777777" w:rsidR="00B028F2" w:rsidRDefault="00B028F2">
      <w:pPr>
        <w:pStyle w:val="SourceCode"/>
      </w:pPr>
    </w:p>
    <w:p w14:paraId="0EDED6A2" w14:textId="77777777" w:rsidR="00B028F2" w:rsidRDefault="000D3C46">
      <w:pPr>
        <w:pStyle w:val="SourceCode"/>
      </w:pPr>
      <w:r>
        <w:t># Remember, every JSON answer: jsonify writes the body, and the status is</w:t>
      </w:r>
    </w:p>
    <w:p w14:paraId="15DCBC87" w14:textId="77777777" w:rsidR="00B028F2" w:rsidRDefault="000D3C46">
      <w:pPr>
        <w:pStyle w:val="SourceCode"/>
      </w:pPr>
      <w:r>
        <w:t># set on the answer it makes (Lesson 8.8).</w:t>
      </w:r>
    </w:p>
    <w:p w14:paraId="503938F2" w14:textId="77777777" w:rsidR="00B028F2" w:rsidRDefault="000D3C46">
      <w:pPr>
        <w:pStyle w:val="SourceCode"/>
      </w:pPr>
      <w:r>
        <w:t>def send_json(status: int, json_body: object) -&gt; Response:</w:t>
      </w:r>
    </w:p>
    <w:p w14:paraId="3E4A74B4" w14:textId="77777777" w:rsidR="00B028F2" w:rsidRDefault="000D3C46">
      <w:pPr>
        <w:pStyle w:val="SourceCode"/>
      </w:pPr>
      <w:r>
        <w:t xml:space="preserve">    response = jsonify(json_body)</w:t>
      </w:r>
    </w:p>
    <w:p w14:paraId="496C0098" w14:textId="77777777" w:rsidR="00B028F2" w:rsidRDefault="000D3C46">
      <w:pPr>
        <w:pStyle w:val="SourceCode"/>
      </w:pPr>
      <w:r>
        <w:t xml:space="preserve">    response.status_code = status</w:t>
      </w:r>
    </w:p>
    <w:p w14:paraId="4F5FB3F0" w14:textId="77777777" w:rsidR="00B028F2" w:rsidRDefault="000D3C46">
      <w:pPr>
        <w:pStyle w:val="SourceCode"/>
      </w:pPr>
      <w:r>
        <w:t xml:space="preserve">    return response</w:t>
      </w:r>
    </w:p>
    <w:p w14:paraId="2586ED88" w14:textId="77777777" w:rsidR="00B028F2" w:rsidRDefault="00B028F2">
      <w:pPr>
        <w:pStyle w:val="SourceCode"/>
      </w:pPr>
    </w:p>
    <w:p w14:paraId="44535119" w14:textId="77777777" w:rsidR="00B028F2" w:rsidRDefault="00B028F2">
      <w:pPr>
        <w:pStyle w:val="SourceCode"/>
      </w:pPr>
    </w:p>
    <w:p w14:paraId="4B5B0BFD" w14:textId="77777777" w:rsidR="00B028F2" w:rsidRDefault="000D3C46">
      <w:pPr>
        <w:pStyle w:val="SourceCode"/>
      </w:pPr>
      <w:r>
        <w:t># The one function every 500 goes through. The reference is 4 bytes from</w:t>
      </w:r>
    </w:p>
    <w:p w14:paraId="7EE7D5ED" w14:textId="77777777" w:rsidR="00B028F2" w:rsidRDefault="000D3C46">
      <w:pPr>
        <w:pStyle w:val="SourceCode"/>
      </w:pPr>
      <w:r>
        <w:t># the secure generator, as 8 hex digits: short enough to read out, and</w:t>
      </w:r>
    </w:p>
    <w:p w14:paraId="1F06F051" w14:textId="77777777" w:rsidR="00B028F2" w:rsidRDefault="000D3C46">
      <w:pPr>
        <w:pStyle w:val="SourceCode"/>
      </w:pPr>
      <w:r>
        <w:t># random, so it says nothing about how many errors came before. Chapter 5's</w:t>
      </w:r>
    </w:p>
    <w:p w14:paraId="683E19C8" w14:textId="77777777" w:rsidR="00B028F2" w:rsidRDefault="000D3C46">
      <w:pPr>
        <w:pStyle w:val="SourceCode"/>
      </w:pPr>
      <w:r>
        <w:t># write_log puts the details in contacts.log first: the request as the</w:t>
      </w:r>
    </w:p>
    <w:p w14:paraId="316FFD00" w14:textId="77777777" w:rsidR="00B028F2" w:rsidRDefault="000D3C46">
      <w:pPr>
        <w:pStyle w:val="SourceCode"/>
      </w:pPr>
      <w:r>
        <w:t># operation, 500 as the number, and the reference with what went wrong.</w:t>
      </w:r>
    </w:p>
    <w:p w14:paraId="3049BFB1" w14:textId="77777777" w:rsidR="00B028F2" w:rsidRDefault="000D3C46">
      <w:pPr>
        <w:pStyle w:val="SourceCode"/>
      </w:pPr>
      <w:r>
        <w:t># Then the visitor gets the reference alone.</w:t>
      </w:r>
    </w:p>
    <w:p w14:paraId="184BC936" w14:textId="77777777" w:rsidR="00B028F2" w:rsidRDefault="000D3C46">
      <w:pPr>
        <w:pStyle w:val="SourceCode"/>
      </w:pPr>
      <w:r>
        <w:t>def send_server_error(details: str) -&gt; Response:</w:t>
      </w:r>
    </w:p>
    <w:p w14:paraId="2E72E347" w14:textId="77777777" w:rsidR="00B028F2" w:rsidRDefault="000D3C46">
      <w:pPr>
        <w:pStyle w:val="SourceCode"/>
      </w:pPr>
      <w:r>
        <w:t xml:space="preserve">    reference = secrets.token_hex(4)</w:t>
      </w:r>
    </w:p>
    <w:p w14:paraId="0885D949" w14:textId="77777777" w:rsidR="00B028F2" w:rsidRDefault="000D3C46">
      <w:pPr>
        <w:pStyle w:val="SourceCode"/>
      </w:pPr>
      <w:r>
        <w:t xml:space="preserve">    contacts.write_log(f"{request.method} {request_target()}", 500,</w:t>
      </w:r>
    </w:p>
    <w:p w14:paraId="11ED8BBB" w14:textId="77777777" w:rsidR="00B028F2" w:rsidRDefault="000D3C46">
      <w:pPr>
        <w:pStyle w:val="SourceCode"/>
      </w:pPr>
      <w:r>
        <w:t xml:space="preserve">                       f"reference {reference}: {details}")</w:t>
      </w:r>
    </w:p>
    <w:p w14:paraId="61163FFA" w14:textId="77777777" w:rsidR="00B028F2" w:rsidRDefault="000D3C46">
      <w:pPr>
        <w:pStyle w:val="SourceCode"/>
      </w:pPr>
      <w:r>
        <w:t xml:space="preserve">    if is_api_request():</w:t>
      </w:r>
    </w:p>
    <w:p w14:paraId="2DA138C2" w14:textId="77777777" w:rsidR="00B028F2" w:rsidRDefault="000D3C46">
      <w:pPr>
        <w:pStyle w:val="SourceCode"/>
      </w:pPr>
      <w:r>
        <w:t xml:space="preserve">        return send_json(500, {"code": "internal_error",</w:t>
      </w:r>
    </w:p>
    <w:p w14:paraId="1D0B2346" w14:textId="77777777" w:rsidR="00B028F2" w:rsidRDefault="000D3C46">
      <w:pPr>
        <w:pStyle w:val="SourceCode"/>
      </w:pPr>
      <w:r>
        <w:t xml:space="preserve">                               "message": SERVER_ERROR_TEXT + reference})</w:t>
      </w:r>
    </w:p>
    <w:p w14:paraId="4F550221" w14:textId="77777777" w:rsidR="00B028F2" w:rsidRDefault="000D3C46">
      <w:pPr>
        <w:pStyle w:val="SourceCode"/>
      </w:pPr>
      <w:r>
        <w:t xml:space="preserve">    return send_error_page(500, "Something Went Wrong",</w:t>
      </w:r>
    </w:p>
    <w:p w14:paraId="0B3F93B1" w14:textId="77777777" w:rsidR="00B028F2" w:rsidRDefault="000D3C46">
      <w:pPr>
        <w:pStyle w:val="SourceCode"/>
      </w:pPr>
      <w:r>
        <w:t xml:space="preserve">                           SERVER_ERROR_TEXT + reference)</w:t>
      </w:r>
    </w:p>
    <w:p w14:paraId="2111AFC4" w14:textId="77777777" w:rsidR="00B028F2" w:rsidRDefault="00B028F2">
      <w:pPr>
        <w:pStyle w:val="SourceCode"/>
      </w:pPr>
    </w:p>
    <w:p w14:paraId="3E90AA1A" w14:textId="77777777" w:rsidR="00B028F2" w:rsidRDefault="00B028F2">
      <w:pPr>
        <w:pStyle w:val="SourceCode"/>
      </w:pPr>
    </w:p>
    <w:p w14:paraId="4EDA6E41" w14:textId="77777777" w:rsidR="00B028F2" w:rsidRDefault="000D3C46">
      <w:pPr>
        <w:pStyle w:val="SourceCode"/>
      </w:pPr>
      <w:r>
        <w:t># Remember, the program decides the phone's text; the template only places</w:t>
      </w:r>
    </w:p>
    <w:p w14:paraId="2CC4800B" w14:textId="77777777" w:rsidR="00B028F2" w:rsidRDefault="000D3C46">
      <w:pPr>
        <w:pStyle w:val="SourceCode"/>
      </w:pPr>
      <w:r>
        <w:t># it.</w:t>
      </w:r>
    </w:p>
    <w:p w14:paraId="0970E3F7" w14:textId="77777777" w:rsidR="00B028F2" w:rsidRDefault="000D3C46">
      <w:pPr>
        <w:pStyle w:val="SourceCode"/>
      </w:pPr>
      <w:r>
        <w:t>def phone_text_for(contact: Contact) -&gt; str:</w:t>
      </w:r>
    </w:p>
    <w:p w14:paraId="4AE63686" w14:textId="77777777" w:rsidR="00B028F2" w:rsidRDefault="000D3C46">
      <w:pPr>
        <w:pStyle w:val="SourceCode"/>
      </w:pPr>
      <w:r>
        <w:t xml:space="preserve">    if contact.phone is None or contact.phone == "":</w:t>
      </w:r>
    </w:p>
    <w:p w14:paraId="7CC68A91" w14:textId="77777777" w:rsidR="00B028F2" w:rsidRDefault="000D3C46">
      <w:pPr>
        <w:pStyle w:val="SourceCode"/>
      </w:pPr>
      <w:r>
        <w:t xml:space="preserve">        return NO_PHONE_TEXT</w:t>
      </w:r>
    </w:p>
    <w:p w14:paraId="67BEDF59" w14:textId="77777777" w:rsidR="00B028F2" w:rsidRDefault="000D3C46">
      <w:pPr>
        <w:pStyle w:val="SourceCode"/>
      </w:pPr>
      <w:r>
        <w:t xml:space="preserve">    return contact.phone</w:t>
      </w:r>
    </w:p>
    <w:p w14:paraId="208B5125" w14:textId="77777777" w:rsidR="00B028F2" w:rsidRDefault="00B028F2">
      <w:pPr>
        <w:pStyle w:val="SourceCode"/>
      </w:pPr>
    </w:p>
    <w:p w14:paraId="1BB4BCEE" w14:textId="77777777" w:rsidR="00B028F2" w:rsidRDefault="00B028F2">
      <w:pPr>
        <w:pStyle w:val="SourceCode"/>
      </w:pPr>
    </w:p>
    <w:p w14:paraId="7FC0AAAF" w14:textId="77777777" w:rsidR="00B028F2" w:rsidRDefault="000D3C46">
      <w:pPr>
        <w:pStyle w:val="SourceCode"/>
      </w:pPr>
      <w:r>
        <w:t># GET /contacts: every contact, at most CONTACT_LIMIT, as links (remember,</w:t>
      </w:r>
    </w:p>
    <w:p w14:paraId="1D60EC92" w14:textId="77777777" w:rsidR="00B028F2" w:rsidRDefault="000D3C46">
      <w:pPr>
        <w:pStyle w:val="SourceCode"/>
      </w:pPr>
      <w:r>
        <w:t># "" as the field means no filter). abort(503) stops the handler at once</w:t>
      </w:r>
    </w:p>
    <w:p w14:paraId="2A604D38" w14:textId="77777777" w:rsidR="00B028F2" w:rsidRDefault="000D3C46">
      <w:pPr>
        <w:pStyle w:val="SourceCode"/>
      </w:pPr>
      <w:r>
        <w:t># and hands the answer to the 503 handler: the database is out of reach.</w:t>
      </w:r>
    </w:p>
    <w:p w14:paraId="4B7F2F51" w14:textId="77777777" w:rsidR="00B028F2" w:rsidRDefault="000D3C46">
      <w:pPr>
        <w:pStyle w:val="SourceCode"/>
      </w:pPr>
      <w:r>
        <w:t>@app.get("/contacts")</w:t>
      </w:r>
    </w:p>
    <w:p w14:paraId="69470553" w14:textId="77777777" w:rsidR="00B028F2" w:rsidRDefault="000D3C46">
      <w:pPr>
        <w:pStyle w:val="SourceCode"/>
      </w:pPr>
      <w:r>
        <w:t>def show_contact_list() -&gt; Response:</w:t>
      </w:r>
    </w:p>
    <w:p w14:paraId="64A42541" w14:textId="77777777" w:rsidR="00B028F2" w:rsidRDefault="000D3C46">
      <w:pPr>
        <w:pStyle w:val="SourceCode"/>
      </w:pPr>
      <w:r>
        <w:t xml:space="preserve">    status, problem, connection = contact_store.open_connection()</w:t>
      </w:r>
    </w:p>
    <w:p w14:paraId="0836223B" w14:textId="77777777" w:rsidR="00B028F2" w:rsidRDefault="000D3C46">
      <w:pPr>
        <w:pStyle w:val="SourceCode"/>
      </w:pPr>
      <w:r>
        <w:t xml:space="preserve">    if status != ContactStatus.SUCCESS:</w:t>
      </w:r>
    </w:p>
    <w:p w14:paraId="1FCBEF54" w14:textId="77777777" w:rsidR="00B028F2" w:rsidRDefault="000D3C46">
      <w:pPr>
        <w:pStyle w:val="SourceCode"/>
      </w:pPr>
      <w:r>
        <w:t xml:space="preserve">        abort(503)</w:t>
      </w:r>
    </w:p>
    <w:p w14:paraId="6DA91E56" w14:textId="77777777" w:rsidR="00B028F2" w:rsidRDefault="000D3C46">
      <w:pPr>
        <w:pStyle w:val="SourceCode"/>
      </w:pPr>
      <w:r>
        <w:t xml:space="preserve">    status, problem, page_contacts, has_next = (</w:t>
      </w:r>
    </w:p>
    <w:p w14:paraId="0BFDCB9F" w14:textId="77777777" w:rsidR="00B028F2" w:rsidRDefault="000D3C46">
      <w:pPr>
        <w:pStyle w:val="SourceCode"/>
      </w:pPr>
      <w:r>
        <w:t xml:space="preserve">        contact_page.read_contact_page(connection, "", "", 1, CONTACT_LIMIT))</w:t>
      </w:r>
    </w:p>
    <w:p w14:paraId="22794856" w14:textId="77777777" w:rsidR="00B028F2" w:rsidRDefault="000D3C46">
      <w:pPr>
        <w:pStyle w:val="SourceCode"/>
      </w:pPr>
      <w:r>
        <w:t xml:space="preserve">    contact_store.close_connection(connection)</w:t>
      </w:r>
    </w:p>
    <w:p w14:paraId="21D8E037" w14:textId="77777777" w:rsidR="00B028F2" w:rsidRDefault="000D3C46">
      <w:pPr>
        <w:pStyle w:val="SourceCode"/>
      </w:pPr>
      <w:r>
        <w:t xml:space="preserve">    if status != ContactStatus.SUCCESS:</w:t>
      </w:r>
    </w:p>
    <w:p w14:paraId="181E50B6" w14:textId="77777777" w:rsidR="00B028F2" w:rsidRDefault="000D3C46">
      <w:pPr>
        <w:pStyle w:val="SourceCode"/>
      </w:pPr>
      <w:r>
        <w:t xml:space="preserve">        return send_server_error(STORE_FAILURE)</w:t>
      </w:r>
    </w:p>
    <w:p w14:paraId="5E0B0878" w14:textId="77777777" w:rsidR="00B028F2" w:rsidRDefault="000D3C46">
      <w:pPr>
        <w:pStyle w:val="SourceCode"/>
      </w:pPr>
      <w:r>
        <w:t xml:space="preserve">    return send_page(200, render_template("basic_contacts.html",</w:t>
      </w:r>
    </w:p>
    <w:p w14:paraId="6850BFD4" w14:textId="77777777" w:rsidR="00B028F2" w:rsidRDefault="000D3C46">
      <w:pPr>
        <w:pStyle w:val="SourceCode"/>
      </w:pPr>
      <w:r>
        <w:t xml:space="preserve">                                          contacts=page_contacts))</w:t>
      </w:r>
    </w:p>
    <w:p w14:paraId="7CDC18DB" w14:textId="77777777" w:rsidR="00B028F2" w:rsidRDefault="00B028F2">
      <w:pPr>
        <w:pStyle w:val="SourceCode"/>
      </w:pPr>
    </w:p>
    <w:p w14:paraId="22B27888" w14:textId="77777777" w:rsidR="00B028F2" w:rsidRDefault="00B028F2">
      <w:pPr>
        <w:pStyle w:val="SourceCode"/>
      </w:pPr>
    </w:p>
    <w:p w14:paraId="33C6AD55" w14:textId="77777777" w:rsidR="00B028F2" w:rsidRDefault="000D3C46">
      <w:pPr>
        <w:pStyle w:val="SourceCode"/>
      </w:pPr>
      <w:r>
        <w:t># GET /contacts/{id}: one contact's page. An id no contact has is</w:t>
      </w:r>
    </w:p>
    <w:p w14:paraId="67F46AFF" w14:textId="77777777" w:rsidR="00B028F2" w:rsidRDefault="000D3C46">
      <w:pPr>
        <w:pStyle w:val="SourceCode"/>
      </w:pPr>
      <w:r>
        <w:t># abort(404), the same answer as a page that is not there.</w:t>
      </w:r>
    </w:p>
    <w:p w14:paraId="26B99FAA" w14:textId="77777777" w:rsidR="00B028F2" w:rsidRDefault="000D3C46">
      <w:pPr>
        <w:pStyle w:val="SourceCode"/>
      </w:pPr>
      <w:r>
        <w:t>@app.get(f"/contacts/{CONTACT_ID}")</w:t>
      </w:r>
    </w:p>
    <w:p w14:paraId="3A2F0D3B" w14:textId="77777777" w:rsidR="00B028F2" w:rsidRDefault="000D3C46">
      <w:pPr>
        <w:pStyle w:val="SourceCode"/>
      </w:pPr>
      <w:r>
        <w:t>def show_contact(contact_id: int) -&gt; Response:</w:t>
      </w:r>
    </w:p>
    <w:p w14:paraId="3A1B6D6C" w14:textId="77777777" w:rsidR="00B028F2" w:rsidRDefault="000D3C46">
      <w:pPr>
        <w:pStyle w:val="SourceCode"/>
      </w:pPr>
      <w:r>
        <w:t xml:space="preserve">    status, problem, connection = contact_store.open_connection()</w:t>
      </w:r>
    </w:p>
    <w:p w14:paraId="49418BAB" w14:textId="77777777" w:rsidR="00B028F2" w:rsidRDefault="000D3C46">
      <w:pPr>
        <w:pStyle w:val="SourceCode"/>
      </w:pPr>
      <w:r>
        <w:t xml:space="preserve">    if status != ContactStatus.SUCCESS:</w:t>
      </w:r>
    </w:p>
    <w:p w14:paraId="72980B3D" w14:textId="77777777" w:rsidR="00B028F2" w:rsidRDefault="000D3C46">
      <w:pPr>
        <w:pStyle w:val="SourceCode"/>
      </w:pPr>
      <w:r>
        <w:t xml:space="preserve">        abort(503)</w:t>
      </w:r>
    </w:p>
    <w:p w14:paraId="4DF4277C" w14:textId="77777777" w:rsidR="00B028F2" w:rsidRDefault="000D3C46">
      <w:pPr>
        <w:pStyle w:val="SourceCode"/>
      </w:pPr>
      <w:r>
        <w:t xml:space="preserve">    status, problem, contact = contact_store.get_contact_record(</w:t>
      </w:r>
    </w:p>
    <w:p w14:paraId="2A9B917F" w14:textId="77777777" w:rsidR="00B028F2" w:rsidRDefault="000D3C46">
      <w:pPr>
        <w:pStyle w:val="SourceCode"/>
      </w:pPr>
      <w:r>
        <w:t xml:space="preserve">        connection, contact_id)</w:t>
      </w:r>
    </w:p>
    <w:p w14:paraId="2D29799F" w14:textId="77777777" w:rsidR="00B028F2" w:rsidRDefault="000D3C46">
      <w:pPr>
        <w:pStyle w:val="SourceCode"/>
      </w:pPr>
      <w:r>
        <w:t xml:space="preserve">    contact_store.close_connection(connection)</w:t>
      </w:r>
    </w:p>
    <w:p w14:paraId="2B2BA35A" w14:textId="77777777" w:rsidR="00B028F2" w:rsidRDefault="000D3C46">
      <w:pPr>
        <w:pStyle w:val="SourceCode"/>
      </w:pPr>
      <w:r>
        <w:t xml:space="preserve">    if status == ContactStatus.NOT_FOUND:</w:t>
      </w:r>
    </w:p>
    <w:p w14:paraId="44267E53" w14:textId="77777777" w:rsidR="00B028F2" w:rsidRDefault="000D3C46">
      <w:pPr>
        <w:pStyle w:val="SourceCode"/>
      </w:pPr>
      <w:r>
        <w:t xml:space="preserve">        abort(404)</w:t>
      </w:r>
    </w:p>
    <w:p w14:paraId="13C90CB3" w14:textId="77777777" w:rsidR="00B028F2" w:rsidRDefault="000D3C46">
      <w:pPr>
        <w:pStyle w:val="SourceCode"/>
      </w:pPr>
      <w:r>
        <w:t xml:space="preserve">    if contact is None:</w:t>
      </w:r>
    </w:p>
    <w:p w14:paraId="22F8DAA3" w14:textId="77777777" w:rsidR="00B028F2" w:rsidRDefault="000D3C46">
      <w:pPr>
        <w:pStyle w:val="SourceCode"/>
      </w:pPr>
      <w:r>
        <w:t xml:space="preserve">        return send_server_error(STORE_FAILURE)</w:t>
      </w:r>
    </w:p>
    <w:p w14:paraId="3FE86E1D" w14:textId="77777777" w:rsidR="00B028F2" w:rsidRDefault="000D3C46">
      <w:pPr>
        <w:pStyle w:val="SourceCode"/>
      </w:pPr>
      <w:r>
        <w:t xml:space="preserve">    return send_page(200, render_template("basic_contact.html",</w:t>
      </w:r>
    </w:p>
    <w:p w14:paraId="52D532A3" w14:textId="77777777" w:rsidR="00B028F2" w:rsidRDefault="000D3C46">
      <w:pPr>
        <w:pStyle w:val="SourceCode"/>
      </w:pPr>
      <w:r>
        <w:t xml:space="preserve">                                          contact=contact,</w:t>
      </w:r>
    </w:p>
    <w:p w14:paraId="58048AD4" w14:textId="77777777" w:rsidR="00B028F2" w:rsidRDefault="000D3C46">
      <w:pPr>
        <w:pStyle w:val="SourceCode"/>
      </w:pPr>
      <w:r>
        <w:t xml:space="preserve">                                          phone_text=phone_text_for(contact)))</w:t>
      </w:r>
    </w:p>
    <w:p w14:paraId="414ECB45" w14:textId="77777777" w:rsidR="00B028F2" w:rsidRDefault="00B028F2">
      <w:pPr>
        <w:pStyle w:val="SourceCode"/>
      </w:pPr>
    </w:p>
    <w:p w14:paraId="06D8F142" w14:textId="77777777" w:rsidR="00B028F2" w:rsidRDefault="00B028F2">
      <w:pPr>
        <w:pStyle w:val="SourceCode"/>
      </w:pPr>
    </w:p>
    <w:p w14:paraId="4BAC26A0" w14:textId="77777777" w:rsidR="00B028F2" w:rsidRDefault="000D3C46">
      <w:pPr>
        <w:pStyle w:val="SourceCode"/>
      </w:pPr>
      <w:r>
        <w:t># GET /api/v1/contacts: every contact as JSON, Lesson 5.8's objects.</w:t>
      </w:r>
    </w:p>
    <w:p w14:paraId="2652A410" w14:textId="77777777" w:rsidR="00B028F2" w:rsidRDefault="000D3C46">
      <w:pPr>
        <w:pStyle w:val="SourceCode"/>
      </w:pPr>
      <w:r>
        <w:t>@app.get(API_PREFIX + "/contacts")</w:t>
      </w:r>
    </w:p>
    <w:p w14:paraId="4B6CCEC8" w14:textId="77777777" w:rsidR="00B028F2" w:rsidRDefault="000D3C46">
      <w:pPr>
        <w:pStyle w:val="SourceCode"/>
      </w:pPr>
      <w:r>
        <w:t>def show_contacts_api() -&gt; Response:</w:t>
      </w:r>
    </w:p>
    <w:p w14:paraId="2845A7BF" w14:textId="77777777" w:rsidR="00B028F2" w:rsidRDefault="000D3C46">
      <w:pPr>
        <w:pStyle w:val="SourceCode"/>
      </w:pPr>
      <w:r>
        <w:t xml:space="preserve">    status, problem, connection = contact_store.open_connection()</w:t>
      </w:r>
    </w:p>
    <w:p w14:paraId="1341231B" w14:textId="77777777" w:rsidR="00B028F2" w:rsidRDefault="000D3C46">
      <w:pPr>
        <w:pStyle w:val="SourceCode"/>
      </w:pPr>
      <w:r>
        <w:t xml:space="preserve">    if status != ContactStatus.SUCCESS:</w:t>
      </w:r>
    </w:p>
    <w:p w14:paraId="44EC78AF" w14:textId="77777777" w:rsidR="00B028F2" w:rsidRDefault="000D3C46">
      <w:pPr>
        <w:pStyle w:val="SourceCode"/>
      </w:pPr>
      <w:r>
        <w:t xml:space="preserve">        abort(503)</w:t>
      </w:r>
    </w:p>
    <w:p w14:paraId="3EDE9C0E" w14:textId="77777777" w:rsidR="00B028F2" w:rsidRDefault="000D3C46">
      <w:pPr>
        <w:pStyle w:val="SourceCode"/>
      </w:pPr>
      <w:r>
        <w:t xml:space="preserve">    status, problem, page_contacts, has_next = (</w:t>
      </w:r>
    </w:p>
    <w:p w14:paraId="7D158DB0" w14:textId="77777777" w:rsidR="00B028F2" w:rsidRDefault="000D3C46">
      <w:pPr>
        <w:pStyle w:val="SourceCode"/>
      </w:pPr>
      <w:r>
        <w:t xml:space="preserve">        contact_page.read_contact_page(connection, "", "", 1, CONTACT_LIMIT))</w:t>
      </w:r>
    </w:p>
    <w:p w14:paraId="3EE99984" w14:textId="77777777" w:rsidR="00B028F2" w:rsidRDefault="000D3C46">
      <w:pPr>
        <w:pStyle w:val="SourceCode"/>
      </w:pPr>
      <w:r>
        <w:t xml:space="preserve">    contact_store.close_connection(connection)</w:t>
      </w:r>
    </w:p>
    <w:p w14:paraId="22B32B1B" w14:textId="77777777" w:rsidR="00B028F2" w:rsidRDefault="000D3C46">
      <w:pPr>
        <w:pStyle w:val="SourceCode"/>
      </w:pPr>
      <w:r>
        <w:t xml:space="preserve">    if status != ContactStatus.SUCCESS:</w:t>
      </w:r>
    </w:p>
    <w:p w14:paraId="4E896F98" w14:textId="77777777" w:rsidR="00B028F2" w:rsidRDefault="000D3C46">
      <w:pPr>
        <w:pStyle w:val="SourceCode"/>
      </w:pPr>
      <w:r>
        <w:t xml:space="preserve">        return send_server_error(STORE_FAILURE)</w:t>
      </w:r>
    </w:p>
    <w:p w14:paraId="098AEA52" w14:textId="77777777" w:rsidR="00B028F2" w:rsidRDefault="000D3C46">
      <w:pPr>
        <w:pStyle w:val="SourceCode"/>
      </w:pPr>
      <w:r>
        <w:t xml:space="preserve">    records = []</w:t>
      </w:r>
    </w:p>
    <w:p w14:paraId="314C05EF" w14:textId="77777777" w:rsidR="00B028F2" w:rsidRDefault="000D3C46">
      <w:pPr>
        <w:pStyle w:val="SourceCode"/>
      </w:pPr>
      <w:r>
        <w:t xml:space="preserve">    for contact in page_contacts:</w:t>
      </w:r>
    </w:p>
    <w:p w14:paraId="4C8C79DD" w14:textId="77777777" w:rsidR="00B028F2" w:rsidRDefault="000D3C46">
      <w:pPr>
        <w:pStyle w:val="SourceCode"/>
      </w:pPr>
      <w:r>
        <w:t xml:space="preserve">        records.append(contact_store.contact_object(contact))</w:t>
      </w:r>
    </w:p>
    <w:p w14:paraId="442BFD89" w14:textId="77777777" w:rsidR="00B028F2" w:rsidRDefault="000D3C46">
      <w:pPr>
        <w:pStyle w:val="SourceCode"/>
      </w:pPr>
      <w:r>
        <w:t xml:space="preserve">    return send_json(200, records)</w:t>
      </w:r>
    </w:p>
    <w:p w14:paraId="66AA39F9" w14:textId="77777777" w:rsidR="00B028F2" w:rsidRDefault="00B028F2">
      <w:pPr>
        <w:pStyle w:val="SourceCode"/>
      </w:pPr>
    </w:p>
    <w:p w14:paraId="2B7EF10E" w14:textId="77777777" w:rsidR="00B028F2" w:rsidRDefault="00B028F2">
      <w:pPr>
        <w:pStyle w:val="SourceCode"/>
      </w:pPr>
    </w:p>
    <w:p w14:paraId="3FF279A2" w14:textId="77777777" w:rsidR="00B028F2" w:rsidRDefault="000D3C46">
      <w:pPr>
        <w:pStyle w:val="SourceCode"/>
      </w:pPr>
      <w:r>
        <w:t># GET /practice/error and its API twin fail on purpose, as a bug would:</w:t>
      </w:r>
    </w:p>
    <w:p w14:paraId="543103A2" w14:textId="77777777" w:rsidR="00B028F2" w:rsidRDefault="000D3C46">
      <w:pPr>
        <w:pStyle w:val="SourceCode"/>
      </w:pPr>
      <w:r>
        <w:t># raise RuntimeError stops the handler with an exception nobody catches</w:t>
      </w:r>
    </w:p>
    <w:p w14:paraId="77653823" w14:textId="77777777" w:rsidR="00B028F2" w:rsidRDefault="000D3C46">
      <w:pPr>
        <w:pStyle w:val="SourceCode"/>
      </w:pPr>
      <w:r>
        <w:t># here. Flask catches it and hands it to the 500 handler.</w:t>
      </w:r>
    </w:p>
    <w:p w14:paraId="01279233" w14:textId="77777777" w:rsidR="00B028F2" w:rsidRDefault="000D3C46">
      <w:pPr>
        <w:pStyle w:val="SourceCode"/>
      </w:pPr>
      <w:r>
        <w:t>@app.get("/practice/error")</w:t>
      </w:r>
    </w:p>
    <w:p w14:paraId="66206F30" w14:textId="77777777" w:rsidR="00B028F2" w:rsidRDefault="000D3C46">
      <w:pPr>
        <w:pStyle w:val="SourceCode"/>
      </w:pPr>
      <w:r>
        <w:t>def practice_error() -&gt; Response:</w:t>
      </w:r>
    </w:p>
    <w:p w14:paraId="05567B47" w14:textId="77777777" w:rsidR="00B028F2" w:rsidRDefault="000D3C46">
      <w:pPr>
        <w:pStyle w:val="SourceCode"/>
      </w:pPr>
      <w:r>
        <w:t xml:space="preserve">    raise RuntimeError(PRACTICE_FAILURE)</w:t>
      </w:r>
    </w:p>
    <w:p w14:paraId="61C414E1" w14:textId="77777777" w:rsidR="00B028F2" w:rsidRDefault="00B028F2">
      <w:pPr>
        <w:pStyle w:val="SourceCode"/>
      </w:pPr>
    </w:p>
    <w:p w14:paraId="3A61DD85" w14:textId="77777777" w:rsidR="00B028F2" w:rsidRDefault="00B028F2">
      <w:pPr>
        <w:pStyle w:val="SourceCode"/>
      </w:pPr>
    </w:p>
    <w:p w14:paraId="577C12BA" w14:textId="77777777" w:rsidR="00B028F2" w:rsidRDefault="000D3C46">
      <w:pPr>
        <w:pStyle w:val="SourceCode"/>
      </w:pPr>
      <w:r>
        <w:t>@app.get(API_PREFIX + "/practice/error")</w:t>
      </w:r>
    </w:p>
    <w:p w14:paraId="4DE75A7D" w14:textId="77777777" w:rsidR="00B028F2" w:rsidRDefault="000D3C46">
      <w:pPr>
        <w:pStyle w:val="SourceCode"/>
      </w:pPr>
      <w:r>
        <w:t>def practice_api_error() -&gt; Response:</w:t>
      </w:r>
    </w:p>
    <w:p w14:paraId="3F873CFC" w14:textId="77777777" w:rsidR="00B028F2" w:rsidRDefault="000D3C46">
      <w:pPr>
        <w:pStyle w:val="SourceCode"/>
      </w:pPr>
      <w:r>
        <w:t xml:space="preserve">    raise RuntimeError(PRACTICE_FAILURE)</w:t>
      </w:r>
    </w:p>
    <w:p w14:paraId="423B65A4" w14:textId="77777777" w:rsidR="00B028F2" w:rsidRDefault="00B028F2">
      <w:pPr>
        <w:pStyle w:val="SourceCode"/>
      </w:pPr>
    </w:p>
    <w:p w14:paraId="7BB7131A" w14:textId="77777777" w:rsidR="00B028F2" w:rsidRDefault="00B028F2">
      <w:pPr>
        <w:pStyle w:val="SourceCode"/>
      </w:pPr>
    </w:p>
    <w:p w14:paraId="3964B412" w14:textId="77777777" w:rsidR="00B028F2" w:rsidRDefault="000D3C46">
      <w:pPr>
        <w:pStyle w:val="SourceCode"/>
      </w:pPr>
      <w:r>
        <w:t># Remember, GET of one listed address: the map's file, sent by</w:t>
      </w:r>
    </w:p>
    <w:p w14:paraId="675CF878" w14:textId="77777777" w:rsidR="00B028F2" w:rsidRDefault="000D3C46">
      <w:pPr>
        <w:pStyle w:val="SourceCode"/>
      </w:pPr>
      <w:r>
        <w:t># send_from_directory with its type, and nosniff (Lesson 8.7).</w:t>
      </w:r>
    </w:p>
    <w:p w14:paraId="74B4FCF1" w14:textId="77777777" w:rsidR="00B028F2" w:rsidRDefault="000D3C46">
      <w:pPr>
        <w:pStyle w:val="SourceCode"/>
      </w:pPr>
      <w:r>
        <w:t>def send_static() -&gt; Response:</w:t>
      </w:r>
    </w:p>
    <w:p w14:paraId="5E589239" w14:textId="77777777" w:rsidR="00B028F2" w:rsidRDefault="000D3C46">
      <w:pPr>
        <w:pStyle w:val="SourceCode"/>
      </w:pPr>
      <w:r>
        <w:t xml:space="preserve">    file_name, media_type = STATIC_FILES[request.path]</w:t>
      </w:r>
    </w:p>
    <w:p w14:paraId="06EE8B79" w14:textId="77777777" w:rsidR="00B028F2" w:rsidRDefault="000D3C46">
      <w:pPr>
        <w:pStyle w:val="SourceCode"/>
      </w:pPr>
      <w:r>
        <w:t xml:space="preserve">    response = send_from_directory(STATIC_FOLDER, file_name,</w:t>
      </w:r>
    </w:p>
    <w:p w14:paraId="0869509D" w14:textId="77777777" w:rsidR="00B028F2" w:rsidRDefault="000D3C46">
      <w:pPr>
        <w:pStyle w:val="SourceCode"/>
      </w:pPr>
      <w:r>
        <w:t xml:space="preserve">                                   mimetype=media_type)</w:t>
      </w:r>
    </w:p>
    <w:p w14:paraId="4B465E97" w14:textId="77777777" w:rsidR="00B028F2" w:rsidRDefault="000D3C46">
      <w:pPr>
        <w:pStyle w:val="SourceCode"/>
      </w:pPr>
      <w:r>
        <w:t xml:space="preserve">    response.headers["X-Content-Type-Options"] = "nosniff"</w:t>
      </w:r>
    </w:p>
    <w:p w14:paraId="65A7B29A" w14:textId="77777777" w:rsidR="00B028F2" w:rsidRDefault="000D3C46">
      <w:pPr>
        <w:pStyle w:val="SourceCode"/>
      </w:pPr>
      <w:r>
        <w:t xml:space="preserve">    return response</w:t>
      </w:r>
    </w:p>
    <w:p w14:paraId="6D7B9F6D" w14:textId="77777777" w:rsidR="00B028F2" w:rsidRDefault="00B028F2">
      <w:pPr>
        <w:pStyle w:val="SourceCode"/>
      </w:pPr>
    </w:p>
    <w:p w14:paraId="3A9FFE80" w14:textId="77777777" w:rsidR="00B028F2" w:rsidRDefault="00B028F2">
      <w:pPr>
        <w:pStyle w:val="SourceCode"/>
      </w:pPr>
    </w:p>
    <w:p w14:paraId="26F34F8A" w14:textId="77777777" w:rsidR="00B028F2" w:rsidRDefault="000D3C46">
      <w:pPr>
        <w:pStyle w:val="SourceCode"/>
      </w:pPr>
      <w:r>
        <w:t># Remember, add_url_rule gives each listed address to send_static.</w:t>
      </w:r>
    </w:p>
    <w:p w14:paraId="5F3F2F35" w14:textId="77777777" w:rsidR="00B028F2" w:rsidRDefault="000D3C46">
      <w:pPr>
        <w:pStyle w:val="SourceCode"/>
      </w:pPr>
      <w:r>
        <w:t>for static_path in STATIC_FILES:</w:t>
      </w:r>
    </w:p>
    <w:p w14:paraId="1602E870" w14:textId="77777777" w:rsidR="00B028F2" w:rsidRDefault="000D3C46">
      <w:pPr>
        <w:pStyle w:val="SourceCode"/>
      </w:pPr>
      <w:r>
        <w:t xml:space="preserve">    app.add_url_rule(static_path, view_func=send_static)</w:t>
      </w:r>
    </w:p>
    <w:p w14:paraId="089BBE8C" w14:textId="77777777" w:rsidR="00B028F2" w:rsidRDefault="00B028F2">
      <w:pPr>
        <w:pStyle w:val="SourceCode"/>
      </w:pPr>
    </w:p>
    <w:p w14:paraId="59E9BAA1" w14:textId="77777777" w:rsidR="00B028F2" w:rsidRDefault="00B028F2">
      <w:pPr>
        <w:pStyle w:val="SourceCode"/>
      </w:pPr>
    </w:p>
    <w:p w14:paraId="76A98E0C" w14:textId="77777777" w:rsidR="00B028F2" w:rsidRDefault="000D3C46">
      <w:pPr>
        <w:pStyle w:val="SourceCode"/>
      </w:pPr>
      <w:r>
        <w:t># Remember, @app.errorhandler(404) answers every request that ends in 404: a</w:t>
      </w:r>
    </w:p>
    <w:p w14:paraId="61BB6136" w14:textId="77777777" w:rsidR="00B028F2" w:rsidRDefault="000D3C46">
      <w:pPr>
        <w:pStyle w:val="SourceCode"/>
      </w:pPr>
      <w:r>
        <w:t># path no route matches, and every abort(404). The API gets JSON.</w:t>
      </w:r>
    </w:p>
    <w:p w14:paraId="6C8D4262" w14:textId="77777777" w:rsidR="00B028F2" w:rsidRDefault="000D3C46">
      <w:pPr>
        <w:pStyle w:val="SourceCode"/>
      </w:pPr>
      <w:r>
        <w:t>@app.errorhandler(404)</w:t>
      </w:r>
    </w:p>
    <w:p w14:paraId="0238ADC7" w14:textId="77777777" w:rsidR="00B028F2" w:rsidRDefault="000D3C46">
      <w:pPr>
        <w:pStyle w:val="SourceCode"/>
      </w:pPr>
      <w:r>
        <w:t>def handle_not_found(error: Exception) -&gt; Response:</w:t>
      </w:r>
    </w:p>
    <w:p w14:paraId="536F6EA7" w14:textId="77777777" w:rsidR="00B028F2" w:rsidRDefault="000D3C46">
      <w:pPr>
        <w:pStyle w:val="SourceCode"/>
      </w:pPr>
      <w:r>
        <w:t xml:space="preserve">    if is_api_request():</w:t>
      </w:r>
    </w:p>
    <w:p w14:paraId="74F4E1D2" w14:textId="77777777" w:rsidR="00B028F2" w:rsidRDefault="000D3C46">
      <w:pPr>
        <w:pStyle w:val="SourceCode"/>
      </w:pPr>
      <w:r>
        <w:t xml:space="preserve">        return send_json(404, {"code": "not_found", "message": "no such path"})</w:t>
      </w:r>
    </w:p>
    <w:p w14:paraId="71882E5F" w14:textId="77777777" w:rsidR="00B028F2" w:rsidRDefault="000D3C46">
      <w:pPr>
        <w:pStyle w:val="SourceCode"/>
      </w:pPr>
      <w:r>
        <w:t xml:space="preserve">    return send_error_page(404, "Page Not Found",</w:t>
      </w:r>
    </w:p>
    <w:p w14:paraId="1067E0BC" w14:textId="77777777" w:rsidR="00B028F2" w:rsidRDefault="000D3C46">
      <w:pPr>
        <w:pStyle w:val="SourceCode"/>
      </w:pPr>
      <w:r>
        <w:t xml:space="preserve">                           "There is no page at this address.")</w:t>
      </w:r>
    </w:p>
    <w:p w14:paraId="7C254743" w14:textId="77777777" w:rsidR="00B028F2" w:rsidRDefault="00B028F2">
      <w:pPr>
        <w:pStyle w:val="SourceCode"/>
      </w:pPr>
    </w:p>
    <w:p w14:paraId="3D2BD3AB" w14:textId="77777777" w:rsidR="00B028F2" w:rsidRDefault="00B028F2">
      <w:pPr>
        <w:pStyle w:val="SourceCode"/>
      </w:pPr>
    </w:p>
    <w:p w14:paraId="55642A8D" w14:textId="77777777" w:rsidR="00B028F2" w:rsidRDefault="000D3C46">
      <w:pPr>
        <w:pStyle w:val="SourceCode"/>
      </w:pPr>
      <w:r>
        <w:t># Remember, Flask answers a known path with another method with 405;</w:t>
      </w:r>
    </w:p>
    <w:p w14:paraId="7EC13E7B" w14:textId="77777777" w:rsidR="00B028F2" w:rsidRDefault="000D3C46">
      <w:pPr>
        <w:pStyle w:val="SourceCode"/>
      </w:pPr>
      <w:r>
        <w:t># valid_methods lists the methods it takes, for Allow (Lesson 8.2).</w:t>
      </w:r>
    </w:p>
    <w:p w14:paraId="5686FE07" w14:textId="77777777" w:rsidR="00B028F2" w:rsidRDefault="000D3C46">
      <w:pPr>
        <w:pStyle w:val="SourceCode"/>
      </w:pPr>
      <w:r>
        <w:t>@app.errorhandler(405)</w:t>
      </w:r>
    </w:p>
    <w:p w14:paraId="13CC2A70" w14:textId="77777777" w:rsidR="00B028F2" w:rsidRDefault="000D3C46">
      <w:pPr>
        <w:pStyle w:val="SourceCode"/>
      </w:pPr>
      <w:r>
        <w:t>def handle_method_not_allowed(error: MethodNotAllowed) -&gt; Response:</w:t>
      </w:r>
    </w:p>
    <w:p w14:paraId="1A84C0A3" w14:textId="77777777" w:rsidR="00B028F2" w:rsidRDefault="000D3C46">
      <w:pPr>
        <w:pStyle w:val="SourceCode"/>
      </w:pPr>
      <w:r>
        <w:t xml:space="preserve">    allowed_methods = ", ".join(sorted(error.valid_methods))</w:t>
      </w:r>
    </w:p>
    <w:p w14:paraId="71DEFEA9" w14:textId="77777777" w:rsidR="00B028F2" w:rsidRDefault="000D3C46">
      <w:pPr>
        <w:pStyle w:val="SourceCode"/>
      </w:pPr>
      <w:r>
        <w:t xml:space="preserve">    if is_api_request():</w:t>
      </w:r>
    </w:p>
    <w:p w14:paraId="12DC843F" w14:textId="77777777" w:rsidR="00B028F2" w:rsidRDefault="000D3C46">
      <w:pPr>
        <w:pStyle w:val="SourceCode"/>
      </w:pPr>
      <w:r>
        <w:t xml:space="preserve">        response = send_json(405, {"code": "method_not_allowed",</w:t>
      </w:r>
    </w:p>
    <w:p w14:paraId="30CA1943" w14:textId="77777777" w:rsidR="00B028F2" w:rsidRDefault="000D3C46">
      <w:pPr>
        <w:pStyle w:val="SourceCode"/>
      </w:pPr>
      <w:r>
        <w:t xml:space="preserve">                                   "message": "use GET"})</w:t>
      </w:r>
    </w:p>
    <w:p w14:paraId="5437F7E7" w14:textId="77777777" w:rsidR="00B028F2" w:rsidRDefault="000D3C46">
      <w:pPr>
        <w:pStyle w:val="SourceCode"/>
      </w:pPr>
      <w:r>
        <w:t xml:space="preserve">    else:</w:t>
      </w:r>
    </w:p>
    <w:p w14:paraId="022E4D96" w14:textId="77777777" w:rsidR="00B028F2" w:rsidRDefault="000D3C46">
      <w:pPr>
        <w:pStyle w:val="SourceCode"/>
      </w:pPr>
      <w:r>
        <w:t xml:space="preserve">        response = send_error_page(405, "Method Not Allowed",</w:t>
      </w:r>
    </w:p>
    <w:p w14:paraId="45631FDA" w14:textId="77777777" w:rsidR="00B028F2" w:rsidRDefault="000D3C46">
      <w:pPr>
        <w:pStyle w:val="SourceCode"/>
      </w:pPr>
      <w:r>
        <w:t xml:space="preserve">                                   f"This address takes only "</w:t>
      </w:r>
    </w:p>
    <w:p w14:paraId="06C9B60F" w14:textId="77777777" w:rsidR="00B028F2" w:rsidRDefault="000D3C46">
      <w:pPr>
        <w:pStyle w:val="SourceCode"/>
      </w:pPr>
      <w:r>
        <w:t xml:space="preserve">                                   f"{allowed_methods}.")</w:t>
      </w:r>
    </w:p>
    <w:p w14:paraId="035A08FD" w14:textId="77777777" w:rsidR="00B028F2" w:rsidRDefault="000D3C46">
      <w:pPr>
        <w:pStyle w:val="SourceCode"/>
      </w:pPr>
      <w:r>
        <w:t xml:space="preserve">    response.headers["Allow"] = allowed_methods</w:t>
      </w:r>
    </w:p>
    <w:p w14:paraId="3017737B" w14:textId="77777777" w:rsidR="00B028F2" w:rsidRDefault="000D3C46">
      <w:pPr>
        <w:pStyle w:val="SourceCode"/>
      </w:pPr>
      <w:r>
        <w:t xml:space="preserve">    return response</w:t>
      </w:r>
    </w:p>
    <w:p w14:paraId="0EB5F78D" w14:textId="77777777" w:rsidR="00B028F2" w:rsidRDefault="00B028F2">
      <w:pPr>
        <w:pStyle w:val="SourceCode"/>
      </w:pPr>
    </w:p>
    <w:p w14:paraId="75E682BC" w14:textId="77777777" w:rsidR="00B028F2" w:rsidRDefault="00B028F2">
      <w:pPr>
        <w:pStyle w:val="SourceCode"/>
      </w:pPr>
    </w:p>
    <w:p w14:paraId="27324E13" w14:textId="77777777" w:rsidR="00B028F2" w:rsidRDefault="000D3C46">
      <w:pPr>
        <w:pStyle w:val="SourceCode"/>
      </w:pPr>
      <w:r>
        <w:t># 503 Service Unavailable: the server is fine, and the database it needs is</w:t>
      </w:r>
    </w:p>
    <w:p w14:paraId="4FE9F868" w14:textId="77777777" w:rsidR="00B028F2" w:rsidRDefault="000D3C46">
      <w:pPr>
        <w:pStyle w:val="SourceCode"/>
      </w:pPr>
      <w:r>
        <w:t># out of reach, so trying again later may work. The store has already</w:t>
      </w:r>
    </w:p>
    <w:p w14:paraId="5DEB8EE3" w14:textId="77777777" w:rsidR="00B028F2" w:rsidRDefault="000D3C46">
      <w:pPr>
        <w:pStyle w:val="SourceCode"/>
      </w:pPr>
      <w:r>
        <w:t># logged why.</w:t>
      </w:r>
    </w:p>
    <w:p w14:paraId="30D583E4" w14:textId="77777777" w:rsidR="00B028F2" w:rsidRDefault="000D3C46">
      <w:pPr>
        <w:pStyle w:val="SourceCode"/>
      </w:pPr>
      <w:r>
        <w:t>@app.errorhandler(503)</w:t>
      </w:r>
    </w:p>
    <w:p w14:paraId="0A318B1D" w14:textId="77777777" w:rsidR="00B028F2" w:rsidRDefault="000D3C46">
      <w:pPr>
        <w:pStyle w:val="SourceCode"/>
      </w:pPr>
      <w:r>
        <w:t>def handle_unavailable(error: Exception) -&gt; Response:</w:t>
      </w:r>
    </w:p>
    <w:p w14:paraId="29B27D60" w14:textId="77777777" w:rsidR="00B028F2" w:rsidRDefault="000D3C46">
      <w:pPr>
        <w:pStyle w:val="SourceCode"/>
      </w:pPr>
      <w:r>
        <w:t xml:space="preserve">    if is_api_request():</w:t>
      </w:r>
    </w:p>
    <w:p w14:paraId="3F809B4D" w14:textId="77777777" w:rsidR="00B028F2" w:rsidRDefault="000D3C46">
      <w:pPr>
        <w:pStyle w:val="SourceCode"/>
      </w:pPr>
      <w:r>
        <w:t xml:space="preserve">        return send_json(503, {"code": "database_unavailable",</w:t>
      </w:r>
    </w:p>
    <w:p w14:paraId="43D2A121" w14:textId="77777777" w:rsidR="00B028F2" w:rsidRDefault="000D3C46">
      <w:pPr>
        <w:pStyle w:val="SourceCode"/>
      </w:pPr>
      <w:r>
        <w:t xml:space="preserve">                               "message": "the contacts cannot be reached"})</w:t>
      </w:r>
    </w:p>
    <w:p w14:paraId="027C45C2" w14:textId="77777777" w:rsidR="00B028F2" w:rsidRDefault="000D3C46">
      <w:pPr>
        <w:pStyle w:val="SourceCode"/>
      </w:pPr>
      <w:r>
        <w:t xml:space="preserve">    return send_error_page(503, "Service Unavailable",</w:t>
      </w:r>
    </w:p>
    <w:p w14:paraId="748CE3FD" w14:textId="77777777" w:rsidR="00B028F2" w:rsidRDefault="000D3C46">
      <w:pPr>
        <w:pStyle w:val="SourceCode"/>
      </w:pPr>
      <w:r>
        <w:t xml:space="preserve">                           "The contacts cannot be reached. Try again later.")</w:t>
      </w:r>
    </w:p>
    <w:p w14:paraId="5C1349D0" w14:textId="77777777" w:rsidR="00B028F2" w:rsidRDefault="00B028F2">
      <w:pPr>
        <w:pStyle w:val="SourceCode"/>
      </w:pPr>
    </w:p>
    <w:p w14:paraId="6B038681" w14:textId="77777777" w:rsidR="00B028F2" w:rsidRDefault="00B028F2">
      <w:pPr>
        <w:pStyle w:val="SourceCode"/>
      </w:pPr>
    </w:p>
    <w:p w14:paraId="014BE9D2" w14:textId="77777777" w:rsidR="00B028F2" w:rsidRDefault="000D3C46">
      <w:pPr>
        <w:pStyle w:val="SourceCode"/>
      </w:pPr>
      <w:r>
        <w:t># The catch-all. When a handler raises an exception nobody catches, Flask</w:t>
      </w:r>
    </w:p>
    <w:p w14:paraId="5855C094" w14:textId="77777777" w:rsidR="00B028F2" w:rsidRDefault="000D3C46">
      <w:pPr>
        <w:pStyle w:val="SourceCode"/>
      </w:pPr>
      <w:r>
        <w:t># answers 500 and hands this handler an InternalServerError whose</w:t>
      </w:r>
    </w:p>
    <w:p w14:paraId="6CC9DCCF" w14:textId="77777777" w:rsidR="00B028F2" w:rsidRDefault="000D3C46">
      <w:pPr>
        <w:pStyle w:val="SourceCode"/>
      </w:pPr>
      <w:r>
        <w:t># original_exception is the one raised. format_exception gives its stack:</w:t>
      </w:r>
    </w:p>
    <w:p w14:paraId="1728DDD9" w14:textId="77777777" w:rsidR="00B028F2" w:rsidRDefault="000D3C46">
      <w:pPr>
        <w:pStyle w:val="SourceCode"/>
      </w:pPr>
      <w:r>
        <w:t># each function it passed through, with its file and line, then the error</w:t>
      </w:r>
    </w:p>
    <w:p w14:paraId="15D38FFF" w14:textId="77777777" w:rsidR="00B028F2" w:rsidRDefault="000D3C46">
      <w:pPr>
        <w:pStyle w:val="SourceCode"/>
      </w:pPr>
      <w:r>
        <w:t># itself. The details go to the log; the page gets the reference.</w:t>
      </w:r>
    </w:p>
    <w:p w14:paraId="7047EC05" w14:textId="77777777" w:rsidR="00B028F2" w:rsidRDefault="000D3C46">
      <w:pPr>
        <w:pStyle w:val="SourceCode"/>
      </w:pPr>
      <w:r>
        <w:t># errorhandler(Exception) would catch every HTTP error too, a 404 or a 405,</w:t>
      </w:r>
    </w:p>
    <w:p w14:paraId="12367979" w14:textId="77777777" w:rsidR="00B028F2" w:rsidRDefault="000D3C46">
      <w:pPr>
        <w:pStyle w:val="SourceCode"/>
      </w:pPr>
      <w:r>
        <w:t># and turn it into a 500, so the course hands Flask the 500, as its</w:t>
      </w:r>
    </w:p>
    <w:p w14:paraId="4EDEE1F6" w14:textId="77777777" w:rsidR="00B028F2" w:rsidRDefault="000D3C46">
      <w:pPr>
        <w:pStyle w:val="SourceCode"/>
      </w:pPr>
      <w:r>
        <w:t># documentation does.</w:t>
      </w:r>
    </w:p>
    <w:p w14:paraId="578F6D63" w14:textId="77777777" w:rsidR="00B028F2" w:rsidRDefault="000D3C46">
      <w:pPr>
        <w:pStyle w:val="SourceCode"/>
      </w:pPr>
      <w:r>
        <w:t>@app.errorhandler(500)</w:t>
      </w:r>
    </w:p>
    <w:p w14:paraId="346452B2" w14:textId="77777777" w:rsidR="00B028F2" w:rsidRDefault="000D3C46">
      <w:pPr>
        <w:pStyle w:val="SourceCode"/>
      </w:pPr>
      <w:r>
        <w:t>def handle_server_error(error: InternalServerError) -&gt; Response:</w:t>
      </w:r>
    </w:p>
    <w:p w14:paraId="07C54771" w14:textId="77777777" w:rsidR="00B028F2" w:rsidRDefault="000D3C46">
      <w:pPr>
        <w:pStyle w:val="SourceCode"/>
      </w:pPr>
      <w:r>
        <w:t xml:space="preserve">    details = "the request could not be finished"</w:t>
      </w:r>
    </w:p>
    <w:p w14:paraId="3652662F" w14:textId="77777777" w:rsidR="00B028F2" w:rsidRDefault="000D3C46">
      <w:pPr>
        <w:pStyle w:val="SourceCode"/>
      </w:pPr>
      <w:r>
        <w:t xml:space="preserve">    if error.original_exception is not None:</w:t>
      </w:r>
    </w:p>
    <w:p w14:paraId="1226F264" w14:textId="77777777" w:rsidR="00B028F2" w:rsidRDefault="000D3C46">
      <w:pPr>
        <w:pStyle w:val="SourceCode"/>
      </w:pPr>
      <w:r>
        <w:t xml:space="preserve">        stack = "".join(traceback.format_exception(error.original_exception))</w:t>
      </w:r>
    </w:p>
    <w:p w14:paraId="7B2DAD95" w14:textId="77777777" w:rsidR="00B028F2" w:rsidRDefault="000D3C46">
      <w:pPr>
        <w:pStyle w:val="SourceCode"/>
      </w:pPr>
      <w:r>
        <w:t xml:space="preserve">        details = f"{error.original_exception}\n{stack.rstrip()}"</w:t>
      </w:r>
    </w:p>
    <w:p w14:paraId="2269235E" w14:textId="77777777" w:rsidR="00B028F2" w:rsidRDefault="000D3C46">
      <w:pPr>
        <w:pStyle w:val="SourceCode"/>
      </w:pPr>
      <w:r>
        <w:t xml:space="preserve">    return send_server_error(details)</w:t>
      </w:r>
    </w:p>
    <w:p w14:paraId="367E98E7" w14:textId="77777777" w:rsidR="00B028F2" w:rsidRDefault="00B028F2">
      <w:pPr>
        <w:pStyle w:val="SourceCode"/>
      </w:pPr>
    </w:p>
    <w:p w14:paraId="31BCA1E5" w14:textId="77777777" w:rsidR="00B028F2" w:rsidRDefault="00B028F2">
      <w:pPr>
        <w:pStyle w:val="SourceCode"/>
      </w:pPr>
    </w:p>
    <w:p w14:paraId="2C9BAF13" w14:textId="77777777" w:rsidR="00B028F2" w:rsidRDefault="000D3C46">
      <w:pPr>
        <w:pStyle w:val="SourceCode"/>
      </w:pPr>
      <w:r>
        <w:t># Remember, this runs only when the file is started directly.</w:t>
      </w:r>
    </w:p>
    <w:p w14:paraId="6B98406B" w14:textId="77777777" w:rsidR="00B028F2" w:rsidRDefault="000D3C46">
      <w:pPr>
        <w:pStyle w:val="SourceCode"/>
      </w:pPr>
      <w:r>
        <w:t>if __name__ == "__main__":</w:t>
      </w:r>
    </w:p>
    <w:p w14:paraId="4AEC44E1" w14:textId="77777777" w:rsidR="00B028F2" w:rsidRDefault="000D3C46">
      <w:pPr>
        <w:pStyle w:val="SourceCode"/>
      </w:pPr>
      <w:r>
        <w:t xml:space="preserve">    # Remember, ERROR keeps only Werkzeug's error messages. Flask also</w:t>
      </w:r>
    </w:p>
    <w:p w14:paraId="651B36E4" w14:textId="77777777" w:rsidR="00B028F2" w:rsidRDefault="000D3C46">
      <w:pPr>
        <w:pStyle w:val="SourceCode"/>
      </w:pPr>
      <w:r>
        <w:t xml:space="preserve">    # writes every unhandled exception, with its stack, to its own logger,</w:t>
      </w:r>
    </w:p>
    <w:p w14:paraId="6015A9C9" w14:textId="77777777" w:rsidR="00B028F2" w:rsidRDefault="000D3C46">
      <w:pPr>
        <w:pStyle w:val="SourceCode"/>
      </w:pPr>
      <w:r>
        <w:t xml:space="preserve">    # app.logger, in Terminal 1, at the ERROR level; CRITICAL, the level</w:t>
      </w:r>
    </w:p>
    <w:p w14:paraId="3A1F5F82" w14:textId="77777777" w:rsidR="00B028F2" w:rsidRDefault="000D3C46">
      <w:pPr>
        <w:pStyle w:val="SourceCode"/>
      </w:pPr>
      <w:r>
        <w:t xml:space="preserve">    # above it, keeps those details in contacts.log alone.</w:t>
      </w:r>
    </w:p>
    <w:p w14:paraId="609FCFBF" w14:textId="77777777" w:rsidR="00B028F2" w:rsidRDefault="000D3C46">
      <w:pPr>
        <w:pStyle w:val="SourceCode"/>
      </w:pPr>
      <w:r>
        <w:t xml:space="preserve">    logging.getLogger("werkzeug").setLevel(logging.ERROR)</w:t>
      </w:r>
    </w:p>
    <w:p w14:paraId="6DF1C433" w14:textId="77777777" w:rsidR="00B028F2" w:rsidRDefault="000D3C46">
      <w:pPr>
        <w:pStyle w:val="SourceCode"/>
      </w:pPr>
      <w:r>
        <w:t xml:space="preserve">    app.logger.setLevel(logging.CRITICAL)</w:t>
      </w:r>
    </w:p>
    <w:p w14:paraId="6F00D55B" w14:textId="77777777" w:rsidR="00B028F2" w:rsidRDefault="000D3C46">
      <w:pPr>
        <w:pStyle w:val="SourceCode"/>
      </w:pPr>
      <w:r>
        <w:t xml:space="preserve">    print("Listening on https://127.0.0.1:8765", flush=True)</w:t>
      </w:r>
    </w:p>
    <w:p w14:paraId="0E05F594" w14:textId="77777777" w:rsidR="00B028F2" w:rsidRDefault="000D3C46">
      <w:pPr>
        <w:pStyle w:val="SourceCode"/>
      </w:pPr>
      <w:r>
        <w:t xml:space="preserve">    # Remember, Flask's development server on 127.0.0.1:8765 only, with TLS</w:t>
      </w:r>
    </w:p>
    <w:p w14:paraId="15AAE970" w14:textId="77777777" w:rsidR="00B028F2" w:rsidRDefault="000D3C46">
      <w:pPr>
        <w:pStyle w:val="SourceCode"/>
        <w:keepNext/>
      </w:pPr>
      <w:r>
        <w:t xml:space="preserve">    # from the server's certificate and key, until Ctrl+C.</w:t>
      </w:r>
    </w:p>
    <w:p w14:paraId="58CA29C7" w14:textId="77777777" w:rsidR="00B028F2" w:rsidRDefault="000D3C46">
      <w:pPr>
        <w:pStyle w:val="SourceCode"/>
        <w:keepNext/>
      </w:pPr>
      <w:r>
        <w:t xml:space="preserve">    app.run(host="127.0.0.1", port=8765,</w:t>
      </w:r>
    </w:p>
    <w:p w14:paraId="5EB1AB0E" w14:textId="77777777" w:rsidR="00B028F2" w:rsidRDefault="000D3C46">
      <w:pPr>
        <w:pStyle w:val="SourceCode"/>
      </w:pPr>
      <w:r>
        <w:t xml:space="preserve">            ssl_context=("certs/server.pem", "certs/server.key"))</w:t>
      </w:r>
    </w:p>
    <w:p w14:paraId="60FC2A46" w14:textId="77777777" w:rsidR="00B028F2" w:rsidRDefault="00B028F2">
      <w:pPr>
        <w:keepNext/>
      </w:pPr>
    </w:p>
    <w:p w14:paraId="44EEB8BD" w14:textId="77777777" w:rsidR="00B028F2" w:rsidRDefault="000D3C46">
      <w:pPr>
        <w:pStyle w:val="Heading3"/>
      </w:pPr>
      <w:r>
        <w:t>Windows PowerShell Basic Server Build and Run</w:t>
      </w:r>
    </w:p>
    <w:p w14:paraId="1532076D" w14:textId="77777777" w:rsidR="00B028F2" w:rsidRDefault="000D3C46">
      <w:pPr>
        <w:keepNext/>
      </w:pPr>
      <w:r>
        <w:t>In Terminal 1, in the lesson-8.10 folder, reset the contacts, then build and start the Basic server, as in the C section:</w:t>
      </w:r>
    </w:p>
    <w:p w14:paraId="3B538F21" w14:textId="77777777" w:rsidR="00B028F2" w:rsidRDefault="00B028F2">
      <w:pPr>
        <w:keepNext/>
      </w:pPr>
    </w:p>
    <w:p w14:paraId="0FA6B71D" w14:textId="77777777" w:rsidR="00B028F2" w:rsidRDefault="000D3C46">
      <w:pPr>
        <w:pStyle w:val="CommandBlock"/>
        <w:keepNext/>
      </w:pPr>
      <w:r>
        <w:t>$mysql = "C:\Program Files\MySQL\MySQL Server 26.7\bin\mysql.exe"</w:t>
      </w:r>
    </w:p>
    <w:p w14:paraId="09CB8A03" w14:textId="77777777" w:rsidR="00B028F2" w:rsidRDefault="000D3C46">
      <w:pPr>
        <w:pStyle w:val="CommandBlock"/>
        <w:keepNext/>
      </w:pPr>
      <w:r>
        <w:t>$env:MYSQL_PWD = $env:SPA_DB_PASSWORD</w:t>
      </w:r>
    </w:p>
    <w:p w14:paraId="607A4A96" w14:textId="77777777" w:rsidR="00B028F2" w:rsidRDefault="000D3C46">
      <w:pPr>
        <w:pStyle w:val="CommandBlock"/>
        <w:keepNext/>
      </w:pPr>
      <w:r>
        <w:t>&amp; $mysql -u devuser -h 127.0.0.1 -P 3306 -D spa_contacts --commands `</w:t>
      </w:r>
    </w:p>
    <w:p w14:paraId="4E8C50DB" w14:textId="77777777" w:rsidR="00B028F2" w:rsidRDefault="000D3C46">
      <w:pPr>
        <w:pStyle w:val="CommandBlock"/>
        <w:keepNext/>
      </w:pPr>
      <w:r>
        <w:t xml:space="preserve">    -e "source sql/reset_contacts_python.sql"</w:t>
      </w:r>
    </w:p>
    <w:p w14:paraId="7806BEC4" w14:textId="77777777" w:rsidR="00B028F2" w:rsidRDefault="000D3C46">
      <w:pPr>
        <w:pStyle w:val="CommandBlock"/>
        <w:keepNext/>
      </w:pPr>
      <w:r>
        <w:t>Remove-Item Env:MYSQL_PWD</w:t>
      </w:r>
    </w:p>
    <w:p w14:paraId="35D163E8" w14:textId="77777777" w:rsidR="00B028F2" w:rsidRDefault="000D3C46">
      <w:pPr>
        <w:pStyle w:val="CommandBlock"/>
      </w:pPr>
      <w:r>
        <w:t>.\python\.venv\Scripts\python.exe .\python\basic_server.py</w:t>
      </w:r>
    </w:p>
    <w:p w14:paraId="3CF29B1D" w14:textId="77777777" w:rsidR="00B028F2" w:rsidRDefault="00B028F2">
      <w:pPr>
        <w:keepNext/>
      </w:pPr>
    </w:p>
    <w:p w14:paraId="42358D96" w14:textId="77777777" w:rsidR="00B028F2" w:rsidRDefault="000D3C46">
      <w:r>
        <w:t>Wait for its Listening line, and leave it running. After it come Flask's two lines, the app's name and Debug mode: off (Lesson 8.1), and nothing for each request.</w:t>
      </w:r>
    </w:p>
    <w:p w14:paraId="1B859C78" w14:textId="77777777" w:rsidR="00B028F2" w:rsidRDefault="00B028F2">
      <w:pPr>
        <w:keepNext/>
      </w:pPr>
    </w:p>
    <w:p w14:paraId="6FD06D6D" w14:textId="77777777" w:rsidR="00B028F2" w:rsidRDefault="000D3C46">
      <w:pPr>
        <w:pStyle w:val="Heading3"/>
      </w:pPr>
      <w:r>
        <w:t>Windows PowerShell Basic Browser Check</w:t>
      </w:r>
    </w:p>
    <w:p w14:paraId="2A02D387" w14:textId="77777777" w:rsidR="00B028F2" w:rsidRDefault="000D3C46">
      <w:pPr>
        <w:keepNext/>
      </w:pPr>
      <w:r>
        <w:t>In Terminal 2, open the practice page and note its reference, as in the C section.</w:t>
      </w:r>
    </w:p>
    <w:p w14:paraId="4979AF4B" w14:textId="77777777" w:rsidR="00B028F2" w:rsidRDefault="00B028F2">
      <w:pPr>
        <w:keepNext/>
      </w:pPr>
    </w:p>
    <w:p w14:paraId="5C46B480" w14:textId="77777777" w:rsidR="00B028F2" w:rsidRDefault="000D3C46">
      <w:pPr>
        <w:pStyle w:val="CommandBlock"/>
      </w:pPr>
      <w:r>
        <w:t>Start-Process "https://127.0.0.1:8765/practice/error"</w:t>
      </w:r>
    </w:p>
    <w:p w14:paraId="1F876DB1" w14:textId="77777777" w:rsidR="00B028F2" w:rsidRDefault="00B028F2">
      <w:pPr>
        <w:keepNext/>
      </w:pPr>
    </w:p>
    <w:p w14:paraId="2987D4F3" w14:textId="77777777" w:rsidR="00B028F2" w:rsidRDefault="000D3C46">
      <w:pPr>
        <w:pStyle w:val="Heading3"/>
      </w:pPr>
      <w:r>
        <w:t>Windows PowerShell Basic Error Check</w:t>
      </w:r>
    </w:p>
    <w:p w14:paraId="5B014A37" w14:textId="77777777" w:rsidR="00B028F2" w:rsidRDefault="000D3C46">
      <w:pPr>
        <w:keepNext/>
      </w:pPr>
      <w:r>
        <w:t>Still in Terminal 2, every error with curl.exe, the reference read from the saved page and found in contacts.log, as in the C section.</w:t>
      </w:r>
    </w:p>
    <w:p w14:paraId="5B88F4F3" w14:textId="77777777" w:rsidR="00B028F2" w:rsidRDefault="00B028F2">
      <w:pPr>
        <w:keepNext/>
      </w:pPr>
    </w:p>
    <w:p w14:paraId="3029E75E" w14:textId="77777777" w:rsidR="00B028F2" w:rsidRDefault="000D3C46">
      <w:pPr>
        <w:pStyle w:val="CommandBlock"/>
        <w:keepNext/>
      </w:pPr>
      <w:r>
        <w:t>$typeFormat = "%{http_code} [%header{content-type}]\n"</w:t>
      </w:r>
    </w:p>
    <w:p w14:paraId="529DD9DD" w14:textId="77777777" w:rsidR="00B028F2" w:rsidRDefault="000D3C46">
      <w:pPr>
        <w:pStyle w:val="CommandBlock"/>
        <w:keepNext/>
      </w:pPr>
      <w:r>
        <w:t>$apiFormat = "\n%{http_code} [%header{content-type}]\n"</w:t>
      </w:r>
    </w:p>
    <w:p w14:paraId="0CBBCF86" w14:textId="77777777" w:rsidR="00B028F2" w:rsidRDefault="000D3C46">
      <w:pPr>
        <w:pStyle w:val="CommandBlock"/>
      </w:pPr>
      <w:r>
        <w:t>$serverFormat = "%{http_code} [%header{server}] [%header{x-powered-by}]\n"</w:t>
      </w:r>
    </w:p>
    <w:p w14:paraId="1C151229" w14:textId="77777777" w:rsidR="00B028F2" w:rsidRDefault="000D3C46">
      <w:pPr>
        <w:pStyle w:val="CommandBlock"/>
      </w:pPr>
      <w:r>
        <w:t>&amp; "$env:SystemRoot\System32\curl.exe" -sS --ssl-revoke-best-effort `</w:t>
      </w:r>
    </w:p>
    <w:p w14:paraId="6F66777F" w14:textId="77777777" w:rsidR="00B028F2" w:rsidRDefault="000D3C46">
      <w:pPr>
        <w:pStyle w:val="CommandBlock"/>
      </w:pPr>
      <w:r>
        <w:t xml:space="preserve">    --cacert .\certs\spa-ca.pem -o NUL -w $serverFormat `</w:t>
      </w:r>
    </w:p>
    <w:p w14:paraId="490343B7" w14:textId="77777777" w:rsidR="00B028F2" w:rsidRDefault="000D3C46">
      <w:pPr>
        <w:pStyle w:val="CommandBlock"/>
      </w:pPr>
      <w:r>
        <w:t xml:space="preserve">    https://127.0.0.1:8765/contacts</w:t>
      </w:r>
    </w:p>
    <w:p w14:paraId="1D4991A2" w14:textId="77777777" w:rsidR="00B028F2" w:rsidRDefault="000D3C46">
      <w:pPr>
        <w:pStyle w:val="CommandBlock"/>
      </w:pPr>
      <w:r>
        <w:t>&amp; "$env:SystemRoot\System32\curl.exe" -sS --ssl-revoke-best-effort `</w:t>
      </w:r>
    </w:p>
    <w:p w14:paraId="2A64B8A3" w14:textId="77777777" w:rsidR="00B028F2" w:rsidRDefault="000D3C46">
      <w:pPr>
        <w:pStyle w:val="CommandBlock"/>
      </w:pPr>
      <w:r>
        <w:t xml:space="preserve">    --cacert .\certs\spa-ca.pem -o NUL -w $typeFormat `</w:t>
      </w:r>
    </w:p>
    <w:p w14:paraId="750C154F" w14:textId="77777777" w:rsidR="00B028F2" w:rsidRDefault="000D3C46">
      <w:pPr>
        <w:pStyle w:val="CommandBlock"/>
      </w:pPr>
      <w:r>
        <w:t xml:space="preserve">    https://127.0.0.1:8765/no-such-page</w:t>
      </w:r>
    </w:p>
    <w:p w14:paraId="6B9A7E91" w14:textId="77777777" w:rsidR="00B028F2" w:rsidRDefault="000D3C46">
      <w:pPr>
        <w:pStyle w:val="CommandBlock"/>
      </w:pPr>
      <w:r>
        <w:t>&amp; "$env:SystemRoot\System32\curl.exe" -sS --ssl-revoke-best-effort `</w:t>
      </w:r>
    </w:p>
    <w:p w14:paraId="20F67F15" w14:textId="77777777" w:rsidR="00B028F2" w:rsidRDefault="000D3C46">
      <w:pPr>
        <w:pStyle w:val="CommandBlock"/>
      </w:pPr>
      <w:r>
        <w:t xml:space="preserve">    --cacert .\certs\spa-ca.pem -o NUL -w $typeFormat `</w:t>
      </w:r>
    </w:p>
    <w:p w14:paraId="2B760C97" w14:textId="77777777" w:rsidR="00B028F2" w:rsidRDefault="000D3C46">
      <w:pPr>
        <w:pStyle w:val="CommandBlock"/>
      </w:pPr>
      <w:r>
        <w:t xml:space="preserve">    https://127.0.0.1:8765/contacts/99</w:t>
      </w:r>
    </w:p>
    <w:p w14:paraId="6ACDCD07" w14:textId="77777777" w:rsidR="00B028F2" w:rsidRDefault="000D3C46">
      <w:pPr>
        <w:pStyle w:val="CommandBlock"/>
      </w:pPr>
      <w:r>
        <w:t>&amp; "$env:SystemRoot\System32\curl.exe" -sS --ssl-revoke-best-effort `</w:t>
      </w:r>
    </w:p>
    <w:p w14:paraId="743F6D04" w14:textId="77777777" w:rsidR="00B028F2" w:rsidRDefault="000D3C46">
      <w:pPr>
        <w:pStyle w:val="CommandBlock"/>
      </w:pPr>
      <w:r>
        <w:t xml:space="preserve">    --cacert .\certs\spa-ca.pem -X POST -o NUL -w $typeFormat `</w:t>
      </w:r>
    </w:p>
    <w:p w14:paraId="40462CD0" w14:textId="77777777" w:rsidR="00B028F2" w:rsidRDefault="000D3C46">
      <w:pPr>
        <w:pStyle w:val="CommandBlock"/>
      </w:pPr>
      <w:r>
        <w:t xml:space="preserve">    https://127.0.0.1:8765/contacts</w:t>
      </w:r>
    </w:p>
    <w:p w14:paraId="5F31F2DD" w14:textId="77777777" w:rsidR="00B028F2" w:rsidRDefault="000D3C46">
      <w:pPr>
        <w:pStyle w:val="CommandBlock"/>
      </w:pPr>
      <w:r>
        <w:t>&amp; "$env:SystemRoot\System32\curl.exe" -sS --ssl-revoke-best-effort `</w:t>
      </w:r>
    </w:p>
    <w:p w14:paraId="1A3EF72F" w14:textId="77777777" w:rsidR="00B028F2" w:rsidRDefault="000D3C46">
      <w:pPr>
        <w:pStyle w:val="CommandBlock"/>
      </w:pPr>
      <w:r>
        <w:t xml:space="preserve">    --cacert .\certs\spa-ca.pem -w $apiFormat `</w:t>
      </w:r>
    </w:p>
    <w:p w14:paraId="7C9D72F4" w14:textId="77777777" w:rsidR="00B028F2" w:rsidRDefault="000D3C46">
      <w:pPr>
        <w:pStyle w:val="CommandBlock"/>
      </w:pPr>
      <w:r>
        <w:t xml:space="preserve">    https://127.0.0.1:8765/api/v1/no-such-path</w:t>
      </w:r>
    </w:p>
    <w:p w14:paraId="3F4FF347" w14:textId="77777777" w:rsidR="00B028F2" w:rsidRDefault="000D3C46">
      <w:pPr>
        <w:pStyle w:val="CommandBlock"/>
      </w:pPr>
      <w:r>
        <w:t>&amp; "$env:SystemRoot\System32\curl.exe" -sS --ssl-revoke-best-effort `</w:t>
      </w:r>
    </w:p>
    <w:p w14:paraId="7934AF59" w14:textId="77777777" w:rsidR="00B028F2" w:rsidRDefault="000D3C46">
      <w:pPr>
        <w:pStyle w:val="CommandBlock"/>
      </w:pPr>
      <w:r>
        <w:t xml:space="preserve">    --cacert .\certs\spa-ca.pem -o .\error-page.html -w $typeFormat `</w:t>
      </w:r>
    </w:p>
    <w:p w14:paraId="7537F140" w14:textId="77777777" w:rsidR="00B028F2" w:rsidRDefault="000D3C46">
      <w:pPr>
        <w:pStyle w:val="CommandBlock"/>
      </w:pPr>
      <w:r>
        <w:t xml:space="preserve">    https://127.0.0.1:8765/practice/error</w:t>
      </w:r>
    </w:p>
    <w:p w14:paraId="7E2F1144" w14:textId="77777777" w:rsidR="00B028F2" w:rsidRDefault="000D3C46">
      <w:pPr>
        <w:pStyle w:val="CommandBlock"/>
      </w:pPr>
      <w:r>
        <w:t>(Select-String 'id="error-message"' .\error-page.html).Line</w:t>
      </w:r>
    </w:p>
    <w:p w14:paraId="6EB668FE" w14:textId="77777777" w:rsidR="00B028F2" w:rsidRDefault="000D3C46">
      <w:pPr>
        <w:pStyle w:val="CommandBlock"/>
      </w:pPr>
      <w:r>
        <w:t>$reference = (Select-String 'id="error-message"' .\error-page.html).Line `</w:t>
      </w:r>
    </w:p>
    <w:p w14:paraId="66E6CBE3" w14:textId="77777777" w:rsidR="00B028F2" w:rsidRDefault="000D3C46">
      <w:pPr>
        <w:pStyle w:val="CommandBlock"/>
      </w:pPr>
      <w:r>
        <w:t xml:space="preserve">    -replace '.*Reference: |&lt;.*', ''</w:t>
      </w:r>
    </w:p>
    <w:p w14:paraId="3F28A7CB" w14:textId="77777777" w:rsidR="00B028F2" w:rsidRDefault="000D3C46">
      <w:pPr>
        <w:pStyle w:val="CommandBlock"/>
      </w:pPr>
      <w:r>
        <w:t>$fields = (Select-String $reference .\contacts.log).Line -split " \| "</w:t>
      </w:r>
    </w:p>
    <w:p w14:paraId="15B9F8E8" w14:textId="77777777" w:rsidR="00B028F2" w:rsidRDefault="000D3C46">
      <w:pPr>
        <w:pStyle w:val="CommandBlock"/>
      </w:pPr>
      <w:r>
        <w:t>$fields[1] + " | " + $fields[2]</w:t>
      </w:r>
    </w:p>
    <w:p w14:paraId="1A8E8DD0" w14:textId="77777777" w:rsidR="00B028F2" w:rsidRDefault="000D3C46">
      <w:pPr>
        <w:pStyle w:val="CommandBlock"/>
      </w:pPr>
      <w:r>
        <w:t>$fields[3]</w:t>
      </w:r>
    </w:p>
    <w:p w14:paraId="69E31A82" w14:textId="77777777" w:rsidR="00B028F2" w:rsidRDefault="000D3C46">
      <w:pPr>
        <w:pStyle w:val="CommandBlock"/>
      </w:pPr>
      <w:r>
        <w:t>&amp; "$env:SystemRoot\System32\curl.exe" -sS --ssl-revoke-best-effort `</w:t>
      </w:r>
    </w:p>
    <w:p w14:paraId="487CE509" w14:textId="77777777" w:rsidR="00B028F2" w:rsidRDefault="000D3C46">
      <w:pPr>
        <w:pStyle w:val="CommandBlock"/>
        <w:keepNext/>
      </w:pPr>
      <w:r>
        <w:t xml:space="preserve">    --cacert .\certs\spa-ca.pem -w $apiFormat `</w:t>
      </w:r>
    </w:p>
    <w:p w14:paraId="7A6B751D" w14:textId="77777777" w:rsidR="00B028F2" w:rsidRDefault="000D3C46">
      <w:pPr>
        <w:pStyle w:val="CommandBlock"/>
        <w:keepNext/>
      </w:pPr>
      <w:r>
        <w:t xml:space="preserve">    https://127.0.0.1:8765/api/v1/practice/error</w:t>
      </w:r>
    </w:p>
    <w:p w14:paraId="0778DA7E" w14:textId="77777777" w:rsidR="00B028F2" w:rsidRDefault="000D3C46">
      <w:pPr>
        <w:pStyle w:val="CommandBlock"/>
      </w:pPr>
      <w:r>
        <w:t>Remove-Item .\error-page.html</w:t>
      </w:r>
    </w:p>
    <w:p w14:paraId="4262B81D" w14:textId="77777777" w:rsidR="00B028F2" w:rsidRDefault="00B028F2">
      <w:pPr>
        <w:keepNext/>
      </w:pPr>
    </w:p>
    <w:p w14:paraId="603E0E0B" w14:textId="77777777" w:rsidR="00B028F2" w:rsidRDefault="000D3C46">
      <w:r>
        <w:t>Now press Ctrl+C in Terminal 1 to stop the server.</w:t>
      </w:r>
    </w:p>
    <w:p w14:paraId="47ADB036" w14:textId="77777777" w:rsidR="00B028F2" w:rsidRDefault="00B028F2">
      <w:pPr>
        <w:keepNext/>
      </w:pPr>
    </w:p>
    <w:p w14:paraId="6D4DD6E4" w14:textId="77777777" w:rsidR="00B028F2" w:rsidRDefault="000D3C46">
      <w:pPr>
        <w:pStyle w:val="Heading3"/>
      </w:pPr>
      <w:r>
        <w:t>Windows PowerShell Basic Database Down Run</w:t>
      </w:r>
    </w:p>
    <w:p w14:paraId="5E39C969" w14:textId="77777777" w:rsidR="00B028F2" w:rsidRDefault="000D3C46">
      <w:pPr>
        <w:keepNext/>
      </w:pPr>
      <w:r>
        <w:t>In Terminal 1, point your copied contacts module at port 3307, then build and start the Basic server again, as in the C section. The line that changes is PORT = 3306:</w:t>
      </w:r>
    </w:p>
    <w:p w14:paraId="69F0A03A" w14:textId="77777777" w:rsidR="00B028F2" w:rsidRDefault="00B028F2">
      <w:pPr>
        <w:keepNext/>
      </w:pPr>
    </w:p>
    <w:p w14:paraId="4F3FBE2A" w14:textId="77777777" w:rsidR="00B028F2" w:rsidRDefault="000D3C46">
      <w:pPr>
        <w:pStyle w:val="CommandBlock"/>
        <w:keepNext/>
      </w:pPr>
      <w:r>
        <w:t>$module = ".\python\contacts.py"</w:t>
      </w:r>
    </w:p>
    <w:p w14:paraId="5B6F3D14" w14:textId="77777777" w:rsidR="00B028F2" w:rsidRDefault="000D3C46">
      <w:pPr>
        <w:pStyle w:val="CommandBlock"/>
        <w:keepNext/>
      </w:pPr>
      <w:r>
        <w:t>(Get-Content $module) -replace "3306", "3307" | Set-Content $module</w:t>
      </w:r>
    </w:p>
    <w:p w14:paraId="558710B7" w14:textId="77777777" w:rsidR="00B028F2" w:rsidRDefault="000D3C46">
      <w:pPr>
        <w:pStyle w:val="CommandBlock"/>
      </w:pPr>
      <w:r>
        <w:t>.\python\.venv\Scripts\python.exe .\python\basic_server.py</w:t>
      </w:r>
    </w:p>
    <w:p w14:paraId="39991E43" w14:textId="77777777" w:rsidR="00B028F2" w:rsidRDefault="00B028F2">
      <w:pPr>
        <w:keepNext/>
      </w:pPr>
    </w:p>
    <w:p w14:paraId="422ACBC1" w14:textId="77777777" w:rsidR="00B028F2" w:rsidRDefault="000D3C46">
      <w:r>
        <w:t>Wait for its Listening line: the server starts, because it opens a connection only for a request.</w:t>
      </w:r>
    </w:p>
    <w:p w14:paraId="7ED775AA" w14:textId="77777777" w:rsidR="00B028F2" w:rsidRDefault="00B028F2">
      <w:pPr>
        <w:keepNext/>
      </w:pPr>
    </w:p>
    <w:p w14:paraId="2AC9F0B2" w14:textId="77777777" w:rsidR="00B028F2" w:rsidRDefault="000D3C46">
      <w:pPr>
        <w:pStyle w:val="Heading3"/>
      </w:pPr>
      <w:r>
        <w:t>Windows PowerShell Basic Database Down Check</w:t>
      </w:r>
    </w:p>
    <w:p w14:paraId="2023B2E9" w14:textId="77777777" w:rsidR="00B028F2" w:rsidRDefault="000D3C46">
      <w:pPr>
        <w:keepNext/>
      </w:pPr>
      <w:r>
        <w:t>In Terminal 2, the list as a page and as JSON, and the newest line of contacts.log, as in the C section:</w:t>
      </w:r>
    </w:p>
    <w:p w14:paraId="14934ABF" w14:textId="77777777" w:rsidR="00B028F2" w:rsidRDefault="00B028F2">
      <w:pPr>
        <w:keepNext/>
      </w:pPr>
    </w:p>
    <w:p w14:paraId="71A73A68" w14:textId="77777777" w:rsidR="00B028F2" w:rsidRDefault="000D3C46">
      <w:pPr>
        <w:pStyle w:val="CommandBlock"/>
        <w:keepNext/>
      </w:pPr>
      <w:r>
        <w:t>$typeFormat = "%{http_code} [%header{content-type}]\n"</w:t>
      </w:r>
    </w:p>
    <w:p w14:paraId="37788A63" w14:textId="77777777" w:rsidR="00B028F2" w:rsidRDefault="000D3C46">
      <w:pPr>
        <w:pStyle w:val="CommandBlock"/>
        <w:keepNext/>
      </w:pPr>
      <w:r>
        <w:t>$apiFormat = "\n%{http_code} [%header{content-type}]\n"</w:t>
      </w:r>
    </w:p>
    <w:p w14:paraId="2661D34E" w14:textId="77777777" w:rsidR="00B028F2" w:rsidRDefault="000D3C46">
      <w:pPr>
        <w:pStyle w:val="CommandBlock"/>
        <w:keepNext/>
      </w:pPr>
      <w:r>
        <w:t>&amp; "$env:SystemRoot\System32\curl.exe" -sS --ssl-revoke-best-effort `</w:t>
      </w:r>
    </w:p>
    <w:p w14:paraId="11F41AED" w14:textId="77777777" w:rsidR="00B028F2" w:rsidRDefault="000D3C46">
      <w:pPr>
        <w:pStyle w:val="CommandBlock"/>
        <w:keepNext/>
      </w:pPr>
      <w:r>
        <w:t xml:space="preserve">    --cacert .\certs\spa-ca.pem -o NUL -w $typeFormat `</w:t>
      </w:r>
    </w:p>
    <w:p w14:paraId="5CB9A36E" w14:textId="77777777" w:rsidR="00B028F2" w:rsidRDefault="000D3C46">
      <w:pPr>
        <w:pStyle w:val="CommandBlock"/>
        <w:keepNext/>
      </w:pPr>
      <w:r>
        <w:t xml:space="preserve">    https://127.0.0.1:8765/contacts</w:t>
      </w:r>
    </w:p>
    <w:p w14:paraId="58BF88AD" w14:textId="77777777" w:rsidR="00B028F2" w:rsidRDefault="000D3C46">
      <w:pPr>
        <w:pStyle w:val="CommandBlock"/>
        <w:keepNext/>
      </w:pPr>
      <w:r>
        <w:t>&amp; "$env:SystemRoot\System32\curl.exe" -sS --ssl-revoke-best-effort `</w:t>
      </w:r>
    </w:p>
    <w:p w14:paraId="46EB4D42" w14:textId="77777777" w:rsidR="00B028F2" w:rsidRDefault="000D3C46">
      <w:pPr>
        <w:pStyle w:val="CommandBlock"/>
        <w:keepNext/>
      </w:pPr>
      <w:r>
        <w:t xml:space="preserve">    --cacert .\certs\spa-ca.pem -w $apiFormat `</w:t>
      </w:r>
    </w:p>
    <w:p w14:paraId="4BFFB2D8" w14:textId="77777777" w:rsidR="00B028F2" w:rsidRDefault="000D3C46">
      <w:pPr>
        <w:pStyle w:val="CommandBlock"/>
        <w:keepNext/>
      </w:pPr>
      <w:r>
        <w:t xml:space="preserve">    https://127.0.0.1:8765/api/v1/contacts</w:t>
      </w:r>
    </w:p>
    <w:p w14:paraId="2B7CE874" w14:textId="77777777" w:rsidR="00B028F2" w:rsidRDefault="000D3C46">
      <w:pPr>
        <w:pStyle w:val="CommandBlock"/>
        <w:keepNext/>
      </w:pPr>
      <w:r>
        <w:t>$fields = (Get-Content .\contacts.log -Tail 1) -split " \| "</w:t>
      </w:r>
    </w:p>
    <w:p w14:paraId="71EE77C3" w14:textId="77777777" w:rsidR="00B028F2" w:rsidRDefault="000D3C46">
      <w:pPr>
        <w:pStyle w:val="CommandBlock"/>
      </w:pPr>
      <w:r>
        <w:t>$fields[1] + " | " + $fields[2]</w:t>
      </w:r>
    </w:p>
    <w:p w14:paraId="64757AEF" w14:textId="77777777" w:rsidR="00B028F2" w:rsidRDefault="00B028F2">
      <w:pPr>
        <w:keepNext/>
      </w:pPr>
    </w:p>
    <w:p w14:paraId="09FA0FD9" w14:textId="77777777" w:rsidR="00B028F2" w:rsidRDefault="000D3C46">
      <w:r>
        <w:t>Now press Ctrl+C in Terminal 1.</w:t>
      </w:r>
    </w:p>
    <w:p w14:paraId="593EB652" w14:textId="77777777" w:rsidR="00B028F2" w:rsidRDefault="00B028F2">
      <w:pPr>
        <w:keepNext/>
      </w:pPr>
    </w:p>
    <w:p w14:paraId="55E5545C" w14:textId="77777777" w:rsidR="00B028F2" w:rsidRDefault="000D3C46">
      <w:pPr>
        <w:pStyle w:val="Heading3"/>
      </w:pPr>
      <w:r>
        <w:t>Windows PowerShell Basic Port Restore</w:t>
      </w:r>
    </w:p>
    <w:p w14:paraId="59E22ED4" w14:textId="77777777" w:rsidR="00B028F2" w:rsidRDefault="000D3C46">
      <w:pPr>
        <w:keepNext/>
      </w:pPr>
      <w:r>
        <w:t>Put the port back, in Terminal 1, as in the C section; the last line must print 1:</w:t>
      </w:r>
    </w:p>
    <w:p w14:paraId="552B59F3" w14:textId="77777777" w:rsidR="00B028F2" w:rsidRDefault="00B028F2">
      <w:pPr>
        <w:keepNext/>
      </w:pPr>
    </w:p>
    <w:p w14:paraId="7B269E6F" w14:textId="77777777" w:rsidR="00B028F2" w:rsidRDefault="000D3C46">
      <w:pPr>
        <w:pStyle w:val="CommandBlock"/>
        <w:keepNext/>
      </w:pPr>
      <w:r>
        <w:t>$module = ".\python\contacts.py"</w:t>
      </w:r>
    </w:p>
    <w:p w14:paraId="1398FC64" w14:textId="77777777" w:rsidR="00B028F2" w:rsidRDefault="000D3C46">
      <w:pPr>
        <w:pStyle w:val="CommandBlock"/>
        <w:keepNext/>
      </w:pPr>
      <w:r>
        <w:t>(Get-Content $module) -replace "3307", "3306" | Set-Content $module</w:t>
      </w:r>
    </w:p>
    <w:p w14:paraId="6F1749BD" w14:textId="77777777" w:rsidR="00B028F2" w:rsidRDefault="000D3C46">
      <w:pPr>
        <w:pStyle w:val="CommandBlock"/>
      </w:pPr>
      <w:r>
        <w:t>(Select-String -Path $module -Pattern "3306").Count</w:t>
      </w:r>
    </w:p>
    <w:p w14:paraId="6B74C773" w14:textId="77777777" w:rsidR="00B028F2" w:rsidRDefault="00B028F2">
      <w:pPr>
        <w:keepNext/>
      </w:pPr>
    </w:p>
    <w:p w14:paraId="7A148747" w14:textId="77777777" w:rsidR="00B028F2" w:rsidRDefault="000D3C46">
      <w:pPr>
        <w:pStyle w:val="Heading3"/>
      </w:pPr>
      <w:r>
        <w:t>Linux or macOS Basic Build and Run</w:t>
      </w:r>
    </w:p>
    <w:p w14:paraId="00969C6B"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 For the Database Down Run, change the port with sed -i 's/3306/3307/' ./python/contacts.py, build and start the server again, and put the port back with sed -i 's/3307/3306/' ./python/contacts.py; grep -c 3306 ./python/contacts.py must then print 1.</w:t>
      </w:r>
    </w:p>
    <w:p w14:paraId="2CFB5E75" w14:textId="77777777" w:rsidR="00B028F2" w:rsidRDefault="00B028F2">
      <w:pPr>
        <w:keepNext/>
      </w:pPr>
    </w:p>
    <w:p w14:paraId="42638114" w14:textId="77777777" w:rsidR="00B028F2" w:rsidRDefault="000D3C46">
      <w:pPr>
        <w:pStyle w:val="CommandBlock"/>
      </w:pPr>
      <w:r>
        <w:t>./python/.venv/bin/python ./python/basic_server.py</w:t>
      </w:r>
    </w:p>
    <w:p w14:paraId="7E5BA1AF" w14:textId="77777777" w:rsidR="00B028F2" w:rsidRDefault="00B028F2">
      <w:pPr>
        <w:keepNext/>
      </w:pPr>
    </w:p>
    <w:p w14:paraId="1C56AEC3" w14:textId="77777777" w:rsidR="00B028F2" w:rsidRDefault="000D3C46">
      <w:pPr>
        <w:pStyle w:val="Heading3"/>
      </w:pPr>
      <w:r>
        <w:t>Check Your Results</w:t>
      </w:r>
    </w:p>
    <w:p w14:paraId="447B2FCD" w14:textId="77777777" w:rsidR="00B028F2" w:rsidRDefault="000D3C46">
      <w:pPr>
        <w:keepNext/>
      </w:pPr>
      <w:r>
        <w:t>The server block, both times, must print its Listening line and Flask's two lines:</w:t>
      </w:r>
    </w:p>
    <w:p w14:paraId="44E5B7D2" w14:textId="77777777" w:rsidR="00B028F2" w:rsidRDefault="00B028F2">
      <w:pPr>
        <w:keepNext/>
      </w:pPr>
    </w:p>
    <w:p w14:paraId="3BC9BFCB" w14:textId="77777777" w:rsidR="00B028F2" w:rsidRDefault="000D3C46">
      <w:pPr>
        <w:pStyle w:val="RequiredOutput"/>
        <w:keepNext/>
      </w:pPr>
      <w:r>
        <w:t>Listening on https://127.0.0.1:8765</w:t>
      </w:r>
    </w:p>
    <w:p w14:paraId="45CF93AE" w14:textId="77777777" w:rsidR="00B028F2" w:rsidRDefault="000D3C46">
      <w:pPr>
        <w:pStyle w:val="RequiredOutput"/>
        <w:keepNext/>
      </w:pPr>
      <w:r>
        <w:t xml:space="preserve"> * Serving Flask app 'basic_server'</w:t>
      </w:r>
    </w:p>
    <w:p w14:paraId="4761583F" w14:textId="77777777" w:rsidR="00B028F2" w:rsidRDefault="000D3C46">
      <w:pPr>
        <w:pStyle w:val="RequiredOutput"/>
      </w:pPr>
      <w:r>
        <w:t xml:space="preserve"> * Debug mode: off</w:t>
      </w:r>
    </w:p>
    <w:p w14:paraId="7C834126" w14:textId="77777777" w:rsidR="00B028F2" w:rsidRDefault="00B028F2">
      <w:pPr>
        <w:keepNext/>
      </w:pPr>
    </w:p>
    <w:p w14:paraId="52674DF5" w14:textId="77777777" w:rsidR="00B028F2" w:rsidRDefault="000D3C46">
      <w:pPr>
        <w:keepNext/>
      </w:pPr>
      <w:r>
        <w:t>On the practice page, the tab must say Something Went Wrong, and the page must show exactly this, with your own reference:</w:t>
      </w:r>
    </w:p>
    <w:p w14:paraId="60269348" w14:textId="77777777" w:rsidR="00B028F2" w:rsidRDefault="00B028F2">
      <w:pPr>
        <w:keepNext/>
      </w:pPr>
    </w:p>
    <w:p w14:paraId="42ED24D8" w14:textId="77777777" w:rsidR="00B028F2" w:rsidRDefault="000D3C46">
      <w:pPr>
        <w:pStyle w:val="RequiredOutput"/>
        <w:keepNext/>
      </w:pPr>
      <w:r>
        <w:t>Something Went Wrong</w:t>
      </w:r>
    </w:p>
    <w:p w14:paraId="1EAB5DB2" w14:textId="77777777" w:rsidR="00B028F2" w:rsidRDefault="00B028F2">
      <w:pPr>
        <w:pStyle w:val="RequiredOutput"/>
        <w:keepNext/>
      </w:pPr>
    </w:p>
    <w:p w14:paraId="2F36265E" w14:textId="77777777" w:rsidR="00B028F2" w:rsidRDefault="000D3C46">
      <w:pPr>
        <w:pStyle w:val="RequiredOutput"/>
        <w:keepNext/>
      </w:pPr>
      <w:r>
        <w:t>Something went wrong. Reference: 7f3a9c1e</w:t>
      </w:r>
    </w:p>
    <w:p w14:paraId="4B6AC089" w14:textId="77777777" w:rsidR="00B028F2" w:rsidRDefault="00B028F2">
      <w:pPr>
        <w:pStyle w:val="RequiredOutput"/>
        <w:keepNext/>
      </w:pPr>
    </w:p>
    <w:p w14:paraId="5969202F" w14:textId="77777777" w:rsidR="00B028F2" w:rsidRDefault="000D3C46">
      <w:pPr>
        <w:pStyle w:val="RequiredOutput"/>
      </w:pPr>
      <w:r>
        <w:t>All contacts</w:t>
      </w:r>
    </w:p>
    <w:p w14:paraId="310491CD" w14:textId="77777777" w:rsidR="00B028F2" w:rsidRDefault="00B028F2">
      <w:pPr>
        <w:keepNext/>
      </w:pPr>
    </w:p>
    <w:p w14:paraId="175A4070" w14:textId="77777777" w:rsidR="00B028F2" w:rsidRDefault="000D3C46">
      <w:pPr>
        <w:keepNext/>
      </w:pPr>
      <w:r>
        <w:t>The Basic Error Check must print these lines, with your own two references; the page's reference and the one in the log's message are the same. Each JSON body is followed by an empty line, and the type is application/json, as Flask's jsonify writes it (Lesson 8.8):</w:t>
      </w:r>
    </w:p>
    <w:p w14:paraId="7C66CFCB" w14:textId="77777777" w:rsidR="00B028F2" w:rsidRDefault="00B028F2">
      <w:pPr>
        <w:keepNext/>
      </w:pPr>
    </w:p>
    <w:p w14:paraId="0F3E870D" w14:textId="77777777" w:rsidR="00B028F2" w:rsidRDefault="000D3C46">
      <w:pPr>
        <w:pStyle w:val="RequiredOutput"/>
        <w:keepNext/>
      </w:pPr>
      <w:r>
        <w:t>200 [Werkzeug/3.1.9 Python/3.14.8] []</w:t>
      </w:r>
    </w:p>
    <w:p w14:paraId="6CCFAB34" w14:textId="77777777" w:rsidR="00B028F2" w:rsidRDefault="000D3C46">
      <w:pPr>
        <w:pStyle w:val="RequiredOutput"/>
        <w:keepNext/>
      </w:pPr>
      <w:r>
        <w:t>404 [text/html; charset=utf-8]</w:t>
      </w:r>
    </w:p>
    <w:p w14:paraId="75E7CD8B" w14:textId="77777777" w:rsidR="00B028F2" w:rsidRDefault="000D3C46">
      <w:pPr>
        <w:pStyle w:val="RequiredOutput"/>
        <w:keepNext/>
      </w:pPr>
      <w:r>
        <w:t>404 [text/html; charset=utf-8]</w:t>
      </w:r>
    </w:p>
    <w:p w14:paraId="58C53DD0" w14:textId="77777777" w:rsidR="00B028F2" w:rsidRDefault="000D3C46">
      <w:pPr>
        <w:pStyle w:val="RequiredOutput"/>
        <w:keepNext/>
      </w:pPr>
      <w:r>
        <w:t>405 [text/html; charset=utf-8]</w:t>
      </w:r>
    </w:p>
    <w:p w14:paraId="21E13931" w14:textId="77777777" w:rsidR="00B028F2" w:rsidRDefault="000D3C46">
      <w:pPr>
        <w:pStyle w:val="RequiredOutput"/>
        <w:keepNext/>
      </w:pPr>
      <w:r>
        <w:t>{"code":"not_found","message":"no such path"}</w:t>
      </w:r>
    </w:p>
    <w:p w14:paraId="585BE477" w14:textId="77777777" w:rsidR="00B028F2" w:rsidRDefault="00B028F2">
      <w:pPr>
        <w:pStyle w:val="RequiredOutput"/>
        <w:keepNext/>
      </w:pPr>
    </w:p>
    <w:p w14:paraId="58589700" w14:textId="77777777" w:rsidR="00B028F2" w:rsidRDefault="000D3C46">
      <w:pPr>
        <w:pStyle w:val="RequiredOutput"/>
        <w:keepNext/>
      </w:pPr>
      <w:r>
        <w:t>404 [application/json]</w:t>
      </w:r>
    </w:p>
    <w:p w14:paraId="59A5B8CF" w14:textId="77777777" w:rsidR="00B028F2" w:rsidRDefault="000D3C46">
      <w:pPr>
        <w:pStyle w:val="RequiredOutput"/>
        <w:keepNext/>
      </w:pPr>
      <w:r>
        <w:t>500 [text/html; charset=utf-8]</w:t>
      </w:r>
    </w:p>
    <w:p w14:paraId="45AFC6EC" w14:textId="77777777" w:rsidR="00B028F2" w:rsidRDefault="000D3C46">
      <w:pPr>
        <w:pStyle w:val="RequiredOutput"/>
        <w:keepNext/>
      </w:pPr>
      <w:r>
        <w:t>&lt;p id="error-message"&gt;Something went wrong. Reference: 7f3a9c1e&lt;/p&gt;</w:t>
      </w:r>
    </w:p>
    <w:p w14:paraId="036F30E4" w14:textId="77777777" w:rsidR="00B028F2" w:rsidRDefault="000D3C46">
      <w:pPr>
        <w:pStyle w:val="RequiredOutput"/>
        <w:keepNext/>
      </w:pPr>
      <w:r>
        <w:t>GET /practice/error | 500</w:t>
      </w:r>
    </w:p>
    <w:p w14:paraId="5BB3568B" w14:textId="77777777" w:rsidR="00B028F2" w:rsidRDefault="000D3C46">
      <w:pPr>
        <w:pStyle w:val="RequiredOutput"/>
        <w:keepNext/>
      </w:pPr>
      <w:r>
        <w:t>reference 7f3a9c1e: practice: SELECT password_hash FROM web_users failed</w:t>
      </w:r>
    </w:p>
    <w:p w14:paraId="0A0C09C9" w14:textId="77777777" w:rsidR="00B028F2" w:rsidRDefault="000D3C46">
      <w:pPr>
        <w:pStyle w:val="RequiredOutput"/>
        <w:keepNext/>
      </w:pPr>
      <w:r>
        <w:t>{"code":"internal_error","message":"Something went wrong. Reference: 2b8e04d6"}</w:t>
      </w:r>
    </w:p>
    <w:p w14:paraId="0AE01E18" w14:textId="77777777" w:rsidR="00B028F2" w:rsidRDefault="00B028F2">
      <w:pPr>
        <w:pStyle w:val="RequiredOutput"/>
        <w:keepNext/>
      </w:pPr>
    </w:p>
    <w:p w14:paraId="52EF296D" w14:textId="77777777" w:rsidR="00B028F2" w:rsidRDefault="000D3C46">
      <w:pPr>
        <w:pStyle w:val="RequiredOutput"/>
      </w:pPr>
      <w:r>
        <w:t>500 [application/json]</w:t>
      </w:r>
    </w:p>
    <w:p w14:paraId="3C1528F8" w14:textId="77777777" w:rsidR="00B028F2" w:rsidRDefault="00B028F2">
      <w:pPr>
        <w:keepNext/>
      </w:pPr>
    </w:p>
    <w:p w14:paraId="12D17AED" w14:textId="77777777" w:rsidR="00B028F2" w:rsidRDefault="000D3C46">
      <w:pPr>
        <w:keepNext/>
      </w:pPr>
      <w:r>
        <w:t>The Database Down Check must print:</w:t>
      </w:r>
    </w:p>
    <w:p w14:paraId="09659EDB" w14:textId="77777777" w:rsidR="00B028F2" w:rsidRDefault="00B028F2">
      <w:pPr>
        <w:keepNext/>
      </w:pPr>
    </w:p>
    <w:p w14:paraId="1A8BF959" w14:textId="77777777" w:rsidR="00B028F2" w:rsidRDefault="000D3C46">
      <w:pPr>
        <w:pStyle w:val="RequiredOutput"/>
        <w:keepNext/>
      </w:pPr>
      <w:r>
        <w:t>503 [text/html; charset=utf-8]</w:t>
      </w:r>
    </w:p>
    <w:p w14:paraId="06E9913E" w14:textId="77777777" w:rsidR="00B028F2" w:rsidRDefault="000D3C46">
      <w:pPr>
        <w:pStyle w:val="RequiredOutput"/>
        <w:keepNext/>
      </w:pPr>
      <w:r>
        <w:t>{"code":"database_unavailable","message":"the contacts cannot be reached"}</w:t>
      </w:r>
    </w:p>
    <w:p w14:paraId="4975BD0F" w14:textId="77777777" w:rsidR="00B028F2" w:rsidRDefault="00B028F2">
      <w:pPr>
        <w:pStyle w:val="RequiredOutput"/>
        <w:keepNext/>
      </w:pPr>
    </w:p>
    <w:p w14:paraId="44E2B181" w14:textId="77777777" w:rsidR="00B028F2" w:rsidRDefault="000D3C46">
      <w:pPr>
        <w:pStyle w:val="RequiredOutput"/>
        <w:keepNext/>
      </w:pPr>
      <w:r>
        <w:t>503 [application/json]</w:t>
      </w:r>
    </w:p>
    <w:p w14:paraId="47C07F86" w14:textId="77777777" w:rsidR="00B028F2" w:rsidRDefault="000D3C46">
      <w:pPr>
        <w:pStyle w:val="RequiredOutput"/>
      </w:pPr>
      <w:r>
        <w:t>connect | 2003</w:t>
      </w:r>
    </w:p>
    <w:p w14:paraId="3EE91378" w14:textId="77777777" w:rsidR="00B028F2" w:rsidRDefault="00B028F2">
      <w:pPr>
        <w:keepNext/>
      </w:pPr>
    </w:p>
    <w:p w14:paraId="0E9CA9A1" w14:textId="77777777" w:rsidR="00B028F2" w:rsidRDefault="000D3C46">
      <w:pPr>
        <w:keepNext/>
      </w:pPr>
      <w:r>
        <w:t>The Port Restore must print:</w:t>
      </w:r>
    </w:p>
    <w:p w14:paraId="2B244075" w14:textId="77777777" w:rsidR="00B028F2" w:rsidRDefault="00B028F2">
      <w:pPr>
        <w:keepNext/>
      </w:pPr>
    </w:p>
    <w:p w14:paraId="28C9A079" w14:textId="77777777" w:rsidR="00B028F2" w:rsidRDefault="000D3C46">
      <w:pPr>
        <w:pStyle w:val="RequiredOutput"/>
      </w:pPr>
      <w:r>
        <w:t>1</w:t>
      </w:r>
    </w:p>
    <w:p w14:paraId="5A1DFEDF" w14:textId="77777777" w:rsidR="00B028F2" w:rsidRDefault="00B028F2">
      <w:pPr>
        <w:keepNext/>
      </w:pPr>
    </w:p>
    <w:p w14:paraId="4BC7A4B3" w14:textId="77777777" w:rsidR="00B028F2" w:rsidRDefault="000D3C46">
      <w:pPr>
        <w:pStyle w:val="ListBullet"/>
      </w:pPr>
      <w:r>
        <w:t>The first line names Werkzeug, Flask's development server, and Python, with both versions, in Server; your version numbers may be newer.</w:t>
      </w:r>
    </w:p>
    <w:p w14:paraId="45065240" w14:textId="77777777" w:rsidR="00B028F2" w:rsidRDefault="000D3C46">
      <w:pPr>
        <w:pStyle w:val="ListBullet"/>
      </w:pPr>
      <w:r>
        <w:t>Every page is text/html and every API answer application/json: a browser gets a page, and a program gets a body it can read.</w:t>
      </w:r>
    </w:p>
    <w:p w14:paraId="1E8E3852" w14:textId="77777777" w:rsidR="00B028F2" w:rsidRDefault="000D3C46">
      <w:pPr>
        <w:pStyle w:val="ListBullet"/>
      </w:pPr>
      <w:r>
        <w:t>The page's sentence and the log's message share one reference, and only the log holds the practice route's words. The lines after it in contacts.log hold the stack.</w:t>
      </w:r>
    </w:p>
    <w:p w14:paraId="511357D0" w14:textId="77777777" w:rsidR="00B028F2" w:rsidRDefault="000D3C46">
      <w:pPr>
        <w:pStyle w:val="ListBullet"/>
      </w:pPr>
      <w:r>
        <w:t>503 for both the page and the API: the server is fine, and the database is out of reach. The log names connect and the connector's number for a server it cannot reach, 2003 here.</w:t>
      </w:r>
    </w:p>
    <w:p w14:paraId="6E1C9EFA" w14:textId="77777777" w:rsidR="00B028F2" w:rsidRDefault="000D3C46">
      <w:pPr>
        <w:pStyle w:val="ListBullet"/>
      </w:pPr>
      <w:r>
        <w:t>The Basic server has no login: anyone who can reach 127.0.0.1:8765 can open these pages, which is why it listens on 127.0.0.1 only.</w:t>
      </w:r>
    </w:p>
    <w:p w14:paraId="5B0BC38C" w14:textId="77777777" w:rsidR="00B028F2" w:rsidRDefault="00B028F2">
      <w:pPr>
        <w:keepNext/>
      </w:pPr>
    </w:p>
    <w:p w14:paraId="6D59ACE5" w14:textId="77777777" w:rsidR="00B028F2" w:rsidRDefault="00B028F2">
      <w:pPr>
        <w:keepNext/>
      </w:pPr>
    </w:p>
    <w:p w14:paraId="244AC1A2" w14:textId="77777777" w:rsidR="00B028F2" w:rsidRDefault="000D3C46">
      <w:pPr>
        <w:pStyle w:val="Heading2"/>
      </w:pPr>
      <w:r>
        <w:t>Production-Minded Implementation</w:t>
      </w:r>
    </w:p>
    <w:p w14:paraId="62F321D1" w14:textId="77777777" w:rsidR="00B028F2" w:rsidRDefault="000D3C46">
      <w:r>
        <w:t xml:space="preserve">server.py is Lesson 8.9's with every error answered in one place. TEMPLATE_NAMES gains error.html, so the server checks it when it starts. is_api_request, send_error_page, and send_server_error come after send_message_page, which is now the home page's alone: send_error_page renders error.html, and every error page goes through it. send_server_error takes the API's code as well, and renders error.html inside try, so a broken error.html still gets an answer, its message as text. send_store_failure's 500 and </w:t>
      </w:r>
      <w:r>
        <w:t>the API's two store failures send database_failure. The TemplateError handler is gone: a page that cannot be rendered now reaches the 500 handler, the catch-all, with every other exception. handle_practice_error has two route lines, one for each address, and main raises app.logger's level.</w:t>
      </w:r>
    </w:p>
    <w:p w14:paraId="24653115" w14:textId="77777777" w:rsidR="00B028F2" w:rsidRDefault="00B028F2">
      <w:pPr>
        <w:keepNext/>
      </w:pPr>
    </w:p>
    <w:p w14:paraId="5918CA85" w14:textId="77777777" w:rsidR="00B028F2" w:rsidRDefault="000D3C46">
      <w:pPr>
        <w:pStyle w:val="Heading3"/>
      </w:pPr>
      <w:r>
        <w:t>python/server.py</w:t>
      </w:r>
    </w:p>
    <w:p w14:paraId="271E2CA1" w14:textId="77777777" w:rsidR="00B028F2" w:rsidRDefault="000D3C46">
      <w:pPr>
        <w:pStyle w:val="SourceCode"/>
        <w:keepNext/>
      </w:pPr>
      <w:r>
        <w:t>"""Lesson 8.10: Lesson 8.9's Flask server, with every error answered in one</w:t>
      </w:r>
    </w:p>
    <w:p w14:paraId="4BA2EDEF" w14:textId="77777777" w:rsidR="00B028F2" w:rsidRDefault="000D3C46">
      <w:pPr>
        <w:pStyle w:val="SourceCode"/>
        <w:keepNext/>
      </w:pPr>
      <w:r>
        <w:t>place. Every error page comes from error.html through send_error_page,</w:t>
      </w:r>
    </w:p>
    <w:p w14:paraId="448ED4AC" w14:textId="77777777" w:rsidR="00B028F2" w:rsidRDefault="000D3C46">
      <w:pPr>
        <w:pStyle w:val="SourceCode"/>
      </w:pPr>
      <w:r>
        <w:t>every 500 goes through send_server_error, which logs the details with a</w:t>
      </w:r>
    </w:p>
    <w:p w14:paraId="3681A513" w14:textId="77777777" w:rsidR="00B028F2" w:rsidRDefault="000D3C46">
      <w:pPr>
        <w:pStyle w:val="SourceCode"/>
      </w:pPr>
      <w:r>
        <w:t>random reference in contacts.log and shows the visitor the reference</w:t>
      </w:r>
    </w:p>
    <w:p w14:paraId="26A69488" w14:textId="77777777" w:rsidR="00B028F2" w:rsidRDefault="000D3C46">
      <w:pPr>
        <w:pStyle w:val="SourceCode"/>
      </w:pPr>
      <w:r>
        <w:t>alone, and Flask's 500 handler is the catch-all for every exception a</w:t>
      </w:r>
    </w:p>
    <w:p w14:paraId="5F9CFBF2" w14:textId="77777777" w:rsidR="00B028F2" w:rsidRDefault="000D3C46">
      <w:pPr>
        <w:pStyle w:val="SourceCode"/>
      </w:pPr>
      <w:r>
        <w:t>handler lets escape. The practice routes fail on purpose to show it.</w:t>
      </w:r>
    </w:p>
    <w:p w14:paraId="247A6B40" w14:textId="77777777" w:rsidR="00B028F2" w:rsidRDefault="000D3C46">
      <w:pPr>
        <w:pStyle w:val="SourceCode"/>
      </w:pPr>
      <w:r>
        <w:t>Chapter 8's lessons add their pages to this file."""</w:t>
      </w:r>
    </w:p>
    <w:p w14:paraId="07714527" w14:textId="77777777" w:rsidR="00B028F2" w:rsidRDefault="00B028F2">
      <w:pPr>
        <w:pStyle w:val="SourceCode"/>
      </w:pPr>
    </w:p>
    <w:p w14:paraId="1F76A6E9" w14:textId="77777777" w:rsidR="00B028F2" w:rsidRDefault="000D3C46">
      <w:pPr>
        <w:pStyle w:val="SourceCode"/>
      </w:pPr>
      <w:r>
        <w:t># Remember, functools.wraps keeps a page's own name on its checked version</w:t>
      </w:r>
    </w:p>
    <w:p w14:paraId="25EE05E6" w14:textId="77777777" w:rsidR="00B028F2" w:rsidRDefault="000D3C46">
      <w:pPr>
        <w:pStyle w:val="SourceCode"/>
      </w:pPr>
      <w:r>
        <w:t># (Lesson 8.6).</w:t>
      </w:r>
    </w:p>
    <w:p w14:paraId="37650672" w14:textId="77777777" w:rsidR="00B028F2" w:rsidRDefault="000D3C46">
      <w:pPr>
        <w:pStyle w:val="SourceCode"/>
      </w:pPr>
      <w:r>
        <w:t>import functools</w:t>
      </w:r>
    </w:p>
    <w:p w14:paraId="39B51E9A" w14:textId="77777777" w:rsidR="00B028F2" w:rsidRDefault="000D3C46">
      <w:pPr>
        <w:pStyle w:val="SourceCode"/>
      </w:pPr>
      <w:r>
        <w:t>import logging</w:t>
      </w:r>
    </w:p>
    <w:p w14:paraId="7463D5F4" w14:textId="77777777" w:rsidR="00B028F2" w:rsidRDefault="000D3C46">
      <w:pPr>
        <w:pStyle w:val="SourceCode"/>
      </w:pPr>
      <w:r>
        <w:t># Remember, secrets is the secure generator, and traceback turns an</w:t>
      </w:r>
    </w:p>
    <w:p w14:paraId="3513F3F1" w14:textId="77777777" w:rsidR="00B028F2" w:rsidRDefault="000D3C46">
      <w:pPr>
        <w:pStyle w:val="SourceCode"/>
      </w:pPr>
      <w:r>
        <w:t># exception's stack into text (the Basic server).</w:t>
      </w:r>
    </w:p>
    <w:p w14:paraId="59823998" w14:textId="77777777" w:rsidR="00B028F2" w:rsidRDefault="000D3C46">
      <w:pPr>
        <w:pStyle w:val="SourceCode"/>
      </w:pPr>
      <w:r>
        <w:t>import secrets</w:t>
      </w:r>
    </w:p>
    <w:p w14:paraId="73E85C46" w14:textId="77777777" w:rsidR="00B028F2" w:rsidRDefault="000D3C46">
      <w:pPr>
        <w:pStyle w:val="SourceCode"/>
      </w:pPr>
      <w:r>
        <w:t>import ssl</w:t>
      </w:r>
    </w:p>
    <w:p w14:paraId="3428E463" w14:textId="77777777" w:rsidR="00B028F2" w:rsidRDefault="000D3C46">
      <w:pPr>
        <w:pStyle w:val="SourceCode"/>
      </w:pPr>
      <w:r>
        <w:t>import sys</w:t>
      </w:r>
    </w:p>
    <w:p w14:paraId="1FCE86A7" w14:textId="77777777" w:rsidR="00B028F2" w:rsidRDefault="000D3C46">
      <w:pPr>
        <w:pStyle w:val="SourceCode"/>
      </w:pPr>
      <w:r>
        <w:t>import traceback</w:t>
      </w:r>
    </w:p>
    <w:p w14:paraId="51108298" w14:textId="77777777" w:rsidR="00B028F2" w:rsidRDefault="00B028F2">
      <w:pPr>
        <w:pStyle w:val="SourceCode"/>
      </w:pPr>
    </w:p>
    <w:p w14:paraId="016ED777" w14:textId="77777777" w:rsidR="00B028F2" w:rsidRDefault="000D3C46">
      <w:pPr>
        <w:pStyle w:val="SourceCode"/>
      </w:pPr>
      <w:r>
        <w:t># Remember, g is Flask's place for values one request's functions share</w:t>
      </w:r>
    </w:p>
    <w:p w14:paraId="144CA655" w14:textId="77777777" w:rsidR="00B028F2" w:rsidRDefault="000D3C46">
      <w:pPr>
        <w:pStyle w:val="SourceCode"/>
      </w:pPr>
      <w:r>
        <w:t># (Lesson 8.6), send_from_directory sends one file from a folder (Lesson</w:t>
      </w:r>
    </w:p>
    <w:p w14:paraId="5B95C3E6" w14:textId="77777777" w:rsidR="00B028F2" w:rsidRDefault="000D3C46">
      <w:pPr>
        <w:pStyle w:val="SourceCode"/>
      </w:pPr>
      <w:r>
        <w:t># 8.7), and jsonify makes a JSON answer (Lesson 8.8).</w:t>
      </w:r>
    </w:p>
    <w:p w14:paraId="1B893CAA" w14:textId="77777777" w:rsidR="00B028F2" w:rsidRDefault="000D3C46">
      <w:pPr>
        <w:pStyle w:val="SourceCode"/>
      </w:pPr>
      <w:r>
        <w:t>from flask import (Flask, Response, g, jsonify, make_response, redirect,</w:t>
      </w:r>
    </w:p>
    <w:p w14:paraId="7AE90957" w14:textId="77777777" w:rsidR="00B028F2" w:rsidRDefault="000D3C46">
      <w:pPr>
        <w:pStyle w:val="SourceCode"/>
      </w:pPr>
      <w:r>
        <w:t xml:space="preserve">                   render_template, request, send_from_directory, url_for)</w:t>
      </w:r>
    </w:p>
    <w:p w14:paraId="591848AA" w14:textId="77777777" w:rsidR="00B028F2" w:rsidRDefault="000D3C46">
      <w:pPr>
        <w:pStyle w:val="SourceCode"/>
      </w:pPr>
      <w:r>
        <w:t>from jinja2 import TemplateError</w:t>
      </w:r>
    </w:p>
    <w:p w14:paraId="13A8778E" w14:textId="77777777" w:rsidR="00B028F2" w:rsidRDefault="000D3C46">
      <w:pPr>
        <w:pStyle w:val="SourceCode"/>
      </w:pPr>
      <w:r>
        <w:t>from werkzeug.exceptions import (HTTPException, InternalServerError,</w:t>
      </w:r>
    </w:p>
    <w:p w14:paraId="40FF353D" w14:textId="77777777" w:rsidR="00B028F2" w:rsidRDefault="000D3C46">
      <w:pPr>
        <w:pStyle w:val="SourceCode"/>
      </w:pPr>
      <w:r>
        <w:t xml:space="preserve">                                 MethodNotAllowed, RequestEntityTooLarge)</w:t>
      </w:r>
    </w:p>
    <w:p w14:paraId="19AA36E9" w14:textId="77777777" w:rsidR="00B028F2" w:rsidRDefault="00B028F2">
      <w:pPr>
        <w:pStyle w:val="SourceCode"/>
      </w:pPr>
    </w:p>
    <w:p w14:paraId="320942A4" w14:textId="77777777" w:rsidR="00B028F2" w:rsidRDefault="000D3C46">
      <w:pPr>
        <w:pStyle w:val="SourceCode"/>
      </w:pPr>
      <w:r>
        <w:t># Remember, your Chapter 5 contacts module and Chapter 6's store and page</w:t>
      </w:r>
    </w:p>
    <w:p w14:paraId="284E57AF" w14:textId="77777777" w:rsidR="00B028F2" w:rsidRDefault="000D3C46">
      <w:pPr>
        <w:pStyle w:val="SourceCode"/>
      </w:pPr>
      <w:r>
        <w:t># modules, copied unchanged from lesson-6.21, and Lesson 6.19's</w:t>
      </w:r>
    </w:p>
    <w:p w14:paraId="6086A0B3" w14:textId="77777777" w:rsidR="00B028F2" w:rsidRDefault="000D3C46">
      <w:pPr>
        <w:pStyle w:val="SourceCode"/>
      </w:pPr>
      <w:r>
        <w:t># contact_replace, copied from lesson-6.21 too.</w:t>
      </w:r>
    </w:p>
    <w:p w14:paraId="27CFE1D9" w14:textId="77777777" w:rsidR="00B028F2" w:rsidRDefault="000D3C46">
      <w:pPr>
        <w:pStyle w:val="SourceCode"/>
      </w:pPr>
      <w:r>
        <w:t>import contact_page</w:t>
      </w:r>
    </w:p>
    <w:p w14:paraId="6D180E1B" w14:textId="77777777" w:rsidR="00B028F2" w:rsidRDefault="000D3C46">
      <w:pPr>
        <w:pStyle w:val="SourceCode"/>
      </w:pPr>
      <w:r>
        <w:t>import contact_replace</w:t>
      </w:r>
    </w:p>
    <w:p w14:paraId="4EE21E90" w14:textId="77777777" w:rsidR="00B028F2" w:rsidRDefault="000D3C46">
      <w:pPr>
        <w:pStyle w:val="SourceCode"/>
      </w:pPr>
      <w:r>
        <w:t>import contact_store</w:t>
      </w:r>
    </w:p>
    <w:p w14:paraId="53BB64C9" w14:textId="77777777" w:rsidR="00B028F2" w:rsidRDefault="000D3C46">
      <w:pPr>
        <w:pStyle w:val="SourceCode"/>
      </w:pPr>
      <w:r>
        <w:t>import contacts</w:t>
      </w:r>
    </w:p>
    <w:p w14:paraId="57165121" w14:textId="77777777" w:rsidR="00B028F2" w:rsidRDefault="000D3C46">
      <w:pPr>
        <w:pStyle w:val="SourceCode"/>
      </w:pPr>
      <w:r>
        <w:t># session_store is Lesson 8.9's, with the form token; user_store is</w:t>
      </w:r>
    </w:p>
    <w:p w14:paraId="0E333E3A" w14:textId="77777777" w:rsidR="00B028F2" w:rsidRDefault="000D3C46">
      <w:pPr>
        <w:pStyle w:val="SourceCode"/>
      </w:pPr>
      <w:r>
        <w:t># Lesson 8.6's.</w:t>
      </w:r>
    </w:p>
    <w:p w14:paraId="5EE6E560" w14:textId="77777777" w:rsidR="00B028F2" w:rsidRDefault="000D3C46">
      <w:pPr>
        <w:pStyle w:val="SourceCode"/>
      </w:pPr>
      <w:r>
        <w:t>import session_store</w:t>
      </w:r>
    </w:p>
    <w:p w14:paraId="5AFA7774" w14:textId="77777777" w:rsidR="00B028F2" w:rsidRDefault="000D3C46">
      <w:pPr>
        <w:pStyle w:val="SourceCode"/>
      </w:pPr>
      <w:r>
        <w:t>import user_store</w:t>
      </w:r>
    </w:p>
    <w:p w14:paraId="55C58657" w14:textId="77777777" w:rsidR="00B028F2" w:rsidRDefault="000D3C46">
      <w:pPr>
        <w:pStyle w:val="SourceCode"/>
      </w:pPr>
      <w:r>
        <w:t>from contacts import Contact, ContactStatus</w:t>
      </w:r>
    </w:p>
    <w:p w14:paraId="15BF9259" w14:textId="77777777" w:rsidR="00B028F2" w:rsidRDefault="00B028F2">
      <w:pPr>
        <w:pStyle w:val="SourceCode"/>
      </w:pPr>
    </w:p>
    <w:p w14:paraId="715E1288" w14:textId="77777777" w:rsidR="00B028F2" w:rsidRDefault="000D3C46">
      <w:pPr>
        <w:pStyle w:val="SourceCode"/>
      </w:pPr>
      <w:r>
        <w:t>HOST = "127.0.0.1"</w:t>
      </w:r>
    </w:p>
    <w:p w14:paraId="40F9E012" w14:textId="77777777" w:rsidR="00B028F2" w:rsidRDefault="000D3C46">
      <w:pPr>
        <w:pStyle w:val="SourceCode"/>
      </w:pPr>
      <w:r>
        <w:t>HTTPS_PORT = 8765</w:t>
      </w:r>
    </w:p>
    <w:p w14:paraId="4D15E556" w14:textId="77777777" w:rsidR="00B028F2" w:rsidRDefault="000D3C46">
      <w:pPr>
        <w:pStyle w:val="SourceCode"/>
      </w:pPr>
      <w:r>
        <w:t>API_PREFIX = "/api/v1"</w:t>
      </w:r>
    </w:p>
    <w:p w14:paraId="5C0BE311" w14:textId="77777777" w:rsidR="00B028F2" w:rsidRDefault="000D3C46">
      <w:pPr>
        <w:pStyle w:val="SourceCode"/>
      </w:pPr>
      <w:r>
        <w:t>CONTACTS_API_PATH = API_PREFIX + "/contacts"</w:t>
      </w:r>
    </w:p>
    <w:p w14:paraId="4F12E050" w14:textId="77777777" w:rsidR="00B028F2" w:rsidRDefault="000D3C46">
      <w:pPr>
        <w:pStyle w:val="SourceCode"/>
      </w:pPr>
      <w:r>
        <w:t>CONTACTS_PAGE_PATH = "/contacts"</w:t>
      </w:r>
    </w:p>
    <w:p w14:paraId="22342E70" w14:textId="77777777" w:rsidR="00B028F2" w:rsidRDefault="000D3C46">
      <w:pPr>
        <w:pStyle w:val="SourceCode"/>
      </w:pPr>
      <w:r>
        <w:t>NEW_CONTACT_PATH = "/contacts/new"</w:t>
      </w:r>
    </w:p>
    <w:p w14:paraId="46E63C34" w14:textId="77777777" w:rsidR="00B028F2" w:rsidRDefault="000D3C46">
      <w:pPr>
        <w:pStyle w:val="SourceCode"/>
      </w:pPr>
      <w:r>
        <w:t>LOGIN_PATH = "/login"</w:t>
      </w:r>
    </w:p>
    <w:p w14:paraId="09A0759B" w14:textId="77777777" w:rsidR="00B028F2" w:rsidRDefault="000D3C46">
      <w:pPr>
        <w:pStyle w:val="SourceCode"/>
      </w:pPr>
      <w:r>
        <w:t>LOGOUT_PATH = "/logout"</w:t>
      </w:r>
    </w:p>
    <w:p w14:paraId="6BCC5F32" w14:textId="77777777" w:rsidR="00B028F2" w:rsidRDefault="000D3C46">
      <w:pPr>
        <w:pStyle w:val="SourceCode"/>
      </w:pPr>
      <w:r>
        <w:t># The practice routes fail on purpose, as a bug would.</w:t>
      </w:r>
    </w:p>
    <w:p w14:paraId="1A6D0198" w14:textId="77777777" w:rsidR="00B028F2" w:rsidRDefault="000D3C46">
      <w:pPr>
        <w:pStyle w:val="SourceCode"/>
      </w:pPr>
      <w:r>
        <w:t>PRACTICE_PAGE_PATH = "/practice/error"</w:t>
      </w:r>
    </w:p>
    <w:p w14:paraId="62E2E495" w14:textId="77777777" w:rsidR="00B028F2" w:rsidRDefault="000D3C46">
      <w:pPr>
        <w:pStyle w:val="SourceCode"/>
      </w:pPr>
      <w:r>
        <w:t>PRACTICE_API_PATH = API_PREFIX + "/practice/error"</w:t>
      </w:r>
    </w:p>
    <w:p w14:paraId="35680318" w14:textId="77777777" w:rsidR="00B028F2" w:rsidRDefault="000D3C46">
      <w:pPr>
        <w:pStyle w:val="SourceCode"/>
      </w:pPr>
      <w:r>
        <w:t># Remember, a path id in Lesson 6.11's range: Flask's int converter takes one</w:t>
      </w:r>
    </w:p>
    <w:p w14:paraId="724B76D3" w14:textId="77777777" w:rsidR="00B028F2" w:rsidRDefault="000D3C46">
      <w:pPr>
        <w:pStyle w:val="SourceCode"/>
      </w:pPr>
      <w:r>
        <w:t># segment of digits from 1 to 2147483647 and passes it as an int (Lesson</w:t>
      </w:r>
    </w:p>
    <w:p w14:paraId="541A64F4" w14:textId="77777777" w:rsidR="00B028F2" w:rsidRDefault="000D3C46">
      <w:pPr>
        <w:pStyle w:val="SourceCode"/>
      </w:pPr>
      <w:r>
        <w:t># 8.2), so /contacts/new is never taken for an id.</w:t>
      </w:r>
    </w:p>
    <w:p w14:paraId="139FB87D" w14:textId="77777777" w:rsidR="00B028F2" w:rsidRDefault="000D3C46">
      <w:pPr>
        <w:pStyle w:val="SourceCode"/>
      </w:pPr>
      <w:r>
        <w:t>CONTACT_ID = "&lt;int(min=1, max=2147483647):contact_id&gt;"</w:t>
      </w:r>
    </w:p>
    <w:p w14:paraId="717550B3" w14:textId="77777777" w:rsidR="00B028F2" w:rsidRDefault="000D3C46">
      <w:pPr>
        <w:pStyle w:val="SourceCode"/>
      </w:pPr>
      <w:r>
        <w:t># The form field, and the API's request header, that carry the token.</w:t>
      </w:r>
    </w:p>
    <w:p w14:paraId="3CA5D332" w14:textId="77777777" w:rsidR="00B028F2" w:rsidRDefault="000D3C46">
      <w:pPr>
        <w:pStyle w:val="SourceCode"/>
      </w:pPr>
      <w:r>
        <w:t>CSRF_FIELD = "csrf_token"</w:t>
      </w:r>
    </w:p>
    <w:p w14:paraId="40A3FBDB" w14:textId="77777777" w:rsidR="00B028F2" w:rsidRDefault="000D3C46">
      <w:pPr>
        <w:pStyle w:val="SourceCode"/>
      </w:pPr>
      <w:r>
        <w:t>CSRF_HEADER = "X-CSRF-Token"</w:t>
      </w:r>
    </w:p>
    <w:p w14:paraId="6E01E077" w14:textId="77777777" w:rsidR="00B028F2" w:rsidRDefault="000D3C46">
      <w:pPr>
        <w:pStyle w:val="SourceCode"/>
      </w:pPr>
      <w:r>
        <w:t>CERTIFICATE_FILE = "certs/server.pem"</w:t>
      </w:r>
    </w:p>
    <w:p w14:paraId="590D2240" w14:textId="77777777" w:rsidR="00B028F2" w:rsidRDefault="000D3C46">
      <w:pPr>
        <w:pStyle w:val="SourceCode"/>
      </w:pPr>
      <w:r>
        <w:t>KEY_FILE = "certs/server.key"</w:t>
      </w:r>
    </w:p>
    <w:p w14:paraId="67E7D62D" w14:textId="77777777" w:rsidR="00B028F2" w:rsidRDefault="000D3C46">
      <w:pPr>
        <w:pStyle w:val="SourceCode"/>
      </w:pPr>
      <w:r>
        <w:t>HTML_TYPE = "text/html; charset=utf-8"</w:t>
      </w:r>
    </w:p>
    <w:p w14:paraId="44106FE3" w14:textId="77777777" w:rsidR="00B028F2" w:rsidRDefault="000D3C46">
      <w:pPr>
        <w:pStyle w:val="SourceCode"/>
      </w:pPr>
      <w:r>
        <w:t># Content-Security-Policy for every page: default-src 'self' lets a page</w:t>
      </w:r>
    </w:p>
    <w:p w14:paraId="45A134C0" w14:textId="77777777" w:rsidR="00B028F2" w:rsidRDefault="000D3C46">
      <w:pPr>
        <w:pStyle w:val="SourceCode"/>
      </w:pPr>
      <w:r>
        <w:t># load scripts, stylesheets, images, and fetch answers only from this</w:t>
      </w:r>
    </w:p>
    <w:p w14:paraId="5471890F" w14:textId="77777777" w:rsidR="00B028F2" w:rsidRDefault="000D3C46">
      <w:pPr>
        <w:pStyle w:val="SourceCode"/>
      </w:pPr>
      <w:r>
        <w:t># server, and runs no script written inside the page itself (Lesson 8.8).</w:t>
      </w:r>
    </w:p>
    <w:p w14:paraId="22A3E017" w14:textId="77777777" w:rsidR="00B028F2" w:rsidRDefault="000D3C46">
      <w:pPr>
        <w:pStyle w:val="SourceCode"/>
      </w:pPr>
      <w:r>
        <w:t>CONTENT_SECURITY_POLICY = "default-src 'self'"</w:t>
      </w:r>
    </w:p>
    <w:p w14:paraId="03D88B74" w14:textId="77777777" w:rsidR="00B028F2" w:rsidRDefault="000D3C46">
      <w:pPr>
        <w:pStyle w:val="SourceCode"/>
      </w:pPr>
      <w:r>
        <w:t># Remember, Lesson 6.12's body limit.</w:t>
      </w:r>
    </w:p>
    <w:p w14:paraId="256AA45A" w14:textId="77777777" w:rsidR="00B028F2" w:rsidRDefault="000D3C46">
      <w:pPr>
        <w:pStyle w:val="SourceCode"/>
      </w:pPr>
      <w:r>
        <w:t>MAX_BODY_BYTES = 16384</w:t>
      </w:r>
    </w:p>
    <w:p w14:paraId="072FE7EA" w14:textId="77777777" w:rsidR="00B028F2" w:rsidRDefault="000D3C46">
      <w:pPr>
        <w:pStyle w:val="SourceCode"/>
      </w:pPr>
      <w:r>
        <w:t># Remember, the media type a browser gives a form's body.</w:t>
      </w:r>
    </w:p>
    <w:p w14:paraId="53E0BFF8" w14:textId="77777777" w:rsidR="00B028F2" w:rsidRDefault="000D3C46">
      <w:pPr>
        <w:pStyle w:val="SourceCode"/>
      </w:pPr>
      <w:r>
        <w:t>FORM_MEDIA_TYPE = "application/x-www-form-urlencoded"</w:t>
      </w:r>
    </w:p>
    <w:p w14:paraId="70315D44" w14:textId="77777777" w:rsidR="00B028F2" w:rsidRDefault="000D3C46">
      <w:pPr>
        <w:pStyle w:val="SourceCode"/>
      </w:pPr>
      <w:r>
        <w:t># The list shows at most this many contacts, Lesson 6.18's largest page.</w:t>
      </w:r>
    </w:p>
    <w:p w14:paraId="30D3E12E" w14:textId="77777777" w:rsidR="00B028F2" w:rsidRDefault="000D3C46">
      <w:pPr>
        <w:pStyle w:val="SourceCode"/>
      </w:pPr>
      <w:r>
        <w:t>CONTACT_LIMIT = 50</w:t>
      </w:r>
    </w:p>
    <w:p w14:paraId="4B7275B5" w14:textId="77777777" w:rsidR="00B028F2" w:rsidRDefault="000D3C46">
      <w:pPr>
        <w:pStyle w:val="SourceCode"/>
      </w:pPr>
      <w:r>
        <w:t># The seven templates, in the templates folder beside this program:</w:t>
      </w:r>
    </w:p>
    <w:p w14:paraId="011A6BFC" w14:textId="77777777" w:rsidR="00B028F2" w:rsidRDefault="000D3C46">
      <w:pPr>
        <w:pStyle w:val="SourceCode"/>
      </w:pPr>
      <w:r>
        <w:t># message.html for the home page, and error.html for every error page.</w:t>
      </w:r>
    </w:p>
    <w:p w14:paraId="6DAD641B" w14:textId="77777777" w:rsidR="00B028F2" w:rsidRDefault="000D3C46">
      <w:pPr>
        <w:pStyle w:val="SourceCode"/>
      </w:pPr>
      <w:r>
        <w:t>MESSAGE_TEMPLATE = "message.html"</w:t>
      </w:r>
    </w:p>
    <w:p w14:paraId="2FE65D8A" w14:textId="77777777" w:rsidR="00B028F2" w:rsidRDefault="000D3C46">
      <w:pPr>
        <w:pStyle w:val="SourceCode"/>
      </w:pPr>
      <w:r>
        <w:t>ERROR_TEMPLATE = "error.html"</w:t>
      </w:r>
    </w:p>
    <w:p w14:paraId="339F5492" w14:textId="77777777" w:rsidR="00B028F2" w:rsidRDefault="000D3C46">
      <w:pPr>
        <w:pStyle w:val="SourceCode"/>
      </w:pPr>
      <w:r>
        <w:t>CONTACT_LIST_TEMPLATE = "contacts.html"</w:t>
      </w:r>
    </w:p>
    <w:p w14:paraId="027C2BED" w14:textId="77777777" w:rsidR="00B028F2" w:rsidRDefault="000D3C46">
      <w:pPr>
        <w:pStyle w:val="SourceCode"/>
      </w:pPr>
      <w:r>
        <w:t>CONTACT_TEMPLATE = "contact.html"</w:t>
      </w:r>
    </w:p>
    <w:p w14:paraId="70ADD020" w14:textId="77777777" w:rsidR="00B028F2" w:rsidRDefault="000D3C46">
      <w:pPr>
        <w:pStyle w:val="SourceCode"/>
      </w:pPr>
      <w:r>
        <w:t>CONTACT_FORM_TEMPLATE = "contact_form.html"</w:t>
      </w:r>
    </w:p>
    <w:p w14:paraId="57166233" w14:textId="77777777" w:rsidR="00B028F2" w:rsidRDefault="000D3C46">
      <w:pPr>
        <w:pStyle w:val="SourceCode"/>
      </w:pPr>
      <w:r>
        <w:t>LOGIN_TEMPLATE = "login.html"</w:t>
      </w:r>
    </w:p>
    <w:p w14:paraId="10C211C7" w14:textId="77777777" w:rsidR="00B028F2" w:rsidRDefault="000D3C46">
      <w:pPr>
        <w:pStyle w:val="SourceCode"/>
      </w:pPr>
      <w:r>
        <w:t>CONTACT_DELETE_TEMPLATE = "contact_delete.html"</w:t>
      </w:r>
    </w:p>
    <w:p w14:paraId="0030AB35" w14:textId="77777777" w:rsidR="00B028F2" w:rsidRDefault="000D3C46">
      <w:pPr>
        <w:pStyle w:val="SourceCode"/>
      </w:pPr>
      <w:r>
        <w:t>TEMPLATE_NAMES = [MESSAGE_TEMPLATE, ERROR_TEMPLATE, CONTACT_LIST_TEMPLATE,</w:t>
      </w:r>
    </w:p>
    <w:p w14:paraId="6624AE4C" w14:textId="77777777" w:rsidR="00B028F2" w:rsidRDefault="000D3C46">
      <w:pPr>
        <w:pStyle w:val="SourceCode"/>
      </w:pPr>
      <w:r>
        <w:t xml:space="preserve">                  CONTACT_TEMPLATE, CONTACT_FORM_TEMPLATE, LOGIN_TEMPLATE,</w:t>
      </w:r>
    </w:p>
    <w:p w14:paraId="283F9399" w14:textId="77777777" w:rsidR="00B028F2" w:rsidRDefault="000D3C46">
      <w:pPr>
        <w:pStyle w:val="SourceCode"/>
      </w:pPr>
      <w:r>
        <w:t xml:space="preserve">                  CONTACT_DELETE_TEMPLATE]</w:t>
      </w:r>
    </w:p>
    <w:p w14:paraId="2A0E0B5B" w14:textId="77777777" w:rsidR="00B028F2" w:rsidRDefault="000D3C46">
      <w:pPr>
        <w:pStyle w:val="SourceCode"/>
      </w:pPr>
      <w:r>
        <w:t>NO_PHONE_TEXT = "(no phone)"</w:t>
      </w:r>
    </w:p>
    <w:p w14:paraId="77D6736D" w14:textId="77777777" w:rsidR="00B028F2" w:rsidRDefault="000D3C46">
      <w:pPr>
        <w:pStyle w:val="SourceCode"/>
      </w:pPr>
      <w:r>
        <w:t>NEW_FORM_NOTICE = "Fill in a name and an email; the phone is optional."</w:t>
      </w:r>
    </w:p>
    <w:p w14:paraId="791726D6" w14:textId="77777777" w:rsidR="00B028F2" w:rsidRDefault="000D3C46">
      <w:pPr>
        <w:pStyle w:val="SourceCode"/>
      </w:pPr>
      <w:r>
        <w:t>EDIT_FORM_NOTICE = "Change any field, then save; the phone may be empty."</w:t>
      </w:r>
    </w:p>
    <w:p w14:paraId="0839E4E5" w14:textId="77777777" w:rsidR="00B028F2" w:rsidRDefault="000D3C46">
      <w:pPr>
        <w:pStyle w:val="SourceCode"/>
      </w:pPr>
      <w:r>
        <w:t>REFUSED_FORM_NOTICE = "Not saved: fix each problem shown under its box."</w:t>
      </w:r>
    </w:p>
    <w:p w14:paraId="300ED020" w14:textId="77777777" w:rsidR="00B028F2" w:rsidRDefault="000D3C46">
      <w:pPr>
        <w:pStyle w:val="SourceCode"/>
      </w:pPr>
      <w:r>
        <w:t># Remember, values validate_contact always accepts, for the fields</w:t>
      </w:r>
    </w:p>
    <w:p w14:paraId="43533889" w14:textId="77777777" w:rsidR="00B028F2" w:rsidRDefault="000D3C46">
      <w:pPr>
        <w:pStyle w:val="SourceCode"/>
      </w:pPr>
      <w:r>
        <w:t># check_each_field is not asking about.</w:t>
      </w:r>
    </w:p>
    <w:p w14:paraId="6AACC299" w14:textId="77777777" w:rsidR="00B028F2" w:rsidRDefault="000D3C46">
      <w:pPr>
        <w:pStyle w:val="SourceCode"/>
      </w:pPr>
      <w:r>
        <w:t>ACCEPTED_NAME = "a"</w:t>
      </w:r>
    </w:p>
    <w:p w14:paraId="00B257D4" w14:textId="77777777" w:rsidR="00B028F2" w:rsidRDefault="000D3C46">
      <w:pPr>
        <w:pStyle w:val="SourceCode"/>
      </w:pPr>
      <w:r>
        <w:t>ACCEPTED_EMAIL = "a@example.com"</w:t>
      </w:r>
    </w:p>
    <w:p w14:paraId="54E0173D" w14:textId="77777777" w:rsidR="00B028F2" w:rsidRDefault="000D3C46">
      <w:pPr>
        <w:pStyle w:val="SourceCode"/>
      </w:pPr>
      <w:r>
        <w:t># A form with no problem under any box.</w:t>
      </w:r>
    </w:p>
    <w:p w14:paraId="33E853FB" w14:textId="77777777" w:rsidR="00B028F2" w:rsidRDefault="000D3C46">
      <w:pPr>
        <w:pStyle w:val="SourceCode"/>
      </w:pPr>
      <w:r>
        <w:t>NO_PROBLEMS = {"name_problem": "", "email_problem": "", "phone_problem": ""}</w:t>
      </w:r>
    </w:p>
    <w:p w14:paraId="72EA9ACC" w14:textId="77777777" w:rsidR="00B028F2" w:rsidRDefault="000D3C46">
      <w:pPr>
        <w:pStyle w:val="SourceCode"/>
      </w:pPr>
      <w:r>
        <w:t># The flash each stored change leaves for the next page.</w:t>
      </w:r>
    </w:p>
    <w:p w14:paraId="2D41836A" w14:textId="77777777" w:rsidR="00B028F2" w:rsidRDefault="000D3C46">
      <w:pPr>
        <w:pStyle w:val="SourceCode"/>
      </w:pPr>
      <w:r>
        <w:t>CREATED_FLASH = "Contact created."</w:t>
      </w:r>
    </w:p>
    <w:p w14:paraId="455B445C" w14:textId="77777777" w:rsidR="00B028F2" w:rsidRDefault="000D3C46">
      <w:pPr>
        <w:pStyle w:val="SourceCode"/>
      </w:pPr>
      <w:r>
        <w:t>UPDATED_FLASH = "Contact updated."</w:t>
      </w:r>
    </w:p>
    <w:p w14:paraId="595A68DE" w14:textId="77777777" w:rsidR="00B028F2" w:rsidRDefault="000D3C46">
      <w:pPr>
        <w:pStyle w:val="SourceCode"/>
      </w:pPr>
      <w:r>
        <w:t>DELETED_FLASH = "Contact deleted."</w:t>
      </w:r>
    </w:p>
    <w:p w14:paraId="7C75F89E" w14:textId="77777777" w:rsidR="00B028F2" w:rsidRDefault="000D3C46">
      <w:pPr>
        <w:pStyle w:val="SourceCode"/>
      </w:pPr>
      <w:r>
        <w:t># The one answer to a form whose token is missing or wrong. It never says</w:t>
      </w:r>
    </w:p>
    <w:p w14:paraId="54CFBBC9" w14:textId="77777777" w:rsidR="00B028F2" w:rsidRDefault="000D3C46">
      <w:pPr>
        <w:pStyle w:val="SourceCode"/>
      </w:pPr>
      <w:r>
        <w:t># which, and it is no error of the visitor's: an old tab, or another</w:t>
      </w:r>
    </w:p>
    <w:p w14:paraId="4063E78F" w14:textId="77777777" w:rsidR="00B028F2" w:rsidRDefault="000D3C46">
      <w:pPr>
        <w:pStyle w:val="SourceCode"/>
      </w:pPr>
      <w:r>
        <w:t># site's form.</w:t>
      </w:r>
    </w:p>
    <w:p w14:paraId="53B7351C" w14:textId="77777777" w:rsidR="00B028F2" w:rsidRDefault="000D3C46">
      <w:pPr>
        <w:pStyle w:val="SourceCode"/>
      </w:pPr>
      <w:r>
        <w:t>FORBIDDEN_MESSAGE = ("This form has expired or did not come from this site. "</w:t>
      </w:r>
    </w:p>
    <w:p w14:paraId="367D5D0C" w14:textId="77777777" w:rsidR="00B028F2" w:rsidRDefault="000D3C46">
      <w:pPr>
        <w:pStyle w:val="SourceCode"/>
      </w:pPr>
      <w:r>
        <w:t xml:space="preserve">                     "Reload the page and try again.")</w:t>
      </w:r>
    </w:p>
    <w:p w14:paraId="02676217" w14:textId="77777777" w:rsidR="00B028F2" w:rsidRDefault="000D3C46">
      <w:pPr>
        <w:pStyle w:val="SourceCode"/>
      </w:pPr>
      <w:r>
        <w:t># Remember, the words the 500 page shows before its reference, what the</w:t>
      </w:r>
    </w:p>
    <w:p w14:paraId="532ABFD5" w14:textId="77777777" w:rsidR="00B028F2" w:rsidRDefault="000D3C46">
      <w:pPr>
        <w:pStyle w:val="SourceCode"/>
      </w:pPr>
      <w:r>
        <w:t># practice routes fail with, and what a store call that failed after</w:t>
      </w:r>
    </w:p>
    <w:p w14:paraId="2A0E200E" w14:textId="77777777" w:rsidR="00B028F2" w:rsidRDefault="000D3C46">
      <w:pPr>
        <w:pStyle w:val="SourceCode"/>
      </w:pPr>
      <w:r>
        <w:t># connecting logs with its reference (the Basic server).</w:t>
      </w:r>
    </w:p>
    <w:p w14:paraId="7AF0831D" w14:textId="77777777" w:rsidR="00B028F2" w:rsidRDefault="000D3C46">
      <w:pPr>
        <w:pStyle w:val="SourceCode"/>
      </w:pPr>
      <w:r>
        <w:t>SERVER_ERROR_TEXT = "Something went wrong. Reference: "</w:t>
      </w:r>
    </w:p>
    <w:p w14:paraId="77E2DB0E" w14:textId="77777777" w:rsidR="00B028F2" w:rsidRDefault="000D3C46">
      <w:pPr>
        <w:pStyle w:val="SourceCode"/>
      </w:pPr>
      <w:r>
        <w:t>PRACTICE_FAILURE = "practice: SELECT password_hash FROM web_users failed"</w:t>
      </w:r>
    </w:p>
    <w:p w14:paraId="54FA9B1A" w14:textId="77777777" w:rsidR="00B028F2" w:rsidRDefault="000D3C46">
      <w:pPr>
        <w:pStyle w:val="SourceCode"/>
      </w:pPr>
      <w:r>
        <w:t>STORE_FAILURE = "a store call failed; its database error is logged just before"</w:t>
      </w:r>
    </w:p>
    <w:p w14:paraId="2D1D0764" w14:textId="77777777" w:rsidR="00B028F2" w:rsidRDefault="000D3C46">
      <w:pPr>
        <w:pStyle w:val="SourceCode"/>
      </w:pPr>
      <w:r>
        <w:t># What the new-contact form and the edit form do not share: the page's</w:t>
      </w:r>
    </w:p>
    <w:p w14:paraId="4DB16417" w14:textId="77777777" w:rsidR="00B028F2" w:rsidRDefault="000D3C46">
      <w:pPr>
        <w:pStyle w:val="SourceCode"/>
      </w:pPr>
      <w:r>
        <w:t># title, the address the form posts to, and its button's text. An edit</w:t>
      </w:r>
    </w:p>
    <w:p w14:paraId="29599B40" w14:textId="77777777" w:rsidR="00B028F2" w:rsidRDefault="000D3C46">
      <w:pPr>
        <w:pStyle w:val="SourceCode"/>
      </w:pPr>
      <w:r>
        <w:t># form's address holds its id, so edit_form_kind makes its kind.</w:t>
      </w:r>
    </w:p>
    <w:p w14:paraId="6DA5B85E" w14:textId="77777777" w:rsidR="00B028F2" w:rsidRDefault="000D3C46">
      <w:pPr>
        <w:pStyle w:val="SourceCode"/>
      </w:pPr>
      <w:r>
        <w:t>NEW_FORM = {"page_title": "New Contact", "form_action": CONTACTS_PAGE_PATH,</w:t>
      </w:r>
    </w:p>
    <w:p w14:paraId="099EF15A" w14:textId="77777777" w:rsidR="00B028F2" w:rsidRDefault="000D3C46">
      <w:pPr>
        <w:pStyle w:val="SourceCode"/>
      </w:pPr>
      <w:r>
        <w:t xml:space="preserve">            "button_text": "Add contact"}</w:t>
      </w:r>
    </w:p>
    <w:p w14:paraId="319DBF45" w14:textId="77777777" w:rsidR="00B028F2" w:rsidRDefault="000D3C46">
      <w:pPr>
        <w:pStyle w:val="SourceCode"/>
      </w:pPr>
      <w:r>
        <w:t># The notice above an empty login form, and the one answer to every failed</w:t>
      </w:r>
    </w:p>
    <w:p w14:paraId="0BBF8F0A" w14:textId="77777777" w:rsidR="00B028F2" w:rsidRDefault="000D3C46">
      <w:pPr>
        <w:pStyle w:val="SourceCode"/>
      </w:pPr>
      <w:r>
        <w:t># login, which never says which of the two was wrong.</w:t>
      </w:r>
    </w:p>
    <w:p w14:paraId="4EDF255C" w14:textId="77777777" w:rsidR="00B028F2" w:rsidRDefault="000D3C46">
      <w:pPr>
        <w:pStyle w:val="SourceCode"/>
      </w:pPr>
      <w:r>
        <w:t>LOGIN_NOTICE = "Log in to see your contacts."</w:t>
      </w:r>
    </w:p>
    <w:p w14:paraId="61A91323" w14:textId="77777777" w:rsidR="00B028F2" w:rsidRDefault="000D3C46">
      <w:pPr>
        <w:pStyle w:val="SourceCode"/>
      </w:pPr>
      <w:r>
        <w:t>FAILED_LOGIN_NOTICE = "Username or password is incorrect."</w:t>
      </w:r>
    </w:p>
    <w:p w14:paraId="2E5001F4" w14:textId="77777777" w:rsidR="00B028F2" w:rsidRDefault="000D3C46">
      <w:pPr>
        <w:pStyle w:val="SourceCode"/>
      </w:pPr>
      <w:r>
        <w:t># Remember, the static folder, beside the python folder, and the static map</w:t>
      </w:r>
    </w:p>
    <w:p w14:paraId="4E67B81E" w14:textId="77777777" w:rsidR="00B028F2" w:rsidRDefault="000D3C46">
      <w:pPr>
        <w:pStyle w:val="SourceCode"/>
      </w:pPr>
      <w:r>
        <w:t># of file names and media types (Lesson 8.7). Only these four addresses are</w:t>
      </w:r>
    </w:p>
    <w:p w14:paraId="7C0F45DD" w14:textId="77777777" w:rsidR="00B028F2" w:rsidRDefault="000D3C46">
      <w:pPr>
        <w:pStyle w:val="SourceCode"/>
      </w:pPr>
      <w:r>
        <w:t># served.</w:t>
      </w:r>
    </w:p>
    <w:p w14:paraId="70F82FDC" w14:textId="77777777" w:rsidR="00B028F2" w:rsidRDefault="000D3C46">
      <w:pPr>
        <w:pStyle w:val="SourceCode"/>
      </w:pPr>
      <w:r>
        <w:t>STATIC_FOLDER = "../static"</w:t>
      </w:r>
    </w:p>
    <w:p w14:paraId="7C50FF6F" w14:textId="77777777" w:rsidR="00B028F2" w:rsidRDefault="000D3C46">
      <w:pPr>
        <w:pStyle w:val="SourceCode"/>
      </w:pPr>
      <w:r>
        <w:t>STATIC_FILES = {</w:t>
      </w:r>
    </w:p>
    <w:p w14:paraId="4A64308C" w14:textId="77777777" w:rsidR="00B028F2" w:rsidRDefault="000D3C46">
      <w:pPr>
        <w:pStyle w:val="SourceCode"/>
      </w:pPr>
      <w:r>
        <w:t xml:space="preserve">    "/static/style.css": ("style.css", "text/css"),</w:t>
      </w:r>
    </w:p>
    <w:p w14:paraId="00A74201" w14:textId="77777777" w:rsidR="00B028F2" w:rsidRDefault="000D3C46">
      <w:pPr>
        <w:pStyle w:val="SourceCode"/>
      </w:pPr>
      <w:r>
        <w:t xml:space="preserve">    "/static/logo.svg": ("logo.svg", "image/svg+xml"),</w:t>
      </w:r>
    </w:p>
    <w:p w14:paraId="2B9BDD5B" w14:textId="77777777" w:rsidR="00B028F2" w:rsidRDefault="000D3C46">
      <w:pPr>
        <w:pStyle w:val="SourceCode"/>
      </w:pPr>
      <w:r>
        <w:t xml:space="preserve">    "/favicon.ico": ("logo.svg", "image/svg+xml"),</w:t>
      </w:r>
    </w:p>
    <w:p w14:paraId="1587C05B" w14:textId="77777777" w:rsidR="00B028F2" w:rsidRDefault="000D3C46">
      <w:pPr>
        <w:pStyle w:val="SourceCode"/>
      </w:pPr>
      <w:r>
        <w:t xml:space="preserve">    "/static/app.js": ("app.js", "text/javascript"),</w:t>
      </w:r>
    </w:p>
    <w:p w14:paraId="13EB2F4D" w14:textId="77777777" w:rsidR="00B028F2" w:rsidRDefault="000D3C46">
      <w:pPr>
        <w:pStyle w:val="SourceCode"/>
      </w:pPr>
      <w:r>
        <w:t>}</w:t>
      </w:r>
    </w:p>
    <w:p w14:paraId="40825CB3" w14:textId="77777777" w:rsidR="00B028F2" w:rsidRDefault="00B028F2">
      <w:pPr>
        <w:pStyle w:val="SourceCode"/>
      </w:pPr>
    </w:p>
    <w:p w14:paraId="642B184D" w14:textId="77777777" w:rsidR="00B028F2" w:rsidRDefault="00B028F2">
      <w:pPr>
        <w:pStyle w:val="SourceCode"/>
      </w:pPr>
    </w:p>
    <w:p w14:paraId="64503F40" w14:textId="77777777" w:rsidR="00B028F2" w:rsidRDefault="000D3C46">
      <w:pPr>
        <w:pStyle w:val="SourceCode"/>
      </w:pPr>
      <w:r>
        <w:t># Remember, Flask(__name__) makes the app, and static_folder=None turns off</w:t>
      </w:r>
    </w:p>
    <w:p w14:paraId="75976F0F" w14:textId="77777777" w:rsidR="00B028F2" w:rsidRDefault="000D3C46">
      <w:pPr>
        <w:pStyle w:val="SourceCode"/>
      </w:pPr>
      <w:r>
        <w:t># Flask's own /static/ route, so the map is the only way to a file (Lesson</w:t>
      </w:r>
    </w:p>
    <w:p w14:paraId="4D8C9978" w14:textId="77777777" w:rsidR="00B028F2" w:rsidRDefault="000D3C46">
      <w:pPr>
        <w:pStyle w:val="SourceCode"/>
      </w:pPr>
      <w:r>
        <w:t># 8.7).</w:t>
      </w:r>
    </w:p>
    <w:p w14:paraId="25E876B9" w14:textId="77777777" w:rsidR="00B028F2" w:rsidRDefault="000D3C46">
      <w:pPr>
        <w:pStyle w:val="SourceCode"/>
      </w:pPr>
      <w:r>
        <w:t>app = Flask(__name__, static_folder=None)</w:t>
      </w:r>
    </w:p>
    <w:p w14:paraId="621F60C9" w14:textId="77777777" w:rsidR="00B028F2" w:rsidRDefault="000D3C46">
      <w:pPr>
        <w:pStyle w:val="SourceCode"/>
      </w:pPr>
      <w:r>
        <w:t># Remember, sort_keys = False keeps each JSON object's keys in the order the</w:t>
      </w:r>
    </w:p>
    <w:p w14:paraId="68D0E718" w14:textId="77777777" w:rsidR="00B028F2" w:rsidRDefault="000D3C46">
      <w:pPr>
        <w:pStyle w:val="SourceCode"/>
      </w:pPr>
      <w:r>
        <w:t># code wrote them, and ensure_ascii = False writes every letter as itself</w:t>
      </w:r>
    </w:p>
    <w:p w14:paraId="313E6906" w14:textId="77777777" w:rsidR="00B028F2" w:rsidRDefault="000D3C46">
      <w:pPr>
        <w:pStyle w:val="SourceCode"/>
      </w:pPr>
      <w:r>
        <w:t># (Lesson 8.8).</w:t>
      </w:r>
    </w:p>
    <w:p w14:paraId="424FD4D6" w14:textId="77777777" w:rsidR="00B028F2" w:rsidRDefault="000D3C46">
      <w:pPr>
        <w:pStyle w:val="SourceCode"/>
      </w:pPr>
      <w:r>
        <w:t>app.json.sort_keys = False</w:t>
      </w:r>
    </w:p>
    <w:p w14:paraId="0BA4DE6D" w14:textId="77777777" w:rsidR="00B028F2" w:rsidRDefault="000D3C46">
      <w:pPr>
        <w:pStyle w:val="SourceCode"/>
      </w:pPr>
      <w:r>
        <w:t>app.json.ensure_ascii = False</w:t>
      </w:r>
    </w:p>
    <w:p w14:paraId="4EF5B66A" w14:textId="77777777" w:rsidR="00B028F2" w:rsidRDefault="000D3C46">
      <w:pPr>
        <w:pStyle w:val="SourceCode"/>
      </w:pPr>
      <w:r>
        <w:t># Remember, keep_trailing_newline keeps each template's last line ending,</w:t>
      </w:r>
    </w:p>
    <w:p w14:paraId="4363F0E6" w14:textId="77777777" w:rsidR="00B028F2" w:rsidRDefault="000D3C46">
      <w:pPr>
        <w:pStyle w:val="SourceCode"/>
      </w:pPr>
      <w:r>
        <w:t># and it is set before any template is loaded (Lesson 8.3).</w:t>
      </w:r>
    </w:p>
    <w:p w14:paraId="6C1D9313" w14:textId="77777777" w:rsidR="00B028F2" w:rsidRDefault="000D3C46">
      <w:pPr>
        <w:pStyle w:val="SourceCode"/>
      </w:pPr>
      <w:r>
        <w:t>app.jinja_env.keep_trailing_newline = True</w:t>
      </w:r>
    </w:p>
    <w:p w14:paraId="45A032D8" w14:textId="77777777" w:rsidR="00B028F2" w:rsidRDefault="000D3C46">
      <w:pPr>
        <w:pStyle w:val="SourceCode"/>
      </w:pPr>
      <w:r>
        <w:t># Remember, MAX_CONTENT_LENGTH is Flask's limit on a body's size: reading</w:t>
      </w:r>
    </w:p>
    <w:p w14:paraId="2DCB5486" w14:textId="77777777" w:rsidR="00B028F2" w:rsidRDefault="000D3C46">
      <w:pPr>
        <w:pStyle w:val="SourceCode"/>
      </w:pPr>
      <w:r>
        <w:t># request.form raises RequestEntityTooLarge, a 413, when the body is larger.</w:t>
      </w:r>
    </w:p>
    <w:p w14:paraId="6C765A2A" w14:textId="77777777" w:rsidR="00B028F2" w:rsidRDefault="000D3C46">
      <w:pPr>
        <w:pStyle w:val="SourceCode"/>
      </w:pPr>
      <w:r>
        <w:t>app.config["MAX_CONTENT_LENGTH"] = MAX_BODY_BYTES</w:t>
      </w:r>
    </w:p>
    <w:p w14:paraId="136DF406" w14:textId="77777777" w:rsidR="00B028F2" w:rsidRDefault="00B028F2">
      <w:pPr>
        <w:pStyle w:val="SourceCode"/>
      </w:pPr>
    </w:p>
    <w:p w14:paraId="7C3739E8" w14:textId="77777777" w:rsidR="00B028F2" w:rsidRDefault="00B028F2">
      <w:pPr>
        <w:pStyle w:val="SourceCode"/>
      </w:pPr>
    </w:p>
    <w:p w14:paraId="6DB56E2B" w14:textId="77777777" w:rsidR="00B028F2" w:rsidRDefault="000D3C46">
      <w:pPr>
        <w:pStyle w:val="SourceCode"/>
      </w:pPr>
      <w:r>
        <w:t>def send_json(status: int, json_body: object) -&gt; Response:</w:t>
      </w:r>
    </w:p>
    <w:p w14:paraId="64504F3F" w14:textId="77777777" w:rsidR="00B028F2" w:rsidRDefault="000D3C46">
      <w:pPr>
        <w:pStyle w:val="SourceCode"/>
      </w:pPr>
      <w:r>
        <w:t xml:space="preserve">    """Remember, every JSON answer goes through here: jsonify writes</w:t>
      </w:r>
    </w:p>
    <w:p w14:paraId="77FD05D1" w14:textId="77777777" w:rsidR="00B028F2" w:rsidRDefault="000D3C46">
      <w:pPr>
        <w:pStyle w:val="SourceCode"/>
      </w:pPr>
      <w:r>
        <w:t xml:space="preserve">    json_body as compact JSON text and makes the answer (Lesson 8.8)."""</w:t>
      </w:r>
    </w:p>
    <w:p w14:paraId="40D50C46" w14:textId="77777777" w:rsidR="00B028F2" w:rsidRDefault="000D3C46">
      <w:pPr>
        <w:pStyle w:val="SourceCode"/>
      </w:pPr>
      <w:r>
        <w:t xml:space="preserve">    response = jsonify(json_body)</w:t>
      </w:r>
    </w:p>
    <w:p w14:paraId="4844C241" w14:textId="77777777" w:rsidR="00B028F2" w:rsidRDefault="000D3C46">
      <w:pPr>
        <w:pStyle w:val="SourceCode"/>
      </w:pPr>
      <w:r>
        <w:t xml:space="preserve">    response.status_code = status</w:t>
      </w:r>
    </w:p>
    <w:p w14:paraId="10DD15E0" w14:textId="77777777" w:rsidR="00B028F2" w:rsidRDefault="000D3C46">
      <w:pPr>
        <w:pStyle w:val="SourceCode"/>
      </w:pPr>
      <w:r>
        <w:t xml:space="preserve">    return response</w:t>
      </w:r>
    </w:p>
    <w:p w14:paraId="0C9CF930" w14:textId="77777777" w:rsidR="00B028F2" w:rsidRDefault="00B028F2">
      <w:pPr>
        <w:pStyle w:val="SourceCode"/>
      </w:pPr>
    </w:p>
    <w:p w14:paraId="7D104C7F" w14:textId="77777777" w:rsidR="00B028F2" w:rsidRDefault="00B028F2">
      <w:pPr>
        <w:pStyle w:val="SourceCode"/>
      </w:pPr>
    </w:p>
    <w:p w14:paraId="7553AED3" w14:textId="77777777" w:rsidR="00B028F2" w:rsidRDefault="000D3C46">
      <w:pPr>
        <w:pStyle w:val="SourceCode"/>
      </w:pPr>
      <w:r>
        <w:t>def send_html(status: int, html: str) -&gt; Response:</w:t>
      </w:r>
    </w:p>
    <w:p w14:paraId="2666DD40" w14:textId="77777777" w:rsidR="00B028F2" w:rsidRDefault="000D3C46">
      <w:pPr>
        <w:pStyle w:val="SourceCode"/>
      </w:pPr>
      <w:r>
        <w:t xml:space="preserve">    """Remember, every page goes through send_html, with the HTML type and</w:t>
      </w:r>
    </w:p>
    <w:p w14:paraId="534298D2" w14:textId="77777777" w:rsidR="00B028F2" w:rsidRDefault="000D3C46">
      <w:pPr>
        <w:pStyle w:val="SourceCode"/>
      </w:pPr>
      <w:r>
        <w:t xml:space="preserve">    nosniff."""</w:t>
      </w:r>
    </w:p>
    <w:p w14:paraId="3CED8F73" w14:textId="77777777" w:rsidR="00B028F2" w:rsidRDefault="000D3C46">
      <w:pPr>
        <w:pStyle w:val="SourceCode"/>
      </w:pPr>
      <w:r>
        <w:t xml:space="preserve">    response = make_response(html, status)</w:t>
      </w:r>
    </w:p>
    <w:p w14:paraId="00A4FC7B" w14:textId="77777777" w:rsidR="00B028F2" w:rsidRDefault="000D3C46">
      <w:pPr>
        <w:pStyle w:val="SourceCode"/>
      </w:pPr>
      <w:r>
        <w:t xml:space="preserve">    response.content_type = HTML_TYPE</w:t>
      </w:r>
    </w:p>
    <w:p w14:paraId="5476BC05" w14:textId="77777777" w:rsidR="00B028F2" w:rsidRDefault="000D3C46">
      <w:pPr>
        <w:pStyle w:val="SourceCode"/>
      </w:pPr>
      <w:r>
        <w:t xml:space="preserve">    response.headers["X-Content-Type-Options"] = "nosniff"</w:t>
      </w:r>
    </w:p>
    <w:p w14:paraId="6A17F4A4" w14:textId="77777777" w:rsidR="00B028F2" w:rsidRDefault="000D3C46">
      <w:pPr>
        <w:pStyle w:val="SourceCode"/>
      </w:pPr>
      <w:r>
        <w:t xml:space="preserve">    return response</w:t>
      </w:r>
    </w:p>
    <w:p w14:paraId="3411214E" w14:textId="77777777" w:rsidR="00B028F2" w:rsidRDefault="00B028F2">
      <w:pPr>
        <w:pStyle w:val="SourceCode"/>
      </w:pPr>
    </w:p>
    <w:p w14:paraId="10376C21" w14:textId="77777777" w:rsidR="00B028F2" w:rsidRDefault="00B028F2">
      <w:pPr>
        <w:pStyle w:val="SourceCode"/>
      </w:pPr>
    </w:p>
    <w:p w14:paraId="393BE9B5" w14:textId="77777777" w:rsidR="00B028F2" w:rsidRDefault="000D3C46">
      <w:pPr>
        <w:pStyle w:val="SourceCode"/>
      </w:pPr>
      <w:r>
        <w:t>def send_message_page(status: int, title: str, message: str, link_path: str,</w:t>
      </w:r>
    </w:p>
    <w:p w14:paraId="4A8195AD" w14:textId="77777777" w:rsidR="00B028F2" w:rsidRDefault="000D3C46">
      <w:pPr>
        <w:pStyle w:val="SourceCode"/>
      </w:pPr>
      <w:r>
        <w:t xml:space="preserve">                      link_text: str) -&gt; Response:</w:t>
      </w:r>
    </w:p>
    <w:p w14:paraId="6857EE47" w14:textId="77777777" w:rsidR="00B028F2" w:rsidRDefault="000D3C46">
      <w:pPr>
        <w:pStyle w:val="SourceCode"/>
      </w:pPr>
      <w:r>
        <w:t xml:space="preserve">    """Remember, one short page from message.html, with any status."""</w:t>
      </w:r>
    </w:p>
    <w:p w14:paraId="105D113B" w14:textId="77777777" w:rsidR="00B028F2" w:rsidRDefault="000D3C46">
      <w:pPr>
        <w:pStyle w:val="SourceCode"/>
      </w:pPr>
      <w:r>
        <w:t xml:space="preserve">    return send_html(status, render_template(</w:t>
      </w:r>
    </w:p>
    <w:p w14:paraId="5D6ACC70" w14:textId="77777777" w:rsidR="00B028F2" w:rsidRDefault="000D3C46">
      <w:pPr>
        <w:pStyle w:val="SourceCode"/>
      </w:pPr>
      <w:r>
        <w:t xml:space="preserve">        MESSAGE_TEMPLATE, title=title, message=message, link_path=link_path,</w:t>
      </w:r>
    </w:p>
    <w:p w14:paraId="6531D3E1" w14:textId="77777777" w:rsidR="00B028F2" w:rsidRDefault="000D3C46">
      <w:pPr>
        <w:pStyle w:val="SourceCode"/>
      </w:pPr>
      <w:r>
        <w:t xml:space="preserve">        link_text=link_text))</w:t>
      </w:r>
    </w:p>
    <w:p w14:paraId="439A4DDB" w14:textId="77777777" w:rsidR="00B028F2" w:rsidRDefault="00B028F2">
      <w:pPr>
        <w:pStyle w:val="SourceCode"/>
      </w:pPr>
    </w:p>
    <w:p w14:paraId="11A9B2B6" w14:textId="77777777" w:rsidR="00B028F2" w:rsidRDefault="00B028F2">
      <w:pPr>
        <w:pStyle w:val="SourceCode"/>
      </w:pPr>
    </w:p>
    <w:p w14:paraId="3639B607" w14:textId="77777777" w:rsidR="00B028F2" w:rsidRDefault="000D3C46">
      <w:pPr>
        <w:pStyle w:val="SourceCode"/>
      </w:pPr>
      <w:r>
        <w:t>def is_api_request() -&gt; bool:</w:t>
      </w:r>
    </w:p>
    <w:p w14:paraId="5F08F013" w14:textId="77777777" w:rsidR="00B028F2" w:rsidRDefault="000D3C46">
      <w:pPr>
        <w:pStyle w:val="SourceCode"/>
      </w:pPr>
      <w:r>
        <w:t xml:space="preserve">    """True for a path under /api/v1/: a program asked, so the answer is</w:t>
      </w:r>
    </w:p>
    <w:p w14:paraId="74EEF851" w14:textId="77777777" w:rsidR="00B028F2" w:rsidRDefault="000D3C46">
      <w:pPr>
        <w:pStyle w:val="SourceCode"/>
      </w:pPr>
      <w:r>
        <w:t xml:space="preserve">    JSON."""</w:t>
      </w:r>
    </w:p>
    <w:p w14:paraId="0EB93F74" w14:textId="77777777" w:rsidR="00B028F2" w:rsidRDefault="000D3C46">
      <w:pPr>
        <w:pStyle w:val="SourceCode"/>
      </w:pPr>
      <w:r>
        <w:t xml:space="preserve">    return request.path.startswith(API_PREFIX + "/")</w:t>
      </w:r>
    </w:p>
    <w:p w14:paraId="73C3FAB6" w14:textId="77777777" w:rsidR="00B028F2" w:rsidRDefault="00B028F2">
      <w:pPr>
        <w:pStyle w:val="SourceCode"/>
      </w:pPr>
    </w:p>
    <w:p w14:paraId="40761373" w14:textId="77777777" w:rsidR="00B028F2" w:rsidRDefault="00B028F2">
      <w:pPr>
        <w:pStyle w:val="SourceCode"/>
      </w:pPr>
    </w:p>
    <w:p w14:paraId="0CD4FC05" w14:textId="77777777" w:rsidR="00B028F2" w:rsidRDefault="000D3C46">
      <w:pPr>
        <w:pStyle w:val="SourceCode"/>
      </w:pPr>
      <w:r>
        <w:t>def send_error_page(status: int, title: str, message: str, link_path: str,</w:t>
      </w:r>
    </w:p>
    <w:p w14:paraId="61D50C1A" w14:textId="77777777" w:rsidR="00B028F2" w:rsidRDefault="000D3C46">
      <w:pPr>
        <w:pStyle w:val="SourceCode"/>
      </w:pPr>
      <w:r>
        <w:t xml:space="preserve">                    link_text: str) -&gt; Response:</w:t>
      </w:r>
    </w:p>
    <w:p w14:paraId="453E3BCE" w14:textId="77777777" w:rsidR="00B028F2" w:rsidRDefault="000D3C46">
      <w:pPr>
        <w:pStyle w:val="SourceCode"/>
      </w:pPr>
      <w:r>
        <w:t xml:space="preserve">    """Every error page comes from here: error.html with a title, the one</w:t>
      </w:r>
    </w:p>
    <w:p w14:paraId="7F89190F" w14:textId="77777777" w:rsidR="00B028F2" w:rsidRDefault="000D3C46">
      <w:pPr>
        <w:pStyle w:val="SourceCode"/>
      </w:pPr>
      <w:r>
        <w:t xml:space="preserve">    message the visitor needs, and a link to go on with, never anything</w:t>
      </w:r>
    </w:p>
    <w:p w14:paraId="499362BD" w14:textId="77777777" w:rsidR="00B028F2" w:rsidRDefault="000D3C46">
      <w:pPr>
        <w:pStyle w:val="SourceCode"/>
      </w:pPr>
      <w:r>
        <w:t xml:space="preserve">    from the request or from inside the server."""</w:t>
      </w:r>
    </w:p>
    <w:p w14:paraId="363FC41A" w14:textId="77777777" w:rsidR="00B028F2" w:rsidRDefault="000D3C46">
      <w:pPr>
        <w:pStyle w:val="SourceCode"/>
      </w:pPr>
      <w:r>
        <w:t xml:space="preserve">    return send_html(status, render_template(</w:t>
      </w:r>
    </w:p>
    <w:p w14:paraId="4752F24F" w14:textId="77777777" w:rsidR="00B028F2" w:rsidRDefault="000D3C46">
      <w:pPr>
        <w:pStyle w:val="SourceCode"/>
      </w:pPr>
      <w:r>
        <w:t xml:space="preserve">        ERROR_TEMPLATE, title=title, message=message, link_path=link_path,</w:t>
      </w:r>
    </w:p>
    <w:p w14:paraId="5426AADF" w14:textId="77777777" w:rsidR="00B028F2" w:rsidRDefault="000D3C46">
      <w:pPr>
        <w:pStyle w:val="SourceCode"/>
      </w:pPr>
      <w:r>
        <w:t xml:space="preserve">        link_text=link_text))</w:t>
      </w:r>
    </w:p>
    <w:p w14:paraId="6A76159C" w14:textId="77777777" w:rsidR="00B028F2" w:rsidRDefault="00B028F2">
      <w:pPr>
        <w:pStyle w:val="SourceCode"/>
      </w:pPr>
    </w:p>
    <w:p w14:paraId="4F27F164" w14:textId="77777777" w:rsidR="00B028F2" w:rsidRDefault="00B028F2">
      <w:pPr>
        <w:pStyle w:val="SourceCode"/>
      </w:pPr>
    </w:p>
    <w:p w14:paraId="4A645C80" w14:textId="77777777" w:rsidR="00B028F2" w:rsidRDefault="000D3C46">
      <w:pPr>
        <w:pStyle w:val="SourceCode"/>
      </w:pPr>
      <w:r>
        <w:t>def send_server_error(code: str, details: str) -&gt; Response:</w:t>
      </w:r>
    </w:p>
    <w:p w14:paraId="073D65CF" w14:textId="77777777" w:rsidR="00B028F2" w:rsidRDefault="000D3C46">
      <w:pPr>
        <w:pStyle w:val="SourceCode"/>
      </w:pPr>
      <w:r>
        <w:t xml:space="preserve">    """Remember, the one function every 500 goes through: a random</w:t>
      </w:r>
    </w:p>
    <w:p w14:paraId="5977585E" w14:textId="77777777" w:rsidR="00B028F2" w:rsidRDefault="000D3C46">
      <w:pPr>
        <w:pStyle w:val="SourceCode"/>
      </w:pPr>
      <w:r>
        <w:t xml:space="preserve">    reference, the details in contacts.log first, then the reference alone</w:t>
      </w:r>
    </w:p>
    <w:p w14:paraId="5285E165" w14:textId="77777777" w:rsidR="00B028F2" w:rsidRDefault="000D3C46">
      <w:pPr>
        <w:pStyle w:val="SourceCode"/>
      </w:pPr>
      <w:r>
        <w:t xml:space="preserve">    for the visitor (the Basic server). code is the API's: database_failure</w:t>
      </w:r>
    </w:p>
    <w:p w14:paraId="7524B1F6" w14:textId="77777777" w:rsidR="00B028F2" w:rsidRDefault="000D3C46">
      <w:pPr>
        <w:pStyle w:val="SourceCode"/>
      </w:pPr>
      <w:r>
        <w:t xml:space="preserve">    for a store call that failed, internal_error for anything else. The page</w:t>
      </w:r>
    </w:p>
    <w:p w14:paraId="1BCC1524" w14:textId="77777777" w:rsidR="00B028F2" w:rsidRDefault="000D3C46">
      <w:pPr>
        <w:pStyle w:val="SourceCode"/>
      </w:pPr>
      <w:r>
        <w:t xml:space="preserve">    is rendered here, inside try, so a broken error.html still gets an</w:t>
      </w:r>
    </w:p>
    <w:p w14:paraId="7F53D9C5" w14:textId="77777777" w:rsidR="00B028F2" w:rsidRDefault="000D3C46">
      <w:pPr>
        <w:pStyle w:val="SourceCode"/>
      </w:pPr>
      <w:r>
        <w:t xml:space="preserve">    answer: the message alone, as text."""</w:t>
      </w:r>
    </w:p>
    <w:p w14:paraId="4ED656A6" w14:textId="77777777" w:rsidR="00B028F2" w:rsidRDefault="000D3C46">
      <w:pPr>
        <w:pStyle w:val="SourceCode"/>
      </w:pPr>
      <w:r>
        <w:t xml:space="preserve">    reference = secrets.token_hex(4)</w:t>
      </w:r>
    </w:p>
    <w:p w14:paraId="0FC6F05B" w14:textId="77777777" w:rsidR="00B028F2" w:rsidRDefault="000D3C46">
      <w:pPr>
        <w:pStyle w:val="SourceCode"/>
      </w:pPr>
      <w:r>
        <w:t xml:space="preserve">    contacts.write_log(f"{request.method} {request_target()}", 500,</w:t>
      </w:r>
    </w:p>
    <w:p w14:paraId="5DFF8290" w14:textId="77777777" w:rsidR="00B028F2" w:rsidRDefault="000D3C46">
      <w:pPr>
        <w:pStyle w:val="SourceCode"/>
      </w:pPr>
      <w:r>
        <w:t xml:space="preserve">                       f"reference {reference}: {details}")</w:t>
      </w:r>
    </w:p>
    <w:p w14:paraId="2E40AE4C" w14:textId="77777777" w:rsidR="00B028F2" w:rsidRDefault="000D3C46">
      <w:pPr>
        <w:pStyle w:val="SourceCode"/>
      </w:pPr>
      <w:r>
        <w:t xml:space="preserve">    message = SERVER_ERROR_TEXT + reference</w:t>
      </w:r>
    </w:p>
    <w:p w14:paraId="026B673D" w14:textId="77777777" w:rsidR="00B028F2" w:rsidRDefault="000D3C46">
      <w:pPr>
        <w:pStyle w:val="SourceCode"/>
      </w:pPr>
      <w:r>
        <w:t xml:space="preserve">    if is_api_request():</w:t>
      </w:r>
    </w:p>
    <w:p w14:paraId="6D644987" w14:textId="77777777" w:rsidR="00B028F2" w:rsidRDefault="000D3C46">
      <w:pPr>
        <w:pStyle w:val="SourceCode"/>
      </w:pPr>
      <w:r>
        <w:t xml:space="preserve">        return send_json(500, {"code": code, "message": message})</w:t>
      </w:r>
    </w:p>
    <w:p w14:paraId="3B65ACFE" w14:textId="77777777" w:rsidR="00B028F2" w:rsidRDefault="000D3C46">
      <w:pPr>
        <w:pStyle w:val="SourceCode"/>
      </w:pPr>
      <w:r>
        <w:t xml:space="preserve">    try:</w:t>
      </w:r>
    </w:p>
    <w:p w14:paraId="46AA5AE0" w14:textId="77777777" w:rsidR="00B028F2" w:rsidRDefault="000D3C46">
      <w:pPr>
        <w:pStyle w:val="SourceCode"/>
      </w:pPr>
      <w:r>
        <w:t xml:space="preserve">        return send_error_page(500, "Something Went Wrong", message, "/",</w:t>
      </w:r>
    </w:p>
    <w:p w14:paraId="106D0B9C" w14:textId="77777777" w:rsidR="00B028F2" w:rsidRDefault="000D3C46">
      <w:pPr>
        <w:pStyle w:val="SourceCode"/>
      </w:pPr>
      <w:r>
        <w:t xml:space="preserve">                               "Home")</w:t>
      </w:r>
    </w:p>
    <w:p w14:paraId="4263170B" w14:textId="77777777" w:rsidR="00B028F2" w:rsidRDefault="000D3C46">
      <w:pPr>
        <w:pStyle w:val="SourceCode"/>
      </w:pPr>
      <w:r>
        <w:t xml:space="preserve">    except TemplateError:</w:t>
      </w:r>
    </w:p>
    <w:p w14:paraId="6E77E3C0" w14:textId="77777777" w:rsidR="00B028F2" w:rsidRDefault="000D3C46">
      <w:pPr>
        <w:pStyle w:val="SourceCode"/>
      </w:pPr>
      <w:r>
        <w:t xml:space="preserve">        response = make_response(message + "\n", 500)</w:t>
      </w:r>
    </w:p>
    <w:p w14:paraId="08692607" w14:textId="77777777" w:rsidR="00B028F2" w:rsidRDefault="000D3C46">
      <w:pPr>
        <w:pStyle w:val="SourceCode"/>
      </w:pPr>
      <w:r>
        <w:t xml:space="preserve">        response.content_type = "text/plain; charset=utf-8"</w:t>
      </w:r>
    </w:p>
    <w:p w14:paraId="44E495F6" w14:textId="77777777" w:rsidR="00B028F2" w:rsidRDefault="000D3C46">
      <w:pPr>
        <w:pStyle w:val="SourceCode"/>
      </w:pPr>
      <w:r>
        <w:t xml:space="preserve">        return response</w:t>
      </w:r>
    </w:p>
    <w:p w14:paraId="1059D9C8" w14:textId="77777777" w:rsidR="00B028F2" w:rsidRDefault="00B028F2">
      <w:pPr>
        <w:pStyle w:val="SourceCode"/>
      </w:pPr>
    </w:p>
    <w:p w14:paraId="62049835" w14:textId="77777777" w:rsidR="00B028F2" w:rsidRDefault="00B028F2">
      <w:pPr>
        <w:pStyle w:val="SourceCode"/>
      </w:pPr>
    </w:p>
    <w:p w14:paraId="65501F30" w14:textId="77777777" w:rsidR="00B028F2" w:rsidRDefault="000D3C46">
      <w:pPr>
        <w:pStyle w:val="SourceCode"/>
      </w:pPr>
      <w:r>
        <w:t>def send_not_found_page() -&gt; Response:</w:t>
      </w:r>
    </w:p>
    <w:p w14:paraId="4DC970E5" w14:textId="77777777" w:rsidR="00B028F2" w:rsidRDefault="000D3C46">
      <w:pPr>
        <w:pStyle w:val="SourceCode"/>
      </w:pPr>
      <w:r>
        <w:t xml:space="preserve">    """Remember, the 404 page never repeats the path (Lesson 8.2)."""</w:t>
      </w:r>
    </w:p>
    <w:p w14:paraId="43FCCFB7" w14:textId="77777777" w:rsidR="00B028F2" w:rsidRDefault="000D3C46">
      <w:pPr>
        <w:pStyle w:val="SourceCode"/>
      </w:pPr>
      <w:r>
        <w:t xml:space="preserve">    return send_error_page(404, "Page Not Found",</w:t>
      </w:r>
    </w:p>
    <w:p w14:paraId="54B9871B" w14:textId="77777777" w:rsidR="00B028F2" w:rsidRDefault="000D3C46">
      <w:pPr>
        <w:pStyle w:val="SourceCode"/>
      </w:pPr>
      <w:r>
        <w:t xml:space="preserve">                           "There is no page at this address.", "/", "Home")</w:t>
      </w:r>
    </w:p>
    <w:p w14:paraId="6C80F8AA" w14:textId="77777777" w:rsidR="00B028F2" w:rsidRDefault="00B028F2">
      <w:pPr>
        <w:pStyle w:val="SourceCode"/>
      </w:pPr>
    </w:p>
    <w:p w14:paraId="2AD07424" w14:textId="77777777" w:rsidR="00B028F2" w:rsidRDefault="00B028F2">
      <w:pPr>
        <w:pStyle w:val="SourceCode"/>
      </w:pPr>
    </w:p>
    <w:p w14:paraId="1A044F97" w14:textId="77777777" w:rsidR="00B028F2" w:rsidRDefault="000D3C46">
      <w:pPr>
        <w:pStyle w:val="SourceCode"/>
      </w:pPr>
      <w:r>
        <w:t>def send_store_failure(status_code: int) -&gt; Response:</w:t>
      </w:r>
    </w:p>
    <w:p w14:paraId="326E0469" w14:textId="77777777" w:rsidR="00B028F2" w:rsidRDefault="000D3C46">
      <w:pPr>
        <w:pStyle w:val="SourceCode"/>
      </w:pPr>
      <w:r>
        <w:t xml:space="preserve">    """Remember, 503 when no connection opens: the server is fine, and the</w:t>
      </w:r>
    </w:p>
    <w:p w14:paraId="41ABFE98" w14:textId="77777777" w:rsidR="00B028F2" w:rsidRDefault="000D3C46">
      <w:pPr>
        <w:pStyle w:val="SourceCode"/>
      </w:pPr>
      <w:r>
        <w:t xml:space="preserve">    database it needs is out of reach, so trying again later may work. A</w:t>
      </w:r>
    </w:p>
    <w:p w14:paraId="7E52EDDF" w14:textId="77777777" w:rsidR="00B028F2" w:rsidRDefault="000D3C46">
      <w:pPr>
        <w:pStyle w:val="SourceCode"/>
      </w:pPr>
      <w:r>
        <w:t xml:space="preserve">    store call that failed after connecting is the server's own failure:</w:t>
      </w:r>
    </w:p>
    <w:p w14:paraId="4E7C905A" w14:textId="77777777" w:rsidR="00B028F2" w:rsidRDefault="000D3C46">
      <w:pPr>
        <w:pStyle w:val="SourceCode"/>
      </w:pPr>
      <w:r>
        <w:t xml:space="preserve">    500, with a reference; the store has logged the database's error just</w:t>
      </w:r>
    </w:p>
    <w:p w14:paraId="1BBAAEC7" w14:textId="77777777" w:rsidR="00B028F2" w:rsidRDefault="000D3C46">
      <w:pPr>
        <w:pStyle w:val="SourceCode"/>
      </w:pPr>
      <w:r>
        <w:t xml:space="preserve">    before."""</w:t>
      </w:r>
    </w:p>
    <w:p w14:paraId="63CFD937" w14:textId="77777777" w:rsidR="00B028F2" w:rsidRDefault="000D3C46">
      <w:pPr>
        <w:pStyle w:val="SourceCode"/>
      </w:pPr>
      <w:r>
        <w:t xml:space="preserve">    if status_code == 503:</w:t>
      </w:r>
    </w:p>
    <w:p w14:paraId="37CCF36A" w14:textId="77777777" w:rsidR="00B028F2" w:rsidRDefault="000D3C46">
      <w:pPr>
        <w:pStyle w:val="SourceCode"/>
      </w:pPr>
      <w:r>
        <w:t xml:space="preserve">        return send_error_page(503, "Service Unavailable",</w:t>
      </w:r>
    </w:p>
    <w:p w14:paraId="4CA2FA94" w14:textId="77777777" w:rsidR="00B028F2" w:rsidRDefault="000D3C46">
      <w:pPr>
        <w:pStyle w:val="SourceCode"/>
      </w:pPr>
      <w:r>
        <w:t xml:space="preserve">                               "The contacts cannot be reached. "</w:t>
      </w:r>
    </w:p>
    <w:p w14:paraId="2373EE23" w14:textId="77777777" w:rsidR="00B028F2" w:rsidRDefault="000D3C46">
      <w:pPr>
        <w:pStyle w:val="SourceCode"/>
      </w:pPr>
      <w:r>
        <w:t xml:space="preserve">                               "Try again later.", "/", "Home")</w:t>
      </w:r>
    </w:p>
    <w:p w14:paraId="31837D8C" w14:textId="77777777" w:rsidR="00B028F2" w:rsidRDefault="000D3C46">
      <w:pPr>
        <w:pStyle w:val="SourceCode"/>
      </w:pPr>
      <w:r>
        <w:t xml:space="preserve">    return send_server_error("database_failure", STORE_FAILURE)</w:t>
      </w:r>
    </w:p>
    <w:p w14:paraId="1C742C9E" w14:textId="77777777" w:rsidR="00B028F2" w:rsidRDefault="00B028F2">
      <w:pPr>
        <w:pStyle w:val="SourceCode"/>
      </w:pPr>
    </w:p>
    <w:p w14:paraId="2FE06B30" w14:textId="77777777" w:rsidR="00B028F2" w:rsidRDefault="00B028F2">
      <w:pPr>
        <w:pStyle w:val="SourceCode"/>
      </w:pPr>
    </w:p>
    <w:p w14:paraId="4F7CD658" w14:textId="77777777" w:rsidR="00B028F2" w:rsidRDefault="000D3C46">
      <w:pPr>
        <w:pStyle w:val="SourceCode"/>
      </w:pPr>
      <w:r>
        <w:t>def send_forbidden_page() -&gt; Response:</w:t>
      </w:r>
    </w:p>
    <w:p w14:paraId="0337D9DF" w14:textId="77777777" w:rsidR="00B028F2" w:rsidRDefault="000D3C46">
      <w:pPr>
        <w:pStyle w:val="SourceCode"/>
      </w:pPr>
      <w:r>
        <w:t xml:space="preserve">    """403 Forbidden: the form's token is missing or wrong. Nothing was</w:t>
      </w:r>
    </w:p>
    <w:p w14:paraId="10ADE2B5" w14:textId="77777777" w:rsidR="00B028F2" w:rsidRDefault="000D3C46">
      <w:pPr>
        <w:pStyle w:val="SourceCode"/>
      </w:pPr>
      <w:r>
        <w:t xml:space="preserve">    changed."""</w:t>
      </w:r>
    </w:p>
    <w:p w14:paraId="79DEF10D" w14:textId="77777777" w:rsidR="00B028F2" w:rsidRDefault="000D3C46">
      <w:pPr>
        <w:pStyle w:val="SourceCode"/>
      </w:pPr>
      <w:r>
        <w:t xml:space="preserve">    return send_error_page(403, "Forbidden", FORBIDDEN_MESSAGE, "/", "Home")</w:t>
      </w:r>
    </w:p>
    <w:p w14:paraId="78D27282" w14:textId="77777777" w:rsidR="00B028F2" w:rsidRDefault="00B028F2">
      <w:pPr>
        <w:pStyle w:val="SourceCode"/>
      </w:pPr>
    </w:p>
    <w:p w14:paraId="3C7FEFEB" w14:textId="77777777" w:rsidR="00B028F2" w:rsidRDefault="00B028F2">
      <w:pPr>
        <w:pStyle w:val="SourceCode"/>
      </w:pPr>
    </w:p>
    <w:p w14:paraId="1323EC9B" w14:textId="77777777" w:rsidR="00B028F2" w:rsidRDefault="000D3C46">
      <w:pPr>
        <w:pStyle w:val="SourceCode"/>
      </w:pPr>
      <w:r>
        <w:t>def send_form(status: int, form_kind: dict[str, str], notice: str,</w:t>
      </w:r>
    </w:p>
    <w:p w14:paraId="6438AECD" w14:textId="77777777" w:rsidR="00B028F2" w:rsidRDefault="000D3C46">
      <w:pPr>
        <w:pStyle w:val="SourceCode"/>
      </w:pPr>
      <w:r>
        <w:t xml:space="preserve">              full_name: str, email: str, phone: str,</w:t>
      </w:r>
    </w:p>
    <w:p w14:paraId="6D96ED06" w14:textId="77777777" w:rsidR="00B028F2" w:rsidRDefault="000D3C46">
      <w:pPr>
        <w:pStyle w:val="SourceCode"/>
      </w:pPr>
      <w:r>
        <w:t xml:space="preserve">              problems: dict[str, str], csrf_token: str) -&gt; Response:</w:t>
      </w:r>
    </w:p>
    <w:p w14:paraId="520FF75D" w14:textId="77777777" w:rsidR="00B028F2" w:rsidRDefault="000D3C46">
      <w:pPr>
        <w:pStyle w:val="SourceCode"/>
      </w:pPr>
      <w:r>
        <w:t xml:space="preserve">    """Remember, the form page, with the notice, the value each field</w:t>
      </w:r>
    </w:p>
    <w:p w14:paraId="4991921C" w14:textId="77777777" w:rsidR="00B028F2" w:rsidRDefault="000D3C46">
      <w:pPr>
        <w:pStyle w:val="SourceCode"/>
      </w:pPr>
      <w:r>
        <w:t xml:space="preserve">    shows, and each field's problem; form_kind gives the title, the</w:t>
      </w:r>
    </w:p>
    <w:p w14:paraId="709F2884" w14:textId="77777777" w:rsidR="00B028F2" w:rsidRDefault="000D3C46">
      <w:pPr>
        <w:pStyle w:val="SourceCode"/>
      </w:pPr>
      <w:r>
        <w:t xml:space="preserve">    address, and the button, and csrf_token goes into the hidden field."""</w:t>
      </w:r>
    </w:p>
    <w:p w14:paraId="24E242D2" w14:textId="77777777" w:rsidR="00B028F2" w:rsidRDefault="000D3C46">
      <w:pPr>
        <w:pStyle w:val="SourceCode"/>
      </w:pPr>
      <w:r>
        <w:t xml:space="preserve">    return send_html(status, render_template(</w:t>
      </w:r>
    </w:p>
    <w:p w14:paraId="172A374D" w14:textId="77777777" w:rsidR="00B028F2" w:rsidRDefault="000D3C46">
      <w:pPr>
        <w:pStyle w:val="SourceCode"/>
      </w:pPr>
      <w:r>
        <w:t xml:space="preserve">        CONTACT_FORM_TEMPLATE, page_title=form_kind["page_title"],</w:t>
      </w:r>
    </w:p>
    <w:p w14:paraId="4998439D" w14:textId="77777777" w:rsidR="00B028F2" w:rsidRDefault="000D3C46">
      <w:pPr>
        <w:pStyle w:val="SourceCode"/>
      </w:pPr>
      <w:r>
        <w:t xml:space="preserve">        form_action=form_kind["form_action"],</w:t>
      </w:r>
    </w:p>
    <w:p w14:paraId="7166B22D" w14:textId="77777777" w:rsidR="00B028F2" w:rsidRDefault="000D3C46">
      <w:pPr>
        <w:pStyle w:val="SourceCode"/>
      </w:pPr>
      <w:r>
        <w:t xml:space="preserve">        button_text=form_kind["button_text"], csrf_token=csrf_token,</w:t>
      </w:r>
    </w:p>
    <w:p w14:paraId="0BCE67E1" w14:textId="77777777" w:rsidR="00B028F2" w:rsidRDefault="000D3C46">
      <w:pPr>
        <w:pStyle w:val="SourceCode"/>
      </w:pPr>
      <w:r>
        <w:t xml:space="preserve">        notice=notice, full_name=full_name, email=email, phone=phone,</w:t>
      </w:r>
    </w:p>
    <w:p w14:paraId="0873DC36" w14:textId="77777777" w:rsidR="00B028F2" w:rsidRDefault="000D3C46">
      <w:pPr>
        <w:pStyle w:val="SourceCode"/>
      </w:pPr>
      <w:r>
        <w:t xml:space="preserve">        name_problem=problems["name_problem"],</w:t>
      </w:r>
    </w:p>
    <w:p w14:paraId="5FD3C34E" w14:textId="77777777" w:rsidR="00B028F2" w:rsidRDefault="000D3C46">
      <w:pPr>
        <w:pStyle w:val="SourceCode"/>
      </w:pPr>
      <w:r>
        <w:t xml:space="preserve">        email_problem=problems["email_problem"],</w:t>
      </w:r>
    </w:p>
    <w:p w14:paraId="59F8704F" w14:textId="77777777" w:rsidR="00B028F2" w:rsidRDefault="000D3C46">
      <w:pPr>
        <w:pStyle w:val="SourceCode"/>
      </w:pPr>
      <w:r>
        <w:t xml:space="preserve">        phone_problem=problems["phone_problem"]))</w:t>
      </w:r>
    </w:p>
    <w:p w14:paraId="2AF972E6" w14:textId="77777777" w:rsidR="00B028F2" w:rsidRDefault="00B028F2">
      <w:pPr>
        <w:pStyle w:val="SourceCode"/>
      </w:pPr>
    </w:p>
    <w:p w14:paraId="3EB9A01F" w14:textId="77777777" w:rsidR="00B028F2" w:rsidRDefault="00B028F2">
      <w:pPr>
        <w:pStyle w:val="SourceCode"/>
      </w:pPr>
    </w:p>
    <w:p w14:paraId="7240926F" w14:textId="77777777" w:rsidR="00B028F2" w:rsidRDefault="000D3C46">
      <w:pPr>
        <w:pStyle w:val="SourceCode"/>
      </w:pPr>
      <w:r>
        <w:t>def edit_form_kind(contact_id: int) -&gt; dict[str, str]:</w:t>
      </w:r>
    </w:p>
    <w:p w14:paraId="323EAFF9" w14:textId="77777777" w:rsidR="00B028F2" w:rsidRDefault="000D3C46">
      <w:pPr>
        <w:pStyle w:val="SourceCode"/>
      </w:pPr>
      <w:r>
        <w:t xml:space="preserve">    """The edit form's kind: its address is /contacts/{id}/edit, built by</w:t>
      </w:r>
    </w:p>
    <w:p w14:paraId="29F1C2D8" w14:textId="77777777" w:rsidR="00B028F2" w:rsidRDefault="000D3C46">
      <w:pPr>
        <w:pStyle w:val="SourceCode"/>
      </w:pPr>
      <w:r>
        <w:t xml:space="preserve">    url_for from the edit handler's name and the id."""</w:t>
      </w:r>
    </w:p>
    <w:p w14:paraId="3ACC94B6" w14:textId="77777777" w:rsidR="00B028F2" w:rsidRDefault="000D3C46">
      <w:pPr>
        <w:pStyle w:val="SourceCode"/>
      </w:pPr>
      <w:r>
        <w:t xml:space="preserve">    return {"page_title": "Edit Contact",</w:t>
      </w:r>
    </w:p>
    <w:p w14:paraId="5571E574" w14:textId="77777777" w:rsidR="00B028F2" w:rsidRDefault="000D3C46">
      <w:pPr>
        <w:pStyle w:val="SourceCode"/>
      </w:pPr>
      <w:r>
        <w:t xml:space="preserve">            "form_action": url_for("handle_edit_contact",</w:t>
      </w:r>
    </w:p>
    <w:p w14:paraId="0D7C7D18" w14:textId="77777777" w:rsidR="00B028F2" w:rsidRDefault="000D3C46">
      <w:pPr>
        <w:pStyle w:val="SourceCode"/>
      </w:pPr>
      <w:r>
        <w:t xml:space="preserve">                                   contact_id=contact_id),</w:t>
      </w:r>
    </w:p>
    <w:p w14:paraId="7BD7AF0C" w14:textId="77777777" w:rsidR="00B028F2" w:rsidRDefault="000D3C46">
      <w:pPr>
        <w:pStyle w:val="SourceCode"/>
      </w:pPr>
      <w:r>
        <w:t xml:space="preserve">            "button_text": "Save changes"}</w:t>
      </w:r>
    </w:p>
    <w:p w14:paraId="1C635B71" w14:textId="77777777" w:rsidR="00B028F2" w:rsidRDefault="00B028F2">
      <w:pPr>
        <w:pStyle w:val="SourceCode"/>
      </w:pPr>
    </w:p>
    <w:p w14:paraId="2AB7D019" w14:textId="77777777" w:rsidR="00B028F2" w:rsidRDefault="00B028F2">
      <w:pPr>
        <w:pStyle w:val="SourceCode"/>
      </w:pPr>
    </w:p>
    <w:p w14:paraId="68B724F3" w14:textId="77777777" w:rsidR="00B028F2" w:rsidRDefault="000D3C46">
      <w:pPr>
        <w:pStyle w:val="SourceCode"/>
      </w:pPr>
      <w:r>
        <w:t>def send_login_form(status: int, notice: str, username: str, next_path: str,</w:t>
      </w:r>
    </w:p>
    <w:p w14:paraId="55115E42" w14:textId="77777777" w:rsidR="00B028F2" w:rsidRDefault="000D3C46">
      <w:pPr>
        <w:pStyle w:val="SourceCode"/>
      </w:pPr>
      <w:r>
        <w:t xml:space="preserve">                    csrf_token: str) -&gt; Response:</w:t>
      </w:r>
    </w:p>
    <w:p w14:paraId="1659FDF8" w14:textId="77777777" w:rsidR="00B028F2" w:rsidRDefault="000D3C46">
      <w:pPr>
        <w:pStyle w:val="SourceCode"/>
      </w:pPr>
      <w:r>
        <w:t xml:space="preserve">    """The login form, with a notice, the username it shows, where to go</w:t>
      </w:r>
    </w:p>
    <w:p w14:paraId="1570CD77" w14:textId="77777777" w:rsidR="00B028F2" w:rsidRDefault="000D3C46">
      <w:pPr>
        <w:pStyle w:val="SourceCode"/>
      </w:pPr>
      <w:r>
        <w:t xml:space="preserve">    after the login, and the form token, every value escaped. The password</w:t>
      </w:r>
    </w:p>
    <w:p w14:paraId="238714D1" w14:textId="77777777" w:rsidR="00B028F2" w:rsidRDefault="000D3C46">
      <w:pPr>
        <w:pStyle w:val="SourceCode"/>
      </w:pPr>
      <w:r>
        <w:t xml:space="preserve">    box is always empty: a page never holds a password."""</w:t>
      </w:r>
    </w:p>
    <w:p w14:paraId="10364D73" w14:textId="77777777" w:rsidR="00B028F2" w:rsidRDefault="000D3C46">
      <w:pPr>
        <w:pStyle w:val="SourceCode"/>
      </w:pPr>
      <w:r>
        <w:t xml:space="preserve">    return send_html(status, render_template(</w:t>
      </w:r>
    </w:p>
    <w:p w14:paraId="0E45FF1C" w14:textId="77777777" w:rsidR="00B028F2" w:rsidRDefault="000D3C46">
      <w:pPr>
        <w:pStyle w:val="SourceCode"/>
      </w:pPr>
      <w:r>
        <w:t xml:space="preserve">        LOGIN_TEMPLATE, notice=notice, username=username,</w:t>
      </w:r>
    </w:p>
    <w:p w14:paraId="2E588FD8" w14:textId="77777777" w:rsidR="00B028F2" w:rsidRDefault="000D3C46">
      <w:pPr>
        <w:pStyle w:val="SourceCode"/>
      </w:pPr>
      <w:r>
        <w:t xml:space="preserve">        next_path=next_path, csrf_token=csrf_token))</w:t>
      </w:r>
    </w:p>
    <w:p w14:paraId="16930D90" w14:textId="77777777" w:rsidR="00B028F2" w:rsidRDefault="00B028F2">
      <w:pPr>
        <w:pStyle w:val="SourceCode"/>
      </w:pPr>
    </w:p>
    <w:p w14:paraId="227C1AB7" w14:textId="77777777" w:rsidR="00B028F2" w:rsidRDefault="00B028F2">
      <w:pPr>
        <w:pStyle w:val="SourceCode"/>
      </w:pPr>
    </w:p>
    <w:p w14:paraId="0E19AA50" w14:textId="77777777" w:rsidR="00B028F2" w:rsidRDefault="000D3C46">
      <w:pPr>
        <w:pStyle w:val="SourceCode"/>
      </w:pPr>
      <w:r>
        <w:t>def check_each_field(full_name: str, email: str, phone: str) -&gt; dict[str, str]:</w:t>
      </w:r>
    </w:p>
    <w:p w14:paraId="09A76BA6" w14:textId="77777777" w:rsidR="00B028F2" w:rsidRDefault="000D3C46">
      <w:pPr>
        <w:pStyle w:val="SourceCode"/>
      </w:pPr>
      <w:r>
        <w:t xml:space="preserve">    """Remember, check_each_field asks validate_contact about one field at a</w:t>
      </w:r>
    </w:p>
    <w:p w14:paraId="76D975B3" w14:textId="77777777" w:rsidR="00B028F2" w:rsidRDefault="000D3C46">
      <w:pPr>
        <w:pStyle w:val="SourceCode"/>
      </w:pPr>
      <w:r>
        <w:t xml:space="preserve">    time, so the form shows every problem at once (Lesson 8.4)."""</w:t>
      </w:r>
    </w:p>
    <w:p w14:paraId="0F854F4A" w14:textId="77777777" w:rsidR="00B028F2" w:rsidRDefault="000D3C46">
      <w:pPr>
        <w:pStyle w:val="SourceCode"/>
      </w:pPr>
      <w:r>
        <w:t xml:space="preserve">    return {</w:t>
      </w:r>
    </w:p>
    <w:p w14:paraId="083F75B8" w14:textId="77777777" w:rsidR="00B028F2" w:rsidRDefault="000D3C46">
      <w:pPr>
        <w:pStyle w:val="SourceCode"/>
      </w:pPr>
      <w:r>
        <w:t xml:space="preserve">        "name_problem": contacts.validate_contact(full_name, ACCEPTED_EMAIL,</w:t>
      </w:r>
    </w:p>
    <w:p w14:paraId="0593D14A" w14:textId="77777777" w:rsidR="00B028F2" w:rsidRDefault="000D3C46">
      <w:pPr>
        <w:pStyle w:val="SourceCode"/>
      </w:pPr>
      <w:r>
        <w:t xml:space="preserve">                                                  ""),</w:t>
      </w:r>
    </w:p>
    <w:p w14:paraId="12D0B543" w14:textId="77777777" w:rsidR="00B028F2" w:rsidRDefault="000D3C46">
      <w:pPr>
        <w:pStyle w:val="SourceCode"/>
      </w:pPr>
      <w:r>
        <w:t xml:space="preserve">        "email_problem": contacts.validate_contact(ACCEPTED_NAME, email, ""),</w:t>
      </w:r>
    </w:p>
    <w:p w14:paraId="6BC699B6" w14:textId="77777777" w:rsidR="00B028F2" w:rsidRDefault="000D3C46">
      <w:pPr>
        <w:pStyle w:val="SourceCode"/>
      </w:pPr>
      <w:r>
        <w:t xml:space="preserve">        "phone_problem": contacts.validate_contact(ACCEPTED_NAME,</w:t>
      </w:r>
    </w:p>
    <w:p w14:paraId="3D03DB2C" w14:textId="77777777" w:rsidR="00B028F2" w:rsidRDefault="000D3C46">
      <w:pPr>
        <w:pStyle w:val="SourceCode"/>
      </w:pPr>
      <w:r>
        <w:t xml:space="preserve">                                                   ACCEPTED_EMAIL, phone),</w:t>
      </w:r>
    </w:p>
    <w:p w14:paraId="57FBEACB" w14:textId="77777777" w:rsidR="00B028F2" w:rsidRDefault="000D3C46">
      <w:pPr>
        <w:pStyle w:val="SourceCode"/>
      </w:pPr>
      <w:r>
        <w:t xml:space="preserve">    }</w:t>
      </w:r>
    </w:p>
    <w:p w14:paraId="766B5658" w14:textId="77777777" w:rsidR="00B028F2" w:rsidRDefault="00B028F2">
      <w:pPr>
        <w:pStyle w:val="SourceCode"/>
      </w:pPr>
    </w:p>
    <w:p w14:paraId="0EDC5DB1" w14:textId="77777777" w:rsidR="00B028F2" w:rsidRDefault="00B028F2">
      <w:pPr>
        <w:pStyle w:val="SourceCode"/>
      </w:pPr>
    </w:p>
    <w:p w14:paraId="3702FC2F" w14:textId="77777777" w:rsidR="00B028F2" w:rsidRDefault="000D3C46">
      <w:pPr>
        <w:pStyle w:val="SourceCode"/>
      </w:pPr>
      <w:r>
        <w:t>def has_problem(problems: dict[str, str]) -&gt; bool:</w:t>
      </w:r>
    </w:p>
    <w:p w14:paraId="08916959" w14:textId="77777777" w:rsidR="00B028F2" w:rsidRDefault="000D3C46">
      <w:pPr>
        <w:pStyle w:val="SourceCode"/>
      </w:pPr>
      <w:r>
        <w:t xml:space="preserve">    """Remember, True when any field has a problem."""</w:t>
      </w:r>
    </w:p>
    <w:p w14:paraId="4D833FBE" w14:textId="77777777" w:rsidR="00B028F2" w:rsidRDefault="000D3C46">
      <w:pPr>
        <w:pStyle w:val="SourceCode"/>
      </w:pPr>
      <w:r>
        <w:t xml:space="preserve">    return (problems["name_problem"] != "" or problems["email_problem"] != ""</w:t>
      </w:r>
    </w:p>
    <w:p w14:paraId="3F312FA5" w14:textId="77777777" w:rsidR="00B028F2" w:rsidRDefault="000D3C46">
      <w:pPr>
        <w:pStyle w:val="SourceCode"/>
      </w:pPr>
      <w:r>
        <w:t xml:space="preserve">            or problems["phone_problem"] != "")</w:t>
      </w:r>
    </w:p>
    <w:p w14:paraId="5CFD9BB1" w14:textId="77777777" w:rsidR="00B028F2" w:rsidRDefault="00B028F2">
      <w:pPr>
        <w:pStyle w:val="SourceCode"/>
      </w:pPr>
    </w:p>
    <w:p w14:paraId="084AAB79" w14:textId="77777777" w:rsidR="00B028F2" w:rsidRDefault="00B028F2">
      <w:pPr>
        <w:pStyle w:val="SourceCode"/>
      </w:pPr>
    </w:p>
    <w:p w14:paraId="33A0F017" w14:textId="77777777" w:rsidR="00B028F2" w:rsidRDefault="000D3C46">
      <w:pPr>
        <w:pStyle w:val="SourceCode"/>
      </w:pPr>
      <w:r>
        <w:t>def http_status_for(status: ContactStatus) -&gt; int:</w:t>
      </w:r>
    </w:p>
    <w:p w14:paraId="40275F7F" w14:textId="77777777" w:rsidR="00B028F2" w:rsidRDefault="000D3C46">
      <w:pPr>
        <w:pStyle w:val="SourceCode"/>
      </w:pPr>
      <w:r>
        <w:t xml:space="preserve">    """Remember, store statuses as HTTP statuses (Lesson 6.14)."""</w:t>
      </w:r>
    </w:p>
    <w:p w14:paraId="41876D5E" w14:textId="77777777" w:rsidR="00B028F2" w:rsidRDefault="000D3C46">
      <w:pPr>
        <w:pStyle w:val="SourceCode"/>
      </w:pPr>
      <w:r>
        <w:t xml:space="preserve">    if status == ContactStatus.INVALID_INPUT:</w:t>
      </w:r>
    </w:p>
    <w:p w14:paraId="037B8E03" w14:textId="77777777" w:rsidR="00B028F2" w:rsidRDefault="000D3C46">
      <w:pPr>
        <w:pStyle w:val="SourceCode"/>
      </w:pPr>
      <w:r>
        <w:t xml:space="preserve">        return 400</w:t>
      </w:r>
    </w:p>
    <w:p w14:paraId="3603BAEB" w14:textId="77777777" w:rsidR="00B028F2" w:rsidRDefault="000D3C46">
      <w:pPr>
        <w:pStyle w:val="SourceCode"/>
      </w:pPr>
      <w:r>
        <w:t xml:space="preserve">    if status == ContactStatus.NOT_FOUND:</w:t>
      </w:r>
    </w:p>
    <w:p w14:paraId="48269B31" w14:textId="77777777" w:rsidR="00B028F2" w:rsidRDefault="000D3C46">
      <w:pPr>
        <w:pStyle w:val="SourceCode"/>
      </w:pPr>
      <w:r>
        <w:t xml:space="preserve">        return 404</w:t>
      </w:r>
    </w:p>
    <w:p w14:paraId="0C1C8E21" w14:textId="77777777" w:rsidR="00B028F2" w:rsidRDefault="000D3C46">
      <w:pPr>
        <w:pStyle w:val="SourceCode"/>
      </w:pPr>
      <w:r>
        <w:t xml:space="preserve">    if status == ContactStatus.DUPLICATE_EMAIL:</w:t>
      </w:r>
    </w:p>
    <w:p w14:paraId="3E854DF9" w14:textId="77777777" w:rsidR="00B028F2" w:rsidRDefault="000D3C46">
      <w:pPr>
        <w:pStyle w:val="SourceCode"/>
      </w:pPr>
      <w:r>
        <w:t xml:space="preserve">        return 409</w:t>
      </w:r>
    </w:p>
    <w:p w14:paraId="1B0D15F6" w14:textId="77777777" w:rsidR="00B028F2" w:rsidRDefault="000D3C46">
      <w:pPr>
        <w:pStyle w:val="SourceCode"/>
      </w:pPr>
      <w:r>
        <w:t xml:space="preserve">    return 500</w:t>
      </w:r>
    </w:p>
    <w:p w14:paraId="6010434D" w14:textId="77777777" w:rsidR="00B028F2" w:rsidRDefault="00B028F2">
      <w:pPr>
        <w:pStyle w:val="SourceCode"/>
      </w:pPr>
    </w:p>
    <w:p w14:paraId="6AF2BF01" w14:textId="77777777" w:rsidR="00B028F2" w:rsidRDefault="00B028F2">
      <w:pPr>
        <w:pStyle w:val="SourceCode"/>
      </w:pPr>
    </w:p>
    <w:p w14:paraId="7D9687FD" w14:textId="77777777" w:rsidR="00B028F2" w:rsidRDefault="000D3C46">
      <w:pPr>
        <w:pStyle w:val="SourceCode"/>
      </w:pPr>
      <w:r>
        <w:t>def phone_text_for(contact: Contact) -&gt; str:</w:t>
      </w:r>
    </w:p>
    <w:p w14:paraId="12EBF437" w14:textId="77777777" w:rsidR="00B028F2" w:rsidRDefault="000D3C46">
      <w:pPr>
        <w:pStyle w:val="SourceCode"/>
      </w:pPr>
      <w:r>
        <w:t xml:space="preserve">    """Remember, the program decides the phone's text; the template only</w:t>
      </w:r>
    </w:p>
    <w:p w14:paraId="0104ACD7" w14:textId="77777777" w:rsidR="00B028F2" w:rsidRDefault="000D3C46">
      <w:pPr>
        <w:pStyle w:val="SourceCode"/>
      </w:pPr>
      <w:r>
        <w:t xml:space="preserve">    places it. A contact from the database has None for no phone."""</w:t>
      </w:r>
    </w:p>
    <w:p w14:paraId="2B6752D4" w14:textId="77777777" w:rsidR="00B028F2" w:rsidRDefault="000D3C46">
      <w:pPr>
        <w:pStyle w:val="SourceCode"/>
      </w:pPr>
      <w:r>
        <w:t xml:space="preserve">    if contact.phone is None or contact.phone == "":</w:t>
      </w:r>
    </w:p>
    <w:p w14:paraId="35E154A0" w14:textId="77777777" w:rsidR="00B028F2" w:rsidRDefault="000D3C46">
      <w:pPr>
        <w:pStyle w:val="SourceCode"/>
      </w:pPr>
      <w:r>
        <w:t xml:space="preserve">        return NO_PHONE_TEXT</w:t>
      </w:r>
    </w:p>
    <w:p w14:paraId="207859A7" w14:textId="77777777" w:rsidR="00B028F2" w:rsidRDefault="000D3C46">
      <w:pPr>
        <w:pStyle w:val="SourceCode"/>
      </w:pPr>
      <w:r>
        <w:t xml:space="preserve">    return contact.phone</w:t>
      </w:r>
    </w:p>
    <w:p w14:paraId="44141D75" w14:textId="77777777" w:rsidR="00B028F2" w:rsidRDefault="00B028F2">
      <w:pPr>
        <w:pStyle w:val="SourceCode"/>
      </w:pPr>
    </w:p>
    <w:p w14:paraId="52BAD769" w14:textId="77777777" w:rsidR="00B028F2" w:rsidRDefault="00B028F2">
      <w:pPr>
        <w:pStyle w:val="SourceCode"/>
      </w:pPr>
    </w:p>
    <w:p w14:paraId="64E6C30A" w14:textId="77777777" w:rsidR="00B028F2" w:rsidRDefault="000D3C46">
      <w:pPr>
        <w:pStyle w:val="SourceCode"/>
      </w:pPr>
      <w:r>
        <w:t>def form_link() -&gt; tuple[str, str]:</w:t>
      </w:r>
    </w:p>
    <w:p w14:paraId="03D5460E" w14:textId="77777777" w:rsidR="00B028F2" w:rsidRDefault="000D3C46">
      <w:pPr>
        <w:pStyle w:val="SourceCode"/>
      </w:pPr>
      <w:r>
        <w:t xml:space="preserve">    """The page a refused form's answer links back to: the login form for</w:t>
      </w:r>
    </w:p>
    <w:p w14:paraId="27ED3E63" w14:textId="77777777" w:rsidR="00B028F2" w:rsidRDefault="000D3C46">
      <w:pPr>
        <w:pStyle w:val="SourceCode"/>
      </w:pPr>
      <w:r>
        <w:t xml:space="preserve">    POST /login, the new-contact form for POST /contacts, the contact list</w:t>
      </w:r>
    </w:p>
    <w:p w14:paraId="537F1163" w14:textId="77777777" w:rsidR="00B028F2" w:rsidRDefault="000D3C46">
      <w:pPr>
        <w:pStyle w:val="SourceCode"/>
      </w:pPr>
      <w:r>
        <w:t xml:space="preserve">    for the logout, and the list of all contacts for an edit or a</w:t>
      </w:r>
    </w:p>
    <w:p w14:paraId="4CCAF05C" w14:textId="77777777" w:rsidR="00B028F2" w:rsidRDefault="000D3C46">
      <w:pPr>
        <w:pStyle w:val="SourceCode"/>
      </w:pPr>
      <w:r>
        <w:t xml:space="preserve">    delete."""</w:t>
      </w:r>
    </w:p>
    <w:p w14:paraId="2073DAC2" w14:textId="77777777" w:rsidR="00B028F2" w:rsidRDefault="000D3C46">
      <w:pPr>
        <w:pStyle w:val="SourceCode"/>
      </w:pPr>
      <w:r>
        <w:t xml:space="preserve">    if request.path == LOGIN_PATH:</w:t>
      </w:r>
    </w:p>
    <w:p w14:paraId="179BF615" w14:textId="77777777" w:rsidR="00B028F2" w:rsidRDefault="000D3C46">
      <w:pPr>
        <w:pStyle w:val="SourceCode"/>
      </w:pPr>
      <w:r>
        <w:t xml:space="preserve">        return LOGIN_PATH, "Log in"</w:t>
      </w:r>
    </w:p>
    <w:p w14:paraId="553C408B" w14:textId="77777777" w:rsidR="00B028F2" w:rsidRDefault="000D3C46">
      <w:pPr>
        <w:pStyle w:val="SourceCode"/>
      </w:pPr>
      <w:r>
        <w:t xml:space="preserve">    if request.path == CONTACTS_PAGE_PATH:</w:t>
      </w:r>
    </w:p>
    <w:p w14:paraId="03850830" w14:textId="77777777" w:rsidR="00B028F2" w:rsidRDefault="000D3C46">
      <w:pPr>
        <w:pStyle w:val="SourceCode"/>
      </w:pPr>
      <w:r>
        <w:t xml:space="preserve">        return NEW_CONTACT_PATH, "New contact"</w:t>
      </w:r>
    </w:p>
    <w:p w14:paraId="2197DE4C" w14:textId="77777777" w:rsidR="00B028F2" w:rsidRDefault="000D3C46">
      <w:pPr>
        <w:pStyle w:val="SourceCode"/>
      </w:pPr>
      <w:r>
        <w:t xml:space="preserve">    if request.path == LOGOUT_PATH:</w:t>
      </w:r>
    </w:p>
    <w:p w14:paraId="5A37E0AD" w14:textId="77777777" w:rsidR="00B028F2" w:rsidRDefault="000D3C46">
      <w:pPr>
        <w:pStyle w:val="SourceCode"/>
      </w:pPr>
      <w:r>
        <w:t xml:space="preserve">        return CONTACTS_PAGE_PATH, "Contacts"</w:t>
      </w:r>
    </w:p>
    <w:p w14:paraId="2CB3293C" w14:textId="77777777" w:rsidR="00B028F2" w:rsidRDefault="000D3C46">
      <w:pPr>
        <w:pStyle w:val="SourceCode"/>
      </w:pPr>
      <w:r>
        <w:t xml:space="preserve">    return CONTACTS_PAGE_PATH, "All contacts"</w:t>
      </w:r>
    </w:p>
    <w:p w14:paraId="7041BB36" w14:textId="77777777" w:rsidR="00B028F2" w:rsidRDefault="00B028F2">
      <w:pPr>
        <w:pStyle w:val="SourceCode"/>
      </w:pPr>
    </w:p>
    <w:p w14:paraId="24B7ED59" w14:textId="77777777" w:rsidR="00B028F2" w:rsidRDefault="00B028F2">
      <w:pPr>
        <w:pStyle w:val="SourceCode"/>
      </w:pPr>
    </w:p>
    <w:p w14:paraId="3F192402" w14:textId="77777777" w:rsidR="00B028F2" w:rsidRDefault="000D3C46">
      <w:pPr>
        <w:pStyle w:val="SourceCode"/>
      </w:pPr>
      <w:r>
        <w:t>def form_request_problem() -&gt; Response | None:</w:t>
      </w:r>
    </w:p>
    <w:p w14:paraId="42872ECD" w14:textId="77777777" w:rsidR="00B028F2" w:rsidRDefault="000D3C46">
      <w:pPr>
        <w:pStyle w:val="SourceCode"/>
      </w:pPr>
      <w:r>
        <w:t xml:space="preserve">    """Remember, a form's headers are checked first: 415 and 411 (Lesson</w:t>
      </w:r>
    </w:p>
    <w:p w14:paraId="571B52A7" w14:textId="77777777" w:rsidR="00B028F2" w:rsidRDefault="000D3C46">
      <w:pPr>
        <w:pStyle w:val="SourceCode"/>
      </w:pPr>
      <w:r>
        <w:t xml:space="preserve">    8.4); the size is Flask's MAX_CONTENT_LENGTH. The answer to the first</w:t>
      </w:r>
    </w:p>
    <w:p w14:paraId="4E3EA4E3" w14:textId="77777777" w:rsidR="00B028F2" w:rsidRDefault="000D3C46">
      <w:pPr>
        <w:pStyle w:val="SourceCode"/>
      </w:pPr>
      <w:r>
        <w:t xml:space="preserve">    problem, or None when the body may be read."""</w:t>
      </w:r>
    </w:p>
    <w:p w14:paraId="54487899" w14:textId="77777777" w:rsidR="00B028F2" w:rsidRDefault="000D3C46">
      <w:pPr>
        <w:pStyle w:val="SourceCode"/>
      </w:pPr>
      <w:r>
        <w:t xml:space="preserve">    link_path, link_text = form_link()</w:t>
      </w:r>
    </w:p>
    <w:p w14:paraId="7B476124" w14:textId="77777777" w:rsidR="00B028F2" w:rsidRDefault="000D3C46">
      <w:pPr>
        <w:pStyle w:val="SourceCode"/>
      </w:pPr>
      <w:r>
        <w:t xml:space="preserve">    if request.mimetype != FORM_MEDIA_TYPE:</w:t>
      </w:r>
    </w:p>
    <w:p w14:paraId="7C66A0EE" w14:textId="77777777" w:rsidR="00B028F2" w:rsidRDefault="000D3C46">
      <w:pPr>
        <w:pStyle w:val="SourceCode"/>
      </w:pPr>
      <w:r>
        <w:t xml:space="preserve">        return send_error_page(</w:t>
      </w:r>
    </w:p>
    <w:p w14:paraId="0838B83C" w14:textId="77777777" w:rsidR="00B028F2" w:rsidRDefault="000D3C46">
      <w:pPr>
        <w:pStyle w:val="SourceCode"/>
      </w:pPr>
      <w:r>
        <w:t xml:space="preserve">            415, "Unsupported Media Type",</w:t>
      </w:r>
    </w:p>
    <w:p w14:paraId="03008D53" w14:textId="77777777" w:rsidR="00B028F2" w:rsidRDefault="000D3C46">
      <w:pPr>
        <w:pStyle w:val="SourceCode"/>
      </w:pPr>
      <w:r>
        <w:t xml:space="preserve">            "Send the form as application/x-www-form-urlencoded.", link_path,</w:t>
      </w:r>
    </w:p>
    <w:p w14:paraId="473A4D1E" w14:textId="77777777" w:rsidR="00B028F2" w:rsidRDefault="000D3C46">
      <w:pPr>
        <w:pStyle w:val="SourceCode"/>
      </w:pPr>
      <w:r>
        <w:t xml:space="preserve">            link_text)</w:t>
      </w:r>
    </w:p>
    <w:p w14:paraId="22AD58EF" w14:textId="77777777" w:rsidR="00B028F2" w:rsidRDefault="000D3C46">
      <w:pPr>
        <w:pStyle w:val="SourceCode"/>
      </w:pPr>
      <w:r>
        <w:t xml:space="preserve">    # Remember, any Transfer-Encoding means the body's size is not known</w:t>
      </w:r>
    </w:p>
    <w:p w14:paraId="6F399BEB" w14:textId="77777777" w:rsidR="00B028F2" w:rsidRDefault="000D3C46">
      <w:pPr>
        <w:pStyle w:val="SourceCode"/>
      </w:pPr>
      <w:r>
        <w:t xml:space="preserve">    # first: 411, as for no Content-Length (None).</w:t>
      </w:r>
    </w:p>
    <w:p w14:paraId="101F7112" w14:textId="77777777" w:rsidR="00B028F2" w:rsidRDefault="000D3C46">
      <w:pPr>
        <w:pStyle w:val="SourceCode"/>
      </w:pPr>
      <w:r>
        <w:t xml:space="preserve">    if (request.headers.get("Transfer-Encoding") is not None</w:t>
      </w:r>
    </w:p>
    <w:p w14:paraId="21418C31" w14:textId="77777777" w:rsidR="00B028F2" w:rsidRDefault="000D3C46">
      <w:pPr>
        <w:pStyle w:val="SourceCode"/>
      </w:pPr>
      <w:r>
        <w:t xml:space="preserve">            or request.content_length is None):</w:t>
      </w:r>
    </w:p>
    <w:p w14:paraId="6AAC06AB" w14:textId="77777777" w:rsidR="00B028F2" w:rsidRDefault="000D3C46">
      <w:pPr>
        <w:pStyle w:val="SourceCode"/>
      </w:pPr>
      <w:r>
        <w:t xml:space="preserve">        return send_error_page(411, "Length Required",</w:t>
      </w:r>
    </w:p>
    <w:p w14:paraId="6488CA46" w14:textId="77777777" w:rsidR="00B028F2" w:rsidRDefault="000D3C46">
      <w:pPr>
        <w:pStyle w:val="SourceCode"/>
      </w:pPr>
      <w:r>
        <w:t xml:space="preserve">                               "Send the form with a Content-Length.",</w:t>
      </w:r>
    </w:p>
    <w:p w14:paraId="6EC4DECE" w14:textId="77777777" w:rsidR="00B028F2" w:rsidRDefault="000D3C46">
      <w:pPr>
        <w:pStyle w:val="SourceCode"/>
      </w:pPr>
      <w:r>
        <w:t xml:space="preserve">                               link_path, link_text)</w:t>
      </w:r>
    </w:p>
    <w:p w14:paraId="11A47CF3" w14:textId="77777777" w:rsidR="00B028F2" w:rsidRDefault="000D3C46">
      <w:pPr>
        <w:pStyle w:val="SourceCode"/>
      </w:pPr>
      <w:r>
        <w:t xml:space="preserve">    return None</w:t>
      </w:r>
    </w:p>
    <w:p w14:paraId="6E5A3058" w14:textId="77777777" w:rsidR="00B028F2" w:rsidRDefault="00B028F2">
      <w:pPr>
        <w:pStyle w:val="SourceCode"/>
      </w:pPr>
    </w:p>
    <w:p w14:paraId="14FD9768" w14:textId="77777777" w:rsidR="00B028F2" w:rsidRDefault="00B028F2">
      <w:pPr>
        <w:pStyle w:val="SourceCode"/>
      </w:pPr>
    </w:p>
    <w:p w14:paraId="5FA638F0" w14:textId="77777777" w:rsidR="00B028F2" w:rsidRDefault="000D3C46">
      <w:pPr>
        <w:pStyle w:val="SourceCode"/>
      </w:pPr>
      <w:r>
        <w:t>def request_target() -&gt; str:</w:t>
      </w:r>
    </w:p>
    <w:p w14:paraId="06E325F5" w14:textId="77777777" w:rsidR="00B028F2" w:rsidRDefault="000D3C46">
      <w:pPr>
        <w:pStyle w:val="SourceCode"/>
      </w:pPr>
      <w:r>
        <w:t xml:space="preserve">    """Remember, the target as the request sent it, still encoded, so one</w:t>
      </w:r>
    </w:p>
    <w:p w14:paraId="5333E884" w14:textId="77777777" w:rsidR="00B028F2" w:rsidRDefault="000D3C46">
      <w:pPr>
        <w:pStyle w:val="SourceCode"/>
      </w:pPr>
      <w:r>
        <w:t xml:space="preserve">    request is one log line (Lesson 8.2)."""</w:t>
      </w:r>
    </w:p>
    <w:p w14:paraId="096BF8DB" w14:textId="77777777" w:rsidR="00B028F2" w:rsidRDefault="000D3C46">
      <w:pPr>
        <w:pStyle w:val="SourceCode"/>
      </w:pPr>
      <w:r>
        <w:t xml:space="preserve">    target = request.environ.get("RAW_URI")</w:t>
      </w:r>
    </w:p>
    <w:p w14:paraId="0E36A86D" w14:textId="77777777" w:rsidR="00B028F2" w:rsidRDefault="000D3C46">
      <w:pPr>
        <w:pStyle w:val="SourceCode"/>
      </w:pPr>
      <w:r>
        <w:t xml:space="preserve">    if target is None:</w:t>
      </w:r>
    </w:p>
    <w:p w14:paraId="61E82048" w14:textId="77777777" w:rsidR="00B028F2" w:rsidRDefault="000D3C46">
      <w:pPr>
        <w:pStyle w:val="SourceCode"/>
      </w:pPr>
      <w:r>
        <w:t xml:space="preserve">        target = request.environ.get("REQUEST_URI")</w:t>
      </w:r>
    </w:p>
    <w:p w14:paraId="212B5D53" w14:textId="77777777" w:rsidR="00B028F2" w:rsidRDefault="000D3C46">
      <w:pPr>
        <w:pStyle w:val="SourceCode"/>
      </w:pPr>
      <w:r>
        <w:t xml:space="preserve">    if target is None:</w:t>
      </w:r>
    </w:p>
    <w:p w14:paraId="17A7F399" w14:textId="77777777" w:rsidR="00B028F2" w:rsidRDefault="000D3C46">
      <w:pPr>
        <w:pStyle w:val="SourceCode"/>
      </w:pPr>
      <w:r>
        <w:t xml:space="preserve">        target = request.full_path</w:t>
      </w:r>
    </w:p>
    <w:p w14:paraId="21390223" w14:textId="77777777" w:rsidR="00B028F2" w:rsidRDefault="000D3C46">
      <w:pPr>
        <w:pStyle w:val="SourceCode"/>
      </w:pPr>
      <w:r>
        <w:t xml:space="preserve">    return target</w:t>
      </w:r>
    </w:p>
    <w:p w14:paraId="2313AC1E" w14:textId="77777777" w:rsidR="00B028F2" w:rsidRDefault="00B028F2">
      <w:pPr>
        <w:pStyle w:val="SourceCode"/>
      </w:pPr>
    </w:p>
    <w:p w14:paraId="44BEC59A" w14:textId="77777777" w:rsidR="00B028F2" w:rsidRDefault="00B028F2">
      <w:pPr>
        <w:pStyle w:val="SourceCode"/>
      </w:pPr>
    </w:p>
    <w:p w14:paraId="65AF8274" w14:textId="77777777" w:rsidR="00B028F2" w:rsidRDefault="000D3C46">
      <w:pPr>
        <w:pStyle w:val="SourceCode"/>
      </w:pPr>
      <w:r>
        <w:t>def safe_next(next_path: str) -&gt; str:</w:t>
      </w:r>
    </w:p>
    <w:p w14:paraId="192C905B" w14:textId="77777777" w:rsidR="00B028F2" w:rsidRDefault="000D3C46">
      <w:pPr>
        <w:pStyle w:val="SourceCode"/>
      </w:pPr>
      <w:r>
        <w:t xml:space="preserve">    """Where a login sends the visitor: next_path when it is a path on this</w:t>
      </w:r>
    </w:p>
    <w:p w14:paraId="5DAAC255" w14:textId="77777777" w:rsidR="00B028F2" w:rsidRDefault="000D3C46">
      <w:pPr>
        <w:pStyle w:val="SourceCode"/>
      </w:pPr>
      <w:r>
        <w:t xml:space="preserve">    site, or /contacts."""</w:t>
      </w:r>
    </w:p>
    <w:p w14:paraId="7AEE1775" w14:textId="77777777" w:rsidR="00B028F2" w:rsidRDefault="000D3C46">
      <w:pPr>
        <w:pStyle w:val="SourceCode"/>
      </w:pPr>
      <w:r>
        <w:t xml:space="preserve">    # The login form carries next from the address, which anyone can write,</w:t>
      </w:r>
    </w:p>
    <w:p w14:paraId="1B06E8E1" w14:textId="77777777" w:rsidR="00B028F2" w:rsidRDefault="000D3C46">
      <w:pPr>
        <w:pStyle w:val="SourceCode"/>
      </w:pPr>
      <w:r>
        <w:t xml:space="preserve">    # so it is checked. It must start with one /: //evil.example and</w:t>
      </w:r>
    </w:p>
    <w:p w14:paraId="7320BF80" w14:textId="77777777" w:rsidR="00B028F2" w:rsidRDefault="000D3C46">
      <w:pPr>
        <w:pStyle w:val="SourceCode"/>
      </w:pPr>
      <w:r>
        <w:t xml:space="preserve">    # /\evil.example lead a browser to another site, an open redirect.</w:t>
      </w:r>
    </w:p>
    <w:p w14:paraId="4A5F8171" w14:textId="77777777" w:rsidR="00B028F2" w:rsidRDefault="000D3C46">
      <w:pPr>
        <w:pStyle w:val="SourceCode"/>
      </w:pPr>
      <w:r>
        <w:t xml:space="preserve">    if (not next_path.startswith("/") or next_path.startswith("//")</w:t>
      </w:r>
    </w:p>
    <w:p w14:paraId="4CF5B447" w14:textId="77777777" w:rsidR="00B028F2" w:rsidRDefault="000D3C46">
      <w:pPr>
        <w:pStyle w:val="SourceCode"/>
      </w:pPr>
      <w:r>
        <w:t xml:space="preserve">            or next_path.startswith("/\\")):</w:t>
      </w:r>
    </w:p>
    <w:p w14:paraId="0911D4AC" w14:textId="77777777" w:rsidR="00B028F2" w:rsidRDefault="000D3C46">
      <w:pPr>
        <w:pStyle w:val="SourceCode"/>
      </w:pPr>
      <w:r>
        <w:t xml:space="preserve">        return CONTACTS_PAGE_PATH</w:t>
      </w:r>
    </w:p>
    <w:p w14:paraId="0C188BE6" w14:textId="77777777" w:rsidR="00B028F2" w:rsidRDefault="000D3C46">
      <w:pPr>
        <w:pStyle w:val="SourceCode"/>
      </w:pPr>
      <w:r>
        <w:t xml:space="preserve">    # Every character must be printable ASCII, from ! to ~, so no space or</w:t>
      </w:r>
    </w:p>
    <w:p w14:paraId="24BBBFFD" w14:textId="77777777" w:rsidR="00B028F2" w:rsidRDefault="000D3C46">
      <w:pPr>
        <w:pStyle w:val="SourceCode"/>
      </w:pPr>
      <w:r>
        <w:t xml:space="preserve">    # line break can reach the Location header. Remember, strings compare</w:t>
      </w:r>
    </w:p>
    <w:p w14:paraId="51C100AF" w14:textId="77777777" w:rsidR="00B028F2" w:rsidRDefault="000D3C46">
      <w:pPr>
        <w:pStyle w:val="SourceCode"/>
      </w:pPr>
      <w:r>
        <w:t xml:space="preserve">    # by their characters' codes: " " and the control characters below it</w:t>
      </w:r>
    </w:p>
    <w:p w14:paraId="7444271E" w14:textId="77777777" w:rsidR="00B028F2" w:rsidRDefault="000D3C46">
      <w:pPr>
        <w:pStyle w:val="SourceCode"/>
      </w:pPr>
      <w:r>
        <w:t xml:space="preserve">    # come before "!", and DEL and every non-ASCII character after "~".</w:t>
      </w:r>
    </w:p>
    <w:p w14:paraId="759D992A" w14:textId="77777777" w:rsidR="00B028F2" w:rsidRDefault="000D3C46">
      <w:pPr>
        <w:pStyle w:val="SourceCode"/>
      </w:pPr>
      <w:r>
        <w:t xml:space="preserve">    for character in next_path:</w:t>
      </w:r>
    </w:p>
    <w:p w14:paraId="3A09D66C" w14:textId="77777777" w:rsidR="00B028F2" w:rsidRDefault="000D3C46">
      <w:pPr>
        <w:pStyle w:val="SourceCode"/>
      </w:pPr>
      <w:r>
        <w:t xml:space="preserve">        if character &lt; "!" or character &gt; "~":</w:t>
      </w:r>
    </w:p>
    <w:p w14:paraId="2673B1F2" w14:textId="77777777" w:rsidR="00B028F2" w:rsidRDefault="000D3C46">
      <w:pPr>
        <w:pStyle w:val="SourceCode"/>
      </w:pPr>
      <w:r>
        <w:t xml:space="preserve">            return CONTACTS_PAGE_PATH</w:t>
      </w:r>
    </w:p>
    <w:p w14:paraId="3F7E5A0B" w14:textId="77777777" w:rsidR="00B028F2" w:rsidRDefault="000D3C46">
      <w:pPr>
        <w:pStyle w:val="SourceCode"/>
      </w:pPr>
      <w:r>
        <w:t xml:space="preserve">    return next_path</w:t>
      </w:r>
    </w:p>
    <w:p w14:paraId="6D513C9F" w14:textId="77777777" w:rsidR="00B028F2" w:rsidRDefault="00B028F2">
      <w:pPr>
        <w:pStyle w:val="SourceCode"/>
      </w:pPr>
    </w:p>
    <w:p w14:paraId="608F9DCA" w14:textId="77777777" w:rsidR="00B028F2" w:rsidRDefault="00B028F2">
      <w:pPr>
        <w:pStyle w:val="SourceCode"/>
      </w:pPr>
    </w:p>
    <w:p w14:paraId="00A53C4F" w14:textId="77777777" w:rsidR="00B028F2" w:rsidRDefault="000D3C46">
      <w:pPr>
        <w:pStyle w:val="SourceCode"/>
      </w:pPr>
      <w:r>
        <w:t>def cookie_session_id() -&gt; str:</w:t>
      </w:r>
    </w:p>
    <w:p w14:paraId="5E0741B8" w14:textId="77777777" w:rsidR="00B028F2" w:rsidRDefault="000D3C46">
      <w:pPr>
        <w:pStyle w:val="SourceCode"/>
      </w:pPr>
      <w:r>
        <w:t xml:space="preserve">    """Remember, the session id the visitor's cookie claims, or "": Flask</w:t>
      </w:r>
    </w:p>
    <w:p w14:paraId="57711153" w14:textId="77777777" w:rsidR="00B028F2" w:rsidRDefault="000D3C46">
      <w:pPr>
        <w:pStyle w:val="SourceCode"/>
      </w:pPr>
      <w:r>
        <w:t xml:space="preserve">    reads the cookies into request.cookies (Lesson 8.5)."""</w:t>
      </w:r>
    </w:p>
    <w:p w14:paraId="27B28E85" w14:textId="77777777" w:rsidR="00B028F2" w:rsidRDefault="000D3C46">
      <w:pPr>
        <w:pStyle w:val="SourceCode"/>
      </w:pPr>
      <w:r>
        <w:t xml:space="preserve">    return request.cookies.get(session_store.SESSION_COOKIE, "")</w:t>
      </w:r>
    </w:p>
    <w:p w14:paraId="08125757" w14:textId="77777777" w:rsidR="00B028F2" w:rsidRDefault="00B028F2">
      <w:pPr>
        <w:pStyle w:val="SourceCode"/>
      </w:pPr>
    </w:p>
    <w:p w14:paraId="42AD61F9" w14:textId="77777777" w:rsidR="00B028F2" w:rsidRDefault="00B028F2">
      <w:pPr>
        <w:pStyle w:val="SourceCode"/>
      </w:pPr>
    </w:p>
    <w:p w14:paraId="10945E3C" w14:textId="77777777" w:rsidR="00B028F2" w:rsidRDefault="000D3C46">
      <w:pPr>
        <w:pStyle w:val="SourceCode"/>
      </w:pPr>
      <w:r>
        <w:t>def session_for(connection) -&gt; str:</w:t>
      </w:r>
    </w:p>
    <w:p w14:paraId="26EFCFEE" w14:textId="77777777" w:rsidR="00B028F2" w:rsidRDefault="000D3C46">
      <w:pPr>
        <w:pStyle w:val="SourceCode"/>
      </w:pPr>
      <w:r>
        <w:t xml:space="preserve">    """Remember, the id of the visitor's live session, or "": a cookie with</w:t>
      </w:r>
    </w:p>
    <w:p w14:paraId="5908B6C6" w14:textId="77777777" w:rsidR="00B028F2" w:rsidRDefault="000D3C46">
      <w:pPr>
        <w:pStyle w:val="SourceCode"/>
      </w:pPr>
      <w:r>
        <w:t xml:space="preserve">    an id the server did not make, or one that has expired, finds nothing</w:t>
      </w:r>
    </w:p>
    <w:p w14:paraId="3E58B78D" w14:textId="77777777" w:rsidR="00B028F2" w:rsidRDefault="000D3C46">
      <w:pPr>
        <w:pStyle w:val="SourceCode"/>
      </w:pPr>
      <w:r>
        <w:t xml:space="preserve">    in web_sessions_python. Only a logged-in account's session counts."""</w:t>
      </w:r>
    </w:p>
    <w:p w14:paraId="6C866C18" w14:textId="77777777" w:rsidR="00B028F2" w:rsidRDefault="000D3C46">
      <w:pPr>
        <w:pStyle w:val="SourceCode"/>
      </w:pPr>
      <w:r>
        <w:t xml:space="preserve">    session_id = cookie_session_id()</w:t>
      </w:r>
    </w:p>
    <w:p w14:paraId="7BEDC6AE" w14:textId="77777777" w:rsidR="00B028F2" w:rsidRDefault="000D3C46">
      <w:pPr>
        <w:pStyle w:val="SourceCode"/>
      </w:pPr>
      <w:r>
        <w:t xml:space="preserve">    if not session_store.find_session(connection, session_id):</w:t>
      </w:r>
    </w:p>
    <w:p w14:paraId="6BEC0C0D" w14:textId="77777777" w:rsidR="00B028F2" w:rsidRDefault="000D3C46">
      <w:pPr>
        <w:pStyle w:val="SourceCode"/>
      </w:pPr>
      <w:r>
        <w:t xml:space="preserve">        return ""</w:t>
      </w:r>
    </w:p>
    <w:p w14:paraId="59973EE4" w14:textId="77777777" w:rsidR="00B028F2" w:rsidRDefault="000D3C46">
      <w:pPr>
        <w:pStyle w:val="SourceCode"/>
      </w:pPr>
      <w:r>
        <w:t xml:space="preserve">    return session_id</w:t>
      </w:r>
    </w:p>
    <w:p w14:paraId="1A548786" w14:textId="77777777" w:rsidR="00B028F2" w:rsidRDefault="00B028F2">
      <w:pPr>
        <w:pStyle w:val="SourceCode"/>
      </w:pPr>
    </w:p>
    <w:p w14:paraId="37DFD93A" w14:textId="77777777" w:rsidR="00B028F2" w:rsidRDefault="00B028F2">
      <w:pPr>
        <w:pStyle w:val="SourceCode"/>
      </w:pPr>
    </w:p>
    <w:p w14:paraId="219D4CBB" w14:textId="77777777" w:rsidR="00B028F2" w:rsidRDefault="000D3C46">
      <w:pPr>
        <w:pStyle w:val="SourceCode"/>
      </w:pPr>
      <w:r>
        <w:t>def check_form_token(connection, sent_token: str) -&gt; bool:</w:t>
      </w:r>
    </w:p>
    <w:p w14:paraId="2A95606D" w14:textId="77777777" w:rsidR="00B028F2" w:rsidRDefault="000D3C46">
      <w:pPr>
        <w:pStyle w:val="SourceCode"/>
      </w:pPr>
      <w:r>
        <w:t xml:space="preserve">    """The token check every form that changes something goes through, and</w:t>
      </w:r>
    </w:p>
    <w:p w14:paraId="3FA0FBCE" w14:textId="77777777" w:rsidR="00B028F2" w:rsidRDefault="000D3C46">
      <w:pPr>
        <w:pStyle w:val="SourceCode"/>
      </w:pPr>
      <w:r>
        <w:t xml:space="preserve">    the API's DELETE too: sent_token must be the form token of the session</w:t>
      </w:r>
    </w:p>
    <w:p w14:paraId="1DE8EF3F" w14:textId="77777777" w:rsidR="00B028F2" w:rsidRDefault="000D3C46">
      <w:pPr>
        <w:pStyle w:val="SourceCode"/>
      </w:pPr>
      <w:r>
        <w:t xml:space="preserve">    in the visitor's cookie, logged in or not (the login form has one</w:t>
      </w:r>
    </w:p>
    <w:p w14:paraId="0C2EFC76" w14:textId="77777777" w:rsidR="00B028F2" w:rsidRDefault="000D3C46">
      <w:pPr>
        <w:pStyle w:val="SourceCode"/>
      </w:pPr>
      <w:r>
        <w:t xml:space="preserve">    too)."""</w:t>
      </w:r>
    </w:p>
    <w:p w14:paraId="0197F3AB" w14:textId="77777777" w:rsidR="00B028F2" w:rsidRDefault="000D3C46">
      <w:pPr>
        <w:pStyle w:val="SourceCode"/>
      </w:pPr>
      <w:r>
        <w:t xml:space="preserve">    return session_store.check_csrf(connection, cookie_session_id(),</w:t>
      </w:r>
    </w:p>
    <w:p w14:paraId="3D6B8E75" w14:textId="77777777" w:rsidR="00B028F2" w:rsidRDefault="000D3C46">
      <w:pPr>
        <w:pStyle w:val="SourceCode"/>
      </w:pPr>
      <w:r>
        <w:t xml:space="preserve">                                    sent_token)</w:t>
      </w:r>
    </w:p>
    <w:p w14:paraId="62450634" w14:textId="77777777" w:rsidR="00B028F2" w:rsidRDefault="00B028F2">
      <w:pPr>
        <w:pStyle w:val="SourceCode"/>
      </w:pPr>
    </w:p>
    <w:p w14:paraId="0D0BED2F" w14:textId="77777777" w:rsidR="00B028F2" w:rsidRDefault="00B028F2">
      <w:pPr>
        <w:pStyle w:val="SourceCode"/>
      </w:pPr>
    </w:p>
    <w:p w14:paraId="1D96D3F5" w14:textId="77777777" w:rsidR="00B028F2" w:rsidRDefault="000D3C46">
      <w:pPr>
        <w:pStyle w:val="SourceCode"/>
      </w:pPr>
      <w:r>
        <w:t>def login_required(view):</w:t>
      </w:r>
    </w:p>
    <w:p w14:paraId="3E4E141A" w14:textId="77777777" w:rsidR="00B028F2" w:rsidRDefault="000D3C46">
      <w:pPr>
        <w:pStyle w:val="SourceCode"/>
      </w:pPr>
      <w:r>
        <w:t xml:space="preserve">    """Remember, Lesson 8.6's view decorator: a visitor with no live</w:t>
      </w:r>
    </w:p>
    <w:p w14:paraId="546608D4" w14:textId="77777777" w:rsidR="00B028F2" w:rsidRDefault="000D3C46">
      <w:pPr>
        <w:pStyle w:val="SourceCode"/>
      </w:pPr>
      <w:r>
        <w:t xml:space="preserve">    session is answered with 303 to the login form, with the page's path in</w:t>
      </w:r>
    </w:p>
    <w:p w14:paraId="696D8F9E" w14:textId="77777777" w:rsidR="00B028F2" w:rsidRDefault="000D3C46">
      <w:pPr>
        <w:pStyle w:val="SourceCode"/>
      </w:pPr>
      <w:r>
        <w:t xml:space="preserve">    next, and view never runs; a logged-in visitor's session id waits in</w:t>
      </w:r>
    </w:p>
    <w:p w14:paraId="2B2BA21A" w14:textId="77777777" w:rsidR="00B028F2" w:rsidRDefault="000D3C46">
      <w:pPr>
        <w:pStyle w:val="SourceCode"/>
      </w:pPr>
      <w:r>
        <w:t xml:space="preserve">    g.session_id. A refused POST's body is never read: Flask's development</w:t>
      </w:r>
    </w:p>
    <w:p w14:paraId="43F68308" w14:textId="77777777" w:rsidR="00B028F2" w:rsidRDefault="000D3C46">
      <w:pPr>
        <w:pStyle w:val="SourceCode"/>
      </w:pPr>
      <w:r>
        <w:t xml:space="preserve">    server closes the connection after every answer."""</w:t>
      </w:r>
    </w:p>
    <w:p w14:paraId="630D9D99" w14:textId="77777777" w:rsidR="00B028F2" w:rsidRDefault="000D3C46">
      <w:pPr>
        <w:pStyle w:val="SourceCode"/>
      </w:pPr>
      <w:r>
        <w:t xml:space="preserve">    # Remember, **route_values takes the route's named values and passes them on.</w:t>
      </w:r>
    </w:p>
    <w:p w14:paraId="1C63F2AA" w14:textId="77777777" w:rsidR="00B028F2" w:rsidRDefault="000D3C46">
      <w:pPr>
        <w:pStyle w:val="SourceCode"/>
      </w:pPr>
      <w:r>
        <w:t xml:space="preserve">    @functools.wraps(view)</w:t>
      </w:r>
    </w:p>
    <w:p w14:paraId="416135CE" w14:textId="77777777" w:rsidR="00B028F2" w:rsidRDefault="000D3C46">
      <w:pPr>
        <w:pStyle w:val="SourceCode"/>
      </w:pPr>
      <w:r>
        <w:t xml:space="preserve">    def checked_view(**route_values):</w:t>
      </w:r>
    </w:p>
    <w:p w14:paraId="4959F5B4" w14:textId="77777777" w:rsidR="00B028F2" w:rsidRDefault="000D3C46">
      <w:pPr>
        <w:pStyle w:val="SourceCode"/>
      </w:pPr>
      <w:r>
        <w:t xml:space="preserve">        status, problem, connection = contact_store.open_connection()</w:t>
      </w:r>
    </w:p>
    <w:p w14:paraId="1B33DA60" w14:textId="77777777" w:rsidR="00B028F2" w:rsidRDefault="000D3C46">
      <w:pPr>
        <w:pStyle w:val="SourceCode"/>
      </w:pPr>
      <w:r>
        <w:t xml:space="preserve">        if status != ContactStatus.SUCCESS:</w:t>
      </w:r>
    </w:p>
    <w:p w14:paraId="2F4D6281" w14:textId="77777777" w:rsidR="00B028F2" w:rsidRDefault="000D3C46">
      <w:pPr>
        <w:pStyle w:val="SourceCode"/>
      </w:pPr>
      <w:r>
        <w:t xml:space="preserve">            return send_store_failure(503)</w:t>
      </w:r>
    </w:p>
    <w:p w14:paraId="46C8A93B" w14:textId="77777777" w:rsidR="00B028F2" w:rsidRDefault="000D3C46">
      <w:pPr>
        <w:pStyle w:val="SourceCode"/>
      </w:pPr>
      <w:r>
        <w:t xml:space="preserve">        session_id = session_for(connection)</w:t>
      </w:r>
    </w:p>
    <w:p w14:paraId="1B112962" w14:textId="77777777" w:rsidR="00B028F2" w:rsidRDefault="000D3C46">
      <w:pPr>
        <w:pStyle w:val="SourceCode"/>
      </w:pPr>
      <w:r>
        <w:t xml:space="preserve">        contact_store.close_connection(connection)</w:t>
      </w:r>
    </w:p>
    <w:p w14:paraId="7C6D4C1F" w14:textId="77777777" w:rsidR="00B028F2" w:rsidRDefault="000D3C46">
      <w:pPr>
        <w:pStyle w:val="SourceCode"/>
      </w:pPr>
      <w:r>
        <w:t xml:space="preserve">        if session_id == "":</w:t>
      </w:r>
    </w:p>
    <w:p w14:paraId="080E31F5" w14:textId="77777777" w:rsidR="00B028F2" w:rsidRDefault="000D3C46">
      <w:pPr>
        <w:pStyle w:val="SourceCode"/>
      </w:pPr>
      <w:r>
        <w:t xml:space="preserve">            return redirect(url_for("handle_login_page", next=request.path),</w:t>
      </w:r>
    </w:p>
    <w:p w14:paraId="239F3EAD" w14:textId="77777777" w:rsidR="00B028F2" w:rsidRDefault="000D3C46">
      <w:pPr>
        <w:pStyle w:val="SourceCode"/>
      </w:pPr>
      <w:r>
        <w:t xml:space="preserve">                            code=303)</w:t>
      </w:r>
    </w:p>
    <w:p w14:paraId="2F342EF1" w14:textId="77777777" w:rsidR="00B028F2" w:rsidRDefault="000D3C46">
      <w:pPr>
        <w:pStyle w:val="SourceCode"/>
      </w:pPr>
      <w:r>
        <w:t xml:space="preserve">        g.session_id = session_id</w:t>
      </w:r>
    </w:p>
    <w:p w14:paraId="7FF9A0F3" w14:textId="77777777" w:rsidR="00B028F2" w:rsidRDefault="000D3C46">
      <w:pPr>
        <w:pStyle w:val="SourceCode"/>
      </w:pPr>
      <w:r>
        <w:t xml:space="preserve">        return view(**route_values)</w:t>
      </w:r>
    </w:p>
    <w:p w14:paraId="26A07C78" w14:textId="77777777" w:rsidR="00B028F2" w:rsidRDefault="00B028F2">
      <w:pPr>
        <w:pStyle w:val="SourceCode"/>
      </w:pPr>
    </w:p>
    <w:p w14:paraId="75D3DA89" w14:textId="77777777" w:rsidR="00B028F2" w:rsidRDefault="000D3C46">
      <w:pPr>
        <w:pStyle w:val="SourceCode"/>
      </w:pPr>
      <w:r>
        <w:t xml:space="preserve">    return checked_view</w:t>
      </w:r>
    </w:p>
    <w:p w14:paraId="5B73BCE5" w14:textId="77777777" w:rsidR="00B028F2" w:rsidRDefault="00B028F2">
      <w:pPr>
        <w:pStyle w:val="SourceCode"/>
      </w:pPr>
    </w:p>
    <w:p w14:paraId="0222723D" w14:textId="77777777" w:rsidR="00B028F2" w:rsidRDefault="00B028F2">
      <w:pPr>
        <w:pStyle w:val="SourceCode"/>
      </w:pPr>
    </w:p>
    <w:p w14:paraId="7E8547DA" w14:textId="77777777" w:rsidR="00B028F2" w:rsidRDefault="000D3C46">
      <w:pPr>
        <w:pStyle w:val="SourceCode"/>
      </w:pPr>
      <w:r>
        <w:t>def api_login_required(view):</w:t>
      </w:r>
    </w:p>
    <w:p w14:paraId="5A227127" w14:textId="77777777" w:rsidR="00B028F2" w:rsidRDefault="000D3C46">
      <w:pPr>
        <w:pStyle w:val="SourceCode"/>
      </w:pPr>
      <w:r>
        <w:t xml:space="preserve">    """Remember, login_required for the API's routes: 401 and JSON, not a</w:t>
      </w:r>
    </w:p>
    <w:p w14:paraId="765BD8C8" w14:textId="77777777" w:rsidR="00B028F2" w:rsidRDefault="000D3C46">
      <w:pPr>
        <w:pStyle w:val="SourceCode"/>
      </w:pPr>
      <w:r>
        <w:t xml:space="preserve">    redirect, because a script cannot show a login page (Lesson 8.8)."""</w:t>
      </w:r>
    </w:p>
    <w:p w14:paraId="3C9854E9" w14:textId="77777777" w:rsidR="00B028F2" w:rsidRDefault="00B028F2">
      <w:pPr>
        <w:pStyle w:val="SourceCode"/>
      </w:pPr>
    </w:p>
    <w:p w14:paraId="3AFE49FC" w14:textId="77777777" w:rsidR="00B028F2" w:rsidRDefault="000D3C46">
      <w:pPr>
        <w:pStyle w:val="SourceCode"/>
      </w:pPr>
      <w:r>
        <w:t xml:space="preserve">    @functools.wraps(view)</w:t>
      </w:r>
    </w:p>
    <w:p w14:paraId="48690C22" w14:textId="77777777" w:rsidR="00B028F2" w:rsidRDefault="000D3C46">
      <w:pPr>
        <w:pStyle w:val="SourceCode"/>
      </w:pPr>
      <w:r>
        <w:t xml:space="preserve">    def checked_view(**route_values):</w:t>
      </w:r>
    </w:p>
    <w:p w14:paraId="0103480D" w14:textId="77777777" w:rsidR="00B028F2" w:rsidRDefault="000D3C46">
      <w:pPr>
        <w:pStyle w:val="SourceCode"/>
      </w:pPr>
      <w:r>
        <w:t xml:space="preserve">        status, problem, connection = contact_store.open_connection()</w:t>
      </w:r>
    </w:p>
    <w:p w14:paraId="75EFCA13" w14:textId="77777777" w:rsidR="00B028F2" w:rsidRDefault="000D3C46">
      <w:pPr>
        <w:pStyle w:val="SourceCode"/>
      </w:pPr>
      <w:r>
        <w:t xml:space="preserve">        if status != ContactStatus.SUCCESS:</w:t>
      </w:r>
    </w:p>
    <w:p w14:paraId="0B283351" w14:textId="77777777" w:rsidR="00B028F2" w:rsidRDefault="000D3C46">
      <w:pPr>
        <w:pStyle w:val="SourceCode"/>
      </w:pPr>
      <w:r>
        <w:t xml:space="preserve">            return send_json(503, {"code": "database_unavailable",</w:t>
      </w:r>
    </w:p>
    <w:p w14:paraId="2045658C" w14:textId="77777777" w:rsidR="00B028F2" w:rsidRDefault="000D3C46">
      <w:pPr>
        <w:pStyle w:val="SourceCode"/>
      </w:pPr>
      <w:r>
        <w:t xml:space="preserve">                                   "message":</w:t>
      </w:r>
    </w:p>
    <w:p w14:paraId="21556B67" w14:textId="77777777" w:rsidR="00B028F2" w:rsidRDefault="000D3C46">
      <w:pPr>
        <w:pStyle w:val="SourceCode"/>
      </w:pPr>
      <w:r>
        <w:t xml:space="preserve">                                   "the contacts cannot be reached"})</w:t>
      </w:r>
    </w:p>
    <w:p w14:paraId="65060317" w14:textId="77777777" w:rsidR="00B028F2" w:rsidRDefault="000D3C46">
      <w:pPr>
        <w:pStyle w:val="SourceCode"/>
      </w:pPr>
      <w:r>
        <w:t xml:space="preserve">        session_id = session_for(connection)</w:t>
      </w:r>
    </w:p>
    <w:p w14:paraId="32B17DCC" w14:textId="77777777" w:rsidR="00B028F2" w:rsidRDefault="000D3C46">
      <w:pPr>
        <w:pStyle w:val="SourceCode"/>
      </w:pPr>
      <w:r>
        <w:t xml:space="preserve">        contact_store.close_connection(connection)</w:t>
      </w:r>
    </w:p>
    <w:p w14:paraId="5E33B8EC" w14:textId="77777777" w:rsidR="00B028F2" w:rsidRDefault="000D3C46">
      <w:pPr>
        <w:pStyle w:val="SourceCode"/>
      </w:pPr>
      <w:r>
        <w:t xml:space="preserve">        if session_id == "":</w:t>
      </w:r>
    </w:p>
    <w:p w14:paraId="014A3052" w14:textId="77777777" w:rsidR="00B028F2" w:rsidRDefault="000D3C46">
      <w:pPr>
        <w:pStyle w:val="SourceCode"/>
      </w:pPr>
      <w:r>
        <w:t xml:space="preserve">            return send_json(401, {"code": "unauthorized",</w:t>
      </w:r>
    </w:p>
    <w:p w14:paraId="162C7390" w14:textId="77777777" w:rsidR="00B028F2" w:rsidRDefault="000D3C46">
      <w:pPr>
        <w:pStyle w:val="SourceCode"/>
      </w:pPr>
      <w:r>
        <w:t xml:space="preserve">                                   "message": "log in to see the contacts"})</w:t>
      </w:r>
    </w:p>
    <w:p w14:paraId="425A1083" w14:textId="77777777" w:rsidR="00B028F2" w:rsidRDefault="000D3C46">
      <w:pPr>
        <w:pStyle w:val="SourceCode"/>
      </w:pPr>
      <w:r>
        <w:t xml:space="preserve">        return view(**route_values)</w:t>
      </w:r>
    </w:p>
    <w:p w14:paraId="14385596" w14:textId="77777777" w:rsidR="00B028F2" w:rsidRDefault="00B028F2">
      <w:pPr>
        <w:pStyle w:val="SourceCode"/>
      </w:pPr>
    </w:p>
    <w:p w14:paraId="50380B25" w14:textId="77777777" w:rsidR="00B028F2" w:rsidRDefault="000D3C46">
      <w:pPr>
        <w:pStyle w:val="SourceCode"/>
      </w:pPr>
      <w:r>
        <w:t xml:space="preserve">    return checked_view</w:t>
      </w:r>
    </w:p>
    <w:p w14:paraId="1110785D" w14:textId="77777777" w:rsidR="00B028F2" w:rsidRDefault="00B028F2">
      <w:pPr>
        <w:pStyle w:val="SourceCode"/>
      </w:pPr>
    </w:p>
    <w:p w14:paraId="3FE64D2B" w14:textId="77777777" w:rsidR="00B028F2" w:rsidRDefault="00B028F2">
      <w:pPr>
        <w:pStyle w:val="SourceCode"/>
      </w:pPr>
    </w:p>
    <w:p w14:paraId="012B4C1B" w14:textId="77777777" w:rsidR="00B028F2" w:rsidRDefault="000D3C46">
      <w:pPr>
        <w:pStyle w:val="SourceCode"/>
      </w:pPr>
      <w:r>
        <w:t>def read_stored_contact(contact_id: int) -&gt; tuple[Contact | None,</w:t>
      </w:r>
    </w:p>
    <w:p w14:paraId="75136758" w14:textId="77777777" w:rsidR="00B028F2" w:rsidRDefault="000D3C46">
      <w:pPr>
        <w:pStyle w:val="SourceCode"/>
      </w:pPr>
      <w:r>
        <w:t xml:space="preserve">                                                  str, Response | None]:</w:t>
      </w:r>
    </w:p>
    <w:p w14:paraId="04709C60" w14:textId="77777777" w:rsidR="00B028F2" w:rsidRDefault="000D3C46">
      <w:pPr>
        <w:pStyle w:val="SourceCode"/>
      </w:pPr>
      <w:r>
        <w:t xml:space="preserve">    """The first part of every page about one stored contact, after</w:t>
      </w:r>
    </w:p>
    <w:p w14:paraId="6F2BC233" w14:textId="77777777" w:rsidR="00B028F2" w:rsidRDefault="000D3C46">
      <w:pPr>
        <w:pStyle w:val="SourceCode"/>
      </w:pPr>
      <w:r>
        <w:t xml:space="preserve">    login_required: the contact itself, with the session's token. Returns</w:t>
      </w:r>
    </w:p>
    <w:p w14:paraId="7CC6089F" w14:textId="77777777" w:rsidR="00B028F2" w:rsidRDefault="000D3C46">
      <w:pPr>
        <w:pStyle w:val="SourceCode"/>
      </w:pPr>
      <w:r>
        <w:t xml:space="preserve">    (contact, token, None), or (None, "", the answer to send instead): 404</w:t>
      </w:r>
    </w:p>
    <w:p w14:paraId="5445C3C1" w14:textId="77777777" w:rsidR="00B028F2" w:rsidRDefault="000D3C46">
      <w:pPr>
        <w:pStyle w:val="SourceCode"/>
      </w:pPr>
      <w:r>
        <w:t xml:space="preserve">    for an id with no contact."""</w:t>
      </w:r>
    </w:p>
    <w:p w14:paraId="1373B708" w14:textId="77777777" w:rsidR="00B028F2" w:rsidRDefault="000D3C46">
      <w:pPr>
        <w:pStyle w:val="SourceCode"/>
      </w:pPr>
      <w:r>
        <w:t xml:space="preserve">    status, problem, connection = contact_store.open_connection()</w:t>
      </w:r>
    </w:p>
    <w:p w14:paraId="5941614E" w14:textId="77777777" w:rsidR="00B028F2" w:rsidRDefault="000D3C46">
      <w:pPr>
        <w:pStyle w:val="SourceCode"/>
      </w:pPr>
      <w:r>
        <w:t xml:space="preserve">    if status != ContactStatus.SUCCESS:</w:t>
      </w:r>
    </w:p>
    <w:p w14:paraId="3C3EDE67" w14:textId="77777777" w:rsidR="00B028F2" w:rsidRDefault="000D3C46">
      <w:pPr>
        <w:pStyle w:val="SourceCode"/>
      </w:pPr>
      <w:r>
        <w:t xml:space="preserve">        return None, "", send_store_failure(503)</w:t>
      </w:r>
    </w:p>
    <w:p w14:paraId="52E6F2ED" w14:textId="77777777" w:rsidR="00B028F2" w:rsidRDefault="000D3C46">
      <w:pPr>
        <w:pStyle w:val="SourceCode"/>
      </w:pPr>
      <w:r>
        <w:t xml:space="preserve">    status, problem, contact = contact_store.get_contact_record(</w:t>
      </w:r>
    </w:p>
    <w:p w14:paraId="01026251" w14:textId="77777777" w:rsidR="00B028F2" w:rsidRDefault="000D3C46">
      <w:pPr>
        <w:pStyle w:val="SourceCode"/>
      </w:pPr>
      <w:r>
        <w:t xml:space="preserve">        connection, contact_id)</w:t>
      </w:r>
    </w:p>
    <w:p w14:paraId="53826656" w14:textId="77777777" w:rsidR="00B028F2" w:rsidRDefault="000D3C46">
      <w:pPr>
        <w:pStyle w:val="SourceCode"/>
      </w:pPr>
      <w:r>
        <w:t xml:space="preserve">    csrf_token = ""</w:t>
      </w:r>
    </w:p>
    <w:p w14:paraId="4C9CD1D3" w14:textId="77777777" w:rsidR="00B028F2" w:rsidRDefault="000D3C46">
      <w:pPr>
        <w:pStyle w:val="SourceCode"/>
      </w:pPr>
      <w:r>
        <w:t xml:space="preserve">    if contact is not None:</w:t>
      </w:r>
    </w:p>
    <w:p w14:paraId="372A7620" w14:textId="77777777" w:rsidR="00B028F2" w:rsidRDefault="000D3C46">
      <w:pPr>
        <w:pStyle w:val="SourceCode"/>
      </w:pPr>
      <w:r>
        <w:t xml:space="preserve">        csrf_token = session_store.csrf_token_for(connection, g.session_id)</w:t>
      </w:r>
    </w:p>
    <w:p w14:paraId="730287BB" w14:textId="77777777" w:rsidR="00B028F2" w:rsidRDefault="000D3C46">
      <w:pPr>
        <w:pStyle w:val="SourceCode"/>
      </w:pPr>
      <w:r>
        <w:t xml:space="preserve">    contact_store.close_connection(connection)</w:t>
      </w:r>
    </w:p>
    <w:p w14:paraId="431E1688" w14:textId="77777777" w:rsidR="00B028F2" w:rsidRDefault="000D3C46">
      <w:pPr>
        <w:pStyle w:val="SourceCode"/>
      </w:pPr>
      <w:r>
        <w:t xml:space="preserve">    if status == ContactStatus.NOT_FOUND:</w:t>
      </w:r>
    </w:p>
    <w:p w14:paraId="74533426" w14:textId="77777777" w:rsidR="00B028F2" w:rsidRDefault="000D3C46">
      <w:pPr>
        <w:pStyle w:val="SourceCode"/>
      </w:pPr>
      <w:r>
        <w:t xml:space="preserve">        return None, "", send_not_found_page()</w:t>
      </w:r>
    </w:p>
    <w:p w14:paraId="3704805B" w14:textId="77777777" w:rsidR="00B028F2" w:rsidRDefault="000D3C46">
      <w:pPr>
        <w:pStyle w:val="SourceCode"/>
      </w:pPr>
      <w:r>
        <w:t xml:space="preserve">    if contact is None:</w:t>
      </w:r>
    </w:p>
    <w:p w14:paraId="42BCE1EC" w14:textId="77777777" w:rsidR="00B028F2" w:rsidRDefault="000D3C46">
      <w:pPr>
        <w:pStyle w:val="SourceCode"/>
      </w:pPr>
      <w:r>
        <w:t xml:space="preserve">        return None, "", send_store_failure(500)</w:t>
      </w:r>
    </w:p>
    <w:p w14:paraId="633403C8" w14:textId="77777777" w:rsidR="00B028F2" w:rsidRDefault="000D3C46">
      <w:pPr>
        <w:pStyle w:val="SourceCode"/>
      </w:pPr>
      <w:r>
        <w:t xml:space="preserve">    return contact, csrf_token, None</w:t>
      </w:r>
    </w:p>
    <w:p w14:paraId="5D8202D2" w14:textId="77777777" w:rsidR="00B028F2" w:rsidRDefault="00B028F2">
      <w:pPr>
        <w:pStyle w:val="SourceCode"/>
      </w:pPr>
    </w:p>
    <w:p w14:paraId="5FB31318" w14:textId="77777777" w:rsidR="00B028F2" w:rsidRDefault="00B028F2">
      <w:pPr>
        <w:pStyle w:val="SourceCode"/>
      </w:pPr>
    </w:p>
    <w:p w14:paraId="73F073A1" w14:textId="77777777" w:rsidR="00B028F2" w:rsidRDefault="000D3C46">
      <w:pPr>
        <w:pStyle w:val="SourceCode"/>
      </w:pPr>
      <w:r>
        <w:t># The route table. Remember, each @ line hands the function below it to</w:t>
      </w:r>
    </w:p>
    <w:p w14:paraId="6A90E79D" w14:textId="77777777" w:rsidR="00B028F2" w:rsidRDefault="000D3C46">
      <w:pPr>
        <w:pStyle w:val="SourceCode"/>
      </w:pPr>
      <w:r>
        <w:t># Flask, which keeps it as the handler for that method and path, and every</w:t>
      </w:r>
    </w:p>
    <w:p w14:paraId="54126340" w14:textId="77777777" w:rsidR="00B028F2" w:rsidRDefault="000D3C46">
      <w:pPr>
        <w:pStyle w:val="SourceCode"/>
      </w:pPr>
      <w:r>
        <w:t># handler returns the response it builds. @login_required sits below the</w:t>
      </w:r>
    </w:p>
    <w:p w14:paraId="607679B2" w14:textId="77777777" w:rsidR="00B028F2" w:rsidRDefault="000D3C46">
      <w:pPr>
        <w:pStyle w:val="SourceCode"/>
      </w:pPr>
      <w:r>
        <w:t># route line, so Flask keeps the checked page. An HTML form sends only GET</w:t>
      </w:r>
    </w:p>
    <w:p w14:paraId="3C278DA3" w14:textId="77777777" w:rsidR="00B028F2" w:rsidRDefault="000D3C46">
      <w:pPr>
        <w:pStyle w:val="SourceCode"/>
      </w:pPr>
      <w:r>
        <w:t># and POST, so the edit and delete pages take those two: PUT and DELETE</w:t>
      </w:r>
    </w:p>
    <w:p w14:paraId="5471763D" w14:textId="77777777" w:rsidR="00B028F2" w:rsidRDefault="000D3C46">
      <w:pPr>
        <w:pStyle w:val="SourceCode"/>
      </w:pPr>
      <w:r>
        <w:t># stay API methods.</w:t>
      </w:r>
    </w:p>
    <w:p w14:paraId="1FD1DBB4" w14:textId="77777777" w:rsidR="00B028F2" w:rsidRDefault="000D3C46">
      <w:pPr>
        <w:pStyle w:val="SourceCode"/>
      </w:pPr>
      <w:r>
        <w:t>@app.get("/")</w:t>
      </w:r>
    </w:p>
    <w:p w14:paraId="50E63E30" w14:textId="77777777" w:rsidR="00B028F2" w:rsidRDefault="000D3C46">
      <w:pPr>
        <w:pStyle w:val="SourceCode"/>
      </w:pPr>
      <w:r>
        <w:t>def handle_home() -&gt; Response:</w:t>
      </w:r>
    </w:p>
    <w:p w14:paraId="2BECA150" w14:textId="77777777" w:rsidR="00B028F2" w:rsidRDefault="000D3C46">
      <w:pPr>
        <w:pStyle w:val="SourceCode"/>
      </w:pPr>
      <w:r>
        <w:t xml:space="preserve">    return send_message_page(200, "Contact Manager",</w:t>
      </w:r>
    </w:p>
    <w:p w14:paraId="2FF546CA" w14:textId="77777777" w:rsidR="00B028F2" w:rsidRDefault="000D3C46">
      <w:pPr>
        <w:pStyle w:val="SourceCode"/>
      </w:pPr>
      <w:r>
        <w:t xml:space="preserve">                             "Served by your own HTTPS server.",</w:t>
      </w:r>
    </w:p>
    <w:p w14:paraId="6FA98D38" w14:textId="77777777" w:rsidR="00B028F2" w:rsidRDefault="000D3C46">
      <w:pPr>
        <w:pStyle w:val="SourceCode"/>
      </w:pPr>
      <w:r>
        <w:t xml:space="preserve">                             CONTACTS_PAGE_PATH, "Contacts")</w:t>
      </w:r>
    </w:p>
    <w:p w14:paraId="569B9561" w14:textId="77777777" w:rsidR="00B028F2" w:rsidRDefault="00B028F2">
      <w:pPr>
        <w:pStyle w:val="SourceCode"/>
      </w:pPr>
    </w:p>
    <w:p w14:paraId="29BE83C7" w14:textId="77777777" w:rsidR="00B028F2" w:rsidRDefault="00B028F2">
      <w:pPr>
        <w:pStyle w:val="SourceCode"/>
      </w:pPr>
    </w:p>
    <w:p w14:paraId="0CD24575" w14:textId="77777777" w:rsidR="00B028F2" w:rsidRDefault="000D3C46">
      <w:pPr>
        <w:pStyle w:val="SourceCode"/>
      </w:pPr>
      <w:r>
        <w:t>@app.get(CONTACTS_PAGE_PATH)</w:t>
      </w:r>
    </w:p>
    <w:p w14:paraId="79BF5D03" w14:textId="77777777" w:rsidR="00B028F2" w:rsidRDefault="000D3C46">
      <w:pPr>
        <w:pStyle w:val="SourceCode"/>
      </w:pPr>
      <w:r>
        <w:t>@login_required</w:t>
      </w:r>
    </w:p>
    <w:p w14:paraId="3D602F2E" w14:textId="77777777" w:rsidR="00B028F2" w:rsidRDefault="000D3C46">
      <w:pPr>
        <w:pStyle w:val="SourceCode"/>
      </w:pPr>
      <w:r>
        <w:t>def handle_contact_list() -&gt; Response:</w:t>
      </w:r>
    </w:p>
    <w:p w14:paraId="2DFED18D" w14:textId="77777777" w:rsidR="00B028F2" w:rsidRDefault="000D3C46">
      <w:pPr>
        <w:pStyle w:val="SourceCode"/>
      </w:pPr>
      <w:r>
        <w:t xml:space="preserve">    """GET /contacts, and GET /contacts?name=... from the search form, for a</w:t>
      </w:r>
    </w:p>
    <w:p w14:paraId="23B9DFE6" w14:textId="77777777" w:rsidR="00B028F2" w:rsidRDefault="000D3C46">
      <w:pPr>
        <w:pStyle w:val="SourceCode"/>
      </w:pPr>
      <w:r>
        <w:t xml:space="preserve">    logged-in visitor. Remember, request.args holds a query's fields,</w:t>
      </w:r>
    </w:p>
    <w:p w14:paraId="2CCF2D95" w14:textId="77777777" w:rsidR="00B028F2" w:rsidRDefault="000D3C46">
      <w:pPr>
        <w:pStyle w:val="SourceCode"/>
      </w:pPr>
      <w:r>
        <w:t xml:space="preserve">    decoded, and read_contact_page reads at most CONTACT_LIMIT contacts."""</w:t>
      </w:r>
    </w:p>
    <w:p w14:paraId="23147B5B" w14:textId="77777777" w:rsidR="00B028F2" w:rsidRDefault="000D3C46">
      <w:pPr>
        <w:pStyle w:val="SourceCode"/>
      </w:pPr>
      <w:r>
        <w:t xml:space="preserve">    name_term = request.args.get("name", "").strip()</w:t>
      </w:r>
    </w:p>
    <w:p w14:paraId="63CD1DCF" w14:textId="77777777" w:rsidR="00B028F2" w:rsidRDefault="000D3C46">
      <w:pPr>
        <w:pStyle w:val="SourceCode"/>
      </w:pPr>
      <w:r>
        <w:t xml:space="preserve">    field = ""</w:t>
      </w:r>
    </w:p>
    <w:p w14:paraId="4EFD808A" w14:textId="77777777" w:rsidR="00B028F2" w:rsidRDefault="000D3C46">
      <w:pPr>
        <w:pStyle w:val="SourceCode"/>
      </w:pPr>
      <w:r>
        <w:t xml:space="preserve">    if name_term != "":</w:t>
      </w:r>
    </w:p>
    <w:p w14:paraId="6E390F03" w14:textId="77777777" w:rsidR="00B028F2" w:rsidRDefault="000D3C46">
      <w:pPr>
        <w:pStyle w:val="SourceCode"/>
      </w:pPr>
      <w:r>
        <w:t xml:space="preserve">        field = "name"</w:t>
      </w:r>
    </w:p>
    <w:p w14:paraId="1E01E0FA" w14:textId="77777777" w:rsidR="00B028F2" w:rsidRDefault="000D3C46">
      <w:pPr>
        <w:pStyle w:val="SourceCode"/>
      </w:pPr>
      <w:r>
        <w:t xml:space="preserve">    status, problem, connection = contact_store.open_connection()</w:t>
      </w:r>
    </w:p>
    <w:p w14:paraId="4920861A" w14:textId="77777777" w:rsidR="00B028F2" w:rsidRDefault="000D3C46">
      <w:pPr>
        <w:pStyle w:val="SourceCode"/>
      </w:pPr>
      <w:r>
        <w:t xml:space="preserve">    if status != ContactStatus.SUCCESS:</w:t>
      </w:r>
    </w:p>
    <w:p w14:paraId="7FC55E85" w14:textId="77777777" w:rsidR="00B028F2" w:rsidRDefault="000D3C46">
      <w:pPr>
        <w:pStyle w:val="SourceCode"/>
      </w:pPr>
      <w:r>
        <w:t xml:space="preserve">        return send_store_failure(503)</w:t>
      </w:r>
    </w:p>
    <w:p w14:paraId="51C814AB" w14:textId="77777777" w:rsidR="00B028F2" w:rsidRDefault="000D3C46">
      <w:pPr>
        <w:pStyle w:val="SourceCode"/>
      </w:pPr>
      <w:r>
        <w:t xml:space="preserve">    # The account's username, for the page's Logged in as line, and the</w:t>
      </w:r>
    </w:p>
    <w:p w14:paraId="03CDC3CF" w14:textId="77777777" w:rsidR="00B028F2" w:rsidRDefault="000D3C46">
      <w:pPr>
        <w:pStyle w:val="SourceCode"/>
      </w:pPr>
      <w:r>
        <w:t xml:space="preserve">    # token for the Log out form.</w:t>
      </w:r>
    </w:p>
    <w:p w14:paraId="07DD8DF5" w14:textId="77777777" w:rsidR="00B028F2" w:rsidRDefault="000D3C46">
      <w:pPr>
        <w:pStyle w:val="SourceCode"/>
      </w:pPr>
      <w:r>
        <w:t xml:space="preserve">    username = session_store.session_username(connection, g.session_id)</w:t>
      </w:r>
    </w:p>
    <w:p w14:paraId="599B947E" w14:textId="77777777" w:rsidR="00B028F2" w:rsidRDefault="000D3C46">
      <w:pPr>
        <w:pStyle w:val="SourceCode"/>
      </w:pPr>
      <w:r>
        <w:t xml:space="preserve">    csrf_token = session_store.csrf_token_for(connection, g.session_id)</w:t>
      </w:r>
    </w:p>
    <w:p w14:paraId="409C9139" w14:textId="77777777" w:rsidR="00B028F2" w:rsidRDefault="000D3C46">
      <w:pPr>
        <w:pStyle w:val="SourceCode"/>
      </w:pPr>
      <w:r>
        <w:t xml:space="preserve">    status, problem, page_contacts, has_next = (</w:t>
      </w:r>
    </w:p>
    <w:p w14:paraId="517BFD51" w14:textId="77777777" w:rsidR="00B028F2" w:rsidRDefault="000D3C46">
      <w:pPr>
        <w:pStyle w:val="SourceCode"/>
      </w:pPr>
      <w:r>
        <w:t xml:space="preserve">        contact_page.read_contact_page(connection, field, name_term, 1,</w:t>
      </w:r>
    </w:p>
    <w:p w14:paraId="1CB1DC74" w14:textId="77777777" w:rsidR="00B028F2" w:rsidRDefault="000D3C46">
      <w:pPr>
        <w:pStyle w:val="SourceCode"/>
      </w:pPr>
      <w:r>
        <w:t xml:space="preserve">                                       CONTACT_LIMIT))</w:t>
      </w:r>
    </w:p>
    <w:p w14:paraId="6E630150" w14:textId="77777777" w:rsidR="00B028F2" w:rsidRDefault="000D3C46">
      <w:pPr>
        <w:pStyle w:val="SourceCode"/>
      </w:pPr>
      <w:r>
        <w:t xml:space="preserve">    # Remember, the flash is taken only for a page that is shown: here, the</w:t>
      </w:r>
    </w:p>
    <w:p w14:paraId="67365C96" w14:textId="77777777" w:rsidR="00B028F2" w:rsidRDefault="000D3C46">
      <w:pPr>
        <w:pStyle w:val="SourceCode"/>
      </w:pPr>
      <w:r>
        <w:t xml:space="preserve">    # one a delete left.</w:t>
      </w:r>
    </w:p>
    <w:p w14:paraId="2B8AD084" w14:textId="77777777" w:rsidR="00B028F2" w:rsidRDefault="000D3C46">
      <w:pPr>
        <w:pStyle w:val="SourceCode"/>
      </w:pPr>
      <w:r>
        <w:t xml:space="preserve">    flash = ""</w:t>
      </w:r>
    </w:p>
    <w:p w14:paraId="076E329F" w14:textId="77777777" w:rsidR="00B028F2" w:rsidRDefault="000D3C46">
      <w:pPr>
        <w:pStyle w:val="SourceCode"/>
      </w:pPr>
      <w:r>
        <w:t xml:space="preserve">    if status == ContactStatus.SUCCESS:</w:t>
      </w:r>
    </w:p>
    <w:p w14:paraId="2998A8FF" w14:textId="77777777" w:rsidR="00B028F2" w:rsidRDefault="000D3C46">
      <w:pPr>
        <w:pStyle w:val="SourceCode"/>
      </w:pPr>
      <w:r>
        <w:t xml:space="preserve">        flash = session_store.take_flash(connection, g.session_id)</w:t>
      </w:r>
    </w:p>
    <w:p w14:paraId="6098110E" w14:textId="77777777" w:rsidR="00B028F2" w:rsidRDefault="000D3C46">
      <w:pPr>
        <w:pStyle w:val="SourceCode"/>
      </w:pPr>
      <w:r>
        <w:t xml:space="preserve">    contact_store.close_connection(connection)</w:t>
      </w:r>
    </w:p>
    <w:p w14:paraId="44D33ECC" w14:textId="77777777" w:rsidR="00B028F2" w:rsidRDefault="000D3C46">
      <w:pPr>
        <w:pStyle w:val="SourceCode"/>
      </w:pPr>
      <w:r>
        <w:t xml:space="preserve">    if status == ContactStatus.INVALID_INPUT:</w:t>
      </w:r>
    </w:p>
    <w:p w14:paraId="771CE37C" w14:textId="77777777" w:rsidR="00B028F2" w:rsidRDefault="000D3C46">
      <w:pPr>
        <w:pStyle w:val="SourceCode"/>
      </w:pPr>
      <w:r>
        <w:t xml:space="preserve">        return send_error_page(400, "Invalid Search", problem,</w:t>
      </w:r>
    </w:p>
    <w:p w14:paraId="2A5001E9" w14:textId="77777777" w:rsidR="00B028F2" w:rsidRDefault="000D3C46">
      <w:pPr>
        <w:pStyle w:val="SourceCode"/>
      </w:pPr>
      <w:r>
        <w:t xml:space="preserve">                               CONTACTS_PAGE_PATH, "All contacts")</w:t>
      </w:r>
    </w:p>
    <w:p w14:paraId="5A6616D8" w14:textId="77777777" w:rsidR="00B028F2" w:rsidRDefault="000D3C46">
      <w:pPr>
        <w:pStyle w:val="SourceCode"/>
      </w:pPr>
      <w:r>
        <w:t xml:space="preserve">    if status != ContactStatus.SUCCESS:</w:t>
      </w:r>
    </w:p>
    <w:p w14:paraId="19873616" w14:textId="77777777" w:rsidR="00B028F2" w:rsidRDefault="000D3C46">
      <w:pPr>
        <w:pStyle w:val="SourceCode"/>
      </w:pPr>
      <w:r>
        <w:t xml:space="preserve">        return send_store_failure(500)</w:t>
      </w:r>
    </w:p>
    <w:p w14:paraId="7332A6C2" w14:textId="77777777" w:rsidR="00B028F2" w:rsidRDefault="000D3C46">
      <w:pPr>
        <w:pStyle w:val="SourceCode"/>
      </w:pPr>
      <w:r>
        <w:t xml:space="preserve">    return send_html(200, render_template(</w:t>
      </w:r>
    </w:p>
    <w:p w14:paraId="7934463A" w14:textId="77777777" w:rsidR="00B028F2" w:rsidRDefault="000D3C46">
      <w:pPr>
        <w:pStyle w:val="SourceCode"/>
      </w:pPr>
      <w:r>
        <w:t xml:space="preserve">        CONTACT_LIST_TEMPLATE, username=username, flash=flash,</w:t>
      </w:r>
    </w:p>
    <w:p w14:paraId="657712AF" w14:textId="77777777" w:rsidR="00B028F2" w:rsidRDefault="000D3C46">
      <w:pPr>
        <w:pStyle w:val="SourceCode"/>
      </w:pPr>
      <w:r>
        <w:t xml:space="preserve">        csrf_token=csrf_token, contacts=page_contacts))</w:t>
      </w:r>
    </w:p>
    <w:p w14:paraId="2414A7E8" w14:textId="77777777" w:rsidR="00B028F2" w:rsidRDefault="00B028F2">
      <w:pPr>
        <w:pStyle w:val="SourceCode"/>
      </w:pPr>
    </w:p>
    <w:p w14:paraId="477A2B13" w14:textId="77777777" w:rsidR="00B028F2" w:rsidRDefault="00B028F2">
      <w:pPr>
        <w:pStyle w:val="SourceCode"/>
      </w:pPr>
    </w:p>
    <w:p w14:paraId="34D34FCB" w14:textId="77777777" w:rsidR="00B028F2" w:rsidRDefault="000D3C46">
      <w:pPr>
        <w:pStyle w:val="SourceCode"/>
      </w:pPr>
      <w:r>
        <w:t>@app.post(CONTACTS_PAGE_PATH)</w:t>
      </w:r>
    </w:p>
    <w:p w14:paraId="29A8FB0F" w14:textId="77777777" w:rsidR="00B028F2" w:rsidRDefault="000D3C46">
      <w:pPr>
        <w:pStyle w:val="SourceCode"/>
      </w:pPr>
      <w:r>
        <w:t>@login_required</w:t>
      </w:r>
    </w:p>
    <w:p w14:paraId="52B43FE5" w14:textId="77777777" w:rsidR="00B028F2" w:rsidRDefault="000D3C46">
      <w:pPr>
        <w:pStyle w:val="SourceCode"/>
      </w:pPr>
      <w:r>
        <w:t>def handle_create_contact() -&gt; Response:</w:t>
      </w:r>
    </w:p>
    <w:p w14:paraId="68041F09" w14:textId="77777777" w:rsidR="00B028F2" w:rsidRDefault="000D3C46">
      <w:pPr>
        <w:pStyle w:val="SourceCode"/>
      </w:pPr>
      <w:r>
        <w:t xml:space="preserve">    """POST /contacts: check the form's token, store the contact, leave the</w:t>
      </w:r>
    </w:p>
    <w:p w14:paraId="01279D3A" w14:textId="77777777" w:rsidR="00B028F2" w:rsidRDefault="000D3C46">
      <w:pPr>
        <w:pStyle w:val="SourceCode"/>
      </w:pPr>
      <w:r>
        <w:t xml:space="preserve">    flash, and redirect to its page; or show the form again with the values</w:t>
      </w:r>
    </w:p>
    <w:p w14:paraId="67C75E55" w14:textId="77777777" w:rsidR="00B028F2" w:rsidRDefault="000D3C46">
      <w:pPr>
        <w:pStyle w:val="SourceCode"/>
      </w:pPr>
      <w:r>
        <w:t xml:space="preserve">    sent and the problems. The login comes first; then the body's headers;</w:t>
      </w:r>
    </w:p>
    <w:p w14:paraId="667ADFC9" w14:textId="77777777" w:rsidR="00B028F2" w:rsidRDefault="000D3C46">
      <w:pPr>
        <w:pStyle w:val="SourceCode"/>
      </w:pPr>
      <w:r>
        <w:t xml:space="preserve">    then the token, which needs the database, and only then the values. A</w:t>
      </w:r>
    </w:p>
    <w:p w14:paraId="12E7FF75" w14:textId="77777777" w:rsidR="00B028F2" w:rsidRDefault="000D3C46">
      <w:pPr>
        <w:pStyle w:val="SourceCode"/>
      </w:pPr>
      <w:r>
        <w:t xml:space="preserve">    refused form is shown again with the token it sent, which the check has</w:t>
      </w:r>
    </w:p>
    <w:p w14:paraId="693FF262" w14:textId="77777777" w:rsidR="00B028F2" w:rsidRDefault="000D3C46">
      <w:pPr>
        <w:pStyle w:val="SourceCode"/>
      </w:pPr>
      <w:r>
        <w:t xml:space="preserve">    just proved is the session's own."""</w:t>
      </w:r>
    </w:p>
    <w:p w14:paraId="5542935C" w14:textId="77777777" w:rsidR="00B028F2" w:rsidRDefault="000D3C46">
      <w:pPr>
        <w:pStyle w:val="SourceCode"/>
      </w:pPr>
      <w:r>
        <w:t xml:space="preserve">    refusal = form_request_problem()</w:t>
      </w:r>
    </w:p>
    <w:p w14:paraId="761C10A0" w14:textId="77777777" w:rsidR="00B028F2" w:rsidRDefault="000D3C46">
      <w:pPr>
        <w:pStyle w:val="SourceCode"/>
      </w:pPr>
      <w:r>
        <w:t xml:space="preserve">    if refusal is not None:</w:t>
      </w:r>
    </w:p>
    <w:p w14:paraId="2DB6D305" w14:textId="77777777" w:rsidR="00B028F2" w:rsidRDefault="000D3C46">
      <w:pPr>
        <w:pStyle w:val="SourceCode"/>
      </w:pPr>
      <w:r>
        <w:t xml:space="preserve">        return refusal</w:t>
      </w:r>
    </w:p>
    <w:p w14:paraId="59CA3B42" w14:textId="77777777" w:rsidR="00B028F2" w:rsidRDefault="000D3C46">
      <w:pPr>
        <w:pStyle w:val="SourceCode"/>
      </w:pPr>
      <w:r>
        <w:t xml:space="preserve">    # Remember, request.form is the body, decoded by Flask, and its first</w:t>
      </w:r>
    </w:p>
    <w:p w14:paraId="3E504804" w14:textId="77777777" w:rsidR="00B028F2" w:rsidRDefault="000D3C46">
      <w:pPr>
        <w:pStyle w:val="SourceCode"/>
      </w:pPr>
      <w:r>
        <w:t xml:space="preserve">    # read raises the 413 when the body is too large (Lesson 8.4).</w:t>
      </w:r>
    </w:p>
    <w:p w14:paraId="28E790A7" w14:textId="77777777" w:rsidR="00B028F2" w:rsidRDefault="000D3C46">
      <w:pPr>
        <w:pStyle w:val="SourceCode"/>
      </w:pPr>
      <w:r>
        <w:t xml:space="preserve">    full_name = request.form.get("name", "").strip()</w:t>
      </w:r>
    </w:p>
    <w:p w14:paraId="56A53048" w14:textId="77777777" w:rsidR="00B028F2" w:rsidRDefault="000D3C46">
      <w:pPr>
        <w:pStyle w:val="SourceCode"/>
      </w:pPr>
      <w:r>
        <w:t xml:space="preserve">    email = request.form.get("email", "").strip()</w:t>
      </w:r>
    </w:p>
    <w:p w14:paraId="1A3A1D4A" w14:textId="77777777" w:rsidR="00B028F2" w:rsidRDefault="000D3C46">
      <w:pPr>
        <w:pStyle w:val="SourceCode"/>
      </w:pPr>
      <w:r>
        <w:t xml:space="preserve">    phone = request.form.get("phone", "").strip()</w:t>
      </w:r>
    </w:p>
    <w:p w14:paraId="42825F46" w14:textId="77777777" w:rsidR="00B028F2" w:rsidRDefault="000D3C46">
      <w:pPr>
        <w:pStyle w:val="SourceCode"/>
      </w:pPr>
      <w:r>
        <w:t xml:space="preserve">    # The token is never stripped: it must come back exactly as the page</w:t>
      </w:r>
    </w:p>
    <w:p w14:paraId="1E8DCD89" w14:textId="77777777" w:rsidR="00B028F2" w:rsidRDefault="000D3C46">
      <w:pPr>
        <w:pStyle w:val="SourceCode"/>
      </w:pPr>
      <w:r>
        <w:t xml:space="preserve">    # gave it.</w:t>
      </w:r>
    </w:p>
    <w:p w14:paraId="4112B0B9" w14:textId="77777777" w:rsidR="00B028F2" w:rsidRDefault="000D3C46">
      <w:pPr>
        <w:pStyle w:val="SourceCode"/>
      </w:pPr>
      <w:r>
        <w:t xml:space="preserve">    sent_token = request.form.get(CSRF_FIELD, "")</w:t>
      </w:r>
    </w:p>
    <w:p w14:paraId="05128CA4" w14:textId="77777777" w:rsidR="00B028F2" w:rsidRDefault="000D3C46">
      <w:pPr>
        <w:pStyle w:val="SourceCode"/>
      </w:pPr>
      <w:r>
        <w:t xml:space="preserve">    status, problem, connection = contact_store.open_connection()</w:t>
      </w:r>
    </w:p>
    <w:p w14:paraId="33AA247B" w14:textId="77777777" w:rsidR="00B028F2" w:rsidRDefault="000D3C46">
      <w:pPr>
        <w:pStyle w:val="SourceCode"/>
      </w:pPr>
      <w:r>
        <w:t xml:space="preserve">    if status != ContactStatus.SUCCESS:</w:t>
      </w:r>
    </w:p>
    <w:p w14:paraId="21463F4E" w14:textId="77777777" w:rsidR="00B028F2" w:rsidRDefault="000D3C46">
      <w:pPr>
        <w:pStyle w:val="SourceCode"/>
      </w:pPr>
      <w:r>
        <w:t xml:space="preserve">        return send_store_failure(503)</w:t>
      </w:r>
    </w:p>
    <w:p w14:paraId="1EF744CA" w14:textId="77777777" w:rsidR="00B028F2" w:rsidRDefault="000D3C46">
      <w:pPr>
        <w:pStyle w:val="SourceCode"/>
      </w:pPr>
      <w:r>
        <w:t xml:space="preserve">    # The token first: a form that did not come from this site's own page</w:t>
      </w:r>
    </w:p>
    <w:p w14:paraId="0F16CEBB" w14:textId="77777777" w:rsidR="00B028F2" w:rsidRDefault="000D3C46">
      <w:pPr>
        <w:pStyle w:val="SourceCode"/>
      </w:pPr>
      <w:r>
        <w:t xml:space="preserve">    # is refused before any of its values is looked at.</w:t>
      </w:r>
    </w:p>
    <w:p w14:paraId="79058B23" w14:textId="77777777" w:rsidR="00B028F2" w:rsidRDefault="000D3C46">
      <w:pPr>
        <w:pStyle w:val="SourceCode"/>
      </w:pPr>
      <w:r>
        <w:t xml:space="preserve">    if not check_form_token(connection, sent_token):</w:t>
      </w:r>
    </w:p>
    <w:p w14:paraId="64B7A830" w14:textId="77777777" w:rsidR="00B028F2" w:rsidRDefault="000D3C46">
      <w:pPr>
        <w:pStyle w:val="SourceCode"/>
      </w:pPr>
      <w:r>
        <w:t xml:space="preserve">        contact_store.close_connection(connection)</w:t>
      </w:r>
    </w:p>
    <w:p w14:paraId="74BC179F" w14:textId="77777777" w:rsidR="00B028F2" w:rsidRDefault="000D3C46">
      <w:pPr>
        <w:pStyle w:val="SourceCode"/>
      </w:pPr>
      <w:r>
        <w:t xml:space="preserve">        return send_forbidden_page()</w:t>
      </w:r>
    </w:p>
    <w:p w14:paraId="6EE314F6" w14:textId="77777777" w:rsidR="00B028F2" w:rsidRDefault="000D3C46">
      <w:pPr>
        <w:pStyle w:val="SourceCode"/>
      </w:pPr>
      <w:r>
        <w:t xml:space="preserve">    # Remember, the server checks every value and shows every problem at</w:t>
      </w:r>
    </w:p>
    <w:p w14:paraId="18A81848" w14:textId="77777777" w:rsidR="00B028F2" w:rsidRDefault="000D3C46">
      <w:pPr>
        <w:pStyle w:val="SourceCode"/>
      </w:pPr>
      <w:r>
        <w:t xml:space="preserve">    # once, with 400.</w:t>
      </w:r>
    </w:p>
    <w:p w14:paraId="03B83FD4" w14:textId="77777777" w:rsidR="00B028F2" w:rsidRDefault="000D3C46">
      <w:pPr>
        <w:pStyle w:val="SourceCode"/>
      </w:pPr>
      <w:r>
        <w:t xml:space="preserve">    problems = check_each_field(full_name, email, phone)</w:t>
      </w:r>
    </w:p>
    <w:p w14:paraId="4E7547EF" w14:textId="77777777" w:rsidR="00B028F2" w:rsidRDefault="000D3C46">
      <w:pPr>
        <w:pStyle w:val="SourceCode"/>
      </w:pPr>
      <w:r>
        <w:t xml:space="preserve">    if has_problem(problems):</w:t>
      </w:r>
    </w:p>
    <w:p w14:paraId="04558434" w14:textId="77777777" w:rsidR="00B028F2" w:rsidRDefault="000D3C46">
      <w:pPr>
        <w:pStyle w:val="SourceCode"/>
      </w:pPr>
      <w:r>
        <w:t xml:space="preserve">        contact_store.close_connection(connection)</w:t>
      </w:r>
    </w:p>
    <w:p w14:paraId="5FBD7357" w14:textId="77777777" w:rsidR="00B028F2" w:rsidRDefault="000D3C46">
      <w:pPr>
        <w:pStyle w:val="SourceCode"/>
      </w:pPr>
      <w:r>
        <w:t xml:space="preserve">        return send_form(400, NEW_FORM, REFUSED_FORM_NOTICE, full_name, email,</w:t>
      </w:r>
    </w:p>
    <w:p w14:paraId="01FEB025" w14:textId="77777777" w:rsidR="00B028F2" w:rsidRDefault="000D3C46">
      <w:pPr>
        <w:pStyle w:val="SourceCode"/>
      </w:pPr>
      <w:r>
        <w:t xml:space="preserve">                         phone, problems, sent_token)</w:t>
      </w:r>
    </w:p>
    <w:p w14:paraId="22B81F42" w14:textId="77777777" w:rsidR="00B028F2" w:rsidRDefault="000D3C46">
      <w:pPr>
        <w:pStyle w:val="SourceCode"/>
      </w:pPr>
      <w:r>
        <w:t xml:space="preserve">    status, problem, contact = contact_store.add_contact_record(</w:t>
      </w:r>
    </w:p>
    <w:p w14:paraId="0C93FA14" w14:textId="77777777" w:rsidR="00B028F2" w:rsidRDefault="000D3C46">
      <w:pPr>
        <w:pStyle w:val="SourceCode"/>
      </w:pPr>
      <w:r>
        <w:t xml:space="preserve">        connection, Contact(0, full_name, email, phone))</w:t>
      </w:r>
    </w:p>
    <w:p w14:paraId="23ED863E" w14:textId="77777777" w:rsidR="00B028F2" w:rsidRDefault="000D3C46">
      <w:pPr>
        <w:pStyle w:val="SourceCode"/>
      </w:pPr>
      <w:r>
        <w:t xml:space="preserve">    if contact is None:</w:t>
      </w:r>
    </w:p>
    <w:p w14:paraId="6A43BC1B" w14:textId="77777777" w:rsidR="00B028F2" w:rsidRDefault="000D3C46">
      <w:pPr>
        <w:pStyle w:val="SourceCode"/>
      </w:pPr>
      <w:r>
        <w:t xml:space="preserve">        contact_store.close_connection(connection)</w:t>
      </w:r>
    </w:p>
    <w:p w14:paraId="439451DE" w14:textId="77777777" w:rsidR="00B028F2" w:rsidRDefault="000D3C46">
      <w:pPr>
        <w:pStyle w:val="SourceCode"/>
      </w:pPr>
      <w:r>
        <w:t xml:space="preserve">        # Remember, the database refuses an email already in use: 409.</w:t>
      </w:r>
    </w:p>
    <w:p w14:paraId="2C15875E" w14:textId="77777777" w:rsidR="00B028F2" w:rsidRDefault="000D3C46">
      <w:pPr>
        <w:pStyle w:val="SourceCode"/>
      </w:pPr>
      <w:r>
        <w:t xml:space="preserve">        # Any other failure is the server's: the 500 page and a reference.</w:t>
      </w:r>
    </w:p>
    <w:p w14:paraId="50F6F332" w14:textId="77777777" w:rsidR="00B028F2" w:rsidRDefault="000D3C46">
      <w:pPr>
        <w:pStyle w:val="SourceCode"/>
      </w:pPr>
      <w:r>
        <w:t xml:space="preserve">        if http_status_for(status) == 500:</w:t>
      </w:r>
    </w:p>
    <w:p w14:paraId="2CDC9B09" w14:textId="77777777" w:rsidR="00B028F2" w:rsidRDefault="000D3C46">
      <w:pPr>
        <w:pStyle w:val="SourceCode"/>
      </w:pPr>
      <w:r>
        <w:t xml:space="preserve">            return send_store_failure(500)</w:t>
      </w:r>
    </w:p>
    <w:p w14:paraId="263461E4" w14:textId="77777777" w:rsidR="00B028F2" w:rsidRDefault="000D3C46">
      <w:pPr>
        <w:pStyle w:val="SourceCode"/>
      </w:pPr>
      <w:r>
        <w:t xml:space="preserve">        return send_form(http_status_for(status), NEW_FORM,</w:t>
      </w:r>
    </w:p>
    <w:p w14:paraId="429C3574" w14:textId="77777777" w:rsidR="00B028F2" w:rsidRDefault="000D3C46">
      <w:pPr>
        <w:pStyle w:val="SourceCode"/>
      </w:pPr>
      <w:r>
        <w:t xml:space="preserve">                         "Not saved: " + contacts.status_message(status,</w:t>
      </w:r>
    </w:p>
    <w:p w14:paraId="7DBB83DF" w14:textId="77777777" w:rsidR="00B028F2" w:rsidRDefault="000D3C46">
      <w:pPr>
        <w:pStyle w:val="SourceCode"/>
      </w:pPr>
      <w:r>
        <w:t xml:space="preserve">                                                                 problem),</w:t>
      </w:r>
    </w:p>
    <w:p w14:paraId="1DBEEEF6" w14:textId="77777777" w:rsidR="00B028F2" w:rsidRDefault="000D3C46">
      <w:pPr>
        <w:pStyle w:val="SourceCode"/>
      </w:pPr>
      <w:r>
        <w:t xml:space="preserve">                         full_name, email, phone, NO_PROBLEMS, sent_token)</w:t>
      </w:r>
    </w:p>
    <w:p w14:paraId="40E20B0A" w14:textId="77777777" w:rsidR="00B028F2" w:rsidRDefault="000D3C46">
      <w:pPr>
        <w:pStyle w:val="SourceCode"/>
      </w:pPr>
      <w:r>
        <w:t xml:space="preserve">    # The visitor is logged in, so the session exists: the flash waits in</w:t>
      </w:r>
    </w:p>
    <w:p w14:paraId="3ACE56E6" w14:textId="77777777" w:rsidR="00B028F2" w:rsidRDefault="000D3C46">
      <w:pPr>
        <w:pStyle w:val="SourceCode"/>
      </w:pPr>
      <w:r>
        <w:t xml:space="preserve">    # it, and the answer needs no new cookie.</w:t>
      </w:r>
    </w:p>
    <w:p w14:paraId="18E88E59" w14:textId="77777777" w:rsidR="00B028F2" w:rsidRDefault="000D3C46">
      <w:pPr>
        <w:pStyle w:val="SourceCode"/>
      </w:pPr>
      <w:r>
        <w:t xml:space="preserve">    session_store.set_flash(connection, g.session_id, CREATED_FLASH)</w:t>
      </w:r>
    </w:p>
    <w:p w14:paraId="2CA9A92D" w14:textId="77777777" w:rsidR="00B028F2" w:rsidRDefault="000D3C46">
      <w:pPr>
        <w:pStyle w:val="SourceCode"/>
      </w:pPr>
      <w:r>
        <w:t xml:space="preserve">    contact_store.close_connection(connection)</w:t>
      </w:r>
    </w:p>
    <w:p w14:paraId="03CBE9B6" w14:textId="77777777" w:rsidR="00B028F2" w:rsidRDefault="000D3C46">
      <w:pPr>
        <w:pStyle w:val="SourceCode"/>
      </w:pPr>
      <w:r>
        <w:t xml:space="preserve">    # Remember, Post/Redirect/Get: 303 with Location, built by url_for.</w:t>
      </w:r>
    </w:p>
    <w:p w14:paraId="40D18DBC" w14:textId="77777777" w:rsidR="00B028F2" w:rsidRDefault="000D3C46">
      <w:pPr>
        <w:pStyle w:val="SourceCode"/>
      </w:pPr>
      <w:r>
        <w:t xml:space="preserve">    return redirect(url_for("handle_contact", contact_id=contact.id),</w:t>
      </w:r>
    </w:p>
    <w:p w14:paraId="42373BFD" w14:textId="77777777" w:rsidR="00B028F2" w:rsidRDefault="000D3C46">
      <w:pPr>
        <w:pStyle w:val="SourceCode"/>
      </w:pPr>
      <w:r>
        <w:t xml:space="preserve">                    code=303)</w:t>
      </w:r>
    </w:p>
    <w:p w14:paraId="5C0538D1" w14:textId="77777777" w:rsidR="00B028F2" w:rsidRDefault="00B028F2">
      <w:pPr>
        <w:pStyle w:val="SourceCode"/>
      </w:pPr>
    </w:p>
    <w:p w14:paraId="4F6196F2" w14:textId="77777777" w:rsidR="00B028F2" w:rsidRDefault="00B028F2">
      <w:pPr>
        <w:pStyle w:val="SourceCode"/>
      </w:pPr>
    </w:p>
    <w:p w14:paraId="6DE8A6C4" w14:textId="77777777" w:rsidR="00B028F2" w:rsidRDefault="000D3C46">
      <w:pPr>
        <w:pStyle w:val="SourceCode"/>
      </w:pPr>
      <w:r>
        <w:t>@app.get(NEW_CONTACT_PATH)</w:t>
      </w:r>
    </w:p>
    <w:p w14:paraId="115299C7" w14:textId="77777777" w:rsidR="00B028F2" w:rsidRDefault="000D3C46">
      <w:pPr>
        <w:pStyle w:val="SourceCode"/>
      </w:pPr>
      <w:r>
        <w:t>@login_required</w:t>
      </w:r>
    </w:p>
    <w:p w14:paraId="28E2226A" w14:textId="77777777" w:rsidR="00B028F2" w:rsidRDefault="000D3C46">
      <w:pPr>
        <w:pStyle w:val="SourceCode"/>
      </w:pPr>
      <w:r>
        <w:t>def handle_new_contact() -&gt; Response:</w:t>
      </w:r>
    </w:p>
    <w:p w14:paraId="064EFC0D" w14:textId="77777777" w:rsidR="00B028F2" w:rsidRDefault="000D3C46">
      <w:pPr>
        <w:pStyle w:val="SourceCode"/>
      </w:pPr>
      <w:r>
        <w:t xml:space="preserve">    """GET /contacts/new: the empty form, with the session's token, for a</w:t>
      </w:r>
    </w:p>
    <w:p w14:paraId="1F283366" w14:textId="77777777" w:rsidR="00B028F2" w:rsidRDefault="000D3C46">
      <w:pPr>
        <w:pStyle w:val="SourceCode"/>
      </w:pPr>
      <w:r>
        <w:t xml:space="preserve">    logged-in visitor."""</w:t>
      </w:r>
    </w:p>
    <w:p w14:paraId="64489E21" w14:textId="77777777" w:rsidR="00B028F2" w:rsidRDefault="000D3C46">
      <w:pPr>
        <w:pStyle w:val="SourceCode"/>
      </w:pPr>
      <w:r>
        <w:t xml:space="preserve">    status, problem, connection = contact_store.open_connection()</w:t>
      </w:r>
    </w:p>
    <w:p w14:paraId="50E73C2B" w14:textId="77777777" w:rsidR="00B028F2" w:rsidRDefault="000D3C46">
      <w:pPr>
        <w:pStyle w:val="SourceCode"/>
      </w:pPr>
      <w:r>
        <w:t xml:space="preserve">    if status != ContactStatus.SUCCESS:</w:t>
      </w:r>
    </w:p>
    <w:p w14:paraId="51FC11D7" w14:textId="77777777" w:rsidR="00B028F2" w:rsidRDefault="000D3C46">
      <w:pPr>
        <w:pStyle w:val="SourceCode"/>
      </w:pPr>
      <w:r>
        <w:t xml:space="preserve">        return send_store_failure(503)</w:t>
      </w:r>
    </w:p>
    <w:p w14:paraId="4E45453D" w14:textId="77777777" w:rsidR="00B028F2" w:rsidRDefault="000D3C46">
      <w:pPr>
        <w:pStyle w:val="SourceCode"/>
      </w:pPr>
      <w:r>
        <w:t xml:space="preserve">    csrf_token = session_store.csrf_token_for(connection, g.session_id)</w:t>
      </w:r>
    </w:p>
    <w:p w14:paraId="527E10B9" w14:textId="77777777" w:rsidR="00B028F2" w:rsidRDefault="000D3C46">
      <w:pPr>
        <w:pStyle w:val="SourceCode"/>
      </w:pPr>
      <w:r>
        <w:t xml:space="preserve">    contact_store.close_connection(connection)</w:t>
      </w:r>
    </w:p>
    <w:p w14:paraId="495461B2" w14:textId="77777777" w:rsidR="00B028F2" w:rsidRDefault="000D3C46">
      <w:pPr>
        <w:pStyle w:val="SourceCode"/>
      </w:pPr>
      <w:r>
        <w:t xml:space="preserve">    return send_form(200, NEW_FORM, NEW_FORM_NOTICE, "", "", "", NO_PROBLEMS,</w:t>
      </w:r>
    </w:p>
    <w:p w14:paraId="4534D75C" w14:textId="77777777" w:rsidR="00B028F2" w:rsidRDefault="000D3C46">
      <w:pPr>
        <w:pStyle w:val="SourceCode"/>
      </w:pPr>
      <w:r>
        <w:t xml:space="preserve">                     csrf_token)</w:t>
      </w:r>
    </w:p>
    <w:p w14:paraId="1736BB44" w14:textId="77777777" w:rsidR="00B028F2" w:rsidRDefault="00B028F2">
      <w:pPr>
        <w:pStyle w:val="SourceCode"/>
      </w:pPr>
    </w:p>
    <w:p w14:paraId="29BAE730" w14:textId="77777777" w:rsidR="00B028F2" w:rsidRDefault="00B028F2">
      <w:pPr>
        <w:pStyle w:val="SourceCode"/>
      </w:pPr>
    </w:p>
    <w:p w14:paraId="0243DADB" w14:textId="77777777" w:rsidR="00B028F2" w:rsidRDefault="000D3C46">
      <w:pPr>
        <w:pStyle w:val="SourceCode"/>
      </w:pPr>
      <w:r>
        <w:t>@app.get(f"{CONTACTS_PAGE_PATH}/{CONTACT_ID}")</w:t>
      </w:r>
    </w:p>
    <w:p w14:paraId="002FC2CD" w14:textId="77777777" w:rsidR="00B028F2" w:rsidRDefault="000D3C46">
      <w:pPr>
        <w:pStyle w:val="SourceCode"/>
      </w:pPr>
      <w:r>
        <w:t>@login_required</w:t>
      </w:r>
    </w:p>
    <w:p w14:paraId="4350F1A4" w14:textId="77777777" w:rsidR="00B028F2" w:rsidRDefault="000D3C46">
      <w:pPr>
        <w:pStyle w:val="SourceCode"/>
      </w:pPr>
      <w:r>
        <w:t>def handle_contact(contact_id: int) -&gt; Response:</w:t>
      </w:r>
    </w:p>
    <w:p w14:paraId="1352EFC6" w14:textId="77777777" w:rsidR="00B028F2" w:rsidRDefault="000D3C46">
      <w:pPr>
        <w:pStyle w:val="SourceCode"/>
      </w:pPr>
      <w:r>
        <w:t xml:space="preserve">    """GET /contacts/{id}: the contact's page, from the database, with the</w:t>
      </w:r>
    </w:p>
    <w:p w14:paraId="6FC54848" w14:textId="77777777" w:rsidR="00B028F2" w:rsidRDefault="000D3C46">
      <w:pPr>
        <w:pStyle w:val="SourceCode"/>
      </w:pPr>
      <w:r>
        <w:t xml:space="preserve">    flash and its Edit and Delete links, for a logged-in visitor."""</w:t>
      </w:r>
    </w:p>
    <w:p w14:paraId="7E72EBB0" w14:textId="77777777" w:rsidR="00B028F2" w:rsidRDefault="000D3C46">
      <w:pPr>
        <w:pStyle w:val="SourceCode"/>
      </w:pPr>
      <w:r>
        <w:t xml:space="preserve">    status, problem, connection = contact_store.open_connection()</w:t>
      </w:r>
    </w:p>
    <w:p w14:paraId="19C8B0C2" w14:textId="77777777" w:rsidR="00B028F2" w:rsidRDefault="000D3C46">
      <w:pPr>
        <w:pStyle w:val="SourceCode"/>
      </w:pPr>
      <w:r>
        <w:t xml:space="preserve">    if status != ContactStatus.SUCCESS:</w:t>
      </w:r>
    </w:p>
    <w:p w14:paraId="4331B2A8" w14:textId="77777777" w:rsidR="00B028F2" w:rsidRDefault="000D3C46">
      <w:pPr>
        <w:pStyle w:val="SourceCode"/>
      </w:pPr>
      <w:r>
        <w:t xml:space="preserve">        return send_store_failure(503)</w:t>
      </w:r>
    </w:p>
    <w:p w14:paraId="649FA900" w14:textId="77777777" w:rsidR="00B028F2" w:rsidRDefault="000D3C46">
      <w:pPr>
        <w:pStyle w:val="SourceCode"/>
      </w:pPr>
      <w:r>
        <w:t xml:space="preserve">    status, problem, contact = contact_store.get_contact_record(</w:t>
      </w:r>
    </w:p>
    <w:p w14:paraId="5C235A43" w14:textId="77777777" w:rsidR="00B028F2" w:rsidRDefault="000D3C46">
      <w:pPr>
        <w:pStyle w:val="SourceCode"/>
      </w:pPr>
      <w:r>
        <w:t xml:space="preserve">        connection, contact_id)</w:t>
      </w:r>
    </w:p>
    <w:p w14:paraId="534AA071" w14:textId="77777777" w:rsidR="00B028F2" w:rsidRDefault="000D3C46">
      <w:pPr>
        <w:pStyle w:val="SourceCode"/>
      </w:pPr>
      <w:r>
        <w:t xml:space="preserve">    if contact is None:</w:t>
      </w:r>
    </w:p>
    <w:p w14:paraId="70FA02AA" w14:textId="77777777" w:rsidR="00B028F2" w:rsidRDefault="000D3C46">
      <w:pPr>
        <w:pStyle w:val="SourceCode"/>
      </w:pPr>
      <w:r>
        <w:t xml:space="preserve">        contact_store.close_connection(connection)</w:t>
      </w:r>
    </w:p>
    <w:p w14:paraId="42451803" w14:textId="77777777" w:rsidR="00B028F2" w:rsidRDefault="000D3C46">
      <w:pPr>
        <w:pStyle w:val="SourceCode"/>
      </w:pPr>
      <w:r>
        <w:t xml:space="preserve">        if status == ContactStatus.NOT_FOUND:</w:t>
      </w:r>
    </w:p>
    <w:p w14:paraId="6FB7066D" w14:textId="77777777" w:rsidR="00B028F2" w:rsidRDefault="000D3C46">
      <w:pPr>
        <w:pStyle w:val="SourceCode"/>
      </w:pPr>
      <w:r>
        <w:t xml:space="preserve">            return send_not_found_page()</w:t>
      </w:r>
    </w:p>
    <w:p w14:paraId="5B7E6D8C" w14:textId="77777777" w:rsidR="00B028F2" w:rsidRDefault="000D3C46">
      <w:pPr>
        <w:pStyle w:val="SourceCode"/>
      </w:pPr>
      <w:r>
        <w:t xml:space="preserve">        return send_store_failure(500)</w:t>
      </w:r>
    </w:p>
    <w:p w14:paraId="1C3D67B5" w14:textId="77777777" w:rsidR="00B028F2" w:rsidRDefault="000D3C46">
      <w:pPr>
        <w:pStyle w:val="SourceCode"/>
      </w:pPr>
      <w:r>
        <w:t xml:space="preserve">    # Remember, the flash is taken only for a page that is shown, so a 404</w:t>
      </w:r>
    </w:p>
    <w:p w14:paraId="7AC0480B" w14:textId="77777777" w:rsidR="00B028F2" w:rsidRDefault="000D3C46">
      <w:pPr>
        <w:pStyle w:val="SourceCode"/>
      </w:pPr>
      <w:r>
        <w:t xml:space="preserve">    # never uses it up; take_flash removes it, so it shows once.</w:t>
      </w:r>
    </w:p>
    <w:p w14:paraId="3D98BE2A" w14:textId="77777777" w:rsidR="00B028F2" w:rsidRDefault="000D3C46">
      <w:pPr>
        <w:pStyle w:val="SourceCode"/>
      </w:pPr>
      <w:r>
        <w:t xml:space="preserve">    flash = session_store.take_flash(connection, g.session_id)</w:t>
      </w:r>
    </w:p>
    <w:p w14:paraId="27C427F4" w14:textId="77777777" w:rsidR="00B028F2" w:rsidRDefault="000D3C46">
      <w:pPr>
        <w:pStyle w:val="SourceCode"/>
      </w:pPr>
      <w:r>
        <w:t xml:space="preserve">    contact_store.close_connection(connection)</w:t>
      </w:r>
    </w:p>
    <w:p w14:paraId="2B3D7530" w14:textId="77777777" w:rsidR="00B028F2" w:rsidRDefault="000D3C46">
      <w:pPr>
        <w:pStyle w:val="SourceCode"/>
      </w:pPr>
      <w:r>
        <w:t xml:space="preserve">    return send_html(200, render_template(CONTACT_TEMPLATE, flash=flash,</w:t>
      </w:r>
    </w:p>
    <w:p w14:paraId="6FC57918" w14:textId="77777777" w:rsidR="00B028F2" w:rsidRDefault="000D3C46">
      <w:pPr>
        <w:pStyle w:val="SourceCode"/>
      </w:pPr>
      <w:r>
        <w:t xml:space="preserve">                                          contact=contact,</w:t>
      </w:r>
    </w:p>
    <w:p w14:paraId="05C37293" w14:textId="77777777" w:rsidR="00B028F2" w:rsidRDefault="000D3C46">
      <w:pPr>
        <w:pStyle w:val="SourceCode"/>
      </w:pPr>
      <w:r>
        <w:t xml:space="preserve">                                          phone_text=phone_text_for(contact)))</w:t>
      </w:r>
    </w:p>
    <w:p w14:paraId="360F37C3" w14:textId="77777777" w:rsidR="00B028F2" w:rsidRDefault="00B028F2">
      <w:pPr>
        <w:pStyle w:val="SourceCode"/>
      </w:pPr>
    </w:p>
    <w:p w14:paraId="00DAFCD3" w14:textId="77777777" w:rsidR="00B028F2" w:rsidRDefault="00B028F2">
      <w:pPr>
        <w:pStyle w:val="SourceCode"/>
      </w:pPr>
    </w:p>
    <w:p w14:paraId="6C21DAFB" w14:textId="77777777" w:rsidR="00B028F2" w:rsidRDefault="000D3C46">
      <w:pPr>
        <w:pStyle w:val="SourceCode"/>
      </w:pPr>
      <w:r>
        <w:t>@app.get(f"{CONTACTS_PAGE_PATH}/{CONTACT_ID}/edit")</w:t>
      </w:r>
    </w:p>
    <w:p w14:paraId="69DAAF17" w14:textId="77777777" w:rsidR="00B028F2" w:rsidRDefault="000D3C46">
      <w:pPr>
        <w:pStyle w:val="SourceCode"/>
      </w:pPr>
      <w:r>
        <w:t>@login_required</w:t>
      </w:r>
    </w:p>
    <w:p w14:paraId="057BFDEB" w14:textId="77777777" w:rsidR="00B028F2" w:rsidRDefault="000D3C46">
      <w:pPr>
        <w:pStyle w:val="SourceCode"/>
      </w:pPr>
      <w:r>
        <w:t>def handle_edit_page(contact_id: int) -&gt; Response:</w:t>
      </w:r>
    </w:p>
    <w:p w14:paraId="00C8DDD1" w14:textId="77777777" w:rsidR="00B028F2" w:rsidRDefault="000D3C46">
      <w:pPr>
        <w:pStyle w:val="SourceCode"/>
      </w:pPr>
      <w:r>
        <w:t xml:space="preserve">    """GET /contacts/{id}/edit: the form, filled from the stored contact,</w:t>
      </w:r>
    </w:p>
    <w:p w14:paraId="34F24C4E" w14:textId="77777777" w:rsidR="00B028F2" w:rsidRDefault="000D3C46">
      <w:pPr>
        <w:pStyle w:val="SourceCode"/>
      </w:pPr>
      <w:r>
        <w:t xml:space="preserve">    that posts to its own address. No phone (None) shows as an empty</w:t>
      </w:r>
    </w:p>
    <w:p w14:paraId="4E661AB6" w14:textId="77777777" w:rsidR="00B028F2" w:rsidRDefault="000D3C46">
      <w:pPr>
        <w:pStyle w:val="SourceCode"/>
      </w:pPr>
      <w:r>
        <w:t xml:space="preserve">    box."""</w:t>
      </w:r>
    </w:p>
    <w:p w14:paraId="3E1B9D4F" w14:textId="77777777" w:rsidR="00B028F2" w:rsidRDefault="000D3C46">
      <w:pPr>
        <w:pStyle w:val="SourceCode"/>
      </w:pPr>
      <w:r>
        <w:t xml:space="preserve">    contact, csrf_token, answer = read_stored_contact(contact_id)</w:t>
      </w:r>
    </w:p>
    <w:p w14:paraId="446EB21F" w14:textId="77777777" w:rsidR="00B028F2" w:rsidRDefault="000D3C46">
      <w:pPr>
        <w:pStyle w:val="SourceCode"/>
      </w:pPr>
      <w:r>
        <w:t xml:space="preserve">    if contact is None:</w:t>
      </w:r>
    </w:p>
    <w:p w14:paraId="65B4219B" w14:textId="77777777" w:rsidR="00B028F2" w:rsidRDefault="000D3C46">
      <w:pPr>
        <w:pStyle w:val="SourceCode"/>
      </w:pPr>
      <w:r>
        <w:t xml:space="preserve">        return answer</w:t>
      </w:r>
    </w:p>
    <w:p w14:paraId="4A7A290D" w14:textId="77777777" w:rsidR="00B028F2" w:rsidRDefault="000D3C46">
      <w:pPr>
        <w:pStyle w:val="SourceCode"/>
      </w:pPr>
      <w:r>
        <w:t xml:space="preserve">    phone = ""</w:t>
      </w:r>
    </w:p>
    <w:p w14:paraId="4B85A739" w14:textId="77777777" w:rsidR="00B028F2" w:rsidRDefault="000D3C46">
      <w:pPr>
        <w:pStyle w:val="SourceCode"/>
      </w:pPr>
      <w:r>
        <w:t xml:space="preserve">    if contact.phone is not None:</w:t>
      </w:r>
    </w:p>
    <w:p w14:paraId="616D04D4" w14:textId="77777777" w:rsidR="00B028F2" w:rsidRDefault="000D3C46">
      <w:pPr>
        <w:pStyle w:val="SourceCode"/>
      </w:pPr>
      <w:r>
        <w:t xml:space="preserve">        phone = contact.phone</w:t>
      </w:r>
    </w:p>
    <w:p w14:paraId="2E5F3207" w14:textId="77777777" w:rsidR="00B028F2" w:rsidRDefault="000D3C46">
      <w:pPr>
        <w:pStyle w:val="SourceCode"/>
      </w:pPr>
      <w:r>
        <w:t xml:space="preserve">    return send_form(200, edit_form_kind(contact.id), EDIT_FORM_NOTICE,</w:t>
      </w:r>
    </w:p>
    <w:p w14:paraId="150EF76F" w14:textId="77777777" w:rsidR="00B028F2" w:rsidRDefault="000D3C46">
      <w:pPr>
        <w:pStyle w:val="SourceCode"/>
      </w:pPr>
      <w:r>
        <w:t xml:space="preserve">                     contact.full_name, contact.email, phone, NO_PROBLEMS,</w:t>
      </w:r>
    </w:p>
    <w:p w14:paraId="7A371C56" w14:textId="77777777" w:rsidR="00B028F2" w:rsidRDefault="000D3C46">
      <w:pPr>
        <w:pStyle w:val="SourceCode"/>
      </w:pPr>
      <w:r>
        <w:t xml:space="preserve">                     csrf_token)</w:t>
      </w:r>
    </w:p>
    <w:p w14:paraId="2F47063B" w14:textId="77777777" w:rsidR="00B028F2" w:rsidRDefault="00B028F2">
      <w:pPr>
        <w:pStyle w:val="SourceCode"/>
      </w:pPr>
    </w:p>
    <w:p w14:paraId="52C6C9FE" w14:textId="77777777" w:rsidR="00B028F2" w:rsidRDefault="00B028F2">
      <w:pPr>
        <w:pStyle w:val="SourceCode"/>
      </w:pPr>
    </w:p>
    <w:p w14:paraId="2F3FF6D5" w14:textId="77777777" w:rsidR="00B028F2" w:rsidRDefault="000D3C46">
      <w:pPr>
        <w:pStyle w:val="SourceCode"/>
      </w:pPr>
      <w:r>
        <w:t>@app.post(f"{CONTACTS_PAGE_PATH}/{CONTACT_ID}/edit")</w:t>
      </w:r>
    </w:p>
    <w:p w14:paraId="43ED0FE3" w14:textId="77777777" w:rsidR="00B028F2" w:rsidRDefault="000D3C46">
      <w:pPr>
        <w:pStyle w:val="SourceCode"/>
      </w:pPr>
      <w:r>
        <w:t>@login_required</w:t>
      </w:r>
    </w:p>
    <w:p w14:paraId="78874E61" w14:textId="77777777" w:rsidR="00B028F2" w:rsidRDefault="000D3C46">
      <w:pPr>
        <w:pStyle w:val="SourceCode"/>
      </w:pPr>
      <w:r>
        <w:t>def handle_edit_contact(contact_id: int) -&gt; Response:</w:t>
      </w:r>
    </w:p>
    <w:p w14:paraId="79D6D40C" w14:textId="77777777" w:rsidR="00B028F2" w:rsidRDefault="000D3C46">
      <w:pPr>
        <w:pStyle w:val="SourceCode"/>
      </w:pPr>
      <w:r>
        <w:t xml:space="preserve">    """POST /contacts/{id}/edit: the edit form, in create's order: the</w:t>
      </w:r>
    </w:p>
    <w:p w14:paraId="4191D775" w14:textId="77777777" w:rsidR="00B028F2" w:rsidRDefault="000D3C46">
      <w:pPr>
        <w:pStyle w:val="SourceCode"/>
      </w:pPr>
      <w:r>
        <w:t xml:space="preserve">    login, the body's headers, the token, every value, then replace_contact</w:t>
      </w:r>
    </w:p>
    <w:p w14:paraId="13036A2A" w14:textId="77777777" w:rsidR="00B028F2" w:rsidRDefault="000D3C46">
      <w:pPr>
        <w:pStyle w:val="SourceCode"/>
      </w:pPr>
      <w:r>
        <w:t xml:space="preserve">    (Lesson 6.19), which saves every field. A stored change leaves the flash</w:t>
      </w:r>
    </w:p>
    <w:p w14:paraId="050C8BC0" w14:textId="77777777" w:rsidR="00B028F2" w:rsidRDefault="000D3C46">
      <w:pPr>
        <w:pStyle w:val="SourceCode"/>
      </w:pPr>
      <w:r>
        <w:t xml:space="preserve">    and redirects to the contact's page; a contact deleted since the form</w:t>
      </w:r>
    </w:p>
    <w:p w14:paraId="4D5A0AF5" w14:textId="77777777" w:rsidR="00B028F2" w:rsidRDefault="000D3C46">
      <w:pPr>
        <w:pStyle w:val="SourceCode"/>
      </w:pPr>
      <w:r>
        <w:t xml:space="preserve">    was shown gets the 404 page."""</w:t>
      </w:r>
    </w:p>
    <w:p w14:paraId="12633A6A" w14:textId="77777777" w:rsidR="00B028F2" w:rsidRDefault="000D3C46">
      <w:pPr>
        <w:pStyle w:val="SourceCode"/>
      </w:pPr>
      <w:r>
        <w:t xml:space="preserve">    refusal = form_request_problem()</w:t>
      </w:r>
    </w:p>
    <w:p w14:paraId="03C4AD15" w14:textId="77777777" w:rsidR="00B028F2" w:rsidRDefault="000D3C46">
      <w:pPr>
        <w:pStyle w:val="SourceCode"/>
      </w:pPr>
      <w:r>
        <w:t xml:space="preserve">    if refusal is not None:</w:t>
      </w:r>
    </w:p>
    <w:p w14:paraId="2B30B76D" w14:textId="77777777" w:rsidR="00B028F2" w:rsidRDefault="000D3C46">
      <w:pPr>
        <w:pStyle w:val="SourceCode"/>
      </w:pPr>
      <w:r>
        <w:t xml:space="preserve">        return refusal</w:t>
      </w:r>
    </w:p>
    <w:p w14:paraId="06F99E4D" w14:textId="77777777" w:rsidR="00B028F2" w:rsidRDefault="000D3C46">
      <w:pPr>
        <w:pStyle w:val="SourceCode"/>
      </w:pPr>
      <w:r>
        <w:t xml:space="preserve">    full_name = request.form.get("name", "").strip()</w:t>
      </w:r>
    </w:p>
    <w:p w14:paraId="313AB150" w14:textId="77777777" w:rsidR="00B028F2" w:rsidRDefault="000D3C46">
      <w:pPr>
        <w:pStyle w:val="SourceCode"/>
      </w:pPr>
      <w:r>
        <w:t xml:space="preserve">    email = request.form.get("email", "").strip()</w:t>
      </w:r>
    </w:p>
    <w:p w14:paraId="33B10C86" w14:textId="77777777" w:rsidR="00B028F2" w:rsidRDefault="000D3C46">
      <w:pPr>
        <w:pStyle w:val="SourceCode"/>
      </w:pPr>
      <w:r>
        <w:t xml:space="preserve">    phone = request.form.get("phone", "").strip()</w:t>
      </w:r>
    </w:p>
    <w:p w14:paraId="2A3A4EF1" w14:textId="77777777" w:rsidR="00B028F2" w:rsidRDefault="000D3C46">
      <w:pPr>
        <w:pStyle w:val="SourceCode"/>
      </w:pPr>
      <w:r>
        <w:t xml:space="preserve">    sent_token = request.form.get(CSRF_FIELD, "")</w:t>
      </w:r>
    </w:p>
    <w:p w14:paraId="19F33A5C" w14:textId="77777777" w:rsidR="00B028F2" w:rsidRDefault="000D3C46">
      <w:pPr>
        <w:pStyle w:val="SourceCode"/>
      </w:pPr>
      <w:r>
        <w:t xml:space="preserve">    status, problem, connection = contact_store.open_connection()</w:t>
      </w:r>
    </w:p>
    <w:p w14:paraId="2312A7DA" w14:textId="77777777" w:rsidR="00B028F2" w:rsidRDefault="000D3C46">
      <w:pPr>
        <w:pStyle w:val="SourceCode"/>
      </w:pPr>
      <w:r>
        <w:t xml:space="preserve">    if status != ContactStatus.SUCCESS:</w:t>
      </w:r>
    </w:p>
    <w:p w14:paraId="1DBE142A" w14:textId="77777777" w:rsidR="00B028F2" w:rsidRDefault="000D3C46">
      <w:pPr>
        <w:pStyle w:val="SourceCode"/>
      </w:pPr>
      <w:r>
        <w:t xml:space="preserve">        return send_store_failure(503)</w:t>
      </w:r>
    </w:p>
    <w:p w14:paraId="20184B0E" w14:textId="77777777" w:rsidR="00B028F2" w:rsidRDefault="000D3C46">
      <w:pPr>
        <w:pStyle w:val="SourceCode"/>
      </w:pPr>
      <w:r>
        <w:t xml:space="preserve">    if not check_form_token(connection, sent_token):</w:t>
      </w:r>
    </w:p>
    <w:p w14:paraId="5F04099D" w14:textId="77777777" w:rsidR="00B028F2" w:rsidRDefault="000D3C46">
      <w:pPr>
        <w:pStyle w:val="SourceCode"/>
      </w:pPr>
      <w:r>
        <w:t xml:space="preserve">        contact_store.close_connection(connection)</w:t>
      </w:r>
    </w:p>
    <w:p w14:paraId="38F1A859" w14:textId="77777777" w:rsidR="00B028F2" w:rsidRDefault="000D3C46">
      <w:pPr>
        <w:pStyle w:val="SourceCode"/>
      </w:pPr>
      <w:r>
        <w:t xml:space="preserve">        return send_forbidden_page()</w:t>
      </w:r>
    </w:p>
    <w:p w14:paraId="29D42FC8" w14:textId="77777777" w:rsidR="00B028F2" w:rsidRDefault="000D3C46">
      <w:pPr>
        <w:pStyle w:val="SourceCode"/>
      </w:pPr>
      <w:r>
        <w:t xml:space="preserve">    form_kind = edit_form_kind(contact_id)</w:t>
      </w:r>
    </w:p>
    <w:p w14:paraId="4C39D024" w14:textId="77777777" w:rsidR="00B028F2" w:rsidRDefault="000D3C46">
      <w:pPr>
        <w:pStyle w:val="SourceCode"/>
      </w:pPr>
      <w:r>
        <w:t xml:space="preserve">    problems = check_each_field(full_name, email, phone)</w:t>
      </w:r>
    </w:p>
    <w:p w14:paraId="60F2CFAA" w14:textId="77777777" w:rsidR="00B028F2" w:rsidRDefault="000D3C46">
      <w:pPr>
        <w:pStyle w:val="SourceCode"/>
      </w:pPr>
      <w:r>
        <w:t xml:space="preserve">    if has_problem(problems):</w:t>
      </w:r>
    </w:p>
    <w:p w14:paraId="5E159DC0" w14:textId="77777777" w:rsidR="00B028F2" w:rsidRDefault="000D3C46">
      <w:pPr>
        <w:pStyle w:val="SourceCode"/>
      </w:pPr>
      <w:r>
        <w:t xml:space="preserve">        contact_store.close_connection(connection)</w:t>
      </w:r>
    </w:p>
    <w:p w14:paraId="7E51A54A" w14:textId="77777777" w:rsidR="00B028F2" w:rsidRDefault="000D3C46">
      <w:pPr>
        <w:pStyle w:val="SourceCode"/>
      </w:pPr>
      <w:r>
        <w:t xml:space="preserve">        return send_form(400, form_kind, REFUSED_FORM_NOTICE, full_name, email,</w:t>
      </w:r>
    </w:p>
    <w:p w14:paraId="1D3F0038" w14:textId="77777777" w:rsidR="00B028F2" w:rsidRDefault="000D3C46">
      <w:pPr>
        <w:pStyle w:val="SourceCode"/>
      </w:pPr>
      <w:r>
        <w:t xml:space="preserve">                         phone, problems, sent_token)</w:t>
      </w:r>
    </w:p>
    <w:p w14:paraId="14F83365" w14:textId="77777777" w:rsidR="00B028F2" w:rsidRDefault="000D3C46">
      <w:pPr>
        <w:pStyle w:val="SourceCode"/>
      </w:pPr>
      <w:r>
        <w:t xml:space="preserve">    status, problem, contact = contact_replace.replace_contact(</w:t>
      </w:r>
    </w:p>
    <w:p w14:paraId="10D8755F" w14:textId="77777777" w:rsidR="00B028F2" w:rsidRDefault="000D3C46">
      <w:pPr>
        <w:pStyle w:val="SourceCode"/>
      </w:pPr>
      <w:r>
        <w:t xml:space="preserve">        connection, Contact(contact_id, full_name, email, phone))</w:t>
      </w:r>
    </w:p>
    <w:p w14:paraId="5B1B8285" w14:textId="77777777" w:rsidR="00B028F2" w:rsidRDefault="000D3C46">
      <w:pPr>
        <w:pStyle w:val="SourceCode"/>
      </w:pPr>
      <w:r>
        <w:t xml:space="preserve">    if status == ContactStatus.NOT_FOUND:</w:t>
      </w:r>
    </w:p>
    <w:p w14:paraId="496B0D52" w14:textId="77777777" w:rsidR="00B028F2" w:rsidRDefault="000D3C46">
      <w:pPr>
        <w:pStyle w:val="SourceCode"/>
      </w:pPr>
      <w:r>
        <w:t xml:space="preserve">        contact_store.close_connection(connection)</w:t>
      </w:r>
    </w:p>
    <w:p w14:paraId="2AEAD6EF" w14:textId="77777777" w:rsidR="00B028F2" w:rsidRDefault="000D3C46">
      <w:pPr>
        <w:pStyle w:val="SourceCode"/>
      </w:pPr>
      <w:r>
        <w:t xml:space="preserve">        return send_not_found_page()</w:t>
      </w:r>
    </w:p>
    <w:p w14:paraId="0E4467FE" w14:textId="77777777" w:rsidR="00B028F2" w:rsidRDefault="000D3C46">
      <w:pPr>
        <w:pStyle w:val="SourceCode"/>
      </w:pPr>
      <w:r>
        <w:t xml:space="preserve">    if contact is None:</w:t>
      </w:r>
    </w:p>
    <w:p w14:paraId="71563497" w14:textId="77777777" w:rsidR="00B028F2" w:rsidRDefault="000D3C46">
      <w:pPr>
        <w:pStyle w:val="SourceCode"/>
      </w:pPr>
      <w:r>
        <w:t xml:space="preserve">        contact_store.close_connection(connection)</w:t>
      </w:r>
    </w:p>
    <w:p w14:paraId="132C8356" w14:textId="77777777" w:rsidR="00B028F2" w:rsidRDefault="000D3C46">
      <w:pPr>
        <w:pStyle w:val="SourceCode"/>
      </w:pPr>
      <w:r>
        <w:t xml:space="preserve">        # Remember, an email another contact has: 409, in the notice.</w:t>
      </w:r>
    </w:p>
    <w:p w14:paraId="2DB74519" w14:textId="77777777" w:rsidR="00B028F2" w:rsidRDefault="000D3C46">
      <w:pPr>
        <w:pStyle w:val="SourceCode"/>
      </w:pPr>
      <w:r>
        <w:t xml:space="preserve">        # Any other failure is the server's: the 500 page and a reference.</w:t>
      </w:r>
    </w:p>
    <w:p w14:paraId="6AE2952A" w14:textId="77777777" w:rsidR="00B028F2" w:rsidRDefault="000D3C46">
      <w:pPr>
        <w:pStyle w:val="SourceCode"/>
      </w:pPr>
      <w:r>
        <w:t xml:space="preserve">        if http_status_for(status) == 500:</w:t>
      </w:r>
    </w:p>
    <w:p w14:paraId="1181583C" w14:textId="77777777" w:rsidR="00B028F2" w:rsidRDefault="000D3C46">
      <w:pPr>
        <w:pStyle w:val="SourceCode"/>
      </w:pPr>
      <w:r>
        <w:t xml:space="preserve">            return send_store_failure(500)</w:t>
      </w:r>
    </w:p>
    <w:p w14:paraId="2A229F89" w14:textId="77777777" w:rsidR="00B028F2" w:rsidRDefault="000D3C46">
      <w:pPr>
        <w:pStyle w:val="SourceCode"/>
      </w:pPr>
      <w:r>
        <w:t xml:space="preserve">        return send_form(http_status_for(status), form_kind,</w:t>
      </w:r>
    </w:p>
    <w:p w14:paraId="0D4F04EB" w14:textId="77777777" w:rsidR="00B028F2" w:rsidRDefault="000D3C46">
      <w:pPr>
        <w:pStyle w:val="SourceCode"/>
      </w:pPr>
      <w:r>
        <w:t xml:space="preserve">                         "Not saved: " + contacts.status_message(status,</w:t>
      </w:r>
    </w:p>
    <w:p w14:paraId="2B7C5D0D" w14:textId="77777777" w:rsidR="00B028F2" w:rsidRDefault="000D3C46">
      <w:pPr>
        <w:pStyle w:val="SourceCode"/>
      </w:pPr>
      <w:r>
        <w:t xml:space="preserve">                                                                 problem),</w:t>
      </w:r>
    </w:p>
    <w:p w14:paraId="5D0A7F9B" w14:textId="77777777" w:rsidR="00B028F2" w:rsidRDefault="000D3C46">
      <w:pPr>
        <w:pStyle w:val="SourceCode"/>
      </w:pPr>
      <w:r>
        <w:t xml:space="preserve">                         full_name, email, phone, NO_PROBLEMS, sent_token)</w:t>
      </w:r>
    </w:p>
    <w:p w14:paraId="76CE4CE0" w14:textId="77777777" w:rsidR="00B028F2" w:rsidRDefault="000D3C46">
      <w:pPr>
        <w:pStyle w:val="SourceCode"/>
      </w:pPr>
      <w:r>
        <w:t xml:space="preserve">    session_store.set_flash(connection, g.session_id, UPDATED_FLASH)</w:t>
      </w:r>
    </w:p>
    <w:p w14:paraId="636818F8" w14:textId="77777777" w:rsidR="00B028F2" w:rsidRDefault="000D3C46">
      <w:pPr>
        <w:pStyle w:val="SourceCode"/>
      </w:pPr>
      <w:r>
        <w:t xml:space="preserve">    contact_store.close_connection(connection)</w:t>
      </w:r>
    </w:p>
    <w:p w14:paraId="2B92DC01" w14:textId="77777777" w:rsidR="00B028F2" w:rsidRDefault="000D3C46">
      <w:pPr>
        <w:pStyle w:val="SourceCode"/>
      </w:pPr>
      <w:r>
        <w:t xml:space="preserve">    return redirect(url_for("handle_contact", contact_id=contact_id),</w:t>
      </w:r>
    </w:p>
    <w:p w14:paraId="3C0EDA25" w14:textId="77777777" w:rsidR="00B028F2" w:rsidRDefault="000D3C46">
      <w:pPr>
        <w:pStyle w:val="SourceCode"/>
      </w:pPr>
      <w:r>
        <w:t xml:space="preserve">                    code=303)</w:t>
      </w:r>
    </w:p>
    <w:p w14:paraId="20D397BB" w14:textId="77777777" w:rsidR="00B028F2" w:rsidRDefault="00B028F2">
      <w:pPr>
        <w:pStyle w:val="SourceCode"/>
      </w:pPr>
    </w:p>
    <w:p w14:paraId="7070B60D" w14:textId="77777777" w:rsidR="00B028F2" w:rsidRDefault="00B028F2">
      <w:pPr>
        <w:pStyle w:val="SourceCode"/>
      </w:pPr>
    </w:p>
    <w:p w14:paraId="2F04F7C0" w14:textId="77777777" w:rsidR="00B028F2" w:rsidRDefault="000D3C46">
      <w:pPr>
        <w:pStyle w:val="SourceCode"/>
      </w:pPr>
      <w:r>
        <w:t>@app.get(f"{CONTACTS_PAGE_PATH}/{CONTACT_ID}/delete")</w:t>
      </w:r>
    </w:p>
    <w:p w14:paraId="6CA1514C" w14:textId="77777777" w:rsidR="00B028F2" w:rsidRDefault="000D3C46">
      <w:pPr>
        <w:pStyle w:val="SourceCode"/>
      </w:pPr>
      <w:r>
        <w:t>@login_required</w:t>
      </w:r>
    </w:p>
    <w:p w14:paraId="03B8B491" w14:textId="77777777" w:rsidR="00B028F2" w:rsidRDefault="000D3C46">
      <w:pPr>
        <w:pStyle w:val="SourceCode"/>
      </w:pPr>
      <w:r>
        <w:t>def handle_delete_page(contact_id: int) -&gt; Response:</w:t>
      </w:r>
    </w:p>
    <w:p w14:paraId="5FF3DE23" w14:textId="77777777" w:rsidR="00B028F2" w:rsidRDefault="000D3C46">
      <w:pPr>
        <w:pStyle w:val="SourceCode"/>
      </w:pPr>
      <w:r>
        <w:t xml:space="preserve">    """GET /contacts/{id}/delete: the confirmation page. It changes nothing:</w:t>
      </w:r>
    </w:p>
    <w:p w14:paraId="299DDF26" w14:textId="77777777" w:rsidR="00B028F2" w:rsidRDefault="000D3C46">
      <w:pPr>
        <w:pStyle w:val="SourceCode"/>
      </w:pPr>
      <w:r>
        <w:t xml:space="preserve">    a GET never deletes, because browsers, link checkers, and search engines</w:t>
      </w:r>
    </w:p>
    <w:p w14:paraId="28868701" w14:textId="77777777" w:rsidR="00B028F2" w:rsidRDefault="000D3C46">
      <w:pPr>
        <w:pStyle w:val="SourceCode"/>
      </w:pPr>
      <w:r>
        <w:t xml:space="preserve">    follow links on their own. Only its form's POST deletes."""</w:t>
      </w:r>
    </w:p>
    <w:p w14:paraId="4BF5EECE" w14:textId="77777777" w:rsidR="00B028F2" w:rsidRDefault="000D3C46">
      <w:pPr>
        <w:pStyle w:val="SourceCode"/>
      </w:pPr>
      <w:r>
        <w:t xml:space="preserve">    contact, csrf_token, answer = read_stored_contact(contact_id)</w:t>
      </w:r>
    </w:p>
    <w:p w14:paraId="34D72C94" w14:textId="77777777" w:rsidR="00B028F2" w:rsidRDefault="000D3C46">
      <w:pPr>
        <w:pStyle w:val="SourceCode"/>
      </w:pPr>
      <w:r>
        <w:t xml:space="preserve">    if contact is None:</w:t>
      </w:r>
    </w:p>
    <w:p w14:paraId="3DD5F824" w14:textId="77777777" w:rsidR="00B028F2" w:rsidRDefault="000D3C46">
      <w:pPr>
        <w:pStyle w:val="SourceCode"/>
      </w:pPr>
      <w:r>
        <w:t xml:space="preserve">        return answer</w:t>
      </w:r>
    </w:p>
    <w:p w14:paraId="549D56C4" w14:textId="77777777" w:rsidR="00B028F2" w:rsidRDefault="000D3C46">
      <w:pPr>
        <w:pStyle w:val="SourceCode"/>
      </w:pPr>
      <w:r>
        <w:t xml:space="preserve">    return send_html(200, render_template(CONTACT_DELETE_TEMPLATE,</w:t>
      </w:r>
    </w:p>
    <w:p w14:paraId="3316874D" w14:textId="77777777" w:rsidR="00B028F2" w:rsidRDefault="000D3C46">
      <w:pPr>
        <w:pStyle w:val="SourceCode"/>
      </w:pPr>
      <w:r>
        <w:t xml:space="preserve">                                          contact=contact,</w:t>
      </w:r>
    </w:p>
    <w:p w14:paraId="0251769C" w14:textId="77777777" w:rsidR="00B028F2" w:rsidRDefault="000D3C46">
      <w:pPr>
        <w:pStyle w:val="SourceCode"/>
      </w:pPr>
      <w:r>
        <w:t xml:space="preserve">                                          csrf_token=csrf_token))</w:t>
      </w:r>
    </w:p>
    <w:p w14:paraId="0A3FE5CA" w14:textId="77777777" w:rsidR="00B028F2" w:rsidRDefault="00B028F2">
      <w:pPr>
        <w:pStyle w:val="SourceCode"/>
      </w:pPr>
    </w:p>
    <w:p w14:paraId="505F22D1" w14:textId="77777777" w:rsidR="00B028F2" w:rsidRDefault="00B028F2">
      <w:pPr>
        <w:pStyle w:val="SourceCode"/>
      </w:pPr>
    </w:p>
    <w:p w14:paraId="6CC791BE" w14:textId="77777777" w:rsidR="00B028F2" w:rsidRDefault="000D3C46">
      <w:pPr>
        <w:pStyle w:val="SourceCode"/>
      </w:pPr>
      <w:r>
        <w:t>@app.post(f"{CONTACTS_PAGE_PATH}/{CONTACT_ID}/delete")</w:t>
      </w:r>
    </w:p>
    <w:p w14:paraId="3F2F112C" w14:textId="77777777" w:rsidR="00B028F2" w:rsidRDefault="000D3C46">
      <w:pPr>
        <w:pStyle w:val="SourceCode"/>
      </w:pPr>
      <w:r>
        <w:t>@login_required</w:t>
      </w:r>
    </w:p>
    <w:p w14:paraId="0BB2953C" w14:textId="77777777" w:rsidR="00B028F2" w:rsidRDefault="000D3C46">
      <w:pPr>
        <w:pStyle w:val="SourceCode"/>
      </w:pPr>
      <w:r>
        <w:t>def handle_delete_contact(contact_id: int) -&gt; Response:</w:t>
      </w:r>
    </w:p>
    <w:p w14:paraId="5D13E6E0" w14:textId="77777777" w:rsidR="00B028F2" w:rsidRDefault="000D3C46">
      <w:pPr>
        <w:pStyle w:val="SourceCode"/>
      </w:pPr>
      <w:r>
        <w:t xml:space="preserve">    """POST /contacts/{id}/delete: the confirmation page's form. Its body</w:t>
      </w:r>
    </w:p>
    <w:p w14:paraId="5F8D1589" w14:textId="77777777" w:rsidR="00B028F2" w:rsidRDefault="000D3C46">
      <w:pPr>
        <w:pStyle w:val="SourceCode"/>
      </w:pPr>
      <w:r>
        <w:t xml:space="preserve">    holds only the token. remove_contact (Lesson 6.9) deletes the row; the</w:t>
      </w:r>
    </w:p>
    <w:p w14:paraId="428013C4" w14:textId="77777777" w:rsidR="00B028F2" w:rsidRDefault="000D3C46">
      <w:pPr>
        <w:pStyle w:val="SourceCode"/>
      </w:pPr>
      <w:r>
        <w:t xml:space="preserve">    flash waits for the list, which the redirect leads to."""</w:t>
      </w:r>
    </w:p>
    <w:p w14:paraId="46832EBA" w14:textId="77777777" w:rsidR="00B028F2" w:rsidRDefault="000D3C46">
      <w:pPr>
        <w:pStyle w:val="SourceCode"/>
      </w:pPr>
      <w:r>
        <w:t xml:space="preserve">    refusal = form_request_problem()</w:t>
      </w:r>
    </w:p>
    <w:p w14:paraId="31A47E52" w14:textId="77777777" w:rsidR="00B028F2" w:rsidRDefault="000D3C46">
      <w:pPr>
        <w:pStyle w:val="SourceCode"/>
      </w:pPr>
      <w:r>
        <w:t xml:space="preserve">    if refusal is not None:</w:t>
      </w:r>
    </w:p>
    <w:p w14:paraId="0E8EE715" w14:textId="77777777" w:rsidR="00B028F2" w:rsidRDefault="000D3C46">
      <w:pPr>
        <w:pStyle w:val="SourceCode"/>
      </w:pPr>
      <w:r>
        <w:t xml:space="preserve">        return refusal</w:t>
      </w:r>
    </w:p>
    <w:p w14:paraId="1B43DB8F" w14:textId="77777777" w:rsidR="00B028F2" w:rsidRDefault="000D3C46">
      <w:pPr>
        <w:pStyle w:val="SourceCode"/>
      </w:pPr>
      <w:r>
        <w:t xml:space="preserve">    sent_token = request.form.get(CSRF_FIELD, "")</w:t>
      </w:r>
    </w:p>
    <w:p w14:paraId="154AC901" w14:textId="77777777" w:rsidR="00B028F2" w:rsidRDefault="000D3C46">
      <w:pPr>
        <w:pStyle w:val="SourceCode"/>
      </w:pPr>
      <w:r>
        <w:t xml:space="preserve">    status, problem, connection = contact_store.open_connection()</w:t>
      </w:r>
    </w:p>
    <w:p w14:paraId="710DECD9" w14:textId="77777777" w:rsidR="00B028F2" w:rsidRDefault="000D3C46">
      <w:pPr>
        <w:pStyle w:val="SourceCode"/>
      </w:pPr>
      <w:r>
        <w:t xml:space="preserve">    if status != ContactStatus.SUCCESS:</w:t>
      </w:r>
    </w:p>
    <w:p w14:paraId="3E443798" w14:textId="77777777" w:rsidR="00B028F2" w:rsidRDefault="000D3C46">
      <w:pPr>
        <w:pStyle w:val="SourceCode"/>
      </w:pPr>
      <w:r>
        <w:t xml:space="preserve">        return send_store_failure(503)</w:t>
      </w:r>
    </w:p>
    <w:p w14:paraId="5A15984F" w14:textId="77777777" w:rsidR="00B028F2" w:rsidRDefault="000D3C46">
      <w:pPr>
        <w:pStyle w:val="SourceCode"/>
      </w:pPr>
      <w:r>
        <w:t xml:space="preserve">    if not check_form_token(connection, sent_token):</w:t>
      </w:r>
    </w:p>
    <w:p w14:paraId="09810397" w14:textId="77777777" w:rsidR="00B028F2" w:rsidRDefault="000D3C46">
      <w:pPr>
        <w:pStyle w:val="SourceCode"/>
      </w:pPr>
      <w:r>
        <w:t xml:space="preserve">        contact_store.close_connection(connection)</w:t>
      </w:r>
    </w:p>
    <w:p w14:paraId="3573791E" w14:textId="77777777" w:rsidR="00B028F2" w:rsidRDefault="000D3C46">
      <w:pPr>
        <w:pStyle w:val="SourceCode"/>
      </w:pPr>
      <w:r>
        <w:t xml:space="preserve">        return send_forbidden_page()</w:t>
      </w:r>
    </w:p>
    <w:p w14:paraId="29FA55C2" w14:textId="77777777" w:rsidR="00B028F2" w:rsidRDefault="000D3C46">
      <w:pPr>
        <w:pStyle w:val="SourceCode"/>
      </w:pPr>
      <w:r>
        <w:t xml:space="preserve">    status, problem = contact_store.remove_contact(connection, contact_id)</w:t>
      </w:r>
    </w:p>
    <w:p w14:paraId="03B8AF80" w14:textId="77777777" w:rsidR="00B028F2" w:rsidRDefault="000D3C46">
      <w:pPr>
        <w:pStyle w:val="SourceCode"/>
      </w:pPr>
      <w:r>
        <w:t xml:space="preserve">    if status != ContactStatus.SUCCESS:</w:t>
      </w:r>
    </w:p>
    <w:p w14:paraId="5F316191" w14:textId="77777777" w:rsidR="00B028F2" w:rsidRDefault="000D3C46">
      <w:pPr>
        <w:pStyle w:val="SourceCode"/>
      </w:pPr>
      <w:r>
        <w:t xml:space="preserve">        contact_store.close_connection(connection)</w:t>
      </w:r>
    </w:p>
    <w:p w14:paraId="0478EDFE" w14:textId="77777777" w:rsidR="00B028F2" w:rsidRDefault="000D3C46">
      <w:pPr>
        <w:pStyle w:val="SourceCode"/>
      </w:pPr>
      <w:r>
        <w:t xml:space="preserve">        if status == ContactStatus.NOT_FOUND:</w:t>
      </w:r>
    </w:p>
    <w:p w14:paraId="2E4ED57C" w14:textId="77777777" w:rsidR="00B028F2" w:rsidRDefault="000D3C46">
      <w:pPr>
        <w:pStyle w:val="SourceCode"/>
      </w:pPr>
      <w:r>
        <w:t xml:space="preserve">            return send_not_found_page()</w:t>
      </w:r>
    </w:p>
    <w:p w14:paraId="2160AFF8" w14:textId="77777777" w:rsidR="00B028F2" w:rsidRDefault="000D3C46">
      <w:pPr>
        <w:pStyle w:val="SourceCode"/>
      </w:pPr>
      <w:r>
        <w:t xml:space="preserve">        return send_store_failure(500)</w:t>
      </w:r>
    </w:p>
    <w:p w14:paraId="154B803C" w14:textId="77777777" w:rsidR="00B028F2" w:rsidRDefault="000D3C46">
      <w:pPr>
        <w:pStyle w:val="SourceCode"/>
      </w:pPr>
      <w:r>
        <w:t xml:space="preserve">    session_store.set_flash(connection, g.session_id, DELETED_FLASH)</w:t>
      </w:r>
    </w:p>
    <w:p w14:paraId="0C8327AF" w14:textId="77777777" w:rsidR="00B028F2" w:rsidRDefault="000D3C46">
      <w:pPr>
        <w:pStyle w:val="SourceCode"/>
      </w:pPr>
      <w:r>
        <w:t xml:space="preserve">    contact_store.close_connection(connection)</w:t>
      </w:r>
    </w:p>
    <w:p w14:paraId="1E962CA8" w14:textId="77777777" w:rsidR="00B028F2" w:rsidRDefault="000D3C46">
      <w:pPr>
        <w:pStyle w:val="SourceCode"/>
      </w:pPr>
      <w:r>
        <w:t xml:space="preserve">    return redirect(url_for("handle_contact_list"), code=303)</w:t>
      </w:r>
    </w:p>
    <w:p w14:paraId="023BF8D5" w14:textId="77777777" w:rsidR="00B028F2" w:rsidRDefault="00B028F2">
      <w:pPr>
        <w:pStyle w:val="SourceCode"/>
      </w:pPr>
    </w:p>
    <w:p w14:paraId="51C5C803" w14:textId="77777777" w:rsidR="00B028F2" w:rsidRDefault="00B028F2">
      <w:pPr>
        <w:pStyle w:val="SourceCode"/>
      </w:pPr>
    </w:p>
    <w:p w14:paraId="2B97039E" w14:textId="77777777" w:rsidR="00B028F2" w:rsidRDefault="000D3C46">
      <w:pPr>
        <w:pStyle w:val="SourceCode"/>
      </w:pPr>
      <w:r>
        <w:t>@app.get(LOGIN_PATH)</w:t>
      </w:r>
    </w:p>
    <w:p w14:paraId="5B729DC9" w14:textId="77777777" w:rsidR="00B028F2" w:rsidRDefault="000D3C46">
      <w:pPr>
        <w:pStyle w:val="SourceCode"/>
      </w:pPr>
      <w:r>
        <w:t>def handle_login_page() -&gt; Response:</w:t>
      </w:r>
    </w:p>
    <w:p w14:paraId="571C1C9B" w14:textId="77777777" w:rsidR="00B028F2" w:rsidRDefault="000D3C46">
      <w:pPr>
        <w:pStyle w:val="SourceCode"/>
      </w:pPr>
      <w:r>
        <w:t xml:space="preserve">    """GET /login: the form. next comes from the address, as</w:t>
      </w:r>
    </w:p>
    <w:p w14:paraId="6C82586C" w14:textId="77777777" w:rsidR="00B028F2" w:rsidRDefault="000D3C46">
      <w:pPr>
        <w:pStyle w:val="SourceCode"/>
      </w:pPr>
      <w:r>
        <w:t xml:space="preserve">    /login?next=/contacts/new, and is checked before the form keeps it. The</w:t>
      </w:r>
    </w:p>
    <w:p w14:paraId="5F871993" w14:textId="77777777" w:rsidR="00B028F2" w:rsidRDefault="000D3C46">
      <w:pPr>
        <w:pStyle w:val="SourceCode"/>
      </w:pPr>
      <w:r>
        <w:t xml:space="preserve">    form needs a token, and a token needs a session: a visitor whose cookie</w:t>
      </w:r>
    </w:p>
    <w:p w14:paraId="5CECFD6F" w14:textId="77777777" w:rsidR="00B028F2" w:rsidRDefault="000D3C46">
      <w:pPr>
        <w:pStyle w:val="SourceCode"/>
      </w:pPr>
      <w:r>
        <w:t xml:space="preserve">    names no live session gets a new one with no account, and its</w:t>
      </w:r>
    </w:p>
    <w:p w14:paraId="0AC36DC9" w14:textId="77777777" w:rsidR="00B028F2" w:rsidRDefault="000D3C46">
      <w:pPr>
        <w:pStyle w:val="SourceCode"/>
      </w:pPr>
      <w:r>
        <w:t xml:space="preserve">    cookie."""</w:t>
      </w:r>
    </w:p>
    <w:p w14:paraId="06575F10" w14:textId="77777777" w:rsidR="00B028F2" w:rsidRDefault="000D3C46">
      <w:pPr>
        <w:pStyle w:val="SourceCode"/>
      </w:pPr>
      <w:r>
        <w:t xml:space="preserve">    next_path = safe_next(request.args.get("next", ""))</w:t>
      </w:r>
    </w:p>
    <w:p w14:paraId="60E68E46" w14:textId="77777777" w:rsidR="00B028F2" w:rsidRDefault="000D3C46">
      <w:pPr>
        <w:pStyle w:val="SourceCode"/>
      </w:pPr>
      <w:r>
        <w:t xml:space="preserve">    status, problem, connection = contact_store.open_connection()</w:t>
      </w:r>
    </w:p>
    <w:p w14:paraId="07ED0CBE" w14:textId="77777777" w:rsidR="00B028F2" w:rsidRDefault="000D3C46">
      <w:pPr>
        <w:pStyle w:val="SourceCode"/>
      </w:pPr>
      <w:r>
        <w:t xml:space="preserve">    if status != ContactStatus.SUCCESS:</w:t>
      </w:r>
    </w:p>
    <w:p w14:paraId="2C0E8B6C" w14:textId="77777777" w:rsidR="00B028F2" w:rsidRDefault="000D3C46">
      <w:pPr>
        <w:pStyle w:val="SourceCode"/>
      </w:pPr>
      <w:r>
        <w:t xml:space="preserve">        return send_store_failure(503)</w:t>
      </w:r>
    </w:p>
    <w:p w14:paraId="45078321" w14:textId="77777777" w:rsidR="00B028F2" w:rsidRDefault="000D3C46">
      <w:pPr>
        <w:pStyle w:val="SourceCode"/>
      </w:pPr>
      <w:r>
        <w:t xml:space="preserve">    csrf_token = session_store.csrf_token_for(connection, cookie_session_id())</w:t>
      </w:r>
    </w:p>
    <w:p w14:paraId="4C3E5B1C" w14:textId="77777777" w:rsidR="00B028F2" w:rsidRDefault="000D3C46">
      <w:pPr>
        <w:pStyle w:val="SourceCode"/>
      </w:pPr>
      <w:r>
        <w:t xml:space="preserve">    new_session_id = ""</w:t>
      </w:r>
    </w:p>
    <w:p w14:paraId="0F3A1E03" w14:textId="77777777" w:rsidR="00B028F2" w:rsidRDefault="000D3C46">
      <w:pPr>
        <w:pStyle w:val="SourceCode"/>
      </w:pPr>
      <w:r>
        <w:t xml:space="preserve">    if csrf_token == "":</w:t>
      </w:r>
    </w:p>
    <w:p w14:paraId="439E0E97" w14:textId="77777777" w:rsidR="00B028F2" w:rsidRDefault="000D3C46">
      <w:pPr>
        <w:pStyle w:val="SourceCode"/>
      </w:pPr>
      <w:r>
        <w:t xml:space="preserve">        # Remember, user_id 0 starts a session with no account.</w:t>
      </w:r>
    </w:p>
    <w:p w14:paraId="21A284DC" w14:textId="77777777" w:rsidR="00B028F2" w:rsidRDefault="000D3C46">
      <w:pPr>
        <w:pStyle w:val="SourceCode"/>
      </w:pPr>
      <w:r>
        <w:t xml:space="preserve">        new_session_id = session_store.start_session(connection, 0)</w:t>
      </w:r>
    </w:p>
    <w:p w14:paraId="72CFA2C4" w14:textId="77777777" w:rsidR="00B028F2" w:rsidRDefault="000D3C46">
      <w:pPr>
        <w:pStyle w:val="SourceCode"/>
      </w:pPr>
      <w:r>
        <w:t xml:space="preserve">        csrf_token = session_store.csrf_token_for(connection, new_session_id)</w:t>
      </w:r>
    </w:p>
    <w:p w14:paraId="22A437E9" w14:textId="77777777" w:rsidR="00B028F2" w:rsidRDefault="000D3C46">
      <w:pPr>
        <w:pStyle w:val="SourceCode"/>
      </w:pPr>
      <w:r>
        <w:t xml:space="preserve">        if csrf_token == "":</w:t>
      </w:r>
    </w:p>
    <w:p w14:paraId="11019F1E" w14:textId="77777777" w:rsidR="00B028F2" w:rsidRDefault="000D3C46">
      <w:pPr>
        <w:pStyle w:val="SourceCode"/>
      </w:pPr>
      <w:r>
        <w:t xml:space="preserve">            contact_store.close_connection(connection)</w:t>
      </w:r>
    </w:p>
    <w:p w14:paraId="06420197" w14:textId="77777777" w:rsidR="00B028F2" w:rsidRDefault="000D3C46">
      <w:pPr>
        <w:pStyle w:val="SourceCode"/>
      </w:pPr>
      <w:r>
        <w:t xml:space="preserve">            return send_store_failure(500)</w:t>
      </w:r>
    </w:p>
    <w:p w14:paraId="2D43C078" w14:textId="77777777" w:rsidR="00B028F2" w:rsidRDefault="000D3C46">
      <w:pPr>
        <w:pStyle w:val="SourceCode"/>
      </w:pPr>
      <w:r>
        <w:t xml:space="preserve">    contact_store.close_connection(connection)</w:t>
      </w:r>
    </w:p>
    <w:p w14:paraId="1B3B816E" w14:textId="77777777" w:rsidR="00B028F2" w:rsidRDefault="000D3C46">
      <w:pPr>
        <w:pStyle w:val="SourceCode"/>
      </w:pPr>
      <w:r>
        <w:t xml:space="preserve">    response = send_login_form(200, LOGIN_NOTICE, "", next_path, csrf_token)</w:t>
      </w:r>
    </w:p>
    <w:p w14:paraId="54E11786" w14:textId="77777777" w:rsidR="00B028F2" w:rsidRDefault="000D3C46">
      <w:pPr>
        <w:pStyle w:val="SourceCode"/>
      </w:pPr>
      <w:r>
        <w:t xml:space="preserve">    if new_session_id != "":</w:t>
      </w:r>
    </w:p>
    <w:p w14:paraId="5A506338" w14:textId="77777777" w:rsidR="00B028F2" w:rsidRDefault="000D3C46">
      <w:pPr>
        <w:pStyle w:val="SourceCode"/>
      </w:pPr>
      <w:r>
        <w:t xml:space="preserve">        # Remember, set_cookie adds the Set-Cookie header, with Path=/,</w:t>
      </w:r>
    </w:p>
    <w:p w14:paraId="58FB38A1" w14:textId="77777777" w:rsidR="00B028F2" w:rsidRDefault="000D3C46">
      <w:pPr>
        <w:pStyle w:val="SourceCode"/>
      </w:pPr>
      <w:r>
        <w:t xml:space="preserve">        # Secure, HttpOnly, and SameSite=Lax (Lesson 8.5).</w:t>
      </w:r>
    </w:p>
    <w:p w14:paraId="38B857CC" w14:textId="77777777" w:rsidR="00B028F2" w:rsidRDefault="000D3C46">
      <w:pPr>
        <w:pStyle w:val="SourceCode"/>
      </w:pPr>
      <w:r>
        <w:t xml:space="preserve">        response.set_cookie(session_store.SESSION_COOKIE, new_session_id,</w:t>
      </w:r>
    </w:p>
    <w:p w14:paraId="130D08C0" w14:textId="77777777" w:rsidR="00B028F2" w:rsidRDefault="000D3C46">
      <w:pPr>
        <w:pStyle w:val="SourceCode"/>
      </w:pPr>
      <w:r>
        <w:t xml:space="preserve">                            path="/", secure=True, httponly=True,</w:t>
      </w:r>
    </w:p>
    <w:p w14:paraId="761566D8" w14:textId="77777777" w:rsidR="00B028F2" w:rsidRDefault="000D3C46">
      <w:pPr>
        <w:pStyle w:val="SourceCode"/>
      </w:pPr>
      <w:r>
        <w:t xml:space="preserve">                            samesite="Lax")</w:t>
      </w:r>
    </w:p>
    <w:p w14:paraId="2E17560B" w14:textId="77777777" w:rsidR="00B028F2" w:rsidRDefault="000D3C46">
      <w:pPr>
        <w:pStyle w:val="SourceCode"/>
      </w:pPr>
      <w:r>
        <w:t xml:space="preserve">    return response</w:t>
      </w:r>
    </w:p>
    <w:p w14:paraId="504CBB49" w14:textId="77777777" w:rsidR="00B028F2" w:rsidRDefault="00B028F2">
      <w:pPr>
        <w:pStyle w:val="SourceCode"/>
      </w:pPr>
    </w:p>
    <w:p w14:paraId="2AB9D0D0" w14:textId="77777777" w:rsidR="00B028F2" w:rsidRDefault="00B028F2">
      <w:pPr>
        <w:pStyle w:val="SourceCode"/>
      </w:pPr>
    </w:p>
    <w:p w14:paraId="358C879E" w14:textId="77777777" w:rsidR="00B028F2" w:rsidRDefault="000D3C46">
      <w:pPr>
        <w:pStyle w:val="SourceCode"/>
      </w:pPr>
      <w:r>
        <w:t>@app.post(LOGIN_PATH)</w:t>
      </w:r>
    </w:p>
    <w:p w14:paraId="6B3B79E2" w14:textId="77777777" w:rsidR="00B028F2" w:rsidRDefault="000D3C46">
      <w:pPr>
        <w:pStyle w:val="SourceCode"/>
      </w:pPr>
      <w:r>
        <w:t>def handle_login() -&gt; Response:</w:t>
      </w:r>
    </w:p>
    <w:p w14:paraId="63BFC9DC" w14:textId="77777777" w:rsidR="00B028F2" w:rsidRDefault="000D3C46">
      <w:pPr>
        <w:pStyle w:val="SourceCode"/>
      </w:pPr>
      <w:r>
        <w:t xml:space="preserve">    """POST /login: check the form's token, then the username and the</w:t>
      </w:r>
    </w:p>
    <w:p w14:paraId="4FAFF961" w14:textId="77777777" w:rsidR="00B028F2" w:rsidRDefault="000D3C46">
      <w:pPr>
        <w:pStyle w:val="SourceCode"/>
      </w:pPr>
      <w:r>
        <w:t xml:space="preserve">    password, start a new session for the account, and send the visitor on</w:t>
      </w:r>
    </w:p>
    <w:p w14:paraId="2CFECCC4" w14:textId="77777777" w:rsidR="00B028F2" w:rsidRDefault="000D3C46">
      <w:pPr>
        <w:pStyle w:val="SourceCode"/>
      </w:pPr>
      <w:r>
        <w:t xml:space="preserve">    to next. The token stops login CSRF: another site's hidden form posting</w:t>
      </w:r>
    </w:p>
    <w:p w14:paraId="46023C77" w14:textId="77777777" w:rsidR="00B028F2" w:rsidRDefault="000D3C46">
      <w:pPr>
        <w:pStyle w:val="SourceCode"/>
      </w:pPr>
      <w:r>
        <w:t xml:space="preserve">    its own username and password, to log you in to its account. Remember,</w:t>
      </w:r>
    </w:p>
    <w:p w14:paraId="5ED68316" w14:textId="77777777" w:rsidR="00B028F2" w:rsidRDefault="000D3C46">
      <w:pPr>
        <w:pStyle w:val="SourceCode"/>
      </w:pPr>
      <w:r>
        <w:t xml:space="preserve">    the body's headers are checked first."""</w:t>
      </w:r>
    </w:p>
    <w:p w14:paraId="666FC55F" w14:textId="77777777" w:rsidR="00B028F2" w:rsidRDefault="000D3C46">
      <w:pPr>
        <w:pStyle w:val="SourceCode"/>
      </w:pPr>
      <w:r>
        <w:t xml:space="preserve">    refusal = form_request_problem()</w:t>
      </w:r>
    </w:p>
    <w:p w14:paraId="68F3BA4E" w14:textId="77777777" w:rsidR="00B028F2" w:rsidRDefault="000D3C46">
      <w:pPr>
        <w:pStyle w:val="SourceCode"/>
      </w:pPr>
      <w:r>
        <w:t xml:space="preserve">    if refusal is not None:</w:t>
      </w:r>
    </w:p>
    <w:p w14:paraId="693F38A5" w14:textId="77777777" w:rsidR="00B028F2" w:rsidRDefault="000D3C46">
      <w:pPr>
        <w:pStyle w:val="SourceCode"/>
      </w:pPr>
      <w:r>
        <w:t xml:space="preserve">        return refusal</w:t>
      </w:r>
    </w:p>
    <w:p w14:paraId="396D0AE0" w14:textId="77777777" w:rsidR="00B028F2" w:rsidRDefault="000D3C46">
      <w:pPr>
        <w:pStyle w:val="SourceCode"/>
      </w:pPr>
      <w:r>
        <w:t xml:space="preserve">    # The username is trimmed, as in every form; the password never is:</w:t>
      </w:r>
    </w:p>
    <w:p w14:paraId="274713A9" w14:textId="77777777" w:rsidR="00B028F2" w:rsidRDefault="000D3C46">
      <w:pPr>
        <w:pStyle w:val="SourceCode"/>
      </w:pPr>
      <w:r>
        <w:t xml:space="preserve">    # every character of it counts.</w:t>
      </w:r>
    </w:p>
    <w:p w14:paraId="6CC9FD87" w14:textId="77777777" w:rsidR="00B028F2" w:rsidRDefault="000D3C46">
      <w:pPr>
        <w:pStyle w:val="SourceCode"/>
      </w:pPr>
      <w:r>
        <w:t xml:space="preserve">    username = request.form.get("username", "").strip()</w:t>
      </w:r>
    </w:p>
    <w:p w14:paraId="1C101AA8" w14:textId="77777777" w:rsidR="00B028F2" w:rsidRDefault="000D3C46">
      <w:pPr>
        <w:pStyle w:val="SourceCode"/>
      </w:pPr>
      <w:r>
        <w:t xml:space="preserve">    password = request.form.get("password", "")</w:t>
      </w:r>
    </w:p>
    <w:p w14:paraId="30DB6730" w14:textId="77777777" w:rsidR="00B028F2" w:rsidRDefault="000D3C46">
      <w:pPr>
        <w:pStyle w:val="SourceCode"/>
      </w:pPr>
      <w:r>
        <w:t xml:space="preserve">    next_path = safe_next(request.form.get("next", ""))</w:t>
      </w:r>
    </w:p>
    <w:p w14:paraId="6C127334" w14:textId="77777777" w:rsidR="00B028F2" w:rsidRDefault="000D3C46">
      <w:pPr>
        <w:pStyle w:val="SourceCode"/>
      </w:pPr>
      <w:r>
        <w:t xml:space="preserve">    sent_token = request.form.get(CSRF_FIELD, "")</w:t>
      </w:r>
    </w:p>
    <w:p w14:paraId="1ADA78C5" w14:textId="77777777" w:rsidR="00B028F2" w:rsidRDefault="000D3C46">
      <w:pPr>
        <w:pStyle w:val="SourceCode"/>
      </w:pPr>
      <w:r>
        <w:t xml:space="preserve">    status, problem, connection = contact_store.open_connection()</w:t>
      </w:r>
    </w:p>
    <w:p w14:paraId="4A57E02D" w14:textId="77777777" w:rsidR="00B028F2" w:rsidRDefault="000D3C46">
      <w:pPr>
        <w:pStyle w:val="SourceCode"/>
      </w:pPr>
      <w:r>
        <w:t xml:space="preserve">    if status != ContactStatus.SUCCESS:</w:t>
      </w:r>
    </w:p>
    <w:p w14:paraId="28400A8C" w14:textId="77777777" w:rsidR="00B028F2" w:rsidRDefault="000D3C46">
      <w:pPr>
        <w:pStyle w:val="SourceCode"/>
      </w:pPr>
      <w:r>
        <w:t xml:space="preserve">        return send_store_failure(503)</w:t>
      </w:r>
    </w:p>
    <w:p w14:paraId="3BE15B6D" w14:textId="77777777" w:rsidR="00B028F2" w:rsidRDefault="000D3C46">
      <w:pPr>
        <w:pStyle w:val="SourceCode"/>
      </w:pPr>
      <w:r>
        <w:t xml:space="preserve">    if not check_form_token(connection, sent_token):</w:t>
      </w:r>
    </w:p>
    <w:p w14:paraId="4F7D31C6" w14:textId="77777777" w:rsidR="00B028F2" w:rsidRDefault="000D3C46">
      <w:pPr>
        <w:pStyle w:val="SourceCode"/>
      </w:pPr>
      <w:r>
        <w:t xml:space="preserve">        contact_store.close_connection(connection)</w:t>
      </w:r>
    </w:p>
    <w:p w14:paraId="10EB5638" w14:textId="77777777" w:rsidR="00B028F2" w:rsidRDefault="000D3C46">
      <w:pPr>
        <w:pStyle w:val="SourceCode"/>
      </w:pPr>
      <w:r>
        <w:t xml:space="preserve">        return send_forbidden_page()</w:t>
      </w:r>
    </w:p>
    <w:p w14:paraId="2F575B4A" w14:textId="77777777" w:rsidR="00B028F2" w:rsidRDefault="000D3C46">
      <w:pPr>
        <w:pStyle w:val="SourceCode"/>
      </w:pPr>
      <w:r>
        <w:t xml:space="preserve">    user_id = user_store.check_login(connection, username, password)</w:t>
      </w:r>
    </w:p>
    <w:p w14:paraId="45560185" w14:textId="77777777" w:rsidR="00B028F2" w:rsidRDefault="000D3C46">
      <w:pPr>
        <w:pStyle w:val="SourceCode"/>
      </w:pPr>
      <w:r>
        <w:t xml:space="preserve">    if user_id == 0:</w:t>
      </w:r>
    </w:p>
    <w:p w14:paraId="0F852AC7" w14:textId="77777777" w:rsidR="00B028F2" w:rsidRDefault="000D3C46">
      <w:pPr>
        <w:pStyle w:val="SourceCode"/>
      </w:pPr>
      <w:r>
        <w:t xml:space="preserve">        contact_store.close_connection(connection)</w:t>
      </w:r>
    </w:p>
    <w:p w14:paraId="02C6D782" w14:textId="77777777" w:rsidR="00B028F2" w:rsidRDefault="000D3C46">
      <w:pPr>
        <w:pStyle w:val="SourceCode"/>
      </w:pPr>
      <w:r>
        <w:t xml:space="preserve">        # The form again, with the username typed, the one message for both</w:t>
      </w:r>
    </w:p>
    <w:p w14:paraId="21464715" w14:textId="77777777" w:rsidR="00B028F2" w:rsidRDefault="000D3C46">
      <w:pPr>
        <w:pStyle w:val="SourceCode"/>
      </w:pPr>
      <w:r>
        <w:t xml:space="preserve">        # mistakes, and the same token: 400.</w:t>
      </w:r>
    </w:p>
    <w:p w14:paraId="2021B498" w14:textId="77777777" w:rsidR="00B028F2" w:rsidRDefault="000D3C46">
      <w:pPr>
        <w:pStyle w:val="SourceCode"/>
      </w:pPr>
      <w:r>
        <w:t xml:space="preserve">        return send_login_form(400, FAILED_LOGIN_NOTICE, username, next_path,</w:t>
      </w:r>
    </w:p>
    <w:p w14:paraId="4819EC08" w14:textId="77777777" w:rsidR="00B028F2" w:rsidRDefault="000D3C46">
      <w:pPr>
        <w:pStyle w:val="SourceCode"/>
      </w:pPr>
      <w:r>
        <w:t xml:space="preserve">                               sent_token)</w:t>
      </w:r>
    </w:p>
    <w:p w14:paraId="2580CD51" w14:textId="77777777" w:rsidR="00B028F2" w:rsidRDefault="000D3C46">
      <w:pPr>
        <w:pStyle w:val="SourceCode"/>
      </w:pPr>
      <w:r>
        <w:t xml:space="preserve">    # A new id at every login: the login form's session is deleted, and the</w:t>
      </w:r>
    </w:p>
    <w:p w14:paraId="5951712B" w14:textId="77777777" w:rsidR="00B028F2" w:rsidRDefault="000D3C46">
      <w:pPr>
        <w:pStyle w:val="SourceCode"/>
      </w:pPr>
      <w:r>
        <w:t xml:space="preserve">    # account's session gets a new id and a new token, so nothing anyone saw</w:t>
      </w:r>
    </w:p>
    <w:p w14:paraId="246F692C" w14:textId="77777777" w:rsidR="00B028F2" w:rsidRDefault="000D3C46">
      <w:pPr>
        <w:pStyle w:val="SourceCode"/>
      </w:pPr>
      <w:r>
        <w:t xml:space="preserve">    # before the login (session fixation) works after it.</w:t>
      </w:r>
    </w:p>
    <w:p w14:paraId="61227BB3" w14:textId="77777777" w:rsidR="00B028F2" w:rsidRDefault="000D3C46">
      <w:pPr>
        <w:pStyle w:val="SourceCode"/>
      </w:pPr>
      <w:r>
        <w:t xml:space="preserve">    session_store.end_session(connection, cookie_session_id())</w:t>
      </w:r>
    </w:p>
    <w:p w14:paraId="02F05D25" w14:textId="77777777" w:rsidR="00B028F2" w:rsidRDefault="000D3C46">
      <w:pPr>
        <w:pStyle w:val="SourceCode"/>
      </w:pPr>
      <w:r>
        <w:t xml:space="preserve">    session_id = session_store.start_session(connection, user_id)</w:t>
      </w:r>
    </w:p>
    <w:p w14:paraId="5A32031F" w14:textId="77777777" w:rsidR="00B028F2" w:rsidRDefault="000D3C46">
      <w:pPr>
        <w:pStyle w:val="SourceCode"/>
      </w:pPr>
      <w:r>
        <w:t xml:space="preserve">    contact_store.close_connection(connection)</w:t>
      </w:r>
    </w:p>
    <w:p w14:paraId="4BAE9C52" w14:textId="77777777" w:rsidR="00B028F2" w:rsidRDefault="000D3C46">
      <w:pPr>
        <w:pStyle w:val="SourceCode"/>
      </w:pPr>
      <w:r>
        <w:t xml:space="preserve">    if session_id == "":</w:t>
      </w:r>
    </w:p>
    <w:p w14:paraId="04AFE164" w14:textId="77777777" w:rsidR="00B028F2" w:rsidRDefault="000D3C46">
      <w:pPr>
        <w:pStyle w:val="SourceCode"/>
      </w:pPr>
      <w:r>
        <w:t xml:space="preserve">        return send_store_failure(500)</w:t>
      </w:r>
    </w:p>
    <w:p w14:paraId="6A666682" w14:textId="77777777" w:rsidR="00B028F2" w:rsidRDefault="000D3C46">
      <w:pPr>
        <w:pStyle w:val="SourceCode"/>
      </w:pPr>
      <w:r>
        <w:t xml:space="preserve">    response = redirect(next_path, code=303)</w:t>
      </w:r>
    </w:p>
    <w:p w14:paraId="7577775E" w14:textId="77777777" w:rsidR="00B028F2" w:rsidRDefault="000D3C46">
      <w:pPr>
        <w:pStyle w:val="SourceCode"/>
      </w:pPr>
      <w:r>
        <w:t xml:space="preserve">    response.set_cookie(session_store.SESSION_COOKIE, session_id, path="/",</w:t>
      </w:r>
    </w:p>
    <w:p w14:paraId="032B51CE" w14:textId="77777777" w:rsidR="00B028F2" w:rsidRDefault="000D3C46">
      <w:pPr>
        <w:pStyle w:val="SourceCode"/>
      </w:pPr>
      <w:r>
        <w:t xml:space="preserve">                        secure=True, httponly=True, samesite="Lax")</w:t>
      </w:r>
    </w:p>
    <w:p w14:paraId="2FEDFAAB" w14:textId="77777777" w:rsidR="00B028F2" w:rsidRDefault="000D3C46">
      <w:pPr>
        <w:pStyle w:val="SourceCode"/>
      </w:pPr>
      <w:r>
        <w:t xml:space="preserve">    return response</w:t>
      </w:r>
    </w:p>
    <w:p w14:paraId="57B639C1" w14:textId="77777777" w:rsidR="00B028F2" w:rsidRDefault="00B028F2">
      <w:pPr>
        <w:pStyle w:val="SourceCode"/>
      </w:pPr>
    </w:p>
    <w:p w14:paraId="04D28479" w14:textId="77777777" w:rsidR="00B028F2" w:rsidRDefault="00B028F2">
      <w:pPr>
        <w:pStyle w:val="SourceCode"/>
      </w:pPr>
    </w:p>
    <w:p w14:paraId="1B30C3E4" w14:textId="77777777" w:rsidR="00B028F2" w:rsidRDefault="000D3C46">
      <w:pPr>
        <w:pStyle w:val="SourceCode"/>
      </w:pPr>
      <w:r>
        <w:t>@app.post(LOGOUT_PATH)</w:t>
      </w:r>
    </w:p>
    <w:p w14:paraId="38D7C291" w14:textId="77777777" w:rsidR="00B028F2" w:rsidRDefault="000D3C46">
      <w:pPr>
        <w:pStyle w:val="SourceCode"/>
      </w:pPr>
      <w:r>
        <w:t>def handle_logout() -&gt; Response:</w:t>
      </w:r>
    </w:p>
    <w:p w14:paraId="48500C1E" w14:textId="77777777" w:rsidR="00B028F2" w:rsidRDefault="000D3C46">
      <w:pPr>
        <w:pStyle w:val="SourceCode"/>
      </w:pPr>
      <w:r>
        <w:t xml:space="preserve">    """POST /logout: check the form's token, delete the session's row, and</w:t>
      </w:r>
    </w:p>
    <w:p w14:paraId="41EDB3C3" w14:textId="77777777" w:rsidR="00B028F2" w:rsidRDefault="000D3C46">
      <w:pPr>
        <w:pStyle w:val="SourceCode"/>
      </w:pPr>
      <w:r>
        <w:t xml:space="preserve">    ask the browser to delete its cookie. Without the token, another site</w:t>
      </w:r>
    </w:p>
    <w:p w14:paraId="57162A03" w14:textId="77777777" w:rsidR="00B028F2" w:rsidRDefault="000D3C46">
      <w:pPr>
        <w:pStyle w:val="SourceCode"/>
      </w:pPr>
      <w:r>
        <w:t xml:space="preserve">    could log you out; SameSite=Lax already keeps its form from sending your</w:t>
      </w:r>
    </w:p>
    <w:p w14:paraId="08569DB2" w14:textId="77777777" w:rsidR="00B028F2" w:rsidRDefault="000D3C46">
      <w:pPr>
        <w:pStyle w:val="SourceCode"/>
      </w:pPr>
      <w:r>
        <w:t xml:space="preserve">    cookie, and the token is the check this server makes itself."""</w:t>
      </w:r>
    </w:p>
    <w:p w14:paraId="7DEC58A7" w14:textId="77777777" w:rsidR="00B028F2" w:rsidRDefault="000D3C46">
      <w:pPr>
        <w:pStyle w:val="SourceCode"/>
      </w:pPr>
      <w:r>
        <w:t xml:space="preserve">    refusal = form_request_problem()</w:t>
      </w:r>
    </w:p>
    <w:p w14:paraId="6F11F833" w14:textId="77777777" w:rsidR="00B028F2" w:rsidRDefault="000D3C46">
      <w:pPr>
        <w:pStyle w:val="SourceCode"/>
      </w:pPr>
      <w:r>
        <w:t xml:space="preserve">    if refusal is not None:</w:t>
      </w:r>
    </w:p>
    <w:p w14:paraId="1F6BAE59" w14:textId="77777777" w:rsidR="00B028F2" w:rsidRDefault="000D3C46">
      <w:pPr>
        <w:pStyle w:val="SourceCode"/>
      </w:pPr>
      <w:r>
        <w:t xml:space="preserve">        return refusal</w:t>
      </w:r>
    </w:p>
    <w:p w14:paraId="010C3C84" w14:textId="77777777" w:rsidR="00B028F2" w:rsidRDefault="000D3C46">
      <w:pPr>
        <w:pStyle w:val="SourceCode"/>
      </w:pPr>
      <w:r>
        <w:t xml:space="preserve">    sent_token = request.form.get(CSRF_FIELD, "")</w:t>
      </w:r>
    </w:p>
    <w:p w14:paraId="4D7A3F90" w14:textId="77777777" w:rsidR="00B028F2" w:rsidRDefault="000D3C46">
      <w:pPr>
        <w:pStyle w:val="SourceCode"/>
      </w:pPr>
      <w:r>
        <w:t xml:space="preserve">    status, problem, connection = contact_store.open_connection()</w:t>
      </w:r>
    </w:p>
    <w:p w14:paraId="65E54636" w14:textId="77777777" w:rsidR="00B028F2" w:rsidRDefault="000D3C46">
      <w:pPr>
        <w:pStyle w:val="SourceCode"/>
      </w:pPr>
      <w:r>
        <w:t xml:space="preserve">    if status != ContactStatus.SUCCESS:</w:t>
      </w:r>
    </w:p>
    <w:p w14:paraId="27C37530" w14:textId="77777777" w:rsidR="00B028F2" w:rsidRDefault="000D3C46">
      <w:pPr>
        <w:pStyle w:val="SourceCode"/>
      </w:pPr>
      <w:r>
        <w:t xml:space="preserve">        return send_store_failure(503)</w:t>
      </w:r>
    </w:p>
    <w:p w14:paraId="107377AD" w14:textId="77777777" w:rsidR="00B028F2" w:rsidRDefault="000D3C46">
      <w:pPr>
        <w:pStyle w:val="SourceCode"/>
      </w:pPr>
      <w:r>
        <w:t xml:space="preserve">    if not check_form_token(connection, sent_token):</w:t>
      </w:r>
    </w:p>
    <w:p w14:paraId="38C2D508" w14:textId="77777777" w:rsidR="00B028F2" w:rsidRDefault="000D3C46">
      <w:pPr>
        <w:pStyle w:val="SourceCode"/>
      </w:pPr>
      <w:r>
        <w:t xml:space="preserve">        contact_store.close_connection(connection)</w:t>
      </w:r>
    </w:p>
    <w:p w14:paraId="25735BB1" w14:textId="77777777" w:rsidR="00B028F2" w:rsidRDefault="000D3C46">
      <w:pPr>
        <w:pStyle w:val="SourceCode"/>
      </w:pPr>
      <w:r>
        <w:t xml:space="preserve">        return send_forbidden_page()</w:t>
      </w:r>
    </w:p>
    <w:p w14:paraId="5591493A" w14:textId="77777777" w:rsidR="00B028F2" w:rsidRDefault="000D3C46">
      <w:pPr>
        <w:pStyle w:val="SourceCode"/>
      </w:pPr>
      <w:r>
        <w:t xml:space="preserve">    session_store.end_session(connection, cookie_session_id())</w:t>
      </w:r>
    </w:p>
    <w:p w14:paraId="41B30B30" w14:textId="77777777" w:rsidR="00B028F2" w:rsidRDefault="000D3C46">
      <w:pPr>
        <w:pStyle w:val="SourceCode"/>
      </w:pPr>
      <w:r>
        <w:t xml:space="preserve">    contact_store.close_connection(connection)</w:t>
      </w:r>
    </w:p>
    <w:p w14:paraId="0CC11778" w14:textId="77777777" w:rsidR="00B028F2" w:rsidRDefault="000D3C46">
      <w:pPr>
        <w:pStyle w:val="SourceCode"/>
      </w:pPr>
      <w:r>
        <w:t xml:space="preserve">    response = redirect(LOGIN_PATH, code=303)</w:t>
      </w:r>
    </w:p>
    <w:p w14:paraId="66AE00B4" w14:textId="77777777" w:rsidR="00B028F2" w:rsidRDefault="000D3C46">
      <w:pPr>
        <w:pStyle w:val="SourceCode"/>
      </w:pPr>
      <w:r>
        <w:t xml:space="preserve">    # Remember, delete_cookie is set_cookie's opposite, with the same name,</w:t>
      </w:r>
    </w:p>
    <w:p w14:paraId="3C5DD661" w14:textId="77777777" w:rsidR="00B028F2" w:rsidRDefault="000D3C46">
      <w:pPr>
        <w:pStyle w:val="SourceCode"/>
      </w:pPr>
      <w:r>
        <w:t xml:space="preserve">    # path, and Secure (Lesson 8.6).</w:t>
      </w:r>
    </w:p>
    <w:p w14:paraId="76F60AAC" w14:textId="77777777" w:rsidR="00B028F2" w:rsidRDefault="000D3C46">
      <w:pPr>
        <w:pStyle w:val="SourceCode"/>
      </w:pPr>
      <w:r>
        <w:t xml:space="preserve">    response.delete_cookie(session_store.SESSION_COOKIE, path="/",</w:t>
      </w:r>
    </w:p>
    <w:p w14:paraId="5804549B" w14:textId="77777777" w:rsidR="00B028F2" w:rsidRDefault="000D3C46">
      <w:pPr>
        <w:pStyle w:val="SourceCode"/>
      </w:pPr>
      <w:r>
        <w:t xml:space="preserve">                           secure=True, httponly=True, samesite="Lax")</w:t>
      </w:r>
    </w:p>
    <w:p w14:paraId="392E9C58" w14:textId="77777777" w:rsidR="00B028F2" w:rsidRDefault="000D3C46">
      <w:pPr>
        <w:pStyle w:val="SourceCode"/>
      </w:pPr>
      <w:r>
        <w:t xml:space="preserve">    return response</w:t>
      </w:r>
    </w:p>
    <w:p w14:paraId="4C30B43C" w14:textId="77777777" w:rsidR="00B028F2" w:rsidRDefault="00B028F2">
      <w:pPr>
        <w:pStyle w:val="SourceCode"/>
      </w:pPr>
    </w:p>
    <w:p w14:paraId="037F3A97" w14:textId="77777777" w:rsidR="00B028F2" w:rsidRDefault="00B028F2">
      <w:pPr>
        <w:pStyle w:val="SourceCode"/>
      </w:pPr>
    </w:p>
    <w:p w14:paraId="42F76FB3" w14:textId="77777777" w:rsidR="00B028F2" w:rsidRDefault="000D3C46">
      <w:pPr>
        <w:pStyle w:val="SourceCode"/>
      </w:pPr>
      <w:r>
        <w:t>def handle_static() -&gt; Response:</w:t>
      </w:r>
    </w:p>
    <w:p w14:paraId="2984EC63" w14:textId="77777777" w:rsidR="00B028F2" w:rsidRDefault="000D3C46">
      <w:pPr>
        <w:pStyle w:val="SourceCode"/>
      </w:pPr>
      <w:r>
        <w:t xml:space="preserve">    """Remember, GET of a listed static file, for any visitor: the map's</w:t>
      </w:r>
    </w:p>
    <w:p w14:paraId="6B6D5AF1" w14:textId="77777777" w:rsidR="00B028F2" w:rsidRDefault="000D3C46">
      <w:pPr>
        <w:pStyle w:val="SourceCode"/>
      </w:pPr>
      <w:r>
        <w:t xml:space="preserve">    file, sent by send_from_directory with its type, and nosniff (Lesson</w:t>
      </w:r>
    </w:p>
    <w:p w14:paraId="5D46CC9B" w14:textId="77777777" w:rsidR="00B028F2" w:rsidRDefault="000D3C46">
      <w:pPr>
        <w:pStyle w:val="SourceCode"/>
      </w:pPr>
      <w:r>
        <w:t xml:space="preserve">    8.7)."""</w:t>
      </w:r>
    </w:p>
    <w:p w14:paraId="0024364C" w14:textId="77777777" w:rsidR="00B028F2" w:rsidRDefault="000D3C46">
      <w:pPr>
        <w:pStyle w:val="SourceCode"/>
      </w:pPr>
      <w:r>
        <w:t xml:space="preserve">    file_name, media_type = STATIC_FILES[request.path]</w:t>
      </w:r>
    </w:p>
    <w:p w14:paraId="0843A8E0" w14:textId="77777777" w:rsidR="00B028F2" w:rsidRDefault="000D3C46">
      <w:pPr>
        <w:pStyle w:val="SourceCode"/>
      </w:pPr>
      <w:r>
        <w:t xml:space="preserve">    response = send_from_directory(STATIC_FOLDER, file_name,</w:t>
      </w:r>
    </w:p>
    <w:p w14:paraId="26B253BF" w14:textId="77777777" w:rsidR="00B028F2" w:rsidRDefault="000D3C46">
      <w:pPr>
        <w:pStyle w:val="SourceCode"/>
      </w:pPr>
      <w:r>
        <w:t xml:space="preserve">                                   mimetype=media_type)</w:t>
      </w:r>
    </w:p>
    <w:p w14:paraId="22439B59" w14:textId="77777777" w:rsidR="00B028F2" w:rsidRDefault="000D3C46">
      <w:pPr>
        <w:pStyle w:val="SourceCode"/>
      </w:pPr>
      <w:r>
        <w:t xml:space="preserve">    response.headers["X-Content-Type-Options"] = "nosniff"</w:t>
      </w:r>
    </w:p>
    <w:p w14:paraId="16AB6F2D" w14:textId="77777777" w:rsidR="00B028F2" w:rsidRDefault="000D3C46">
      <w:pPr>
        <w:pStyle w:val="SourceCode"/>
      </w:pPr>
      <w:r>
        <w:t xml:space="preserve">    return response</w:t>
      </w:r>
    </w:p>
    <w:p w14:paraId="49D4D844" w14:textId="77777777" w:rsidR="00B028F2" w:rsidRDefault="00B028F2">
      <w:pPr>
        <w:pStyle w:val="SourceCode"/>
      </w:pPr>
    </w:p>
    <w:p w14:paraId="057992C5" w14:textId="77777777" w:rsidR="00B028F2" w:rsidRDefault="00B028F2">
      <w:pPr>
        <w:pStyle w:val="SourceCode"/>
      </w:pPr>
    </w:p>
    <w:p w14:paraId="24003422" w14:textId="77777777" w:rsidR="00B028F2" w:rsidRDefault="000D3C46">
      <w:pPr>
        <w:pStyle w:val="SourceCode"/>
      </w:pPr>
      <w:r>
        <w:t># Remember, add_url_rule gives handle_static every address of the map, for</w:t>
      </w:r>
    </w:p>
    <w:p w14:paraId="36DCC868" w14:textId="77777777" w:rsidR="00B028F2" w:rsidRDefault="000D3C46">
      <w:pPr>
        <w:pStyle w:val="SourceCode"/>
      </w:pPr>
      <w:r>
        <w:t># GET.</w:t>
      </w:r>
    </w:p>
    <w:p w14:paraId="4F00FF45" w14:textId="77777777" w:rsidR="00B028F2" w:rsidRDefault="000D3C46">
      <w:pPr>
        <w:pStyle w:val="SourceCode"/>
      </w:pPr>
      <w:r>
        <w:t>for static_path in STATIC_FILES:</w:t>
      </w:r>
    </w:p>
    <w:p w14:paraId="744DCA76" w14:textId="77777777" w:rsidR="00B028F2" w:rsidRDefault="000D3C46">
      <w:pPr>
        <w:pStyle w:val="SourceCode"/>
      </w:pPr>
      <w:r>
        <w:t xml:space="preserve">    app.add_url_rule(static_path, view_func=handle_static, methods=["GET"])</w:t>
      </w:r>
    </w:p>
    <w:p w14:paraId="675D0D3F" w14:textId="77777777" w:rsidR="00B028F2" w:rsidRDefault="00B028F2">
      <w:pPr>
        <w:pStyle w:val="SourceCode"/>
      </w:pPr>
    </w:p>
    <w:p w14:paraId="77D217CE" w14:textId="77777777" w:rsidR="00B028F2" w:rsidRDefault="00B028F2">
      <w:pPr>
        <w:pStyle w:val="SourceCode"/>
      </w:pPr>
    </w:p>
    <w:p w14:paraId="51E82595" w14:textId="77777777" w:rsidR="00B028F2" w:rsidRDefault="000D3C46">
      <w:pPr>
        <w:pStyle w:val="SourceCode"/>
      </w:pPr>
      <w:r>
        <w:t>@app.get(API_PREFIX + "/health")</w:t>
      </w:r>
    </w:p>
    <w:p w14:paraId="51F6A6C2" w14:textId="77777777" w:rsidR="00B028F2" w:rsidRDefault="000D3C46">
      <w:pPr>
        <w:pStyle w:val="SourceCode"/>
      </w:pPr>
      <w:r>
        <w:t>def handle_health() -&gt; Response:</w:t>
      </w:r>
    </w:p>
    <w:p w14:paraId="7E685450" w14:textId="77777777" w:rsidR="00B028F2" w:rsidRDefault="000D3C46">
      <w:pPr>
        <w:pStyle w:val="SourceCode"/>
      </w:pPr>
      <w:r>
        <w:t xml:space="preserve">    return send_json(200, {"status": "ok"})</w:t>
      </w:r>
    </w:p>
    <w:p w14:paraId="03777A3A" w14:textId="77777777" w:rsidR="00B028F2" w:rsidRDefault="00B028F2">
      <w:pPr>
        <w:pStyle w:val="SourceCode"/>
      </w:pPr>
    </w:p>
    <w:p w14:paraId="1998AB9C" w14:textId="77777777" w:rsidR="00B028F2" w:rsidRDefault="00B028F2">
      <w:pPr>
        <w:pStyle w:val="SourceCode"/>
      </w:pPr>
    </w:p>
    <w:p w14:paraId="10FC3D6A" w14:textId="77777777" w:rsidR="00B028F2" w:rsidRDefault="000D3C46">
      <w:pPr>
        <w:pStyle w:val="SourceCode"/>
      </w:pPr>
      <w:r>
        <w:t>@app.get(CONTACTS_API_PATH)</w:t>
      </w:r>
    </w:p>
    <w:p w14:paraId="37CCD8C2" w14:textId="77777777" w:rsidR="00B028F2" w:rsidRDefault="000D3C46">
      <w:pPr>
        <w:pStyle w:val="SourceCode"/>
      </w:pPr>
      <w:r>
        <w:t>@api_login_required</w:t>
      </w:r>
    </w:p>
    <w:p w14:paraId="48A46EBB" w14:textId="77777777" w:rsidR="00B028F2" w:rsidRDefault="000D3C46">
      <w:pPr>
        <w:pStyle w:val="SourceCode"/>
      </w:pPr>
      <w:r>
        <w:t>def handle_contacts_api() -&gt; Response:</w:t>
      </w:r>
    </w:p>
    <w:p w14:paraId="6738D71F" w14:textId="77777777" w:rsidR="00B028F2" w:rsidRDefault="000D3C46">
      <w:pPr>
        <w:pStyle w:val="SourceCode"/>
      </w:pPr>
      <w:r>
        <w:t xml:space="preserve">    """Remember, GET /api/v1/contacts?name=...: the contacts whose name holds</w:t>
      </w:r>
    </w:p>
    <w:p w14:paraId="0AA19C47" w14:textId="77777777" w:rsidR="00B028F2" w:rsidRDefault="000D3C46">
      <w:pPr>
        <w:pStyle w:val="SourceCode"/>
      </w:pPr>
      <w:r>
        <w:t xml:space="preserve">    the term, as JSON, for the page's script (Lesson 8.8)."""</w:t>
      </w:r>
    </w:p>
    <w:p w14:paraId="74F5055D" w14:textId="77777777" w:rsidR="00B028F2" w:rsidRDefault="000D3C46">
      <w:pPr>
        <w:pStyle w:val="SourceCode"/>
      </w:pPr>
      <w:r>
        <w:t xml:space="preserve">    name_term = request.args.get("name", "").strip()</w:t>
      </w:r>
    </w:p>
    <w:p w14:paraId="76DBBC1D" w14:textId="77777777" w:rsidR="00B028F2" w:rsidRDefault="000D3C46">
      <w:pPr>
        <w:pStyle w:val="SourceCode"/>
      </w:pPr>
      <w:r>
        <w:t xml:space="preserve">    field = ""</w:t>
      </w:r>
    </w:p>
    <w:p w14:paraId="66CCA423" w14:textId="77777777" w:rsidR="00B028F2" w:rsidRDefault="000D3C46">
      <w:pPr>
        <w:pStyle w:val="SourceCode"/>
      </w:pPr>
      <w:r>
        <w:t xml:space="preserve">    if name_term != "":</w:t>
      </w:r>
    </w:p>
    <w:p w14:paraId="53C1B971" w14:textId="77777777" w:rsidR="00B028F2" w:rsidRDefault="000D3C46">
      <w:pPr>
        <w:pStyle w:val="SourceCode"/>
      </w:pPr>
      <w:r>
        <w:t xml:space="preserve">        field = "name"</w:t>
      </w:r>
    </w:p>
    <w:p w14:paraId="49F3FF03" w14:textId="77777777" w:rsidR="00B028F2" w:rsidRDefault="000D3C46">
      <w:pPr>
        <w:pStyle w:val="SourceCode"/>
      </w:pPr>
      <w:r>
        <w:t xml:space="preserve">    status, problem, connection = contact_store.open_connection()</w:t>
      </w:r>
    </w:p>
    <w:p w14:paraId="308B0390" w14:textId="77777777" w:rsidR="00B028F2" w:rsidRDefault="000D3C46">
      <w:pPr>
        <w:pStyle w:val="SourceCode"/>
      </w:pPr>
      <w:r>
        <w:t xml:space="preserve">    if status != ContactStatus.SUCCESS:</w:t>
      </w:r>
    </w:p>
    <w:p w14:paraId="60146D3F" w14:textId="77777777" w:rsidR="00B028F2" w:rsidRDefault="000D3C46">
      <w:pPr>
        <w:pStyle w:val="SourceCode"/>
      </w:pPr>
      <w:r>
        <w:t xml:space="preserve">        return send_json(503, {"code": "database_unavailable",</w:t>
      </w:r>
    </w:p>
    <w:p w14:paraId="0AB00419" w14:textId="77777777" w:rsidR="00B028F2" w:rsidRDefault="000D3C46">
      <w:pPr>
        <w:pStyle w:val="SourceCode"/>
      </w:pPr>
      <w:r>
        <w:t xml:space="preserve">                               "message": "the contacts cannot be reached"})</w:t>
      </w:r>
    </w:p>
    <w:p w14:paraId="1D99F060" w14:textId="77777777" w:rsidR="00B028F2" w:rsidRDefault="000D3C46">
      <w:pPr>
        <w:pStyle w:val="SourceCode"/>
      </w:pPr>
      <w:r>
        <w:t xml:space="preserve">    status, problem, page_contacts, has_next = (</w:t>
      </w:r>
    </w:p>
    <w:p w14:paraId="35A75CAE" w14:textId="77777777" w:rsidR="00B028F2" w:rsidRDefault="000D3C46">
      <w:pPr>
        <w:pStyle w:val="SourceCode"/>
      </w:pPr>
      <w:r>
        <w:t xml:space="preserve">        contact_page.read_contact_page(connection, field, name_term, 1,</w:t>
      </w:r>
    </w:p>
    <w:p w14:paraId="709B55D3" w14:textId="77777777" w:rsidR="00B028F2" w:rsidRDefault="000D3C46">
      <w:pPr>
        <w:pStyle w:val="SourceCode"/>
      </w:pPr>
      <w:r>
        <w:t xml:space="preserve">                                       CONTACT_LIMIT))</w:t>
      </w:r>
    </w:p>
    <w:p w14:paraId="12387EF5" w14:textId="77777777" w:rsidR="00B028F2" w:rsidRDefault="000D3C46">
      <w:pPr>
        <w:pStyle w:val="SourceCode"/>
      </w:pPr>
      <w:r>
        <w:t xml:space="preserve">    contact_store.close_connection(connection)</w:t>
      </w:r>
    </w:p>
    <w:p w14:paraId="1C6B47DC" w14:textId="77777777" w:rsidR="00B028F2" w:rsidRDefault="000D3C46">
      <w:pPr>
        <w:pStyle w:val="SourceCode"/>
      </w:pPr>
      <w:r>
        <w:t xml:space="preserve">    if status == ContactStatus.INVALID_INPUT:</w:t>
      </w:r>
    </w:p>
    <w:p w14:paraId="5AB08801" w14:textId="77777777" w:rsidR="00B028F2" w:rsidRDefault="000D3C46">
      <w:pPr>
        <w:pStyle w:val="SourceCode"/>
      </w:pPr>
      <w:r>
        <w:t xml:space="preserve">        return send_json(400, {"code": "invalid_input", "message":</w:t>
      </w:r>
    </w:p>
    <w:p w14:paraId="415E7A56" w14:textId="77777777" w:rsidR="00B028F2" w:rsidRDefault="000D3C46">
      <w:pPr>
        <w:pStyle w:val="SourceCode"/>
      </w:pPr>
      <w:r>
        <w:t xml:space="preserve">                               "search term must be at most 100 characters"})</w:t>
      </w:r>
    </w:p>
    <w:p w14:paraId="60880544" w14:textId="77777777" w:rsidR="00B028F2" w:rsidRDefault="000D3C46">
      <w:pPr>
        <w:pStyle w:val="SourceCode"/>
      </w:pPr>
      <w:r>
        <w:t xml:space="preserve">    if status != ContactStatus.SUCCESS:</w:t>
      </w:r>
    </w:p>
    <w:p w14:paraId="5D3EDB3E" w14:textId="77777777" w:rsidR="00B028F2" w:rsidRDefault="000D3C46">
      <w:pPr>
        <w:pStyle w:val="SourceCode"/>
      </w:pPr>
      <w:r>
        <w:t xml:space="preserve">        return send_store_failure(500)</w:t>
      </w:r>
    </w:p>
    <w:p w14:paraId="4F6DB5AF" w14:textId="77777777" w:rsidR="00B028F2" w:rsidRDefault="000D3C46">
      <w:pPr>
        <w:pStyle w:val="SourceCode"/>
      </w:pPr>
      <w:r>
        <w:t xml:space="preserve">    records = []</w:t>
      </w:r>
    </w:p>
    <w:p w14:paraId="3EDFE473" w14:textId="77777777" w:rsidR="00B028F2" w:rsidRDefault="000D3C46">
      <w:pPr>
        <w:pStyle w:val="SourceCode"/>
      </w:pPr>
      <w:r>
        <w:t xml:space="preserve">    for contact in page_contacts:</w:t>
      </w:r>
    </w:p>
    <w:p w14:paraId="2E4BDC81" w14:textId="77777777" w:rsidR="00B028F2" w:rsidRDefault="000D3C46">
      <w:pPr>
        <w:pStyle w:val="SourceCode"/>
      </w:pPr>
      <w:r>
        <w:t xml:space="preserve">        records.append(contact_store.contact_object(contact))</w:t>
      </w:r>
    </w:p>
    <w:p w14:paraId="2F571AB4" w14:textId="77777777" w:rsidR="00B028F2" w:rsidRDefault="000D3C46">
      <w:pPr>
        <w:pStyle w:val="SourceCode"/>
      </w:pPr>
      <w:r>
        <w:t xml:space="preserve">    return send_json(200, records)</w:t>
      </w:r>
    </w:p>
    <w:p w14:paraId="3BA83D10" w14:textId="77777777" w:rsidR="00B028F2" w:rsidRDefault="00B028F2">
      <w:pPr>
        <w:pStyle w:val="SourceCode"/>
      </w:pPr>
    </w:p>
    <w:p w14:paraId="403B6834" w14:textId="77777777" w:rsidR="00B028F2" w:rsidRDefault="00B028F2">
      <w:pPr>
        <w:pStyle w:val="SourceCode"/>
      </w:pPr>
    </w:p>
    <w:p w14:paraId="4219611E" w14:textId="77777777" w:rsidR="00B028F2" w:rsidRDefault="000D3C46">
      <w:pPr>
        <w:pStyle w:val="SourceCode"/>
      </w:pPr>
      <w:r>
        <w:t># @app.delete is @app.get for the DELETE method.</w:t>
      </w:r>
    </w:p>
    <w:p w14:paraId="62AF87A6" w14:textId="77777777" w:rsidR="00B028F2" w:rsidRDefault="000D3C46">
      <w:pPr>
        <w:pStyle w:val="SourceCode"/>
      </w:pPr>
      <w:r>
        <w:t>@app.delete(f"{CONTACTS_API_PATH}/{CONTACT_ID}")</w:t>
      </w:r>
    </w:p>
    <w:p w14:paraId="02F3DDA6" w14:textId="77777777" w:rsidR="00B028F2" w:rsidRDefault="000D3C46">
      <w:pPr>
        <w:pStyle w:val="SourceCode"/>
      </w:pPr>
      <w:r>
        <w:t>@api_login_required</w:t>
      </w:r>
    </w:p>
    <w:p w14:paraId="608AE3D2" w14:textId="77777777" w:rsidR="00B028F2" w:rsidRDefault="000D3C46">
      <w:pPr>
        <w:pStyle w:val="SourceCode"/>
      </w:pPr>
      <w:r>
        <w:t>def handle_delete_contact_api(contact_id: int) -&gt; Response:</w:t>
      </w:r>
    </w:p>
    <w:p w14:paraId="4B52EA2C" w14:textId="77777777" w:rsidR="00B028F2" w:rsidRDefault="000D3C46">
      <w:pPr>
        <w:pStyle w:val="SourceCode"/>
      </w:pPr>
      <w:r>
        <w:t xml:space="preserve">    """DELETE /api/v1/contacts/{id}: the API's own delete, for a page's</w:t>
      </w:r>
    </w:p>
    <w:p w14:paraId="46EE86A1" w14:textId="77777777" w:rsidR="00B028F2" w:rsidRDefault="000D3C46">
      <w:pPr>
        <w:pStyle w:val="SourceCode"/>
      </w:pPr>
      <w:r>
        <w:t xml:space="preserve">    script, after api_login_required. A cookie is no proof the visitor's</w:t>
      </w:r>
    </w:p>
    <w:p w14:paraId="47AFB6DD" w14:textId="77777777" w:rsidR="00B028F2" w:rsidRDefault="000D3C46">
      <w:pPr>
        <w:pStyle w:val="SourceCode"/>
      </w:pPr>
      <w:r>
        <w:t xml:space="preserve">    own page asked: SameSite=Lax keeps it off another site's scripts and</w:t>
      </w:r>
    </w:p>
    <w:p w14:paraId="3B071719" w14:textId="77777777" w:rsidR="00B028F2" w:rsidRDefault="000D3C46">
      <w:pPr>
        <w:pStyle w:val="SourceCode"/>
      </w:pPr>
      <w:r>
        <w:t xml:space="preserve">    form POSTs, but that is the browser's rule. The token is the server's:</w:t>
      </w:r>
    </w:p>
    <w:p w14:paraId="1A0DF99E" w14:textId="77777777" w:rsidR="00B028F2" w:rsidRDefault="000D3C46">
      <w:pPr>
        <w:pStyle w:val="SourceCode"/>
      </w:pPr>
      <w:r>
        <w:t xml:space="preserve">    a script on this site's page reads it from the page and sends it in</w:t>
      </w:r>
    </w:p>
    <w:p w14:paraId="252DEC94" w14:textId="77777777" w:rsidR="00B028F2" w:rsidRDefault="000D3C46">
      <w:pPr>
        <w:pStyle w:val="SourceCode"/>
      </w:pPr>
      <w:r>
        <w:t xml:space="preserve">    X-CSRF-Token, which another site's page can neither read nor set on a</w:t>
      </w:r>
    </w:p>
    <w:p w14:paraId="6DD9BCDC" w14:textId="77777777" w:rsidR="00B028F2" w:rsidRDefault="000D3C46">
      <w:pPr>
        <w:pStyle w:val="SourceCode"/>
      </w:pPr>
      <w:r>
        <w:t xml:space="preserve">    request to this server. Remember, request.headers.get gives the default</w:t>
      </w:r>
    </w:p>
    <w:p w14:paraId="552F2E9E" w14:textId="77777777" w:rsidR="00B028F2" w:rsidRDefault="000D3C46">
      <w:pPr>
        <w:pStyle w:val="SourceCode"/>
      </w:pPr>
      <w:r>
        <w:t xml:space="preserve">    when the header is missing."""</w:t>
      </w:r>
    </w:p>
    <w:p w14:paraId="0E1C566B" w14:textId="77777777" w:rsidR="00B028F2" w:rsidRDefault="000D3C46">
      <w:pPr>
        <w:pStyle w:val="SourceCode"/>
      </w:pPr>
      <w:r>
        <w:t xml:space="preserve">    sent_token = request.headers.get(CSRF_HEADER, "")</w:t>
      </w:r>
    </w:p>
    <w:p w14:paraId="702BF360" w14:textId="77777777" w:rsidR="00B028F2" w:rsidRDefault="000D3C46">
      <w:pPr>
        <w:pStyle w:val="SourceCode"/>
      </w:pPr>
      <w:r>
        <w:t xml:space="preserve">    status, problem, connection = contact_store.open_connection()</w:t>
      </w:r>
    </w:p>
    <w:p w14:paraId="6124A608" w14:textId="77777777" w:rsidR="00B028F2" w:rsidRDefault="000D3C46">
      <w:pPr>
        <w:pStyle w:val="SourceCode"/>
      </w:pPr>
      <w:r>
        <w:t xml:space="preserve">    if status != ContactStatus.SUCCESS:</w:t>
      </w:r>
    </w:p>
    <w:p w14:paraId="560259FF" w14:textId="77777777" w:rsidR="00B028F2" w:rsidRDefault="000D3C46">
      <w:pPr>
        <w:pStyle w:val="SourceCode"/>
      </w:pPr>
      <w:r>
        <w:t xml:space="preserve">        return send_json(503, {"code": "database_unavailable",</w:t>
      </w:r>
    </w:p>
    <w:p w14:paraId="3343645A" w14:textId="77777777" w:rsidR="00B028F2" w:rsidRDefault="000D3C46">
      <w:pPr>
        <w:pStyle w:val="SourceCode"/>
      </w:pPr>
      <w:r>
        <w:t xml:space="preserve">                               "message": "the contacts cannot be reached"})</w:t>
      </w:r>
    </w:p>
    <w:p w14:paraId="3B6DACEF" w14:textId="77777777" w:rsidR="00B028F2" w:rsidRDefault="000D3C46">
      <w:pPr>
        <w:pStyle w:val="SourceCode"/>
      </w:pPr>
      <w:r>
        <w:t xml:space="preserve">    if not check_form_token(connection, sent_token):</w:t>
      </w:r>
    </w:p>
    <w:p w14:paraId="7990174D" w14:textId="77777777" w:rsidR="00B028F2" w:rsidRDefault="000D3C46">
      <w:pPr>
        <w:pStyle w:val="SourceCode"/>
      </w:pPr>
      <w:r>
        <w:t xml:space="preserve">        contact_store.close_connection(connection)</w:t>
      </w:r>
    </w:p>
    <w:p w14:paraId="27DAD3F1" w14:textId="77777777" w:rsidR="00B028F2" w:rsidRDefault="000D3C46">
      <w:pPr>
        <w:pStyle w:val="SourceCode"/>
      </w:pPr>
      <w:r>
        <w:t xml:space="preserve">        return send_json(403, {"code": "forbidden", "message":</w:t>
      </w:r>
    </w:p>
    <w:p w14:paraId="11019ED8" w14:textId="77777777" w:rsidR="00B028F2" w:rsidRDefault="000D3C46">
      <w:pPr>
        <w:pStyle w:val="SourceCode"/>
      </w:pPr>
      <w:r>
        <w:t xml:space="preserve">                               "the request token is missing or wrong"})</w:t>
      </w:r>
    </w:p>
    <w:p w14:paraId="0637733A" w14:textId="77777777" w:rsidR="00B028F2" w:rsidRDefault="000D3C46">
      <w:pPr>
        <w:pStyle w:val="SourceCode"/>
      </w:pPr>
      <w:r>
        <w:t xml:space="preserve">    status, problem = contact_store.remove_contact(connection, contact_id)</w:t>
      </w:r>
    </w:p>
    <w:p w14:paraId="184C38BC" w14:textId="77777777" w:rsidR="00B028F2" w:rsidRDefault="000D3C46">
      <w:pPr>
        <w:pStyle w:val="SourceCode"/>
      </w:pPr>
      <w:r>
        <w:t xml:space="preserve">    contact_store.close_connection(connection)</w:t>
      </w:r>
    </w:p>
    <w:p w14:paraId="3F2954C5" w14:textId="77777777" w:rsidR="00B028F2" w:rsidRDefault="000D3C46">
      <w:pPr>
        <w:pStyle w:val="SourceCode"/>
      </w:pPr>
      <w:r>
        <w:t xml:space="preserve">    if status == ContactStatus.NOT_FOUND:</w:t>
      </w:r>
    </w:p>
    <w:p w14:paraId="2FA5E68E" w14:textId="77777777" w:rsidR="00B028F2" w:rsidRDefault="000D3C46">
      <w:pPr>
        <w:pStyle w:val="SourceCode"/>
      </w:pPr>
      <w:r>
        <w:t xml:space="preserve">        return send_json(404, {"code": "not_found",</w:t>
      </w:r>
    </w:p>
    <w:p w14:paraId="0A8A9906" w14:textId="77777777" w:rsidR="00B028F2" w:rsidRDefault="000D3C46">
      <w:pPr>
        <w:pStyle w:val="SourceCode"/>
      </w:pPr>
      <w:r>
        <w:t xml:space="preserve">                               "message": "no such contact"})</w:t>
      </w:r>
    </w:p>
    <w:p w14:paraId="021D40F1" w14:textId="77777777" w:rsidR="00B028F2" w:rsidRDefault="000D3C46">
      <w:pPr>
        <w:pStyle w:val="SourceCode"/>
      </w:pPr>
      <w:r>
        <w:t xml:space="preserve">    if status != ContactStatus.SUCCESS:</w:t>
      </w:r>
    </w:p>
    <w:p w14:paraId="37511526" w14:textId="77777777" w:rsidR="00B028F2" w:rsidRDefault="000D3C46">
      <w:pPr>
        <w:pStyle w:val="SourceCode"/>
      </w:pPr>
      <w:r>
        <w:t xml:space="preserve">        return send_store_failure(500)</w:t>
      </w:r>
    </w:p>
    <w:p w14:paraId="3CA5241B" w14:textId="77777777" w:rsidR="00B028F2" w:rsidRDefault="000D3C46">
      <w:pPr>
        <w:pStyle w:val="SourceCode"/>
      </w:pPr>
      <w:r>
        <w:t xml:space="preserve">    # 204 No Content: the delete worked, and there is nothing to send, so</w:t>
      </w:r>
    </w:p>
    <w:p w14:paraId="2666ED5C" w14:textId="77777777" w:rsidR="00B028F2" w:rsidRDefault="000D3C46">
      <w:pPr>
        <w:pStyle w:val="SourceCode"/>
      </w:pPr>
      <w:r>
        <w:t xml:space="preserve">    # the answer has no body and no Content-Type (Lesson 6.9). make_response</w:t>
      </w:r>
    </w:p>
    <w:p w14:paraId="55ACBC2F" w14:textId="77777777" w:rsidR="00B028F2" w:rsidRDefault="000D3C46">
      <w:pPr>
        <w:pStyle w:val="SourceCode"/>
      </w:pPr>
      <w:r>
        <w:t xml:space="preserve">    # gives every answer Flask's text/html type, and headers.pop removes it,</w:t>
      </w:r>
    </w:p>
    <w:p w14:paraId="5EBC4824" w14:textId="77777777" w:rsidR="00B028F2" w:rsidRDefault="000D3C46">
      <w:pPr>
        <w:pStyle w:val="SourceCode"/>
      </w:pPr>
      <w:r>
        <w:t xml:space="preserve">    # as pop removes a dictionary's key (Lesson 2.8).</w:t>
      </w:r>
    </w:p>
    <w:p w14:paraId="78286A96" w14:textId="77777777" w:rsidR="00B028F2" w:rsidRDefault="000D3C46">
      <w:pPr>
        <w:pStyle w:val="SourceCode"/>
      </w:pPr>
      <w:r>
        <w:t xml:space="preserve">    response = make_response("", 204)</w:t>
      </w:r>
    </w:p>
    <w:p w14:paraId="418DF0B5" w14:textId="77777777" w:rsidR="00B028F2" w:rsidRDefault="000D3C46">
      <w:pPr>
        <w:pStyle w:val="SourceCode"/>
      </w:pPr>
      <w:r>
        <w:t xml:space="preserve">    response.headers.pop("Content-Type")</w:t>
      </w:r>
    </w:p>
    <w:p w14:paraId="7D581F19" w14:textId="77777777" w:rsidR="00B028F2" w:rsidRDefault="000D3C46">
      <w:pPr>
        <w:pStyle w:val="SourceCode"/>
      </w:pPr>
      <w:r>
        <w:t xml:space="preserve">    return response</w:t>
      </w:r>
    </w:p>
    <w:p w14:paraId="38AE0FFF" w14:textId="77777777" w:rsidR="00B028F2" w:rsidRDefault="00B028F2">
      <w:pPr>
        <w:pStyle w:val="SourceCode"/>
      </w:pPr>
    </w:p>
    <w:p w14:paraId="08A884AE" w14:textId="77777777" w:rsidR="00B028F2" w:rsidRDefault="00B028F2">
      <w:pPr>
        <w:pStyle w:val="SourceCode"/>
      </w:pPr>
    </w:p>
    <w:p w14:paraId="43F6AEEC" w14:textId="77777777" w:rsidR="00B028F2" w:rsidRDefault="000D3C46">
      <w:pPr>
        <w:pStyle w:val="SourceCode"/>
      </w:pPr>
      <w:r>
        <w:t>@app.get(PRACTICE_PAGE_PATH)</w:t>
      </w:r>
    </w:p>
    <w:p w14:paraId="69A177E9" w14:textId="77777777" w:rsidR="00B028F2" w:rsidRDefault="000D3C46">
      <w:pPr>
        <w:pStyle w:val="SourceCode"/>
      </w:pPr>
      <w:r>
        <w:t>@app.get(PRACTICE_API_PATH)</w:t>
      </w:r>
    </w:p>
    <w:p w14:paraId="72822039" w14:textId="77777777" w:rsidR="00B028F2" w:rsidRDefault="000D3C46">
      <w:pPr>
        <w:pStyle w:val="SourceCode"/>
      </w:pPr>
      <w:r>
        <w:t>def handle_practice_error() -&gt; Response:</w:t>
      </w:r>
    </w:p>
    <w:p w14:paraId="051B3135" w14:textId="77777777" w:rsidR="00B028F2" w:rsidRDefault="000D3C46">
      <w:pPr>
        <w:pStyle w:val="SourceCode"/>
      </w:pPr>
      <w:r>
        <w:t xml:space="preserve">    """GET /practice/error and its API twin fail on purpose, as a bug would:</w:t>
      </w:r>
    </w:p>
    <w:p w14:paraId="7F3B7386" w14:textId="77777777" w:rsidR="00B028F2" w:rsidRDefault="000D3C46">
      <w:pPr>
        <w:pStyle w:val="SourceCode"/>
      </w:pPr>
      <w:r>
        <w:t xml:space="preserve">    the RuntimeError escapes, and Flask hands it to the 500 handler below.</w:t>
      </w:r>
    </w:p>
    <w:p w14:paraId="26CBE181" w14:textId="77777777" w:rsidR="00B028F2" w:rsidRDefault="000D3C46">
      <w:pPr>
        <w:pStyle w:val="SourceCode"/>
      </w:pPr>
      <w:r>
        <w:t xml:space="preserve">    Two route lines give one function two addresses. A practice route holds</w:t>
      </w:r>
    </w:p>
    <w:p w14:paraId="7696D539" w14:textId="77777777" w:rsidR="00B028F2" w:rsidRDefault="000D3C46">
      <w:pPr>
        <w:pStyle w:val="SourceCode"/>
      </w:pPr>
      <w:r>
        <w:t xml:space="preserve">    no data, so it needs no login."""</w:t>
      </w:r>
    </w:p>
    <w:p w14:paraId="137ED0DD" w14:textId="77777777" w:rsidR="00B028F2" w:rsidRDefault="000D3C46">
      <w:pPr>
        <w:pStyle w:val="SourceCode"/>
      </w:pPr>
      <w:r>
        <w:t xml:space="preserve">    raise RuntimeError(PRACTICE_FAILURE)</w:t>
      </w:r>
    </w:p>
    <w:p w14:paraId="031F6A28" w14:textId="77777777" w:rsidR="00B028F2" w:rsidRDefault="00B028F2">
      <w:pPr>
        <w:pStyle w:val="SourceCode"/>
      </w:pPr>
    </w:p>
    <w:p w14:paraId="67383906" w14:textId="77777777" w:rsidR="00B028F2" w:rsidRDefault="00B028F2">
      <w:pPr>
        <w:pStyle w:val="SourceCode"/>
      </w:pPr>
    </w:p>
    <w:p w14:paraId="72F099BC" w14:textId="77777777" w:rsidR="00B028F2" w:rsidRDefault="000D3C46">
      <w:pPr>
        <w:pStyle w:val="SourceCode"/>
      </w:pPr>
      <w:r>
        <w:t># Remember, @app.errorhandler(404) answers every path no route matches:</w:t>
      </w:r>
    </w:p>
    <w:p w14:paraId="1346AA20" w14:textId="77777777" w:rsidR="00B028F2" w:rsidRDefault="000D3C46">
      <w:pPr>
        <w:pStyle w:val="SourceCode"/>
      </w:pPr>
      <w:r>
        <w:t># Lesson 6.0's JSON under /api/v1/, the HTML 404 page everywhere else.</w:t>
      </w:r>
    </w:p>
    <w:p w14:paraId="18F94599" w14:textId="77777777" w:rsidR="00B028F2" w:rsidRDefault="000D3C46">
      <w:pPr>
        <w:pStyle w:val="SourceCode"/>
      </w:pPr>
      <w:r>
        <w:t>@app.errorhandler(404)</w:t>
      </w:r>
    </w:p>
    <w:p w14:paraId="2DEFCC5C" w14:textId="77777777" w:rsidR="00B028F2" w:rsidRDefault="000D3C46">
      <w:pPr>
        <w:pStyle w:val="SourceCode"/>
      </w:pPr>
      <w:r>
        <w:t>def handle_not_found(error: Exception) -&gt; Response:</w:t>
      </w:r>
    </w:p>
    <w:p w14:paraId="637FADBA" w14:textId="77777777" w:rsidR="00B028F2" w:rsidRDefault="000D3C46">
      <w:pPr>
        <w:pStyle w:val="SourceCode"/>
      </w:pPr>
      <w:r>
        <w:t xml:space="preserve">    if is_api_request():</w:t>
      </w:r>
    </w:p>
    <w:p w14:paraId="34389D46" w14:textId="77777777" w:rsidR="00B028F2" w:rsidRDefault="000D3C46">
      <w:pPr>
        <w:pStyle w:val="SourceCode"/>
      </w:pPr>
      <w:r>
        <w:t xml:space="preserve">        return send_json(404, {"code": "not_found",</w:t>
      </w:r>
    </w:p>
    <w:p w14:paraId="7AF66510" w14:textId="77777777" w:rsidR="00B028F2" w:rsidRDefault="000D3C46">
      <w:pPr>
        <w:pStyle w:val="SourceCode"/>
      </w:pPr>
      <w:r>
        <w:t xml:space="preserve">                               "message": "no such path"})</w:t>
      </w:r>
    </w:p>
    <w:p w14:paraId="59900076" w14:textId="77777777" w:rsidR="00B028F2" w:rsidRDefault="000D3C46">
      <w:pPr>
        <w:pStyle w:val="SourceCode"/>
      </w:pPr>
      <w:r>
        <w:t xml:space="preserve">    return send_not_found_page()</w:t>
      </w:r>
    </w:p>
    <w:p w14:paraId="046E8D35" w14:textId="77777777" w:rsidR="00B028F2" w:rsidRDefault="00B028F2">
      <w:pPr>
        <w:pStyle w:val="SourceCode"/>
      </w:pPr>
    </w:p>
    <w:p w14:paraId="202BD1AB" w14:textId="77777777" w:rsidR="00B028F2" w:rsidRDefault="00B028F2">
      <w:pPr>
        <w:pStyle w:val="SourceCode"/>
      </w:pPr>
    </w:p>
    <w:p w14:paraId="4C17556D" w14:textId="77777777" w:rsidR="00B028F2" w:rsidRDefault="000D3C46">
      <w:pPr>
        <w:pStyle w:val="SourceCode"/>
      </w:pPr>
      <w:r>
        <w:t># Remember, Flask raises MethodNotAllowed for a known path with another</w:t>
      </w:r>
    </w:p>
    <w:p w14:paraId="36351B4D" w14:textId="77777777" w:rsidR="00B028F2" w:rsidRDefault="000D3C46">
      <w:pPr>
        <w:pStyle w:val="SourceCode"/>
      </w:pPr>
      <w:r>
        <w:t># method; Allow lists its valid_methods, sorted (Lesson 8.2). An API path</w:t>
      </w:r>
    </w:p>
    <w:p w14:paraId="2E65379C" w14:textId="77777777" w:rsidR="00B028F2" w:rsidRDefault="000D3C46">
      <w:pPr>
        <w:pStyle w:val="SourceCode"/>
      </w:pPr>
      <w:r>
        <w:t># names the one method it takes: DELETE for /api/v1/contacts/{id}, GET for</w:t>
      </w:r>
    </w:p>
    <w:p w14:paraId="7C131EF4" w14:textId="77777777" w:rsidR="00B028F2" w:rsidRDefault="000D3C46">
      <w:pPr>
        <w:pStyle w:val="SourceCode"/>
      </w:pPr>
      <w:r>
        <w:t># the others.</w:t>
      </w:r>
    </w:p>
    <w:p w14:paraId="04977B31" w14:textId="77777777" w:rsidR="00B028F2" w:rsidRDefault="000D3C46">
      <w:pPr>
        <w:pStyle w:val="SourceCode"/>
      </w:pPr>
      <w:r>
        <w:t>@app.errorhandler(405)</w:t>
      </w:r>
    </w:p>
    <w:p w14:paraId="425DC6B7" w14:textId="77777777" w:rsidR="00B028F2" w:rsidRDefault="000D3C46">
      <w:pPr>
        <w:pStyle w:val="SourceCode"/>
      </w:pPr>
      <w:r>
        <w:t>def handle_method_not_allowed(error: MethodNotAllowed) -&gt; Response:</w:t>
      </w:r>
    </w:p>
    <w:p w14:paraId="229D3200" w14:textId="77777777" w:rsidR="00B028F2" w:rsidRDefault="000D3C46">
      <w:pPr>
        <w:pStyle w:val="SourceCode"/>
      </w:pPr>
      <w:r>
        <w:t xml:space="preserve">    allowed_methods = ", ".join(sorted(error.valid_methods))</w:t>
      </w:r>
    </w:p>
    <w:p w14:paraId="0393E379" w14:textId="77777777" w:rsidR="00B028F2" w:rsidRDefault="000D3C46">
      <w:pPr>
        <w:pStyle w:val="SourceCode"/>
      </w:pPr>
      <w:r>
        <w:t xml:space="preserve">    if is_api_request():</w:t>
      </w:r>
    </w:p>
    <w:p w14:paraId="5B8A58A5" w14:textId="77777777" w:rsidR="00B028F2" w:rsidRDefault="000D3C46">
      <w:pPr>
        <w:pStyle w:val="SourceCode"/>
      </w:pPr>
      <w:r>
        <w:t xml:space="preserve">        api_method = "GET"</w:t>
      </w:r>
    </w:p>
    <w:p w14:paraId="65779AEA" w14:textId="77777777" w:rsidR="00B028F2" w:rsidRDefault="000D3C46">
      <w:pPr>
        <w:pStyle w:val="SourceCode"/>
      </w:pPr>
      <w:r>
        <w:t xml:space="preserve">        if "DELETE" in error.valid_methods:</w:t>
      </w:r>
    </w:p>
    <w:p w14:paraId="387EEF34" w14:textId="77777777" w:rsidR="00B028F2" w:rsidRDefault="000D3C46">
      <w:pPr>
        <w:pStyle w:val="SourceCode"/>
      </w:pPr>
      <w:r>
        <w:t xml:space="preserve">            api_method = "DELETE"</w:t>
      </w:r>
    </w:p>
    <w:p w14:paraId="78AB82D1" w14:textId="77777777" w:rsidR="00B028F2" w:rsidRDefault="000D3C46">
      <w:pPr>
        <w:pStyle w:val="SourceCode"/>
      </w:pPr>
      <w:r>
        <w:t xml:space="preserve">        response = send_json(405, {"code": "method_not_allowed",</w:t>
      </w:r>
    </w:p>
    <w:p w14:paraId="66C67F77" w14:textId="77777777" w:rsidR="00B028F2" w:rsidRDefault="000D3C46">
      <w:pPr>
        <w:pStyle w:val="SourceCode"/>
      </w:pPr>
      <w:r>
        <w:t xml:space="preserve">                                   "message": f"use {api_method}"})</w:t>
      </w:r>
    </w:p>
    <w:p w14:paraId="6814D5AA" w14:textId="77777777" w:rsidR="00B028F2" w:rsidRDefault="000D3C46">
      <w:pPr>
        <w:pStyle w:val="SourceCode"/>
      </w:pPr>
      <w:r>
        <w:t xml:space="preserve">    else:</w:t>
      </w:r>
    </w:p>
    <w:p w14:paraId="0255C802" w14:textId="77777777" w:rsidR="00B028F2" w:rsidRDefault="000D3C46">
      <w:pPr>
        <w:pStyle w:val="SourceCode"/>
      </w:pPr>
      <w:r>
        <w:t xml:space="preserve">        response = send_error_page(</w:t>
      </w:r>
    </w:p>
    <w:p w14:paraId="2FE6A1C3" w14:textId="77777777" w:rsidR="00B028F2" w:rsidRDefault="000D3C46">
      <w:pPr>
        <w:pStyle w:val="SourceCode"/>
      </w:pPr>
      <w:r>
        <w:t xml:space="preserve">            405, "Method Not Allowed",</w:t>
      </w:r>
    </w:p>
    <w:p w14:paraId="3DD86FB0" w14:textId="77777777" w:rsidR="00B028F2" w:rsidRDefault="000D3C46">
      <w:pPr>
        <w:pStyle w:val="SourceCode"/>
      </w:pPr>
      <w:r>
        <w:t xml:space="preserve">            f"This address takes only {allowed_methods}.", "/", "Home")</w:t>
      </w:r>
    </w:p>
    <w:p w14:paraId="3341861C" w14:textId="77777777" w:rsidR="00B028F2" w:rsidRDefault="000D3C46">
      <w:pPr>
        <w:pStyle w:val="SourceCode"/>
      </w:pPr>
      <w:r>
        <w:t xml:space="preserve">    response.headers["Allow"] = allowed_methods</w:t>
      </w:r>
    </w:p>
    <w:p w14:paraId="73C2AB79" w14:textId="77777777" w:rsidR="00B028F2" w:rsidRDefault="000D3C46">
      <w:pPr>
        <w:pStyle w:val="SourceCode"/>
      </w:pPr>
      <w:r>
        <w:t xml:space="preserve">    return response</w:t>
      </w:r>
    </w:p>
    <w:p w14:paraId="0E392FDB" w14:textId="77777777" w:rsidR="00B028F2" w:rsidRDefault="00B028F2">
      <w:pPr>
        <w:pStyle w:val="SourceCode"/>
      </w:pPr>
    </w:p>
    <w:p w14:paraId="42ED9171" w14:textId="77777777" w:rsidR="00B028F2" w:rsidRDefault="00B028F2">
      <w:pPr>
        <w:pStyle w:val="SourceCode"/>
      </w:pPr>
    </w:p>
    <w:p w14:paraId="2EF16E53" w14:textId="77777777" w:rsidR="00B028F2" w:rsidRDefault="000D3C46">
      <w:pPr>
        <w:pStyle w:val="SourceCode"/>
      </w:pPr>
      <w:r>
        <w:t># Remember, a body larger than MAX_CONTENT_LENGTH raises</w:t>
      </w:r>
    </w:p>
    <w:p w14:paraId="7F222A8F" w14:textId="77777777" w:rsidR="00B028F2" w:rsidRDefault="000D3C46">
      <w:pPr>
        <w:pStyle w:val="SourceCode"/>
      </w:pPr>
      <w:r>
        <w:t># RequestEntityTooLarge while request.form is read; this page answers it,</w:t>
      </w:r>
    </w:p>
    <w:p w14:paraId="5CC7A9EE" w14:textId="77777777" w:rsidR="00B028F2" w:rsidRDefault="000D3C46">
      <w:pPr>
        <w:pStyle w:val="SourceCode"/>
      </w:pPr>
      <w:r>
        <w:t># with form_link's link: the login or new-contact form, else the list.</w:t>
      </w:r>
    </w:p>
    <w:p w14:paraId="72CF0492" w14:textId="77777777" w:rsidR="00B028F2" w:rsidRDefault="000D3C46">
      <w:pPr>
        <w:pStyle w:val="SourceCode"/>
      </w:pPr>
      <w:r>
        <w:t>@app.errorhandler(413)</w:t>
      </w:r>
    </w:p>
    <w:p w14:paraId="0AEF5193" w14:textId="77777777" w:rsidR="00B028F2" w:rsidRDefault="000D3C46">
      <w:pPr>
        <w:pStyle w:val="SourceCode"/>
      </w:pPr>
      <w:r>
        <w:t>def handle_too_large(error: RequestEntityTooLarge) -&gt; Response:</w:t>
      </w:r>
    </w:p>
    <w:p w14:paraId="1A1923AF" w14:textId="77777777" w:rsidR="00B028F2" w:rsidRDefault="000D3C46">
      <w:pPr>
        <w:pStyle w:val="SourceCode"/>
      </w:pPr>
      <w:r>
        <w:t xml:space="preserve">    # Remember, read the rest away first (Lesson 8.4); or 0 turns None into 0.</w:t>
      </w:r>
    </w:p>
    <w:p w14:paraId="517ABBA7" w14:textId="77777777" w:rsidR="00B028F2" w:rsidRDefault="000D3C46">
      <w:pPr>
        <w:pStyle w:val="SourceCode"/>
      </w:pPr>
      <w:r>
        <w:t xml:space="preserve">    remaining = request.content_length or 0</w:t>
      </w:r>
    </w:p>
    <w:p w14:paraId="6C7DCFA8" w14:textId="77777777" w:rsidR="00B028F2" w:rsidRDefault="000D3C46">
      <w:pPr>
        <w:pStyle w:val="SourceCode"/>
      </w:pPr>
      <w:r>
        <w:t xml:space="preserve">    while remaining &gt; 0:</w:t>
      </w:r>
    </w:p>
    <w:p w14:paraId="31943FA4" w14:textId="77777777" w:rsidR="00B028F2" w:rsidRDefault="000D3C46">
      <w:pPr>
        <w:pStyle w:val="SourceCode"/>
      </w:pPr>
      <w:r>
        <w:t xml:space="preserve">        piece = request.input_stream.read(min(remaining, 65536))</w:t>
      </w:r>
    </w:p>
    <w:p w14:paraId="1F5A47BA" w14:textId="77777777" w:rsidR="00B028F2" w:rsidRDefault="000D3C46">
      <w:pPr>
        <w:pStyle w:val="SourceCode"/>
      </w:pPr>
      <w:r>
        <w:t xml:space="preserve">        if piece == b"":</w:t>
      </w:r>
    </w:p>
    <w:p w14:paraId="657E798B" w14:textId="77777777" w:rsidR="00B028F2" w:rsidRDefault="000D3C46">
      <w:pPr>
        <w:pStyle w:val="SourceCode"/>
      </w:pPr>
      <w:r>
        <w:t xml:space="preserve">            break</w:t>
      </w:r>
    </w:p>
    <w:p w14:paraId="4009B492" w14:textId="77777777" w:rsidR="00B028F2" w:rsidRDefault="000D3C46">
      <w:pPr>
        <w:pStyle w:val="SourceCode"/>
      </w:pPr>
      <w:r>
        <w:t xml:space="preserve">        remaining -= len(piece)</w:t>
      </w:r>
    </w:p>
    <w:p w14:paraId="4F610E2B" w14:textId="77777777" w:rsidR="00B028F2" w:rsidRDefault="000D3C46">
      <w:pPr>
        <w:pStyle w:val="SourceCode"/>
      </w:pPr>
      <w:r>
        <w:t xml:space="preserve">    link_path, link_text = form_link()</w:t>
      </w:r>
    </w:p>
    <w:p w14:paraId="59696C40" w14:textId="77777777" w:rsidR="00B028F2" w:rsidRDefault="000D3C46">
      <w:pPr>
        <w:pStyle w:val="SourceCode"/>
      </w:pPr>
      <w:r>
        <w:t xml:space="preserve">    return send_error_page(413, "Content Too Large",</w:t>
      </w:r>
    </w:p>
    <w:p w14:paraId="3C6AAAEB" w14:textId="77777777" w:rsidR="00B028F2" w:rsidRDefault="000D3C46">
      <w:pPr>
        <w:pStyle w:val="SourceCode"/>
      </w:pPr>
      <w:r>
        <w:t xml:space="preserve">                           "The form must be at most 16384 bytes.",</w:t>
      </w:r>
    </w:p>
    <w:p w14:paraId="632BC0C7" w14:textId="77777777" w:rsidR="00B028F2" w:rsidRDefault="000D3C46">
      <w:pPr>
        <w:pStyle w:val="SourceCode"/>
      </w:pPr>
      <w:r>
        <w:t xml:space="preserve">                           link_path, link_text)</w:t>
      </w:r>
    </w:p>
    <w:p w14:paraId="208F701B" w14:textId="77777777" w:rsidR="00B028F2" w:rsidRDefault="00B028F2">
      <w:pPr>
        <w:pStyle w:val="SourceCode"/>
      </w:pPr>
    </w:p>
    <w:p w14:paraId="39CC7F2B" w14:textId="77777777" w:rsidR="00B028F2" w:rsidRDefault="00B028F2">
      <w:pPr>
        <w:pStyle w:val="SourceCode"/>
      </w:pPr>
    </w:p>
    <w:p w14:paraId="753779C5" w14:textId="77777777" w:rsidR="00B028F2" w:rsidRDefault="000D3C46">
      <w:pPr>
        <w:pStyle w:val="SourceCode"/>
      </w:pPr>
      <w:r>
        <w:t># Every other HTTP error Flask or Werkzeug raises, such as 416 for a Range</w:t>
      </w:r>
    </w:p>
    <w:p w14:paraId="6C478302" w14:textId="77777777" w:rsidR="00B028F2" w:rsidRDefault="000D3C46">
      <w:pPr>
        <w:pStyle w:val="SourceCode"/>
      </w:pPr>
      <w:r>
        <w:t># a static file cannot give, gets the same template. HTTPException is the</w:t>
      </w:r>
    </w:p>
    <w:p w14:paraId="0E79DB17" w14:textId="77777777" w:rsidR="00B028F2" w:rsidRDefault="000D3C46">
      <w:pPr>
        <w:pStyle w:val="SourceCode"/>
      </w:pPr>
      <w:r>
        <w:t># type of every one of them, and code is its status. Flask picks the</w:t>
      </w:r>
    </w:p>
    <w:p w14:paraId="73D6C277" w14:textId="77777777" w:rsidR="00B028F2" w:rsidRDefault="000D3C46">
      <w:pPr>
        <w:pStyle w:val="SourceCode"/>
      </w:pPr>
      <w:r>
        <w:t># handler for the error's own status first, so 404, 405, 413, and 500 keep</w:t>
      </w:r>
    </w:p>
    <w:p w14:paraId="10EF4984" w14:textId="77777777" w:rsidR="00B028F2" w:rsidRDefault="000D3C46">
      <w:pPr>
        <w:pStyle w:val="SourceCode"/>
      </w:pPr>
      <w:r>
        <w:t># theirs.</w:t>
      </w:r>
    </w:p>
    <w:p w14:paraId="46E41136" w14:textId="77777777" w:rsidR="00B028F2" w:rsidRDefault="000D3C46">
      <w:pPr>
        <w:pStyle w:val="SourceCode"/>
      </w:pPr>
      <w:r>
        <w:t>@app.errorhandler(HTTPException)</w:t>
      </w:r>
    </w:p>
    <w:p w14:paraId="367530AA" w14:textId="77777777" w:rsidR="00B028F2" w:rsidRDefault="000D3C46">
      <w:pPr>
        <w:pStyle w:val="SourceCode"/>
      </w:pPr>
      <w:r>
        <w:t>def handle_http_error(error: HTTPException) -&gt; Response:</w:t>
      </w:r>
    </w:p>
    <w:p w14:paraId="48D8C0C0" w14:textId="77777777" w:rsidR="00B028F2" w:rsidRDefault="000D3C46">
      <w:pPr>
        <w:pStyle w:val="SourceCode"/>
      </w:pPr>
      <w:r>
        <w:t xml:space="preserve">    return send_error_page(error.code, "Request Not Answered",</w:t>
      </w:r>
    </w:p>
    <w:p w14:paraId="3E675B2B" w14:textId="77777777" w:rsidR="00B028F2" w:rsidRDefault="000D3C46">
      <w:pPr>
        <w:pStyle w:val="SourceCode"/>
      </w:pPr>
      <w:r>
        <w:t xml:space="preserve">                           "This request could not be answered.", "/", "Home")</w:t>
      </w:r>
    </w:p>
    <w:p w14:paraId="1E215D29" w14:textId="77777777" w:rsidR="00B028F2" w:rsidRDefault="00B028F2">
      <w:pPr>
        <w:pStyle w:val="SourceCode"/>
      </w:pPr>
    </w:p>
    <w:p w14:paraId="00FFADE3" w14:textId="77777777" w:rsidR="00B028F2" w:rsidRDefault="00B028F2">
      <w:pPr>
        <w:pStyle w:val="SourceCode"/>
      </w:pPr>
    </w:p>
    <w:p w14:paraId="6BBE9595" w14:textId="77777777" w:rsidR="00B028F2" w:rsidRDefault="000D3C46">
      <w:pPr>
        <w:pStyle w:val="SourceCode"/>
      </w:pPr>
      <w:r>
        <w:t># Remember, the catch-all: Flask hands every exception a handler lets</w:t>
      </w:r>
    </w:p>
    <w:p w14:paraId="097D7736" w14:textId="77777777" w:rsidR="00B028F2" w:rsidRDefault="000D3C46">
      <w:pPr>
        <w:pStyle w:val="SourceCode"/>
      </w:pPr>
      <w:r>
        <w:t># escape to the 500 handler, as an InternalServerError whose</w:t>
      </w:r>
    </w:p>
    <w:p w14:paraId="2D52F7DC" w14:textId="77777777" w:rsidR="00B028F2" w:rsidRDefault="000D3C46">
      <w:pPr>
        <w:pStyle w:val="SourceCode"/>
      </w:pPr>
      <w:r>
        <w:t># original_exception is the one raised (the Basic server). A page that</w:t>
      </w:r>
    </w:p>
    <w:p w14:paraId="62FB70F6" w14:textId="77777777" w:rsidR="00B028F2" w:rsidRDefault="000D3C46">
      <w:pPr>
        <w:pStyle w:val="SourceCode"/>
      </w:pPr>
      <w:r>
        <w:t># cannot be rendered, a TemplateError, comes here too: 500 with a</w:t>
      </w:r>
    </w:p>
    <w:p w14:paraId="6329767D" w14:textId="77777777" w:rsidR="00B028F2" w:rsidRDefault="000D3C46">
      <w:pPr>
        <w:pStyle w:val="SourceCode"/>
      </w:pPr>
      <w:r>
        <w:t># reference, and the reason in contacts.log, no longer in Terminal 1.</w:t>
      </w:r>
    </w:p>
    <w:p w14:paraId="48B3938B" w14:textId="77777777" w:rsidR="00B028F2" w:rsidRDefault="000D3C46">
      <w:pPr>
        <w:pStyle w:val="SourceCode"/>
      </w:pPr>
      <w:r>
        <w:t>@app.errorhandler(500)</w:t>
      </w:r>
    </w:p>
    <w:p w14:paraId="2C30182F" w14:textId="77777777" w:rsidR="00B028F2" w:rsidRDefault="000D3C46">
      <w:pPr>
        <w:pStyle w:val="SourceCode"/>
      </w:pPr>
      <w:r>
        <w:t>def handle_server_error(error: InternalServerError) -&gt; Response:</w:t>
      </w:r>
    </w:p>
    <w:p w14:paraId="4C1C9100" w14:textId="77777777" w:rsidR="00B028F2" w:rsidRDefault="000D3C46">
      <w:pPr>
        <w:pStyle w:val="SourceCode"/>
      </w:pPr>
      <w:r>
        <w:t xml:space="preserve">    details = "the request could not be finished"</w:t>
      </w:r>
    </w:p>
    <w:p w14:paraId="7EF3833D" w14:textId="77777777" w:rsidR="00B028F2" w:rsidRDefault="000D3C46">
      <w:pPr>
        <w:pStyle w:val="SourceCode"/>
      </w:pPr>
      <w:r>
        <w:t xml:space="preserve">    if error.original_exception is not None:</w:t>
      </w:r>
    </w:p>
    <w:p w14:paraId="5EFEBDFC" w14:textId="77777777" w:rsidR="00B028F2" w:rsidRDefault="000D3C46">
      <w:pPr>
        <w:pStyle w:val="SourceCode"/>
      </w:pPr>
      <w:r>
        <w:t xml:space="preserve">        stack = "".join(traceback.format_exception(error.original_exception))</w:t>
      </w:r>
    </w:p>
    <w:p w14:paraId="6DCB4C14" w14:textId="77777777" w:rsidR="00B028F2" w:rsidRDefault="000D3C46">
      <w:pPr>
        <w:pStyle w:val="SourceCode"/>
      </w:pPr>
      <w:r>
        <w:t xml:space="preserve">        details = f"{error.original_exception}\n{stack.rstrip()}"</w:t>
      </w:r>
    </w:p>
    <w:p w14:paraId="2B328BCF" w14:textId="77777777" w:rsidR="00B028F2" w:rsidRDefault="000D3C46">
      <w:pPr>
        <w:pStyle w:val="SourceCode"/>
      </w:pPr>
      <w:r>
        <w:t xml:space="preserve">    return send_server_error("internal_error", details)</w:t>
      </w:r>
    </w:p>
    <w:p w14:paraId="4D2A5772" w14:textId="77777777" w:rsidR="00B028F2" w:rsidRDefault="00B028F2">
      <w:pPr>
        <w:pStyle w:val="SourceCode"/>
      </w:pPr>
    </w:p>
    <w:p w14:paraId="6C6982AF" w14:textId="77777777" w:rsidR="00B028F2" w:rsidRDefault="00B028F2">
      <w:pPr>
        <w:pStyle w:val="SourceCode"/>
      </w:pPr>
    </w:p>
    <w:p w14:paraId="26C75E59" w14:textId="77777777" w:rsidR="00B028F2" w:rsidRDefault="000D3C46">
      <w:pPr>
        <w:pStyle w:val="SourceCode"/>
      </w:pPr>
      <w:r>
        <w:t># Remember, Flask calls this with every response just before it is sent, so</w:t>
      </w:r>
    </w:p>
    <w:p w14:paraId="497B5007" w14:textId="77777777" w:rsidR="00B028F2" w:rsidRDefault="000D3C46">
      <w:pPr>
        <w:pStyle w:val="SourceCode"/>
      </w:pPr>
      <w:r>
        <w:t># every answer is logged in one place: the method, the target, and the</w:t>
      </w:r>
    </w:p>
    <w:p w14:paraId="1AB9F243" w14:textId="77777777" w:rsidR="00B028F2" w:rsidRDefault="000D3C46">
      <w:pPr>
        <w:pStyle w:val="SourceCode"/>
      </w:pPr>
      <w:r>
        <w:t># status, never a password, cookie, token, or id.</w:t>
      </w:r>
    </w:p>
    <w:p w14:paraId="6A8FC662" w14:textId="77777777" w:rsidR="00B028F2" w:rsidRDefault="000D3C46">
      <w:pPr>
        <w:pStyle w:val="SourceCode"/>
      </w:pPr>
      <w:r>
        <w:t>@app.after_request</w:t>
      </w:r>
    </w:p>
    <w:p w14:paraId="28BA99D6" w14:textId="77777777" w:rsidR="00B028F2" w:rsidRDefault="000D3C46">
      <w:pPr>
        <w:pStyle w:val="SourceCode"/>
      </w:pPr>
      <w:r>
        <w:t>def log_request(response: Response) -&gt; Response:</w:t>
      </w:r>
    </w:p>
    <w:p w14:paraId="19AC605D" w14:textId="77777777" w:rsidR="00B028F2" w:rsidRDefault="000D3C46">
      <w:pPr>
        <w:pStyle w:val="SourceCode"/>
      </w:pPr>
      <w:r>
        <w:t xml:space="preserve">    print(f"{request.method} {request_target()} -&gt; {response.status_code}",</w:t>
      </w:r>
    </w:p>
    <w:p w14:paraId="04F99D6A" w14:textId="77777777" w:rsidR="00B028F2" w:rsidRDefault="000D3C46">
      <w:pPr>
        <w:pStyle w:val="SourceCode"/>
      </w:pPr>
      <w:r>
        <w:t xml:space="preserve">          flush=True)</w:t>
      </w:r>
    </w:p>
    <w:p w14:paraId="7718A5E0" w14:textId="77777777" w:rsidR="00B028F2" w:rsidRDefault="000D3C46">
      <w:pPr>
        <w:pStyle w:val="SourceCode"/>
      </w:pPr>
      <w:r>
        <w:t xml:space="preserve">    return response</w:t>
      </w:r>
    </w:p>
    <w:p w14:paraId="07A06F53" w14:textId="77777777" w:rsidR="00B028F2" w:rsidRDefault="00B028F2">
      <w:pPr>
        <w:pStyle w:val="SourceCode"/>
      </w:pPr>
    </w:p>
    <w:p w14:paraId="30DB7AD3" w14:textId="77777777" w:rsidR="00B028F2" w:rsidRDefault="00B028F2">
      <w:pPr>
        <w:pStyle w:val="SourceCode"/>
      </w:pPr>
    </w:p>
    <w:p w14:paraId="6F03C8EA" w14:textId="77777777" w:rsidR="00B028F2" w:rsidRDefault="000D3C46">
      <w:pPr>
        <w:pStyle w:val="SourceCode"/>
      </w:pPr>
      <w:r>
        <w:t># Remember, the Content-Security-Policy goes on every HTML answer, the error</w:t>
      </w:r>
    </w:p>
    <w:p w14:paraId="7F3FB828" w14:textId="77777777" w:rsidR="00B028F2" w:rsidRDefault="000D3C46">
      <w:pPr>
        <w:pStyle w:val="SourceCode"/>
      </w:pPr>
      <w:r>
        <w:t># pages included (Lesson 8.8).</w:t>
      </w:r>
    </w:p>
    <w:p w14:paraId="4A88E02D" w14:textId="77777777" w:rsidR="00B028F2" w:rsidRDefault="000D3C46">
      <w:pPr>
        <w:pStyle w:val="SourceCode"/>
      </w:pPr>
      <w:r>
        <w:t>@app.after_request</w:t>
      </w:r>
    </w:p>
    <w:p w14:paraId="000CEBC1" w14:textId="77777777" w:rsidR="00B028F2" w:rsidRDefault="000D3C46">
      <w:pPr>
        <w:pStyle w:val="SourceCode"/>
      </w:pPr>
      <w:r>
        <w:t>def add_security_policy(response: Response) -&gt; Response:</w:t>
      </w:r>
    </w:p>
    <w:p w14:paraId="0ABCF095" w14:textId="77777777" w:rsidR="00B028F2" w:rsidRDefault="000D3C46">
      <w:pPr>
        <w:pStyle w:val="SourceCode"/>
      </w:pPr>
      <w:r>
        <w:t xml:space="preserve">    if response.mimetype == "text/html":</w:t>
      </w:r>
    </w:p>
    <w:p w14:paraId="0D6630B7" w14:textId="77777777" w:rsidR="00B028F2" w:rsidRDefault="000D3C46">
      <w:pPr>
        <w:pStyle w:val="SourceCode"/>
      </w:pPr>
      <w:r>
        <w:t xml:space="preserve">        response.headers["Content-Security-Policy"] = CONTENT_SECURITY_POLICY</w:t>
      </w:r>
    </w:p>
    <w:p w14:paraId="2467A089" w14:textId="77777777" w:rsidR="00B028F2" w:rsidRDefault="000D3C46">
      <w:pPr>
        <w:pStyle w:val="SourceCode"/>
      </w:pPr>
      <w:r>
        <w:t xml:space="preserve">    return response</w:t>
      </w:r>
    </w:p>
    <w:p w14:paraId="36867710" w14:textId="77777777" w:rsidR="00B028F2" w:rsidRDefault="00B028F2">
      <w:pPr>
        <w:pStyle w:val="SourceCode"/>
      </w:pPr>
    </w:p>
    <w:p w14:paraId="5F927987" w14:textId="77777777" w:rsidR="00B028F2" w:rsidRDefault="00B028F2">
      <w:pPr>
        <w:pStyle w:val="SourceCode"/>
      </w:pPr>
    </w:p>
    <w:p w14:paraId="114D0C48" w14:textId="77777777" w:rsidR="00B028F2" w:rsidRDefault="000D3C46">
      <w:pPr>
        <w:pStyle w:val="SourceCode"/>
      </w:pPr>
      <w:r>
        <w:t>def load_templates() -&gt; bool:</w:t>
      </w:r>
    </w:p>
    <w:p w14:paraId="53DCF0A2" w14:textId="77777777" w:rsidR="00B028F2" w:rsidRDefault="000D3C46">
      <w:pPr>
        <w:pStyle w:val="SourceCode"/>
      </w:pPr>
      <w:r>
        <w:t xml:space="preserve">    """Remember, load every template once, before the server listens, so a</w:t>
      </w:r>
    </w:p>
    <w:p w14:paraId="5E0865D2" w14:textId="77777777" w:rsidR="00B028F2" w:rsidRDefault="000D3C46">
      <w:pPr>
        <w:pStyle w:val="SourceCode"/>
      </w:pPr>
      <w:r>
        <w:t xml:space="preserve">    missing one stops the server at once (Lesson 8.3)."""</w:t>
      </w:r>
    </w:p>
    <w:p w14:paraId="03370382" w14:textId="77777777" w:rsidR="00B028F2" w:rsidRDefault="000D3C46">
      <w:pPr>
        <w:pStyle w:val="SourceCode"/>
      </w:pPr>
      <w:r>
        <w:t xml:space="preserve">    for template_name in TEMPLATE_NAMES:</w:t>
      </w:r>
    </w:p>
    <w:p w14:paraId="708E3A03" w14:textId="77777777" w:rsidR="00B028F2" w:rsidRDefault="000D3C46">
      <w:pPr>
        <w:pStyle w:val="SourceCode"/>
      </w:pPr>
      <w:r>
        <w:t xml:space="preserve">        try:</w:t>
      </w:r>
    </w:p>
    <w:p w14:paraId="1B54703E" w14:textId="77777777" w:rsidR="00B028F2" w:rsidRDefault="000D3C46">
      <w:pPr>
        <w:pStyle w:val="SourceCode"/>
      </w:pPr>
      <w:r>
        <w:t xml:space="preserve">            app.jinja_env.get_template(template_name)</w:t>
      </w:r>
    </w:p>
    <w:p w14:paraId="1162BB57" w14:textId="77777777" w:rsidR="00B028F2" w:rsidRDefault="000D3C46">
      <w:pPr>
        <w:pStyle w:val="SourceCode"/>
      </w:pPr>
      <w:r>
        <w:t xml:space="preserve">        except TemplateError as error:</w:t>
      </w:r>
    </w:p>
    <w:p w14:paraId="13B9B0A8" w14:textId="77777777" w:rsidR="00B028F2" w:rsidRDefault="000D3C46">
      <w:pPr>
        <w:pStyle w:val="SourceCode"/>
      </w:pPr>
      <w:r>
        <w:t xml:space="preserve">            print("Error: could not load the template "</w:t>
      </w:r>
    </w:p>
    <w:p w14:paraId="55BACB69" w14:textId="77777777" w:rsidR="00B028F2" w:rsidRDefault="000D3C46">
      <w:pPr>
        <w:pStyle w:val="SourceCode"/>
      </w:pPr>
      <w:r>
        <w:t xml:space="preserve">                  f"{app.template_folder}/{template_name}", file=sys.stderr)</w:t>
      </w:r>
    </w:p>
    <w:p w14:paraId="7A1A65B0" w14:textId="77777777" w:rsidR="00B028F2" w:rsidRDefault="000D3C46">
      <w:pPr>
        <w:pStyle w:val="SourceCode"/>
      </w:pPr>
      <w:r>
        <w:t xml:space="preserve">            print(f"Reason: {error}", file=sys.stderr)</w:t>
      </w:r>
    </w:p>
    <w:p w14:paraId="61BC1C61" w14:textId="77777777" w:rsidR="00B028F2" w:rsidRDefault="000D3C46">
      <w:pPr>
        <w:pStyle w:val="SourceCode"/>
      </w:pPr>
      <w:r>
        <w:t xml:space="preserve">            return False</w:t>
      </w:r>
    </w:p>
    <w:p w14:paraId="0899906E" w14:textId="77777777" w:rsidR="00B028F2" w:rsidRDefault="000D3C46">
      <w:pPr>
        <w:pStyle w:val="SourceCode"/>
      </w:pPr>
      <w:r>
        <w:t xml:space="preserve">    return True</w:t>
      </w:r>
    </w:p>
    <w:p w14:paraId="0646819D" w14:textId="77777777" w:rsidR="00B028F2" w:rsidRDefault="00B028F2">
      <w:pPr>
        <w:pStyle w:val="SourceCode"/>
      </w:pPr>
    </w:p>
    <w:p w14:paraId="59E7199C" w14:textId="77777777" w:rsidR="00B028F2" w:rsidRDefault="00B028F2">
      <w:pPr>
        <w:pStyle w:val="SourceCode"/>
      </w:pPr>
    </w:p>
    <w:p w14:paraId="11CE4AA5" w14:textId="77777777" w:rsidR="00B028F2" w:rsidRDefault="000D3C46">
      <w:pPr>
        <w:pStyle w:val="SourceCode"/>
      </w:pPr>
      <w:r>
        <w:t>def main() -&gt; int:</w:t>
      </w:r>
    </w:p>
    <w:p w14:paraId="32124EAB" w14:textId="77777777" w:rsidR="00B028F2" w:rsidRDefault="000D3C46">
      <w:pPr>
        <w:pStyle w:val="SourceCode"/>
      </w:pPr>
      <w:r>
        <w:t xml:space="preserve">    if not load_templates():</w:t>
      </w:r>
    </w:p>
    <w:p w14:paraId="0360CED7" w14:textId="77777777" w:rsidR="00B028F2" w:rsidRDefault="000D3C46">
      <w:pPr>
        <w:pStyle w:val="SourceCode"/>
      </w:pPr>
      <w:r>
        <w:t xml:space="preserve">        return 1</w:t>
      </w:r>
    </w:p>
    <w:p w14:paraId="33EBC3FB" w14:textId="77777777" w:rsidR="00B028F2" w:rsidRDefault="000D3C46">
      <w:pPr>
        <w:pStyle w:val="SourceCode"/>
      </w:pPr>
      <w:r>
        <w:t xml:space="preserve">    # The two tables are made once, before the server listens: web_users_python</w:t>
      </w:r>
    </w:p>
    <w:p w14:paraId="76CA3EA9" w14:textId="77777777" w:rsidR="00B028F2" w:rsidRDefault="000D3C46">
      <w:pPr>
        <w:pStyle w:val="SourceCode"/>
      </w:pPr>
      <w:r>
        <w:t xml:space="preserve">    # first, then web_sessions_python, whose foreign key points at it.</w:t>
      </w:r>
    </w:p>
    <w:p w14:paraId="47D2C85D" w14:textId="77777777" w:rsidR="00B028F2" w:rsidRDefault="000D3C46">
      <w:pPr>
        <w:pStyle w:val="SourceCode"/>
      </w:pPr>
      <w:r>
        <w:t xml:space="preserve">    status, problem, connection = contact_store.open_connection()</w:t>
      </w:r>
    </w:p>
    <w:p w14:paraId="7C5D7212" w14:textId="77777777" w:rsidR="00B028F2" w:rsidRDefault="000D3C46">
      <w:pPr>
        <w:pStyle w:val="SourceCode"/>
      </w:pPr>
      <w:r>
        <w:t xml:space="preserve">    if status == ContactStatus.SUCCESS:</w:t>
      </w:r>
    </w:p>
    <w:p w14:paraId="27EE1806" w14:textId="77777777" w:rsidR="00B028F2" w:rsidRDefault="000D3C46">
      <w:pPr>
        <w:pStyle w:val="SourceCode"/>
      </w:pPr>
      <w:r>
        <w:t xml:space="preserve">        status, problem = user_store.create_user_table(connection)</w:t>
      </w:r>
    </w:p>
    <w:p w14:paraId="741C5ED7" w14:textId="77777777" w:rsidR="00B028F2" w:rsidRDefault="000D3C46">
      <w:pPr>
        <w:pStyle w:val="SourceCode"/>
      </w:pPr>
      <w:r>
        <w:t xml:space="preserve">    if status == ContactStatus.SUCCESS:</w:t>
      </w:r>
    </w:p>
    <w:p w14:paraId="7F6F54F0" w14:textId="77777777" w:rsidR="00B028F2" w:rsidRDefault="000D3C46">
      <w:pPr>
        <w:pStyle w:val="SourceCode"/>
      </w:pPr>
      <w:r>
        <w:t xml:space="preserve">        status, problem = session_store.create_session_table(connection)</w:t>
      </w:r>
    </w:p>
    <w:p w14:paraId="6D1A7EAF" w14:textId="77777777" w:rsidR="00B028F2" w:rsidRDefault="000D3C46">
      <w:pPr>
        <w:pStyle w:val="SourceCode"/>
      </w:pPr>
      <w:r>
        <w:t xml:space="preserve">    if connection is not None:</w:t>
      </w:r>
    </w:p>
    <w:p w14:paraId="2C7AF763" w14:textId="77777777" w:rsidR="00B028F2" w:rsidRDefault="000D3C46">
      <w:pPr>
        <w:pStyle w:val="SourceCode"/>
      </w:pPr>
      <w:r>
        <w:t xml:space="preserve">        contact_store.close_connection(connection)</w:t>
      </w:r>
    </w:p>
    <w:p w14:paraId="04715587" w14:textId="77777777" w:rsidR="00B028F2" w:rsidRDefault="000D3C46">
      <w:pPr>
        <w:pStyle w:val="SourceCode"/>
      </w:pPr>
      <w:r>
        <w:t xml:space="preserve">    if status != ContactStatus.SUCCESS:</w:t>
      </w:r>
    </w:p>
    <w:p w14:paraId="0AEAD73D" w14:textId="77777777" w:rsidR="00B028F2" w:rsidRDefault="000D3C46">
      <w:pPr>
        <w:pStyle w:val="SourceCode"/>
      </w:pPr>
      <w:r>
        <w:t xml:space="preserve">        print(f"Error: could not start the server on {HOST}:{HTTPS_PORT}",</w:t>
      </w:r>
    </w:p>
    <w:p w14:paraId="6E5005AA" w14:textId="77777777" w:rsidR="00B028F2" w:rsidRDefault="000D3C46">
      <w:pPr>
        <w:pStyle w:val="SourceCode"/>
      </w:pPr>
      <w:r>
        <w:t xml:space="preserve">              file=sys.stderr)</w:t>
      </w:r>
    </w:p>
    <w:p w14:paraId="0EF6480B" w14:textId="77777777" w:rsidR="00B028F2" w:rsidRDefault="000D3C46">
      <w:pPr>
        <w:pStyle w:val="SourceCode"/>
      </w:pPr>
      <w:r>
        <w:t xml:space="preserve">        print(f"Reason: {problem}", file=sys.stderr)</w:t>
      </w:r>
    </w:p>
    <w:p w14:paraId="19367616" w14:textId="77777777" w:rsidR="00B028F2" w:rsidRDefault="000D3C46">
      <w:pPr>
        <w:pStyle w:val="SourceCode"/>
      </w:pPr>
      <w:r>
        <w:t xml:space="preserve">        return 1</w:t>
      </w:r>
    </w:p>
    <w:p w14:paraId="595CE449" w14:textId="77777777" w:rsidR="00B028F2" w:rsidRDefault="000D3C46">
      <w:pPr>
        <w:pStyle w:val="SourceCode"/>
      </w:pPr>
      <w:r>
        <w:t xml:space="preserve">    # Remember, the context is loaded first, so a missing file stops the</w:t>
      </w:r>
    </w:p>
    <w:p w14:paraId="5BAEAA7F" w14:textId="77777777" w:rsidR="00B028F2" w:rsidRDefault="000D3C46">
      <w:pPr>
        <w:pStyle w:val="SourceCode"/>
      </w:pPr>
      <w:r>
        <w:t xml:space="preserve">    # program before it starts.</w:t>
      </w:r>
    </w:p>
    <w:p w14:paraId="56CFAC24" w14:textId="77777777" w:rsidR="00B028F2" w:rsidRDefault="000D3C46">
      <w:pPr>
        <w:pStyle w:val="SourceCode"/>
      </w:pPr>
      <w:r>
        <w:t xml:space="preserve">    try:</w:t>
      </w:r>
    </w:p>
    <w:p w14:paraId="780BD164" w14:textId="77777777" w:rsidR="00B028F2" w:rsidRDefault="000D3C46">
      <w:pPr>
        <w:pStyle w:val="SourceCode"/>
      </w:pPr>
      <w:r>
        <w:t xml:space="preserve">        context = ssl.SSLContext(ssl.PROTOCOL_TLS_SERVER)</w:t>
      </w:r>
    </w:p>
    <w:p w14:paraId="786CF43E" w14:textId="77777777" w:rsidR="00B028F2" w:rsidRDefault="000D3C46">
      <w:pPr>
        <w:pStyle w:val="SourceCode"/>
      </w:pPr>
      <w:r>
        <w:t xml:space="preserve">        context.load_cert_chain(CERTIFICATE_FILE, KEY_FILE)</w:t>
      </w:r>
    </w:p>
    <w:p w14:paraId="06E2E5BD" w14:textId="77777777" w:rsidR="00B028F2" w:rsidRDefault="000D3C46">
      <w:pPr>
        <w:pStyle w:val="SourceCode"/>
      </w:pPr>
      <w:r>
        <w:t xml:space="preserve">    except OSError as error:</w:t>
      </w:r>
    </w:p>
    <w:p w14:paraId="499436D6" w14:textId="77777777" w:rsidR="00B028F2" w:rsidRDefault="000D3C46">
      <w:pPr>
        <w:pStyle w:val="SourceCode"/>
      </w:pPr>
      <w:r>
        <w:t xml:space="preserve">        print(f"Error: could not start the server on {HOST}:{HTTPS_PORT}",</w:t>
      </w:r>
    </w:p>
    <w:p w14:paraId="56088BE7" w14:textId="77777777" w:rsidR="00B028F2" w:rsidRDefault="000D3C46">
      <w:pPr>
        <w:pStyle w:val="SourceCode"/>
      </w:pPr>
      <w:r>
        <w:t xml:space="preserve">              file=sys.stderr)</w:t>
      </w:r>
    </w:p>
    <w:p w14:paraId="20EC06CB" w14:textId="77777777" w:rsidR="00B028F2" w:rsidRDefault="000D3C46">
      <w:pPr>
        <w:pStyle w:val="SourceCode"/>
      </w:pPr>
      <w:r>
        <w:t xml:space="preserve">        print(f"Reason: {error}", file=sys.stderr)</w:t>
      </w:r>
    </w:p>
    <w:p w14:paraId="19CD667A" w14:textId="77777777" w:rsidR="00B028F2" w:rsidRDefault="000D3C46">
      <w:pPr>
        <w:pStyle w:val="SourceCode"/>
      </w:pPr>
      <w:r>
        <w:t xml:space="preserve">        return 1</w:t>
      </w:r>
    </w:p>
    <w:p w14:paraId="77E109CB" w14:textId="77777777" w:rsidR="00B028F2" w:rsidRDefault="000D3C46">
      <w:pPr>
        <w:pStyle w:val="SourceCode"/>
      </w:pPr>
      <w:r>
        <w:t xml:space="preserve">    # Remember, ERROR keeps only Werkzeug's error messages, so log_request's</w:t>
      </w:r>
    </w:p>
    <w:p w14:paraId="0F41A8C9" w14:textId="77777777" w:rsidR="00B028F2" w:rsidRDefault="000D3C46">
      <w:pPr>
        <w:pStyle w:val="SourceCode"/>
      </w:pPr>
      <w:r>
        <w:t xml:space="preserve">    # line is the one per request, and CRITICAL keeps Flask's own record of</w:t>
      </w:r>
    </w:p>
    <w:p w14:paraId="64F4DA32" w14:textId="77777777" w:rsidR="00B028F2" w:rsidRDefault="000D3C46">
      <w:pPr>
        <w:pStyle w:val="SourceCode"/>
      </w:pPr>
      <w:r>
        <w:t xml:space="preserve">    # each unhandled exception out of Terminal 1: contacts.log has it.</w:t>
      </w:r>
    </w:p>
    <w:p w14:paraId="20638C54" w14:textId="77777777" w:rsidR="00B028F2" w:rsidRDefault="000D3C46">
      <w:pPr>
        <w:pStyle w:val="SourceCode"/>
      </w:pPr>
      <w:r>
        <w:t xml:space="preserve">    logging.getLogger("werkzeug").setLevel(logging.ERROR)</w:t>
      </w:r>
    </w:p>
    <w:p w14:paraId="260B3607" w14:textId="77777777" w:rsidR="00B028F2" w:rsidRDefault="000D3C46">
      <w:pPr>
        <w:pStyle w:val="SourceCode"/>
      </w:pPr>
      <w:r>
        <w:t xml:space="preserve">    app.logger.setLevel(logging.CRITICAL)</w:t>
      </w:r>
    </w:p>
    <w:p w14:paraId="17247746" w14:textId="77777777" w:rsidR="00B028F2" w:rsidRDefault="000D3C46">
      <w:pPr>
        <w:pStyle w:val="SourceCode"/>
      </w:pPr>
      <w:r>
        <w:t xml:space="preserve">    print(f"Listening on https://{HOST}:{HTTPS_PORT}", flush=True)</w:t>
      </w:r>
    </w:p>
    <w:p w14:paraId="6D006BE7" w14:textId="77777777" w:rsidR="00B028F2" w:rsidRDefault="000D3C46">
      <w:pPr>
        <w:pStyle w:val="SourceCode"/>
      </w:pPr>
      <w:r>
        <w:t xml:space="preserve">    # Remember, app.run serves until Ctrl+C, with the loaded context.</w:t>
      </w:r>
    </w:p>
    <w:p w14:paraId="443874F4" w14:textId="77777777" w:rsidR="00B028F2" w:rsidRDefault="000D3C46">
      <w:pPr>
        <w:pStyle w:val="SourceCode"/>
      </w:pPr>
      <w:r>
        <w:t xml:space="preserve">    app.run(host=HOST, port=HTTPS_PORT, ssl_context=context)</w:t>
      </w:r>
    </w:p>
    <w:p w14:paraId="44EB8E2E" w14:textId="77777777" w:rsidR="00B028F2" w:rsidRDefault="000D3C46">
      <w:pPr>
        <w:pStyle w:val="SourceCode"/>
      </w:pPr>
      <w:r>
        <w:t xml:space="preserve">    return 0</w:t>
      </w:r>
    </w:p>
    <w:p w14:paraId="1BBA56E0" w14:textId="77777777" w:rsidR="00B028F2" w:rsidRDefault="00B028F2">
      <w:pPr>
        <w:pStyle w:val="SourceCode"/>
      </w:pPr>
    </w:p>
    <w:p w14:paraId="56A392E2" w14:textId="77777777" w:rsidR="00B028F2" w:rsidRDefault="00B028F2">
      <w:pPr>
        <w:pStyle w:val="SourceCode"/>
      </w:pPr>
    </w:p>
    <w:p w14:paraId="5C46DB31" w14:textId="77777777" w:rsidR="00B028F2" w:rsidRDefault="000D3C46">
      <w:pPr>
        <w:pStyle w:val="SourceCode"/>
        <w:keepNext/>
      </w:pPr>
      <w:r>
        <w:t># Remember, this runs only when the file is started directly.</w:t>
      </w:r>
    </w:p>
    <w:p w14:paraId="2553C0A4" w14:textId="77777777" w:rsidR="00B028F2" w:rsidRDefault="000D3C46">
      <w:pPr>
        <w:pStyle w:val="SourceCode"/>
        <w:keepNext/>
      </w:pPr>
      <w:r>
        <w:t>if __name__ == "__main__":</w:t>
      </w:r>
    </w:p>
    <w:p w14:paraId="19122541" w14:textId="77777777" w:rsidR="00B028F2" w:rsidRDefault="000D3C46">
      <w:pPr>
        <w:pStyle w:val="SourceCode"/>
      </w:pPr>
      <w:r>
        <w:t xml:space="preserve">    sys.exit(main())</w:t>
      </w:r>
    </w:p>
    <w:p w14:paraId="682BE1A3" w14:textId="77777777" w:rsidR="00B028F2" w:rsidRDefault="00B028F2">
      <w:pPr>
        <w:keepNext/>
      </w:pPr>
    </w:p>
    <w:p w14:paraId="767C1ECD" w14:textId="77777777" w:rsidR="00B028F2" w:rsidRDefault="000D3C46">
      <w:pPr>
        <w:pStyle w:val="Heading3"/>
      </w:pPr>
      <w:r>
        <w:t>Windows PowerShell Server Build and Run</w:t>
      </w:r>
    </w:p>
    <w:p w14:paraId="12B69097" w14:textId="77777777" w:rsidR="00B028F2" w:rsidRDefault="000D3C46">
      <w:pPr>
        <w:keepNext/>
      </w:pPr>
      <w:r>
        <w:t>In Terminal 1, in the lesson-8.10 folder, the reset, the builds, your account, and the server, as in the C section:</w:t>
      </w:r>
    </w:p>
    <w:p w14:paraId="00D5BCE9" w14:textId="77777777" w:rsidR="00B028F2" w:rsidRDefault="00B028F2">
      <w:pPr>
        <w:keepNext/>
      </w:pPr>
    </w:p>
    <w:p w14:paraId="22BCF822" w14:textId="77777777" w:rsidR="00B028F2" w:rsidRDefault="000D3C46">
      <w:pPr>
        <w:pStyle w:val="CommandBlock"/>
        <w:keepNext/>
      </w:pPr>
      <w:r>
        <w:t>$mysql = "C:\Program Files\MySQL\MySQL Server 26.7\bin\mysql.exe"</w:t>
      </w:r>
    </w:p>
    <w:p w14:paraId="468800C0" w14:textId="77777777" w:rsidR="00B028F2" w:rsidRDefault="000D3C46">
      <w:pPr>
        <w:pStyle w:val="CommandBlock"/>
        <w:keepNext/>
      </w:pPr>
      <w:r>
        <w:t>$env:MYSQL_PWD = $env:SPA_DB_PASSWORD</w:t>
      </w:r>
    </w:p>
    <w:p w14:paraId="6A91A744" w14:textId="77777777" w:rsidR="00B028F2" w:rsidRDefault="000D3C46">
      <w:pPr>
        <w:pStyle w:val="CommandBlock"/>
        <w:keepNext/>
      </w:pPr>
      <w:r>
        <w:t>&amp; $mysql -u devuser -h 127.0.0.1 -P 3306 -D spa_contacts --commands `</w:t>
      </w:r>
    </w:p>
    <w:p w14:paraId="70CAD83B" w14:textId="77777777" w:rsidR="00B028F2" w:rsidRDefault="000D3C46">
      <w:pPr>
        <w:pStyle w:val="CommandBlock"/>
        <w:keepNext/>
      </w:pPr>
      <w:r>
        <w:t xml:space="preserve">    -e "source sql/reset_contacts_python.sql"</w:t>
      </w:r>
    </w:p>
    <w:p w14:paraId="30D64B4B" w14:textId="77777777" w:rsidR="00B028F2" w:rsidRDefault="000D3C46">
      <w:pPr>
        <w:pStyle w:val="CommandBlock"/>
        <w:keepNext/>
      </w:pPr>
      <w:r>
        <w:t>&amp; $mysql -u devuser -h 127.0.0.1 -P 3306 -D spa_contacts --commands `</w:t>
      </w:r>
    </w:p>
    <w:p w14:paraId="28133977" w14:textId="77777777" w:rsidR="00B028F2" w:rsidRDefault="000D3C46">
      <w:pPr>
        <w:pStyle w:val="CommandBlock"/>
        <w:keepNext/>
      </w:pPr>
      <w:r>
        <w:t xml:space="preserve">    -e "source sql/reset_accounts_python.sql"</w:t>
      </w:r>
    </w:p>
    <w:p w14:paraId="04904D12" w14:textId="77777777" w:rsidR="00B028F2" w:rsidRDefault="000D3C46">
      <w:pPr>
        <w:pStyle w:val="CommandBlock"/>
        <w:keepNext/>
      </w:pPr>
      <w:r>
        <w:t>Remove-Item Env:MYSQL_PWD</w:t>
      </w:r>
    </w:p>
    <w:p w14:paraId="2EE95FEA" w14:textId="77777777" w:rsidR="00B028F2" w:rsidRDefault="000D3C46">
      <w:pPr>
        <w:pStyle w:val="CommandBlock"/>
        <w:keepNext/>
      </w:pPr>
      <w:r>
        <w:t>.\python\.venv\Scripts\python.exe .\python\users.py add owner</w:t>
      </w:r>
    </w:p>
    <w:p w14:paraId="4A116C93" w14:textId="77777777" w:rsidR="00B028F2" w:rsidRDefault="000D3C46">
      <w:pPr>
        <w:pStyle w:val="CommandBlock"/>
      </w:pPr>
      <w:r>
        <w:t>.\python\.venv\Scripts\python.exe .\python\server.py</w:t>
      </w:r>
    </w:p>
    <w:p w14:paraId="197F11B5" w14:textId="77777777" w:rsidR="00B028F2" w:rsidRDefault="00B028F2">
      <w:pPr>
        <w:keepNext/>
      </w:pPr>
    </w:p>
    <w:p w14:paraId="3AD6F91D" w14:textId="77777777" w:rsidR="00B028F2" w:rsidRDefault="000D3C46">
      <w:r>
        <w:t>Wait for its Listening line, and leave it running until the Workbook Check.</w:t>
      </w:r>
    </w:p>
    <w:p w14:paraId="641F9564" w14:textId="77777777" w:rsidR="00B028F2" w:rsidRDefault="00B028F2">
      <w:pPr>
        <w:keepNext/>
      </w:pPr>
    </w:p>
    <w:p w14:paraId="2AB2FE96" w14:textId="77777777" w:rsidR="00B028F2" w:rsidRDefault="000D3C46">
      <w:pPr>
        <w:pStyle w:val="Heading3"/>
      </w:pPr>
      <w:r>
        <w:t>Windows PowerShell Browser Check</w:t>
      </w:r>
    </w:p>
    <w:p w14:paraId="2FDD917E" w14:textId="77777777" w:rsidR="00B028F2" w:rsidRDefault="000D3C46">
      <w:pPr>
        <w:keepNext/>
      </w:pPr>
      <w:r>
        <w:t>In Terminal 2, open the login form, log in as owner, and land on the Page Not Found page, as in the C section.</w:t>
      </w:r>
    </w:p>
    <w:p w14:paraId="62234FCF" w14:textId="77777777" w:rsidR="00B028F2" w:rsidRDefault="00B028F2">
      <w:pPr>
        <w:keepNext/>
      </w:pPr>
    </w:p>
    <w:p w14:paraId="7FB9AB83" w14:textId="77777777" w:rsidR="00B028F2" w:rsidRDefault="000D3C46">
      <w:pPr>
        <w:pStyle w:val="CommandBlock"/>
      </w:pPr>
      <w:r>
        <w:t>Start-Process "https://127.0.0.1:8765/login?next=/contacts/99"</w:t>
      </w:r>
    </w:p>
    <w:p w14:paraId="10F5AF56" w14:textId="77777777" w:rsidR="00B028F2" w:rsidRDefault="00B028F2">
      <w:pPr>
        <w:keepNext/>
      </w:pPr>
    </w:p>
    <w:p w14:paraId="3C543BB4" w14:textId="77777777" w:rsidR="00B028F2" w:rsidRDefault="000D3C46">
      <w:pPr>
        <w:pStyle w:val="Heading3"/>
      </w:pPr>
      <w:r>
        <w:t>Windows PowerShell Error Check</w:t>
      </w:r>
    </w:p>
    <w:p w14:paraId="06832A7B" w14:textId="77777777" w:rsidR="00B028F2" w:rsidRDefault="000D3C46">
      <w:pPr>
        <w:keepNext/>
      </w:pPr>
      <w:r>
        <w:t>Still in Terminal 2, every error with curl.exe, the token and the reference read from the saved pages, as in the C section.</w:t>
      </w:r>
    </w:p>
    <w:p w14:paraId="71016C19" w14:textId="77777777" w:rsidR="00B028F2" w:rsidRDefault="00B028F2">
      <w:pPr>
        <w:keepNext/>
      </w:pPr>
    </w:p>
    <w:p w14:paraId="5E9CFCDB" w14:textId="77777777" w:rsidR="00B028F2" w:rsidRDefault="000D3C46">
      <w:pPr>
        <w:pStyle w:val="CommandBlock"/>
        <w:keepNext/>
      </w:pPr>
      <w:r>
        <w:t>$format = "%{http_code} [%header{location}]\n"</w:t>
      </w:r>
    </w:p>
    <w:p w14:paraId="479D4E7A" w14:textId="77777777" w:rsidR="00B028F2" w:rsidRDefault="000D3C46">
      <w:pPr>
        <w:pStyle w:val="CommandBlock"/>
        <w:keepNext/>
      </w:pPr>
      <w:r>
        <w:t>$apiFormat = "\n%{http_code} [%header{content-type}]\n"</w:t>
      </w:r>
    </w:p>
    <w:p w14:paraId="78D86DE4" w14:textId="77777777" w:rsidR="00B028F2" w:rsidRDefault="000D3C46">
      <w:pPr>
        <w:pStyle w:val="CommandBlock"/>
      </w:pPr>
      <w:r>
        <w:t>$serverFormat = "%{http_code} [%header{server}] [%header{x-powered-by}]\n"</w:t>
      </w:r>
    </w:p>
    <w:p w14:paraId="21FCC049" w14:textId="77777777" w:rsidR="00B028F2" w:rsidRDefault="000D3C46">
      <w:pPr>
        <w:pStyle w:val="CommandBlock"/>
      </w:pPr>
      <w:r>
        <w:t>&amp; "$env:SystemRoot\System32\curl.exe" -sS --ssl-revoke-best-effort `</w:t>
      </w:r>
    </w:p>
    <w:p w14:paraId="78697F1E" w14:textId="77777777" w:rsidR="00B028F2" w:rsidRDefault="000D3C46">
      <w:pPr>
        <w:pStyle w:val="CommandBlock"/>
      </w:pPr>
      <w:r>
        <w:t xml:space="preserve">    --cacert .\certs\spa-ca.pem -o NUL -w $serverFormat `</w:t>
      </w:r>
    </w:p>
    <w:p w14:paraId="023E907F" w14:textId="77777777" w:rsidR="00B028F2" w:rsidRDefault="000D3C46">
      <w:pPr>
        <w:pStyle w:val="CommandBlock"/>
      </w:pPr>
      <w:r>
        <w:t xml:space="preserve">    https://127.0.0.1:8765/no-such-page</w:t>
      </w:r>
    </w:p>
    <w:p w14:paraId="353A0F82" w14:textId="77777777" w:rsidR="00B028F2" w:rsidRDefault="000D3C46">
      <w:pPr>
        <w:pStyle w:val="CommandBlock"/>
      </w:pPr>
      <w:r>
        <w:t>&amp; "$env:SystemRoot\System32\curl.exe" -sS --ssl-revoke-best-effort `</w:t>
      </w:r>
    </w:p>
    <w:p w14:paraId="0F71D0FD" w14:textId="77777777" w:rsidR="00B028F2" w:rsidRDefault="000D3C46">
      <w:pPr>
        <w:pStyle w:val="CommandBlock"/>
      </w:pPr>
      <w:r>
        <w:t xml:space="preserve">    --cacert .\certs\spa-ca.pem -o NUL -w $format `</w:t>
      </w:r>
    </w:p>
    <w:p w14:paraId="1C6B2D77" w14:textId="77777777" w:rsidR="00B028F2" w:rsidRDefault="000D3C46">
      <w:pPr>
        <w:pStyle w:val="CommandBlock"/>
      </w:pPr>
      <w:r>
        <w:t xml:space="preserve">    https://127.0.0.1:8765/contacts</w:t>
      </w:r>
    </w:p>
    <w:p w14:paraId="56BBE082" w14:textId="77777777" w:rsidR="00B028F2" w:rsidRDefault="000D3C46">
      <w:pPr>
        <w:pStyle w:val="CommandBlock"/>
      </w:pPr>
      <w:r>
        <w:t>&amp; "$env:SystemRoot\System32\curl.exe" -sS --ssl-revoke-best-effort `</w:t>
      </w:r>
    </w:p>
    <w:p w14:paraId="00A0B080" w14:textId="77777777" w:rsidR="00B028F2" w:rsidRDefault="000D3C46">
      <w:pPr>
        <w:pStyle w:val="CommandBlock"/>
      </w:pPr>
      <w:r>
        <w:t xml:space="preserve">    --cacert .\certs\spa-ca.pem -w $apiFormat `</w:t>
      </w:r>
    </w:p>
    <w:p w14:paraId="2F9FC6BD" w14:textId="77777777" w:rsidR="00B028F2" w:rsidRDefault="000D3C46">
      <w:pPr>
        <w:pStyle w:val="CommandBlock"/>
      </w:pPr>
      <w:r>
        <w:t xml:space="preserve">    https://127.0.0.1:8765/api/v1/contacts</w:t>
      </w:r>
    </w:p>
    <w:p w14:paraId="1F9808E5" w14:textId="77777777" w:rsidR="00B028F2" w:rsidRDefault="000D3C46">
      <w:pPr>
        <w:pStyle w:val="CommandBlock"/>
      </w:pPr>
      <w:r>
        <w:t>&amp; "$env:SystemRoot\System32\curl.exe" -sS --ssl-revoke-best-effort `</w:t>
      </w:r>
    </w:p>
    <w:p w14:paraId="2699FC11" w14:textId="77777777" w:rsidR="00B028F2" w:rsidRDefault="000D3C46">
      <w:pPr>
        <w:pStyle w:val="CommandBlock"/>
      </w:pPr>
      <w:r>
        <w:t xml:space="preserve">    --cacert .\certs\spa-ca.pem -c .\form-jar.txt -o .\form-page.html `</w:t>
      </w:r>
    </w:p>
    <w:p w14:paraId="7C67E337" w14:textId="77777777" w:rsidR="00B028F2" w:rsidRDefault="000D3C46">
      <w:pPr>
        <w:pStyle w:val="CommandBlock"/>
      </w:pPr>
      <w:r>
        <w:t xml:space="preserve">    https://127.0.0.1:8765/login</w:t>
      </w:r>
    </w:p>
    <w:p w14:paraId="38849EAB" w14:textId="77777777" w:rsidR="00B028F2" w:rsidRDefault="000D3C46">
      <w:pPr>
        <w:pStyle w:val="CommandBlock"/>
      </w:pPr>
      <w:r>
        <w:t>$token = (Select-String 'name="csrf_token"' .\form-page.html).Line `</w:t>
      </w:r>
    </w:p>
    <w:p w14:paraId="52C7D4B8" w14:textId="77777777" w:rsidR="00B028F2" w:rsidRDefault="000D3C46">
      <w:pPr>
        <w:pStyle w:val="CommandBlock"/>
      </w:pPr>
      <w:r>
        <w:t xml:space="preserve">    -replace '.*value="|".*', ''</w:t>
      </w:r>
    </w:p>
    <w:p w14:paraId="57388570" w14:textId="77777777" w:rsidR="00B028F2" w:rsidRDefault="000D3C46">
      <w:pPr>
        <w:pStyle w:val="CommandBlock"/>
      </w:pPr>
      <w:r>
        <w:t>&amp; "$env:SystemRoot\System32\curl.exe" -sS --ssl-revoke-best-effort `</w:t>
      </w:r>
    </w:p>
    <w:p w14:paraId="2E63F76D" w14:textId="77777777" w:rsidR="00B028F2" w:rsidRDefault="000D3C46">
      <w:pPr>
        <w:pStyle w:val="CommandBlock"/>
      </w:pPr>
      <w:r>
        <w:t xml:space="preserve">    --cacert .\certs\spa-ca.pem `</w:t>
      </w:r>
    </w:p>
    <w:p w14:paraId="4C17CCFD" w14:textId="77777777" w:rsidR="00B028F2" w:rsidRDefault="000D3C46">
      <w:pPr>
        <w:pStyle w:val="CommandBlock"/>
      </w:pPr>
      <w:r>
        <w:t xml:space="preserve">    -b .\form-jar.txt -c .\form-jar.txt -o NUL -w $format `</w:t>
      </w:r>
    </w:p>
    <w:p w14:paraId="481FEF2F" w14:textId="77777777" w:rsidR="00B028F2" w:rsidRDefault="000D3C46">
      <w:pPr>
        <w:pStyle w:val="CommandBlock"/>
      </w:pPr>
      <w:r>
        <w:t xml:space="preserve">    --data-urlencode "csrf_token=$token" --data-urlencode "username=owner" `</w:t>
      </w:r>
    </w:p>
    <w:p w14:paraId="0C27BFC9" w14:textId="77777777" w:rsidR="00B028F2" w:rsidRDefault="000D3C46">
      <w:pPr>
        <w:pStyle w:val="CommandBlock"/>
      </w:pPr>
      <w:r>
        <w:t xml:space="preserve">    --data-urlencode "password=$env:SPA_WEB_PASSWORD" `</w:t>
      </w:r>
    </w:p>
    <w:p w14:paraId="6BF53019" w14:textId="77777777" w:rsidR="00B028F2" w:rsidRDefault="000D3C46">
      <w:pPr>
        <w:pStyle w:val="CommandBlock"/>
      </w:pPr>
      <w:r>
        <w:t xml:space="preserve">    https://127.0.0.1:8765/login</w:t>
      </w:r>
    </w:p>
    <w:p w14:paraId="3843241F" w14:textId="77777777" w:rsidR="00B028F2" w:rsidRDefault="000D3C46">
      <w:pPr>
        <w:pStyle w:val="CommandBlock"/>
      </w:pPr>
      <w:r>
        <w:t>&amp; "$env:SystemRoot\System32\curl.exe" -sS --ssl-revoke-best-effort `</w:t>
      </w:r>
    </w:p>
    <w:p w14:paraId="02CD889D" w14:textId="77777777" w:rsidR="00B028F2" w:rsidRDefault="000D3C46">
      <w:pPr>
        <w:pStyle w:val="CommandBlock"/>
      </w:pPr>
      <w:r>
        <w:t xml:space="preserve">    --cacert .\certs\spa-ca.pem -b .\form-jar.txt -o NUL -w $format `</w:t>
      </w:r>
    </w:p>
    <w:p w14:paraId="21FEB03A" w14:textId="77777777" w:rsidR="00B028F2" w:rsidRDefault="000D3C46">
      <w:pPr>
        <w:pStyle w:val="CommandBlock"/>
      </w:pPr>
      <w:r>
        <w:t xml:space="preserve">    https://127.0.0.1:8765/contacts/99</w:t>
      </w:r>
    </w:p>
    <w:p w14:paraId="42BB5599" w14:textId="77777777" w:rsidR="00B028F2" w:rsidRDefault="000D3C46">
      <w:pPr>
        <w:pStyle w:val="CommandBlock"/>
      </w:pPr>
      <w:r>
        <w:t>&amp; "$env:SystemRoot\System32\curl.exe" -sS --ssl-revoke-best-effort `</w:t>
      </w:r>
    </w:p>
    <w:p w14:paraId="27CFA5BA" w14:textId="77777777" w:rsidR="00B028F2" w:rsidRDefault="000D3C46">
      <w:pPr>
        <w:pStyle w:val="CommandBlock"/>
      </w:pPr>
      <w:r>
        <w:t xml:space="preserve">    --cacert .\certs\spa-ca.pem -b .\form-jar.txt -X PUT -o NUL -w $format `</w:t>
      </w:r>
    </w:p>
    <w:p w14:paraId="64158D8F" w14:textId="77777777" w:rsidR="00B028F2" w:rsidRDefault="000D3C46">
      <w:pPr>
        <w:pStyle w:val="CommandBlock"/>
      </w:pPr>
      <w:r>
        <w:t xml:space="preserve">    https://127.0.0.1:8765/contacts</w:t>
      </w:r>
    </w:p>
    <w:p w14:paraId="29E4A19C" w14:textId="77777777" w:rsidR="00B028F2" w:rsidRDefault="000D3C46">
      <w:pPr>
        <w:pStyle w:val="CommandBlock"/>
      </w:pPr>
      <w:r>
        <w:t>&amp; "$env:SystemRoot\System32\curl.exe" -sS --ssl-revoke-best-effort `</w:t>
      </w:r>
    </w:p>
    <w:p w14:paraId="43189E69" w14:textId="77777777" w:rsidR="00B028F2" w:rsidRDefault="000D3C46">
      <w:pPr>
        <w:pStyle w:val="CommandBlock"/>
      </w:pPr>
      <w:r>
        <w:t xml:space="preserve">    --cacert .\certs\spa-ca.pem `</w:t>
      </w:r>
    </w:p>
    <w:p w14:paraId="2281F997" w14:textId="77777777" w:rsidR="00B028F2" w:rsidRDefault="000D3C46">
      <w:pPr>
        <w:pStyle w:val="CommandBlock"/>
      </w:pPr>
      <w:r>
        <w:t xml:space="preserve">    -b .\form-jar.txt -c .\form-jar.txt -o .\form-page.html `</w:t>
      </w:r>
    </w:p>
    <w:p w14:paraId="6F50C85B" w14:textId="77777777" w:rsidR="00B028F2" w:rsidRDefault="000D3C46">
      <w:pPr>
        <w:pStyle w:val="CommandBlock"/>
      </w:pPr>
      <w:r>
        <w:t xml:space="preserve">    https://127.0.0.1:8765/contacts/2/edit</w:t>
      </w:r>
    </w:p>
    <w:p w14:paraId="0923353C" w14:textId="77777777" w:rsidR="00B028F2" w:rsidRDefault="000D3C46">
      <w:pPr>
        <w:pStyle w:val="CommandBlock"/>
      </w:pPr>
      <w:r>
        <w:t>$token = (Select-String 'name="csrf_token"' .\form-page.html).Line `</w:t>
      </w:r>
    </w:p>
    <w:p w14:paraId="26BE011C" w14:textId="77777777" w:rsidR="00B028F2" w:rsidRDefault="000D3C46">
      <w:pPr>
        <w:pStyle w:val="CommandBlock"/>
      </w:pPr>
      <w:r>
        <w:t xml:space="preserve">    -replace '.*value="|".*', ''</w:t>
      </w:r>
    </w:p>
    <w:p w14:paraId="623D5F7E" w14:textId="77777777" w:rsidR="00B028F2" w:rsidRDefault="000D3C46">
      <w:pPr>
        <w:pStyle w:val="CommandBlock"/>
      </w:pPr>
      <w:r>
        <w:t>&amp; "$env:SystemRoot\System32\curl.exe" -sS --ssl-revoke-best-effort `</w:t>
      </w:r>
    </w:p>
    <w:p w14:paraId="67855A2F" w14:textId="77777777" w:rsidR="00B028F2" w:rsidRDefault="000D3C46">
      <w:pPr>
        <w:pStyle w:val="CommandBlock"/>
      </w:pPr>
      <w:r>
        <w:t xml:space="preserve">    --cacert .\certs\spa-ca.pem -b .\form-jar.txt -o NUL -w $format `</w:t>
      </w:r>
    </w:p>
    <w:p w14:paraId="01E1AF1F" w14:textId="77777777" w:rsidR="00B028F2" w:rsidRDefault="000D3C46">
      <w:pPr>
        <w:pStyle w:val="CommandBlock"/>
      </w:pPr>
      <w:r>
        <w:t xml:space="preserve">    --data-urlencode "name=Grace Hopper" `</w:t>
      </w:r>
    </w:p>
    <w:p w14:paraId="4A07D6E8" w14:textId="77777777" w:rsidR="00B028F2" w:rsidRDefault="000D3C46">
      <w:pPr>
        <w:pStyle w:val="CommandBlock"/>
      </w:pPr>
      <w:r>
        <w:t xml:space="preserve">    --data-urlencode "email=grace@example.com" `</w:t>
      </w:r>
    </w:p>
    <w:p w14:paraId="29CC674A" w14:textId="77777777" w:rsidR="00B028F2" w:rsidRDefault="000D3C46">
      <w:pPr>
        <w:pStyle w:val="CommandBlock"/>
      </w:pPr>
      <w:r>
        <w:t xml:space="preserve">    https://127.0.0.1:8765/contacts/2/edit</w:t>
      </w:r>
    </w:p>
    <w:p w14:paraId="21A346AB" w14:textId="77777777" w:rsidR="00B028F2" w:rsidRDefault="000D3C46">
      <w:pPr>
        <w:pStyle w:val="CommandBlock"/>
      </w:pPr>
      <w:r>
        <w:t>&amp; "$env:SystemRoot\System32\curl.exe" -sS --ssl-revoke-best-effort `</w:t>
      </w:r>
    </w:p>
    <w:p w14:paraId="0FDADE39" w14:textId="77777777" w:rsidR="00B028F2" w:rsidRDefault="000D3C46">
      <w:pPr>
        <w:pStyle w:val="CommandBlock"/>
      </w:pPr>
      <w:r>
        <w:t xml:space="preserve">    --cacert .\certs\spa-ca.pem -b .\form-jar.txt -o NUL -w $format `</w:t>
      </w:r>
    </w:p>
    <w:p w14:paraId="5A8BEADA" w14:textId="77777777" w:rsidR="00B028F2" w:rsidRDefault="000D3C46">
      <w:pPr>
        <w:pStyle w:val="CommandBlock"/>
      </w:pPr>
      <w:r>
        <w:t xml:space="preserve">    --data-urlencode "csrf_token=$token" --data-urlencode "name=" `</w:t>
      </w:r>
    </w:p>
    <w:p w14:paraId="44BD853C" w14:textId="77777777" w:rsidR="00B028F2" w:rsidRDefault="000D3C46">
      <w:pPr>
        <w:pStyle w:val="CommandBlock"/>
      </w:pPr>
      <w:r>
        <w:t xml:space="preserve">    --data-urlencode "email=grace" https://127.0.0.1:8765/contacts/2/edit</w:t>
      </w:r>
    </w:p>
    <w:p w14:paraId="35AD390C" w14:textId="77777777" w:rsidR="00B028F2" w:rsidRDefault="000D3C46">
      <w:pPr>
        <w:pStyle w:val="CommandBlock"/>
      </w:pPr>
      <w:r>
        <w:t>&amp; "$env:SystemRoot\System32\curl.exe" -sS --ssl-revoke-best-effort `</w:t>
      </w:r>
    </w:p>
    <w:p w14:paraId="51724A90" w14:textId="77777777" w:rsidR="00B028F2" w:rsidRDefault="000D3C46">
      <w:pPr>
        <w:pStyle w:val="CommandBlock"/>
      </w:pPr>
      <w:r>
        <w:t xml:space="preserve">    --cacert .\certs\spa-ca.pem `</w:t>
      </w:r>
    </w:p>
    <w:p w14:paraId="28A361E9" w14:textId="77777777" w:rsidR="00B028F2" w:rsidRDefault="000D3C46">
      <w:pPr>
        <w:pStyle w:val="CommandBlock"/>
      </w:pPr>
      <w:r>
        <w:t xml:space="preserve">    -b .\form-jar.txt -o .\error-page.html -w $format `</w:t>
      </w:r>
    </w:p>
    <w:p w14:paraId="1EEFFB31" w14:textId="77777777" w:rsidR="00B028F2" w:rsidRDefault="000D3C46">
      <w:pPr>
        <w:pStyle w:val="CommandBlock"/>
      </w:pPr>
      <w:r>
        <w:t xml:space="preserve">    https://127.0.0.1:8765/practice/error</w:t>
      </w:r>
    </w:p>
    <w:p w14:paraId="77844E94" w14:textId="77777777" w:rsidR="00B028F2" w:rsidRDefault="000D3C46">
      <w:pPr>
        <w:pStyle w:val="CommandBlock"/>
      </w:pPr>
      <w:r>
        <w:t>(Select-String 'id="error-message"' .\error-page.html).Line</w:t>
      </w:r>
    </w:p>
    <w:p w14:paraId="29C7846B" w14:textId="77777777" w:rsidR="00B028F2" w:rsidRDefault="000D3C46">
      <w:pPr>
        <w:pStyle w:val="CommandBlock"/>
      </w:pPr>
      <w:r>
        <w:t>$reference = (Select-String 'id="error-message"' .\error-page.html).Line `</w:t>
      </w:r>
    </w:p>
    <w:p w14:paraId="662FD210" w14:textId="77777777" w:rsidR="00B028F2" w:rsidRDefault="000D3C46">
      <w:pPr>
        <w:pStyle w:val="CommandBlock"/>
      </w:pPr>
      <w:r>
        <w:t xml:space="preserve">    -replace '.*Reference: |&lt;.*', ''</w:t>
      </w:r>
    </w:p>
    <w:p w14:paraId="539A9DCE" w14:textId="77777777" w:rsidR="00B028F2" w:rsidRDefault="000D3C46">
      <w:pPr>
        <w:pStyle w:val="CommandBlock"/>
      </w:pPr>
      <w:r>
        <w:t>$fields = (Select-String $reference .\contacts.log).Line -split " \| "</w:t>
      </w:r>
    </w:p>
    <w:p w14:paraId="6DA4DA8C" w14:textId="77777777" w:rsidR="00B028F2" w:rsidRDefault="000D3C46">
      <w:pPr>
        <w:pStyle w:val="CommandBlock"/>
      </w:pPr>
      <w:r>
        <w:t>$fields[1] + " | " + $fields[2]</w:t>
      </w:r>
    </w:p>
    <w:p w14:paraId="68613095" w14:textId="77777777" w:rsidR="00B028F2" w:rsidRDefault="000D3C46">
      <w:pPr>
        <w:pStyle w:val="CommandBlock"/>
      </w:pPr>
      <w:r>
        <w:t>$fields[3]</w:t>
      </w:r>
    </w:p>
    <w:p w14:paraId="7391AA8E" w14:textId="77777777" w:rsidR="00B028F2" w:rsidRDefault="000D3C46">
      <w:pPr>
        <w:pStyle w:val="CommandBlock"/>
      </w:pPr>
      <w:r>
        <w:t>&amp; "$env:SystemRoot\System32\curl.exe" -sS --ssl-revoke-best-effort `</w:t>
      </w:r>
    </w:p>
    <w:p w14:paraId="3648EF0A" w14:textId="77777777" w:rsidR="00B028F2" w:rsidRDefault="000D3C46">
      <w:pPr>
        <w:pStyle w:val="CommandBlock"/>
      </w:pPr>
      <w:r>
        <w:t xml:space="preserve">    --cacert .\certs\spa-ca.pem -b .\form-jar.txt -w $apiFormat `</w:t>
      </w:r>
    </w:p>
    <w:p w14:paraId="27072A60" w14:textId="77777777" w:rsidR="00B028F2" w:rsidRDefault="000D3C46">
      <w:pPr>
        <w:pStyle w:val="CommandBlock"/>
      </w:pPr>
      <w:r>
        <w:t xml:space="preserve">    https://127.0.0.1:8765/api/v1/practice/error</w:t>
      </w:r>
    </w:p>
    <w:p w14:paraId="58F17340" w14:textId="77777777" w:rsidR="00B028F2" w:rsidRDefault="000D3C46">
      <w:pPr>
        <w:pStyle w:val="CommandBlock"/>
      </w:pPr>
      <w:r>
        <w:t>&amp; "$env:SystemRoot\System32\curl.exe" -sS --ssl-revoke-best-effort `</w:t>
      </w:r>
    </w:p>
    <w:p w14:paraId="41DF37F0" w14:textId="77777777" w:rsidR="00B028F2" w:rsidRDefault="000D3C46">
      <w:pPr>
        <w:pStyle w:val="CommandBlock"/>
      </w:pPr>
      <w:r>
        <w:t xml:space="preserve">    --cacert .\certs\spa-ca.pem `</w:t>
      </w:r>
    </w:p>
    <w:p w14:paraId="2B71DC4A" w14:textId="77777777" w:rsidR="00B028F2" w:rsidRDefault="000D3C46">
      <w:pPr>
        <w:pStyle w:val="CommandBlock"/>
        <w:keepNext/>
      </w:pPr>
      <w:r>
        <w:t xml:space="preserve">    -b .\form-jar.txt -c .\form-jar.txt -o NUL -w $format `</w:t>
      </w:r>
    </w:p>
    <w:p w14:paraId="4A1CBE27" w14:textId="77777777" w:rsidR="00B028F2" w:rsidRDefault="000D3C46">
      <w:pPr>
        <w:pStyle w:val="CommandBlock"/>
        <w:keepNext/>
      </w:pPr>
      <w:r>
        <w:t xml:space="preserve">    --data-urlencode "csrf_token=$token" https://127.0.0.1:8765/logout</w:t>
      </w:r>
    </w:p>
    <w:p w14:paraId="4BB7ABA5" w14:textId="77777777" w:rsidR="00B028F2" w:rsidRDefault="000D3C46">
      <w:pPr>
        <w:pStyle w:val="CommandBlock"/>
      </w:pPr>
      <w:r>
        <w:t>Remove-Item .\form-jar.txt, .\form-page.html, .\error-page.html</w:t>
      </w:r>
    </w:p>
    <w:p w14:paraId="6040ABBC" w14:textId="77777777" w:rsidR="00B028F2" w:rsidRDefault="00B028F2">
      <w:pPr>
        <w:keepNext/>
      </w:pPr>
    </w:p>
    <w:p w14:paraId="2C09407C" w14:textId="77777777" w:rsidR="00B028F2" w:rsidRDefault="000D3C46">
      <w:pPr>
        <w:pStyle w:val="Heading3"/>
      </w:pPr>
      <w:r>
        <w:t>Windows PowerShell Workbook Check</w:t>
      </w:r>
    </w:p>
    <w:p w14:paraId="79FBB22E" w14:textId="77777777" w:rsidR="00B028F2" w:rsidRDefault="000D3C46">
      <w:pPr>
        <w:keepNext/>
      </w:pPr>
      <w:r>
        <w:t>Still in Terminal 2, the two requests the Workbook Exercise and the Challenge change, as in the C section.</w:t>
      </w:r>
    </w:p>
    <w:p w14:paraId="47EF8672" w14:textId="77777777" w:rsidR="00B028F2" w:rsidRDefault="00B028F2">
      <w:pPr>
        <w:keepNext/>
      </w:pPr>
    </w:p>
    <w:p w14:paraId="4B05A771" w14:textId="77777777" w:rsidR="00B028F2" w:rsidRDefault="000D3C46">
      <w:pPr>
        <w:pStyle w:val="CommandBlock"/>
        <w:keepNext/>
      </w:pPr>
      <w:r>
        <w:t>$format = "%{http_code} [%header{location}]\n"</w:t>
      </w:r>
    </w:p>
    <w:p w14:paraId="32F586B3" w14:textId="77777777" w:rsidR="00B028F2" w:rsidRDefault="000D3C46">
      <w:pPr>
        <w:pStyle w:val="CommandBlock"/>
        <w:keepNext/>
      </w:pPr>
      <w:r>
        <w:t>$apiFormat = "\n%{http_code} [%header{content-type}]\n"</w:t>
      </w:r>
    </w:p>
    <w:p w14:paraId="103D430B" w14:textId="77777777" w:rsidR="00B028F2" w:rsidRDefault="000D3C46">
      <w:pPr>
        <w:pStyle w:val="CommandBlock"/>
      </w:pPr>
      <w:r>
        <w:t>$cacheFormat = "%{http_code} [%header{cache-control}]\n"</w:t>
      </w:r>
    </w:p>
    <w:p w14:paraId="1941B173" w14:textId="77777777" w:rsidR="00B028F2" w:rsidRDefault="000D3C46">
      <w:pPr>
        <w:pStyle w:val="CommandBlock"/>
      </w:pPr>
      <w:r>
        <w:t>&amp; "$env:SystemRoot\System32\curl.exe" -sS --ssl-revoke-best-effort `</w:t>
      </w:r>
    </w:p>
    <w:p w14:paraId="084141F4" w14:textId="77777777" w:rsidR="00B028F2" w:rsidRDefault="000D3C46">
      <w:pPr>
        <w:pStyle w:val="CommandBlock"/>
      </w:pPr>
      <w:r>
        <w:t xml:space="preserve">    --cacert .\certs\spa-ca.pem -c .\form-jar.txt -o .\form-page.html `</w:t>
      </w:r>
    </w:p>
    <w:p w14:paraId="4A8BD175" w14:textId="77777777" w:rsidR="00B028F2" w:rsidRDefault="000D3C46">
      <w:pPr>
        <w:pStyle w:val="CommandBlock"/>
      </w:pPr>
      <w:r>
        <w:t xml:space="preserve">    https://127.0.0.1:8765/login</w:t>
      </w:r>
    </w:p>
    <w:p w14:paraId="70EF4899" w14:textId="77777777" w:rsidR="00B028F2" w:rsidRDefault="000D3C46">
      <w:pPr>
        <w:pStyle w:val="CommandBlock"/>
      </w:pPr>
      <w:r>
        <w:t>$token = (Select-String 'name="csrf_token"' .\form-page.html).Line `</w:t>
      </w:r>
    </w:p>
    <w:p w14:paraId="26C10048" w14:textId="77777777" w:rsidR="00B028F2" w:rsidRDefault="000D3C46">
      <w:pPr>
        <w:pStyle w:val="CommandBlock"/>
      </w:pPr>
      <w:r>
        <w:t xml:space="preserve">    -replace '.*value="|".*', ''</w:t>
      </w:r>
    </w:p>
    <w:p w14:paraId="553496CF" w14:textId="77777777" w:rsidR="00B028F2" w:rsidRDefault="000D3C46">
      <w:pPr>
        <w:pStyle w:val="CommandBlock"/>
      </w:pPr>
      <w:r>
        <w:t>&amp; "$env:SystemRoot\System32\curl.exe" -sS --ssl-revoke-best-effort `</w:t>
      </w:r>
    </w:p>
    <w:p w14:paraId="5D8A5612" w14:textId="77777777" w:rsidR="00B028F2" w:rsidRDefault="000D3C46">
      <w:pPr>
        <w:pStyle w:val="CommandBlock"/>
      </w:pPr>
      <w:r>
        <w:t xml:space="preserve">    --cacert .\certs\spa-ca.pem `</w:t>
      </w:r>
    </w:p>
    <w:p w14:paraId="1F14C656" w14:textId="77777777" w:rsidR="00B028F2" w:rsidRDefault="000D3C46">
      <w:pPr>
        <w:pStyle w:val="CommandBlock"/>
      </w:pPr>
      <w:r>
        <w:t xml:space="preserve">    -b .\form-jar.txt -c .\form-jar.txt -o NUL -w $format `</w:t>
      </w:r>
    </w:p>
    <w:p w14:paraId="7B0983E4" w14:textId="77777777" w:rsidR="00B028F2" w:rsidRDefault="000D3C46">
      <w:pPr>
        <w:pStyle w:val="CommandBlock"/>
      </w:pPr>
      <w:r>
        <w:t xml:space="preserve">    --data-urlencode "csrf_token=$token" --data-urlencode "username=owner" `</w:t>
      </w:r>
    </w:p>
    <w:p w14:paraId="3715B9F0" w14:textId="77777777" w:rsidR="00B028F2" w:rsidRDefault="000D3C46">
      <w:pPr>
        <w:pStyle w:val="CommandBlock"/>
      </w:pPr>
      <w:r>
        <w:t xml:space="preserve">    --data-urlencode "password=$env:SPA_WEB_PASSWORD" `</w:t>
      </w:r>
    </w:p>
    <w:p w14:paraId="578B0C9E" w14:textId="77777777" w:rsidR="00B028F2" w:rsidRDefault="000D3C46">
      <w:pPr>
        <w:pStyle w:val="CommandBlock"/>
      </w:pPr>
      <w:r>
        <w:t xml:space="preserve">    https://127.0.0.1:8765/login</w:t>
      </w:r>
    </w:p>
    <w:p w14:paraId="0C7000D6" w14:textId="77777777" w:rsidR="00B028F2" w:rsidRDefault="000D3C46">
      <w:pPr>
        <w:pStyle w:val="CommandBlock"/>
      </w:pPr>
      <w:r>
        <w:t>&amp; "$env:SystemRoot\System32\curl.exe" -sS --ssl-revoke-best-effort `</w:t>
      </w:r>
    </w:p>
    <w:p w14:paraId="3FDCD9C0" w14:textId="77777777" w:rsidR="00B028F2" w:rsidRDefault="000D3C46">
      <w:pPr>
        <w:pStyle w:val="CommandBlock"/>
      </w:pPr>
      <w:r>
        <w:t xml:space="preserve">    --cacert .\certs\spa-ca.pem `</w:t>
      </w:r>
    </w:p>
    <w:p w14:paraId="169A6395" w14:textId="77777777" w:rsidR="00B028F2" w:rsidRDefault="000D3C46">
      <w:pPr>
        <w:pStyle w:val="CommandBlock"/>
      </w:pPr>
      <w:r>
        <w:t xml:space="preserve">    -b .\form-jar.txt -c .\form-jar.txt -o .\form-page.html `</w:t>
      </w:r>
    </w:p>
    <w:p w14:paraId="3BEB13E3" w14:textId="77777777" w:rsidR="00B028F2" w:rsidRDefault="000D3C46">
      <w:pPr>
        <w:pStyle w:val="CommandBlock"/>
      </w:pPr>
      <w:r>
        <w:t xml:space="preserve">    https://127.0.0.1:8765/contacts/new</w:t>
      </w:r>
    </w:p>
    <w:p w14:paraId="4466AD40" w14:textId="77777777" w:rsidR="00B028F2" w:rsidRDefault="000D3C46">
      <w:pPr>
        <w:pStyle w:val="CommandBlock"/>
      </w:pPr>
      <w:r>
        <w:t>$token = (Select-String 'name="csrf_token"' .\form-page.html).Line `</w:t>
      </w:r>
    </w:p>
    <w:p w14:paraId="32115C86" w14:textId="77777777" w:rsidR="00B028F2" w:rsidRDefault="000D3C46">
      <w:pPr>
        <w:pStyle w:val="CommandBlock"/>
      </w:pPr>
      <w:r>
        <w:t xml:space="preserve">    -replace '.*value="|".*', ''</w:t>
      </w:r>
    </w:p>
    <w:p w14:paraId="5F174636" w14:textId="77777777" w:rsidR="00B028F2" w:rsidRDefault="000D3C46">
      <w:pPr>
        <w:pStyle w:val="CommandBlock"/>
      </w:pPr>
      <w:r>
        <w:t>&amp; "$env:SystemRoot\System32\curl.exe" -sS --ssl-revoke-best-effort `</w:t>
      </w:r>
    </w:p>
    <w:p w14:paraId="1AED750A" w14:textId="77777777" w:rsidR="00B028F2" w:rsidRDefault="000D3C46">
      <w:pPr>
        <w:pStyle w:val="CommandBlock"/>
      </w:pPr>
      <w:r>
        <w:t xml:space="preserve">    --cacert .\certs\spa-ca.pem -b .\form-jar.txt -w $apiFormat `</w:t>
      </w:r>
    </w:p>
    <w:p w14:paraId="22AFB7EF" w14:textId="77777777" w:rsidR="00B028F2" w:rsidRDefault="000D3C46">
      <w:pPr>
        <w:pStyle w:val="CommandBlock"/>
      </w:pPr>
      <w:r>
        <w:t xml:space="preserve">    https://127.0.0.1:8765/api/v1/practice/error --next --ssl-revoke-best-effort `</w:t>
      </w:r>
    </w:p>
    <w:p w14:paraId="4A30013F" w14:textId="77777777" w:rsidR="00B028F2" w:rsidRDefault="000D3C46">
      <w:pPr>
        <w:pStyle w:val="CommandBlock"/>
      </w:pPr>
      <w:r>
        <w:t xml:space="preserve">    --cacert .\certs\spa-ca.pem -b .\form-jar.txt -o NUL -w $cacheFormat `</w:t>
      </w:r>
    </w:p>
    <w:p w14:paraId="2EACBB49" w14:textId="77777777" w:rsidR="00B028F2" w:rsidRDefault="000D3C46">
      <w:pPr>
        <w:pStyle w:val="CommandBlock"/>
      </w:pPr>
      <w:r>
        <w:t xml:space="preserve">    https://127.0.0.1:8765/contacts/99</w:t>
      </w:r>
    </w:p>
    <w:p w14:paraId="33999A7D" w14:textId="77777777" w:rsidR="00B028F2" w:rsidRDefault="000D3C46">
      <w:pPr>
        <w:pStyle w:val="CommandBlock"/>
      </w:pPr>
      <w:r>
        <w:t>&amp; "$env:SystemRoot\System32\curl.exe" -sS --ssl-revoke-best-effort `</w:t>
      </w:r>
    </w:p>
    <w:p w14:paraId="26C88561" w14:textId="77777777" w:rsidR="00B028F2" w:rsidRDefault="000D3C46">
      <w:pPr>
        <w:pStyle w:val="CommandBlock"/>
      </w:pPr>
      <w:r>
        <w:t xml:space="preserve">    --cacert .\certs\spa-ca.pem `</w:t>
      </w:r>
    </w:p>
    <w:p w14:paraId="75B19727" w14:textId="77777777" w:rsidR="00B028F2" w:rsidRDefault="000D3C46">
      <w:pPr>
        <w:pStyle w:val="CommandBlock"/>
        <w:keepNext/>
      </w:pPr>
      <w:r>
        <w:t xml:space="preserve">    -b .\form-jar.txt -c .\form-jar.txt -o NUL -w $format `</w:t>
      </w:r>
    </w:p>
    <w:p w14:paraId="3900A6DC" w14:textId="77777777" w:rsidR="00B028F2" w:rsidRDefault="000D3C46">
      <w:pPr>
        <w:pStyle w:val="CommandBlock"/>
        <w:keepNext/>
      </w:pPr>
      <w:r>
        <w:t xml:space="preserve">    --data-urlencode "csrf_token=$token" https://127.0.0.1:8765/logout</w:t>
      </w:r>
    </w:p>
    <w:p w14:paraId="690E0AC7" w14:textId="77777777" w:rsidR="00B028F2" w:rsidRDefault="000D3C46">
      <w:pPr>
        <w:pStyle w:val="CommandBlock"/>
      </w:pPr>
      <w:r>
        <w:t>Remove-Item .\form-jar.txt, .\form-page.html</w:t>
      </w:r>
    </w:p>
    <w:p w14:paraId="5AC071B9" w14:textId="77777777" w:rsidR="00B028F2" w:rsidRDefault="00B028F2">
      <w:pPr>
        <w:keepNext/>
      </w:pPr>
    </w:p>
    <w:p w14:paraId="23D7A298" w14:textId="77777777" w:rsidR="00B028F2" w:rsidRDefault="000D3C46">
      <w:r>
        <w:t>Then press Ctrl+C in Terminal 1 to stop the server.</w:t>
      </w:r>
    </w:p>
    <w:p w14:paraId="228579A3" w14:textId="77777777" w:rsidR="00B028F2" w:rsidRDefault="00B028F2">
      <w:pPr>
        <w:keepNext/>
      </w:pPr>
    </w:p>
    <w:p w14:paraId="75982293" w14:textId="77777777" w:rsidR="00B028F2" w:rsidRDefault="000D3C46">
      <w:pPr>
        <w:pStyle w:val="Heading3"/>
      </w:pPr>
      <w:r>
        <w:t>Linux or macOS Build and Run</w:t>
      </w:r>
    </w:p>
    <w:p w14:paraId="687362BA"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w:t>
      </w:r>
    </w:p>
    <w:p w14:paraId="2D9F6731" w14:textId="77777777" w:rsidR="00B028F2" w:rsidRDefault="00B028F2">
      <w:pPr>
        <w:keepNext/>
      </w:pPr>
    </w:p>
    <w:p w14:paraId="574692AC" w14:textId="77777777" w:rsidR="00B028F2" w:rsidRDefault="000D3C46">
      <w:pPr>
        <w:pStyle w:val="CommandBlock"/>
        <w:keepNext/>
      </w:pPr>
      <w:r>
        <w:t>./python/.venv/bin/python ./python/users.py add owner</w:t>
      </w:r>
    </w:p>
    <w:p w14:paraId="4975C273" w14:textId="77777777" w:rsidR="00B028F2" w:rsidRDefault="000D3C46">
      <w:pPr>
        <w:pStyle w:val="CommandBlock"/>
      </w:pPr>
      <w:r>
        <w:t>./python/.venv/bin/python ./python/server.py</w:t>
      </w:r>
    </w:p>
    <w:p w14:paraId="45B19A2E" w14:textId="77777777" w:rsidR="00B028F2" w:rsidRDefault="00B028F2">
      <w:pPr>
        <w:keepNext/>
      </w:pPr>
    </w:p>
    <w:p w14:paraId="4974BFD6" w14:textId="77777777" w:rsidR="00B028F2" w:rsidRDefault="000D3C46">
      <w:pPr>
        <w:pStyle w:val="Heading3"/>
      </w:pPr>
      <w:r>
        <w:t>Check Your Results</w:t>
      </w:r>
    </w:p>
    <w:p w14:paraId="1EF04884" w14:textId="77777777" w:rsidR="00B028F2" w:rsidRDefault="000D3C46">
      <w:pPr>
        <w:keepNext/>
      </w:pPr>
      <w:r>
        <w:t>The server block must print Added owner before its Listening line:</w:t>
      </w:r>
    </w:p>
    <w:p w14:paraId="031AA648" w14:textId="77777777" w:rsidR="00B028F2" w:rsidRDefault="00B028F2">
      <w:pPr>
        <w:keepNext/>
      </w:pPr>
    </w:p>
    <w:p w14:paraId="3069BFB8" w14:textId="77777777" w:rsidR="00B028F2" w:rsidRDefault="000D3C46">
      <w:pPr>
        <w:pStyle w:val="RequiredOutput"/>
      </w:pPr>
      <w:r>
        <w:t>Added owner</w:t>
      </w:r>
    </w:p>
    <w:p w14:paraId="63ECCC16" w14:textId="77777777" w:rsidR="00B028F2" w:rsidRDefault="00B028F2">
      <w:pPr>
        <w:keepNext/>
      </w:pPr>
    </w:p>
    <w:p w14:paraId="0E5E5B76" w14:textId="77777777" w:rsidR="00B028F2" w:rsidRDefault="000D3C46">
      <w:pPr>
        <w:keepNext/>
      </w:pPr>
      <w:r>
        <w:t>After Log in, the tab must say Page Not Found, and the page must show exactly:</w:t>
      </w:r>
    </w:p>
    <w:p w14:paraId="54E76DD2" w14:textId="77777777" w:rsidR="00B028F2" w:rsidRDefault="00B028F2">
      <w:pPr>
        <w:keepNext/>
      </w:pPr>
    </w:p>
    <w:p w14:paraId="4D6CF4B8" w14:textId="77777777" w:rsidR="00B028F2" w:rsidRDefault="000D3C46">
      <w:pPr>
        <w:pStyle w:val="RequiredOutput"/>
        <w:keepNext/>
      </w:pPr>
      <w:r>
        <w:t>Page Not Found</w:t>
      </w:r>
    </w:p>
    <w:p w14:paraId="67F5121B" w14:textId="77777777" w:rsidR="00B028F2" w:rsidRDefault="00B028F2">
      <w:pPr>
        <w:pStyle w:val="RequiredOutput"/>
        <w:keepNext/>
      </w:pPr>
    </w:p>
    <w:p w14:paraId="3FC478CA" w14:textId="77777777" w:rsidR="00B028F2" w:rsidRDefault="000D3C46">
      <w:pPr>
        <w:pStyle w:val="RequiredOutput"/>
        <w:keepNext/>
      </w:pPr>
      <w:r>
        <w:t>There is no page at this address.</w:t>
      </w:r>
    </w:p>
    <w:p w14:paraId="6F5AB532" w14:textId="77777777" w:rsidR="00B028F2" w:rsidRDefault="00B028F2">
      <w:pPr>
        <w:pStyle w:val="RequiredOutput"/>
        <w:keepNext/>
      </w:pPr>
    </w:p>
    <w:p w14:paraId="05E63AE0" w14:textId="77777777" w:rsidR="00B028F2" w:rsidRDefault="000D3C46">
      <w:pPr>
        <w:pStyle w:val="RequiredOutput"/>
      </w:pPr>
      <w:r>
        <w:t>Home</w:t>
      </w:r>
    </w:p>
    <w:p w14:paraId="6C6D52A7" w14:textId="77777777" w:rsidR="00B028F2" w:rsidRDefault="00B028F2">
      <w:pPr>
        <w:keepNext/>
      </w:pPr>
    </w:p>
    <w:p w14:paraId="3908C21C" w14:textId="77777777" w:rsidR="00B028F2" w:rsidRDefault="000D3C46">
      <w:pPr>
        <w:keepNext/>
      </w:pPr>
      <w:r>
        <w:t>The Error Check's lines without -c must print the Required Clean-Run Output, with your own references; its login line prints 303 [/contacts], and its logout line 303 [/login]. In Python each JSON body is followed by an empty line, and the first line names Werkzeug; your version numbers may be newer:</w:t>
      </w:r>
    </w:p>
    <w:p w14:paraId="200B8650" w14:textId="77777777" w:rsidR="00B028F2" w:rsidRDefault="00B028F2">
      <w:pPr>
        <w:keepNext/>
      </w:pPr>
    </w:p>
    <w:p w14:paraId="752C723E" w14:textId="77777777" w:rsidR="00B028F2" w:rsidRDefault="000D3C46">
      <w:pPr>
        <w:pStyle w:val="RequiredOutput"/>
        <w:keepNext/>
      </w:pPr>
      <w:r>
        <w:t>404 [Werkzeug/3.1.9 Python/3.14.8] []</w:t>
      </w:r>
    </w:p>
    <w:p w14:paraId="4527A3CB" w14:textId="77777777" w:rsidR="00B028F2" w:rsidRDefault="000D3C46">
      <w:pPr>
        <w:pStyle w:val="RequiredOutput"/>
        <w:keepNext/>
      </w:pPr>
      <w:r>
        <w:t>303 [/login?next=/contacts]</w:t>
      </w:r>
    </w:p>
    <w:p w14:paraId="1CC3728C" w14:textId="77777777" w:rsidR="00B028F2" w:rsidRDefault="000D3C46">
      <w:pPr>
        <w:pStyle w:val="RequiredOutput"/>
        <w:keepNext/>
      </w:pPr>
      <w:r>
        <w:t>{"code":"unauthorized","message":"log in to see the contacts"}</w:t>
      </w:r>
    </w:p>
    <w:p w14:paraId="110E297F" w14:textId="77777777" w:rsidR="00B028F2" w:rsidRDefault="00B028F2">
      <w:pPr>
        <w:pStyle w:val="RequiredOutput"/>
        <w:keepNext/>
      </w:pPr>
    </w:p>
    <w:p w14:paraId="675AAF4C" w14:textId="77777777" w:rsidR="00B028F2" w:rsidRDefault="000D3C46">
      <w:pPr>
        <w:pStyle w:val="RequiredOutput"/>
        <w:keepNext/>
      </w:pPr>
      <w:r>
        <w:t>401 [application/json]</w:t>
      </w:r>
    </w:p>
    <w:p w14:paraId="1D03DF5D" w14:textId="77777777" w:rsidR="00B028F2" w:rsidRDefault="000D3C46">
      <w:pPr>
        <w:pStyle w:val="RequiredOutput"/>
        <w:keepNext/>
      </w:pPr>
      <w:r>
        <w:t>404 []</w:t>
      </w:r>
    </w:p>
    <w:p w14:paraId="389CA3B7" w14:textId="77777777" w:rsidR="00B028F2" w:rsidRDefault="000D3C46">
      <w:pPr>
        <w:pStyle w:val="RequiredOutput"/>
        <w:keepNext/>
      </w:pPr>
      <w:r>
        <w:t>405 []</w:t>
      </w:r>
    </w:p>
    <w:p w14:paraId="6C416E68" w14:textId="77777777" w:rsidR="00B028F2" w:rsidRDefault="000D3C46">
      <w:pPr>
        <w:pStyle w:val="RequiredOutput"/>
        <w:keepNext/>
      </w:pPr>
      <w:r>
        <w:t>403 []</w:t>
      </w:r>
    </w:p>
    <w:p w14:paraId="25357E33" w14:textId="77777777" w:rsidR="00B028F2" w:rsidRDefault="000D3C46">
      <w:pPr>
        <w:pStyle w:val="RequiredOutput"/>
        <w:keepNext/>
      </w:pPr>
      <w:r>
        <w:t>400 []</w:t>
      </w:r>
    </w:p>
    <w:p w14:paraId="10372C18" w14:textId="77777777" w:rsidR="00B028F2" w:rsidRDefault="000D3C46">
      <w:pPr>
        <w:pStyle w:val="RequiredOutput"/>
        <w:keepNext/>
      </w:pPr>
      <w:r>
        <w:t>500 []</w:t>
      </w:r>
    </w:p>
    <w:p w14:paraId="2FA345B9" w14:textId="77777777" w:rsidR="00B028F2" w:rsidRDefault="000D3C46">
      <w:pPr>
        <w:pStyle w:val="RequiredOutput"/>
        <w:keepNext/>
      </w:pPr>
      <w:r>
        <w:t>&lt;p id="error-message"&gt;Something went wrong. Reference: 7f3a9c1e&lt;/p&gt;</w:t>
      </w:r>
    </w:p>
    <w:p w14:paraId="25B69C1B" w14:textId="77777777" w:rsidR="00B028F2" w:rsidRDefault="000D3C46">
      <w:pPr>
        <w:pStyle w:val="RequiredOutput"/>
        <w:keepNext/>
      </w:pPr>
      <w:r>
        <w:t>GET /practice/error | 500</w:t>
      </w:r>
    </w:p>
    <w:p w14:paraId="698F7FBD" w14:textId="77777777" w:rsidR="00B028F2" w:rsidRDefault="000D3C46">
      <w:pPr>
        <w:pStyle w:val="RequiredOutput"/>
        <w:keepNext/>
      </w:pPr>
      <w:r>
        <w:t>reference 7f3a9c1e: practice: SELECT password_hash FROM web_users failed</w:t>
      </w:r>
    </w:p>
    <w:p w14:paraId="41245DE3" w14:textId="77777777" w:rsidR="00B028F2" w:rsidRDefault="000D3C46">
      <w:pPr>
        <w:pStyle w:val="RequiredOutput"/>
        <w:keepNext/>
      </w:pPr>
      <w:r>
        <w:t>{"code":"internal_error","message":"Something went wrong. Reference: 2b8e04d6"}</w:t>
      </w:r>
    </w:p>
    <w:p w14:paraId="2B329A58" w14:textId="77777777" w:rsidR="00B028F2" w:rsidRDefault="00B028F2">
      <w:pPr>
        <w:pStyle w:val="RequiredOutput"/>
        <w:keepNext/>
      </w:pPr>
    </w:p>
    <w:p w14:paraId="4F57E361" w14:textId="77777777" w:rsidR="00B028F2" w:rsidRDefault="000D3C46">
      <w:pPr>
        <w:pStyle w:val="RequiredOutput"/>
      </w:pPr>
      <w:r>
        <w:t>500 [application/json]</w:t>
      </w:r>
    </w:p>
    <w:p w14:paraId="79BAF007" w14:textId="77777777" w:rsidR="00B028F2" w:rsidRDefault="00B028F2">
      <w:pPr>
        <w:keepNext/>
      </w:pPr>
    </w:p>
    <w:p w14:paraId="13973D0C" w14:textId="77777777" w:rsidR="00B028F2" w:rsidRDefault="000D3C46">
      <w:pPr>
        <w:keepNext/>
      </w:pPr>
      <w:r>
        <w:t>The Workbook Check's one curl.exe must print one answer per request, between the same login and logout lines:</w:t>
      </w:r>
    </w:p>
    <w:p w14:paraId="2C0DBC9E" w14:textId="77777777" w:rsidR="00B028F2" w:rsidRDefault="00B028F2">
      <w:pPr>
        <w:keepNext/>
      </w:pPr>
    </w:p>
    <w:p w14:paraId="2609C946" w14:textId="77777777" w:rsidR="00B028F2" w:rsidRDefault="000D3C46">
      <w:pPr>
        <w:pStyle w:val="RequiredOutput"/>
        <w:keepNext/>
      </w:pPr>
      <w:r>
        <w:t>{"code":"internal_error","message":"Something went wrong. Reference: 2b8e04d6"}</w:t>
      </w:r>
    </w:p>
    <w:p w14:paraId="607B4E08" w14:textId="77777777" w:rsidR="00B028F2" w:rsidRDefault="00B028F2">
      <w:pPr>
        <w:pStyle w:val="RequiredOutput"/>
        <w:keepNext/>
      </w:pPr>
    </w:p>
    <w:p w14:paraId="756D6D4F" w14:textId="77777777" w:rsidR="00B028F2" w:rsidRDefault="000D3C46">
      <w:pPr>
        <w:pStyle w:val="RequiredOutput"/>
        <w:keepNext/>
      </w:pPr>
      <w:r>
        <w:t>500 [application/json]</w:t>
      </w:r>
    </w:p>
    <w:p w14:paraId="020758D4" w14:textId="77777777" w:rsidR="00B028F2" w:rsidRDefault="000D3C46">
      <w:pPr>
        <w:pStyle w:val="RequiredOutput"/>
      </w:pPr>
      <w:r>
        <w:t>404 []</w:t>
      </w:r>
    </w:p>
    <w:p w14:paraId="6EE76A7F" w14:textId="77777777" w:rsidR="00B028F2" w:rsidRDefault="00B028F2">
      <w:pPr>
        <w:keepNext/>
      </w:pPr>
    </w:p>
    <w:p w14:paraId="3EED6DCB" w14:textId="77777777" w:rsidR="00B028F2" w:rsidRDefault="000D3C46">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 A stylesheet, logo, or script line may end in 304 instead of 200 when t</w:t>
      </w:r>
      <w:r>
        <w:t>he browser asked again with the ETag it kept, as in Lesson 8.7. Flask's two lines come after the Listening line.</w:t>
      </w:r>
    </w:p>
    <w:p w14:paraId="3599E5A1" w14:textId="77777777" w:rsidR="00B028F2" w:rsidRDefault="00B028F2">
      <w:pPr>
        <w:keepNext/>
      </w:pPr>
    </w:p>
    <w:p w14:paraId="6C0B2601" w14:textId="77777777" w:rsidR="00B028F2" w:rsidRDefault="000D3C46">
      <w:pPr>
        <w:pStyle w:val="RequiredOutput"/>
        <w:keepNext/>
      </w:pPr>
      <w:r>
        <w:t>Listening on https://127.0.0.1:8765</w:t>
      </w:r>
    </w:p>
    <w:p w14:paraId="02BDF060" w14:textId="77777777" w:rsidR="00B028F2" w:rsidRDefault="000D3C46">
      <w:pPr>
        <w:pStyle w:val="RequiredOutput"/>
        <w:keepNext/>
      </w:pPr>
      <w:r>
        <w:t xml:space="preserve"> * Serving Flask app 'server'</w:t>
      </w:r>
    </w:p>
    <w:p w14:paraId="4BBB37AA" w14:textId="77777777" w:rsidR="00B028F2" w:rsidRDefault="000D3C46">
      <w:pPr>
        <w:pStyle w:val="RequiredOutput"/>
      </w:pPr>
      <w:r>
        <w:t xml:space="preserve"> * Debug mode: off</w:t>
      </w:r>
    </w:p>
    <w:p w14:paraId="685355B7" w14:textId="77777777" w:rsidR="00B028F2" w:rsidRDefault="000D3C46">
      <w:pPr>
        <w:pStyle w:val="RequiredOutput"/>
      </w:pPr>
      <w:r>
        <w:t>GET /login?next=/contacts/99 -&gt; 200</w:t>
      </w:r>
    </w:p>
    <w:p w14:paraId="600C3FF8" w14:textId="77777777" w:rsidR="00B028F2" w:rsidRDefault="000D3C46">
      <w:pPr>
        <w:pStyle w:val="RequiredOutput"/>
      </w:pPr>
      <w:r>
        <w:t>GET /static/style.css -&gt; 200</w:t>
      </w:r>
    </w:p>
    <w:p w14:paraId="50FEFBE9" w14:textId="77777777" w:rsidR="00B028F2" w:rsidRDefault="000D3C46">
      <w:pPr>
        <w:pStyle w:val="RequiredOutput"/>
      </w:pPr>
      <w:r>
        <w:t>GET /static/logo.svg -&gt; 200</w:t>
      </w:r>
    </w:p>
    <w:p w14:paraId="61130C48" w14:textId="77777777" w:rsidR="00B028F2" w:rsidRDefault="000D3C46">
      <w:pPr>
        <w:pStyle w:val="RequiredOutput"/>
      </w:pPr>
      <w:r>
        <w:t>GET /favicon.ico -&gt; 200</w:t>
      </w:r>
    </w:p>
    <w:p w14:paraId="32CB22EA" w14:textId="77777777" w:rsidR="00B028F2" w:rsidRDefault="000D3C46">
      <w:pPr>
        <w:pStyle w:val="RequiredOutput"/>
      </w:pPr>
      <w:r>
        <w:t>GET /static/app.js -&gt; 200</w:t>
      </w:r>
    </w:p>
    <w:p w14:paraId="36072F0B" w14:textId="77777777" w:rsidR="00B028F2" w:rsidRDefault="000D3C46">
      <w:pPr>
        <w:pStyle w:val="RequiredOutput"/>
      </w:pPr>
      <w:r>
        <w:t>POST /login -&gt; 303</w:t>
      </w:r>
    </w:p>
    <w:p w14:paraId="4CA49023" w14:textId="77777777" w:rsidR="00B028F2" w:rsidRDefault="000D3C46">
      <w:pPr>
        <w:pStyle w:val="RequiredOutput"/>
      </w:pPr>
      <w:r>
        <w:t>GET /contacts/99 -&gt; 404</w:t>
      </w:r>
    </w:p>
    <w:p w14:paraId="603A7211" w14:textId="77777777" w:rsidR="00B028F2" w:rsidRDefault="000D3C46">
      <w:pPr>
        <w:pStyle w:val="RequiredOutput"/>
      </w:pPr>
      <w:r>
        <w:t>GET /static/style.css -&gt; 200</w:t>
      </w:r>
    </w:p>
    <w:p w14:paraId="3D36F0D5" w14:textId="77777777" w:rsidR="00B028F2" w:rsidRDefault="000D3C46">
      <w:pPr>
        <w:pStyle w:val="RequiredOutput"/>
      </w:pPr>
      <w:r>
        <w:t>GET /static/logo.svg -&gt; 200</w:t>
      </w:r>
    </w:p>
    <w:p w14:paraId="7FC2027A" w14:textId="77777777" w:rsidR="00B028F2" w:rsidRDefault="000D3C46">
      <w:pPr>
        <w:pStyle w:val="RequiredOutput"/>
      </w:pPr>
      <w:r>
        <w:t>GET /favicon.ico -&gt; 200</w:t>
      </w:r>
    </w:p>
    <w:p w14:paraId="50E60020" w14:textId="77777777" w:rsidR="00B028F2" w:rsidRDefault="000D3C46">
      <w:pPr>
        <w:pStyle w:val="RequiredOutput"/>
      </w:pPr>
      <w:r>
        <w:t>GET /static/app.js -&gt; 200</w:t>
      </w:r>
    </w:p>
    <w:p w14:paraId="229FA491" w14:textId="77777777" w:rsidR="00B028F2" w:rsidRDefault="000D3C46">
      <w:pPr>
        <w:pStyle w:val="RequiredOutput"/>
      </w:pPr>
      <w:r>
        <w:t>GET /no-such-page -&gt; 404</w:t>
      </w:r>
    </w:p>
    <w:p w14:paraId="61791974" w14:textId="77777777" w:rsidR="00B028F2" w:rsidRDefault="000D3C46">
      <w:pPr>
        <w:pStyle w:val="RequiredOutput"/>
      </w:pPr>
      <w:r>
        <w:t>GET /contacts -&gt; 303</w:t>
      </w:r>
    </w:p>
    <w:p w14:paraId="7DD25B9E" w14:textId="77777777" w:rsidR="00B028F2" w:rsidRDefault="000D3C46">
      <w:pPr>
        <w:pStyle w:val="RequiredOutput"/>
      </w:pPr>
      <w:r>
        <w:t>GET /api/v1/contacts -&gt; 401</w:t>
      </w:r>
    </w:p>
    <w:p w14:paraId="0A11AC7F" w14:textId="77777777" w:rsidR="00B028F2" w:rsidRDefault="000D3C46">
      <w:pPr>
        <w:pStyle w:val="RequiredOutput"/>
      </w:pPr>
      <w:r>
        <w:t>GET /login -&gt; 200</w:t>
      </w:r>
    </w:p>
    <w:p w14:paraId="63132D6C" w14:textId="77777777" w:rsidR="00B028F2" w:rsidRDefault="000D3C46">
      <w:pPr>
        <w:pStyle w:val="RequiredOutput"/>
      </w:pPr>
      <w:r>
        <w:t>POST /login -&gt; 303</w:t>
      </w:r>
    </w:p>
    <w:p w14:paraId="71C2654B" w14:textId="77777777" w:rsidR="00B028F2" w:rsidRDefault="000D3C46">
      <w:pPr>
        <w:pStyle w:val="RequiredOutput"/>
      </w:pPr>
      <w:r>
        <w:t>GET /contacts/99 -&gt; 404</w:t>
      </w:r>
    </w:p>
    <w:p w14:paraId="49B4DF03" w14:textId="77777777" w:rsidR="00B028F2" w:rsidRDefault="000D3C46">
      <w:pPr>
        <w:pStyle w:val="RequiredOutput"/>
      </w:pPr>
      <w:r>
        <w:t>PUT /contacts -&gt; 405</w:t>
      </w:r>
    </w:p>
    <w:p w14:paraId="3ADC5E2A" w14:textId="77777777" w:rsidR="00B028F2" w:rsidRDefault="000D3C46">
      <w:pPr>
        <w:pStyle w:val="RequiredOutput"/>
      </w:pPr>
      <w:r>
        <w:t>GET /contacts/2/edit -&gt; 200</w:t>
      </w:r>
    </w:p>
    <w:p w14:paraId="33155690" w14:textId="77777777" w:rsidR="00B028F2" w:rsidRDefault="000D3C46">
      <w:pPr>
        <w:pStyle w:val="RequiredOutput"/>
      </w:pPr>
      <w:r>
        <w:t>POST /contacts/2/edit -&gt; 403</w:t>
      </w:r>
    </w:p>
    <w:p w14:paraId="54A69BF7" w14:textId="77777777" w:rsidR="00B028F2" w:rsidRDefault="000D3C46">
      <w:pPr>
        <w:pStyle w:val="RequiredOutput"/>
      </w:pPr>
      <w:r>
        <w:t>POST /contacts/2/edit -&gt; 400</w:t>
      </w:r>
    </w:p>
    <w:p w14:paraId="16BA41C7" w14:textId="77777777" w:rsidR="00B028F2" w:rsidRDefault="000D3C46">
      <w:pPr>
        <w:pStyle w:val="RequiredOutput"/>
      </w:pPr>
      <w:r>
        <w:t>GET /practice/error -&gt; 500</w:t>
      </w:r>
    </w:p>
    <w:p w14:paraId="027A2A1E" w14:textId="77777777" w:rsidR="00B028F2" w:rsidRDefault="000D3C46">
      <w:pPr>
        <w:pStyle w:val="RequiredOutput"/>
      </w:pPr>
      <w:r>
        <w:t>GET /api/v1/practice/error -&gt; 500</w:t>
      </w:r>
    </w:p>
    <w:p w14:paraId="23AE6491" w14:textId="77777777" w:rsidR="00B028F2" w:rsidRDefault="000D3C46">
      <w:pPr>
        <w:pStyle w:val="RequiredOutput"/>
      </w:pPr>
      <w:r>
        <w:t>POST /logout -&gt; 303</w:t>
      </w:r>
    </w:p>
    <w:p w14:paraId="7454D3D6" w14:textId="77777777" w:rsidR="00B028F2" w:rsidRDefault="000D3C46">
      <w:pPr>
        <w:pStyle w:val="RequiredOutput"/>
      </w:pPr>
      <w:r>
        <w:t>GET /login -&gt; 200</w:t>
      </w:r>
    </w:p>
    <w:p w14:paraId="754F9C52" w14:textId="77777777" w:rsidR="00B028F2" w:rsidRDefault="000D3C46">
      <w:pPr>
        <w:pStyle w:val="RequiredOutput"/>
      </w:pPr>
      <w:r>
        <w:t>POST /login -&gt; 303</w:t>
      </w:r>
    </w:p>
    <w:p w14:paraId="0A2CDF11" w14:textId="77777777" w:rsidR="00B028F2" w:rsidRDefault="000D3C46">
      <w:pPr>
        <w:pStyle w:val="RequiredOutput"/>
      </w:pPr>
      <w:r>
        <w:t>GET /contacts/new -&gt; 200</w:t>
      </w:r>
    </w:p>
    <w:p w14:paraId="76764A97" w14:textId="77777777" w:rsidR="00B028F2" w:rsidRDefault="000D3C46">
      <w:pPr>
        <w:pStyle w:val="RequiredOutput"/>
        <w:keepNext/>
      </w:pPr>
      <w:r>
        <w:t>GET /api/v1/practice/error -&gt; 500</w:t>
      </w:r>
    </w:p>
    <w:p w14:paraId="331884A2" w14:textId="77777777" w:rsidR="00B028F2" w:rsidRDefault="000D3C46">
      <w:pPr>
        <w:pStyle w:val="RequiredOutput"/>
        <w:keepNext/>
      </w:pPr>
      <w:r>
        <w:t>GET /contacts/99 -&gt; 404</w:t>
      </w:r>
    </w:p>
    <w:p w14:paraId="4EA50568" w14:textId="77777777" w:rsidR="00B028F2" w:rsidRDefault="000D3C46">
      <w:pPr>
        <w:pStyle w:val="RequiredOutput"/>
      </w:pPr>
      <w:r>
        <w:t>POST /logout -&gt; 303</w:t>
      </w:r>
    </w:p>
    <w:p w14:paraId="2BCD365B" w14:textId="77777777" w:rsidR="00B028F2" w:rsidRDefault="00B028F2">
      <w:pPr>
        <w:keepNext/>
      </w:pPr>
    </w:p>
    <w:p w14:paraId="7AAB1726" w14:textId="77777777" w:rsidR="00B028F2" w:rsidRDefault="000D3C46">
      <w:pPr>
        <w:pStyle w:val="ListBullet"/>
      </w:pPr>
      <w:r>
        <w:t>The contact list sends a visitor who is not logged in to the login form, and the API answers 401: one problem, one answer for a person and one for a program.</w:t>
      </w:r>
    </w:p>
    <w:p w14:paraId="10A401B2" w14:textId="77777777" w:rsidR="00B028F2" w:rsidRDefault="000D3C46">
      <w:pPr>
        <w:pStyle w:val="ListBullet"/>
      </w:pPr>
      <w:r>
        <w:t>The two 500s carry different references, and each is in contacts.log beside its own request.</w:t>
      </w:r>
    </w:p>
    <w:p w14:paraId="7EE1CAEC" w14:textId="77777777" w:rsidR="00B028F2" w:rsidRDefault="000D3C46">
      <w:pPr>
        <w:pStyle w:val="ListBullet"/>
      </w:pPr>
      <w:r>
        <w:t>The 403 and the 400 come from Lesson 8.9's checks, unchanged; only the 403's page now comes from error.html, and the 400 is the form itself.</w:t>
      </w:r>
    </w:p>
    <w:p w14:paraId="3732C7F4" w14:textId="77777777" w:rsidR="00B028F2" w:rsidRDefault="000D3C46">
      <w:pPr>
        <w:pStyle w:val="ListBullet"/>
      </w:pPr>
      <w:r>
        <w:t>The Workbook Check's first answer has its reference only inside the words of its message: the Exercise gives it a field of its own.</w:t>
      </w:r>
    </w:p>
    <w:p w14:paraId="322DBE2C" w14:textId="77777777" w:rsidR="00B028F2" w:rsidRDefault="00B028F2">
      <w:pPr>
        <w:keepNext/>
      </w:pPr>
    </w:p>
    <w:p w14:paraId="1FE5725B" w14:textId="77777777" w:rsidR="00B028F2" w:rsidRDefault="00B028F2">
      <w:pPr>
        <w:keepNext/>
      </w:pPr>
    </w:p>
    <w:p w14:paraId="4060D4C4" w14:textId="77777777" w:rsidR="00B028F2" w:rsidRDefault="000D3C46">
      <w:pPr>
        <w:pStyle w:val="Heading2"/>
      </w:pPr>
      <w:r>
        <w:t>What to Notice</w:t>
      </w:r>
    </w:p>
    <w:p w14:paraId="5DCF3686" w14:textId="77777777" w:rsidR="00B028F2" w:rsidRDefault="000D3C46">
      <w:pPr>
        <w:pStyle w:val="ListBullet"/>
      </w:pPr>
      <w:r>
        <w:t>@app.errorhandler(500) catches every exception a handler raises, and Ctrl+C still stops the server: KeyboardInterrupt never reaches a request's handler.</w:t>
      </w:r>
    </w:p>
    <w:p w14:paraId="716B8BEB" w14:textId="77777777" w:rsidR="00B028F2" w:rsidRDefault="000D3C46">
      <w:pPr>
        <w:pStyle w:val="ListBullet"/>
      </w:pPr>
      <w:r>
        <w:t>@app.errorhandler(Exception) would catch HTTP errors too, a 404 or a 405, and could turn them into 500s, so the course registers the 500, as Flask's documentation does.</w:t>
      </w:r>
    </w:p>
    <w:p w14:paraId="45E39D06" w14:textId="77777777" w:rsidR="00B028F2" w:rsidRDefault="000D3C46">
      <w:pPr>
        <w:pStyle w:val="ListBullet"/>
      </w:pPr>
      <w:r>
        <w:t>@app.errorhandler(HTTPException) gives every other HTTP error, such as a 416 for a bad Range, the same template; the handlers for single statuses still win.</w:t>
      </w:r>
    </w:p>
    <w:p w14:paraId="480BC353" w14:textId="77777777" w:rsidR="00B028F2" w:rsidRDefault="000D3C46">
      <w:pPr>
        <w:pStyle w:val="ListBullet"/>
      </w:pPr>
      <w:r>
        <w:t>Flask writes every unhandled exception, with its stack, to app.logger, which prints to Terminal 1. The server writes it to contacts.log with its reference instead, so main raises app.logger's level to CRITICAL, above the ERROR Flask uses for it.</w:t>
      </w:r>
    </w:p>
    <w:p w14:paraId="06512052" w14:textId="77777777" w:rsidR="00B028F2" w:rsidRDefault="000D3C46">
      <w:pPr>
        <w:pStyle w:val="ListBullet"/>
      </w:pPr>
      <w:r>
        <w:t>A real Flask app usually keeps that record and points app.logger at its log file with a logging handler (logging.FileHandler, or logging.config.dictConfig); this course keeps Chapter 5's contacts.log line, so it writes its own and quiets Flask's.</w:t>
      </w:r>
    </w:p>
    <w:p w14:paraId="7151A31B" w14:textId="77777777" w:rsidR="00B028F2" w:rsidRDefault="000D3C46">
      <w:pPr>
        <w:pStyle w:val="ListBullet"/>
      </w:pPr>
      <w:r>
        <w:t>Never run Flask with debug=True where anyone else can reach it: its debugger shows the stack in the page, and its console runs Python on the server for anyone who has its PIN.</w:t>
      </w:r>
    </w:p>
    <w:p w14:paraId="63EB4149" w14:textId="77777777" w:rsidR="00B028F2" w:rsidRDefault="000D3C46">
      <w:pPr>
        <w:pStyle w:val="ListBullet"/>
      </w:pPr>
      <w:r>
        <w:t>jsonify types the API's errors application/json, with no charset, and ends the body with a line break, as in Lesson 8.8, so Python's API lines have an empty line after each body.</w:t>
      </w:r>
    </w:p>
    <w:p w14:paraId="53347EBC" w14:textId="77777777" w:rsidR="00B028F2" w:rsidRDefault="00B028F2">
      <w:pPr>
        <w:keepNext/>
      </w:pPr>
    </w:p>
    <w:p w14:paraId="1FEEDDBF" w14:textId="77777777" w:rsidR="00B028F2" w:rsidRDefault="000D3C46">
      <w:pPr>
        <w:pStyle w:val="Heading3"/>
      </w:pPr>
      <w:r>
        <w:t>Basic and Production-Minded Comparison</w:t>
      </w:r>
    </w:p>
    <w:p w14:paraId="29BDADFF" w14:textId="77777777" w:rsidR="00B028F2" w:rsidRDefault="000D3C46">
      <w:r>
        <w:t xml:space="preserve">Both Python servers answer every error from the same template, give every 500 a reference that contacts.log keeps beside the details, and answer the API's errors as JSON. The Basic server has no login, so its pages are the list, one contact, and the practice routes, and its every error is one of 404, 405, 503, or 500. The Production-Minded server is Lesson 8.9's: the same error template for its 400, 403, 404, 405, 411, 413, 415, and 503 pages, the login form for a visitor who is not logged in, 401 JSON for </w:t>
      </w:r>
      <w:r>
        <w:t>the API, and a reference on every 500, the store's failures and a failed render included.</w:t>
      </w:r>
    </w:p>
    <w:p w14:paraId="6CC8DFA8" w14:textId="77777777" w:rsidR="00B028F2" w:rsidRDefault="00B028F2">
      <w:pPr>
        <w:keepNext/>
      </w:pPr>
    </w:p>
    <w:p w14:paraId="71392FEE" w14:textId="77777777" w:rsidR="00B028F2" w:rsidRDefault="00B028F2">
      <w:pPr>
        <w:keepNext/>
      </w:pPr>
    </w:p>
    <w:p w14:paraId="39F0C010" w14:textId="77777777" w:rsidR="00B028F2" w:rsidRDefault="00B028F2">
      <w:pPr>
        <w:keepNext/>
      </w:pPr>
    </w:p>
    <w:p w14:paraId="6404F05D" w14:textId="77777777" w:rsidR="00B028F2" w:rsidRDefault="000D3C46">
      <w:pPr>
        <w:pStyle w:val="Heading1"/>
      </w:pPr>
      <w:r>
        <w:t>TypeScript Implementation</w:t>
      </w:r>
    </w:p>
    <w:p w14:paraId="2C8615B9" w14:textId="77777777" w:rsidR="00B028F2" w:rsidRDefault="000D3C46">
      <w:r>
        <w:t>TypeScript's servers are Express apps, served by node:https with the course certificate. The Basic server has the list, one contact's page, the API's list, the practice routes, and an error page from one template for every error, rendered by EJS. Its catch-all is Express's error middleware, the function with four parameters that comes after every route. The Production-Minded server is Lesson 8.9's with the same error template, a reference on every 500, the practice routes, and the error middleware.</w:t>
      </w:r>
    </w:p>
    <w:p w14:paraId="2EFC304D" w14:textId="77777777" w:rsidR="00B028F2" w:rsidRDefault="00B028F2">
      <w:pPr>
        <w:keepNext/>
      </w:pPr>
    </w:p>
    <w:p w14:paraId="1BD5C880" w14:textId="77777777" w:rsidR="00B028F2" w:rsidRDefault="00B028F2">
      <w:pPr>
        <w:keepNext/>
      </w:pPr>
    </w:p>
    <w:p w14:paraId="737997C2" w14:textId="77777777" w:rsidR="00B028F2" w:rsidRDefault="000D3C46">
      <w:pPr>
        <w:pStyle w:val="Heading2"/>
      </w:pPr>
      <w:r>
        <w:t>Basic Implementation</w:t>
      </w:r>
    </w:p>
    <w:p w14:paraId="1ABFF5B3" w14:textId="77777777" w:rsidR="00B028F2" w:rsidRDefault="000D3C46">
      <w:r>
        <w:t>Each path is an app.route with .get for its page and .all for every other method: Express has no 405 of its own. app.use(sendNotFound), after every route, answers every path no route took with 404, and handleError, the error middleware, comes last of all. sendServerError makes the reference with randomBytes, writes the contacts.log line with writeLog, then answers with response.json's body or the error page. handlePracticeError throws an Error, and Express hands it to handleError, which gives a 4xx error th</w:t>
      </w:r>
      <w:r>
        <w:t>e 400 page and anything else the 500 with the error's stack in the log. error.ejs is the one template for every error page, and the Production-Minded server uses it too: a title, one paragraph with id="error-message" for the message, and a link. basic_contacts.ejs lists the contacts as links, and basic_contact.ejs shows one contact. The templates come first, then the server. New steps are commented in full; earlier lessons' steps have short reminders.</w:t>
      </w:r>
    </w:p>
    <w:p w14:paraId="51419032" w14:textId="77777777" w:rsidR="00B028F2" w:rsidRDefault="00B028F2">
      <w:pPr>
        <w:keepNext/>
      </w:pPr>
    </w:p>
    <w:p w14:paraId="5B45A288" w14:textId="77777777" w:rsidR="00B028F2" w:rsidRDefault="000D3C46">
      <w:pPr>
        <w:pStyle w:val="Heading3"/>
      </w:pPr>
      <w:r>
        <w:t>typescript/templates/error.ejs</w:t>
      </w:r>
    </w:p>
    <w:p w14:paraId="1979297B" w14:textId="77777777" w:rsidR="00B028F2" w:rsidRDefault="000D3C46">
      <w:pPr>
        <w:pStyle w:val="SourceCode"/>
        <w:keepNext/>
      </w:pPr>
      <w:r>
        <w:t>&lt;!DOCTYPE html&gt;</w:t>
      </w:r>
    </w:p>
    <w:p w14:paraId="583900A4" w14:textId="77777777" w:rsidR="00B028F2" w:rsidRDefault="000D3C46">
      <w:pPr>
        <w:pStyle w:val="SourceCode"/>
        <w:keepNext/>
      </w:pPr>
      <w:r>
        <w:t>&lt;html lang="en"&gt;</w:t>
      </w:r>
    </w:p>
    <w:p w14:paraId="1DDA6CD2" w14:textId="77777777" w:rsidR="00B028F2" w:rsidRDefault="000D3C46">
      <w:pPr>
        <w:pStyle w:val="SourceCode"/>
      </w:pPr>
      <w:r>
        <w:t>&lt;head&gt;</w:t>
      </w:r>
    </w:p>
    <w:p w14:paraId="5F8D7493" w14:textId="77777777" w:rsidR="00B028F2" w:rsidRDefault="000D3C46">
      <w:pPr>
        <w:pStyle w:val="SourceCode"/>
      </w:pPr>
      <w:r>
        <w:t>&lt;meta charset="utf-8"&gt;</w:t>
      </w:r>
    </w:p>
    <w:p w14:paraId="50BE25C2" w14:textId="77777777" w:rsidR="00B028F2" w:rsidRDefault="000D3C46">
      <w:pPr>
        <w:pStyle w:val="SourceCode"/>
      </w:pPr>
      <w:r>
        <w:t>&lt;title&gt;&lt;%= title %&gt;&lt;/title&gt;</w:t>
      </w:r>
    </w:p>
    <w:p w14:paraId="29BB7512" w14:textId="77777777" w:rsidR="00B028F2" w:rsidRDefault="000D3C46">
      <w:pPr>
        <w:pStyle w:val="SourceCode"/>
      </w:pPr>
      <w:r>
        <w:t>&lt;link rel="stylesheet" href="/static/style.css"&gt;</w:t>
      </w:r>
    </w:p>
    <w:p w14:paraId="1786F51B" w14:textId="77777777" w:rsidR="00B028F2" w:rsidRDefault="000D3C46">
      <w:pPr>
        <w:pStyle w:val="SourceCode"/>
      </w:pPr>
      <w:r>
        <w:t>&lt;link rel="icon" href="/static/logo.svg" type="image/svg+xml"&gt;</w:t>
      </w:r>
    </w:p>
    <w:p w14:paraId="2F75BDD0" w14:textId="77777777" w:rsidR="00B028F2" w:rsidRDefault="000D3C46">
      <w:pPr>
        <w:pStyle w:val="SourceCode"/>
      </w:pPr>
      <w:r>
        <w:t>&lt;/head&gt;</w:t>
      </w:r>
    </w:p>
    <w:p w14:paraId="52FFA675" w14:textId="77777777" w:rsidR="00B028F2" w:rsidRDefault="000D3C46">
      <w:pPr>
        <w:pStyle w:val="SourceCode"/>
      </w:pPr>
      <w:r>
        <w:t>&lt;body&gt;</w:t>
      </w:r>
    </w:p>
    <w:p w14:paraId="34A1C4CD" w14:textId="77777777" w:rsidR="00B028F2" w:rsidRDefault="000D3C46">
      <w:pPr>
        <w:pStyle w:val="SourceCode"/>
      </w:pPr>
      <w:r>
        <w:t>&lt;h1&gt;&lt;%= title %&gt;&lt;/h1&gt;</w:t>
      </w:r>
    </w:p>
    <w:p w14:paraId="3D07AE56" w14:textId="77777777" w:rsidR="00B028F2" w:rsidRDefault="000D3C46">
      <w:pPr>
        <w:pStyle w:val="SourceCode"/>
      </w:pPr>
      <w:r>
        <w:t>&lt;p id="error-message"&gt;&lt;%= message %&gt;&lt;/p&gt;</w:t>
      </w:r>
    </w:p>
    <w:p w14:paraId="6AB7E61E" w14:textId="77777777" w:rsidR="00B028F2" w:rsidRDefault="000D3C46">
      <w:pPr>
        <w:pStyle w:val="SourceCode"/>
        <w:keepNext/>
      </w:pPr>
      <w:r>
        <w:t>&lt;p&gt;&lt;a href="&lt;%= linkPath %&gt;"&gt;&lt;%= linkText %&gt;&lt;/a&gt;&lt;/p&gt;</w:t>
      </w:r>
    </w:p>
    <w:p w14:paraId="2C03F4AD" w14:textId="77777777" w:rsidR="00B028F2" w:rsidRDefault="000D3C46">
      <w:pPr>
        <w:pStyle w:val="SourceCode"/>
        <w:keepNext/>
      </w:pPr>
      <w:r>
        <w:t>&lt;/body&gt;</w:t>
      </w:r>
    </w:p>
    <w:p w14:paraId="2ECE5A47" w14:textId="77777777" w:rsidR="00B028F2" w:rsidRDefault="000D3C46">
      <w:pPr>
        <w:pStyle w:val="SourceCode"/>
      </w:pPr>
      <w:r>
        <w:t>&lt;/html&gt;</w:t>
      </w:r>
    </w:p>
    <w:p w14:paraId="3D6A2FEF" w14:textId="77777777" w:rsidR="00B028F2" w:rsidRDefault="00B028F2">
      <w:pPr>
        <w:keepNext/>
      </w:pPr>
    </w:p>
    <w:p w14:paraId="2DBDAB02" w14:textId="77777777" w:rsidR="00B028F2" w:rsidRDefault="000D3C46">
      <w:pPr>
        <w:pStyle w:val="Heading3"/>
      </w:pPr>
      <w:r>
        <w:t>typescript/templates/basic_contacts.ejs</w:t>
      </w:r>
    </w:p>
    <w:p w14:paraId="605634A1" w14:textId="77777777" w:rsidR="00B028F2" w:rsidRDefault="000D3C46">
      <w:pPr>
        <w:pStyle w:val="SourceCode"/>
        <w:keepNext/>
      </w:pPr>
      <w:r>
        <w:t>&lt;!DOCTYPE html&gt;</w:t>
      </w:r>
    </w:p>
    <w:p w14:paraId="662DFA93" w14:textId="77777777" w:rsidR="00B028F2" w:rsidRDefault="000D3C46">
      <w:pPr>
        <w:pStyle w:val="SourceCode"/>
        <w:keepNext/>
      </w:pPr>
      <w:r>
        <w:t>&lt;html lang="en"&gt;</w:t>
      </w:r>
    </w:p>
    <w:p w14:paraId="0CF2BD6F" w14:textId="77777777" w:rsidR="00B028F2" w:rsidRDefault="000D3C46">
      <w:pPr>
        <w:pStyle w:val="SourceCode"/>
      </w:pPr>
      <w:r>
        <w:t>&lt;head&gt;</w:t>
      </w:r>
    </w:p>
    <w:p w14:paraId="575A119B" w14:textId="77777777" w:rsidR="00B028F2" w:rsidRDefault="000D3C46">
      <w:pPr>
        <w:pStyle w:val="SourceCode"/>
      </w:pPr>
      <w:r>
        <w:t>&lt;meta charset="utf-8"&gt;</w:t>
      </w:r>
    </w:p>
    <w:p w14:paraId="35624FAF" w14:textId="77777777" w:rsidR="00B028F2" w:rsidRDefault="000D3C46">
      <w:pPr>
        <w:pStyle w:val="SourceCode"/>
      </w:pPr>
      <w:r>
        <w:t>&lt;title&gt;Contacts&lt;/title&gt;</w:t>
      </w:r>
    </w:p>
    <w:p w14:paraId="1797C764" w14:textId="77777777" w:rsidR="00B028F2" w:rsidRDefault="000D3C46">
      <w:pPr>
        <w:pStyle w:val="SourceCode"/>
      </w:pPr>
      <w:r>
        <w:t>&lt;link rel="stylesheet" href="/static/style.css"&gt;</w:t>
      </w:r>
    </w:p>
    <w:p w14:paraId="34C90080" w14:textId="77777777" w:rsidR="00B028F2" w:rsidRDefault="000D3C46">
      <w:pPr>
        <w:pStyle w:val="SourceCode"/>
      </w:pPr>
      <w:r>
        <w:t>&lt;link rel="icon" href="/static/logo.svg" type="image/svg+xml"&gt;</w:t>
      </w:r>
    </w:p>
    <w:p w14:paraId="1E24F8AE" w14:textId="77777777" w:rsidR="00B028F2" w:rsidRDefault="000D3C46">
      <w:pPr>
        <w:pStyle w:val="SourceCode"/>
      </w:pPr>
      <w:r>
        <w:t>&lt;/head&gt;</w:t>
      </w:r>
    </w:p>
    <w:p w14:paraId="0B64FE4F" w14:textId="77777777" w:rsidR="00B028F2" w:rsidRDefault="000D3C46">
      <w:pPr>
        <w:pStyle w:val="SourceCode"/>
      </w:pPr>
      <w:r>
        <w:t>&lt;body&gt;</w:t>
      </w:r>
    </w:p>
    <w:p w14:paraId="3C7CE109" w14:textId="77777777" w:rsidR="00B028F2" w:rsidRDefault="000D3C46">
      <w:pPr>
        <w:pStyle w:val="SourceCode"/>
      </w:pPr>
      <w:r>
        <w:t>&lt;h1&gt;Contacts&lt;/h1&gt;</w:t>
      </w:r>
    </w:p>
    <w:p w14:paraId="1DD1E2EC" w14:textId="77777777" w:rsidR="00B028F2" w:rsidRDefault="000D3C46">
      <w:pPr>
        <w:pStyle w:val="SourceCode"/>
      </w:pPr>
      <w:r>
        <w:t>&lt;ul&gt;</w:t>
      </w:r>
    </w:p>
    <w:p w14:paraId="17FB4A9C" w14:textId="77777777" w:rsidR="00B028F2" w:rsidRDefault="000D3C46">
      <w:pPr>
        <w:pStyle w:val="SourceCode"/>
      </w:pPr>
      <w:r>
        <w:t>&lt;% for (const contact of contacts) { -%&gt;</w:t>
      </w:r>
    </w:p>
    <w:p w14:paraId="1E69F21B" w14:textId="77777777" w:rsidR="00B028F2" w:rsidRDefault="000D3C46">
      <w:pPr>
        <w:pStyle w:val="SourceCode"/>
      </w:pPr>
      <w:r>
        <w:t>&lt;li&gt;&lt;a href="/contacts/&lt;%= contact.id %&gt;"&gt;&lt;%= contact.fullName %&gt;&lt;/a&gt;&lt;/li&gt;</w:t>
      </w:r>
    </w:p>
    <w:p w14:paraId="6179A875" w14:textId="77777777" w:rsidR="00B028F2" w:rsidRDefault="000D3C46">
      <w:pPr>
        <w:pStyle w:val="SourceCode"/>
      </w:pPr>
      <w:r>
        <w:t>&lt;% } -%&gt;</w:t>
      </w:r>
    </w:p>
    <w:p w14:paraId="1340889E" w14:textId="77777777" w:rsidR="00B028F2" w:rsidRDefault="000D3C46">
      <w:pPr>
        <w:pStyle w:val="SourceCode"/>
        <w:keepNext/>
      </w:pPr>
      <w:r>
        <w:t>&lt;/ul&gt;</w:t>
      </w:r>
    </w:p>
    <w:p w14:paraId="2DC5CF65" w14:textId="77777777" w:rsidR="00B028F2" w:rsidRDefault="000D3C46">
      <w:pPr>
        <w:pStyle w:val="SourceCode"/>
        <w:keepNext/>
      </w:pPr>
      <w:r>
        <w:t>&lt;/body&gt;</w:t>
      </w:r>
    </w:p>
    <w:p w14:paraId="18B21FCC" w14:textId="77777777" w:rsidR="00B028F2" w:rsidRDefault="000D3C46">
      <w:pPr>
        <w:pStyle w:val="SourceCode"/>
      </w:pPr>
      <w:r>
        <w:t>&lt;/html&gt;</w:t>
      </w:r>
    </w:p>
    <w:p w14:paraId="047AA13E" w14:textId="77777777" w:rsidR="00B028F2" w:rsidRDefault="00B028F2">
      <w:pPr>
        <w:keepNext/>
      </w:pPr>
    </w:p>
    <w:p w14:paraId="6F88699D" w14:textId="77777777" w:rsidR="00B028F2" w:rsidRDefault="000D3C46">
      <w:pPr>
        <w:pStyle w:val="Heading3"/>
      </w:pPr>
      <w:r>
        <w:t>typescript/templates/basic_contact.ejs</w:t>
      </w:r>
    </w:p>
    <w:p w14:paraId="5F489EAD" w14:textId="77777777" w:rsidR="00B028F2" w:rsidRDefault="000D3C46">
      <w:pPr>
        <w:pStyle w:val="SourceCode"/>
        <w:keepNext/>
      </w:pPr>
      <w:r>
        <w:t>&lt;!DOCTYPE html&gt;</w:t>
      </w:r>
    </w:p>
    <w:p w14:paraId="7FFC2963" w14:textId="77777777" w:rsidR="00B028F2" w:rsidRDefault="000D3C46">
      <w:pPr>
        <w:pStyle w:val="SourceCode"/>
        <w:keepNext/>
      </w:pPr>
      <w:r>
        <w:t>&lt;html lang="en"&gt;</w:t>
      </w:r>
    </w:p>
    <w:p w14:paraId="07CCB34E" w14:textId="77777777" w:rsidR="00B028F2" w:rsidRDefault="000D3C46">
      <w:pPr>
        <w:pStyle w:val="SourceCode"/>
      </w:pPr>
      <w:r>
        <w:t>&lt;head&gt;</w:t>
      </w:r>
    </w:p>
    <w:p w14:paraId="53076005" w14:textId="77777777" w:rsidR="00B028F2" w:rsidRDefault="000D3C46">
      <w:pPr>
        <w:pStyle w:val="SourceCode"/>
      </w:pPr>
      <w:r>
        <w:t>&lt;meta charset="utf-8"&gt;</w:t>
      </w:r>
    </w:p>
    <w:p w14:paraId="5CFB91DB" w14:textId="77777777" w:rsidR="00B028F2" w:rsidRDefault="000D3C46">
      <w:pPr>
        <w:pStyle w:val="SourceCode"/>
      </w:pPr>
      <w:r>
        <w:t>&lt;title&gt;&lt;%= contact.fullName %&gt;&lt;/title&gt;</w:t>
      </w:r>
    </w:p>
    <w:p w14:paraId="3A1769EE" w14:textId="77777777" w:rsidR="00B028F2" w:rsidRDefault="000D3C46">
      <w:pPr>
        <w:pStyle w:val="SourceCode"/>
      </w:pPr>
      <w:r>
        <w:t>&lt;link rel="stylesheet" href="/static/style.css"&gt;</w:t>
      </w:r>
    </w:p>
    <w:p w14:paraId="2F47B477" w14:textId="77777777" w:rsidR="00B028F2" w:rsidRDefault="000D3C46">
      <w:pPr>
        <w:pStyle w:val="SourceCode"/>
      </w:pPr>
      <w:r>
        <w:t>&lt;link rel="icon" href="/static/logo.svg" type="image/svg+xml"&gt;</w:t>
      </w:r>
    </w:p>
    <w:p w14:paraId="6CE30D5F" w14:textId="77777777" w:rsidR="00B028F2" w:rsidRDefault="000D3C46">
      <w:pPr>
        <w:pStyle w:val="SourceCode"/>
      </w:pPr>
      <w:r>
        <w:t>&lt;/head&gt;</w:t>
      </w:r>
    </w:p>
    <w:p w14:paraId="5D84F50A" w14:textId="77777777" w:rsidR="00B028F2" w:rsidRDefault="000D3C46">
      <w:pPr>
        <w:pStyle w:val="SourceCode"/>
      </w:pPr>
      <w:r>
        <w:t>&lt;body&gt;</w:t>
      </w:r>
    </w:p>
    <w:p w14:paraId="50B96077" w14:textId="77777777" w:rsidR="00B028F2" w:rsidRDefault="000D3C46">
      <w:pPr>
        <w:pStyle w:val="SourceCode"/>
      </w:pPr>
      <w:r>
        <w:t>&lt;h1&gt;&lt;%= contact.fullName %&gt;&lt;/h1&gt;</w:t>
      </w:r>
    </w:p>
    <w:p w14:paraId="72B69B48" w14:textId="77777777" w:rsidR="00B028F2" w:rsidRDefault="000D3C46">
      <w:pPr>
        <w:pStyle w:val="SourceCode"/>
      </w:pPr>
      <w:r>
        <w:t>&lt;p&gt;Email: &lt;%= contact.email %&gt;&lt;/p&gt;</w:t>
      </w:r>
    </w:p>
    <w:p w14:paraId="62700221" w14:textId="77777777" w:rsidR="00B028F2" w:rsidRDefault="000D3C46">
      <w:pPr>
        <w:pStyle w:val="SourceCode"/>
      </w:pPr>
      <w:r>
        <w:t>&lt;p&gt;Phone: &lt;%= phoneText %&gt;&lt;/p&gt;</w:t>
      </w:r>
    </w:p>
    <w:p w14:paraId="7E0E9842" w14:textId="77777777" w:rsidR="00B028F2" w:rsidRDefault="000D3C46">
      <w:pPr>
        <w:pStyle w:val="SourceCode"/>
        <w:keepNext/>
      </w:pPr>
      <w:r>
        <w:t>&lt;p&gt;&lt;a href="/contacts"&gt;All contacts&lt;/a&gt;&lt;/p&gt;</w:t>
      </w:r>
    </w:p>
    <w:p w14:paraId="10F407E0" w14:textId="77777777" w:rsidR="00B028F2" w:rsidRDefault="000D3C46">
      <w:pPr>
        <w:pStyle w:val="SourceCode"/>
        <w:keepNext/>
      </w:pPr>
      <w:r>
        <w:t>&lt;/body&gt;</w:t>
      </w:r>
    </w:p>
    <w:p w14:paraId="7CDEE56D" w14:textId="77777777" w:rsidR="00B028F2" w:rsidRDefault="000D3C46">
      <w:pPr>
        <w:pStyle w:val="SourceCode"/>
      </w:pPr>
      <w:r>
        <w:t>&lt;/html&gt;</w:t>
      </w:r>
    </w:p>
    <w:p w14:paraId="0E148AA0" w14:textId="77777777" w:rsidR="00B028F2" w:rsidRDefault="00B028F2">
      <w:pPr>
        <w:keepNext/>
      </w:pPr>
    </w:p>
    <w:p w14:paraId="4516D1B3" w14:textId="77777777" w:rsidR="00B028F2" w:rsidRDefault="000D3C46">
      <w:pPr>
        <w:pStyle w:val="Heading3"/>
      </w:pPr>
      <w:r>
        <w:t>typescript/src/basicServer.ts</w:t>
      </w:r>
    </w:p>
    <w:p w14:paraId="17779500" w14:textId="77777777" w:rsidR="00B028F2" w:rsidRDefault="000D3C46">
      <w:pPr>
        <w:pStyle w:val="SourceCode"/>
        <w:keepNext/>
      </w:pPr>
      <w:r>
        <w:t>// Lesson 8.10 Basic: every error answered with one page, with Express. GET</w:t>
      </w:r>
    </w:p>
    <w:p w14:paraId="619BD3BA" w14:textId="77777777" w:rsidR="00B028F2" w:rsidRDefault="000D3C46">
      <w:pPr>
        <w:pStyle w:val="SourceCode"/>
        <w:keepNext/>
      </w:pPr>
      <w:r>
        <w:t>// /contacts lists the contacts, GET /contacts/{id} shows one, and GET</w:t>
      </w:r>
    </w:p>
    <w:p w14:paraId="32165F49" w14:textId="77777777" w:rsidR="00B028F2" w:rsidRDefault="000D3C46">
      <w:pPr>
        <w:pStyle w:val="SourceCode"/>
      </w:pPr>
      <w:r>
        <w:t>// /api/v1/contacts gives them as JSON. Every error, a page that is not</w:t>
      </w:r>
    </w:p>
    <w:p w14:paraId="1F524FC2" w14:textId="77777777" w:rsidR="00B028F2" w:rsidRDefault="000D3C46">
      <w:pPr>
        <w:pStyle w:val="SourceCode"/>
      </w:pPr>
      <w:r>
        <w:t>// there, a method an address does not take, a database out of reach, and</w:t>
      </w:r>
    </w:p>
    <w:p w14:paraId="33CA8FF5" w14:textId="77777777" w:rsidR="00B028F2" w:rsidRDefault="000D3C46">
      <w:pPr>
        <w:pStyle w:val="SourceCode"/>
      </w:pPr>
      <w:r>
        <w:t>// anything unexpected, is answered from one template, error.ejs, or as JSON</w:t>
      </w:r>
    </w:p>
    <w:p w14:paraId="7D01729B" w14:textId="77777777" w:rsidR="00B028F2" w:rsidRDefault="000D3C46">
      <w:pPr>
        <w:pStyle w:val="SourceCode"/>
      </w:pPr>
      <w:r>
        <w:t>// under /api/v1/; Express's error middleware, last of all, answers what</w:t>
      </w:r>
    </w:p>
    <w:p w14:paraId="3B96A4E3" w14:textId="77777777" w:rsidR="00B028F2" w:rsidRDefault="000D3C46">
      <w:pPr>
        <w:pStyle w:val="SourceCode"/>
      </w:pPr>
      <w:r>
        <w:t>// nobody planned for. A 500 shows only a reference; contacts.log keeps the</w:t>
      </w:r>
    </w:p>
    <w:p w14:paraId="1D40669E" w14:textId="77777777" w:rsidR="00B028F2" w:rsidRDefault="000D3C46">
      <w:pPr>
        <w:pStyle w:val="SourceCode"/>
      </w:pPr>
      <w:r>
        <w:t>// details. This server has no login: it is for learning the error pages, on</w:t>
      </w:r>
    </w:p>
    <w:p w14:paraId="4AAD802F" w14:textId="77777777" w:rsidR="00B028F2" w:rsidRDefault="000D3C46">
      <w:pPr>
        <w:pStyle w:val="SourceCode"/>
      </w:pPr>
      <w:r>
        <w:t>// 127.0.0.1 only.</w:t>
      </w:r>
    </w:p>
    <w:p w14:paraId="7D1B5B2B" w14:textId="77777777" w:rsidR="00B028F2" w:rsidRDefault="000D3C46">
      <w:pPr>
        <w:pStyle w:val="SourceCode"/>
      </w:pPr>
      <w:r>
        <w:t>// Remember, node:https is Node's built-in HTTPS server; node:fs reads files.</w:t>
      </w:r>
    </w:p>
    <w:p w14:paraId="1D85877F" w14:textId="77777777" w:rsidR="00B028F2" w:rsidRDefault="000D3C46">
      <w:pPr>
        <w:pStyle w:val="SourceCode"/>
      </w:pPr>
      <w:r>
        <w:t>// randomBytes is Node's secure generator (Lesson 6.16).</w:t>
      </w:r>
    </w:p>
    <w:p w14:paraId="26ABC4D1" w14:textId="77777777" w:rsidR="00B028F2" w:rsidRDefault="000D3C46">
      <w:pPr>
        <w:pStyle w:val="SourceCode"/>
      </w:pPr>
      <w:r>
        <w:t>import { randomBytes } from "node:crypto";</w:t>
      </w:r>
    </w:p>
    <w:p w14:paraId="26AA49D0" w14:textId="77777777" w:rsidR="00B028F2" w:rsidRDefault="000D3C46">
      <w:pPr>
        <w:pStyle w:val="SourceCode"/>
      </w:pPr>
      <w:r>
        <w:t>import { readFileSync } from "node:fs";</w:t>
      </w:r>
    </w:p>
    <w:p w14:paraId="6DDE79C4" w14:textId="77777777" w:rsidR="00B028F2" w:rsidRDefault="000D3C46">
      <w:pPr>
        <w:pStyle w:val="SourceCode"/>
      </w:pPr>
      <w:r>
        <w:t>import { createServer } from "node:https";</w:t>
      </w:r>
    </w:p>
    <w:p w14:paraId="0AF23FCE" w14:textId="77777777" w:rsidR="00B028F2" w:rsidRDefault="000D3C46">
      <w:pPr>
        <w:pStyle w:val="SourceCode"/>
      </w:pPr>
      <w:r>
        <w:t>// Remember, express is the framework (Lesson 8.0), and import type names</w:t>
      </w:r>
    </w:p>
    <w:p w14:paraId="0A866F05" w14:textId="77777777" w:rsidR="00B028F2" w:rsidRDefault="000D3C46">
      <w:pPr>
        <w:pStyle w:val="SourceCode"/>
      </w:pPr>
      <w:r>
        <w:t>// types only.</w:t>
      </w:r>
    </w:p>
    <w:p w14:paraId="625DDA99" w14:textId="77777777" w:rsidR="00B028F2" w:rsidRDefault="000D3C46">
      <w:pPr>
        <w:pStyle w:val="SourceCode"/>
      </w:pPr>
      <w:r>
        <w:t>import express from "express";</w:t>
      </w:r>
    </w:p>
    <w:p w14:paraId="4597F9DF" w14:textId="77777777" w:rsidR="00B028F2" w:rsidRDefault="000D3C46">
      <w:pPr>
        <w:pStyle w:val="SourceCode"/>
      </w:pPr>
      <w:r>
        <w:t>import type { NextFunction, Request, Response } from "express";</w:t>
      </w:r>
    </w:p>
    <w:p w14:paraId="7259B521" w14:textId="77777777" w:rsidR="00B028F2" w:rsidRDefault="00B028F2">
      <w:pPr>
        <w:pStyle w:val="SourceCode"/>
      </w:pPr>
    </w:p>
    <w:p w14:paraId="76869A03" w14:textId="77777777" w:rsidR="00B028F2" w:rsidRDefault="000D3C46">
      <w:pPr>
        <w:pStyle w:val="SourceCode"/>
      </w:pPr>
      <w:r>
        <w:t>// Remember, your Chapter 5 contacts module and Chapter 6's store and page</w:t>
      </w:r>
    </w:p>
    <w:p w14:paraId="24CF5C01" w14:textId="77777777" w:rsidR="00B028F2" w:rsidRDefault="000D3C46">
      <w:pPr>
        <w:pStyle w:val="SourceCode"/>
      </w:pPr>
      <w:r>
        <w:t>// modules, copied unchanged.</w:t>
      </w:r>
    </w:p>
    <w:p w14:paraId="42095008" w14:textId="77777777" w:rsidR="00B028F2" w:rsidRDefault="000D3C46">
      <w:pPr>
        <w:pStyle w:val="SourceCode"/>
      </w:pPr>
      <w:r>
        <w:t>import * as contactPage from "./contactPage.js";</w:t>
      </w:r>
    </w:p>
    <w:p w14:paraId="7A500930" w14:textId="77777777" w:rsidR="00B028F2" w:rsidRDefault="000D3C46">
      <w:pPr>
        <w:pStyle w:val="SourceCode"/>
      </w:pPr>
      <w:r>
        <w:t>import * as contactStore from "./contactStore.js";</w:t>
      </w:r>
    </w:p>
    <w:p w14:paraId="6B7D5ECF" w14:textId="77777777" w:rsidR="00B028F2" w:rsidRDefault="000D3C46">
      <w:pPr>
        <w:pStyle w:val="SourceCode"/>
      </w:pPr>
      <w:r>
        <w:t>import * as contacts from "./contacts.js";</w:t>
      </w:r>
    </w:p>
    <w:p w14:paraId="43AB2C73" w14:textId="77777777" w:rsidR="00B028F2" w:rsidRDefault="000D3C46">
      <w:pPr>
        <w:pStyle w:val="SourceCode"/>
      </w:pPr>
      <w:r>
        <w:t>import { Contact, ContactStatus } from "./contacts.js";</w:t>
      </w:r>
    </w:p>
    <w:p w14:paraId="18D51E5B" w14:textId="77777777" w:rsidR="00B028F2" w:rsidRDefault="00B028F2">
      <w:pPr>
        <w:pStyle w:val="SourceCode"/>
      </w:pPr>
    </w:p>
    <w:p w14:paraId="42FA5616" w14:textId="77777777" w:rsidR="00B028F2" w:rsidRDefault="000D3C46">
      <w:pPr>
        <w:pStyle w:val="SourceCode"/>
      </w:pPr>
      <w:r>
        <w:t>// Remember, the static folder, relative to the lesson folder the server</w:t>
      </w:r>
    </w:p>
    <w:p w14:paraId="18C55958" w14:textId="77777777" w:rsidR="00B028F2" w:rsidRDefault="000D3C46">
      <w:pPr>
        <w:pStyle w:val="SourceCode"/>
      </w:pPr>
      <w:r>
        <w:t>// starts in.</w:t>
      </w:r>
    </w:p>
    <w:p w14:paraId="66014628" w14:textId="77777777" w:rsidR="00B028F2" w:rsidRDefault="000D3C46">
      <w:pPr>
        <w:pStyle w:val="SourceCode"/>
      </w:pPr>
      <w:r>
        <w:t>const STATIC_FOLDER: string = "static";</w:t>
      </w:r>
    </w:p>
    <w:p w14:paraId="59ED476B" w14:textId="77777777" w:rsidR="00B028F2" w:rsidRDefault="000D3C46">
      <w:pPr>
        <w:pStyle w:val="SourceCode"/>
      </w:pPr>
      <w:r>
        <w:t>const API_PREFIX: string = "/api/v1";</w:t>
      </w:r>
    </w:p>
    <w:p w14:paraId="7ED9BA5F" w14:textId="77777777" w:rsidR="00B028F2" w:rsidRDefault="000D3C46">
      <w:pPr>
        <w:pStyle w:val="SourceCode"/>
      </w:pPr>
      <w:r>
        <w:t>const CONTACTS_PAGE_PATH: string = "/contacts";</w:t>
      </w:r>
    </w:p>
    <w:p w14:paraId="01CFBAF0" w14:textId="77777777" w:rsidR="00B028F2" w:rsidRDefault="000D3C46">
      <w:pPr>
        <w:pStyle w:val="SourceCode"/>
      </w:pPr>
      <w:r>
        <w:t>// Remember, Lesson 6.11's path id: digits only, no leading 0, at most 10,</w:t>
      </w:r>
    </w:p>
    <w:p w14:paraId="1943365F" w14:textId="77777777" w:rsidR="00B028F2" w:rsidRDefault="000D3C46">
      <w:pPr>
        <w:pStyle w:val="SourceCode"/>
      </w:pPr>
      <w:r>
        <w:t>// and 1 to 2147483647.</w:t>
      </w:r>
    </w:p>
    <w:p w14:paraId="4289A24C" w14:textId="77777777" w:rsidR="00B028F2" w:rsidRDefault="000D3C46">
      <w:pPr>
        <w:pStyle w:val="SourceCode"/>
      </w:pPr>
      <w:r>
        <w:t>const DIGIT_CHARACTERS: string = "0123456789";</w:t>
      </w:r>
    </w:p>
    <w:p w14:paraId="3524088A" w14:textId="77777777" w:rsidR="00B028F2" w:rsidRDefault="000D3C46">
      <w:pPr>
        <w:pStyle w:val="SourceCode"/>
      </w:pPr>
      <w:r>
        <w:t>const ID_DIGITS_LIMIT: number = 10;</w:t>
      </w:r>
    </w:p>
    <w:p w14:paraId="4268622F" w14:textId="77777777" w:rsidR="00B028F2" w:rsidRDefault="000D3C46">
      <w:pPr>
        <w:pStyle w:val="SourceCode"/>
      </w:pPr>
      <w:r>
        <w:t>const ID_LIMIT: number = 2147483647;</w:t>
      </w:r>
    </w:p>
    <w:p w14:paraId="398B8CED" w14:textId="77777777" w:rsidR="00B028F2" w:rsidRDefault="000D3C46">
      <w:pPr>
        <w:pStyle w:val="SourceCode"/>
      </w:pPr>
      <w:r>
        <w:t>// The list shows at most this many contacts, Lesson 6.18's largest page.</w:t>
      </w:r>
    </w:p>
    <w:p w14:paraId="39AA307F" w14:textId="77777777" w:rsidR="00B028F2" w:rsidRDefault="000D3C46">
      <w:pPr>
        <w:pStyle w:val="SourceCode"/>
      </w:pPr>
      <w:r>
        <w:t>const CONTACT_LIMIT: number = 50;</w:t>
      </w:r>
    </w:p>
    <w:p w14:paraId="51134E27" w14:textId="77777777" w:rsidR="00B028F2" w:rsidRDefault="000D3C46">
      <w:pPr>
        <w:pStyle w:val="SourceCode"/>
      </w:pPr>
      <w:r>
        <w:t>const NO_PHONE_TEXT: string = "(no phone)";</w:t>
      </w:r>
    </w:p>
    <w:p w14:paraId="6CAA1C16" w14:textId="77777777" w:rsidR="00B028F2" w:rsidRDefault="000D3C46">
      <w:pPr>
        <w:pStyle w:val="SourceCode"/>
      </w:pPr>
      <w:r>
        <w:t>// Every error page links back to the list.</w:t>
      </w:r>
    </w:p>
    <w:p w14:paraId="550463BD" w14:textId="77777777" w:rsidR="00B028F2" w:rsidRDefault="000D3C46">
      <w:pPr>
        <w:pStyle w:val="SourceCode"/>
      </w:pPr>
      <w:r>
        <w:t>const ERROR_LINK_PATH: string = "/contacts";</w:t>
      </w:r>
    </w:p>
    <w:p w14:paraId="24732B4B" w14:textId="77777777" w:rsidR="00B028F2" w:rsidRDefault="000D3C46">
      <w:pPr>
        <w:pStyle w:val="SourceCode"/>
      </w:pPr>
      <w:r>
        <w:t>const ERROR_LINK_TEXT: string = "All contacts";</w:t>
      </w:r>
    </w:p>
    <w:p w14:paraId="7150A9B8" w14:textId="77777777" w:rsidR="00B028F2" w:rsidRDefault="000D3C46">
      <w:pPr>
        <w:pStyle w:val="SourceCode"/>
      </w:pPr>
      <w:r>
        <w:t>// The words the 500 page shows before its reference: nothing about what</w:t>
      </w:r>
    </w:p>
    <w:p w14:paraId="3E8BF101" w14:textId="77777777" w:rsidR="00B028F2" w:rsidRDefault="000D3C46">
      <w:pPr>
        <w:pStyle w:val="SourceCode"/>
      </w:pPr>
      <w:r>
        <w:t>// went wrong, or where.</w:t>
      </w:r>
    </w:p>
    <w:p w14:paraId="19A98244" w14:textId="77777777" w:rsidR="00B028F2" w:rsidRDefault="000D3C46">
      <w:pPr>
        <w:pStyle w:val="SourceCode"/>
      </w:pPr>
      <w:r>
        <w:t>const SERVER_ERROR_TEXT: string = "Something went wrong. Reference: ";</w:t>
      </w:r>
    </w:p>
    <w:p w14:paraId="16F72872" w14:textId="77777777" w:rsidR="00B028F2" w:rsidRDefault="000D3C46">
      <w:pPr>
        <w:pStyle w:val="SourceCode"/>
      </w:pPr>
      <w:r>
        <w:t>// The practice routes fail with words that look like the inside of a real</w:t>
      </w:r>
    </w:p>
    <w:p w14:paraId="22D76AAB" w14:textId="77777777" w:rsidR="00B028F2" w:rsidRDefault="000D3C46">
      <w:pPr>
        <w:pStyle w:val="SourceCode"/>
      </w:pPr>
      <w:r>
        <w:t>// failure, a query and a table, so you can watch them reach contacts.log</w:t>
      </w:r>
    </w:p>
    <w:p w14:paraId="3D23E003" w14:textId="77777777" w:rsidR="00B028F2" w:rsidRDefault="000D3C46">
      <w:pPr>
        <w:pStyle w:val="SourceCode"/>
      </w:pPr>
      <w:r>
        <w:t>// and never the page.</w:t>
      </w:r>
    </w:p>
    <w:p w14:paraId="2455AE48" w14:textId="77777777" w:rsidR="00B028F2" w:rsidRDefault="000D3C46">
      <w:pPr>
        <w:pStyle w:val="SourceCode"/>
      </w:pPr>
      <w:r>
        <w:t>const PRACTICE_FAILURE: string =</w:t>
      </w:r>
    </w:p>
    <w:p w14:paraId="060BB5CF" w14:textId="77777777" w:rsidR="00B028F2" w:rsidRDefault="000D3C46">
      <w:pPr>
        <w:pStyle w:val="SourceCode"/>
      </w:pPr>
      <w:r>
        <w:t xml:space="preserve">    "practice: SELECT password_hash FROM web_users failed";</w:t>
      </w:r>
    </w:p>
    <w:p w14:paraId="0A4A7BC7" w14:textId="77777777" w:rsidR="00B028F2" w:rsidRDefault="000D3C46">
      <w:pPr>
        <w:pStyle w:val="SourceCode"/>
      </w:pPr>
      <w:r>
        <w:t>// What a store call that failed after connecting logs with its reference.</w:t>
      </w:r>
    </w:p>
    <w:p w14:paraId="667B2FE5" w14:textId="77777777" w:rsidR="00B028F2" w:rsidRDefault="000D3C46">
      <w:pPr>
        <w:pStyle w:val="SourceCode"/>
      </w:pPr>
      <w:r>
        <w:t>const STORE_FAILURE: string =</w:t>
      </w:r>
    </w:p>
    <w:p w14:paraId="1EE963A6" w14:textId="77777777" w:rsidR="00B028F2" w:rsidRDefault="000D3C46">
      <w:pPr>
        <w:pStyle w:val="SourceCode"/>
      </w:pPr>
      <w:r>
        <w:t xml:space="preserve">    "a store call failed; its database error is logged just before";</w:t>
      </w:r>
    </w:p>
    <w:p w14:paraId="7AA089A7" w14:textId="77777777" w:rsidR="00B028F2" w:rsidRDefault="00B028F2">
      <w:pPr>
        <w:pStyle w:val="SourceCode"/>
      </w:pPr>
    </w:p>
    <w:p w14:paraId="7BCDCE44" w14:textId="77777777" w:rsidR="00B028F2" w:rsidRDefault="000D3C46">
      <w:pPr>
        <w:pStyle w:val="SourceCode"/>
      </w:pPr>
      <w:r>
        <w:t>// Remember, one entry of the static map: the file in the static folder that</w:t>
      </w:r>
    </w:p>
    <w:p w14:paraId="216EF79F" w14:textId="77777777" w:rsidR="00B028F2" w:rsidRDefault="000D3C46">
      <w:pPr>
        <w:pStyle w:val="SourceCode"/>
      </w:pPr>
      <w:r>
        <w:t>// answers an address, and its Content-Type (Lesson 8.7).</w:t>
      </w:r>
    </w:p>
    <w:p w14:paraId="391E5E69" w14:textId="77777777" w:rsidR="00B028F2" w:rsidRDefault="000D3C46">
      <w:pPr>
        <w:pStyle w:val="SourceCode"/>
      </w:pPr>
      <w:r>
        <w:t>class StaticFile {</w:t>
      </w:r>
    </w:p>
    <w:p w14:paraId="5D18BF34" w14:textId="77777777" w:rsidR="00B028F2" w:rsidRDefault="000D3C46">
      <w:pPr>
        <w:pStyle w:val="SourceCode"/>
      </w:pPr>
      <w:r>
        <w:t xml:space="preserve">    fileName: string;</w:t>
      </w:r>
    </w:p>
    <w:p w14:paraId="196C1EA9" w14:textId="77777777" w:rsidR="00B028F2" w:rsidRDefault="000D3C46">
      <w:pPr>
        <w:pStyle w:val="SourceCode"/>
      </w:pPr>
      <w:r>
        <w:t xml:space="preserve">    contentType: string;</w:t>
      </w:r>
    </w:p>
    <w:p w14:paraId="63E0FB08" w14:textId="77777777" w:rsidR="00B028F2" w:rsidRDefault="00B028F2">
      <w:pPr>
        <w:pStyle w:val="SourceCode"/>
      </w:pPr>
    </w:p>
    <w:p w14:paraId="490B403E" w14:textId="77777777" w:rsidR="00B028F2" w:rsidRDefault="000D3C46">
      <w:pPr>
        <w:pStyle w:val="SourceCode"/>
      </w:pPr>
      <w:r>
        <w:t xml:space="preserve">    constructor(fileName: string, contentType: string) {</w:t>
      </w:r>
    </w:p>
    <w:p w14:paraId="4FAC584C" w14:textId="77777777" w:rsidR="00B028F2" w:rsidRDefault="000D3C46">
      <w:pPr>
        <w:pStyle w:val="SourceCode"/>
      </w:pPr>
      <w:r>
        <w:t xml:space="preserve">        this.fileName = fileName;</w:t>
      </w:r>
    </w:p>
    <w:p w14:paraId="21C44A48" w14:textId="77777777" w:rsidR="00B028F2" w:rsidRDefault="000D3C46">
      <w:pPr>
        <w:pStyle w:val="SourceCode"/>
      </w:pPr>
      <w:r>
        <w:t xml:space="preserve">        this.contentType = contentType;</w:t>
      </w:r>
    </w:p>
    <w:p w14:paraId="02626A80" w14:textId="77777777" w:rsidR="00B028F2" w:rsidRDefault="000D3C46">
      <w:pPr>
        <w:pStyle w:val="SourceCode"/>
      </w:pPr>
      <w:r>
        <w:t xml:space="preserve">    }</w:t>
      </w:r>
    </w:p>
    <w:p w14:paraId="149C68C6" w14:textId="77777777" w:rsidR="00B028F2" w:rsidRDefault="000D3C46">
      <w:pPr>
        <w:pStyle w:val="SourceCode"/>
      </w:pPr>
      <w:r>
        <w:t>}</w:t>
      </w:r>
    </w:p>
    <w:p w14:paraId="4F6C3738" w14:textId="77777777" w:rsidR="00B028F2" w:rsidRDefault="00B028F2">
      <w:pPr>
        <w:pStyle w:val="SourceCode"/>
      </w:pPr>
    </w:p>
    <w:p w14:paraId="058F2E2C" w14:textId="77777777" w:rsidR="00B028F2" w:rsidRDefault="000D3C46">
      <w:pPr>
        <w:pStyle w:val="SourceCode"/>
      </w:pPr>
      <w:r>
        <w:t>const staticFiles: Map&lt;string, StaticFile&gt; = new Map&lt;string, StaticFile&gt;();</w:t>
      </w:r>
    </w:p>
    <w:p w14:paraId="60EB04C1" w14:textId="77777777" w:rsidR="00B028F2" w:rsidRDefault="000D3C46">
      <w:pPr>
        <w:pStyle w:val="SourceCode"/>
      </w:pPr>
      <w:r>
        <w:t>staticFiles.set("/static/style.css",</w:t>
      </w:r>
    </w:p>
    <w:p w14:paraId="332257DA" w14:textId="77777777" w:rsidR="00B028F2" w:rsidRDefault="000D3C46">
      <w:pPr>
        <w:pStyle w:val="SourceCode"/>
      </w:pPr>
      <w:r>
        <w:t xml:space="preserve">    new StaticFile("style.css", "text/css; charset=utf-8"));</w:t>
      </w:r>
    </w:p>
    <w:p w14:paraId="479103B6" w14:textId="77777777" w:rsidR="00B028F2" w:rsidRDefault="000D3C46">
      <w:pPr>
        <w:pStyle w:val="SourceCode"/>
      </w:pPr>
      <w:r>
        <w:t>staticFiles.set("/static/logo.svg",</w:t>
      </w:r>
    </w:p>
    <w:p w14:paraId="21483BD4" w14:textId="77777777" w:rsidR="00B028F2" w:rsidRDefault="000D3C46">
      <w:pPr>
        <w:pStyle w:val="SourceCode"/>
      </w:pPr>
      <w:r>
        <w:t xml:space="preserve">    new StaticFile("logo.svg", "image/svg+xml"));</w:t>
      </w:r>
    </w:p>
    <w:p w14:paraId="6B2BFE44" w14:textId="77777777" w:rsidR="00B028F2" w:rsidRDefault="000D3C46">
      <w:pPr>
        <w:pStyle w:val="SourceCode"/>
      </w:pPr>
      <w:r>
        <w:t>staticFiles.set("/favicon.ico", new StaticFile("logo.svg", "image/svg+xml"));</w:t>
      </w:r>
    </w:p>
    <w:p w14:paraId="11C67722" w14:textId="77777777" w:rsidR="00B028F2" w:rsidRDefault="00B028F2">
      <w:pPr>
        <w:pStyle w:val="SourceCode"/>
      </w:pPr>
    </w:p>
    <w:p w14:paraId="05D513B8" w14:textId="77777777" w:rsidR="00B028F2" w:rsidRDefault="000D3C46">
      <w:pPr>
        <w:pStyle w:val="SourceCode"/>
      </w:pPr>
      <w:r>
        <w:t>// True for a path under /api/v1/: a program asked, so the answer is JSON.</w:t>
      </w:r>
    </w:p>
    <w:p w14:paraId="5A622E71" w14:textId="77777777" w:rsidR="00B028F2" w:rsidRDefault="000D3C46">
      <w:pPr>
        <w:pStyle w:val="SourceCode"/>
      </w:pPr>
      <w:r>
        <w:t>function isApiRequest(request: Request): boolean {</w:t>
      </w:r>
    </w:p>
    <w:p w14:paraId="039C9286" w14:textId="77777777" w:rsidR="00B028F2" w:rsidRDefault="000D3C46">
      <w:pPr>
        <w:pStyle w:val="SourceCode"/>
      </w:pPr>
      <w:r>
        <w:t xml:space="preserve">    return request.path.startsWith(API_PREFIX + "/");</w:t>
      </w:r>
    </w:p>
    <w:p w14:paraId="28ADE09E" w14:textId="77777777" w:rsidR="00B028F2" w:rsidRDefault="000D3C46">
      <w:pPr>
        <w:pStyle w:val="SourceCode"/>
      </w:pPr>
      <w:r>
        <w:t>}</w:t>
      </w:r>
    </w:p>
    <w:p w14:paraId="318EE13F" w14:textId="77777777" w:rsidR="00B028F2" w:rsidRDefault="00B028F2">
      <w:pPr>
        <w:pStyle w:val="SourceCode"/>
      </w:pPr>
    </w:p>
    <w:p w14:paraId="5163EB2D" w14:textId="77777777" w:rsidR="00B028F2" w:rsidRDefault="000D3C46">
      <w:pPr>
        <w:pStyle w:val="SourceCode"/>
      </w:pPr>
      <w:r>
        <w:t>// Remember, response.render finds the view in the views folder, escapes</w:t>
      </w:r>
    </w:p>
    <w:p w14:paraId="01420D85" w14:textId="77777777" w:rsidR="00B028F2" w:rsidRDefault="000D3C46">
      <w:pPr>
        <w:pStyle w:val="SourceCode"/>
      </w:pPr>
      <w:r>
        <w:t>// every &lt;%= %&gt; value, and sends the page typed text/html; charset=utf-8,</w:t>
      </w:r>
    </w:p>
    <w:p w14:paraId="5E0D5792" w14:textId="77777777" w:rsidR="00B028F2" w:rsidRDefault="000D3C46">
      <w:pPr>
        <w:pStyle w:val="SourceCode"/>
      </w:pPr>
      <w:r>
        <w:t>// with the status set first (Lesson 8.4).</w:t>
      </w:r>
    </w:p>
    <w:p w14:paraId="40E554FB" w14:textId="77777777" w:rsidR="00B028F2" w:rsidRDefault="000D3C46">
      <w:pPr>
        <w:pStyle w:val="SourceCode"/>
      </w:pPr>
      <w:r>
        <w:t>function sendPage(response: Response, status: number, viewName: string,</w:t>
      </w:r>
    </w:p>
    <w:p w14:paraId="38F9F76D" w14:textId="77777777" w:rsidR="00B028F2" w:rsidRDefault="000D3C46">
      <w:pPr>
        <w:pStyle w:val="SourceCode"/>
      </w:pPr>
      <w:r>
        <w:t xml:space="preserve">                  pageData: Record&lt;string, unknown&gt;): void {</w:t>
      </w:r>
    </w:p>
    <w:p w14:paraId="6895ED0F" w14:textId="77777777" w:rsidR="00B028F2" w:rsidRDefault="000D3C46">
      <w:pPr>
        <w:pStyle w:val="SourceCode"/>
      </w:pPr>
      <w:r>
        <w:t xml:space="preserve">    response.set("X-Content-Type-Options", "nosniff");</w:t>
      </w:r>
    </w:p>
    <w:p w14:paraId="5AB437D5" w14:textId="77777777" w:rsidR="00B028F2" w:rsidRDefault="000D3C46">
      <w:pPr>
        <w:pStyle w:val="SourceCode"/>
      </w:pPr>
      <w:r>
        <w:t xml:space="preserve">    response.status(status).render(viewName, pageData);</w:t>
      </w:r>
    </w:p>
    <w:p w14:paraId="4ECEC8FC" w14:textId="77777777" w:rsidR="00B028F2" w:rsidRDefault="000D3C46">
      <w:pPr>
        <w:pStyle w:val="SourceCode"/>
      </w:pPr>
      <w:r>
        <w:t>}</w:t>
      </w:r>
    </w:p>
    <w:p w14:paraId="6E0146E2" w14:textId="77777777" w:rsidR="00B028F2" w:rsidRDefault="00B028F2">
      <w:pPr>
        <w:pStyle w:val="SourceCode"/>
      </w:pPr>
    </w:p>
    <w:p w14:paraId="4209360D" w14:textId="77777777" w:rsidR="00B028F2" w:rsidRDefault="000D3C46">
      <w:pPr>
        <w:pStyle w:val="SourceCode"/>
      </w:pPr>
      <w:r>
        <w:t>// Every error page: error.ejs with its title and one message, never</w:t>
      </w:r>
    </w:p>
    <w:p w14:paraId="766B6490" w14:textId="77777777" w:rsidR="00B028F2" w:rsidRDefault="000D3C46">
      <w:pPr>
        <w:pStyle w:val="SourceCode"/>
      </w:pPr>
      <w:r>
        <w:t>// anything from the request or from inside the server.</w:t>
      </w:r>
    </w:p>
    <w:p w14:paraId="10FDF255" w14:textId="77777777" w:rsidR="00B028F2" w:rsidRDefault="000D3C46">
      <w:pPr>
        <w:pStyle w:val="SourceCode"/>
      </w:pPr>
      <w:r>
        <w:t>function sendErrorPage(response: Response, status: number, title: string,</w:t>
      </w:r>
    </w:p>
    <w:p w14:paraId="794670D4" w14:textId="77777777" w:rsidR="00B028F2" w:rsidRDefault="000D3C46">
      <w:pPr>
        <w:pStyle w:val="SourceCode"/>
      </w:pPr>
      <w:r>
        <w:t xml:space="preserve">                       message: string): void {</w:t>
      </w:r>
    </w:p>
    <w:p w14:paraId="1E637FEF" w14:textId="77777777" w:rsidR="00B028F2" w:rsidRDefault="000D3C46">
      <w:pPr>
        <w:pStyle w:val="SourceCode"/>
      </w:pPr>
      <w:r>
        <w:t xml:space="preserve">    sendPage(response, status, "error", { title: title, message: message,</w:t>
      </w:r>
    </w:p>
    <w:p w14:paraId="6A2FC4AB" w14:textId="77777777" w:rsidR="00B028F2" w:rsidRDefault="000D3C46">
      <w:pPr>
        <w:pStyle w:val="SourceCode"/>
      </w:pPr>
      <w:r>
        <w:t xml:space="preserve">        linkPath: ERROR_LINK_PATH, linkText: ERROR_LINK_TEXT });</w:t>
      </w:r>
    </w:p>
    <w:p w14:paraId="4598D3F3" w14:textId="77777777" w:rsidR="00B028F2" w:rsidRDefault="000D3C46">
      <w:pPr>
        <w:pStyle w:val="SourceCode"/>
      </w:pPr>
      <w:r>
        <w:t>}</w:t>
      </w:r>
    </w:p>
    <w:p w14:paraId="1307E679" w14:textId="77777777" w:rsidR="00B028F2" w:rsidRDefault="00B028F2">
      <w:pPr>
        <w:pStyle w:val="SourceCode"/>
      </w:pPr>
    </w:p>
    <w:p w14:paraId="31217797" w14:textId="77777777" w:rsidR="00B028F2" w:rsidRDefault="000D3C46">
      <w:pPr>
        <w:pStyle w:val="SourceCode"/>
      </w:pPr>
      <w:r>
        <w:t>// Remember, response.json writes the body with JSON.stringify and types it</w:t>
      </w:r>
    </w:p>
    <w:p w14:paraId="6BF5A834" w14:textId="77777777" w:rsidR="00B028F2" w:rsidRDefault="000D3C46">
      <w:pPr>
        <w:pStyle w:val="SourceCode"/>
      </w:pPr>
      <w:r>
        <w:t>// application/json; charset=utf-8 (Lesson 8.8).</w:t>
      </w:r>
    </w:p>
    <w:p w14:paraId="4A42D69D" w14:textId="77777777" w:rsidR="00B028F2" w:rsidRDefault="000D3C46">
      <w:pPr>
        <w:pStyle w:val="SourceCode"/>
      </w:pPr>
      <w:r>
        <w:t>function sendJson(response: Response, status: number,</w:t>
      </w:r>
    </w:p>
    <w:p w14:paraId="01302B77" w14:textId="77777777" w:rsidR="00B028F2" w:rsidRDefault="000D3C46">
      <w:pPr>
        <w:pStyle w:val="SourceCode"/>
      </w:pPr>
      <w:r>
        <w:t xml:space="preserve">                  jsonBody: unknown): void {</w:t>
      </w:r>
    </w:p>
    <w:p w14:paraId="30003352" w14:textId="77777777" w:rsidR="00B028F2" w:rsidRDefault="000D3C46">
      <w:pPr>
        <w:pStyle w:val="SourceCode"/>
      </w:pPr>
      <w:r>
        <w:t xml:space="preserve">    response.status(status).json(jsonBody);</w:t>
      </w:r>
    </w:p>
    <w:p w14:paraId="12BDA862" w14:textId="77777777" w:rsidR="00B028F2" w:rsidRDefault="000D3C46">
      <w:pPr>
        <w:pStyle w:val="SourceCode"/>
      </w:pPr>
      <w:r>
        <w:t>}</w:t>
      </w:r>
    </w:p>
    <w:p w14:paraId="10F1838B" w14:textId="77777777" w:rsidR="00B028F2" w:rsidRDefault="00B028F2">
      <w:pPr>
        <w:pStyle w:val="SourceCode"/>
      </w:pPr>
    </w:p>
    <w:p w14:paraId="1C5035B7" w14:textId="77777777" w:rsidR="00B028F2" w:rsidRDefault="000D3C46">
      <w:pPr>
        <w:pStyle w:val="SourceCode"/>
      </w:pPr>
      <w:r>
        <w:t>// The one function every 500 goes through. The reference is 4 bytes from</w:t>
      </w:r>
    </w:p>
    <w:p w14:paraId="4C2970E1" w14:textId="77777777" w:rsidR="00B028F2" w:rsidRDefault="000D3C46">
      <w:pPr>
        <w:pStyle w:val="SourceCode"/>
      </w:pPr>
      <w:r>
        <w:t>// the secure generator, as 8 hex digits: short enough to read out, and</w:t>
      </w:r>
    </w:p>
    <w:p w14:paraId="6CDC3D31" w14:textId="77777777" w:rsidR="00B028F2" w:rsidRDefault="000D3C46">
      <w:pPr>
        <w:pStyle w:val="SourceCode"/>
      </w:pPr>
      <w:r>
        <w:t>// random, so it says nothing about how many errors came before. Chapter 5's</w:t>
      </w:r>
    </w:p>
    <w:p w14:paraId="5824740A" w14:textId="77777777" w:rsidR="00B028F2" w:rsidRDefault="000D3C46">
      <w:pPr>
        <w:pStyle w:val="SourceCode"/>
      </w:pPr>
      <w:r>
        <w:t>// writeLog puts the details in contacts.log first: the request as the</w:t>
      </w:r>
    </w:p>
    <w:p w14:paraId="09848B90" w14:textId="77777777" w:rsidR="00B028F2" w:rsidRDefault="000D3C46">
      <w:pPr>
        <w:pStyle w:val="SourceCode"/>
      </w:pPr>
      <w:r>
        <w:t>// operation, 500 as the number, and the reference with what went wrong.</w:t>
      </w:r>
    </w:p>
    <w:p w14:paraId="3CEAC451" w14:textId="77777777" w:rsidR="00B028F2" w:rsidRDefault="000D3C46">
      <w:pPr>
        <w:pStyle w:val="SourceCode"/>
      </w:pPr>
      <w:r>
        <w:t>// Then the visitor gets the reference alone. request.originalUrl is the</w:t>
      </w:r>
    </w:p>
    <w:p w14:paraId="157A2953" w14:textId="77777777" w:rsidR="00B028F2" w:rsidRDefault="000D3C46">
      <w:pPr>
        <w:pStyle w:val="SourceCode"/>
      </w:pPr>
      <w:r>
        <w:t>// target as the request sent it, still encoded.</w:t>
      </w:r>
    </w:p>
    <w:p w14:paraId="0A901D16" w14:textId="77777777" w:rsidR="00B028F2" w:rsidRDefault="000D3C46">
      <w:pPr>
        <w:pStyle w:val="SourceCode"/>
      </w:pPr>
      <w:r>
        <w:t>function sendServerError(request: Request, response: Response,</w:t>
      </w:r>
    </w:p>
    <w:p w14:paraId="55B896DA" w14:textId="77777777" w:rsidR="00B028F2" w:rsidRDefault="000D3C46">
      <w:pPr>
        <w:pStyle w:val="SourceCode"/>
      </w:pPr>
      <w:r>
        <w:t xml:space="preserve">                         details: string): void {</w:t>
      </w:r>
    </w:p>
    <w:p w14:paraId="25801C70" w14:textId="77777777" w:rsidR="00B028F2" w:rsidRDefault="000D3C46">
      <w:pPr>
        <w:pStyle w:val="SourceCode"/>
      </w:pPr>
      <w:r>
        <w:t xml:space="preserve">    const reference = randomBytes(4).toString("hex");</w:t>
      </w:r>
    </w:p>
    <w:p w14:paraId="3ECFB61A" w14:textId="77777777" w:rsidR="00B028F2" w:rsidRDefault="000D3C46">
      <w:pPr>
        <w:pStyle w:val="SourceCode"/>
      </w:pPr>
      <w:r>
        <w:t xml:space="preserve">    contacts.writeLog(`${request.method} ${request.originalUrl}`, 500,</w:t>
      </w:r>
    </w:p>
    <w:p w14:paraId="4189CCE0" w14:textId="77777777" w:rsidR="00B028F2" w:rsidRDefault="000D3C46">
      <w:pPr>
        <w:pStyle w:val="SourceCode"/>
      </w:pPr>
      <w:r>
        <w:t xml:space="preserve">        `reference ${reference}: ${details}`);</w:t>
      </w:r>
    </w:p>
    <w:p w14:paraId="5E858783" w14:textId="77777777" w:rsidR="00B028F2" w:rsidRDefault="000D3C46">
      <w:pPr>
        <w:pStyle w:val="SourceCode"/>
      </w:pPr>
      <w:r>
        <w:t xml:space="preserve">    if (isApiRequest(request)) {</w:t>
      </w:r>
    </w:p>
    <w:p w14:paraId="43AC9A23" w14:textId="77777777" w:rsidR="00B028F2" w:rsidRDefault="000D3C46">
      <w:pPr>
        <w:pStyle w:val="SourceCode"/>
      </w:pPr>
      <w:r>
        <w:t xml:space="preserve">        sendJson(response, 500, { code: "internal_error",</w:t>
      </w:r>
    </w:p>
    <w:p w14:paraId="4FA1F99F" w14:textId="77777777" w:rsidR="00B028F2" w:rsidRDefault="000D3C46">
      <w:pPr>
        <w:pStyle w:val="SourceCode"/>
      </w:pPr>
      <w:r>
        <w:t xml:space="preserve">            message: SERVER_ERROR_TEXT + reference });</w:t>
      </w:r>
    </w:p>
    <w:p w14:paraId="13F2187D" w14:textId="77777777" w:rsidR="00B028F2" w:rsidRDefault="000D3C46">
      <w:pPr>
        <w:pStyle w:val="SourceCode"/>
      </w:pPr>
      <w:r>
        <w:t xml:space="preserve">    } else {</w:t>
      </w:r>
    </w:p>
    <w:p w14:paraId="49A23113" w14:textId="77777777" w:rsidR="00B028F2" w:rsidRDefault="000D3C46">
      <w:pPr>
        <w:pStyle w:val="SourceCode"/>
      </w:pPr>
      <w:r>
        <w:t xml:space="preserve">        sendErrorPage(response, 500, "Something Went Wrong",</w:t>
      </w:r>
    </w:p>
    <w:p w14:paraId="6E41928C" w14:textId="77777777" w:rsidR="00B028F2" w:rsidRDefault="000D3C46">
      <w:pPr>
        <w:pStyle w:val="SourceCode"/>
      </w:pPr>
      <w:r>
        <w:t xml:space="preserve">            SERVER_ERROR_TEXT + reference);</w:t>
      </w:r>
    </w:p>
    <w:p w14:paraId="649FED3C" w14:textId="77777777" w:rsidR="00B028F2" w:rsidRDefault="000D3C46">
      <w:pPr>
        <w:pStyle w:val="SourceCode"/>
      </w:pPr>
      <w:r>
        <w:t xml:space="preserve">    }</w:t>
      </w:r>
    </w:p>
    <w:p w14:paraId="665CF1AF" w14:textId="77777777" w:rsidR="00B028F2" w:rsidRDefault="000D3C46">
      <w:pPr>
        <w:pStyle w:val="SourceCode"/>
      </w:pPr>
      <w:r>
        <w:t>}</w:t>
      </w:r>
    </w:p>
    <w:p w14:paraId="16B0AD14" w14:textId="77777777" w:rsidR="00B028F2" w:rsidRDefault="00B028F2">
      <w:pPr>
        <w:pStyle w:val="SourceCode"/>
      </w:pPr>
    </w:p>
    <w:p w14:paraId="12EC9E54" w14:textId="77777777" w:rsidR="00B028F2" w:rsidRDefault="000D3C46">
      <w:pPr>
        <w:pStyle w:val="SourceCode"/>
      </w:pPr>
      <w:r>
        <w:t>// 503 Service Unavailable: the server is fine, and the database it needs is</w:t>
      </w:r>
    </w:p>
    <w:p w14:paraId="1A82A9A0" w14:textId="77777777" w:rsidR="00B028F2" w:rsidRDefault="000D3C46">
      <w:pPr>
        <w:pStyle w:val="SourceCode"/>
      </w:pPr>
      <w:r>
        <w:t>// out of reach, so trying again later may work. The store has already</w:t>
      </w:r>
    </w:p>
    <w:p w14:paraId="21B21FF1" w14:textId="77777777" w:rsidR="00B028F2" w:rsidRDefault="000D3C46">
      <w:pPr>
        <w:pStyle w:val="SourceCode"/>
      </w:pPr>
      <w:r>
        <w:t>// logged why.</w:t>
      </w:r>
    </w:p>
    <w:p w14:paraId="49801899" w14:textId="77777777" w:rsidR="00B028F2" w:rsidRDefault="000D3C46">
      <w:pPr>
        <w:pStyle w:val="SourceCode"/>
      </w:pPr>
      <w:r>
        <w:t>function sendUnavailable(request: Request, response: Response): void {</w:t>
      </w:r>
    </w:p>
    <w:p w14:paraId="523C7A53" w14:textId="77777777" w:rsidR="00B028F2" w:rsidRDefault="000D3C46">
      <w:pPr>
        <w:pStyle w:val="SourceCode"/>
      </w:pPr>
      <w:r>
        <w:t xml:space="preserve">    if (isApiRequest(request)) {</w:t>
      </w:r>
    </w:p>
    <w:p w14:paraId="752DACB3" w14:textId="77777777" w:rsidR="00B028F2" w:rsidRDefault="000D3C46">
      <w:pPr>
        <w:pStyle w:val="SourceCode"/>
      </w:pPr>
      <w:r>
        <w:t xml:space="preserve">        sendJson(response, 503, { code: "database_unavailable",</w:t>
      </w:r>
    </w:p>
    <w:p w14:paraId="7447341A" w14:textId="77777777" w:rsidR="00B028F2" w:rsidRDefault="000D3C46">
      <w:pPr>
        <w:pStyle w:val="SourceCode"/>
      </w:pPr>
      <w:r>
        <w:t xml:space="preserve">            message: "the contacts cannot be reached" });</w:t>
      </w:r>
    </w:p>
    <w:p w14:paraId="6AA6CAFE" w14:textId="77777777" w:rsidR="00B028F2" w:rsidRDefault="000D3C46">
      <w:pPr>
        <w:pStyle w:val="SourceCode"/>
      </w:pPr>
      <w:r>
        <w:t xml:space="preserve">    } else {</w:t>
      </w:r>
    </w:p>
    <w:p w14:paraId="1BC674BA" w14:textId="77777777" w:rsidR="00B028F2" w:rsidRDefault="000D3C46">
      <w:pPr>
        <w:pStyle w:val="SourceCode"/>
      </w:pPr>
      <w:r>
        <w:t xml:space="preserve">        sendErrorPage(response, 503, "Service Unavailable",</w:t>
      </w:r>
    </w:p>
    <w:p w14:paraId="2778C01D" w14:textId="77777777" w:rsidR="00B028F2" w:rsidRDefault="000D3C46">
      <w:pPr>
        <w:pStyle w:val="SourceCode"/>
      </w:pPr>
      <w:r>
        <w:t xml:space="preserve">            "The contacts cannot be reached. Try again later.");</w:t>
      </w:r>
    </w:p>
    <w:p w14:paraId="5E6EE962" w14:textId="77777777" w:rsidR="00B028F2" w:rsidRDefault="000D3C46">
      <w:pPr>
        <w:pStyle w:val="SourceCode"/>
      </w:pPr>
      <w:r>
        <w:t xml:space="preserve">    }</w:t>
      </w:r>
    </w:p>
    <w:p w14:paraId="5FFC2E10" w14:textId="77777777" w:rsidR="00B028F2" w:rsidRDefault="000D3C46">
      <w:pPr>
        <w:pStyle w:val="SourceCode"/>
      </w:pPr>
      <w:r>
        <w:t>}</w:t>
      </w:r>
    </w:p>
    <w:p w14:paraId="6880175E" w14:textId="77777777" w:rsidR="00B028F2" w:rsidRDefault="00B028F2">
      <w:pPr>
        <w:pStyle w:val="SourceCode"/>
      </w:pPr>
    </w:p>
    <w:p w14:paraId="150D5F25" w14:textId="77777777" w:rsidR="00B028F2" w:rsidRDefault="000D3C46">
      <w:pPr>
        <w:pStyle w:val="SourceCode"/>
      </w:pPr>
      <w:r>
        <w:t>// The 404: a page that is not there, or an id no contact has.</w:t>
      </w:r>
    </w:p>
    <w:p w14:paraId="3D07DACB" w14:textId="77777777" w:rsidR="00B028F2" w:rsidRDefault="000D3C46">
      <w:pPr>
        <w:pStyle w:val="SourceCode"/>
      </w:pPr>
      <w:r>
        <w:t>function sendNotFound(request: Request, response: Response): void {</w:t>
      </w:r>
    </w:p>
    <w:p w14:paraId="71617B1B" w14:textId="77777777" w:rsidR="00B028F2" w:rsidRDefault="000D3C46">
      <w:pPr>
        <w:pStyle w:val="SourceCode"/>
      </w:pPr>
      <w:r>
        <w:t xml:space="preserve">    if (isApiRequest(request)) {</w:t>
      </w:r>
    </w:p>
    <w:p w14:paraId="43BCA116" w14:textId="77777777" w:rsidR="00B028F2" w:rsidRDefault="000D3C46">
      <w:pPr>
        <w:pStyle w:val="SourceCode"/>
      </w:pPr>
      <w:r>
        <w:t xml:space="preserve">        sendJson(response, 404, { code: "not_found",</w:t>
      </w:r>
    </w:p>
    <w:p w14:paraId="367CA096" w14:textId="77777777" w:rsidR="00B028F2" w:rsidRDefault="000D3C46">
      <w:pPr>
        <w:pStyle w:val="SourceCode"/>
      </w:pPr>
      <w:r>
        <w:t xml:space="preserve">            message: "no such path" });</w:t>
      </w:r>
    </w:p>
    <w:p w14:paraId="66295AEE" w14:textId="77777777" w:rsidR="00B028F2" w:rsidRDefault="000D3C46">
      <w:pPr>
        <w:pStyle w:val="SourceCode"/>
      </w:pPr>
      <w:r>
        <w:t xml:space="preserve">    } else {</w:t>
      </w:r>
    </w:p>
    <w:p w14:paraId="5B923E64" w14:textId="77777777" w:rsidR="00B028F2" w:rsidRDefault="000D3C46">
      <w:pPr>
        <w:pStyle w:val="SourceCode"/>
      </w:pPr>
      <w:r>
        <w:t xml:space="preserve">        sendErrorPage(response, 404, "Page Not Found",</w:t>
      </w:r>
    </w:p>
    <w:p w14:paraId="14706BAE" w14:textId="77777777" w:rsidR="00B028F2" w:rsidRDefault="000D3C46">
      <w:pPr>
        <w:pStyle w:val="SourceCode"/>
      </w:pPr>
      <w:r>
        <w:t xml:space="preserve">            "There is no page at this address.");</w:t>
      </w:r>
    </w:p>
    <w:p w14:paraId="37DFB486" w14:textId="77777777" w:rsidR="00B028F2" w:rsidRDefault="000D3C46">
      <w:pPr>
        <w:pStyle w:val="SourceCode"/>
      </w:pPr>
      <w:r>
        <w:t xml:space="preserve">    }</w:t>
      </w:r>
    </w:p>
    <w:p w14:paraId="1C1D4901" w14:textId="77777777" w:rsidR="00B028F2" w:rsidRDefault="000D3C46">
      <w:pPr>
        <w:pStyle w:val="SourceCode"/>
      </w:pPr>
      <w:r>
        <w:t>}</w:t>
      </w:r>
    </w:p>
    <w:p w14:paraId="2A867A6A" w14:textId="77777777" w:rsidR="00B028F2" w:rsidRDefault="00B028F2">
      <w:pPr>
        <w:pStyle w:val="SourceCode"/>
      </w:pPr>
    </w:p>
    <w:p w14:paraId="04130030" w14:textId="77777777" w:rsidR="00B028F2" w:rsidRDefault="000D3C46">
      <w:pPr>
        <w:pStyle w:val="SourceCode"/>
      </w:pPr>
      <w:r>
        <w:t>// Remember, Express has no 405 of its own, so .all answers every other</w:t>
      </w:r>
    </w:p>
    <w:p w14:paraId="67FAF672" w14:textId="77777777" w:rsidR="00B028F2" w:rsidRDefault="000D3C46">
      <w:pPr>
        <w:pStyle w:val="SourceCode"/>
      </w:pPr>
      <w:r>
        <w:t>// method on a route, with Allow, the one method it takes (Lesson 8.2).</w:t>
      </w:r>
    </w:p>
    <w:p w14:paraId="21CD586B" w14:textId="77777777" w:rsidR="00B028F2" w:rsidRDefault="000D3C46">
      <w:pPr>
        <w:pStyle w:val="SourceCode"/>
      </w:pPr>
      <w:r>
        <w:t>function sendMethodNotAllowed(request: Request, response: Response): void {</w:t>
      </w:r>
    </w:p>
    <w:p w14:paraId="5DC5D504" w14:textId="77777777" w:rsidR="00B028F2" w:rsidRDefault="000D3C46">
      <w:pPr>
        <w:pStyle w:val="SourceCode"/>
      </w:pPr>
      <w:r>
        <w:t xml:space="preserve">    response.set("Allow", "GET");</w:t>
      </w:r>
    </w:p>
    <w:p w14:paraId="0989D39F" w14:textId="77777777" w:rsidR="00B028F2" w:rsidRDefault="000D3C46">
      <w:pPr>
        <w:pStyle w:val="SourceCode"/>
      </w:pPr>
      <w:r>
        <w:t xml:space="preserve">    if (isApiRequest(request)) {</w:t>
      </w:r>
    </w:p>
    <w:p w14:paraId="07883416" w14:textId="77777777" w:rsidR="00B028F2" w:rsidRDefault="000D3C46">
      <w:pPr>
        <w:pStyle w:val="SourceCode"/>
      </w:pPr>
      <w:r>
        <w:t xml:space="preserve">        sendJson(response, 405, { code: "method_not_allowed",</w:t>
      </w:r>
    </w:p>
    <w:p w14:paraId="0F42E1BF" w14:textId="77777777" w:rsidR="00B028F2" w:rsidRDefault="000D3C46">
      <w:pPr>
        <w:pStyle w:val="SourceCode"/>
      </w:pPr>
      <w:r>
        <w:t xml:space="preserve">            message: "use GET" });</w:t>
      </w:r>
    </w:p>
    <w:p w14:paraId="13DB273E" w14:textId="77777777" w:rsidR="00B028F2" w:rsidRDefault="000D3C46">
      <w:pPr>
        <w:pStyle w:val="SourceCode"/>
      </w:pPr>
      <w:r>
        <w:t xml:space="preserve">    } else {</w:t>
      </w:r>
    </w:p>
    <w:p w14:paraId="597D3A9B" w14:textId="77777777" w:rsidR="00B028F2" w:rsidRDefault="000D3C46">
      <w:pPr>
        <w:pStyle w:val="SourceCode"/>
      </w:pPr>
      <w:r>
        <w:t xml:space="preserve">        sendErrorPage(response, 405, "Method Not Allowed",</w:t>
      </w:r>
    </w:p>
    <w:p w14:paraId="343E3848" w14:textId="77777777" w:rsidR="00B028F2" w:rsidRDefault="000D3C46">
      <w:pPr>
        <w:pStyle w:val="SourceCode"/>
      </w:pPr>
      <w:r>
        <w:t xml:space="preserve">            "This address takes only GET.");</w:t>
      </w:r>
    </w:p>
    <w:p w14:paraId="5201F22E" w14:textId="77777777" w:rsidR="00B028F2" w:rsidRDefault="000D3C46">
      <w:pPr>
        <w:pStyle w:val="SourceCode"/>
      </w:pPr>
      <w:r>
        <w:t xml:space="preserve">    }</w:t>
      </w:r>
    </w:p>
    <w:p w14:paraId="2FB4A840" w14:textId="77777777" w:rsidR="00B028F2" w:rsidRDefault="000D3C46">
      <w:pPr>
        <w:pStyle w:val="SourceCode"/>
      </w:pPr>
      <w:r>
        <w:t>}</w:t>
      </w:r>
    </w:p>
    <w:p w14:paraId="40A77B69" w14:textId="77777777" w:rsidR="00B028F2" w:rsidRDefault="00B028F2">
      <w:pPr>
        <w:pStyle w:val="SourceCode"/>
      </w:pPr>
    </w:p>
    <w:p w14:paraId="74365504" w14:textId="77777777" w:rsidR="00B028F2" w:rsidRDefault="000D3C46">
      <w:pPr>
        <w:pStyle w:val="SourceCode"/>
      </w:pPr>
      <w:r>
        <w:t>// Remember, the id in a path segment, or 0 when it is not an id.</w:t>
      </w:r>
    </w:p>
    <w:p w14:paraId="63686D8B" w14:textId="77777777" w:rsidR="00B028F2" w:rsidRDefault="000D3C46">
      <w:pPr>
        <w:pStyle w:val="SourceCode"/>
      </w:pPr>
      <w:r>
        <w:t>function parsePathId(idText: string): number {</w:t>
      </w:r>
    </w:p>
    <w:p w14:paraId="383F4756" w14:textId="77777777" w:rsidR="00B028F2" w:rsidRDefault="000D3C46">
      <w:pPr>
        <w:pStyle w:val="SourceCode"/>
      </w:pPr>
      <w:r>
        <w:t xml:space="preserve">    if (idText === "" || idText.length &gt; ID_DIGITS_LIMIT ||</w:t>
      </w:r>
    </w:p>
    <w:p w14:paraId="6EA07FE9" w14:textId="77777777" w:rsidR="00B028F2" w:rsidRDefault="000D3C46">
      <w:pPr>
        <w:pStyle w:val="SourceCode"/>
      </w:pPr>
      <w:r>
        <w:t xml:space="preserve">        idText.startsWith("0")) {</w:t>
      </w:r>
    </w:p>
    <w:p w14:paraId="1E580D66" w14:textId="77777777" w:rsidR="00B028F2" w:rsidRDefault="000D3C46">
      <w:pPr>
        <w:pStyle w:val="SourceCode"/>
      </w:pPr>
      <w:r>
        <w:t xml:space="preserve">        return 0;</w:t>
      </w:r>
    </w:p>
    <w:p w14:paraId="3306D05B" w14:textId="77777777" w:rsidR="00B028F2" w:rsidRDefault="000D3C46">
      <w:pPr>
        <w:pStyle w:val="SourceCode"/>
      </w:pPr>
      <w:r>
        <w:t xml:space="preserve">    }</w:t>
      </w:r>
    </w:p>
    <w:p w14:paraId="277405C8" w14:textId="77777777" w:rsidR="00B028F2" w:rsidRDefault="000D3C46">
      <w:pPr>
        <w:pStyle w:val="SourceCode"/>
      </w:pPr>
      <w:r>
        <w:t xml:space="preserve">    for (const character of idText) {</w:t>
      </w:r>
    </w:p>
    <w:p w14:paraId="290E9184" w14:textId="77777777" w:rsidR="00B028F2" w:rsidRDefault="000D3C46">
      <w:pPr>
        <w:pStyle w:val="SourceCode"/>
      </w:pPr>
      <w:r>
        <w:t xml:space="preserve">        if (DIGIT_CHARACTERS.indexOf(character) === -1) {</w:t>
      </w:r>
    </w:p>
    <w:p w14:paraId="2EF12FD9" w14:textId="77777777" w:rsidR="00B028F2" w:rsidRDefault="000D3C46">
      <w:pPr>
        <w:pStyle w:val="SourceCode"/>
      </w:pPr>
      <w:r>
        <w:t xml:space="preserve">            return 0;</w:t>
      </w:r>
    </w:p>
    <w:p w14:paraId="75C568D4" w14:textId="77777777" w:rsidR="00B028F2" w:rsidRDefault="000D3C46">
      <w:pPr>
        <w:pStyle w:val="SourceCode"/>
      </w:pPr>
      <w:r>
        <w:t xml:space="preserve">        }</w:t>
      </w:r>
    </w:p>
    <w:p w14:paraId="3153746B" w14:textId="77777777" w:rsidR="00B028F2" w:rsidRDefault="000D3C46">
      <w:pPr>
        <w:pStyle w:val="SourceCode"/>
      </w:pPr>
      <w:r>
        <w:t xml:space="preserve">    }</w:t>
      </w:r>
    </w:p>
    <w:p w14:paraId="69A5F9D2" w14:textId="77777777" w:rsidR="00B028F2" w:rsidRDefault="000D3C46">
      <w:pPr>
        <w:pStyle w:val="SourceCode"/>
      </w:pPr>
      <w:r>
        <w:t xml:space="preserve">    const contactId: number = Number(idText);</w:t>
      </w:r>
    </w:p>
    <w:p w14:paraId="1F6DDC09" w14:textId="77777777" w:rsidR="00B028F2" w:rsidRDefault="000D3C46">
      <w:pPr>
        <w:pStyle w:val="SourceCode"/>
      </w:pPr>
      <w:r>
        <w:t xml:space="preserve">    if (contactId &gt; ID_LIMIT) {</w:t>
      </w:r>
    </w:p>
    <w:p w14:paraId="549F0A94" w14:textId="77777777" w:rsidR="00B028F2" w:rsidRDefault="000D3C46">
      <w:pPr>
        <w:pStyle w:val="SourceCode"/>
      </w:pPr>
      <w:r>
        <w:t xml:space="preserve">        return 0;</w:t>
      </w:r>
    </w:p>
    <w:p w14:paraId="7465AA47" w14:textId="77777777" w:rsidR="00B028F2" w:rsidRDefault="000D3C46">
      <w:pPr>
        <w:pStyle w:val="SourceCode"/>
      </w:pPr>
      <w:r>
        <w:t xml:space="preserve">    }</w:t>
      </w:r>
    </w:p>
    <w:p w14:paraId="7B424FD0" w14:textId="77777777" w:rsidR="00B028F2" w:rsidRDefault="000D3C46">
      <w:pPr>
        <w:pStyle w:val="SourceCode"/>
      </w:pPr>
      <w:r>
        <w:t xml:space="preserve">    return contactId;</w:t>
      </w:r>
    </w:p>
    <w:p w14:paraId="39FCDFAA" w14:textId="77777777" w:rsidR="00B028F2" w:rsidRDefault="000D3C46">
      <w:pPr>
        <w:pStyle w:val="SourceCode"/>
      </w:pPr>
      <w:r>
        <w:t>}</w:t>
      </w:r>
    </w:p>
    <w:p w14:paraId="351D5566" w14:textId="77777777" w:rsidR="00B028F2" w:rsidRDefault="00B028F2">
      <w:pPr>
        <w:pStyle w:val="SourceCode"/>
      </w:pPr>
    </w:p>
    <w:p w14:paraId="4161FF53" w14:textId="77777777" w:rsidR="00B028F2" w:rsidRDefault="000D3C46">
      <w:pPr>
        <w:pStyle w:val="SourceCode"/>
      </w:pPr>
      <w:r>
        <w:t>// Remember, the program decides the phone's text; the template only places</w:t>
      </w:r>
    </w:p>
    <w:p w14:paraId="678CE1C0" w14:textId="77777777" w:rsidR="00B028F2" w:rsidRDefault="000D3C46">
      <w:pPr>
        <w:pStyle w:val="SourceCode"/>
      </w:pPr>
      <w:r>
        <w:t>// it.</w:t>
      </w:r>
    </w:p>
    <w:p w14:paraId="22BD7159" w14:textId="77777777" w:rsidR="00B028F2" w:rsidRDefault="000D3C46">
      <w:pPr>
        <w:pStyle w:val="SourceCode"/>
      </w:pPr>
      <w:r>
        <w:t>function phoneTextFor(contact: Contact): string {</w:t>
      </w:r>
    </w:p>
    <w:p w14:paraId="58B21AB4" w14:textId="77777777" w:rsidR="00B028F2" w:rsidRDefault="000D3C46">
      <w:pPr>
        <w:pStyle w:val="SourceCode"/>
      </w:pPr>
      <w:r>
        <w:t xml:space="preserve">    if (contact.phone === null || contact.phone === "") {</w:t>
      </w:r>
    </w:p>
    <w:p w14:paraId="43B74E25" w14:textId="77777777" w:rsidR="00B028F2" w:rsidRDefault="000D3C46">
      <w:pPr>
        <w:pStyle w:val="SourceCode"/>
      </w:pPr>
      <w:r>
        <w:t xml:space="preserve">        return NO_PHONE_TEXT;</w:t>
      </w:r>
    </w:p>
    <w:p w14:paraId="6A3DCAB7" w14:textId="77777777" w:rsidR="00B028F2" w:rsidRDefault="000D3C46">
      <w:pPr>
        <w:pStyle w:val="SourceCode"/>
      </w:pPr>
      <w:r>
        <w:t xml:space="preserve">    }</w:t>
      </w:r>
    </w:p>
    <w:p w14:paraId="5F96B02F" w14:textId="77777777" w:rsidR="00B028F2" w:rsidRDefault="000D3C46">
      <w:pPr>
        <w:pStyle w:val="SourceCode"/>
      </w:pPr>
      <w:r>
        <w:t xml:space="preserve">    return contact.phone;</w:t>
      </w:r>
    </w:p>
    <w:p w14:paraId="32F1F5E2" w14:textId="77777777" w:rsidR="00B028F2" w:rsidRDefault="000D3C46">
      <w:pPr>
        <w:pStyle w:val="SourceCode"/>
      </w:pPr>
      <w:r>
        <w:t>}</w:t>
      </w:r>
    </w:p>
    <w:p w14:paraId="0772ADC8" w14:textId="77777777" w:rsidR="00B028F2" w:rsidRDefault="00B028F2">
      <w:pPr>
        <w:pStyle w:val="SourceCode"/>
      </w:pPr>
    </w:p>
    <w:p w14:paraId="55817A7E" w14:textId="77777777" w:rsidR="00B028F2" w:rsidRDefault="000D3C46">
      <w:pPr>
        <w:pStyle w:val="SourceCode"/>
      </w:pPr>
      <w:r>
        <w:t>// GET /contacts: every contact, at most CONTACT_LIMIT, as links. Remember,</w:t>
      </w:r>
    </w:p>
    <w:p w14:paraId="63450D63" w14:textId="77777777" w:rsidR="00B028F2" w:rsidRDefault="000D3C46">
      <w:pPr>
        <w:pStyle w:val="SourceCode"/>
      </w:pPr>
      <w:r>
        <w:t>// "" as the field means no filter (Lesson 6.18), and Express 5 waits for an</w:t>
      </w:r>
    </w:p>
    <w:p w14:paraId="6B1F7218" w14:textId="77777777" w:rsidR="00B028F2" w:rsidRDefault="000D3C46">
      <w:pPr>
        <w:pStyle w:val="SourceCode"/>
      </w:pPr>
      <w:r>
        <w:t>// async handler (Lesson 8.4).</w:t>
      </w:r>
    </w:p>
    <w:p w14:paraId="3068E879" w14:textId="77777777" w:rsidR="00B028F2" w:rsidRDefault="000D3C46">
      <w:pPr>
        <w:pStyle w:val="SourceCode"/>
      </w:pPr>
      <w:r>
        <w:t>async function handleContactList(request: Request,</w:t>
      </w:r>
    </w:p>
    <w:p w14:paraId="43AB3735" w14:textId="77777777" w:rsidR="00B028F2" w:rsidRDefault="000D3C46">
      <w:pPr>
        <w:pStyle w:val="SourceCode"/>
      </w:pPr>
      <w:r>
        <w:t xml:space="preserve">                                 response: Response): Promise&lt;void&gt; {</w:t>
      </w:r>
    </w:p>
    <w:p w14:paraId="1A71D083" w14:textId="77777777" w:rsidR="00B028F2" w:rsidRDefault="000D3C46">
      <w:pPr>
        <w:pStyle w:val="SourceCode"/>
      </w:pPr>
      <w:r>
        <w:t xml:space="preserve">    let [status, problem, connection] = await contactStore.openConnection();</w:t>
      </w:r>
    </w:p>
    <w:p w14:paraId="1B58E66B" w14:textId="77777777" w:rsidR="00B028F2" w:rsidRDefault="000D3C46">
      <w:pPr>
        <w:pStyle w:val="SourceCode"/>
      </w:pPr>
      <w:r>
        <w:t xml:space="preserve">    if (connection === null) {</w:t>
      </w:r>
    </w:p>
    <w:p w14:paraId="3C8C4C85" w14:textId="77777777" w:rsidR="00B028F2" w:rsidRDefault="000D3C46">
      <w:pPr>
        <w:pStyle w:val="SourceCode"/>
      </w:pPr>
      <w:r>
        <w:t xml:space="preserve">        sendUnavailable(request, response);</w:t>
      </w:r>
    </w:p>
    <w:p w14:paraId="6D606640" w14:textId="77777777" w:rsidR="00B028F2" w:rsidRDefault="000D3C46">
      <w:pPr>
        <w:pStyle w:val="SourceCode"/>
      </w:pPr>
      <w:r>
        <w:t xml:space="preserve">        return;</w:t>
      </w:r>
    </w:p>
    <w:p w14:paraId="263FA095" w14:textId="77777777" w:rsidR="00B028F2" w:rsidRDefault="000D3C46">
      <w:pPr>
        <w:pStyle w:val="SourceCode"/>
      </w:pPr>
      <w:r>
        <w:t xml:space="preserve">    }</w:t>
      </w:r>
    </w:p>
    <w:p w14:paraId="72004D5E" w14:textId="77777777" w:rsidR="00B028F2" w:rsidRDefault="000D3C46">
      <w:pPr>
        <w:pStyle w:val="SourceCode"/>
      </w:pPr>
      <w:r>
        <w:t xml:space="preserve">    let pageContacts: Contact[];</w:t>
      </w:r>
    </w:p>
    <w:p w14:paraId="10A4F5CE" w14:textId="77777777" w:rsidR="00B028F2" w:rsidRDefault="000D3C46">
      <w:pPr>
        <w:pStyle w:val="SourceCode"/>
      </w:pPr>
      <w:r>
        <w:t xml:space="preserve">    let hasNext: boolean;</w:t>
      </w:r>
    </w:p>
    <w:p w14:paraId="23768D9F" w14:textId="77777777" w:rsidR="00B028F2" w:rsidRDefault="000D3C46">
      <w:pPr>
        <w:pStyle w:val="SourceCode"/>
      </w:pPr>
      <w:r>
        <w:t xml:space="preserve">    [status, problem, pageContacts, hasNext] =</w:t>
      </w:r>
    </w:p>
    <w:p w14:paraId="1623BF91" w14:textId="77777777" w:rsidR="00B028F2" w:rsidRDefault="000D3C46">
      <w:pPr>
        <w:pStyle w:val="SourceCode"/>
      </w:pPr>
      <w:r>
        <w:t xml:space="preserve">        await contactPage.readContactPage(connection, "", "", 1,</w:t>
      </w:r>
    </w:p>
    <w:p w14:paraId="7478D6FE" w14:textId="77777777" w:rsidR="00B028F2" w:rsidRDefault="000D3C46">
      <w:pPr>
        <w:pStyle w:val="SourceCode"/>
      </w:pPr>
      <w:r>
        <w:t xml:space="preserve">            CONTACT_LIMIT);</w:t>
      </w:r>
    </w:p>
    <w:p w14:paraId="5ADCCCC0" w14:textId="77777777" w:rsidR="00B028F2" w:rsidRDefault="000D3C46">
      <w:pPr>
        <w:pStyle w:val="SourceCode"/>
      </w:pPr>
      <w:r>
        <w:t xml:space="preserve">    contactStore.closeConnection(connection);</w:t>
      </w:r>
    </w:p>
    <w:p w14:paraId="63A7D2F7" w14:textId="77777777" w:rsidR="00B028F2" w:rsidRDefault="000D3C46">
      <w:pPr>
        <w:pStyle w:val="SourceCode"/>
      </w:pPr>
      <w:r>
        <w:t xml:space="preserve">    if (status !== ContactStatus.Success) {</w:t>
      </w:r>
    </w:p>
    <w:p w14:paraId="3855392E" w14:textId="77777777" w:rsidR="00B028F2" w:rsidRDefault="000D3C46">
      <w:pPr>
        <w:pStyle w:val="SourceCode"/>
      </w:pPr>
      <w:r>
        <w:t xml:space="preserve">        sendServerError(request, response, STORE_FAILURE);</w:t>
      </w:r>
    </w:p>
    <w:p w14:paraId="387F5F52" w14:textId="77777777" w:rsidR="00B028F2" w:rsidRDefault="000D3C46">
      <w:pPr>
        <w:pStyle w:val="SourceCode"/>
      </w:pPr>
      <w:r>
        <w:t xml:space="preserve">        return;</w:t>
      </w:r>
    </w:p>
    <w:p w14:paraId="09789CD1" w14:textId="77777777" w:rsidR="00B028F2" w:rsidRDefault="000D3C46">
      <w:pPr>
        <w:pStyle w:val="SourceCode"/>
      </w:pPr>
      <w:r>
        <w:t xml:space="preserve">    }</w:t>
      </w:r>
    </w:p>
    <w:p w14:paraId="7324B119" w14:textId="77777777" w:rsidR="00B028F2" w:rsidRDefault="000D3C46">
      <w:pPr>
        <w:pStyle w:val="SourceCode"/>
      </w:pPr>
      <w:r>
        <w:t xml:space="preserve">    sendPage(response, 200, "basic_contacts", { contacts: pageContacts });</w:t>
      </w:r>
    </w:p>
    <w:p w14:paraId="61AB0E9B" w14:textId="77777777" w:rsidR="00B028F2" w:rsidRDefault="000D3C46">
      <w:pPr>
        <w:pStyle w:val="SourceCode"/>
      </w:pPr>
      <w:r>
        <w:t>}</w:t>
      </w:r>
    </w:p>
    <w:p w14:paraId="7A5C3A54" w14:textId="77777777" w:rsidR="00B028F2" w:rsidRDefault="00B028F2">
      <w:pPr>
        <w:pStyle w:val="SourceCode"/>
      </w:pPr>
    </w:p>
    <w:p w14:paraId="3F36A98B" w14:textId="77777777" w:rsidR="00B028F2" w:rsidRDefault="000D3C46">
      <w:pPr>
        <w:pStyle w:val="SourceCode"/>
      </w:pPr>
      <w:r>
        <w:t>// GET /contacts/{id}: one contact's page. Remember, request.params.id is</w:t>
      </w:r>
    </w:p>
    <w:p w14:paraId="2F130B3F" w14:textId="77777777" w:rsidR="00B028F2" w:rsidRDefault="000D3C46">
      <w:pPr>
        <w:pStyle w:val="SourceCode"/>
      </w:pPr>
      <w:r>
        <w:t>// the :id segment, decoded (Lesson 8.2); a segment that is not an id, or an</w:t>
      </w:r>
    </w:p>
    <w:p w14:paraId="08A329E3" w14:textId="77777777" w:rsidR="00B028F2" w:rsidRDefault="000D3C46">
      <w:pPr>
        <w:pStyle w:val="SourceCode"/>
      </w:pPr>
      <w:r>
        <w:t>// id no contact has, gets the 404 page.</w:t>
      </w:r>
    </w:p>
    <w:p w14:paraId="768A8D34" w14:textId="77777777" w:rsidR="00B028F2" w:rsidRDefault="000D3C46">
      <w:pPr>
        <w:pStyle w:val="SourceCode"/>
      </w:pPr>
      <w:r>
        <w:t>async function handleContact(request: Request&lt;{ id: string }&gt;,</w:t>
      </w:r>
    </w:p>
    <w:p w14:paraId="3C57F662" w14:textId="77777777" w:rsidR="00B028F2" w:rsidRDefault="000D3C46">
      <w:pPr>
        <w:pStyle w:val="SourceCode"/>
      </w:pPr>
      <w:r>
        <w:t xml:space="preserve">                             response: Response): Promise&lt;void&gt; {</w:t>
      </w:r>
    </w:p>
    <w:p w14:paraId="1593D60F" w14:textId="77777777" w:rsidR="00B028F2" w:rsidRDefault="000D3C46">
      <w:pPr>
        <w:pStyle w:val="SourceCode"/>
      </w:pPr>
      <w:r>
        <w:t xml:space="preserve">    const contactId = parsePathId(request.params.id);</w:t>
      </w:r>
    </w:p>
    <w:p w14:paraId="6387C9B9" w14:textId="77777777" w:rsidR="00B028F2" w:rsidRDefault="000D3C46">
      <w:pPr>
        <w:pStyle w:val="SourceCode"/>
      </w:pPr>
      <w:r>
        <w:t xml:space="preserve">    if (contactId === 0) {</w:t>
      </w:r>
    </w:p>
    <w:p w14:paraId="6B52BAF6" w14:textId="77777777" w:rsidR="00B028F2" w:rsidRDefault="000D3C46">
      <w:pPr>
        <w:pStyle w:val="SourceCode"/>
      </w:pPr>
      <w:r>
        <w:t xml:space="preserve">        sendNotFound(request, response);</w:t>
      </w:r>
    </w:p>
    <w:p w14:paraId="5FDB59C4" w14:textId="77777777" w:rsidR="00B028F2" w:rsidRDefault="000D3C46">
      <w:pPr>
        <w:pStyle w:val="SourceCode"/>
      </w:pPr>
      <w:r>
        <w:t xml:space="preserve">        return;</w:t>
      </w:r>
    </w:p>
    <w:p w14:paraId="7D0F8B57" w14:textId="77777777" w:rsidR="00B028F2" w:rsidRDefault="000D3C46">
      <w:pPr>
        <w:pStyle w:val="SourceCode"/>
      </w:pPr>
      <w:r>
        <w:t xml:space="preserve">    }</w:t>
      </w:r>
    </w:p>
    <w:p w14:paraId="58619253" w14:textId="77777777" w:rsidR="00B028F2" w:rsidRDefault="000D3C46">
      <w:pPr>
        <w:pStyle w:val="SourceCode"/>
      </w:pPr>
      <w:r>
        <w:t xml:space="preserve">    let [status, problem, connection] = await contactStore.openConnection();</w:t>
      </w:r>
    </w:p>
    <w:p w14:paraId="32374E99" w14:textId="77777777" w:rsidR="00B028F2" w:rsidRDefault="000D3C46">
      <w:pPr>
        <w:pStyle w:val="SourceCode"/>
      </w:pPr>
      <w:r>
        <w:t xml:space="preserve">    if (connection === null) {</w:t>
      </w:r>
    </w:p>
    <w:p w14:paraId="0ECF1243" w14:textId="77777777" w:rsidR="00B028F2" w:rsidRDefault="000D3C46">
      <w:pPr>
        <w:pStyle w:val="SourceCode"/>
      </w:pPr>
      <w:r>
        <w:t xml:space="preserve">        sendUnavailable(request, response);</w:t>
      </w:r>
    </w:p>
    <w:p w14:paraId="38FC3D2D" w14:textId="77777777" w:rsidR="00B028F2" w:rsidRDefault="000D3C46">
      <w:pPr>
        <w:pStyle w:val="SourceCode"/>
      </w:pPr>
      <w:r>
        <w:t xml:space="preserve">        return;</w:t>
      </w:r>
    </w:p>
    <w:p w14:paraId="3FC3C0F6" w14:textId="77777777" w:rsidR="00B028F2" w:rsidRDefault="000D3C46">
      <w:pPr>
        <w:pStyle w:val="SourceCode"/>
      </w:pPr>
      <w:r>
        <w:t xml:space="preserve">    }</w:t>
      </w:r>
    </w:p>
    <w:p w14:paraId="53CE807F" w14:textId="77777777" w:rsidR="00B028F2" w:rsidRDefault="000D3C46">
      <w:pPr>
        <w:pStyle w:val="SourceCode"/>
      </w:pPr>
      <w:r>
        <w:t xml:space="preserve">    let contact: Contact | null;</w:t>
      </w:r>
    </w:p>
    <w:p w14:paraId="34246DE4" w14:textId="77777777" w:rsidR="00B028F2" w:rsidRDefault="000D3C46">
      <w:pPr>
        <w:pStyle w:val="SourceCode"/>
      </w:pPr>
      <w:r>
        <w:t xml:space="preserve">    [status, problem, contact] = await contactStore.getContactRecord(</w:t>
      </w:r>
    </w:p>
    <w:p w14:paraId="749890ED" w14:textId="77777777" w:rsidR="00B028F2" w:rsidRDefault="000D3C46">
      <w:pPr>
        <w:pStyle w:val="SourceCode"/>
      </w:pPr>
      <w:r>
        <w:t xml:space="preserve">        connection, contactId);</w:t>
      </w:r>
    </w:p>
    <w:p w14:paraId="1BFCD0C8" w14:textId="77777777" w:rsidR="00B028F2" w:rsidRDefault="000D3C46">
      <w:pPr>
        <w:pStyle w:val="SourceCode"/>
      </w:pPr>
      <w:r>
        <w:t xml:space="preserve">    contactStore.closeConnection(connection);</w:t>
      </w:r>
    </w:p>
    <w:p w14:paraId="4CE245B9" w14:textId="77777777" w:rsidR="00B028F2" w:rsidRDefault="000D3C46">
      <w:pPr>
        <w:pStyle w:val="SourceCode"/>
      </w:pPr>
      <w:r>
        <w:t xml:space="preserve">    if (status === ContactStatus.NotFound) {</w:t>
      </w:r>
    </w:p>
    <w:p w14:paraId="1F99A579" w14:textId="77777777" w:rsidR="00B028F2" w:rsidRDefault="000D3C46">
      <w:pPr>
        <w:pStyle w:val="SourceCode"/>
      </w:pPr>
      <w:r>
        <w:t xml:space="preserve">        sendNotFound(request, response);</w:t>
      </w:r>
    </w:p>
    <w:p w14:paraId="646DCF92" w14:textId="77777777" w:rsidR="00B028F2" w:rsidRDefault="000D3C46">
      <w:pPr>
        <w:pStyle w:val="SourceCode"/>
      </w:pPr>
      <w:r>
        <w:t xml:space="preserve">    } else if (contact === null) {</w:t>
      </w:r>
    </w:p>
    <w:p w14:paraId="63C11237" w14:textId="77777777" w:rsidR="00B028F2" w:rsidRDefault="000D3C46">
      <w:pPr>
        <w:pStyle w:val="SourceCode"/>
      </w:pPr>
      <w:r>
        <w:t xml:space="preserve">        sendServerError(request, response, STORE_FAILURE);</w:t>
      </w:r>
    </w:p>
    <w:p w14:paraId="00E4C3B1" w14:textId="77777777" w:rsidR="00B028F2" w:rsidRDefault="000D3C46">
      <w:pPr>
        <w:pStyle w:val="SourceCode"/>
      </w:pPr>
      <w:r>
        <w:t xml:space="preserve">    } else {</w:t>
      </w:r>
    </w:p>
    <w:p w14:paraId="63340C81" w14:textId="77777777" w:rsidR="00B028F2" w:rsidRDefault="000D3C46">
      <w:pPr>
        <w:pStyle w:val="SourceCode"/>
      </w:pPr>
      <w:r>
        <w:t xml:space="preserve">        sendPage(response, 200, "basic_contact", { contact: contact,</w:t>
      </w:r>
    </w:p>
    <w:p w14:paraId="5ED09B56" w14:textId="77777777" w:rsidR="00B028F2" w:rsidRDefault="000D3C46">
      <w:pPr>
        <w:pStyle w:val="SourceCode"/>
      </w:pPr>
      <w:r>
        <w:t xml:space="preserve">            phoneText: phoneTextFor(contact) });</w:t>
      </w:r>
    </w:p>
    <w:p w14:paraId="03E41BD2" w14:textId="77777777" w:rsidR="00B028F2" w:rsidRDefault="000D3C46">
      <w:pPr>
        <w:pStyle w:val="SourceCode"/>
      </w:pPr>
      <w:r>
        <w:t xml:space="preserve">    }</w:t>
      </w:r>
    </w:p>
    <w:p w14:paraId="610BF824" w14:textId="77777777" w:rsidR="00B028F2" w:rsidRDefault="000D3C46">
      <w:pPr>
        <w:pStyle w:val="SourceCode"/>
      </w:pPr>
      <w:r>
        <w:t>}</w:t>
      </w:r>
    </w:p>
    <w:p w14:paraId="233B6767" w14:textId="77777777" w:rsidR="00B028F2" w:rsidRDefault="00B028F2">
      <w:pPr>
        <w:pStyle w:val="SourceCode"/>
      </w:pPr>
    </w:p>
    <w:p w14:paraId="38FAAA98" w14:textId="77777777" w:rsidR="00B028F2" w:rsidRDefault="000D3C46">
      <w:pPr>
        <w:pStyle w:val="SourceCode"/>
      </w:pPr>
      <w:r>
        <w:t>// GET /api/v1/contacts: every contact as JSON, Lesson 5.8's objects, with</w:t>
      </w:r>
    </w:p>
    <w:p w14:paraId="036F4A56" w14:textId="77777777" w:rsidR="00B028F2" w:rsidRDefault="000D3C46">
      <w:pPr>
        <w:pStyle w:val="SourceCode"/>
      </w:pPr>
      <w:r>
        <w:t>// null for no phone.</w:t>
      </w:r>
    </w:p>
    <w:p w14:paraId="5F8372CC" w14:textId="77777777" w:rsidR="00B028F2" w:rsidRDefault="000D3C46">
      <w:pPr>
        <w:pStyle w:val="SourceCode"/>
      </w:pPr>
      <w:r>
        <w:t>async function handleContactsApi(request: Request,</w:t>
      </w:r>
    </w:p>
    <w:p w14:paraId="50D7E6BB" w14:textId="77777777" w:rsidR="00B028F2" w:rsidRDefault="000D3C46">
      <w:pPr>
        <w:pStyle w:val="SourceCode"/>
      </w:pPr>
      <w:r>
        <w:t xml:space="preserve">                                 response: Response): Promise&lt;void&gt; {</w:t>
      </w:r>
    </w:p>
    <w:p w14:paraId="05BB7FFC" w14:textId="77777777" w:rsidR="00B028F2" w:rsidRDefault="000D3C46">
      <w:pPr>
        <w:pStyle w:val="SourceCode"/>
      </w:pPr>
      <w:r>
        <w:t xml:space="preserve">    let [status, problem, connection] = await contactStore.openConnection();</w:t>
      </w:r>
    </w:p>
    <w:p w14:paraId="0529972E" w14:textId="77777777" w:rsidR="00B028F2" w:rsidRDefault="000D3C46">
      <w:pPr>
        <w:pStyle w:val="SourceCode"/>
      </w:pPr>
      <w:r>
        <w:t xml:space="preserve">    if (connection === null) {</w:t>
      </w:r>
    </w:p>
    <w:p w14:paraId="27996EC5" w14:textId="77777777" w:rsidR="00B028F2" w:rsidRDefault="000D3C46">
      <w:pPr>
        <w:pStyle w:val="SourceCode"/>
      </w:pPr>
      <w:r>
        <w:t xml:space="preserve">        sendUnavailable(request, response);</w:t>
      </w:r>
    </w:p>
    <w:p w14:paraId="443B31BD" w14:textId="77777777" w:rsidR="00B028F2" w:rsidRDefault="000D3C46">
      <w:pPr>
        <w:pStyle w:val="SourceCode"/>
      </w:pPr>
      <w:r>
        <w:t xml:space="preserve">        return;</w:t>
      </w:r>
    </w:p>
    <w:p w14:paraId="2DF00603" w14:textId="77777777" w:rsidR="00B028F2" w:rsidRDefault="000D3C46">
      <w:pPr>
        <w:pStyle w:val="SourceCode"/>
      </w:pPr>
      <w:r>
        <w:t xml:space="preserve">    }</w:t>
      </w:r>
    </w:p>
    <w:p w14:paraId="6C237F92" w14:textId="77777777" w:rsidR="00B028F2" w:rsidRDefault="000D3C46">
      <w:pPr>
        <w:pStyle w:val="SourceCode"/>
      </w:pPr>
      <w:r>
        <w:t xml:space="preserve">    let pageContacts: Contact[];</w:t>
      </w:r>
    </w:p>
    <w:p w14:paraId="28E2061E" w14:textId="77777777" w:rsidR="00B028F2" w:rsidRDefault="000D3C46">
      <w:pPr>
        <w:pStyle w:val="SourceCode"/>
      </w:pPr>
      <w:r>
        <w:t xml:space="preserve">    let hasNext: boolean;</w:t>
      </w:r>
    </w:p>
    <w:p w14:paraId="02116CF7" w14:textId="77777777" w:rsidR="00B028F2" w:rsidRDefault="000D3C46">
      <w:pPr>
        <w:pStyle w:val="SourceCode"/>
      </w:pPr>
      <w:r>
        <w:t xml:space="preserve">    [status, problem, pageContacts, hasNext] =</w:t>
      </w:r>
    </w:p>
    <w:p w14:paraId="718DFED1" w14:textId="77777777" w:rsidR="00B028F2" w:rsidRDefault="000D3C46">
      <w:pPr>
        <w:pStyle w:val="SourceCode"/>
      </w:pPr>
      <w:r>
        <w:t xml:space="preserve">        await contactPage.readContactPage(connection, "", "", 1,</w:t>
      </w:r>
    </w:p>
    <w:p w14:paraId="6F7595E1" w14:textId="77777777" w:rsidR="00B028F2" w:rsidRDefault="000D3C46">
      <w:pPr>
        <w:pStyle w:val="SourceCode"/>
      </w:pPr>
      <w:r>
        <w:t xml:space="preserve">            CONTACT_LIMIT);</w:t>
      </w:r>
    </w:p>
    <w:p w14:paraId="0D03D68C" w14:textId="77777777" w:rsidR="00B028F2" w:rsidRDefault="000D3C46">
      <w:pPr>
        <w:pStyle w:val="SourceCode"/>
      </w:pPr>
      <w:r>
        <w:t xml:space="preserve">    contactStore.closeConnection(connection);</w:t>
      </w:r>
    </w:p>
    <w:p w14:paraId="674A6B6F" w14:textId="77777777" w:rsidR="00B028F2" w:rsidRDefault="000D3C46">
      <w:pPr>
        <w:pStyle w:val="SourceCode"/>
      </w:pPr>
      <w:r>
        <w:t xml:space="preserve">    if (status !== ContactStatus.Success) {</w:t>
      </w:r>
    </w:p>
    <w:p w14:paraId="2D087278" w14:textId="77777777" w:rsidR="00B028F2" w:rsidRDefault="000D3C46">
      <w:pPr>
        <w:pStyle w:val="SourceCode"/>
      </w:pPr>
      <w:r>
        <w:t xml:space="preserve">        sendServerError(request, response, STORE_FAILURE);</w:t>
      </w:r>
    </w:p>
    <w:p w14:paraId="381C23B6" w14:textId="77777777" w:rsidR="00B028F2" w:rsidRDefault="000D3C46">
      <w:pPr>
        <w:pStyle w:val="SourceCode"/>
      </w:pPr>
      <w:r>
        <w:t xml:space="preserve">        return;</w:t>
      </w:r>
    </w:p>
    <w:p w14:paraId="2A92C6D9" w14:textId="77777777" w:rsidR="00B028F2" w:rsidRDefault="000D3C46">
      <w:pPr>
        <w:pStyle w:val="SourceCode"/>
      </w:pPr>
      <w:r>
        <w:t xml:space="preserve">    }</w:t>
      </w:r>
    </w:p>
    <w:p w14:paraId="5BE3427B" w14:textId="77777777" w:rsidR="00B028F2" w:rsidRDefault="000D3C46">
      <w:pPr>
        <w:pStyle w:val="SourceCode"/>
      </w:pPr>
      <w:r>
        <w:t xml:space="preserve">    const records: object[] = [];</w:t>
      </w:r>
    </w:p>
    <w:p w14:paraId="387A45BF" w14:textId="77777777" w:rsidR="00B028F2" w:rsidRDefault="000D3C46">
      <w:pPr>
        <w:pStyle w:val="SourceCode"/>
      </w:pPr>
      <w:r>
        <w:t xml:space="preserve">    for (const contact of pageContacts) {</w:t>
      </w:r>
    </w:p>
    <w:p w14:paraId="45D27ACA" w14:textId="77777777" w:rsidR="00B028F2" w:rsidRDefault="000D3C46">
      <w:pPr>
        <w:pStyle w:val="SourceCode"/>
      </w:pPr>
      <w:r>
        <w:t xml:space="preserve">        records.push({ id: contact.id, name: contact.fullName,</w:t>
      </w:r>
    </w:p>
    <w:p w14:paraId="36BD7F62" w14:textId="77777777" w:rsidR="00B028F2" w:rsidRDefault="000D3C46">
      <w:pPr>
        <w:pStyle w:val="SourceCode"/>
      </w:pPr>
      <w:r>
        <w:t xml:space="preserve">            email: contact.email, phone: contact.phone });</w:t>
      </w:r>
    </w:p>
    <w:p w14:paraId="1ECCB0F0" w14:textId="77777777" w:rsidR="00B028F2" w:rsidRDefault="000D3C46">
      <w:pPr>
        <w:pStyle w:val="SourceCode"/>
      </w:pPr>
      <w:r>
        <w:t xml:space="preserve">    }</w:t>
      </w:r>
    </w:p>
    <w:p w14:paraId="2DACB4F7" w14:textId="77777777" w:rsidR="00B028F2" w:rsidRDefault="000D3C46">
      <w:pPr>
        <w:pStyle w:val="SourceCode"/>
      </w:pPr>
      <w:r>
        <w:t xml:space="preserve">    sendJson(response, 200, records);</w:t>
      </w:r>
    </w:p>
    <w:p w14:paraId="55A73009" w14:textId="77777777" w:rsidR="00B028F2" w:rsidRDefault="000D3C46">
      <w:pPr>
        <w:pStyle w:val="SourceCode"/>
      </w:pPr>
      <w:r>
        <w:t>}</w:t>
      </w:r>
    </w:p>
    <w:p w14:paraId="09EAADFA" w14:textId="77777777" w:rsidR="00B028F2" w:rsidRDefault="00B028F2">
      <w:pPr>
        <w:pStyle w:val="SourceCode"/>
      </w:pPr>
    </w:p>
    <w:p w14:paraId="0B210818" w14:textId="77777777" w:rsidR="00B028F2" w:rsidRDefault="000D3C46">
      <w:pPr>
        <w:pStyle w:val="SourceCode"/>
      </w:pPr>
      <w:r>
        <w:t>// GET /practice/error and its API twin fail on purpose, as a bug would:</w:t>
      </w:r>
    </w:p>
    <w:p w14:paraId="0D404402" w14:textId="77777777" w:rsidR="00B028F2" w:rsidRDefault="000D3C46">
      <w:pPr>
        <w:pStyle w:val="SourceCode"/>
      </w:pPr>
      <w:r>
        <w:t>// throw stops the handler with an Error nobody catches here. Express</w:t>
      </w:r>
    </w:p>
    <w:p w14:paraId="757DB88C" w14:textId="77777777" w:rsidR="00B028F2" w:rsidRDefault="000D3C46">
      <w:pPr>
        <w:pStyle w:val="SourceCode"/>
      </w:pPr>
      <w:r>
        <w:t>// catches it and hands it to the error middleware at the end.</w:t>
      </w:r>
    </w:p>
    <w:p w14:paraId="731DB90F" w14:textId="77777777" w:rsidR="00B028F2" w:rsidRDefault="000D3C46">
      <w:pPr>
        <w:pStyle w:val="SourceCode"/>
      </w:pPr>
      <w:r>
        <w:t>function handlePracticeError(request: Request, response: Response): void {</w:t>
      </w:r>
    </w:p>
    <w:p w14:paraId="56516B5C" w14:textId="77777777" w:rsidR="00B028F2" w:rsidRDefault="000D3C46">
      <w:pPr>
        <w:pStyle w:val="SourceCode"/>
      </w:pPr>
      <w:r>
        <w:t xml:space="preserve">    throw new Error(PRACTICE_FAILURE);</w:t>
      </w:r>
    </w:p>
    <w:p w14:paraId="0C908C74" w14:textId="77777777" w:rsidR="00B028F2" w:rsidRDefault="000D3C46">
      <w:pPr>
        <w:pStyle w:val="SourceCode"/>
      </w:pPr>
      <w:r>
        <w:t>}</w:t>
      </w:r>
    </w:p>
    <w:p w14:paraId="2069046D" w14:textId="77777777" w:rsidR="00B028F2" w:rsidRDefault="00B028F2">
      <w:pPr>
        <w:pStyle w:val="SourceCode"/>
      </w:pPr>
    </w:p>
    <w:p w14:paraId="77DB8B9B" w14:textId="77777777" w:rsidR="00B028F2" w:rsidRDefault="000D3C46">
      <w:pPr>
        <w:pStyle w:val="SourceCode"/>
      </w:pPr>
      <w:r>
        <w:t>// The catch-all: error middleware, with four parameters, which Express calls</w:t>
      </w:r>
    </w:p>
    <w:p w14:paraId="3C87BA7C" w14:textId="77777777" w:rsidR="00B028F2" w:rsidRDefault="000D3C46">
      <w:pPr>
        <w:pStyle w:val="SourceCode"/>
      </w:pPr>
      <w:r>
        <w:t>// with any error a route threw, or an async route's rejected promise</w:t>
      </w:r>
    </w:p>
    <w:p w14:paraId="3E0A0695" w14:textId="77777777" w:rsidR="00B028F2" w:rsidRDefault="000D3C46">
      <w:pPr>
        <w:pStyle w:val="SourceCode"/>
      </w:pPr>
      <w:r>
        <w:t>// (Express 5), and which must come after every route. An error that carries</w:t>
      </w:r>
    </w:p>
    <w:p w14:paraId="21AB4C4F" w14:textId="77777777" w:rsidR="00B028F2" w:rsidRDefault="000D3C46">
      <w:pPr>
        <w:pStyle w:val="SourceCode"/>
      </w:pPr>
      <w:r>
        <w:t>// a 4xx status (remember, "status" in error asks whether it has one) is the</w:t>
      </w:r>
    </w:p>
    <w:p w14:paraId="439B45CB" w14:textId="77777777" w:rsidR="00B028F2" w:rsidRDefault="000D3C46">
      <w:pPr>
        <w:pStyle w:val="SourceCode"/>
      </w:pPr>
      <w:r>
        <w:t>// request's own fault, such as a broken escape, /contacts/%zz: 400. Anything</w:t>
      </w:r>
    </w:p>
    <w:p w14:paraId="36D16772" w14:textId="77777777" w:rsidR="00B028F2" w:rsidRDefault="000D3C46">
      <w:pPr>
        <w:pStyle w:val="SourceCode"/>
      </w:pPr>
      <w:r>
        <w:t>// else is the server's: the stack goes to the log, the reference to the</w:t>
      </w:r>
    </w:p>
    <w:p w14:paraId="1A7A4D11" w14:textId="77777777" w:rsidR="00B028F2" w:rsidRDefault="000D3C46">
      <w:pPr>
        <w:pStyle w:val="SourceCode"/>
      </w:pPr>
      <w:r>
        <w:t>// visitor. When the answer has already begun, next(error) hands it to</w:t>
      </w:r>
    </w:p>
    <w:p w14:paraId="60EB580B" w14:textId="77777777" w:rsidR="00B028F2" w:rsidRDefault="000D3C46">
      <w:pPr>
        <w:pStyle w:val="SourceCode"/>
      </w:pPr>
      <w:r>
        <w:t>// Express's own handler, which ends the connection; nothing better can be</w:t>
      </w:r>
    </w:p>
    <w:p w14:paraId="3F9D9A27" w14:textId="77777777" w:rsidR="00B028F2" w:rsidRDefault="000D3C46">
      <w:pPr>
        <w:pStyle w:val="SourceCode"/>
      </w:pPr>
      <w:r>
        <w:t>// sent then. Without this middleware, Express answers with its own page,</w:t>
      </w:r>
    </w:p>
    <w:p w14:paraId="1C2FA32F" w14:textId="77777777" w:rsidR="00B028F2" w:rsidRDefault="000D3C46">
      <w:pPr>
        <w:pStyle w:val="SourceCode"/>
      </w:pPr>
      <w:r>
        <w:t>// which shows the stack while NODE_ENV is not production.</w:t>
      </w:r>
    </w:p>
    <w:p w14:paraId="6A9413D2" w14:textId="77777777" w:rsidR="00B028F2" w:rsidRDefault="000D3C46">
      <w:pPr>
        <w:pStyle w:val="SourceCode"/>
      </w:pPr>
      <w:r>
        <w:t>function handleError(error: unknown, request: Request, response: Response,</w:t>
      </w:r>
    </w:p>
    <w:p w14:paraId="4DC93FA5" w14:textId="77777777" w:rsidR="00B028F2" w:rsidRDefault="000D3C46">
      <w:pPr>
        <w:pStyle w:val="SourceCode"/>
      </w:pPr>
      <w:r>
        <w:t xml:space="preserve">                     next: NextFunction): void {</w:t>
      </w:r>
    </w:p>
    <w:p w14:paraId="3C9B8D69" w14:textId="77777777" w:rsidR="00B028F2" w:rsidRDefault="000D3C46">
      <w:pPr>
        <w:pStyle w:val="SourceCode"/>
      </w:pPr>
      <w:r>
        <w:t xml:space="preserve">    if (response.headersSent) {</w:t>
      </w:r>
    </w:p>
    <w:p w14:paraId="368CC146" w14:textId="77777777" w:rsidR="00B028F2" w:rsidRDefault="000D3C46">
      <w:pPr>
        <w:pStyle w:val="SourceCode"/>
      </w:pPr>
      <w:r>
        <w:t xml:space="preserve">        next(error);</w:t>
      </w:r>
    </w:p>
    <w:p w14:paraId="50DF62E2" w14:textId="77777777" w:rsidR="00B028F2" w:rsidRDefault="000D3C46">
      <w:pPr>
        <w:pStyle w:val="SourceCode"/>
      </w:pPr>
      <w:r>
        <w:t xml:space="preserve">        return;</w:t>
      </w:r>
    </w:p>
    <w:p w14:paraId="24E16ABE" w14:textId="77777777" w:rsidR="00B028F2" w:rsidRDefault="000D3C46">
      <w:pPr>
        <w:pStyle w:val="SourceCode"/>
      </w:pPr>
      <w:r>
        <w:t xml:space="preserve">    }</w:t>
      </w:r>
    </w:p>
    <w:p w14:paraId="76C8D16A" w14:textId="77777777" w:rsidR="00B028F2" w:rsidRDefault="000D3C46">
      <w:pPr>
        <w:pStyle w:val="SourceCode"/>
      </w:pPr>
      <w:r>
        <w:t xml:space="preserve">    if (error instanceof Error &amp;&amp; "status" in error &amp;&amp;</w:t>
      </w:r>
    </w:p>
    <w:p w14:paraId="1116B9E9" w14:textId="77777777" w:rsidR="00B028F2" w:rsidRDefault="000D3C46">
      <w:pPr>
        <w:pStyle w:val="SourceCode"/>
      </w:pPr>
      <w:r>
        <w:t xml:space="preserve">        typeof error.status === "number" &amp;&amp; error.status &gt;= 400 &amp;&amp;</w:t>
      </w:r>
    </w:p>
    <w:p w14:paraId="2FE6D06D" w14:textId="77777777" w:rsidR="00B028F2" w:rsidRDefault="000D3C46">
      <w:pPr>
        <w:pStyle w:val="SourceCode"/>
      </w:pPr>
      <w:r>
        <w:t xml:space="preserve">        error.status &lt; 500) {</w:t>
      </w:r>
    </w:p>
    <w:p w14:paraId="44D6A297" w14:textId="77777777" w:rsidR="00B028F2" w:rsidRDefault="000D3C46">
      <w:pPr>
        <w:pStyle w:val="SourceCode"/>
      </w:pPr>
      <w:r>
        <w:t xml:space="preserve">        if (isApiRequest(request)) {</w:t>
      </w:r>
    </w:p>
    <w:p w14:paraId="79284F26" w14:textId="77777777" w:rsidR="00B028F2" w:rsidRDefault="000D3C46">
      <w:pPr>
        <w:pStyle w:val="SourceCode"/>
      </w:pPr>
      <w:r>
        <w:t xml:space="preserve">            sendJson(response, 400, { code: "bad_request",</w:t>
      </w:r>
    </w:p>
    <w:p w14:paraId="1A714BE9" w14:textId="77777777" w:rsidR="00B028F2" w:rsidRDefault="000D3C46">
      <w:pPr>
        <w:pStyle w:val="SourceCode"/>
      </w:pPr>
      <w:r>
        <w:t xml:space="preserve">                message: "the request could not be read" });</w:t>
      </w:r>
    </w:p>
    <w:p w14:paraId="0779DABA" w14:textId="77777777" w:rsidR="00B028F2" w:rsidRDefault="000D3C46">
      <w:pPr>
        <w:pStyle w:val="SourceCode"/>
      </w:pPr>
      <w:r>
        <w:t xml:space="preserve">        } else {</w:t>
      </w:r>
    </w:p>
    <w:p w14:paraId="68C8C412" w14:textId="77777777" w:rsidR="00B028F2" w:rsidRDefault="000D3C46">
      <w:pPr>
        <w:pStyle w:val="SourceCode"/>
      </w:pPr>
      <w:r>
        <w:t xml:space="preserve">            sendErrorPage(response, 400, "Bad Request",</w:t>
      </w:r>
    </w:p>
    <w:p w14:paraId="7916D0B6" w14:textId="77777777" w:rsidR="00B028F2" w:rsidRDefault="000D3C46">
      <w:pPr>
        <w:pStyle w:val="SourceCode"/>
      </w:pPr>
      <w:r>
        <w:t xml:space="preserve">                "This request could not be read.");</w:t>
      </w:r>
    </w:p>
    <w:p w14:paraId="7B51BEB7" w14:textId="77777777" w:rsidR="00B028F2" w:rsidRDefault="000D3C46">
      <w:pPr>
        <w:pStyle w:val="SourceCode"/>
      </w:pPr>
      <w:r>
        <w:t xml:space="preserve">        }</w:t>
      </w:r>
    </w:p>
    <w:p w14:paraId="0A0E6234" w14:textId="77777777" w:rsidR="00B028F2" w:rsidRDefault="000D3C46">
      <w:pPr>
        <w:pStyle w:val="SourceCode"/>
      </w:pPr>
      <w:r>
        <w:t xml:space="preserve">        return;</w:t>
      </w:r>
    </w:p>
    <w:p w14:paraId="64DA11C5" w14:textId="77777777" w:rsidR="00B028F2" w:rsidRDefault="000D3C46">
      <w:pPr>
        <w:pStyle w:val="SourceCode"/>
      </w:pPr>
      <w:r>
        <w:t xml:space="preserve">    }</w:t>
      </w:r>
    </w:p>
    <w:p w14:paraId="1CE8AB34" w14:textId="77777777" w:rsidR="00B028F2" w:rsidRDefault="000D3C46">
      <w:pPr>
        <w:pStyle w:val="SourceCode"/>
      </w:pPr>
      <w:r>
        <w:t xml:space="preserve">    // A thrown value need not be an Error, so only an Error gives its</w:t>
      </w:r>
    </w:p>
    <w:p w14:paraId="24FCAE4D" w14:textId="77777777" w:rsidR="00B028F2" w:rsidRDefault="000D3C46">
      <w:pPr>
        <w:pStyle w:val="SourceCode"/>
      </w:pPr>
      <w:r>
        <w:t xml:space="preserve">    // message and stack: the message, then each function it passed</w:t>
      </w:r>
    </w:p>
    <w:p w14:paraId="0CB79399" w14:textId="77777777" w:rsidR="00B028F2" w:rsidRDefault="000D3C46">
      <w:pPr>
        <w:pStyle w:val="SourceCode"/>
      </w:pPr>
      <w:r>
        <w:t xml:space="preserve">    // through, with its file and line.</w:t>
      </w:r>
    </w:p>
    <w:p w14:paraId="79A5FCF7" w14:textId="77777777" w:rsidR="00B028F2" w:rsidRDefault="000D3C46">
      <w:pPr>
        <w:pStyle w:val="SourceCode"/>
      </w:pPr>
      <w:r>
        <w:t xml:space="preserve">    let details = String(error);</w:t>
      </w:r>
    </w:p>
    <w:p w14:paraId="6FE68C42" w14:textId="77777777" w:rsidR="00B028F2" w:rsidRDefault="000D3C46">
      <w:pPr>
        <w:pStyle w:val="SourceCode"/>
      </w:pPr>
      <w:r>
        <w:t xml:space="preserve">    if (error instanceof Error &amp;&amp; error.stack !== undefined) {</w:t>
      </w:r>
    </w:p>
    <w:p w14:paraId="7A9FBBFB" w14:textId="77777777" w:rsidR="00B028F2" w:rsidRDefault="000D3C46">
      <w:pPr>
        <w:pStyle w:val="SourceCode"/>
      </w:pPr>
      <w:r>
        <w:t xml:space="preserve">        details = `${error.message}\n${error.stack}`;</w:t>
      </w:r>
    </w:p>
    <w:p w14:paraId="5CFB7DB3" w14:textId="77777777" w:rsidR="00B028F2" w:rsidRDefault="000D3C46">
      <w:pPr>
        <w:pStyle w:val="SourceCode"/>
      </w:pPr>
      <w:r>
        <w:t xml:space="preserve">    }</w:t>
      </w:r>
    </w:p>
    <w:p w14:paraId="37121D0F" w14:textId="77777777" w:rsidR="00B028F2" w:rsidRDefault="000D3C46">
      <w:pPr>
        <w:pStyle w:val="SourceCode"/>
      </w:pPr>
      <w:r>
        <w:t xml:space="preserve">    sendServerError(request, response, details);</w:t>
      </w:r>
    </w:p>
    <w:p w14:paraId="4CF1AAE8" w14:textId="77777777" w:rsidR="00B028F2" w:rsidRDefault="000D3C46">
      <w:pPr>
        <w:pStyle w:val="SourceCode"/>
      </w:pPr>
      <w:r>
        <w:t>}</w:t>
      </w:r>
    </w:p>
    <w:p w14:paraId="6E3653AE" w14:textId="77777777" w:rsidR="00B028F2" w:rsidRDefault="00B028F2">
      <w:pPr>
        <w:pStyle w:val="SourceCode"/>
      </w:pPr>
    </w:p>
    <w:p w14:paraId="35352C67" w14:textId="77777777" w:rsidR="00B028F2" w:rsidRDefault="000D3C46">
      <w:pPr>
        <w:pStyle w:val="SourceCode"/>
      </w:pPr>
      <w:r>
        <w:t>// Remember, express() makes the app; "view engine" names EJS, "views" the</w:t>
      </w:r>
    </w:p>
    <w:p w14:paraId="53F53E5D" w14:textId="77777777" w:rsidR="00B028F2" w:rsidRDefault="000D3C46">
      <w:pPr>
        <w:pStyle w:val="SourceCode"/>
      </w:pPr>
      <w:r>
        <w:t>// templates folder, and the view cache keeps each one after its first</w:t>
      </w:r>
    </w:p>
    <w:p w14:paraId="0266528D" w14:textId="77777777" w:rsidR="00B028F2" w:rsidRDefault="000D3C46">
      <w:pPr>
        <w:pStyle w:val="SourceCode"/>
      </w:pPr>
      <w:r>
        <w:t>// render (Lesson 8.3).</w:t>
      </w:r>
    </w:p>
    <w:p w14:paraId="2A7999C1" w14:textId="77777777" w:rsidR="00B028F2" w:rsidRDefault="000D3C46">
      <w:pPr>
        <w:pStyle w:val="SourceCode"/>
      </w:pPr>
      <w:r>
        <w:t>const app = express();</w:t>
      </w:r>
    </w:p>
    <w:p w14:paraId="160C533D" w14:textId="77777777" w:rsidR="00B028F2" w:rsidRDefault="000D3C46">
      <w:pPr>
        <w:pStyle w:val="SourceCode"/>
      </w:pPr>
      <w:r>
        <w:t>app.set("view engine", "ejs");</w:t>
      </w:r>
    </w:p>
    <w:p w14:paraId="71E218A2" w14:textId="77777777" w:rsidR="00B028F2" w:rsidRDefault="000D3C46">
      <w:pPr>
        <w:pStyle w:val="SourceCode"/>
      </w:pPr>
      <w:r>
        <w:t>app.set("views", "typescript/templates");</w:t>
      </w:r>
    </w:p>
    <w:p w14:paraId="09D7F804" w14:textId="77777777" w:rsidR="00B028F2" w:rsidRDefault="000D3C46">
      <w:pPr>
        <w:pStyle w:val="SourceCode"/>
      </w:pPr>
      <w:r>
        <w:t>app.set("view cache", true);</w:t>
      </w:r>
    </w:p>
    <w:p w14:paraId="3D5259FD" w14:textId="77777777" w:rsidR="00B028F2" w:rsidRDefault="00B028F2">
      <w:pPr>
        <w:pStyle w:val="SourceCode"/>
      </w:pPr>
    </w:p>
    <w:p w14:paraId="1B532304" w14:textId="77777777" w:rsidR="00B028F2" w:rsidRDefault="000D3C46">
      <w:pPr>
        <w:pStyle w:val="SourceCode"/>
      </w:pPr>
      <w:r>
        <w:t>// The routes: .all after .get answers every other method with 405. :id</w:t>
      </w:r>
    </w:p>
    <w:p w14:paraId="5F731DB4" w14:textId="77777777" w:rsidR="00B028F2" w:rsidRDefault="000D3C46">
      <w:pPr>
        <w:pStyle w:val="SourceCode"/>
      </w:pPr>
      <w:r>
        <w:t>// matches one path segment.</w:t>
      </w:r>
    </w:p>
    <w:p w14:paraId="5E4766A5" w14:textId="77777777" w:rsidR="00B028F2" w:rsidRDefault="000D3C46">
      <w:pPr>
        <w:pStyle w:val="SourceCode"/>
      </w:pPr>
      <w:r>
        <w:t>app.route(CONTACTS_PAGE_PATH).get(handleContactList).all(sendMethodNotAllowed);</w:t>
      </w:r>
    </w:p>
    <w:p w14:paraId="7439A320" w14:textId="77777777" w:rsidR="00B028F2" w:rsidRDefault="000D3C46">
      <w:pPr>
        <w:pStyle w:val="SourceCode"/>
      </w:pPr>
      <w:r>
        <w:t>app.route(CONTACTS_PAGE_PATH + "/:id").get(handleContact)</w:t>
      </w:r>
    </w:p>
    <w:p w14:paraId="62340500" w14:textId="77777777" w:rsidR="00B028F2" w:rsidRDefault="000D3C46">
      <w:pPr>
        <w:pStyle w:val="SourceCode"/>
      </w:pPr>
      <w:r>
        <w:t xml:space="preserve">    .all(sendMethodNotAllowed);</w:t>
      </w:r>
    </w:p>
    <w:p w14:paraId="00B0ACF1" w14:textId="77777777" w:rsidR="00B028F2" w:rsidRDefault="000D3C46">
      <w:pPr>
        <w:pStyle w:val="SourceCode"/>
      </w:pPr>
      <w:r>
        <w:t>app.route(API_PREFIX + "/contacts").get(handleContactsApi)</w:t>
      </w:r>
    </w:p>
    <w:p w14:paraId="14E74829" w14:textId="77777777" w:rsidR="00B028F2" w:rsidRDefault="000D3C46">
      <w:pPr>
        <w:pStyle w:val="SourceCode"/>
      </w:pPr>
      <w:r>
        <w:t xml:space="preserve">    .all(sendMethodNotAllowed);</w:t>
      </w:r>
    </w:p>
    <w:p w14:paraId="07C7FFA0" w14:textId="77777777" w:rsidR="00B028F2" w:rsidRDefault="000D3C46">
      <w:pPr>
        <w:pStyle w:val="SourceCode"/>
      </w:pPr>
      <w:r>
        <w:t>app.route("/practice/error").get(handlePracticeError)</w:t>
      </w:r>
    </w:p>
    <w:p w14:paraId="1EA65AFB" w14:textId="77777777" w:rsidR="00B028F2" w:rsidRDefault="000D3C46">
      <w:pPr>
        <w:pStyle w:val="SourceCode"/>
      </w:pPr>
      <w:r>
        <w:t xml:space="preserve">    .all(sendMethodNotAllowed);</w:t>
      </w:r>
    </w:p>
    <w:p w14:paraId="6EFD13B4" w14:textId="77777777" w:rsidR="00B028F2" w:rsidRDefault="000D3C46">
      <w:pPr>
        <w:pStyle w:val="SourceCode"/>
      </w:pPr>
      <w:r>
        <w:t>app.route(API_PREFIX + "/practice/error").get(handlePracticeError)</w:t>
      </w:r>
    </w:p>
    <w:p w14:paraId="7DE9D1A4" w14:textId="77777777" w:rsidR="00B028F2" w:rsidRDefault="000D3C46">
      <w:pPr>
        <w:pStyle w:val="SourceCode"/>
      </w:pPr>
      <w:r>
        <w:t xml:space="preserve">    .all(sendMethodNotAllowed);</w:t>
      </w:r>
    </w:p>
    <w:p w14:paraId="0E1C82BB" w14:textId="77777777" w:rsidR="00B028F2" w:rsidRDefault="00B028F2">
      <w:pPr>
        <w:pStyle w:val="SourceCode"/>
      </w:pPr>
    </w:p>
    <w:p w14:paraId="76D0070A" w14:textId="77777777" w:rsidR="00B028F2" w:rsidRDefault="000D3C46">
      <w:pPr>
        <w:pStyle w:val="SourceCode"/>
      </w:pPr>
      <w:r>
        <w:t>// Remember, one GET route per listed address, each sending its file with</w:t>
      </w:r>
    </w:p>
    <w:p w14:paraId="25AAF2EF" w14:textId="77777777" w:rsidR="00B028F2" w:rsidRDefault="000D3C46">
      <w:pPr>
        <w:pStyle w:val="SourceCode"/>
      </w:pPr>
      <w:r>
        <w:t>// response.sendFile, the map's type, and nosniff (Lesson 8.7).</w:t>
      </w:r>
    </w:p>
    <w:p w14:paraId="2A368EAC" w14:textId="77777777" w:rsidR="00B028F2" w:rsidRDefault="000D3C46">
      <w:pPr>
        <w:pStyle w:val="SourceCode"/>
      </w:pPr>
      <w:r>
        <w:t>for (const [urlPath, file] of staticFiles) {</w:t>
      </w:r>
    </w:p>
    <w:p w14:paraId="0A0C19C8" w14:textId="77777777" w:rsidR="00B028F2" w:rsidRDefault="000D3C46">
      <w:pPr>
        <w:pStyle w:val="SourceCode"/>
      </w:pPr>
      <w:r>
        <w:t xml:space="preserve">    app.route(urlPath).get((request, response) =&gt; {</w:t>
      </w:r>
    </w:p>
    <w:p w14:paraId="0D45B11A" w14:textId="77777777" w:rsidR="00B028F2" w:rsidRDefault="000D3C46">
      <w:pPr>
        <w:pStyle w:val="SourceCode"/>
      </w:pPr>
      <w:r>
        <w:t xml:space="preserve">        response.sendFile(file.fileName, {</w:t>
      </w:r>
    </w:p>
    <w:p w14:paraId="45A7E2B3" w14:textId="77777777" w:rsidR="00B028F2" w:rsidRDefault="000D3C46">
      <w:pPr>
        <w:pStyle w:val="SourceCode"/>
      </w:pPr>
      <w:r>
        <w:t xml:space="preserve">            root: STATIC_FOLDER,</w:t>
      </w:r>
    </w:p>
    <w:p w14:paraId="54B0C5F7" w14:textId="77777777" w:rsidR="00B028F2" w:rsidRDefault="000D3C46">
      <w:pPr>
        <w:pStyle w:val="SourceCode"/>
      </w:pPr>
      <w:r>
        <w:t xml:space="preserve">            headers: {</w:t>
      </w:r>
    </w:p>
    <w:p w14:paraId="1CA785E0" w14:textId="77777777" w:rsidR="00B028F2" w:rsidRDefault="000D3C46">
      <w:pPr>
        <w:pStyle w:val="SourceCode"/>
      </w:pPr>
      <w:r>
        <w:t xml:space="preserve">                "Content-Type": file.contentType,</w:t>
      </w:r>
    </w:p>
    <w:p w14:paraId="61C7A07D" w14:textId="77777777" w:rsidR="00B028F2" w:rsidRDefault="000D3C46">
      <w:pPr>
        <w:pStyle w:val="SourceCode"/>
      </w:pPr>
      <w:r>
        <w:t xml:space="preserve">                "X-Content-Type-Options": "nosniff",</w:t>
      </w:r>
    </w:p>
    <w:p w14:paraId="4264CB81" w14:textId="77777777" w:rsidR="00B028F2" w:rsidRDefault="000D3C46">
      <w:pPr>
        <w:pStyle w:val="SourceCode"/>
      </w:pPr>
      <w:r>
        <w:t xml:space="preserve">            },</w:t>
      </w:r>
    </w:p>
    <w:p w14:paraId="2FDFE383" w14:textId="77777777" w:rsidR="00B028F2" w:rsidRDefault="000D3C46">
      <w:pPr>
        <w:pStyle w:val="SourceCode"/>
      </w:pPr>
      <w:r>
        <w:t xml:space="preserve">        }, (error: Error | undefined) =&gt; {</w:t>
      </w:r>
    </w:p>
    <w:p w14:paraId="3B27F5A7" w14:textId="77777777" w:rsidR="00B028F2" w:rsidRDefault="000D3C46">
      <w:pPr>
        <w:pStyle w:val="SourceCode"/>
      </w:pPr>
      <w:r>
        <w:t xml:space="preserve">            if (error !== undefined &amp;&amp; !response.headersSent) {</w:t>
      </w:r>
    </w:p>
    <w:p w14:paraId="0707D213" w14:textId="77777777" w:rsidR="00B028F2" w:rsidRDefault="000D3C46">
      <w:pPr>
        <w:pStyle w:val="SourceCode"/>
      </w:pPr>
      <w:r>
        <w:t xml:space="preserve">                sendNotFound(request, response);</w:t>
      </w:r>
    </w:p>
    <w:p w14:paraId="5212E48A" w14:textId="77777777" w:rsidR="00B028F2" w:rsidRDefault="000D3C46">
      <w:pPr>
        <w:pStyle w:val="SourceCode"/>
      </w:pPr>
      <w:r>
        <w:t xml:space="preserve">            }</w:t>
      </w:r>
    </w:p>
    <w:p w14:paraId="39D66078" w14:textId="77777777" w:rsidR="00B028F2" w:rsidRDefault="000D3C46">
      <w:pPr>
        <w:pStyle w:val="SourceCode"/>
      </w:pPr>
      <w:r>
        <w:t xml:space="preserve">        });</w:t>
      </w:r>
    </w:p>
    <w:p w14:paraId="703FA95E" w14:textId="77777777" w:rsidR="00B028F2" w:rsidRDefault="000D3C46">
      <w:pPr>
        <w:pStyle w:val="SourceCode"/>
      </w:pPr>
      <w:r>
        <w:t xml:space="preserve">    }).all(sendMethodNotAllowed);</w:t>
      </w:r>
    </w:p>
    <w:p w14:paraId="555169D1" w14:textId="77777777" w:rsidR="00B028F2" w:rsidRDefault="000D3C46">
      <w:pPr>
        <w:pStyle w:val="SourceCode"/>
      </w:pPr>
      <w:r>
        <w:t>}</w:t>
      </w:r>
    </w:p>
    <w:p w14:paraId="2F555BB5" w14:textId="77777777" w:rsidR="00B028F2" w:rsidRDefault="00B028F2">
      <w:pPr>
        <w:pStyle w:val="SourceCode"/>
      </w:pPr>
    </w:p>
    <w:p w14:paraId="78ABEDFE" w14:textId="77777777" w:rsidR="00B028F2" w:rsidRDefault="000D3C46">
      <w:pPr>
        <w:pStyle w:val="SourceCode"/>
      </w:pPr>
      <w:r>
        <w:t>// Remember, app.use with no path runs for every request no route answered:</w:t>
      </w:r>
    </w:p>
    <w:p w14:paraId="76D60ECC" w14:textId="77777777" w:rsidR="00B028F2" w:rsidRDefault="000D3C46">
      <w:pPr>
        <w:pStyle w:val="SourceCode"/>
      </w:pPr>
      <w:r>
        <w:t>// the 404. The error middleware comes last of all.</w:t>
      </w:r>
    </w:p>
    <w:p w14:paraId="0D02AD1C" w14:textId="77777777" w:rsidR="00B028F2" w:rsidRDefault="000D3C46">
      <w:pPr>
        <w:pStyle w:val="SourceCode"/>
      </w:pPr>
      <w:r>
        <w:t>app.use(sendNotFound);</w:t>
      </w:r>
    </w:p>
    <w:p w14:paraId="3AB7CE88" w14:textId="77777777" w:rsidR="00B028F2" w:rsidRDefault="000D3C46">
      <w:pPr>
        <w:pStyle w:val="SourceCode"/>
      </w:pPr>
      <w:r>
        <w:t>app.use(handleError);</w:t>
      </w:r>
    </w:p>
    <w:p w14:paraId="387B1C8F" w14:textId="77777777" w:rsidR="00B028F2" w:rsidRDefault="00B028F2">
      <w:pPr>
        <w:pStyle w:val="SourceCode"/>
      </w:pPr>
    </w:p>
    <w:p w14:paraId="66037C07" w14:textId="77777777" w:rsidR="00B028F2" w:rsidRDefault="000D3C46">
      <w:pPr>
        <w:pStyle w:val="SourceCode"/>
      </w:pPr>
      <w:r>
        <w:t>// Remember, the server's certificate and the key that proves it is its own.</w:t>
      </w:r>
    </w:p>
    <w:p w14:paraId="2EBA0FD5" w14:textId="77777777" w:rsidR="00B028F2" w:rsidRDefault="000D3C46">
      <w:pPr>
        <w:pStyle w:val="SourceCode"/>
      </w:pPr>
      <w:r>
        <w:t>const options = {</w:t>
      </w:r>
    </w:p>
    <w:p w14:paraId="32FE1873" w14:textId="77777777" w:rsidR="00B028F2" w:rsidRDefault="000D3C46">
      <w:pPr>
        <w:pStyle w:val="SourceCode"/>
      </w:pPr>
      <w:r>
        <w:t xml:space="preserve">    cert: readFileSync("certs/server.pem"),</w:t>
      </w:r>
    </w:p>
    <w:p w14:paraId="58FCC4D9" w14:textId="77777777" w:rsidR="00B028F2" w:rsidRDefault="000D3C46">
      <w:pPr>
        <w:pStyle w:val="SourceCode"/>
      </w:pPr>
      <w:r>
        <w:t xml:space="preserve">    key: readFileSync("certs/server.key"),</w:t>
      </w:r>
    </w:p>
    <w:p w14:paraId="7418A733" w14:textId="77777777" w:rsidR="00B028F2" w:rsidRDefault="000D3C46">
      <w:pPr>
        <w:pStyle w:val="SourceCode"/>
      </w:pPr>
      <w:r>
        <w:t>};</w:t>
      </w:r>
    </w:p>
    <w:p w14:paraId="70D33EB8" w14:textId="77777777" w:rsidR="00B028F2" w:rsidRDefault="00B028F2">
      <w:pPr>
        <w:pStyle w:val="SourceCode"/>
      </w:pPr>
    </w:p>
    <w:p w14:paraId="731A07F6" w14:textId="77777777" w:rsidR="00B028F2" w:rsidRDefault="000D3C46">
      <w:pPr>
        <w:pStyle w:val="SourceCode"/>
      </w:pPr>
      <w:r>
        <w:t>// Remember, the app is the function createServer calls for every request,</w:t>
      </w:r>
    </w:p>
    <w:p w14:paraId="48B05098" w14:textId="77777777" w:rsidR="00B028F2" w:rsidRDefault="000D3C46">
      <w:pPr>
        <w:pStyle w:val="SourceCode"/>
      </w:pPr>
      <w:r>
        <w:t>// on 127.0.0.1:8765 only, until Ctrl+C.</w:t>
      </w:r>
    </w:p>
    <w:p w14:paraId="2F10A42C" w14:textId="77777777" w:rsidR="00B028F2" w:rsidRDefault="000D3C46">
      <w:pPr>
        <w:pStyle w:val="SourceCode"/>
      </w:pPr>
      <w:r>
        <w:t>const server = createServer(options, app);</w:t>
      </w:r>
    </w:p>
    <w:p w14:paraId="2C76F45E" w14:textId="77777777" w:rsidR="00B028F2" w:rsidRDefault="000D3C46">
      <w:pPr>
        <w:pStyle w:val="SourceCode"/>
        <w:keepNext/>
      </w:pPr>
      <w:r>
        <w:t>server.listen(8765, "127.0.0.1", () =&gt; {</w:t>
      </w:r>
    </w:p>
    <w:p w14:paraId="6A897F74" w14:textId="77777777" w:rsidR="00B028F2" w:rsidRDefault="000D3C46">
      <w:pPr>
        <w:pStyle w:val="SourceCode"/>
        <w:keepNext/>
      </w:pPr>
      <w:r>
        <w:t xml:space="preserve">    console.log("Listening on https://127.0.0.1:8765");</w:t>
      </w:r>
    </w:p>
    <w:p w14:paraId="37EB8605" w14:textId="77777777" w:rsidR="00B028F2" w:rsidRDefault="000D3C46">
      <w:pPr>
        <w:pStyle w:val="SourceCode"/>
      </w:pPr>
      <w:r>
        <w:t>});</w:t>
      </w:r>
    </w:p>
    <w:p w14:paraId="6181317A" w14:textId="77777777" w:rsidR="00B028F2" w:rsidRDefault="00B028F2">
      <w:pPr>
        <w:keepNext/>
      </w:pPr>
    </w:p>
    <w:p w14:paraId="3453EFFC" w14:textId="77777777" w:rsidR="00B028F2" w:rsidRDefault="000D3C46">
      <w:pPr>
        <w:pStyle w:val="Heading3"/>
      </w:pPr>
      <w:r>
        <w:t>Windows PowerShell Basic Server Build and Run</w:t>
      </w:r>
    </w:p>
    <w:p w14:paraId="132A6826" w14:textId="77777777" w:rsidR="00B028F2" w:rsidRDefault="000D3C46">
      <w:pPr>
        <w:keepNext/>
      </w:pPr>
      <w:r>
        <w:t>In Terminal 1, in the lesson-8.10 folder, reset the contacts, then build and start the Basic server, as in the C section:</w:t>
      </w:r>
    </w:p>
    <w:p w14:paraId="5CEA25DC" w14:textId="77777777" w:rsidR="00B028F2" w:rsidRDefault="00B028F2">
      <w:pPr>
        <w:keepNext/>
      </w:pPr>
    </w:p>
    <w:p w14:paraId="1DBB61A2" w14:textId="77777777" w:rsidR="00B028F2" w:rsidRDefault="000D3C46">
      <w:pPr>
        <w:pStyle w:val="CommandBlock"/>
        <w:keepNext/>
      </w:pPr>
      <w:r>
        <w:t>$mysql = "C:\Program Files\MySQL\MySQL Server 26.7\bin\mysql.exe"</w:t>
      </w:r>
    </w:p>
    <w:p w14:paraId="389D4F3B" w14:textId="77777777" w:rsidR="00B028F2" w:rsidRDefault="000D3C46">
      <w:pPr>
        <w:pStyle w:val="CommandBlock"/>
        <w:keepNext/>
      </w:pPr>
      <w:r>
        <w:t>$env:MYSQL_PWD = $env:SPA_DB_PASSWORD</w:t>
      </w:r>
    </w:p>
    <w:p w14:paraId="05F559F0" w14:textId="77777777" w:rsidR="00B028F2" w:rsidRDefault="000D3C46">
      <w:pPr>
        <w:pStyle w:val="CommandBlock"/>
        <w:keepNext/>
      </w:pPr>
      <w:r>
        <w:t>&amp; $mysql -u devuser -h 127.0.0.1 -P 3306 -D spa_contacts --commands `</w:t>
      </w:r>
    </w:p>
    <w:p w14:paraId="3087F4F3" w14:textId="77777777" w:rsidR="00B028F2" w:rsidRDefault="000D3C46">
      <w:pPr>
        <w:pStyle w:val="CommandBlock"/>
        <w:keepNext/>
      </w:pPr>
      <w:r>
        <w:t xml:space="preserve">    -e "source sql/reset_contacts_typescript.sql"</w:t>
      </w:r>
    </w:p>
    <w:p w14:paraId="6ACCE0EC" w14:textId="77777777" w:rsidR="00B028F2" w:rsidRDefault="000D3C46">
      <w:pPr>
        <w:pStyle w:val="CommandBlock"/>
        <w:keepNext/>
      </w:pPr>
      <w:r>
        <w:t>Remove-Item Env:MYSQL_PWD</w:t>
      </w:r>
    </w:p>
    <w:p w14:paraId="50DDA4FC" w14:textId="77777777" w:rsidR="00B028F2" w:rsidRDefault="000D3C46">
      <w:pPr>
        <w:pStyle w:val="CommandBlock"/>
        <w:keepNext/>
      </w:pPr>
      <w:r>
        <w:t>npm --prefix .\typescript run check</w:t>
      </w:r>
    </w:p>
    <w:p w14:paraId="620F3D13" w14:textId="77777777" w:rsidR="00B028F2" w:rsidRDefault="000D3C46">
      <w:pPr>
        <w:pStyle w:val="CommandBlock"/>
        <w:keepNext/>
      </w:pPr>
      <w:r>
        <w:t>npm --prefix .\typescript run build</w:t>
      </w:r>
    </w:p>
    <w:p w14:paraId="7DA6E075" w14:textId="77777777" w:rsidR="00B028F2" w:rsidRDefault="000D3C46">
      <w:pPr>
        <w:pStyle w:val="CommandBlock"/>
      </w:pPr>
      <w:r>
        <w:t>node .\typescript\dist\basicServer.js</w:t>
      </w:r>
    </w:p>
    <w:p w14:paraId="05FDF18D" w14:textId="77777777" w:rsidR="00B028F2" w:rsidRDefault="00B028F2">
      <w:pPr>
        <w:keepNext/>
      </w:pPr>
    </w:p>
    <w:p w14:paraId="7A286A3D" w14:textId="77777777" w:rsidR="00B028F2" w:rsidRDefault="000D3C46">
      <w:r>
        <w:t>Wait for its Listening line, and leave it running. The Basic server prints nothing for each request.</w:t>
      </w:r>
    </w:p>
    <w:p w14:paraId="7B8092F4" w14:textId="77777777" w:rsidR="00B028F2" w:rsidRDefault="00B028F2">
      <w:pPr>
        <w:keepNext/>
      </w:pPr>
    </w:p>
    <w:p w14:paraId="0E9290F5" w14:textId="77777777" w:rsidR="00B028F2" w:rsidRDefault="000D3C46">
      <w:pPr>
        <w:pStyle w:val="Heading3"/>
      </w:pPr>
      <w:r>
        <w:t>Windows PowerShell Basic Browser Check</w:t>
      </w:r>
    </w:p>
    <w:p w14:paraId="27CFB34A" w14:textId="77777777" w:rsidR="00B028F2" w:rsidRDefault="000D3C46">
      <w:pPr>
        <w:keepNext/>
      </w:pPr>
      <w:r>
        <w:t>In Terminal 2, open the practice page and note its reference, as in the C section.</w:t>
      </w:r>
    </w:p>
    <w:p w14:paraId="661DDEC5" w14:textId="77777777" w:rsidR="00B028F2" w:rsidRDefault="00B028F2">
      <w:pPr>
        <w:keepNext/>
      </w:pPr>
    </w:p>
    <w:p w14:paraId="22F810F2" w14:textId="77777777" w:rsidR="00B028F2" w:rsidRDefault="000D3C46">
      <w:pPr>
        <w:pStyle w:val="CommandBlock"/>
      </w:pPr>
      <w:r>
        <w:t>Start-Process "https://127.0.0.1:8765/practice/error"</w:t>
      </w:r>
    </w:p>
    <w:p w14:paraId="21AEE48A" w14:textId="77777777" w:rsidR="00B028F2" w:rsidRDefault="00B028F2">
      <w:pPr>
        <w:keepNext/>
      </w:pPr>
    </w:p>
    <w:p w14:paraId="4D8246B1" w14:textId="77777777" w:rsidR="00B028F2" w:rsidRDefault="000D3C46">
      <w:pPr>
        <w:pStyle w:val="Heading3"/>
      </w:pPr>
      <w:r>
        <w:t>Windows PowerShell Basic Error Check</w:t>
      </w:r>
    </w:p>
    <w:p w14:paraId="19DED5DC" w14:textId="77777777" w:rsidR="00B028F2" w:rsidRDefault="000D3C46">
      <w:pPr>
        <w:keepNext/>
      </w:pPr>
      <w:r>
        <w:t>Still in Terminal 2, every error with curl.exe, the reference read from the saved page and found in contacts.log, as in the C section.</w:t>
      </w:r>
    </w:p>
    <w:p w14:paraId="14BF1F6F" w14:textId="77777777" w:rsidR="00B028F2" w:rsidRDefault="00B028F2">
      <w:pPr>
        <w:keepNext/>
      </w:pPr>
    </w:p>
    <w:p w14:paraId="032595E2" w14:textId="77777777" w:rsidR="00B028F2" w:rsidRDefault="000D3C46">
      <w:pPr>
        <w:pStyle w:val="CommandBlock"/>
        <w:keepNext/>
      </w:pPr>
      <w:r>
        <w:t>$typeFormat = "%{http_code} [%header{content-type}]\n"</w:t>
      </w:r>
    </w:p>
    <w:p w14:paraId="53F3A730" w14:textId="77777777" w:rsidR="00B028F2" w:rsidRDefault="000D3C46">
      <w:pPr>
        <w:pStyle w:val="CommandBlock"/>
        <w:keepNext/>
      </w:pPr>
      <w:r>
        <w:t>$apiFormat = "\n%{http_code} [%header{content-type}]\n"</w:t>
      </w:r>
    </w:p>
    <w:p w14:paraId="4561BD19" w14:textId="77777777" w:rsidR="00B028F2" w:rsidRDefault="000D3C46">
      <w:pPr>
        <w:pStyle w:val="CommandBlock"/>
      </w:pPr>
      <w:r>
        <w:t>$serverFormat = "%{http_code} [%header{server}] [%header{x-powered-by}]\n"</w:t>
      </w:r>
    </w:p>
    <w:p w14:paraId="51A03EB3" w14:textId="77777777" w:rsidR="00B028F2" w:rsidRDefault="000D3C46">
      <w:pPr>
        <w:pStyle w:val="CommandBlock"/>
      </w:pPr>
      <w:r>
        <w:t>&amp; "$env:SystemRoot\System32\curl.exe" -sS --ssl-revoke-best-effort `</w:t>
      </w:r>
    </w:p>
    <w:p w14:paraId="0B9231F9" w14:textId="77777777" w:rsidR="00B028F2" w:rsidRDefault="000D3C46">
      <w:pPr>
        <w:pStyle w:val="CommandBlock"/>
      </w:pPr>
      <w:r>
        <w:t xml:space="preserve">    --cacert .\certs\spa-ca.pem -o NUL -w $serverFormat `</w:t>
      </w:r>
    </w:p>
    <w:p w14:paraId="0293C1E0" w14:textId="77777777" w:rsidR="00B028F2" w:rsidRDefault="000D3C46">
      <w:pPr>
        <w:pStyle w:val="CommandBlock"/>
      </w:pPr>
      <w:r>
        <w:t xml:space="preserve">    https://127.0.0.1:8765/contacts</w:t>
      </w:r>
    </w:p>
    <w:p w14:paraId="79816C7D" w14:textId="77777777" w:rsidR="00B028F2" w:rsidRDefault="000D3C46">
      <w:pPr>
        <w:pStyle w:val="CommandBlock"/>
      </w:pPr>
      <w:r>
        <w:t>&amp; "$env:SystemRoot\System32\curl.exe" -sS --ssl-revoke-best-effort `</w:t>
      </w:r>
    </w:p>
    <w:p w14:paraId="752BE781" w14:textId="77777777" w:rsidR="00B028F2" w:rsidRDefault="000D3C46">
      <w:pPr>
        <w:pStyle w:val="CommandBlock"/>
      </w:pPr>
      <w:r>
        <w:t xml:space="preserve">    --cacert .\certs\spa-ca.pem -o NUL -w $typeFormat `</w:t>
      </w:r>
    </w:p>
    <w:p w14:paraId="305D2697" w14:textId="77777777" w:rsidR="00B028F2" w:rsidRDefault="000D3C46">
      <w:pPr>
        <w:pStyle w:val="CommandBlock"/>
      </w:pPr>
      <w:r>
        <w:t xml:space="preserve">    https://127.0.0.1:8765/no-such-page</w:t>
      </w:r>
    </w:p>
    <w:p w14:paraId="009E49E6" w14:textId="77777777" w:rsidR="00B028F2" w:rsidRDefault="000D3C46">
      <w:pPr>
        <w:pStyle w:val="CommandBlock"/>
      </w:pPr>
      <w:r>
        <w:t>&amp; "$env:SystemRoot\System32\curl.exe" -sS --ssl-revoke-best-effort `</w:t>
      </w:r>
    </w:p>
    <w:p w14:paraId="5385A444" w14:textId="77777777" w:rsidR="00B028F2" w:rsidRDefault="000D3C46">
      <w:pPr>
        <w:pStyle w:val="CommandBlock"/>
      </w:pPr>
      <w:r>
        <w:t xml:space="preserve">    --cacert .\certs\spa-ca.pem -o NUL -w $typeFormat `</w:t>
      </w:r>
    </w:p>
    <w:p w14:paraId="48FBA8E2" w14:textId="77777777" w:rsidR="00B028F2" w:rsidRDefault="000D3C46">
      <w:pPr>
        <w:pStyle w:val="CommandBlock"/>
      </w:pPr>
      <w:r>
        <w:t xml:space="preserve">    https://127.0.0.1:8765/contacts/99</w:t>
      </w:r>
    </w:p>
    <w:p w14:paraId="798AC5C8" w14:textId="77777777" w:rsidR="00B028F2" w:rsidRDefault="000D3C46">
      <w:pPr>
        <w:pStyle w:val="CommandBlock"/>
      </w:pPr>
      <w:r>
        <w:t>&amp; "$env:SystemRoot\System32\curl.exe" -sS --ssl-revoke-best-effort `</w:t>
      </w:r>
    </w:p>
    <w:p w14:paraId="5BD28822" w14:textId="77777777" w:rsidR="00B028F2" w:rsidRDefault="000D3C46">
      <w:pPr>
        <w:pStyle w:val="CommandBlock"/>
      </w:pPr>
      <w:r>
        <w:t xml:space="preserve">    --cacert .\certs\spa-ca.pem -X POST -o NUL -w $typeFormat `</w:t>
      </w:r>
    </w:p>
    <w:p w14:paraId="36BD7192" w14:textId="77777777" w:rsidR="00B028F2" w:rsidRDefault="000D3C46">
      <w:pPr>
        <w:pStyle w:val="CommandBlock"/>
      </w:pPr>
      <w:r>
        <w:t xml:space="preserve">    https://127.0.0.1:8765/contacts</w:t>
      </w:r>
    </w:p>
    <w:p w14:paraId="1CBAB320" w14:textId="77777777" w:rsidR="00B028F2" w:rsidRDefault="000D3C46">
      <w:pPr>
        <w:pStyle w:val="CommandBlock"/>
      </w:pPr>
      <w:r>
        <w:t>&amp; "$env:SystemRoot\System32\curl.exe" -sS --ssl-revoke-best-effort `</w:t>
      </w:r>
    </w:p>
    <w:p w14:paraId="4176983C" w14:textId="77777777" w:rsidR="00B028F2" w:rsidRDefault="000D3C46">
      <w:pPr>
        <w:pStyle w:val="CommandBlock"/>
      </w:pPr>
      <w:r>
        <w:t xml:space="preserve">    --cacert .\certs\spa-ca.pem -w $apiFormat `</w:t>
      </w:r>
    </w:p>
    <w:p w14:paraId="7DBB05D1" w14:textId="77777777" w:rsidR="00B028F2" w:rsidRDefault="000D3C46">
      <w:pPr>
        <w:pStyle w:val="CommandBlock"/>
      </w:pPr>
      <w:r>
        <w:t xml:space="preserve">    https://127.0.0.1:8765/api/v1/no-such-path</w:t>
      </w:r>
    </w:p>
    <w:p w14:paraId="0ADB22D5" w14:textId="77777777" w:rsidR="00B028F2" w:rsidRDefault="000D3C46">
      <w:pPr>
        <w:pStyle w:val="CommandBlock"/>
      </w:pPr>
      <w:r>
        <w:t>&amp; "$env:SystemRoot\System32\curl.exe" -sS --ssl-revoke-best-effort `</w:t>
      </w:r>
    </w:p>
    <w:p w14:paraId="13D3FB41" w14:textId="77777777" w:rsidR="00B028F2" w:rsidRDefault="000D3C46">
      <w:pPr>
        <w:pStyle w:val="CommandBlock"/>
      </w:pPr>
      <w:r>
        <w:t xml:space="preserve">    --cacert .\certs\spa-ca.pem -o .\error-page.html -w $typeFormat `</w:t>
      </w:r>
    </w:p>
    <w:p w14:paraId="465AB718" w14:textId="77777777" w:rsidR="00B028F2" w:rsidRDefault="000D3C46">
      <w:pPr>
        <w:pStyle w:val="CommandBlock"/>
      </w:pPr>
      <w:r>
        <w:t xml:space="preserve">    https://127.0.0.1:8765/practice/error</w:t>
      </w:r>
    </w:p>
    <w:p w14:paraId="212EDC54" w14:textId="77777777" w:rsidR="00B028F2" w:rsidRDefault="000D3C46">
      <w:pPr>
        <w:pStyle w:val="CommandBlock"/>
      </w:pPr>
      <w:r>
        <w:t>(Select-String 'id="error-message"' .\error-page.html).Line</w:t>
      </w:r>
    </w:p>
    <w:p w14:paraId="1DC7365E" w14:textId="77777777" w:rsidR="00B028F2" w:rsidRDefault="000D3C46">
      <w:pPr>
        <w:pStyle w:val="CommandBlock"/>
      </w:pPr>
      <w:r>
        <w:t>$reference = (Select-String 'id="error-message"' .\error-page.html).Line `</w:t>
      </w:r>
    </w:p>
    <w:p w14:paraId="7E7D824C" w14:textId="77777777" w:rsidR="00B028F2" w:rsidRDefault="000D3C46">
      <w:pPr>
        <w:pStyle w:val="CommandBlock"/>
      </w:pPr>
      <w:r>
        <w:t xml:space="preserve">    -replace '.*Reference: |&lt;.*', ''</w:t>
      </w:r>
    </w:p>
    <w:p w14:paraId="2FFC88C2" w14:textId="77777777" w:rsidR="00B028F2" w:rsidRDefault="000D3C46">
      <w:pPr>
        <w:pStyle w:val="CommandBlock"/>
      </w:pPr>
      <w:r>
        <w:t>$fields = (Select-String $reference .\contacts.log).Line -split " \| "</w:t>
      </w:r>
    </w:p>
    <w:p w14:paraId="06174ABB" w14:textId="77777777" w:rsidR="00B028F2" w:rsidRDefault="000D3C46">
      <w:pPr>
        <w:pStyle w:val="CommandBlock"/>
      </w:pPr>
      <w:r>
        <w:t>$fields[1] + " | " + $fields[2]</w:t>
      </w:r>
    </w:p>
    <w:p w14:paraId="469A89A7" w14:textId="77777777" w:rsidR="00B028F2" w:rsidRDefault="000D3C46">
      <w:pPr>
        <w:pStyle w:val="CommandBlock"/>
      </w:pPr>
      <w:r>
        <w:t>$fields[3]</w:t>
      </w:r>
    </w:p>
    <w:p w14:paraId="319F9B78" w14:textId="77777777" w:rsidR="00B028F2" w:rsidRDefault="000D3C46">
      <w:pPr>
        <w:pStyle w:val="CommandBlock"/>
      </w:pPr>
      <w:r>
        <w:t>&amp; "$env:SystemRoot\System32\curl.exe" -sS --ssl-revoke-best-effort `</w:t>
      </w:r>
    </w:p>
    <w:p w14:paraId="531C0F3A" w14:textId="77777777" w:rsidR="00B028F2" w:rsidRDefault="000D3C46">
      <w:pPr>
        <w:pStyle w:val="CommandBlock"/>
        <w:keepNext/>
      </w:pPr>
      <w:r>
        <w:t xml:space="preserve">    --cacert .\certs\spa-ca.pem -w $apiFormat `</w:t>
      </w:r>
    </w:p>
    <w:p w14:paraId="76810C98" w14:textId="77777777" w:rsidR="00B028F2" w:rsidRDefault="000D3C46">
      <w:pPr>
        <w:pStyle w:val="CommandBlock"/>
        <w:keepNext/>
      </w:pPr>
      <w:r>
        <w:t xml:space="preserve">    https://127.0.0.1:8765/api/v1/practice/error</w:t>
      </w:r>
    </w:p>
    <w:p w14:paraId="4FCD0BF8" w14:textId="77777777" w:rsidR="00B028F2" w:rsidRDefault="000D3C46">
      <w:pPr>
        <w:pStyle w:val="CommandBlock"/>
      </w:pPr>
      <w:r>
        <w:t>Remove-Item .\error-page.html</w:t>
      </w:r>
    </w:p>
    <w:p w14:paraId="0851008A" w14:textId="77777777" w:rsidR="00B028F2" w:rsidRDefault="00B028F2">
      <w:pPr>
        <w:keepNext/>
      </w:pPr>
    </w:p>
    <w:p w14:paraId="268E60A3" w14:textId="77777777" w:rsidR="00B028F2" w:rsidRDefault="000D3C46">
      <w:r>
        <w:t>Now press Ctrl+C in Terminal 1 to stop the server.</w:t>
      </w:r>
    </w:p>
    <w:p w14:paraId="3F1E1106" w14:textId="77777777" w:rsidR="00B028F2" w:rsidRDefault="00B028F2">
      <w:pPr>
        <w:keepNext/>
      </w:pPr>
    </w:p>
    <w:p w14:paraId="7F7FFBC7" w14:textId="77777777" w:rsidR="00B028F2" w:rsidRDefault="000D3C46">
      <w:pPr>
        <w:pStyle w:val="Heading3"/>
      </w:pPr>
      <w:r>
        <w:t>Windows PowerShell Basic Database Down Run</w:t>
      </w:r>
    </w:p>
    <w:p w14:paraId="6BEAF102" w14:textId="77777777" w:rsidR="00B028F2" w:rsidRDefault="000D3C46">
      <w:pPr>
        <w:keepNext/>
      </w:pPr>
      <w:r>
        <w:t>In Terminal 1, point your copied contacts module at port 3307, then build and start the Basic server again, as in the C section. The line that changes is const PORT: number = 3306;:</w:t>
      </w:r>
    </w:p>
    <w:p w14:paraId="2F2CD356" w14:textId="77777777" w:rsidR="00B028F2" w:rsidRDefault="00B028F2">
      <w:pPr>
        <w:keepNext/>
      </w:pPr>
    </w:p>
    <w:p w14:paraId="65B45C96" w14:textId="77777777" w:rsidR="00B028F2" w:rsidRDefault="000D3C46">
      <w:pPr>
        <w:pStyle w:val="CommandBlock"/>
        <w:keepNext/>
      </w:pPr>
      <w:r>
        <w:t>$module = ".\typescript\src\contacts.ts"</w:t>
      </w:r>
    </w:p>
    <w:p w14:paraId="5350D83C" w14:textId="77777777" w:rsidR="00B028F2" w:rsidRDefault="000D3C46">
      <w:pPr>
        <w:pStyle w:val="CommandBlock"/>
        <w:keepNext/>
      </w:pPr>
      <w:r>
        <w:t>(Get-Content $module) -replace "3306", "3307" | Set-Content $module</w:t>
      </w:r>
    </w:p>
    <w:p w14:paraId="5F84454B" w14:textId="77777777" w:rsidR="00B028F2" w:rsidRDefault="000D3C46">
      <w:pPr>
        <w:pStyle w:val="CommandBlock"/>
        <w:keepNext/>
      </w:pPr>
      <w:r>
        <w:t>npm --prefix .\typescript run check</w:t>
      </w:r>
    </w:p>
    <w:p w14:paraId="706343BB" w14:textId="77777777" w:rsidR="00B028F2" w:rsidRDefault="000D3C46">
      <w:pPr>
        <w:pStyle w:val="CommandBlock"/>
        <w:keepNext/>
      </w:pPr>
      <w:r>
        <w:t>npm --prefix .\typescript run build</w:t>
      </w:r>
    </w:p>
    <w:p w14:paraId="2B2A55F2" w14:textId="77777777" w:rsidR="00B028F2" w:rsidRDefault="000D3C46">
      <w:pPr>
        <w:pStyle w:val="CommandBlock"/>
      </w:pPr>
      <w:r>
        <w:t>node .\typescript\dist\basicServer.js</w:t>
      </w:r>
    </w:p>
    <w:p w14:paraId="122FE5E1" w14:textId="77777777" w:rsidR="00B028F2" w:rsidRDefault="00B028F2">
      <w:pPr>
        <w:keepNext/>
      </w:pPr>
    </w:p>
    <w:p w14:paraId="5292AEB8" w14:textId="77777777" w:rsidR="00B028F2" w:rsidRDefault="000D3C46">
      <w:r>
        <w:t>Wait for its Listening line: the server starts, because it opens a connection only for a request.</w:t>
      </w:r>
    </w:p>
    <w:p w14:paraId="6045BBB5" w14:textId="77777777" w:rsidR="00B028F2" w:rsidRDefault="00B028F2">
      <w:pPr>
        <w:keepNext/>
      </w:pPr>
    </w:p>
    <w:p w14:paraId="6E3EFA0C" w14:textId="77777777" w:rsidR="00B028F2" w:rsidRDefault="000D3C46">
      <w:pPr>
        <w:pStyle w:val="Heading3"/>
      </w:pPr>
      <w:r>
        <w:t>Windows PowerShell Basic Database Down Check</w:t>
      </w:r>
    </w:p>
    <w:p w14:paraId="010BA2C3" w14:textId="77777777" w:rsidR="00B028F2" w:rsidRDefault="000D3C46">
      <w:pPr>
        <w:keepNext/>
      </w:pPr>
      <w:r>
        <w:t>In Terminal 2, the list as a page and as JSON, and the newest line of contacts.log, as in the C section:</w:t>
      </w:r>
    </w:p>
    <w:p w14:paraId="366FC4D1" w14:textId="77777777" w:rsidR="00B028F2" w:rsidRDefault="00B028F2">
      <w:pPr>
        <w:keepNext/>
      </w:pPr>
    </w:p>
    <w:p w14:paraId="78DE65AF" w14:textId="77777777" w:rsidR="00B028F2" w:rsidRDefault="000D3C46">
      <w:pPr>
        <w:pStyle w:val="CommandBlock"/>
        <w:keepNext/>
      </w:pPr>
      <w:r>
        <w:t>$typeFormat = "%{http_code} [%header{content-type}]\n"</w:t>
      </w:r>
    </w:p>
    <w:p w14:paraId="06EFD520" w14:textId="77777777" w:rsidR="00B028F2" w:rsidRDefault="000D3C46">
      <w:pPr>
        <w:pStyle w:val="CommandBlock"/>
        <w:keepNext/>
      </w:pPr>
      <w:r>
        <w:t>$apiFormat = "\n%{http_code} [%header{content-type}]\n"</w:t>
      </w:r>
    </w:p>
    <w:p w14:paraId="39CFEB7E" w14:textId="77777777" w:rsidR="00B028F2" w:rsidRDefault="000D3C46">
      <w:pPr>
        <w:pStyle w:val="CommandBlock"/>
        <w:keepNext/>
      </w:pPr>
      <w:r>
        <w:t>&amp; "$env:SystemRoot\System32\curl.exe" -sS --ssl-revoke-best-effort `</w:t>
      </w:r>
    </w:p>
    <w:p w14:paraId="788A0375" w14:textId="77777777" w:rsidR="00B028F2" w:rsidRDefault="000D3C46">
      <w:pPr>
        <w:pStyle w:val="CommandBlock"/>
        <w:keepNext/>
      </w:pPr>
      <w:r>
        <w:t xml:space="preserve">    --cacert .\certs\spa-ca.pem -o NUL -w $typeFormat `</w:t>
      </w:r>
    </w:p>
    <w:p w14:paraId="61B392AB" w14:textId="77777777" w:rsidR="00B028F2" w:rsidRDefault="000D3C46">
      <w:pPr>
        <w:pStyle w:val="CommandBlock"/>
        <w:keepNext/>
      </w:pPr>
      <w:r>
        <w:t xml:space="preserve">    https://127.0.0.1:8765/contacts</w:t>
      </w:r>
    </w:p>
    <w:p w14:paraId="410E8B01" w14:textId="77777777" w:rsidR="00B028F2" w:rsidRDefault="000D3C46">
      <w:pPr>
        <w:pStyle w:val="CommandBlock"/>
        <w:keepNext/>
      </w:pPr>
      <w:r>
        <w:t>&amp; "$env:SystemRoot\System32\curl.exe" -sS --ssl-revoke-best-effort `</w:t>
      </w:r>
    </w:p>
    <w:p w14:paraId="65F779E1" w14:textId="77777777" w:rsidR="00B028F2" w:rsidRDefault="000D3C46">
      <w:pPr>
        <w:pStyle w:val="CommandBlock"/>
        <w:keepNext/>
      </w:pPr>
      <w:r>
        <w:t xml:space="preserve">    --cacert .\certs\spa-ca.pem -w $apiFormat `</w:t>
      </w:r>
    </w:p>
    <w:p w14:paraId="620BA8BE" w14:textId="77777777" w:rsidR="00B028F2" w:rsidRDefault="000D3C46">
      <w:pPr>
        <w:pStyle w:val="CommandBlock"/>
        <w:keepNext/>
      </w:pPr>
      <w:r>
        <w:t xml:space="preserve">    https://127.0.0.1:8765/api/v1/contacts</w:t>
      </w:r>
    </w:p>
    <w:p w14:paraId="74557276" w14:textId="77777777" w:rsidR="00B028F2" w:rsidRDefault="000D3C46">
      <w:pPr>
        <w:pStyle w:val="CommandBlock"/>
        <w:keepNext/>
      </w:pPr>
      <w:r>
        <w:t>$fields = (Get-Content .\contacts.log -Tail 1) -split " \| "</w:t>
      </w:r>
    </w:p>
    <w:p w14:paraId="0D151939" w14:textId="77777777" w:rsidR="00B028F2" w:rsidRDefault="000D3C46">
      <w:pPr>
        <w:pStyle w:val="CommandBlock"/>
      </w:pPr>
      <w:r>
        <w:t>$fields[1] + " | " + $fields[2]</w:t>
      </w:r>
    </w:p>
    <w:p w14:paraId="7D755906" w14:textId="77777777" w:rsidR="00B028F2" w:rsidRDefault="00B028F2">
      <w:pPr>
        <w:keepNext/>
      </w:pPr>
    </w:p>
    <w:p w14:paraId="19E539A9" w14:textId="77777777" w:rsidR="00B028F2" w:rsidRDefault="000D3C46">
      <w:r>
        <w:t>Now press Ctrl+C in Terminal 1.</w:t>
      </w:r>
    </w:p>
    <w:p w14:paraId="09E1D340" w14:textId="77777777" w:rsidR="00B028F2" w:rsidRDefault="00B028F2">
      <w:pPr>
        <w:keepNext/>
      </w:pPr>
    </w:p>
    <w:p w14:paraId="37720356" w14:textId="77777777" w:rsidR="00B028F2" w:rsidRDefault="000D3C46">
      <w:pPr>
        <w:pStyle w:val="Heading3"/>
      </w:pPr>
      <w:r>
        <w:t>Windows PowerShell Basic Port Restore</w:t>
      </w:r>
    </w:p>
    <w:p w14:paraId="2BF6BFDA" w14:textId="77777777" w:rsidR="00B028F2" w:rsidRDefault="000D3C46">
      <w:pPr>
        <w:keepNext/>
      </w:pPr>
      <w:r>
        <w:t>Put the port back, in Terminal 1, as in the C section; the last line must print 1:</w:t>
      </w:r>
    </w:p>
    <w:p w14:paraId="342ADE38" w14:textId="77777777" w:rsidR="00B028F2" w:rsidRDefault="00B028F2">
      <w:pPr>
        <w:keepNext/>
      </w:pPr>
    </w:p>
    <w:p w14:paraId="6B9BE3E1" w14:textId="77777777" w:rsidR="00B028F2" w:rsidRDefault="000D3C46">
      <w:pPr>
        <w:pStyle w:val="CommandBlock"/>
        <w:keepNext/>
      </w:pPr>
      <w:r>
        <w:t>$module = ".\typescript\src\contacts.ts"</w:t>
      </w:r>
    </w:p>
    <w:p w14:paraId="56823143" w14:textId="77777777" w:rsidR="00B028F2" w:rsidRDefault="000D3C46">
      <w:pPr>
        <w:pStyle w:val="CommandBlock"/>
        <w:keepNext/>
      </w:pPr>
      <w:r>
        <w:t>(Get-Content $module) -replace "3307", "3306" | Set-Content $module</w:t>
      </w:r>
    </w:p>
    <w:p w14:paraId="5BA8C15D" w14:textId="77777777" w:rsidR="00B028F2" w:rsidRDefault="000D3C46">
      <w:pPr>
        <w:pStyle w:val="CommandBlock"/>
      </w:pPr>
      <w:r>
        <w:t>(Select-String -Path $module -Pattern "3306").Count</w:t>
      </w:r>
    </w:p>
    <w:p w14:paraId="740EE772" w14:textId="77777777" w:rsidR="00B028F2" w:rsidRDefault="00B028F2">
      <w:pPr>
        <w:keepNext/>
      </w:pPr>
    </w:p>
    <w:p w14:paraId="7AD1F85F" w14:textId="77777777" w:rsidR="00B028F2" w:rsidRDefault="000D3C46">
      <w:pPr>
        <w:pStyle w:val="Heading3"/>
      </w:pPr>
      <w:r>
        <w:t>Linux or macOS Basic Build and Run</w:t>
      </w:r>
    </w:p>
    <w:p w14:paraId="64324D5F"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 For the Database Down Run, change the port with sed -i 's/3306/3307/' ./typescript/src/contacts.ts, build and start the server again, and put the port back with sed -i 's/3307/3306/' ./typescript/src/contacts.ts; grep -c 3306 ./typescript/src/contacts.ts must then print 1.</w:t>
      </w:r>
    </w:p>
    <w:p w14:paraId="78CF0EE6" w14:textId="77777777" w:rsidR="00B028F2" w:rsidRDefault="00B028F2">
      <w:pPr>
        <w:keepNext/>
      </w:pPr>
    </w:p>
    <w:p w14:paraId="3A7B8225" w14:textId="77777777" w:rsidR="00B028F2" w:rsidRDefault="000D3C46">
      <w:pPr>
        <w:pStyle w:val="CommandBlock"/>
        <w:keepNext/>
      </w:pPr>
      <w:r>
        <w:t>npm --prefix ./typescript run check</w:t>
      </w:r>
    </w:p>
    <w:p w14:paraId="2F3C9132" w14:textId="77777777" w:rsidR="00B028F2" w:rsidRDefault="000D3C46">
      <w:pPr>
        <w:pStyle w:val="CommandBlock"/>
        <w:keepNext/>
      </w:pPr>
      <w:r>
        <w:t>npm --prefix ./typescript run build</w:t>
      </w:r>
    </w:p>
    <w:p w14:paraId="419AF724" w14:textId="77777777" w:rsidR="00B028F2" w:rsidRDefault="000D3C46">
      <w:pPr>
        <w:pStyle w:val="CommandBlock"/>
      </w:pPr>
      <w:r>
        <w:t>node ./typescript/dist/basicServer.js</w:t>
      </w:r>
    </w:p>
    <w:p w14:paraId="710800F5" w14:textId="77777777" w:rsidR="00B028F2" w:rsidRDefault="00B028F2">
      <w:pPr>
        <w:keepNext/>
      </w:pPr>
    </w:p>
    <w:p w14:paraId="5B19B1E3" w14:textId="77777777" w:rsidR="00B028F2" w:rsidRDefault="000D3C46">
      <w:pPr>
        <w:pStyle w:val="Heading3"/>
      </w:pPr>
      <w:r>
        <w:t>Check Your Results</w:t>
      </w:r>
    </w:p>
    <w:p w14:paraId="03CA271D" w14:textId="77777777" w:rsidR="00B028F2" w:rsidRDefault="000D3C46">
      <w:pPr>
        <w:keepNext/>
      </w:pPr>
      <w:r>
        <w:t>The server block, both times, must print only its Listening line:</w:t>
      </w:r>
    </w:p>
    <w:p w14:paraId="7D4B283F" w14:textId="77777777" w:rsidR="00B028F2" w:rsidRDefault="00B028F2">
      <w:pPr>
        <w:keepNext/>
      </w:pPr>
    </w:p>
    <w:p w14:paraId="4753F93D" w14:textId="77777777" w:rsidR="00B028F2" w:rsidRDefault="000D3C46">
      <w:pPr>
        <w:pStyle w:val="RequiredOutput"/>
      </w:pPr>
      <w:r>
        <w:t>Listening on https://127.0.0.1:8765</w:t>
      </w:r>
    </w:p>
    <w:p w14:paraId="7B8D78D7" w14:textId="77777777" w:rsidR="00B028F2" w:rsidRDefault="00B028F2">
      <w:pPr>
        <w:keepNext/>
      </w:pPr>
    </w:p>
    <w:p w14:paraId="7D61CE95" w14:textId="77777777" w:rsidR="00B028F2" w:rsidRDefault="000D3C46">
      <w:pPr>
        <w:keepNext/>
      </w:pPr>
      <w:r>
        <w:t>On the practice page, the tab must say Something Went Wrong, and the page must show exactly this, with your own reference:</w:t>
      </w:r>
    </w:p>
    <w:p w14:paraId="2C3F1B59" w14:textId="77777777" w:rsidR="00B028F2" w:rsidRDefault="00B028F2">
      <w:pPr>
        <w:keepNext/>
      </w:pPr>
    </w:p>
    <w:p w14:paraId="0C08EA7F" w14:textId="77777777" w:rsidR="00B028F2" w:rsidRDefault="000D3C46">
      <w:pPr>
        <w:pStyle w:val="RequiredOutput"/>
        <w:keepNext/>
      </w:pPr>
      <w:r>
        <w:t>Something Went Wrong</w:t>
      </w:r>
    </w:p>
    <w:p w14:paraId="4D18B05A" w14:textId="77777777" w:rsidR="00B028F2" w:rsidRDefault="00B028F2">
      <w:pPr>
        <w:pStyle w:val="RequiredOutput"/>
        <w:keepNext/>
      </w:pPr>
    </w:p>
    <w:p w14:paraId="47323899" w14:textId="77777777" w:rsidR="00B028F2" w:rsidRDefault="000D3C46">
      <w:pPr>
        <w:pStyle w:val="RequiredOutput"/>
        <w:keepNext/>
      </w:pPr>
      <w:r>
        <w:t>Something went wrong. Reference: 7f3a9c1e</w:t>
      </w:r>
    </w:p>
    <w:p w14:paraId="6CB21F7E" w14:textId="77777777" w:rsidR="00B028F2" w:rsidRDefault="00B028F2">
      <w:pPr>
        <w:pStyle w:val="RequiredOutput"/>
        <w:keepNext/>
      </w:pPr>
    </w:p>
    <w:p w14:paraId="086F23C8" w14:textId="77777777" w:rsidR="00B028F2" w:rsidRDefault="000D3C46">
      <w:pPr>
        <w:pStyle w:val="RequiredOutput"/>
      </w:pPr>
      <w:r>
        <w:t>All contacts</w:t>
      </w:r>
    </w:p>
    <w:p w14:paraId="2ABC5EA3" w14:textId="77777777" w:rsidR="00B028F2" w:rsidRDefault="00B028F2">
      <w:pPr>
        <w:keepNext/>
      </w:pPr>
    </w:p>
    <w:p w14:paraId="178768C9" w14:textId="77777777" w:rsidR="00B028F2" w:rsidRDefault="000D3C46">
      <w:pPr>
        <w:keepNext/>
      </w:pPr>
      <w:r>
        <w:t>The Basic Error Check must print these lines, with your own two references; the page's reference and the one in the log's message are the same:</w:t>
      </w:r>
    </w:p>
    <w:p w14:paraId="40CBAB21" w14:textId="77777777" w:rsidR="00B028F2" w:rsidRDefault="00B028F2">
      <w:pPr>
        <w:keepNext/>
      </w:pPr>
    </w:p>
    <w:p w14:paraId="6070EF19" w14:textId="77777777" w:rsidR="00B028F2" w:rsidRDefault="000D3C46">
      <w:pPr>
        <w:pStyle w:val="RequiredOutput"/>
        <w:keepNext/>
      </w:pPr>
      <w:r>
        <w:t>200 [] [Express]</w:t>
      </w:r>
    </w:p>
    <w:p w14:paraId="67917150" w14:textId="77777777" w:rsidR="00B028F2" w:rsidRDefault="000D3C46">
      <w:pPr>
        <w:pStyle w:val="RequiredOutput"/>
        <w:keepNext/>
      </w:pPr>
      <w:r>
        <w:t>404 [text/html; charset=utf-8]</w:t>
      </w:r>
    </w:p>
    <w:p w14:paraId="51B50518" w14:textId="77777777" w:rsidR="00B028F2" w:rsidRDefault="000D3C46">
      <w:pPr>
        <w:pStyle w:val="RequiredOutput"/>
        <w:keepNext/>
      </w:pPr>
      <w:r>
        <w:t>404 [text/html; charset=utf-8]</w:t>
      </w:r>
    </w:p>
    <w:p w14:paraId="28914D4D" w14:textId="77777777" w:rsidR="00B028F2" w:rsidRDefault="000D3C46">
      <w:pPr>
        <w:pStyle w:val="RequiredOutput"/>
        <w:keepNext/>
      </w:pPr>
      <w:r>
        <w:t>405 [text/html; charset=utf-8]</w:t>
      </w:r>
    </w:p>
    <w:p w14:paraId="694F45CE" w14:textId="77777777" w:rsidR="00B028F2" w:rsidRDefault="000D3C46">
      <w:pPr>
        <w:pStyle w:val="RequiredOutput"/>
        <w:keepNext/>
      </w:pPr>
      <w:r>
        <w:t>{"code":"not_found","message":"no such path"}</w:t>
      </w:r>
    </w:p>
    <w:p w14:paraId="2135F0F1" w14:textId="77777777" w:rsidR="00B028F2" w:rsidRDefault="000D3C46">
      <w:pPr>
        <w:pStyle w:val="RequiredOutput"/>
        <w:keepNext/>
      </w:pPr>
      <w:r>
        <w:t>404 [application/json; charset=utf-8]</w:t>
      </w:r>
    </w:p>
    <w:p w14:paraId="2D68FFC1" w14:textId="77777777" w:rsidR="00B028F2" w:rsidRDefault="000D3C46">
      <w:pPr>
        <w:pStyle w:val="RequiredOutput"/>
        <w:keepNext/>
      </w:pPr>
      <w:r>
        <w:t>500 [text/html; charset=utf-8]</w:t>
      </w:r>
    </w:p>
    <w:p w14:paraId="30285D6A" w14:textId="77777777" w:rsidR="00B028F2" w:rsidRDefault="000D3C46">
      <w:pPr>
        <w:pStyle w:val="RequiredOutput"/>
        <w:keepNext/>
      </w:pPr>
      <w:r>
        <w:t>&lt;p id="error-message"&gt;Something went wrong. Reference: 7f3a9c1e&lt;/p&gt;</w:t>
      </w:r>
    </w:p>
    <w:p w14:paraId="17947E3B" w14:textId="77777777" w:rsidR="00B028F2" w:rsidRDefault="000D3C46">
      <w:pPr>
        <w:pStyle w:val="RequiredOutput"/>
        <w:keepNext/>
      </w:pPr>
      <w:r>
        <w:t>GET /practice/error | 500</w:t>
      </w:r>
    </w:p>
    <w:p w14:paraId="36BB654A" w14:textId="77777777" w:rsidR="00B028F2" w:rsidRDefault="000D3C46">
      <w:pPr>
        <w:pStyle w:val="RequiredOutput"/>
        <w:keepNext/>
      </w:pPr>
      <w:r>
        <w:t>reference 7f3a9c1e: practice: SELECT password_hash FROM web_users failed</w:t>
      </w:r>
    </w:p>
    <w:p w14:paraId="4E29A924" w14:textId="77777777" w:rsidR="00B028F2" w:rsidRDefault="000D3C46">
      <w:pPr>
        <w:pStyle w:val="RequiredOutput"/>
        <w:keepNext/>
      </w:pPr>
      <w:r>
        <w:t>{"code":"internal_error","message":"Something went wrong. Reference: 2b8e04d6"}</w:t>
      </w:r>
    </w:p>
    <w:p w14:paraId="2F4A9B14" w14:textId="77777777" w:rsidR="00B028F2" w:rsidRDefault="000D3C46">
      <w:pPr>
        <w:pStyle w:val="RequiredOutput"/>
      </w:pPr>
      <w:r>
        <w:t>500 [application/json; charset=utf-8]</w:t>
      </w:r>
    </w:p>
    <w:p w14:paraId="5C2C0F4D" w14:textId="77777777" w:rsidR="00B028F2" w:rsidRDefault="00B028F2">
      <w:pPr>
        <w:keepNext/>
      </w:pPr>
    </w:p>
    <w:p w14:paraId="2153F04A" w14:textId="77777777" w:rsidR="00B028F2" w:rsidRDefault="000D3C46">
      <w:pPr>
        <w:keepNext/>
      </w:pPr>
      <w:r>
        <w:t>The Database Down Check must print:</w:t>
      </w:r>
    </w:p>
    <w:p w14:paraId="2C360F44" w14:textId="77777777" w:rsidR="00B028F2" w:rsidRDefault="00B028F2">
      <w:pPr>
        <w:keepNext/>
      </w:pPr>
    </w:p>
    <w:p w14:paraId="30F46903" w14:textId="77777777" w:rsidR="00B028F2" w:rsidRDefault="000D3C46">
      <w:pPr>
        <w:pStyle w:val="RequiredOutput"/>
        <w:keepNext/>
      </w:pPr>
      <w:r>
        <w:t>503 [text/html; charset=utf-8]</w:t>
      </w:r>
    </w:p>
    <w:p w14:paraId="2B6D729B" w14:textId="77777777" w:rsidR="00B028F2" w:rsidRDefault="000D3C46">
      <w:pPr>
        <w:pStyle w:val="RequiredOutput"/>
        <w:keepNext/>
      </w:pPr>
      <w:r>
        <w:t>{"code":"database_unavailable","message":"the contacts cannot be reached"}</w:t>
      </w:r>
    </w:p>
    <w:p w14:paraId="20D267F9" w14:textId="77777777" w:rsidR="00B028F2" w:rsidRDefault="000D3C46">
      <w:pPr>
        <w:pStyle w:val="RequiredOutput"/>
        <w:keepNext/>
      </w:pPr>
      <w:r>
        <w:t>503 [application/json; charset=utf-8]</w:t>
      </w:r>
    </w:p>
    <w:p w14:paraId="42EB6FC2" w14:textId="77777777" w:rsidR="00B028F2" w:rsidRDefault="000D3C46">
      <w:pPr>
        <w:pStyle w:val="RequiredOutput"/>
      </w:pPr>
      <w:r>
        <w:t>connect | -4078</w:t>
      </w:r>
    </w:p>
    <w:p w14:paraId="5D2B3712" w14:textId="77777777" w:rsidR="00B028F2" w:rsidRDefault="00B028F2">
      <w:pPr>
        <w:keepNext/>
      </w:pPr>
    </w:p>
    <w:p w14:paraId="5DECA652" w14:textId="77777777" w:rsidR="00B028F2" w:rsidRDefault="000D3C46">
      <w:pPr>
        <w:keepNext/>
      </w:pPr>
      <w:r>
        <w:t>The Port Restore must print:</w:t>
      </w:r>
    </w:p>
    <w:p w14:paraId="5AB5907F" w14:textId="77777777" w:rsidR="00B028F2" w:rsidRDefault="00B028F2">
      <w:pPr>
        <w:keepNext/>
      </w:pPr>
    </w:p>
    <w:p w14:paraId="027549E2" w14:textId="77777777" w:rsidR="00B028F2" w:rsidRDefault="000D3C46">
      <w:pPr>
        <w:pStyle w:val="RequiredOutput"/>
      </w:pPr>
      <w:r>
        <w:t>1</w:t>
      </w:r>
    </w:p>
    <w:p w14:paraId="68A00C3C" w14:textId="77777777" w:rsidR="00B028F2" w:rsidRDefault="00B028F2">
      <w:pPr>
        <w:keepNext/>
      </w:pPr>
    </w:p>
    <w:p w14:paraId="5F024F49" w14:textId="77777777" w:rsidR="00B028F2" w:rsidRDefault="000D3C46">
      <w:pPr>
        <w:pStyle w:val="ListBullet"/>
      </w:pPr>
      <w:r>
        <w:t>The first line names Express in X-Powered-By; the Production-Minded server turns it off, as in Lesson 8.1.</w:t>
      </w:r>
    </w:p>
    <w:p w14:paraId="76A88D2A" w14:textId="77777777" w:rsidR="00B028F2" w:rsidRDefault="000D3C46">
      <w:pPr>
        <w:pStyle w:val="ListBullet"/>
      </w:pPr>
      <w:r>
        <w:t>Every page is text/html and every API answer application/json: a browser gets a page, and a program gets a body it can read.</w:t>
      </w:r>
    </w:p>
    <w:p w14:paraId="3B3C88CE" w14:textId="77777777" w:rsidR="00B028F2" w:rsidRDefault="000D3C46">
      <w:pPr>
        <w:pStyle w:val="ListBullet"/>
      </w:pPr>
      <w:r>
        <w:t>The page's sentence and the log's message share one reference, and only the log holds the practice route's words. The lines after it in contacts.log hold the stack.</w:t>
      </w:r>
    </w:p>
    <w:p w14:paraId="1C592D1E" w14:textId="77777777" w:rsidR="00B028F2" w:rsidRDefault="000D3C46">
      <w:pPr>
        <w:pStyle w:val="ListBullet"/>
      </w:pPr>
      <w:r>
        <w:t>503 for both the page and the API: the server is fine, and the database is out of reach. The log names connect and the connector's number for a server it cannot reach, -4078 here, on Windows (Linux -111).</w:t>
      </w:r>
    </w:p>
    <w:p w14:paraId="2424890E" w14:textId="77777777" w:rsidR="00B028F2" w:rsidRDefault="000D3C46">
      <w:pPr>
        <w:pStyle w:val="ListBullet"/>
      </w:pPr>
      <w:r>
        <w:t>The Basic server has no login: anyone who can reach 127.0.0.1:8765 can open these pages, which is why it listens on 127.0.0.1 only.</w:t>
      </w:r>
    </w:p>
    <w:p w14:paraId="28AA978F" w14:textId="77777777" w:rsidR="00B028F2" w:rsidRDefault="00B028F2">
      <w:pPr>
        <w:keepNext/>
      </w:pPr>
    </w:p>
    <w:p w14:paraId="338508A4" w14:textId="77777777" w:rsidR="00B028F2" w:rsidRDefault="00B028F2">
      <w:pPr>
        <w:keepNext/>
      </w:pPr>
    </w:p>
    <w:p w14:paraId="11A93E31" w14:textId="77777777" w:rsidR="00B028F2" w:rsidRDefault="000D3C46">
      <w:pPr>
        <w:pStyle w:val="Heading2"/>
      </w:pPr>
      <w:r>
        <w:t>Production-Minded Implementation</w:t>
      </w:r>
    </w:p>
    <w:p w14:paraId="24C3A3A3" w14:textId="77777777" w:rsidR="00B028F2" w:rsidRDefault="000D3C46">
      <w:r>
        <w:t>server.ts is Lesson 8.9's with every error answered in one place. isApiRequest, errorDetails, sendErrorPage, and sendServerError come before sendPage, which now answers a failed render with sendServerError instead of printing to Terminal 1. sendErrorPage renders error.ejs itself, so a broken error.ejs still gets an answer, its message as text, and every error page goes through it; sendMessagePage is the home page's alone. sendStoreFailure's 500 and the API's two store failures send database_failure. handleB</w:t>
      </w:r>
      <w:r>
        <w:t>odyError is now handleError, the catch-all for every error, the form's 413 and 400 included, and its 500 goes through sendServerError. The practice routes are an app.route and an apiRouter.route, without requireLogin.</w:t>
      </w:r>
    </w:p>
    <w:p w14:paraId="006962C9" w14:textId="77777777" w:rsidR="00B028F2" w:rsidRDefault="00B028F2">
      <w:pPr>
        <w:keepNext/>
      </w:pPr>
    </w:p>
    <w:p w14:paraId="65FF5FD5" w14:textId="77777777" w:rsidR="00B028F2" w:rsidRDefault="000D3C46">
      <w:pPr>
        <w:pStyle w:val="Heading3"/>
      </w:pPr>
      <w:r>
        <w:t>typescript/src/server.ts</w:t>
      </w:r>
    </w:p>
    <w:p w14:paraId="110C4BAB" w14:textId="77777777" w:rsidR="00B028F2" w:rsidRDefault="000D3C46">
      <w:pPr>
        <w:pStyle w:val="SourceCode"/>
        <w:keepNext/>
      </w:pPr>
      <w:r>
        <w:t>// Lesson 8.10: Lesson 8.9's Express server, with every error answered in</w:t>
      </w:r>
    </w:p>
    <w:p w14:paraId="1FBFA675" w14:textId="77777777" w:rsidR="00B028F2" w:rsidRDefault="000D3C46">
      <w:pPr>
        <w:pStyle w:val="SourceCode"/>
        <w:keepNext/>
      </w:pPr>
      <w:r>
        <w:t>// one place. Every error page comes from error.ejs through sendErrorPage,</w:t>
      </w:r>
    </w:p>
    <w:p w14:paraId="166186FC" w14:textId="77777777" w:rsidR="00B028F2" w:rsidRDefault="000D3C46">
      <w:pPr>
        <w:pStyle w:val="SourceCode"/>
      </w:pPr>
      <w:r>
        <w:t>// every 500 goes through sendServerError, which logs the details with a</w:t>
      </w:r>
    </w:p>
    <w:p w14:paraId="36843908" w14:textId="77777777" w:rsidR="00B028F2" w:rsidRDefault="000D3C46">
      <w:pPr>
        <w:pStyle w:val="SourceCode"/>
      </w:pPr>
      <w:r>
        <w:t>// random reference in contacts.log and shows the visitor the reference</w:t>
      </w:r>
    </w:p>
    <w:p w14:paraId="098CA653" w14:textId="77777777" w:rsidR="00B028F2" w:rsidRDefault="000D3C46">
      <w:pPr>
        <w:pStyle w:val="SourceCode"/>
      </w:pPr>
      <w:r>
        <w:t>// alone, and the error middleware, last of all, is the catch-all for every</w:t>
      </w:r>
    </w:p>
    <w:p w14:paraId="73D57D64" w14:textId="77777777" w:rsidR="00B028F2" w:rsidRDefault="000D3C46">
      <w:pPr>
        <w:pStyle w:val="SourceCode"/>
      </w:pPr>
      <w:r>
        <w:t>// error a route throws. The practice routes fail on purpose to show it.</w:t>
      </w:r>
    </w:p>
    <w:p w14:paraId="60384ADB" w14:textId="77777777" w:rsidR="00B028F2" w:rsidRDefault="000D3C46">
      <w:pPr>
        <w:pStyle w:val="SourceCode"/>
      </w:pPr>
      <w:r>
        <w:t>// Chapter 8's lessons add their pages to this file.</w:t>
      </w:r>
    </w:p>
    <w:p w14:paraId="6A9C9231" w14:textId="77777777" w:rsidR="00B028F2" w:rsidRDefault="000D3C46">
      <w:pPr>
        <w:pStyle w:val="SourceCode"/>
      </w:pPr>
      <w:r>
        <w:t>// Remember, randomBytes is Node's secure generator (the Basic server).</w:t>
      </w:r>
    </w:p>
    <w:p w14:paraId="13A14B74" w14:textId="77777777" w:rsidR="00B028F2" w:rsidRDefault="000D3C46">
      <w:pPr>
        <w:pStyle w:val="SourceCode"/>
      </w:pPr>
      <w:r>
        <w:t>import { randomBytes } from "node:crypto";</w:t>
      </w:r>
    </w:p>
    <w:p w14:paraId="2DD858F7" w14:textId="77777777" w:rsidR="00B028F2" w:rsidRDefault="000D3C46">
      <w:pPr>
        <w:pStyle w:val="SourceCode"/>
      </w:pPr>
      <w:r>
        <w:t>import { readFileSync } from "node:fs";</w:t>
      </w:r>
    </w:p>
    <w:p w14:paraId="5FD9BB91" w14:textId="77777777" w:rsidR="00B028F2" w:rsidRDefault="000D3C46">
      <w:pPr>
        <w:pStyle w:val="SourceCode"/>
      </w:pPr>
      <w:r>
        <w:t>import { createServer } from "node:https";</w:t>
      </w:r>
    </w:p>
    <w:p w14:paraId="3EFDA096" w14:textId="77777777" w:rsidR="00B028F2" w:rsidRDefault="000D3C46">
      <w:pPr>
        <w:pStyle w:val="SourceCode"/>
      </w:pPr>
      <w:r>
        <w:t>import express from "express";</w:t>
      </w:r>
    </w:p>
    <w:p w14:paraId="23067E73" w14:textId="77777777" w:rsidR="00B028F2" w:rsidRDefault="000D3C46">
      <w:pPr>
        <w:pStyle w:val="SourceCode"/>
      </w:pPr>
      <w:r>
        <w:t>import type { NextFunction, Request, Response } from "express";</w:t>
      </w:r>
    </w:p>
    <w:p w14:paraId="4B2DC117" w14:textId="77777777" w:rsidR="00B028F2" w:rsidRDefault="000D3C46">
      <w:pPr>
        <w:pStyle w:val="SourceCode"/>
      </w:pPr>
      <w:r>
        <w:t>import type { Connection } from "mysql2/promise";</w:t>
      </w:r>
    </w:p>
    <w:p w14:paraId="35557BDA" w14:textId="77777777" w:rsidR="00B028F2" w:rsidRDefault="000D3C46">
      <w:pPr>
        <w:pStyle w:val="SourceCode"/>
      </w:pPr>
      <w:r>
        <w:t>// Remember, import type names types only; cookie-parser fills request.cookies.</w:t>
      </w:r>
    </w:p>
    <w:p w14:paraId="2B7D34A3" w14:textId="77777777" w:rsidR="00B028F2" w:rsidRDefault="000D3C46">
      <w:pPr>
        <w:pStyle w:val="SourceCode"/>
      </w:pPr>
      <w:r>
        <w:t>import cookieParser from "cookie-parser";</w:t>
      </w:r>
    </w:p>
    <w:p w14:paraId="7D590DE7" w14:textId="77777777" w:rsidR="00B028F2" w:rsidRDefault="000D3C46">
      <w:pPr>
        <w:pStyle w:val="SourceCode"/>
      </w:pPr>
      <w:r>
        <w:t>// Remember, your Chapter 5 contacts module and Chapter 6's store and page</w:t>
      </w:r>
    </w:p>
    <w:p w14:paraId="5C775C10" w14:textId="77777777" w:rsidR="00B028F2" w:rsidRDefault="000D3C46">
      <w:pPr>
        <w:pStyle w:val="SourceCode"/>
      </w:pPr>
      <w:r>
        <w:t>// modules, copied unchanged.</w:t>
      </w:r>
    </w:p>
    <w:p w14:paraId="6A13C979" w14:textId="77777777" w:rsidR="00B028F2" w:rsidRDefault="000D3C46">
      <w:pPr>
        <w:pStyle w:val="SourceCode"/>
      </w:pPr>
      <w:r>
        <w:t>import * as contactPage from "./contactPage.js";</w:t>
      </w:r>
    </w:p>
    <w:p w14:paraId="142503DF" w14:textId="77777777" w:rsidR="00B028F2" w:rsidRDefault="000D3C46">
      <w:pPr>
        <w:pStyle w:val="SourceCode"/>
      </w:pPr>
      <w:r>
        <w:t>import * as contactStore from "./contactStore.js";</w:t>
      </w:r>
    </w:p>
    <w:p w14:paraId="6B123E7A" w14:textId="77777777" w:rsidR="00B028F2" w:rsidRDefault="000D3C46">
      <w:pPr>
        <w:pStyle w:val="SourceCode"/>
      </w:pPr>
      <w:r>
        <w:t>import * as contacts from "./contacts.js";</w:t>
      </w:r>
    </w:p>
    <w:p w14:paraId="35F3BE90" w14:textId="77777777" w:rsidR="00B028F2" w:rsidRDefault="000D3C46">
      <w:pPr>
        <w:pStyle w:val="SourceCode"/>
      </w:pPr>
      <w:r>
        <w:t>import { Contact, ContactStatus } from "./contacts.js";</w:t>
      </w:r>
    </w:p>
    <w:p w14:paraId="62E2780C" w14:textId="77777777" w:rsidR="00B028F2" w:rsidRDefault="000D3C46">
      <w:pPr>
        <w:pStyle w:val="SourceCode"/>
      </w:pPr>
      <w:r>
        <w:t>// Remember, Lesson 6.19's contactReplace, copied from lesson-6.21.</w:t>
      </w:r>
    </w:p>
    <w:p w14:paraId="2524471E" w14:textId="77777777" w:rsidR="00B028F2" w:rsidRDefault="000D3C46">
      <w:pPr>
        <w:pStyle w:val="SourceCode"/>
      </w:pPr>
      <w:r>
        <w:t>import * as contactReplace from "./contactReplace.js";</w:t>
      </w:r>
    </w:p>
    <w:p w14:paraId="7BC90CCE" w14:textId="77777777" w:rsidR="00B028F2" w:rsidRDefault="000D3C46">
      <w:pPr>
        <w:pStyle w:val="SourceCode"/>
      </w:pPr>
      <w:r>
        <w:t>// Lesson 8.9's session store, with the form token, and Lesson 8.6's user</w:t>
      </w:r>
    </w:p>
    <w:p w14:paraId="6AFD42E7" w14:textId="77777777" w:rsidR="00B028F2" w:rsidRDefault="000D3C46">
      <w:pPr>
        <w:pStyle w:val="SourceCode"/>
      </w:pPr>
      <w:r>
        <w:t>// store.</w:t>
      </w:r>
    </w:p>
    <w:p w14:paraId="10FC92BB" w14:textId="77777777" w:rsidR="00B028F2" w:rsidRDefault="000D3C46">
      <w:pPr>
        <w:pStyle w:val="SourceCode"/>
      </w:pPr>
      <w:r>
        <w:t>import * as sessionStore from "./sessionStore.js";</w:t>
      </w:r>
    </w:p>
    <w:p w14:paraId="4495B852" w14:textId="77777777" w:rsidR="00B028F2" w:rsidRDefault="000D3C46">
      <w:pPr>
        <w:pStyle w:val="SourceCode"/>
      </w:pPr>
      <w:r>
        <w:t>import * as userStore from "./userStore.js";</w:t>
      </w:r>
    </w:p>
    <w:p w14:paraId="3ECCF7F5" w14:textId="77777777" w:rsidR="00B028F2" w:rsidRDefault="00B028F2">
      <w:pPr>
        <w:pStyle w:val="SourceCode"/>
      </w:pPr>
    </w:p>
    <w:p w14:paraId="5851477F" w14:textId="77777777" w:rsidR="00B028F2" w:rsidRDefault="000D3C46">
      <w:pPr>
        <w:pStyle w:val="SourceCode"/>
      </w:pPr>
      <w:r>
        <w:t>const HOST: string = "127.0.0.1";</w:t>
      </w:r>
    </w:p>
    <w:p w14:paraId="4130B6A4" w14:textId="77777777" w:rsidR="00B028F2" w:rsidRDefault="000D3C46">
      <w:pPr>
        <w:pStyle w:val="SourceCode"/>
      </w:pPr>
      <w:r>
        <w:t>const HTTPS_PORT: number = 8765;</w:t>
      </w:r>
    </w:p>
    <w:p w14:paraId="04DB93D0" w14:textId="77777777" w:rsidR="00B028F2" w:rsidRDefault="000D3C46">
      <w:pPr>
        <w:pStyle w:val="SourceCode"/>
      </w:pPr>
      <w:r>
        <w:t>const API_PREFIX: string = "/api/v1";</w:t>
      </w:r>
    </w:p>
    <w:p w14:paraId="76C24B0E" w14:textId="77777777" w:rsidR="00B028F2" w:rsidRDefault="000D3C46">
      <w:pPr>
        <w:pStyle w:val="SourceCode"/>
      </w:pPr>
      <w:r>
        <w:t>const CONTACTS_PAGE_PATH: string = "/contacts";</w:t>
      </w:r>
    </w:p>
    <w:p w14:paraId="16C656A5" w14:textId="77777777" w:rsidR="00B028F2" w:rsidRDefault="000D3C46">
      <w:pPr>
        <w:pStyle w:val="SourceCode"/>
      </w:pPr>
      <w:r>
        <w:t>const NEW_CONTACT_PATH: string = "/contacts/new";</w:t>
      </w:r>
    </w:p>
    <w:p w14:paraId="51F6A379" w14:textId="77777777" w:rsidR="00B028F2" w:rsidRDefault="000D3C46">
      <w:pPr>
        <w:pStyle w:val="SourceCode"/>
      </w:pPr>
      <w:r>
        <w:t>const LOGIN_PATH: string = "/login";</w:t>
      </w:r>
    </w:p>
    <w:p w14:paraId="7DEA473F" w14:textId="77777777" w:rsidR="00B028F2" w:rsidRDefault="000D3C46">
      <w:pPr>
        <w:pStyle w:val="SourceCode"/>
      </w:pPr>
      <w:r>
        <w:t>const LOGOUT_PATH: string = "/logout";</w:t>
      </w:r>
    </w:p>
    <w:p w14:paraId="1FBC4A7A" w14:textId="77777777" w:rsidR="00B028F2" w:rsidRDefault="000D3C46">
      <w:pPr>
        <w:pStyle w:val="SourceCode"/>
      </w:pPr>
      <w:r>
        <w:t>// The practice routes fail on purpose, as a bug would.</w:t>
      </w:r>
    </w:p>
    <w:p w14:paraId="1581F746" w14:textId="77777777" w:rsidR="00B028F2" w:rsidRDefault="000D3C46">
      <w:pPr>
        <w:pStyle w:val="SourceCode"/>
      </w:pPr>
      <w:r>
        <w:t>const PRACTICE_PAGE_PATH: string = "/practice/error";</w:t>
      </w:r>
    </w:p>
    <w:p w14:paraId="35F800D0" w14:textId="77777777" w:rsidR="00B028F2" w:rsidRDefault="000D3C46">
      <w:pPr>
        <w:pStyle w:val="SourceCode"/>
      </w:pPr>
      <w:r>
        <w:t>// The form field, and the API's request header, that carry the token.</w:t>
      </w:r>
    </w:p>
    <w:p w14:paraId="0643F0E0" w14:textId="77777777" w:rsidR="00B028F2" w:rsidRDefault="000D3C46">
      <w:pPr>
        <w:pStyle w:val="SourceCode"/>
      </w:pPr>
      <w:r>
        <w:t>const CSRF_FIELD: string = "csrf_token";</w:t>
      </w:r>
    </w:p>
    <w:p w14:paraId="777C7586" w14:textId="77777777" w:rsidR="00B028F2" w:rsidRDefault="000D3C46">
      <w:pPr>
        <w:pStyle w:val="SourceCode"/>
      </w:pPr>
      <w:r>
        <w:t>const CSRF_HEADER: string = "X-CSRF-Token";</w:t>
      </w:r>
    </w:p>
    <w:p w14:paraId="7CB57FB3" w14:textId="77777777" w:rsidR="00B028F2" w:rsidRDefault="000D3C46">
      <w:pPr>
        <w:pStyle w:val="SourceCode"/>
      </w:pPr>
      <w:r>
        <w:t>const CERTIFICATE_FILE: string = "certs/server.pem";</w:t>
      </w:r>
    </w:p>
    <w:p w14:paraId="59F0F721" w14:textId="77777777" w:rsidR="00B028F2" w:rsidRDefault="000D3C46">
      <w:pPr>
        <w:pStyle w:val="SourceCode"/>
      </w:pPr>
      <w:r>
        <w:t>const KEY_FILE: string = "certs/server.key";</w:t>
      </w:r>
    </w:p>
    <w:p w14:paraId="0C4585A2" w14:textId="77777777" w:rsidR="00B028F2" w:rsidRDefault="000D3C46">
      <w:pPr>
        <w:pStyle w:val="SourceCode"/>
      </w:pPr>
      <w:r>
        <w:t>const HTML_TYPE: string = "text/html; charset=utf-8";</w:t>
      </w:r>
    </w:p>
    <w:p w14:paraId="622446C1" w14:textId="77777777" w:rsidR="00B028F2" w:rsidRDefault="000D3C46">
      <w:pPr>
        <w:pStyle w:val="SourceCode"/>
      </w:pPr>
      <w:r>
        <w:t>// Content-Security-Policy for every page: default-src 'self' lets a page</w:t>
      </w:r>
    </w:p>
    <w:p w14:paraId="24BB4F14" w14:textId="77777777" w:rsidR="00B028F2" w:rsidRDefault="000D3C46">
      <w:pPr>
        <w:pStyle w:val="SourceCode"/>
      </w:pPr>
      <w:r>
        <w:t>// load scripts, stylesheets, images, and fetch answers only from this</w:t>
      </w:r>
    </w:p>
    <w:p w14:paraId="40D57A7F" w14:textId="77777777" w:rsidR="00B028F2" w:rsidRDefault="000D3C46">
      <w:pPr>
        <w:pStyle w:val="SourceCode"/>
      </w:pPr>
      <w:r>
        <w:t>// server, and runs no script written inside the page itself, so a script</w:t>
      </w:r>
    </w:p>
    <w:p w14:paraId="58C937DF" w14:textId="77777777" w:rsidR="00B028F2" w:rsidRDefault="000D3C46">
      <w:pPr>
        <w:pStyle w:val="SourceCode"/>
      </w:pPr>
      <w:r>
        <w:t>// that slipped into a page through a missed escape is refused.</w:t>
      </w:r>
    </w:p>
    <w:p w14:paraId="3A7148C5" w14:textId="77777777" w:rsidR="00B028F2" w:rsidRDefault="000D3C46">
      <w:pPr>
        <w:pStyle w:val="SourceCode"/>
      </w:pPr>
      <w:r>
        <w:t>const CONTENT_SECURITY_POLICY: string = "default-src 'self'";</w:t>
      </w:r>
    </w:p>
    <w:p w14:paraId="2701707B" w14:textId="77777777" w:rsidR="00B028F2" w:rsidRDefault="000D3C46">
      <w:pPr>
        <w:pStyle w:val="SourceCode"/>
      </w:pPr>
      <w:r>
        <w:t>// Lesson 6.11's path id: the digits 0 to 9 only, at most 10 of them, and 1</w:t>
      </w:r>
    </w:p>
    <w:p w14:paraId="7D44DA06" w14:textId="77777777" w:rsidR="00B028F2" w:rsidRDefault="000D3C46">
      <w:pPr>
        <w:pStyle w:val="SourceCode"/>
      </w:pPr>
      <w:r>
        <w:t>// to 2147483647.</w:t>
      </w:r>
    </w:p>
    <w:p w14:paraId="556D12FC" w14:textId="77777777" w:rsidR="00B028F2" w:rsidRDefault="000D3C46">
      <w:pPr>
        <w:pStyle w:val="SourceCode"/>
      </w:pPr>
      <w:r>
        <w:t>const DIGIT_CHARACTERS: string = "0123456789";</w:t>
      </w:r>
    </w:p>
    <w:p w14:paraId="547E42A9" w14:textId="77777777" w:rsidR="00B028F2" w:rsidRDefault="000D3C46">
      <w:pPr>
        <w:pStyle w:val="SourceCode"/>
      </w:pPr>
      <w:r>
        <w:t>const ID_DIGITS_LIMIT: number = 10;</w:t>
      </w:r>
    </w:p>
    <w:p w14:paraId="0AD02391" w14:textId="77777777" w:rsidR="00B028F2" w:rsidRDefault="000D3C46">
      <w:pPr>
        <w:pStyle w:val="SourceCode"/>
      </w:pPr>
      <w:r>
        <w:t>const ID_LIMIT: number = 2147483647;</w:t>
      </w:r>
    </w:p>
    <w:p w14:paraId="6DF120CE" w14:textId="77777777" w:rsidR="00B028F2" w:rsidRDefault="000D3C46">
      <w:pPr>
        <w:pStyle w:val="SourceCode"/>
      </w:pPr>
      <w:r>
        <w:t>// Remember, Lesson 6.12's body limit.</w:t>
      </w:r>
    </w:p>
    <w:p w14:paraId="56846257" w14:textId="77777777" w:rsidR="00B028F2" w:rsidRDefault="000D3C46">
      <w:pPr>
        <w:pStyle w:val="SourceCode"/>
      </w:pPr>
      <w:r>
        <w:t>const MAX_BODY_BYTES: number = 16384;</w:t>
      </w:r>
    </w:p>
    <w:p w14:paraId="2FBD85D6" w14:textId="77777777" w:rsidR="00B028F2" w:rsidRDefault="000D3C46">
      <w:pPr>
        <w:pStyle w:val="SourceCode"/>
      </w:pPr>
      <w:r>
        <w:t>// Remember, the media type a browser gives a form's body.</w:t>
      </w:r>
    </w:p>
    <w:p w14:paraId="14C4419B" w14:textId="77777777" w:rsidR="00B028F2" w:rsidRDefault="000D3C46">
      <w:pPr>
        <w:pStyle w:val="SourceCode"/>
      </w:pPr>
      <w:r>
        <w:t>const FORM_MEDIA_TYPE: string = "application/x-www-form-urlencoded";</w:t>
      </w:r>
    </w:p>
    <w:p w14:paraId="48158923" w14:textId="77777777" w:rsidR="00B028F2" w:rsidRDefault="000D3C46">
      <w:pPr>
        <w:pStyle w:val="SourceCode"/>
      </w:pPr>
      <w:r>
        <w:t>// The list shows at most this many contacts, Lesson 6.18's largest page.</w:t>
      </w:r>
    </w:p>
    <w:p w14:paraId="7D3AD588" w14:textId="77777777" w:rsidR="00B028F2" w:rsidRDefault="000D3C46">
      <w:pPr>
        <w:pStyle w:val="SourceCode"/>
      </w:pPr>
      <w:r>
        <w:t>const CONTACT_LIMIT: number = 50;</w:t>
      </w:r>
    </w:p>
    <w:p w14:paraId="551ED018" w14:textId="77777777" w:rsidR="00B028F2" w:rsidRDefault="000D3C46">
      <w:pPr>
        <w:pStyle w:val="SourceCode"/>
      </w:pPr>
      <w:r>
        <w:t>// The templates' folder, relative to the folder the server starts in, and</w:t>
      </w:r>
    </w:p>
    <w:p w14:paraId="1A221525" w14:textId="77777777" w:rsidR="00B028F2" w:rsidRDefault="000D3C46">
      <w:pPr>
        <w:pStyle w:val="SourceCode"/>
      </w:pPr>
      <w:r>
        <w:t>// the seven templates in it, named without .ejs, as Express names a view:</w:t>
      </w:r>
    </w:p>
    <w:p w14:paraId="2891D98D" w14:textId="77777777" w:rsidR="00B028F2" w:rsidRDefault="000D3C46">
      <w:pPr>
        <w:pStyle w:val="SourceCode"/>
      </w:pPr>
      <w:r>
        <w:t>// message for the home page, and error for every error page.</w:t>
      </w:r>
    </w:p>
    <w:p w14:paraId="7E53B708" w14:textId="77777777" w:rsidR="00B028F2" w:rsidRDefault="000D3C46">
      <w:pPr>
        <w:pStyle w:val="SourceCode"/>
      </w:pPr>
      <w:r>
        <w:t>const TEMPLATE_FOLDER: string = "typescript/templates";</w:t>
      </w:r>
    </w:p>
    <w:p w14:paraId="6CA1B2AD" w14:textId="77777777" w:rsidR="00B028F2" w:rsidRDefault="000D3C46">
      <w:pPr>
        <w:pStyle w:val="SourceCode"/>
      </w:pPr>
      <w:r>
        <w:t>const MESSAGE_TEMPLATE: string = "message";</w:t>
      </w:r>
    </w:p>
    <w:p w14:paraId="125091F5" w14:textId="77777777" w:rsidR="00B028F2" w:rsidRDefault="000D3C46">
      <w:pPr>
        <w:pStyle w:val="SourceCode"/>
      </w:pPr>
      <w:r>
        <w:t>const ERROR_TEMPLATE: string = "error";</w:t>
      </w:r>
    </w:p>
    <w:p w14:paraId="37FC2844" w14:textId="77777777" w:rsidR="00B028F2" w:rsidRDefault="000D3C46">
      <w:pPr>
        <w:pStyle w:val="SourceCode"/>
      </w:pPr>
      <w:r>
        <w:t>const CONTACT_LIST_TEMPLATE: string = "contacts";</w:t>
      </w:r>
    </w:p>
    <w:p w14:paraId="5FA17E63" w14:textId="77777777" w:rsidR="00B028F2" w:rsidRDefault="000D3C46">
      <w:pPr>
        <w:pStyle w:val="SourceCode"/>
      </w:pPr>
      <w:r>
        <w:t>const CONTACT_TEMPLATE: string = "contact";</w:t>
      </w:r>
    </w:p>
    <w:p w14:paraId="517A72F5" w14:textId="77777777" w:rsidR="00B028F2" w:rsidRDefault="000D3C46">
      <w:pPr>
        <w:pStyle w:val="SourceCode"/>
      </w:pPr>
      <w:r>
        <w:t>const CONTACT_FORM_TEMPLATE: string = "contact_form";</w:t>
      </w:r>
    </w:p>
    <w:p w14:paraId="6198F66C" w14:textId="77777777" w:rsidR="00B028F2" w:rsidRDefault="000D3C46">
      <w:pPr>
        <w:pStyle w:val="SourceCode"/>
      </w:pPr>
      <w:r>
        <w:t>const LOGIN_TEMPLATE: string = "login";</w:t>
      </w:r>
    </w:p>
    <w:p w14:paraId="443269C5" w14:textId="77777777" w:rsidR="00B028F2" w:rsidRDefault="000D3C46">
      <w:pPr>
        <w:pStyle w:val="SourceCode"/>
      </w:pPr>
      <w:r>
        <w:t>const CONTACT_DELETE_TEMPLATE: string = "contact_delete";</w:t>
      </w:r>
    </w:p>
    <w:p w14:paraId="5D1090EB" w14:textId="77777777" w:rsidR="00B028F2" w:rsidRDefault="000D3C46">
      <w:pPr>
        <w:pStyle w:val="SourceCode"/>
      </w:pPr>
      <w:r>
        <w:t>const NO_PHONE_TEXT: string = "(no phone)";</w:t>
      </w:r>
    </w:p>
    <w:p w14:paraId="5F9465DB" w14:textId="77777777" w:rsidR="00B028F2" w:rsidRDefault="000D3C46">
      <w:pPr>
        <w:pStyle w:val="SourceCode"/>
      </w:pPr>
      <w:r>
        <w:t>const NEW_FORM_NOTICE: string =</w:t>
      </w:r>
    </w:p>
    <w:p w14:paraId="5B145E45" w14:textId="77777777" w:rsidR="00B028F2" w:rsidRDefault="000D3C46">
      <w:pPr>
        <w:pStyle w:val="SourceCode"/>
      </w:pPr>
      <w:r>
        <w:t xml:space="preserve">    "Fill in a name and an email; the phone is optional.";</w:t>
      </w:r>
    </w:p>
    <w:p w14:paraId="3771637F" w14:textId="77777777" w:rsidR="00B028F2" w:rsidRDefault="000D3C46">
      <w:pPr>
        <w:pStyle w:val="SourceCode"/>
      </w:pPr>
      <w:r>
        <w:t>const EDIT_FORM_NOTICE: string =</w:t>
      </w:r>
    </w:p>
    <w:p w14:paraId="1402BE3B" w14:textId="77777777" w:rsidR="00B028F2" w:rsidRDefault="000D3C46">
      <w:pPr>
        <w:pStyle w:val="SourceCode"/>
      </w:pPr>
      <w:r>
        <w:t xml:space="preserve">    "Change any field, then save; the phone may be empty.";</w:t>
      </w:r>
    </w:p>
    <w:p w14:paraId="48488EA9" w14:textId="77777777" w:rsidR="00B028F2" w:rsidRDefault="000D3C46">
      <w:pPr>
        <w:pStyle w:val="SourceCode"/>
      </w:pPr>
      <w:r>
        <w:t>const REFUSED_FORM_NOTICE: string =</w:t>
      </w:r>
    </w:p>
    <w:p w14:paraId="2295D033" w14:textId="77777777" w:rsidR="00B028F2" w:rsidRDefault="000D3C46">
      <w:pPr>
        <w:pStyle w:val="SourceCode"/>
      </w:pPr>
      <w:r>
        <w:t xml:space="preserve">    "Not saved: fix each problem shown under its box.";</w:t>
      </w:r>
    </w:p>
    <w:p w14:paraId="6860F018" w14:textId="77777777" w:rsidR="00B028F2" w:rsidRDefault="000D3C46">
      <w:pPr>
        <w:pStyle w:val="SourceCode"/>
      </w:pPr>
      <w:r>
        <w:t>// Remember, values validateContact always accepts, for the fields</w:t>
      </w:r>
    </w:p>
    <w:p w14:paraId="69E7B211" w14:textId="77777777" w:rsidR="00B028F2" w:rsidRDefault="000D3C46">
      <w:pPr>
        <w:pStyle w:val="SourceCode"/>
      </w:pPr>
      <w:r>
        <w:t>// checkEachField is not asking about.</w:t>
      </w:r>
    </w:p>
    <w:p w14:paraId="78A71ED9" w14:textId="77777777" w:rsidR="00B028F2" w:rsidRDefault="000D3C46">
      <w:pPr>
        <w:pStyle w:val="SourceCode"/>
      </w:pPr>
      <w:r>
        <w:t>const ACCEPTED_NAME: string = "a";</w:t>
      </w:r>
    </w:p>
    <w:p w14:paraId="3E576185" w14:textId="77777777" w:rsidR="00B028F2" w:rsidRDefault="000D3C46">
      <w:pPr>
        <w:pStyle w:val="SourceCode"/>
      </w:pPr>
      <w:r>
        <w:t>const ACCEPTED_EMAIL: string = "a@example.com";</w:t>
      </w:r>
    </w:p>
    <w:p w14:paraId="3944FA5E" w14:textId="77777777" w:rsidR="00B028F2" w:rsidRDefault="000D3C46">
      <w:pPr>
        <w:pStyle w:val="SourceCode"/>
      </w:pPr>
      <w:r>
        <w:t>// The flash each stored change leaves for the next page.</w:t>
      </w:r>
    </w:p>
    <w:p w14:paraId="2645B3D4" w14:textId="77777777" w:rsidR="00B028F2" w:rsidRDefault="000D3C46">
      <w:pPr>
        <w:pStyle w:val="SourceCode"/>
      </w:pPr>
      <w:r>
        <w:t>const CREATED_FLASH: string = "Contact created.";</w:t>
      </w:r>
    </w:p>
    <w:p w14:paraId="5B109106" w14:textId="77777777" w:rsidR="00B028F2" w:rsidRDefault="000D3C46">
      <w:pPr>
        <w:pStyle w:val="SourceCode"/>
      </w:pPr>
      <w:r>
        <w:t>const UPDATED_FLASH: string = "Contact updated.";</w:t>
      </w:r>
    </w:p>
    <w:p w14:paraId="2598782F" w14:textId="77777777" w:rsidR="00B028F2" w:rsidRDefault="000D3C46">
      <w:pPr>
        <w:pStyle w:val="SourceCode"/>
      </w:pPr>
      <w:r>
        <w:t>const DELETED_FLASH: string = "Contact deleted.";</w:t>
      </w:r>
    </w:p>
    <w:p w14:paraId="65477737" w14:textId="77777777" w:rsidR="00B028F2" w:rsidRDefault="000D3C46">
      <w:pPr>
        <w:pStyle w:val="SourceCode"/>
      </w:pPr>
      <w:r>
        <w:t>// The one answer to a form whose token is missing or wrong. It never says</w:t>
      </w:r>
    </w:p>
    <w:p w14:paraId="01B57883" w14:textId="77777777" w:rsidR="00B028F2" w:rsidRDefault="000D3C46">
      <w:pPr>
        <w:pStyle w:val="SourceCode"/>
      </w:pPr>
      <w:r>
        <w:t>// which, and it is no error of the visitor's: an old tab, or another</w:t>
      </w:r>
    </w:p>
    <w:p w14:paraId="29DCF2E9" w14:textId="77777777" w:rsidR="00B028F2" w:rsidRDefault="000D3C46">
      <w:pPr>
        <w:pStyle w:val="SourceCode"/>
      </w:pPr>
      <w:r>
        <w:t>// site's form.</w:t>
      </w:r>
    </w:p>
    <w:p w14:paraId="1C5FACC4" w14:textId="77777777" w:rsidR="00B028F2" w:rsidRDefault="000D3C46">
      <w:pPr>
        <w:pStyle w:val="SourceCode"/>
      </w:pPr>
      <w:r>
        <w:t>const FORBIDDEN_MESSAGE: string =</w:t>
      </w:r>
    </w:p>
    <w:p w14:paraId="1D7396B3" w14:textId="77777777" w:rsidR="00B028F2" w:rsidRDefault="000D3C46">
      <w:pPr>
        <w:pStyle w:val="SourceCode"/>
      </w:pPr>
      <w:r>
        <w:t xml:space="preserve">    "This form has expired or did not come from this site. " +</w:t>
      </w:r>
    </w:p>
    <w:p w14:paraId="76690D0B" w14:textId="77777777" w:rsidR="00B028F2" w:rsidRDefault="000D3C46">
      <w:pPr>
        <w:pStyle w:val="SourceCode"/>
      </w:pPr>
      <w:r>
        <w:t xml:space="preserve">    "Reload the page and try again.";</w:t>
      </w:r>
    </w:p>
    <w:p w14:paraId="37264BCB" w14:textId="77777777" w:rsidR="00B028F2" w:rsidRDefault="000D3C46">
      <w:pPr>
        <w:pStyle w:val="SourceCode"/>
      </w:pPr>
      <w:r>
        <w:t>// Remember, the words the 500 page shows before its reference, what the</w:t>
      </w:r>
    </w:p>
    <w:p w14:paraId="53367AB2" w14:textId="77777777" w:rsidR="00B028F2" w:rsidRDefault="000D3C46">
      <w:pPr>
        <w:pStyle w:val="SourceCode"/>
      </w:pPr>
      <w:r>
        <w:t>// practice routes fail with, and what a store call that failed after</w:t>
      </w:r>
    </w:p>
    <w:p w14:paraId="6C0DD13C" w14:textId="77777777" w:rsidR="00B028F2" w:rsidRDefault="000D3C46">
      <w:pPr>
        <w:pStyle w:val="SourceCode"/>
      </w:pPr>
      <w:r>
        <w:t>// connecting logs with its reference (the Basic server).</w:t>
      </w:r>
    </w:p>
    <w:p w14:paraId="6920CB14" w14:textId="77777777" w:rsidR="00B028F2" w:rsidRDefault="000D3C46">
      <w:pPr>
        <w:pStyle w:val="SourceCode"/>
      </w:pPr>
      <w:r>
        <w:t>const SERVER_ERROR_TEXT: string = "Something went wrong. Reference: ";</w:t>
      </w:r>
    </w:p>
    <w:p w14:paraId="2A1BA7D7" w14:textId="77777777" w:rsidR="00B028F2" w:rsidRDefault="000D3C46">
      <w:pPr>
        <w:pStyle w:val="SourceCode"/>
      </w:pPr>
      <w:r>
        <w:t>const PRACTICE_FAILURE: string =</w:t>
      </w:r>
    </w:p>
    <w:p w14:paraId="0202BA53" w14:textId="77777777" w:rsidR="00B028F2" w:rsidRDefault="000D3C46">
      <w:pPr>
        <w:pStyle w:val="SourceCode"/>
      </w:pPr>
      <w:r>
        <w:t xml:space="preserve">    "practice: SELECT password_hash FROM web_users failed";</w:t>
      </w:r>
    </w:p>
    <w:p w14:paraId="3DB2C61D" w14:textId="77777777" w:rsidR="00B028F2" w:rsidRDefault="000D3C46">
      <w:pPr>
        <w:pStyle w:val="SourceCode"/>
      </w:pPr>
      <w:r>
        <w:t>const STORE_FAILURE: string =</w:t>
      </w:r>
    </w:p>
    <w:p w14:paraId="0E6716B7" w14:textId="77777777" w:rsidR="00B028F2" w:rsidRDefault="000D3C46">
      <w:pPr>
        <w:pStyle w:val="SourceCode"/>
      </w:pPr>
      <w:r>
        <w:t xml:space="preserve">    "a store call failed; its database error is logged just before";</w:t>
      </w:r>
    </w:p>
    <w:p w14:paraId="23DF1C3C" w14:textId="77777777" w:rsidR="00B028F2" w:rsidRDefault="000D3C46">
      <w:pPr>
        <w:pStyle w:val="SourceCode"/>
      </w:pPr>
      <w:r>
        <w:t>// The notice above an empty login form, and the one answer to every failed</w:t>
      </w:r>
    </w:p>
    <w:p w14:paraId="414AF4A7" w14:textId="77777777" w:rsidR="00B028F2" w:rsidRDefault="000D3C46">
      <w:pPr>
        <w:pStyle w:val="SourceCode"/>
      </w:pPr>
      <w:r>
        <w:t>// login, which never says which of the two was wrong.</w:t>
      </w:r>
    </w:p>
    <w:p w14:paraId="73986FC0" w14:textId="77777777" w:rsidR="00B028F2" w:rsidRDefault="000D3C46">
      <w:pPr>
        <w:pStyle w:val="SourceCode"/>
      </w:pPr>
      <w:r>
        <w:t>const LOGIN_NOTICE: string = "Log in to see your contacts.";</w:t>
      </w:r>
    </w:p>
    <w:p w14:paraId="3A0404B9" w14:textId="77777777" w:rsidR="00B028F2" w:rsidRDefault="000D3C46">
      <w:pPr>
        <w:pStyle w:val="SourceCode"/>
      </w:pPr>
      <w:r>
        <w:t>const FAILED_LOGIN_NOTICE: string = "Username or password is incorrect.";</w:t>
      </w:r>
    </w:p>
    <w:p w14:paraId="4735FD4E" w14:textId="77777777" w:rsidR="00B028F2" w:rsidRDefault="000D3C46">
      <w:pPr>
        <w:pStyle w:val="SourceCode"/>
      </w:pPr>
      <w:r>
        <w:t>// The static folder, relative to the lesson folder the server starts in.</w:t>
      </w:r>
    </w:p>
    <w:p w14:paraId="7D4379D7" w14:textId="77777777" w:rsidR="00B028F2" w:rsidRDefault="000D3C46">
      <w:pPr>
        <w:pStyle w:val="SourceCode"/>
      </w:pPr>
      <w:r>
        <w:t>const STATIC_FOLDER: string = "static";</w:t>
      </w:r>
    </w:p>
    <w:p w14:paraId="20A62B83" w14:textId="77777777" w:rsidR="00B028F2" w:rsidRDefault="000D3C46">
      <w:pPr>
        <w:pStyle w:val="SourceCode"/>
      </w:pPr>
      <w:r>
        <w:t>// Cache-Control for every static file: no-cache lets the browser keep a</w:t>
      </w:r>
    </w:p>
    <w:p w14:paraId="21E0048D" w14:textId="77777777" w:rsidR="00B028F2" w:rsidRDefault="000D3C46">
      <w:pPr>
        <w:pStyle w:val="SourceCode"/>
      </w:pPr>
      <w:r>
        <w:t>// copy, but it must ask the server again before using it, so an edited</w:t>
      </w:r>
    </w:p>
    <w:p w14:paraId="2A1B6566" w14:textId="77777777" w:rsidR="00B028F2" w:rsidRDefault="000D3C46">
      <w:pPr>
        <w:pStyle w:val="SourceCode"/>
      </w:pPr>
      <w:r>
        <w:t>// stylesheet shows at the next load.</w:t>
      </w:r>
    </w:p>
    <w:p w14:paraId="780DBB2A" w14:textId="77777777" w:rsidR="00B028F2" w:rsidRDefault="000D3C46">
      <w:pPr>
        <w:pStyle w:val="SourceCode"/>
      </w:pPr>
      <w:r>
        <w:t>const STATIC_CACHE_CONTROL: string = "no-cache";</w:t>
      </w:r>
    </w:p>
    <w:p w14:paraId="41D2348A" w14:textId="77777777" w:rsidR="00B028F2" w:rsidRDefault="00B028F2">
      <w:pPr>
        <w:pStyle w:val="SourceCode"/>
      </w:pPr>
    </w:p>
    <w:p w14:paraId="38367CC2" w14:textId="77777777" w:rsidR="00B028F2" w:rsidRDefault="000D3C46">
      <w:pPr>
        <w:pStyle w:val="SourceCode"/>
      </w:pPr>
      <w:r>
        <w:t>// Remember, one entry of the static map: the file in the static folder that</w:t>
      </w:r>
    </w:p>
    <w:p w14:paraId="1D5CE42A" w14:textId="77777777" w:rsidR="00B028F2" w:rsidRDefault="000D3C46">
      <w:pPr>
        <w:pStyle w:val="SourceCode"/>
      </w:pPr>
      <w:r>
        <w:t>// answers an address, and its Content-Type (Lesson 8.7).</w:t>
      </w:r>
    </w:p>
    <w:p w14:paraId="0FA9CFE4" w14:textId="77777777" w:rsidR="00B028F2" w:rsidRDefault="000D3C46">
      <w:pPr>
        <w:pStyle w:val="SourceCode"/>
      </w:pPr>
      <w:r>
        <w:t>class StaticFile {</w:t>
      </w:r>
    </w:p>
    <w:p w14:paraId="00990CE3" w14:textId="77777777" w:rsidR="00B028F2" w:rsidRDefault="000D3C46">
      <w:pPr>
        <w:pStyle w:val="SourceCode"/>
      </w:pPr>
      <w:r>
        <w:t xml:space="preserve">    fileName: string;</w:t>
      </w:r>
    </w:p>
    <w:p w14:paraId="0A9016A4" w14:textId="77777777" w:rsidR="00B028F2" w:rsidRDefault="000D3C46">
      <w:pPr>
        <w:pStyle w:val="SourceCode"/>
      </w:pPr>
      <w:r>
        <w:t xml:space="preserve">    contentType: string;</w:t>
      </w:r>
    </w:p>
    <w:p w14:paraId="54C15191" w14:textId="77777777" w:rsidR="00B028F2" w:rsidRDefault="00B028F2">
      <w:pPr>
        <w:pStyle w:val="SourceCode"/>
      </w:pPr>
    </w:p>
    <w:p w14:paraId="176311AA" w14:textId="77777777" w:rsidR="00B028F2" w:rsidRDefault="000D3C46">
      <w:pPr>
        <w:pStyle w:val="SourceCode"/>
      </w:pPr>
      <w:r>
        <w:t xml:space="preserve">    constructor(fileName: string, contentType: string) {</w:t>
      </w:r>
    </w:p>
    <w:p w14:paraId="4EA96ACB" w14:textId="77777777" w:rsidR="00B028F2" w:rsidRDefault="000D3C46">
      <w:pPr>
        <w:pStyle w:val="SourceCode"/>
      </w:pPr>
      <w:r>
        <w:t xml:space="preserve">        this.fileName = fileName;</w:t>
      </w:r>
    </w:p>
    <w:p w14:paraId="5472C4E3" w14:textId="77777777" w:rsidR="00B028F2" w:rsidRDefault="000D3C46">
      <w:pPr>
        <w:pStyle w:val="SourceCode"/>
      </w:pPr>
      <w:r>
        <w:t xml:space="preserve">        this.contentType = contentType;</w:t>
      </w:r>
    </w:p>
    <w:p w14:paraId="51F81BD2" w14:textId="77777777" w:rsidR="00B028F2" w:rsidRDefault="000D3C46">
      <w:pPr>
        <w:pStyle w:val="SourceCode"/>
      </w:pPr>
      <w:r>
        <w:t xml:space="preserve">    }</w:t>
      </w:r>
    </w:p>
    <w:p w14:paraId="36501B96" w14:textId="77777777" w:rsidR="00B028F2" w:rsidRDefault="000D3C46">
      <w:pPr>
        <w:pStyle w:val="SourceCode"/>
      </w:pPr>
      <w:r>
        <w:t>}</w:t>
      </w:r>
    </w:p>
    <w:p w14:paraId="3A3F0A3B" w14:textId="77777777" w:rsidR="00B028F2" w:rsidRDefault="00B028F2">
      <w:pPr>
        <w:pStyle w:val="SourceCode"/>
      </w:pPr>
    </w:p>
    <w:p w14:paraId="1F7850E1" w14:textId="77777777" w:rsidR="00B028F2" w:rsidRDefault="000D3C46">
      <w:pPr>
        <w:pStyle w:val="SourceCode"/>
      </w:pPr>
      <w:r>
        <w:t>// The static map, from each address a browser may ask for to its file.</w:t>
      </w:r>
    </w:p>
    <w:p w14:paraId="65C37A3D" w14:textId="77777777" w:rsidR="00B028F2" w:rsidRDefault="000D3C46">
      <w:pPr>
        <w:pStyle w:val="SourceCode"/>
      </w:pPr>
      <w:r>
        <w:t>// Only these four addresses are served: a file that is not listed is not</w:t>
      </w:r>
    </w:p>
    <w:p w14:paraId="17356056" w14:textId="77777777" w:rsidR="00B028F2" w:rsidRDefault="000D3C46">
      <w:pPr>
        <w:pStyle w:val="SourceCode"/>
      </w:pPr>
      <w:r>
        <w:t>// found. The script is typed text/javascript, and nosniff makes the browser</w:t>
      </w:r>
    </w:p>
    <w:p w14:paraId="75BD857A" w14:textId="77777777" w:rsidR="00B028F2" w:rsidRDefault="000D3C46">
      <w:pPr>
        <w:pStyle w:val="SourceCode"/>
      </w:pPr>
      <w:r>
        <w:t>// refuse to run it under any other type.</w:t>
      </w:r>
    </w:p>
    <w:p w14:paraId="02B6890B" w14:textId="77777777" w:rsidR="00B028F2" w:rsidRDefault="000D3C46">
      <w:pPr>
        <w:pStyle w:val="SourceCode"/>
      </w:pPr>
      <w:r>
        <w:t>const staticFiles: Map&lt;string, StaticFile&gt; = new Map&lt;string, StaticFile&gt;();</w:t>
      </w:r>
    </w:p>
    <w:p w14:paraId="2FB417E1" w14:textId="77777777" w:rsidR="00B028F2" w:rsidRDefault="000D3C46">
      <w:pPr>
        <w:pStyle w:val="SourceCode"/>
      </w:pPr>
      <w:r>
        <w:t>staticFiles.set("/static/style.css", new StaticFile("style.css",</w:t>
      </w:r>
    </w:p>
    <w:p w14:paraId="2B04E503" w14:textId="77777777" w:rsidR="00B028F2" w:rsidRDefault="000D3C46">
      <w:pPr>
        <w:pStyle w:val="SourceCode"/>
      </w:pPr>
      <w:r>
        <w:t xml:space="preserve">    "text/css; charset=utf-8"));</w:t>
      </w:r>
    </w:p>
    <w:p w14:paraId="75D27F80" w14:textId="77777777" w:rsidR="00B028F2" w:rsidRDefault="000D3C46">
      <w:pPr>
        <w:pStyle w:val="SourceCode"/>
      </w:pPr>
      <w:r>
        <w:t>staticFiles.set("/static/logo.svg", new StaticFile("logo.svg",</w:t>
      </w:r>
    </w:p>
    <w:p w14:paraId="2772426B" w14:textId="77777777" w:rsidR="00B028F2" w:rsidRDefault="000D3C46">
      <w:pPr>
        <w:pStyle w:val="SourceCode"/>
      </w:pPr>
      <w:r>
        <w:t xml:space="preserve">    "image/svg+xml"));</w:t>
      </w:r>
    </w:p>
    <w:p w14:paraId="656AD285" w14:textId="77777777" w:rsidR="00B028F2" w:rsidRDefault="000D3C46">
      <w:pPr>
        <w:pStyle w:val="SourceCode"/>
      </w:pPr>
      <w:r>
        <w:t>staticFiles.set("/favicon.ico", new StaticFile("logo.svg",</w:t>
      </w:r>
    </w:p>
    <w:p w14:paraId="4E1B1560" w14:textId="77777777" w:rsidR="00B028F2" w:rsidRDefault="000D3C46">
      <w:pPr>
        <w:pStyle w:val="SourceCode"/>
      </w:pPr>
      <w:r>
        <w:t xml:space="preserve">    "image/svg+xml"));</w:t>
      </w:r>
    </w:p>
    <w:p w14:paraId="000FF4A5" w14:textId="77777777" w:rsidR="00B028F2" w:rsidRDefault="000D3C46">
      <w:pPr>
        <w:pStyle w:val="SourceCode"/>
      </w:pPr>
      <w:r>
        <w:t>staticFiles.set("/static/app.js", new StaticFile("app.js",</w:t>
      </w:r>
    </w:p>
    <w:p w14:paraId="7F291F93" w14:textId="77777777" w:rsidR="00B028F2" w:rsidRDefault="000D3C46">
      <w:pPr>
        <w:pStyle w:val="SourceCode"/>
      </w:pPr>
      <w:r>
        <w:t xml:space="preserve">    "text/javascript; charset=utf-8"));</w:t>
      </w:r>
    </w:p>
    <w:p w14:paraId="67AD4F1A" w14:textId="77777777" w:rsidR="00B028F2" w:rsidRDefault="00B028F2">
      <w:pPr>
        <w:pStyle w:val="SourceCode"/>
      </w:pPr>
    </w:p>
    <w:p w14:paraId="7EC073EE" w14:textId="77777777" w:rsidR="00B028F2" w:rsidRDefault="000D3C46">
      <w:pPr>
        <w:pStyle w:val="SourceCode"/>
      </w:pPr>
      <w:r>
        <w:t>// What the new-contact form and the edit form do not share: the page's</w:t>
      </w:r>
    </w:p>
    <w:p w14:paraId="382C6959" w14:textId="77777777" w:rsidR="00B028F2" w:rsidRDefault="000D3C46">
      <w:pPr>
        <w:pStyle w:val="SourceCode"/>
      </w:pPr>
      <w:r>
        <w:t>// title, the address the form posts to, and its button's text.</w:t>
      </w:r>
    </w:p>
    <w:p w14:paraId="1AD246CA" w14:textId="77777777" w:rsidR="00B028F2" w:rsidRDefault="000D3C46">
      <w:pPr>
        <w:pStyle w:val="SourceCode"/>
      </w:pPr>
      <w:r>
        <w:t>class FormKind {</w:t>
      </w:r>
    </w:p>
    <w:p w14:paraId="0FF2637D" w14:textId="77777777" w:rsidR="00B028F2" w:rsidRDefault="000D3C46">
      <w:pPr>
        <w:pStyle w:val="SourceCode"/>
      </w:pPr>
      <w:r>
        <w:t xml:space="preserve">    pageTitle: string;</w:t>
      </w:r>
    </w:p>
    <w:p w14:paraId="60DF7D69" w14:textId="77777777" w:rsidR="00B028F2" w:rsidRDefault="000D3C46">
      <w:pPr>
        <w:pStyle w:val="SourceCode"/>
      </w:pPr>
      <w:r>
        <w:t xml:space="preserve">    formAction: string;</w:t>
      </w:r>
    </w:p>
    <w:p w14:paraId="78DB1E86" w14:textId="77777777" w:rsidR="00B028F2" w:rsidRDefault="000D3C46">
      <w:pPr>
        <w:pStyle w:val="SourceCode"/>
      </w:pPr>
      <w:r>
        <w:t xml:space="preserve">    buttonText: string;</w:t>
      </w:r>
    </w:p>
    <w:p w14:paraId="092F04C7" w14:textId="77777777" w:rsidR="00B028F2" w:rsidRDefault="00B028F2">
      <w:pPr>
        <w:pStyle w:val="SourceCode"/>
      </w:pPr>
    </w:p>
    <w:p w14:paraId="6BD6F0C6" w14:textId="77777777" w:rsidR="00B028F2" w:rsidRDefault="000D3C46">
      <w:pPr>
        <w:pStyle w:val="SourceCode"/>
      </w:pPr>
      <w:r>
        <w:t xml:space="preserve">    constructor(pageTitle: string, formAction: string, buttonText: string) {</w:t>
      </w:r>
    </w:p>
    <w:p w14:paraId="2FDFDBC2" w14:textId="77777777" w:rsidR="00B028F2" w:rsidRDefault="000D3C46">
      <w:pPr>
        <w:pStyle w:val="SourceCode"/>
      </w:pPr>
      <w:r>
        <w:t xml:space="preserve">        this.pageTitle = pageTitle;</w:t>
      </w:r>
    </w:p>
    <w:p w14:paraId="39FE76D2" w14:textId="77777777" w:rsidR="00B028F2" w:rsidRDefault="000D3C46">
      <w:pPr>
        <w:pStyle w:val="SourceCode"/>
      </w:pPr>
      <w:r>
        <w:t xml:space="preserve">        this.formAction = formAction;</w:t>
      </w:r>
    </w:p>
    <w:p w14:paraId="72212BDB" w14:textId="77777777" w:rsidR="00B028F2" w:rsidRDefault="000D3C46">
      <w:pPr>
        <w:pStyle w:val="SourceCode"/>
      </w:pPr>
      <w:r>
        <w:t xml:space="preserve">        this.buttonText = buttonText;</w:t>
      </w:r>
    </w:p>
    <w:p w14:paraId="7D9C5B07" w14:textId="77777777" w:rsidR="00B028F2" w:rsidRDefault="000D3C46">
      <w:pPr>
        <w:pStyle w:val="SourceCode"/>
      </w:pPr>
      <w:r>
        <w:t xml:space="preserve">    }</w:t>
      </w:r>
    </w:p>
    <w:p w14:paraId="725D2017" w14:textId="77777777" w:rsidR="00B028F2" w:rsidRDefault="000D3C46">
      <w:pPr>
        <w:pStyle w:val="SourceCode"/>
      </w:pPr>
      <w:r>
        <w:t>}</w:t>
      </w:r>
    </w:p>
    <w:p w14:paraId="79A4F8A1" w14:textId="77777777" w:rsidR="00B028F2" w:rsidRDefault="00B028F2">
      <w:pPr>
        <w:pStyle w:val="SourceCode"/>
      </w:pPr>
    </w:p>
    <w:p w14:paraId="48E33671" w14:textId="77777777" w:rsidR="00B028F2" w:rsidRDefault="000D3C46">
      <w:pPr>
        <w:pStyle w:val="SourceCode"/>
      </w:pPr>
      <w:r>
        <w:t>// The new-contact form's kind; an edit form's address holds its id, so</w:t>
      </w:r>
    </w:p>
    <w:p w14:paraId="4FAC73ED" w14:textId="77777777" w:rsidR="00B028F2" w:rsidRDefault="000D3C46">
      <w:pPr>
        <w:pStyle w:val="SourceCode"/>
      </w:pPr>
      <w:r>
        <w:t>// editFormKind makes its kind.</w:t>
      </w:r>
    </w:p>
    <w:p w14:paraId="25E83400" w14:textId="77777777" w:rsidR="00B028F2" w:rsidRDefault="000D3C46">
      <w:pPr>
        <w:pStyle w:val="SourceCode"/>
      </w:pPr>
      <w:r>
        <w:t>const NEW_FORM: FormKind = new FormKind("New Contact", CONTACTS_PAGE_PATH,</w:t>
      </w:r>
    </w:p>
    <w:p w14:paraId="581FA2DD" w14:textId="77777777" w:rsidR="00B028F2" w:rsidRDefault="000D3C46">
      <w:pPr>
        <w:pStyle w:val="SourceCode"/>
      </w:pPr>
      <w:r>
        <w:t xml:space="preserve">    "Add contact");</w:t>
      </w:r>
    </w:p>
    <w:p w14:paraId="50B7E155" w14:textId="77777777" w:rsidR="00B028F2" w:rsidRDefault="00B028F2">
      <w:pPr>
        <w:pStyle w:val="SourceCode"/>
      </w:pPr>
    </w:p>
    <w:p w14:paraId="394C6D0B" w14:textId="77777777" w:rsidR="00B028F2" w:rsidRDefault="000D3C46">
      <w:pPr>
        <w:pStyle w:val="SourceCode"/>
      </w:pPr>
      <w:r>
        <w:t>function editFormKind(contactId: number): FormKind {</w:t>
      </w:r>
    </w:p>
    <w:p w14:paraId="44001FCE" w14:textId="77777777" w:rsidR="00B028F2" w:rsidRDefault="000D3C46">
      <w:pPr>
        <w:pStyle w:val="SourceCode"/>
      </w:pPr>
      <w:r>
        <w:t xml:space="preserve">    return new FormKind("Edit Contact",</w:t>
      </w:r>
    </w:p>
    <w:p w14:paraId="53D0EF63" w14:textId="77777777" w:rsidR="00B028F2" w:rsidRDefault="000D3C46">
      <w:pPr>
        <w:pStyle w:val="SourceCode"/>
      </w:pPr>
      <w:r>
        <w:t xml:space="preserve">        `${CONTACTS_PAGE_PATH}/${contactId}/edit`, "Save changes");</w:t>
      </w:r>
    </w:p>
    <w:p w14:paraId="117C82BB" w14:textId="77777777" w:rsidR="00B028F2" w:rsidRDefault="000D3C46">
      <w:pPr>
        <w:pStyle w:val="SourceCode"/>
      </w:pPr>
      <w:r>
        <w:t>}</w:t>
      </w:r>
    </w:p>
    <w:p w14:paraId="70B00AA2" w14:textId="77777777" w:rsidR="00B028F2" w:rsidRDefault="00B028F2">
      <w:pPr>
        <w:pStyle w:val="SourceCode"/>
      </w:pPr>
    </w:p>
    <w:p w14:paraId="2C94ECBA" w14:textId="77777777" w:rsidR="00B028F2" w:rsidRDefault="000D3C46">
      <w:pPr>
        <w:pStyle w:val="SourceCode"/>
      </w:pPr>
      <w:r>
        <w:t>// Remember, what is wrong with each field the form sent: "" when it is</w:t>
      </w:r>
    </w:p>
    <w:p w14:paraId="684A696B" w14:textId="77777777" w:rsidR="00B028F2" w:rsidRDefault="000D3C46">
      <w:pPr>
        <w:pStyle w:val="SourceCode"/>
      </w:pPr>
      <w:r>
        <w:t>// fine.</w:t>
      </w:r>
    </w:p>
    <w:p w14:paraId="09BB2383" w14:textId="77777777" w:rsidR="00B028F2" w:rsidRDefault="000D3C46">
      <w:pPr>
        <w:pStyle w:val="SourceCode"/>
      </w:pPr>
      <w:r>
        <w:t>class FieldProblems {</w:t>
      </w:r>
    </w:p>
    <w:p w14:paraId="6B4E12CF" w14:textId="77777777" w:rsidR="00B028F2" w:rsidRDefault="000D3C46">
      <w:pPr>
        <w:pStyle w:val="SourceCode"/>
      </w:pPr>
      <w:r>
        <w:t xml:space="preserve">    nameProblem: string;</w:t>
      </w:r>
    </w:p>
    <w:p w14:paraId="2D346E36" w14:textId="77777777" w:rsidR="00B028F2" w:rsidRDefault="000D3C46">
      <w:pPr>
        <w:pStyle w:val="SourceCode"/>
      </w:pPr>
      <w:r>
        <w:t xml:space="preserve">    emailProblem: string;</w:t>
      </w:r>
    </w:p>
    <w:p w14:paraId="4F74CD61" w14:textId="77777777" w:rsidR="00B028F2" w:rsidRDefault="000D3C46">
      <w:pPr>
        <w:pStyle w:val="SourceCode"/>
      </w:pPr>
      <w:r>
        <w:t xml:space="preserve">    phoneProblem: string;</w:t>
      </w:r>
    </w:p>
    <w:p w14:paraId="4EF7F22E" w14:textId="77777777" w:rsidR="00B028F2" w:rsidRDefault="00B028F2">
      <w:pPr>
        <w:pStyle w:val="SourceCode"/>
      </w:pPr>
    </w:p>
    <w:p w14:paraId="1912B6CA" w14:textId="77777777" w:rsidR="00B028F2" w:rsidRDefault="000D3C46">
      <w:pPr>
        <w:pStyle w:val="SourceCode"/>
      </w:pPr>
      <w:r>
        <w:t xml:space="preserve">    constructor(nameProblem: string, emailProblem: string,</w:t>
      </w:r>
    </w:p>
    <w:p w14:paraId="7DFB2252" w14:textId="77777777" w:rsidR="00B028F2" w:rsidRDefault="000D3C46">
      <w:pPr>
        <w:pStyle w:val="SourceCode"/>
      </w:pPr>
      <w:r>
        <w:t xml:space="preserve">                phoneProblem: string) {</w:t>
      </w:r>
    </w:p>
    <w:p w14:paraId="266093CF" w14:textId="77777777" w:rsidR="00B028F2" w:rsidRDefault="000D3C46">
      <w:pPr>
        <w:pStyle w:val="SourceCode"/>
      </w:pPr>
      <w:r>
        <w:t xml:space="preserve">        this.nameProblem = nameProblem;</w:t>
      </w:r>
    </w:p>
    <w:p w14:paraId="621334F4" w14:textId="77777777" w:rsidR="00B028F2" w:rsidRDefault="000D3C46">
      <w:pPr>
        <w:pStyle w:val="SourceCode"/>
      </w:pPr>
      <w:r>
        <w:t xml:space="preserve">        this.emailProblem = emailProblem;</w:t>
      </w:r>
    </w:p>
    <w:p w14:paraId="15E35CCB" w14:textId="77777777" w:rsidR="00B028F2" w:rsidRDefault="000D3C46">
      <w:pPr>
        <w:pStyle w:val="SourceCode"/>
      </w:pPr>
      <w:r>
        <w:t xml:space="preserve">        this.phoneProblem = phoneProblem;</w:t>
      </w:r>
    </w:p>
    <w:p w14:paraId="4E6B9DA7" w14:textId="77777777" w:rsidR="00B028F2" w:rsidRDefault="000D3C46">
      <w:pPr>
        <w:pStyle w:val="SourceCode"/>
      </w:pPr>
      <w:r>
        <w:t xml:space="preserve">    }</w:t>
      </w:r>
    </w:p>
    <w:p w14:paraId="118BFB91" w14:textId="77777777" w:rsidR="00B028F2" w:rsidRDefault="000D3C46">
      <w:pPr>
        <w:pStyle w:val="SourceCode"/>
      </w:pPr>
      <w:r>
        <w:t>}</w:t>
      </w:r>
    </w:p>
    <w:p w14:paraId="423EB2BB" w14:textId="77777777" w:rsidR="00B028F2" w:rsidRDefault="00B028F2">
      <w:pPr>
        <w:pStyle w:val="SourceCode"/>
      </w:pPr>
    </w:p>
    <w:p w14:paraId="7A5B8D97" w14:textId="77777777" w:rsidR="00B028F2" w:rsidRDefault="000D3C46">
      <w:pPr>
        <w:pStyle w:val="SourceCode"/>
      </w:pPr>
      <w:r>
        <w:t>// Remember, the first problem of a form request: its status, title, and</w:t>
      </w:r>
    </w:p>
    <w:p w14:paraId="2553DC02" w14:textId="77777777" w:rsidR="00B028F2" w:rsidRDefault="000D3C46">
      <w:pPr>
        <w:pStyle w:val="SourceCode"/>
      </w:pPr>
      <w:r>
        <w:t>// message. Status 0 means there is none.</w:t>
      </w:r>
    </w:p>
    <w:p w14:paraId="1D2BFFD6" w14:textId="77777777" w:rsidR="00B028F2" w:rsidRDefault="000D3C46">
      <w:pPr>
        <w:pStyle w:val="SourceCode"/>
      </w:pPr>
      <w:r>
        <w:t>class RequestProblem {</w:t>
      </w:r>
    </w:p>
    <w:p w14:paraId="3C0276AE" w14:textId="77777777" w:rsidR="00B028F2" w:rsidRDefault="000D3C46">
      <w:pPr>
        <w:pStyle w:val="SourceCode"/>
      </w:pPr>
      <w:r>
        <w:t xml:space="preserve">    status: number;</w:t>
      </w:r>
    </w:p>
    <w:p w14:paraId="458FC50E" w14:textId="77777777" w:rsidR="00B028F2" w:rsidRDefault="000D3C46">
      <w:pPr>
        <w:pStyle w:val="SourceCode"/>
      </w:pPr>
      <w:r>
        <w:t xml:space="preserve">    title: string;</w:t>
      </w:r>
    </w:p>
    <w:p w14:paraId="37878DBE" w14:textId="77777777" w:rsidR="00B028F2" w:rsidRDefault="000D3C46">
      <w:pPr>
        <w:pStyle w:val="SourceCode"/>
      </w:pPr>
      <w:r>
        <w:t xml:space="preserve">    message: string;</w:t>
      </w:r>
    </w:p>
    <w:p w14:paraId="66557BD3" w14:textId="77777777" w:rsidR="00B028F2" w:rsidRDefault="00B028F2">
      <w:pPr>
        <w:pStyle w:val="SourceCode"/>
      </w:pPr>
    </w:p>
    <w:p w14:paraId="787C4AA1" w14:textId="77777777" w:rsidR="00B028F2" w:rsidRDefault="000D3C46">
      <w:pPr>
        <w:pStyle w:val="SourceCode"/>
      </w:pPr>
      <w:r>
        <w:t xml:space="preserve">    constructor(status: number, title: string, message: string) {</w:t>
      </w:r>
    </w:p>
    <w:p w14:paraId="534801CA" w14:textId="77777777" w:rsidR="00B028F2" w:rsidRDefault="000D3C46">
      <w:pPr>
        <w:pStyle w:val="SourceCode"/>
      </w:pPr>
      <w:r>
        <w:t xml:space="preserve">        this.status = status;</w:t>
      </w:r>
    </w:p>
    <w:p w14:paraId="0C79939A" w14:textId="77777777" w:rsidR="00B028F2" w:rsidRDefault="000D3C46">
      <w:pPr>
        <w:pStyle w:val="SourceCode"/>
      </w:pPr>
      <w:r>
        <w:t xml:space="preserve">        this.title = title;</w:t>
      </w:r>
    </w:p>
    <w:p w14:paraId="2F204008" w14:textId="77777777" w:rsidR="00B028F2" w:rsidRDefault="000D3C46">
      <w:pPr>
        <w:pStyle w:val="SourceCode"/>
      </w:pPr>
      <w:r>
        <w:t xml:space="preserve">        this.message = message;</w:t>
      </w:r>
    </w:p>
    <w:p w14:paraId="03453885" w14:textId="77777777" w:rsidR="00B028F2" w:rsidRDefault="000D3C46">
      <w:pPr>
        <w:pStyle w:val="SourceCode"/>
      </w:pPr>
      <w:r>
        <w:t xml:space="preserve">    }</w:t>
      </w:r>
    </w:p>
    <w:p w14:paraId="1195EFFB" w14:textId="77777777" w:rsidR="00B028F2" w:rsidRDefault="000D3C46">
      <w:pPr>
        <w:pStyle w:val="SourceCode"/>
      </w:pPr>
      <w:r>
        <w:t>}</w:t>
      </w:r>
    </w:p>
    <w:p w14:paraId="4024235D" w14:textId="77777777" w:rsidR="00B028F2" w:rsidRDefault="00B028F2">
      <w:pPr>
        <w:pStyle w:val="SourceCode"/>
      </w:pPr>
    </w:p>
    <w:p w14:paraId="456D7396" w14:textId="77777777" w:rsidR="00B028F2" w:rsidRDefault="000D3C46">
      <w:pPr>
        <w:pStyle w:val="SourceCode"/>
      </w:pPr>
      <w:r>
        <w:t>// Every JSON answer goes through here. Remember, response.json writes jsonBody</w:t>
      </w:r>
    </w:p>
    <w:p w14:paraId="12F8224D" w14:textId="77777777" w:rsidR="00B028F2" w:rsidRDefault="000D3C46">
      <w:pPr>
        <w:pStyle w:val="SourceCode"/>
      </w:pPr>
      <w:r>
        <w:t>// with JSON.stringify and sends it typed application/json; charset=utf-8</w:t>
      </w:r>
    </w:p>
    <w:p w14:paraId="5448B186" w14:textId="77777777" w:rsidR="00B028F2" w:rsidRDefault="000D3C46">
      <w:pPr>
        <w:pStyle w:val="SourceCode"/>
      </w:pPr>
      <w:r>
        <w:t>// (the Basic server).</w:t>
      </w:r>
    </w:p>
    <w:p w14:paraId="03CF3B73" w14:textId="77777777" w:rsidR="00B028F2" w:rsidRDefault="000D3C46">
      <w:pPr>
        <w:pStyle w:val="SourceCode"/>
      </w:pPr>
      <w:r>
        <w:t>function sendJson(response: Response, status: number, jsonBody: unknown): void {</w:t>
      </w:r>
    </w:p>
    <w:p w14:paraId="40284F1E" w14:textId="77777777" w:rsidR="00B028F2" w:rsidRDefault="000D3C46">
      <w:pPr>
        <w:pStyle w:val="SourceCode"/>
      </w:pPr>
      <w:r>
        <w:t xml:space="preserve">    response.status(status).json(jsonBody);</w:t>
      </w:r>
    </w:p>
    <w:p w14:paraId="65700F68" w14:textId="77777777" w:rsidR="00B028F2" w:rsidRDefault="000D3C46">
      <w:pPr>
        <w:pStyle w:val="SourceCode"/>
      </w:pPr>
      <w:r>
        <w:t>}</w:t>
      </w:r>
    </w:p>
    <w:p w14:paraId="170BFCFF" w14:textId="77777777" w:rsidR="00B028F2" w:rsidRDefault="00B028F2">
      <w:pPr>
        <w:pStyle w:val="SourceCode"/>
      </w:pPr>
    </w:p>
    <w:p w14:paraId="41F591E9" w14:textId="77777777" w:rsidR="00B028F2" w:rsidRDefault="000D3C46">
      <w:pPr>
        <w:pStyle w:val="SourceCode"/>
      </w:pPr>
      <w:r>
        <w:t>// Remember, every page goes through sendHtml, with the HTML type and</w:t>
      </w:r>
    </w:p>
    <w:p w14:paraId="04EB783B" w14:textId="77777777" w:rsidR="00B028F2" w:rsidRDefault="000D3C46">
      <w:pPr>
        <w:pStyle w:val="SourceCode"/>
      </w:pPr>
      <w:r>
        <w:t>// nosniff.</w:t>
      </w:r>
    </w:p>
    <w:p w14:paraId="58702814" w14:textId="77777777" w:rsidR="00B028F2" w:rsidRDefault="000D3C46">
      <w:pPr>
        <w:pStyle w:val="SourceCode"/>
      </w:pPr>
      <w:r>
        <w:t>function sendHtml(response: Response, status: number, html: string): void {</w:t>
      </w:r>
    </w:p>
    <w:p w14:paraId="61BE6D64" w14:textId="77777777" w:rsidR="00B028F2" w:rsidRDefault="000D3C46">
      <w:pPr>
        <w:pStyle w:val="SourceCode"/>
      </w:pPr>
      <w:r>
        <w:t xml:space="preserve">    response.set("X-Content-Type-Options", "nosniff");</w:t>
      </w:r>
    </w:p>
    <w:p w14:paraId="61778545" w14:textId="77777777" w:rsidR="00B028F2" w:rsidRDefault="000D3C46">
      <w:pPr>
        <w:pStyle w:val="SourceCode"/>
      </w:pPr>
      <w:r>
        <w:t xml:space="preserve">    response.status(status).type(HTML_TYPE).send(html);</w:t>
      </w:r>
    </w:p>
    <w:p w14:paraId="41409024" w14:textId="77777777" w:rsidR="00B028F2" w:rsidRDefault="000D3C46">
      <w:pPr>
        <w:pStyle w:val="SourceCode"/>
      </w:pPr>
      <w:r>
        <w:t>}</w:t>
      </w:r>
    </w:p>
    <w:p w14:paraId="64E69A61" w14:textId="77777777" w:rsidR="00B028F2" w:rsidRDefault="00B028F2">
      <w:pPr>
        <w:pStyle w:val="SourceCode"/>
      </w:pPr>
    </w:p>
    <w:p w14:paraId="7DBD6B41" w14:textId="77777777" w:rsidR="00B028F2" w:rsidRDefault="000D3C46">
      <w:pPr>
        <w:pStyle w:val="SourceCode"/>
      </w:pPr>
      <w:r>
        <w:t>// Remember, the middleware prints one line per answered request, once the</w:t>
      </w:r>
    </w:p>
    <w:p w14:paraId="66C88BA8" w14:textId="77777777" w:rsidR="00B028F2" w:rsidRDefault="000D3C46">
      <w:pPr>
        <w:pStyle w:val="SourceCode"/>
      </w:pPr>
      <w:r>
        <w:t>// answer has been sent, whichever function answered.</w:t>
      </w:r>
    </w:p>
    <w:p w14:paraId="36A28D5D" w14:textId="77777777" w:rsidR="00B028F2" w:rsidRDefault="000D3C46">
      <w:pPr>
        <w:pStyle w:val="SourceCode"/>
      </w:pPr>
      <w:r>
        <w:t>function logRequest(request: Request, response: Response,</w:t>
      </w:r>
    </w:p>
    <w:p w14:paraId="151600C1" w14:textId="77777777" w:rsidR="00B028F2" w:rsidRDefault="000D3C46">
      <w:pPr>
        <w:pStyle w:val="SourceCode"/>
      </w:pPr>
      <w:r>
        <w:t xml:space="preserve">                    next: NextFunction): void {</w:t>
      </w:r>
    </w:p>
    <w:p w14:paraId="0827A909" w14:textId="77777777" w:rsidR="00B028F2" w:rsidRDefault="000D3C46">
      <w:pPr>
        <w:pStyle w:val="SourceCode"/>
      </w:pPr>
      <w:r>
        <w:t xml:space="preserve">    response.on("finish", () =&gt; {</w:t>
      </w:r>
    </w:p>
    <w:p w14:paraId="748C653B" w14:textId="77777777" w:rsidR="00B028F2" w:rsidRDefault="000D3C46">
      <w:pPr>
        <w:pStyle w:val="SourceCode"/>
      </w:pPr>
      <w:r>
        <w:t xml:space="preserve">        console.log(`${request.method} ${request.originalUrl} -&gt; ` +</w:t>
      </w:r>
    </w:p>
    <w:p w14:paraId="491473A8" w14:textId="77777777" w:rsidR="00B028F2" w:rsidRDefault="000D3C46">
      <w:pPr>
        <w:pStyle w:val="SourceCode"/>
      </w:pPr>
      <w:r>
        <w:t xml:space="preserve">            `${response.statusCode}`);</w:t>
      </w:r>
    </w:p>
    <w:p w14:paraId="30A5CB2D" w14:textId="77777777" w:rsidR="00B028F2" w:rsidRDefault="000D3C46">
      <w:pPr>
        <w:pStyle w:val="SourceCode"/>
      </w:pPr>
      <w:r>
        <w:t xml:space="preserve">    });</w:t>
      </w:r>
    </w:p>
    <w:p w14:paraId="63703A56" w14:textId="77777777" w:rsidR="00B028F2" w:rsidRDefault="000D3C46">
      <w:pPr>
        <w:pStyle w:val="SourceCode"/>
      </w:pPr>
      <w:r>
        <w:t xml:space="preserve">    next();</w:t>
      </w:r>
    </w:p>
    <w:p w14:paraId="637AEFE6" w14:textId="77777777" w:rsidR="00B028F2" w:rsidRDefault="000D3C46">
      <w:pPr>
        <w:pStyle w:val="SourceCode"/>
      </w:pPr>
      <w:r>
        <w:t>}</w:t>
      </w:r>
    </w:p>
    <w:p w14:paraId="7E5231A7" w14:textId="77777777" w:rsidR="00B028F2" w:rsidRDefault="00B028F2">
      <w:pPr>
        <w:pStyle w:val="SourceCode"/>
      </w:pPr>
    </w:p>
    <w:p w14:paraId="3247D179" w14:textId="77777777" w:rsidR="00B028F2" w:rsidRDefault="000D3C46">
      <w:pPr>
        <w:pStyle w:val="SourceCode"/>
      </w:pPr>
      <w:r>
        <w:t>// True for a path under /api/v1/: a program asked, so the answer is JSON.</w:t>
      </w:r>
    </w:p>
    <w:p w14:paraId="083BE7E7" w14:textId="77777777" w:rsidR="00B028F2" w:rsidRDefault="000D3C46">
      <w:pPr>
        <w:pStyle w:val="SourceCode"/>
      </w:pPr>
      <w:r>
        <w:t>function isApiRequest(request: Request): boolean {</w:t>
      </w:r>
    </w:p>
    <w:p w14:paraId="7D3C2D54" w14:textId="77777777" w:rsidR="00B028F2" w:rsidRDefault="000D3C46">
      <w:pPr>
        <w:pStyle w:val="SourceCode"/>
      </w:pPr>
      <w:r>
        <w:t xml:space="preserve">    return request.path.startsWith(API_PREFIX + "/");</w:t>
      </w:r>
    </w:p>
    <w:p w14:paraId="08A3FA5D" w14:textId="77777777" w:rsidR="00B028F2" w:rsidRDefault="000D3C46">
      <w:pPr>
        <w:pStyle w:val="SourceCode"/>
      </w:pPr>
      <w:r>
        <w:t>}</w:t>
      </w:r>
    </w:p>
    <w:p w14:paraId="15C8653B" w14:textId="77777777" w:rsidR="00B028F2" w:rsidRDefault="00B028F2">
      <w:pPr>
        <w:pStyle w:val="SourceCode"/>
      </w:pPr>
    </w:p>
    <w:p w14:paraId="43E038B0" w14:textId="77777777" w:rsidR="00B028F2" w:rsidRDefault="000D3C46">
      <w:pPr>
        <w:pStyle w:val="SourceCode"/>
      </w:pPr>
      <w:r>
        <w:t>// Remember, the details of any thrown value for the log: an Error's message,</w:t>
      </w:r>
    </w:p>
    <w:p w14:paraId="0BEB90E2" w14:textId="77777777" w:rsidR="00B028F2" w:rsidRDefault="000D3C46">
      <w:pPr>
        <w:pStyle w:val="SourceCode"/>
      </w:pPr>
      <w:r>
        <w:t>// then its stack; anything else, as text (the Basic server).</w:t>
      </w:r>
    </w:p>
    <w:p w14:paraId="6721D284" w14:textId="77777777" w:rsidR="00B028F2" w:rsidRDefault="000D3C46">
      <w:pPr>
        <w:pStyle w:val="SourceCode"/>
      </w:pPr>
      <w:r>
        <w:t>function errorDetails(error: unknown): string {</w:t>
      </w:r>
    </w:p>
    <w:p w14:paraId="1795F66F" w14:textId="77777777" w:rsidR="00B028F2" w:rsidRDefault="000D3C46">
      <w:pPr>
        <w:pStyle w:val="SourceCode"/>
      </w:pPr>
      <w:r>
        <w:t xml:space="preserve">    if (error instanceof Error &amp;&amp; error.stack !== undefined) {</w:t>
      </w:r>
    </w:p>
    <w:p w14:paraId="6F1BCA0D" w14:textId="77777777" w:rsidR="00B028F2" w:rsidRDefault="000D3C46">
      <w:pPr>
        <w:pStyle w:val="SourceCode"/>
      </w:pPr>
      <w:r>
        <w:t xml:space="preserve">        return `${error.message}\n${error.stack}`;</w:t>
      </w:r>
    </w:p>
    <w:p w14:paraId="18234ABD" w14:textId="77777777" w:rsidR="00B028F2" w:rsidRDefault="000D3C46">
      <w:pPr>
        <w:pStyle w:val="SourceCode"/>
      </w:pPr>
      <w:r>
        <w:t xml:space="preserve">    }</w:t>
      </w:r>
    </w:p>
    <w:p w14:paraId="1CF6EB6F" w14:textId="77777777" w:rsidR="00B028F2" w:rsidRDefault="000D3C46">
      <w:pPr>
        <w:pStyle w:val="SourceCode"/>
      </w:pPr>
      <w:r>
        <w:t xml:space="preserve">    return String(error);</w:t>
      </w:r>
    </w:p>
    <w:p w14:paraId="47B2D2B2" w14:textId="77777777" w:rsidR="00B028F2" w:rsidRDefault="000D3C46">
      <w:pPr>
        <w:pStyle w:val="SourceCode"/>
      </w:pPr>
      <w:r>
        <w:t>}</w:t>
      </w:r>
    </w:p>
    <w:p w14:paraId="3249DA8B" w14:textId="77777777" w:rsidR="00B028F2" w:rsidRDefault="00B028F2">
      <w:pPr>
        <w:pStyle w:val="SourceCode"/>
      </w:pPr>
    </w:p>
    <w:p w14:paraId="5651E534" w14:textId="77777777" w:rsidR="00B028F2" w:rsidRDefault="000D3C46">
      <w:pPr>
        <w:pStyle w:val="SourceCode"/>
      </w:pPr>
      <w:r>
        <w:t>// Every error page comes from here: error.ejs with a title, the one message</w:t>
      </w:r>
    </w:p>
    <w:p w14:paraId="1ED2EC83" w14:textId="77777777" w:rsidR="00B028F2" w:rsidRDefault="000D3C46">
      <w:pPr>
        <w:pStyle w:val="SourceCode"/>
      </w:pPr>
      <w:r>
        <w:t>// the visitor needs, and a link to go on with, never anything from the</w:t>
      </w:r>
    </w:p>
    <w:p w14:paraId="1CC8114B" w14:textId="77777777" w:rsidR="00B028F2" w:rsidRDefault="000D3C46">
      <w:pPr>
        <w:pStyle w:val="SourceCode"/>
      </w:pPr>
      <w:r>
        <w:t>// request or from inside the server. It renders the page itself, so a</w:t>
      </w:r>
    </w:p>
    <w:p w14:paraId="424C2A76" w14:textId="77777777" w:rsidR="00B028F2" w:rsidRDefault="000D3C46">
      <w:pPr>
        <w:pStyle w:val="SourceCode"/>
      </w:pPr>
      <w:r>
        <w:t>// broken error.ejs can never send it back to sendServerError: the message</w:t>
      </w:r>
    </w:p>
    <w:p w14:paraId="7F05BDE4" w14:textId="77777777" w:rsidR="00B028F2" w:rsidRDefault="000D3C46">
      <w:pPr>
        <w:pStyle w:val="SourceCode"/>
      </w:pPr>
      <w:r>
        <w:t>// alone, as text, is the answer then.</w:t>
      </w:r>
    </w:p>
    <w:p w14:paraId="1A52C98B" w14:textId="77777777" w:rsidR="00B028F2" w:rsidRDefault="000D3C46">
      <w:pPr>
        <w:pStyle w:val="SourceCode"/>
      </w:pPr>
      <w:r>
        <w:t>function sendErrorPage(response: Response, status: number, title: string,</w:t>
      </w:r>
    </w:p>
    <w:p w14:paraId="750A9AC1" w14:textId="77777777" w:rsidR="00B028F2" w:rsidRDefault="000D3C46">
      <w:pPr>
        <w:pStyle w:val="SourceCode"/>
      </w:pPr>
      <w:r>
        <w:t xml:space="preserve">                       message: string, linkPath: string,</w:t>
      </w:r>
    </w:p>
    <w:p w14:paraId="32DFE656" w14:textId="77777777" w:rsidR="00B028F2" w:rsidRDefault="000D3C46">
      <w:pPr>
        <w:pStyle w:val="SourceCode"/>
      </w:pPr>
      <w:r>
        <w:t xml:space="preserve">                       linkText: string): void {</w:t>
      </w:r>
    </w:p>
    <w:p w14:paraId="52942D69" w14:textId="77777777" w:rsidR="00B028F2" w:rsidRDefault="000D3C46">
      <w:pPr>
        <w:pStyle w:val="SourceCode"/>
      </w:pPr>
      <w:r>
        <w:t xml:space="preserve">    response.render(ERROR_TEMPLATE, { title: title, message: message,</w:t>
      </w:r>
    </w:p>
    <w:p w14:paraId="199EE984" w14:textId="77777777" w:rsidR="00B028F2" w:rsidRDefault="000D3C46">
      <w:pPr>
        <w:pStyle w:val="SourceCode"/>
      </w:pPr>
      <w:r>
        <w:t xml:space="preserve">        linkPath: linkPath, linkText: linkText },</w:t>
      </w:r>
    </w:p>
    <w:p w14:paraId="007134AA" w14:textId="77777777" w:rsidR="00B028F2" w:rsidRDefault="000D3C46">
      <w:pPr>
        <w:pStyle w:val="SourceCode"/>
      </w:pPr>
      <w:r>
        <w:t xml:space="preserve">        (error: Error | null, html: string) =&gt; {</w:t>
      </w:r>
    </w:p>
    <w:p w14:paraId="11FE0AB8" w14:textId="77777777" w:rsidR="00B028F2" w:rsidRDefault="000D3C46">
      <w:pPr>
        <w:pStyle w:val="SourceCode"/>
      </w:pPr>
      <w:r>
        <w:t xml:space="preserve">            if (error !== null) {</w:t>
      </w:r>
    </w:p>
    <w:p w14:paraId="59EDE7B8" w14:textId="77777777" w:rsidR="00B028F2" w:rsidRDefault="000D3C46">
      <w:pPr>
        <w:pStyle w:val="SourceCode"/>
      </w:pPr>
      <w:r>
        <w:t xml:space="preserve">                response.status(status).type("text/plain; charset=utf-8")</w:t>
      </w:r>
    </w:p>
    <w:p w14:paraId="16DF7000" w14:textId="77777777" w:rsidR="00B028F2" w:rsidRDefault="000D3C46">
      <w:pPr>
        <w:pStyle w:val="SourceCode"/>
      </w:pPr>
      <w:r>
        <w:t xml:space="preserve">                    .send(message + "\n");</w:t>
      </w:r>
    </w:p>
    <w:p w14:paraId="14D86C3F" w14:textId="77777777" w:rsidR="00B028F2" w:rsidRDefault="000D3C46">
      <w:pPr>
        <w:pStyle w:val="SourceCode"/>
      </w:pPr>
      <w:r>
        <w:t xml:space="preserve">                return;</w:t>
      </w:r>
    </w:p>
    <w:p w14:paraId="4DBD61DC" w14:textId="77777777" w:rsidR="00B028F2" w:rsidRDefault="000D3C46">
      <w:pPr>
        <w:pStyle w:val="SourceCode"/>
      </w:pPr>
      <w:r>
        <w:t xml:space="preserve">            }</w:t>
      </w:r>
    </w:p>
    <w:p w14:paraId="75601EDE" w14:textId="77777777" w:rsidR="00B028F2" w:rsidRDefault="000D3C46">
      <w:pPr>
        <w:pStyle w:val="SourceCode"/>
      </w:pPr>
      <w:r>
        <w:t xml:space="preserve">            sendHtml(response, status, html);</w:t>
      </w:r>
    </w:p>
    <w:p w14:paraId="038D24B6" w14:textId="77777777" w:rsidR="00B028F2" w:rsidRDefault="000D3C46">
      <w:pPr>
        <w:pStyle w:val="SourceCode"/>
      </w:pPr>
      <w:r>
        <w:t xml:space="preserve">        });</w:t>
      </w:r>
    </w:p>
    <w:p w14:paraId="58C6098C" w14:textId="77777777" w:rsidR="00B028F2" w:rsidRDefault="000D3C46">
      <w:pPr>
        <w:pStyle w:val="SourceCode"/>
      </w:pPr>
      <w:r>
        <w:t>}</w:t>
      </w:r>
    </w:p>
    <w:p w14:paraId="406918E0" w14:textId="77777777" w:rsidR="00B028F2" w:rsidRDefault="00B028F2">
      <w:pPr>
        <w:pStyle w:val="SourceCode"/>
      </w:pPr>
    </w:p>
    <w:p w14:paraId="1AEC1B20" w14:textId="77777777" w:rsidR="00B028F2" w:rsidRDefault="000D3C46">
      <w:pPr>
        <w:pStyle w:val="SourceCode"/>
      </w:pPr>
      <w:r>
        <w:t>// Remember, the one function every 500 goes through: a random reference,</w:t>
      </w:r>
    </w:p>
    <w:p w14:paraId="6ED9549E" w14:textId="77777777" w:rsidR="00B028F2" w:rsidRDefault="000D3C46">
      <w:pPr>
        <w:pStyle w:val="SourceCode"/>
      </w:pPr>
      <w:r>
        <w:t>// the details in contacts.log first, then the reference alone for the</w:t>
      </w:r>
    </w:p>
    <w:p w14:paraId="229021DE" w14:textId="77777777" w:rsidR="00B028F2" w:rsidRDefault="000D3C46">
      <w:pPr>
        <w:pStyle w:val="SourceCode"/>
      </w:pPr>
      <w:r>
        <w:t>// visitor (the Basic server). code is the API's: database_failure for a</w:t>
      </w:r>
    </w:p>
    <w:p w14:paraId="0E700DDB" w14:textId="77777777" w:rsidR="00B028F2" w:rsidRDefault="000D3C46">
      <w:pPr>
        <w:pStyle w:val="SourceCode"/>
      </w:pPr>
      <w:r>
        <w:t>// store call that failed, internal_error for anything else.</w:t>
      </w:r>
    </w:p>
    <w:p w14:paraId="7BD0339E" w14:textId="77777777" w:rsidR="00B028F2" w:rsidRDefault="000D3C46">
      <w:pPr>
        <w:pStyle w:val="SourceCode"/>
      </w:pPr>
      <w:r>
        <w:t>function sendServerError(request: Request, response: Response, code: string,</w:t>
      </w:r>
    </w:p>
    <w:p w14:paraId="7D5922EA" w14:textId="77777777" w:rsidR="00B028F2" w:rsidRDefault="000D3C46">
      <w:pPr>
        <w:pStyle w:val="SourceCode"/>
      </w:pPr>
      <w:r>
        <w:t xml:space="preserve">                         details: string): void {</w:t>
      </w:r>
    </w:p>
    <w:p w14:paraId="5F9D6836" w14:textId="77777777" w:rsidR="00B028F2" w:rsidRDefault="000D3C46">
      <w:pPr>
        <w:pStyle w:val="SourceCode"/>
      </w:pPr>
      <w:r>
        <w:t xml:space="preserve">    const reference = randomBytes(4).toString("hex");</w:t>
      </w:r>
    </w:p>
    <w:p w14:paraId="34B3CD8A" w14:textId="77777777" w:rsidR="00B028F2" w:rsidRDefault="000D3C46">
      <w:pPr>
        <w:pStyle w:val="SourceCode"/>
      </w:pPr>
      <w:r>
        <w:t xml:space="preserve">    contacts.writeLog(`${request.method} ${request.originalUrl}`, 500,</w:t>
      </w:r>
    </w:p>
    <w:p w14:paraId="70E0EC84" w14:textId="77777777" w:rsidR="00B028F2" w:rsidRDefault="000D3C46">
      <w:pPr>
        <w:pStyle w:val="SourceCode"/>
      </w:pPr>
      <w:r>
        <w:t xml:space="preserve">        `reference ${reference}: ${details}`);</w:t>
      </w:r>
    </w:p>
    <w:p w14:paraId="7FDE656E" w14:textId="77777777" w:rsidR="00B028F2" w:rsidRDefault="000D3C46">
      <w:pPr>
        <w:pStyle w:val="SourceCode"/>
      </w:pPr>
      <w:r>
        <w:t xml:space="preserve">    if (isApiRequest(request)) {</w:t>
      </w:r>
    </w:p>
    <w:p w14:paraId="11E6394E" w14:textId="77777777" w:rsidR="00B028F2" w:rsidRDefault="000D3C46">
      <w:pPr>
        <w:pStyle w:val="SourceCode"/>
      </w:pPr>
      <w:r>
        <w:t xml:space="preserve">        sendJson(response, 500, { code: code,</w:t>
      </w:r>
    </w:p>
    <w:p w14:paraId="4831210E" w14:textId="77777777" w:rsidR="00B028F2" w:rsidRDefault="000D3C46">
      <w:pPr>
        <w:pStyle w:val="SourceCode"/>
      </w:pPr>
      <w:r>
        <w:t xml:space="preserve">            message: SERVER_ERROR_TEXT + reference });</w:t>
      </w:r>
    </w:p>
    <w:p w14:paraId="1FCDE703" w14:textId="77777777" w:rsidR="00B028F2" w:rsidRDefault="000D3C46">
      <w:pPr>
        <w:pStyle w:val="SourceCode"/>
      </w:pPr>
      <w:r>
        <w:t xml:space="preserve">    } else {</w:t>
      </w:r>
    </w:p>
    <w:p w14:paraId="39241829" w14:textId="77777777" w:rsidR="00B028F2" w:rsidRDefault="000D3C46">
      <w:pPr>
        <w:pStyle w:val="SourceCode"/>
      </w:pPr>
      <w:r>
        <w:t xml:space="preserve">        sendErrorPage(response, 500, "Something Went Wrong",</w:t>
      </w:r>
    </w:p>
    <w:p w14:paraId="38BFADF8" w14:textId="77777777" w:rsidR="00B028F2" w:rsidRDefault="000D3C46">
      <w:pPr>
        <w:pStyle w:val="SourceCode"/>
      </w:pPr>
      <w:r>
        <w:t xml:space="preserve">            SERVER_ERROR_TEXT + reference, "/", "Home");</w:t>
      </w:r>
    </w:p>
    <w:p w14:paraId="2C81CB1A" w14:textId="77777777" w:rsidR="00B028F2" w:rsidRDefault="000D3C46">
      <w:pPr>
        <w:pStyle w:val="SourceCode"/>
      </w:pPr>
      <w:r>
        <w:t xml:space="preserve">    }</w:t>
      </w:r>
    </w:p>
    <w:p w14:paraId="0A596D47" w14:textId="77777777" w:rsidR="00B028F2" w:rsidRDefault="000D3C46">
      <w:pPr>
        <w:pStyle w:val="SourceCode"/>
      </w:pPr>
      <w:r>
        <w:t>}</w:t>
      </w:r>
    </w:p>
    <w:p w14:paraId="23C2058D" w14:textId="77777777" w:rsidR="00B028F2" w:rsidRDefault="00B028F2">
      <w:pPr>
        <w:pStyle w:val="SourceCode"/>
      </w:pPr>
    </w:p>
    <w:p w14:paraId="655BB402" w14:textId="77777777" w:rsidR="00B028F2" w:rsidRDefault="000D3C46">
      <w:pPr>
        <w:pStyle w:val="SourceCode"/>
      </w:pPr>
      <w:r>
        <w:t>// Remember, sendPage renders a template with its data through</w:t>
      </w:r>
    </w:p>
    <w:p w14:paraId="0A159D00" w14:textId="77777777" w:rsidR="00B028F2" w:rsidRDefault="000D3C46">
      <w:pPr>
        <w:pStyle w:val="SourceCode"/>
      </w:pPr>
      <w:r>
        <w:t>// response.render's function, and answers with the page. A page that cannot</w:t>
      </w:r>
    </w:p>
    <w:p w14:paraId="7A34CE88" w14:textId="77777777" w:rsidR="00B028F2" w:rsidRDefault="000D3C46">
      <w:pPr>
        <w:pStyle w:val="SourceCode"/>
      </w:pPr>
      <w:r>
        <w:t>// be made is the server's own failure: 500 with a reference, and the reason</w:t>
      </w:r>
    </w:p>
    <w:p w14:paraId="56E426D3" w14:textId="77777777" w:rsidR="00B028F2" w:rsidRDefault="000D3C46">
      <w:pPr>
        <w:pStyle w:val="SourceCode"/>
      </w:pPr>
      <w:r>
        <w:t>// in contacts.log, no longer in Terminal 1.</w:t>
      </w:r>
    </w:p>
    <w:p w14:paraId="09B24A64" w14:textId="77777777" w:rsidR="00B028F2" w:rsidRDefault="000D3C46">
      <w:pPr>
        <w:pStyle w:val="SourceCode"/>
      </w:pPr>
      <w:r>
        <w:t>function sendPage(request: Request, response: Response, status: number,</w:t>
      </w:r>
    </w:p>
    <w:p w14:paraId="17DC9AB9" w14:textId="77777777" w:rsidR="00B028F2" w:rsidRDefault="000D3C46">
      <w:pPr>
        <w:pStyle w:val="SourceCode"/>
      </w:pPr>
      <w:r>
        <w:t xml:space="preserve">                  templateName: string,</w:t>
      </w:r>
    </w:p>
    <w:p w14:paraId="05286E1F" w14:textId="77777777" w:rsidR="00B028F2" w:rsidRDefault="000D3C46">
      <w:pPr>
        <w:pStyle w:val="SourceCode"/>
      </w:pPr>
      <w:r>
        <w:t xml:space="preserve">                  pageData: Record&lt;string, unknown&gt;): void {</w:t>
      </w:r>
    </w:p>
    <w:p w14:paraId="7B15569A" w14:textId="77777777" w:rsidR="00B028F2" w:rsidRDefault="000D3C46">
      <w:pPr>
        <w:pStyle w:val="SourceCode"/>
      </w:pPr>
      <w:r>
        <w:t xml:space="preserve">    response.render(templateName, pageData,</w:t>
      </w:r>
    </w:p>
    <w:p w14:paraId="7CA84CC0" w14:textId="77777777" w:rsidR="00B028F2" w:rsidRDefault="000D3C46">
      <w:pPr>
        <w:pStyle w:val="SourceCode"/>
      </w:pPr>
      <w:r>
        <w:t xml:space="preserve">        (error: Error | null, html: string) =&gt; {</w:t>
      </w:r>
    </w:p>
    <w:p w14:paraId="5F9556DC" w14:textId="77777777" w:rsidR="00B028F2" w:rsidRDefault="000D3C46">
      <w:pPr>
        <w:pStyle w:val="SourceCode"/>
      </w:pPr>
      <w:r>
        <w:t xml:space="preserve">            if (error !== null) {</w:t>
      </w:r>
    </w:p>
    <w:p w14:paraId="7F323286" w14:textId="77777777" w:rsidR="00B028F2" w:rsidRDefault="000D3C46">
      <w:pPr>
        <w:pStyle w:val="SourceCode"/>
      </w:pPr>
      <w:r>
        <w:t xml:space="preserve">                sendServerError(request, response, "internal_error",</w:t>
      </w:r>
    </w:p>
    <w:p w14:paraId="43C94181" w14:textId="77777777" w:rsidR="00B028F2" w:rsidRDefault="000D3C46">
      <w:pPr>
        <w:pStyle w:val="SourceCode"/>
      </w:pPr>
      <w:r>
        <w:t xml:space="preserve">                    errorDetails(error));</w:t>
      </w:r>
    </w:p>
    <w:p w14:paraId="1AE2D166" w14:textId="77777777" w:rsidR="00B028F2" w:rsidRDefault="000D3C46">
      <w:pPr>
        <w:pStyle w:val="SourceCode"/>
      </w:pPr>
      <w:r>
        <w:t xml:space="preserve">                return;</w:t>
      </w:r>
    </w:p>
    <w:p w14:paraId="0A88003D" w14:textId="77777777" w:rsidR="00B028F2" w:rsidRDefault="000D3C46">
      <w:pPr>
        <w:pStyle w:val="SourceCode"/>
      </w:pPr>
      <w:r>
        <w:t xml:space="preserve">            }</w:t>
      </w:r>
    </w:p>
    <w:p w14:paraId="1E7DD0E5" w14:textId="77777777" w:rsidR="00B028F2" w:rsidRDefault="000D3C46">
      <w:pPr>
        <w:pStyle w:val="SourceCode"/>
      </w:pPr>
      <w:r>
        <w:t xml:space="preserve">            sendHtml(response, status, html);</w:t>
      </w:r>
    </w:p>
    <w:p w14:paraId="5BC3A586" w14:textId="77777777" w:rsidR="00B028F2" w:rsidRDefault="000D3C46">
      <w:pPr>
        <w:pStyle w:val="SourceCode"/>
      </w:pPr>
      <w:r>
        <w:t xml:space="preserve">        });</w:t>
      </w:r>
    </w:p>
    <w:p w14:paraId="7BB1F8B1" w14:textId="77777777" w:rsidR="00B028F2" w:rsidRDefault="000D3C46">
      <w:pPr>
        <w:pStyle w:val="SourceCode"/>
      </w:pPr>
      <w:r>
        <w:t>}</w:t>
      </w:r>
    </w:p>
    <w:p w14:paraId="759E9788" w14:textId="77777777" w:rsidR="00B028F2" w:rsidRDefault="00B028F2">
      <w:pPr>
        <w:pStyle w:val="SourceCode"/>
      </w:pPr>
    </w:p>
    <w:p w14:paraId="602838B6" w14:textId="77777777" w:rsidR="00B028F2" w:rsidRDefault="000D3C46">
      <w:pPr>
        <w:pStyle w:val="SourceCode"/>
      </w:pPr>
      <w:r>
        <w:t>// Remember, one short page from message.ejs, with any status: now the home</w:t>
      </w:r>
    </w:p>
    <w:p w14:paraId="02148526" w14:textId="77777777" w:rsidR="00B028F2" w:rsidRDefault="000D3C46">
      <w:pPr>
        <w:pStyle w:val="SourceCode"/>
      </w:pPr>
      <w:r>
        <w:t>// page's alone.</w:t>
      </w:r>
    </w:p>
    <w:p w14:paraId="6844ACEA" w14:textId="77777777" w:rsidR="00B028F2" w:rsidRDefault="000D3C46">
      <w:pPr>
        <w:pStyle w:val="SourceCode"/>
      </w:pPr>
      <w:r>
        <w:t>function sendMessagePage(request: Request, response: Response,</w:t>
      </w:r>
    </w:p>
    <w:p w14:paraId="2DAA69FF" w14:textId="77777777" w:rsidR="00B028F2" w:rsidRDefault="000D3C46">
      <w:pPr>
        <w:pStyle w:val="SourceCode"/>
      </w:pPr>
      <w:r>
        <w:t xml:space="preserve">                         status: number, title: string, message: string,</w:t>
      </w:r>
    </w:p>
    <w:p w14:paraId="7DB13612" w14:textId="77777777" w:rsidR="00B028F2" w:rsidRDefault="000D3C46">
      <w:pPr>
        <w:pStyle w:val="SourceCode"/>
      </w:pPr>
      <w:r>
        <w:t xml:space="preserve">                         linkPath: string, linkText: string): void {</w:t>
      </w:r>
    </w:p>
    <w:p w14:paraId="127459F6" w14:textId="77777777" w:rsidR="00B028F2" w:rsidRDefault="000D3C46">
      <w:pPr>
        <w:pStyle w:val="SourceCode"/>
      </w:pPr>
      <w:r>
        <w:t xml:space="preserve">    sendPage(request, response, status, MESSAGE_TEMPLATE,</w:t>
      </w:r>
    </w:p>
    <w:p w14:paraId="14ABEAF1" w14:textId="77777777" w:rsidR="00B028F2" w:rsidRDefault="000D3C46">
      <w:pPr>
        <w:pStyle w:val="SourceCode"/>
      </w:pPr>
      <w:r>
        <w:t xml:space="preserve">        { title: title, message: message, linkPath: linkPath,</w:t>
      </w:r>
    </w:p>
    <w:p w14:paraId="2260D859" w14:textId="77777777" w:rsidR="00B028F2" w:rsidRDefault="000D3C46">
      <w:pPr>
        <w:pStyle w:val="SourceCode"/>
      </w:pPr>
      <w:r>
        <w:t xml:space="preserve">            linkText: linkText });</w:t>
      </w:r>
    </w:p>
    <w:p w14:paraId="78589C08" w14:textId="77777777" w:rsidR="00B028F2" w:rsidRDefault="000D3C46">
      <w:pPr>
        <w:pStyle w:val="SourceCode"/>
      </w:pPr>
      <w:r>
        <w:t>}</w:t>
      </w:r>
    </w:p>
    <w:p w14:paraId="7A66C69B" w14:textId="77777777" w:rsidR="00B028F2" w:rsidRDefault="00B028F2">
      <w:pPr>
        <w:pStyle w:val="SourceCode"/>
      </w:pPr>
    </w:p>
    <w:p w14:paraId="53DE1122" w14:textId="77777777" w:rsidR="00B028F2" w:rsidRDefault="000D3C46">
      <w:pPr>
        <w:pStyle w:val="SourceCode"/>
      </w:pPr>
      <w:r>
        <w:t>// Remember, the 404 page never repeats the path (Lesson 8.2).</w:t>
      </w:r>
    </w:p>
    <w:p w14:paraId="094423B1" w14:textId="77777777" w:rsidR="00B028F2" w:rsidRDefault="000D3C46">
      <w:pPr>
        <w:pStyle w:val="SourceCode"/>
      </w:pPr>
      <w:r>
        <w:t>function sendNotFoundPage(request: Request, response: Response): void {</w:t>
      </w:r>
    </w:p>
    <w:p w14:paraId="1619E4B7" w14:textId="77777777" w:rsidR="00B028F2" w:rsidRDefault="000D3C46">
      <w:pPr>
        <w:pStyle w:val="SourceCode"/>
      </w:pPr>
      <w:r>
        <w:t xml:space="preserve">    sendErrorPage(response, 404, "Page Not Found",</w:t>
      </w:r>
    </w:p>
    <w:p w14:paraId="7A6808C8" w14:textId="77777777" w:rsidR="00B028F2" w:rsidRDefault="000D3C46">
      <w:pPr>
        <w:pStyle w:val="SourceCode"/>
      </w:pPr>
      <w:r>
        <w:t xml:space="preserve">        "There is no page at this address.", "/", "Home");</w:t>
      </w:r>
    </w:p>
    <w:p w14:paraId="0425EBBA" w14:textId="77777777" w:rsidR="00B028F2" w:rsidRDefault="000D3C46">
      <w:pPr>
        <w:pStyle w:val="SourceCode"/>
      </w:pPr>
      <w:r>
        <w:t>}</w:t>
      </w:r>
    </w:p>
    <w:p w14:paraId="3DD0F6D8" w14:textId="77777777" w:rsidR="00B028F2" w:rsidRDefault="00B028F2">
      <w:pPr>
        <w:pStyle w:val="SourceCode"/>
      </w:pPr>
    </w:p>
    <w:p w14:paraId="149A7FC2" w14:textId="77777777" w:rsidR="00B028F2" w:rsidRDefault="000D3C46">
      <w:pPr>
        <w:pStyle w:val="SourceCode"/>
      </w:pPr>
      <w:r>
        <w:t>// Remember, 503 when no connection opens: the server is fine, and the</w:t>
      </w:r>
    </w:p>
    <w:p w14:paraId="0623ED4D" w14:textId="77777777" w:rsidR="00B028F2" w:rsidRDefault="000D3C46">
      <w:pPr>
        <w:pStyle w:val="SourceCode"/>
      </w:pPr>
      <w:r>
        <w:t>// database it needs is out of reach, so trying again later may work. A</w:t>
      </w:r>
    </w:p>
    <w:p w14:paraId="2B5362D0" w14:textId="77777777" w:rsidR="00B028F2" w:rsidRDefault="000D3C46">
      <w:pPr>
        <w:pStyle w:val="SourceCode"/>
      </w:pPr>
      <w:r>
        <w:t>// store call that failed after connecting is the server's own failure:</w:t>
      </w:r>
    </w:p>
    <w:p w14:paraId="3902961C" w14:textId="77777777" w:rsidR="00B028F2" w:rsidRDefault="000D3C46">
      <w:pPr>
        <w:pStyle w:val="SourceCode"/>
      </w:pPr>
      <w:r>
        <w:t>// 500, with a reference; the store has logged the database's error just</w:t>
      </w:r>
    </w:p>
    <w:p w14:paraId="33459421" w14:textId="77777777" w:rsidR="00B028F2" w:rsidRDefault="000D3C46">
      <w:pPr>
        <w:pStyle w:val="SourceCode"/>
      </w:pPr>
      <w:r>
        <w:t>// before.</w:t>
      </w:r>
    </w:p>
    <w:p w14:paraId="0F50754E" w14:textId="77777777" w:rsidR="00B028F2" w:rsidRDefault="000D3C46">
      <w:pPr>
        <w:pStyle w:val="SourceCode"/>
      </w:pPr>
      <w:r>
        <w:t>function sendStoreFailure(request: Request, response: Response,</w:t>
      </w:r>
    </w:p>
    <w:p w14:paraId="1CB0F779" w14:textId="77777777" w:rsidR="00B028F2" w:rsidRDefault="000D3C46">
      <w:pPr>
        <w:pStyle w:val="SourceCode"/>
      </w:pPr>
      <w:r>
        <w:t xml:space="preserve">                          statusCode: number): void {</w:t>
      </w:r>
    </w:p>
    <w:p w14:paraId="4C129108" w14:textId="77777777" w:rsidR="00B028F2" w:rsidRDefault="000D3C46">
      <w:pPr>
        <w:pStyle w:val="SourceCode"/>
      </w:pPr>
      <w:r>
        <w:t xml:space="preserve">    if (statusCode === 503) {</w:t>
      </w:r>
    </w:p>
    <w:p w14:paraId="7F52C2F5" w14:textId="77777777" w:rsidR="00B028F2" w:rsidRDefault="000D3C46">
      <w:pPr>
        <w:pStyle w:val="SourceCode"/>
      </w:pPr>
      <w:r>
        <w:t xml:space="preserve">        sendErrorPage(response, 503, "Service Unavailable",</w:t>
      </w:r>
    </w:p>
    <w:p w14:paraId="250E3627" w14:textId="77777777" w:rsidR="00B028F2" w:rsidRDefault="000D3C46">
      <w:pPr>
        <w:pStyle w:val="SourceCode"/>
      </w:pPr>
      <w:r>
        <w:t xml:space="preserve">            "The contacts cannot be reached. Try again later.", "/", "Home");</w:t>
      </w:r>
    </w:p>
    <w:p w14:paraId="2D404777" w14:textId="77777777" w:rsidR="00B028F2" w:rsidRDefault="000D3C46">
      <w:pPr>
        <w:pStyle w:val="SourceCode"/>
      </w:pPr>
      <w:r>
        <w:t xml:space="preserve">    } else {</w:t>
      </w:r>
    </w:p>
    <w:p w14:paraId="16027D25" w14:textId="77777777" w:rsidR="00B028F2" w:rsidRDefault="000D3C46">
      <w:pPr>
        <w:pStyle w:val="SourceCode"/>
      </w:pPr>
      <w:r>
        <w:t xml:space="preserve">        sendServerError(request, response, "database_failure",</w:t>
      </w:r>
    </w:p>
    <w:p w14:paraId="7887B0E8" w14:textId="77777777" w:rsidR="00B028F2" w:rsidRDefault="000D3C46">
      <w:pPr>
        <w:pStyle w:val="SourceCode"/>
      </w:pPr>
      <w:r>
        <w:t xml:space="preserve">            STORE_FAILURE);</w:t>
      </w:r>
    </w:p>
    <w:p w14:paraId="089AA487" w14:textId="77777777" w:rsidR="00B028F2" w:rsidRDefault="000D3C46">
      <w:pPr>
        <w:pStyle w:val="SourceCode"/>
      </w:pPr>
      <w:r>
        <w:t xml:space="preserve">    }</w:t>
      </w:r>
    </w:p>
    <w:p w14:paraId="2FA6866B" w14:textId="77777777" w:rsidR="00B028F2" w:rsidRDefault="000D3C46">
      <w:pPr>
        <w:pStyle w:val="SourceCode"/>
      </w:pPr>
      <w:r>
        <w:t>}</w:t>
      </w:r>
    </w:p>
    <w:p w14:paraId="227F7344" w14:textId="77777777" w:rsidR="00B028F2" w:rsidRDefault="00B028F2">
      <w:pPr>
        <w:pStyle w:val="SourceCode"/>
      </w:pPr>
    </w:p>
    <w:p w14:paraId="0E75BA9E" w14:textId="77777777" w:rsidR="00B028F2" w:rsidRDefault="000D3C46">
      <w:pPr>
        <w:pStyle w:val="SourceCode"/>
      </w:pPr>
      <w:r>
        <w:t>// 403 Forbidden: the form's token is missing or wrong. Nothing was</w:t>
      </w:r>
    </w:p>
    <w:p w14:paraId="5584FABE" w14:textId="77777777" w:rsidR="00B028F2" w:rsidRDefault="000D3C46">
      <w:pPr>
        <w:pStyle w:val="SourceCode"/>
      </w:pPr>
      <w:r>
        <w:t>// changed.</w:t>
      </w:r>
    </w:p>
    <w:p w14:paraId="69941F77" w14:textId="77777777" w:rsidR="00B028F2" w:rsidRDefault="000D3C46">
      <w:pPr>
        <w:pStyle w:val="SourceCode"/>
      </w:pPr>
      <w:r>
        <w:t>function sendForbiddenPage(request: Request, response: Response): void {</w:t>
      </w:r>
    </w:p>
    <w:p w14:paraId="72880D44" w14:textId="77777777" w:rsidR="00B028F2" w:rsidRDefault="000D3C46">
      <w:pPr>
        <w:pStyle w:val="SourceCode"/>
      </w:pPr>
      <w:r>
        <w:t xml:space="preserve">    sendErrorPage(response, 403, "Forbidden", FORBIDDEN_MESSAGE, "/", "Home");</w:t>
      </w:r>
    </w:p>
    <w:p w14:paraId="6871DF43" w14:textId="77777777" w:rsidR="00B028F2" w:rsidRDefault="000D3C46">
      <w:pPr>
        <w:pStyle w:val="SourceCode"/>
      </w:pPr>
      <w:r>
        <w:t>}</w:t>
      </w:r>
    </w:p>
    <w:p w14:paraId="738F0D64" w14:textId="77777777" w:rsidR="00B028F2" w:rsidRDefault="00B028F2">
      <w:pPr>
        <w:pStyle w:val="SourceCode"/>
      </w:pPr>
    </w:p>
    <w:p w14:paraId="52019F6D" w14:textId="77777777" w:rsidR="00B028F2" w:rsidRDefault="000D3C46">
      <w:pPr>
        <w:pStyle w:val="SourceCode"/>
      </w:pPr>
      <w:r>
        <w:t>// Remember, the form page, with the notice, the value each field shows, and</w:t>
      </w:r>
    </w:p>
    <w:p w14:paraId="234DFA3B" w14:textId="77777777" w:rsidR="00B028F2" w:rsidRDefault="000D3C46">
      <w:pPr>
        <w:pStyle w:val="SourceCode"/>
      </w:pPr>
      <w:r>
        <w:t>// each field's problem; formKind gives the title, the address, and the</w:t>
      </w:r>
    </w:p>
    <w:p w14:paraId="018576EA" w14:textId="77777777" w:rsidR="00B028F2" w:rsidRDefault="000D3C46">
      <w:pPr>
        <w:pStyle w:val="SourceCode"/>
      </w:pPr>
      <w:r>
        <w:t>// button, and csrfToken goes into the hidden field.</w:t>
      </w:r>
    </w:p>
    <w:p w14:paraId="782F9B70" w14:textId="77777777" w:rsidR="00B028F2" w:rsidRDefault="000D3C46">
      <w:pPr>
        <w:pStyle w:val="SourceCode"/>
      </w:pPr>
      <w:r>
        <w:t>function sendForm(request: Request, response: Response, status: number,</w:t>
      </w:r>
    </w:p>
    <w:p w14:paraId="556B0CE0" w14:textId="77777777" w:rsidR="00B028F2" w:rsidRDefault="000D3C46">
      <w:pPr>
        <w:pStyle w:val="SourceCode"/>
      </w:pPr>
      <w:r>
        <w:t xml:space="preserve">                  formKind: FormKind, notice: string, fullName: string,</w:t>
      </w:r>
    </w:p>
    <w:p w14:paraId="06D9D60E" w14:textId="77777777" w:rsidR="00B028F2" w:rsidRDefault="000D3C46">
      <w:pPr>
        <w:pStyle w:val="SourceCode"/>
      </w:pPr>
      <w:r>
        <w:t xml:space="preserve">                  email: string, phone: string, problems: FieldProblems,</w:t>
      </w:r>
    </w:p>
    <w:p w14:paraId="6DF5810B" w14:textId="77777777" w:rsidR="00B028F2" w:rsidRDefault="000D3C46">
      <w:pPr>
        <w:pStyle w:val="SourceCode"/>
      </w:pPr>
      <w:r>
        <w:t xml:space="preserve">                  csrfToken: string): void {</w:t>
      </w:r>
    </w:p>
    <w:p w14:paraId="7E647868" w14:textId="77777777" w:rsidR="00B028F2" w:rsidRDefault="000D3C46">
      <w:pPr>
        <w:pStyle w:val="SourceCode"/>
      </w:pPr>
      <w:r>
        <w:t xml:space="preserve">    sendPage(request, response, status, CONTACT_FORM_TEMPLATE, {</w:t>
      </w:r>
    </w:p>
    <w:p w14:paraId="6F6C1FE5" w14:textId="77777777" w:rsidR="00B028F2" w:rsidRDefault="000D3C46">
      <w:pPr>
        <w:pStyle w:val="SourceCode"/>
      </w:pPr>
      <w:r>
        <w:t xml:space="preserve">        pageTitle: formKind.pageTitle, formAction: formKind.formAction,</w:t>
      </w:r>
    </w:p>
    <w:p w14:paraId="2210869C" w14:textId="77777777" w:rsidR="00B028F2" w:rsidRDefault="000D3C46">
      <w:pPr>
        <w:pStyle w:val="SourceCode"/>
      </w:pPr>
      <w:r>
        <w:t xml:space="preserve">        buttonText: formKind.buttonText, csrfToken: csrfToken,</w:t>
      </w:r>
    </w:p>
    <w:p w14:paraId="6F08D03B" w14:textId="77777777" w:rsidR="00B028F2" w:rsidRDefault="000D3C46">
      <w:pPr>
        <w:pStyle w:val="SourceCode"/>
      </w:pPr>
      <w:r>
        <w:t xml:space="preserve">        notice: notice, fullName: fullName, email: email, phone: phone,</w:t>
      </w:r>
    </w:p>
    <w:p w14:paraId="4029652A" w14:textId="77777777" w:rsidR="00B028F2" w:rsidRDefault="000D3C46">
      <w:pPr>
        <w:pStyle w:val="SourceCode"/>
      </w:pPr>
      <w:r>
        <w:t xml:space="preserve">        nameProblem: problems.nameProblem,</w:t>
      </w:r>
    </w:p>
    <w:p w14:paraId="0F1ACE4F" w14:textId="77777777" w:rsidR="00B028F2" w:rsidRDefault="000D3C46">
      <w:pPr>
        <w:pStyle w:val="SourceCode"/>
      </w:pPr>
      <w:r>
        <w:t xml:space="preserve">        emailProblem: problems.emailProblem,</w:t>
      </w:r>
    </w:p>
    <w:p w14:paraId="12695C35" w14:textId="77777777" w:rsidR="00B028F2" w:rsidRDefault="000D3C46">
      <w:pPr>
        <w:pStyle w:val="SourceCode"/>
      </w:pPr>
      <w:r>
        <w:t xml:space="preserve">        phoneProblem: problems.phoneProblem });</w:t>
      </w:r>
    </w:p>
    <w:p w14:paraId="6F0316DF" w14:textId="77777777" w:rsidR="00B028F2" w:rsidRDefault="000D3C46">
      <w:pPr>
        <w:pStyle w:val="SourceCode"/>
      </w:pPr>
      <w:r>
        <w:t>}</w:t>
      </w:r>
    </w:p>
    <w:p w14:paraId="64915D00" w14:textId="77777777" w:rsidR="00B028F2" w:rsidRDefault="00B028F2">
      <w:pPr>
        <w:pStyle w:val="SourceCode"/>
      </w:pPr>
    </w:p>
    <w:p w14:paraId="37A9A9BC" w14:textId="77777777" w:rsidR="00B028F2" w:rsidRDefault="000D3C46">
      <w:pPr>
        <w:pStyle w:val="SourceCode"/>
      </w:pPr>
      <w:r>
        <w:t>// Remember, checkEachField asks validateContact about one field at a time,</w:t>
      </w:r>
    </w:p>
    <w:p w14:paraId="02E157E2" w14:textId="77777777" w:rsidR="00B028F2" w:rsidRDefault="000D3C46">
      <w:pPr>
        <w:pStyle w:val="SourceCode"/>
      </w:pPr>
      <w:r>
        <w:t>// so the form shows every problem at once (Lesson 8.4).</w:t>
      </w:r>
    </w:p>
    <w:p w14:paraId="19F530A0" w14:textId="77777777" w:rsidR="00B028F2" w:rsidRDefault="000D3C46">
      <w:pPr>
        <w:pStyle w:val="SourceCode"/>
      </w:pPr>
      <w:r>
        <w:t>function checkEachField(fullName: string, email: string,</w:t>
      </w:r>
    </w:p>
    <w:p w14:paraId="6E573474" w14:textId="77777777" w:rsidR="00B028F2" w:rsidRDefault="000D3C46">
      <w:pPr>
        <w:pStyle w:val="SourceCode"/>
      </w:pPr>
      <w:r>
        <w:t xml:space="preserve">                        phone: string): FieldProblems {</w:t>
      </w:r>
    </w:p>
    <w:p w14:paraId="22843E2E" w14:textId="77777777" w:rsidR="00B028F2" w:rsidRDefault="000D3C46">
      <w:pPr>
        <w:pStyle w:val="SourceCode"/>
      </w:pPr>
      <w:r>
        <w:t xml:space="preserve">    return new FieldProblems(</w:t>
      </w:r>
    </w:p>
    <w:p w14:paraId="46521DE3" w14:textId="77777777" w:rsidR="00B028F2" w:rsidRDefault="000D3C46">
      <w:pPr>
        <w:pStyle w:val="SourceCode"/>
      </w:pPr>
      <w:r>
        <w:t xml:space="preserve">        contacts.validateContact(fullName, ACCEPTED_EMAIL, ""),</w:t>
      </w:r>
    </w:p>
    <w:p w14:paraId="575169A0" w14:textId="77777777" w:rsidR="00B028F2" w:rsidRDefault="000D3C46">
      <w:pPr>
        <w:pStyle w:val="SourceCode"/>
      </w:pPr>
      <w:r>
        <w:t xml:space="preserve">        contacts.validateContact(ACCEPTED_NAME, email, ""),</w:t>
      </w:r>
    </w:p>
    <w:p w14:paraId="694E08FF" w14:textId="77777777" w:rsidR="00B028F2" w:rsidRDefault="000D3C46">
      <w:pPr>
        <w:pStyle w:val="SourceCode"/>
      </w:pPr>
      <w:r>
        <w:t xml:space="preserve">        contacts.validateContact(ACCEPTED_NAME, ACCEPTED_EMAIL, phone));</w:t>
      </w:r>
    </w:p>
    <w:p w14:paraId="71BC11B9" w14:textId="77777777" w:rsidR="00B028F2" w:rsidRDefault="000D3C46">
      <w:pPr>
        <w:pStyle w:val="SourceCode"/>
      </w:pPr>
      <w:r>
        <w:t>}</w:t>
      </w:r>
    </w:p>
    <w:p w14:paraId="5700E669" w14:textId="77777777" w:rsidR="00B028F2" w:rsidRDefault="00B028F2">
      <w:pPr>
        <w:pStyle w:val="SourceCode"/>
      </w:pPr>
    </w:p>
    <w:p w14:paraId="58941BE4" w14:textId="77777777" w:rsidR="00B028F2" w:rsidRDefault="000D3C46">
      <w:pPr>
        <w:pStyle w:val="SourceCode"/>
      </w:pPr>
      <w:r>
        <w:t>// Remember, true when any field has a problem.</w:t>
      </w:r>
    </w:p>
    <w:p w14:paraId="44FEDA30" w14:textId="77777777" w:rsidR="00B028F2" w:rsidRDefault="000D3C46">
      <w:pPr>
        <w:pStyle w:val="SourceCode"/>
      </w:pPr>
      <w:r>
        <w:t>function hasProblem(problems: FieldProblems): boolean {</w:t>
      </w:r>
    </w:p>
    <w:p w14:paraId="00052D8C" w14:textId="77777777" w:rsidR="00B028F2" w:rsidRDefault="000D3C46">
      <w:pPr>
        <w:pStyle w:val="SourceCode"/>
      </w:pPr>
      <w:r>
        <w:t xml:space="preserve">    return problems.nameProblem !== "" || problems.emailProblem !== "" ||</w:t>
      </w:r>
    </w:p>
    <w:p w14:paraId="61B0F99F" w14:textId="77777777" w:rsidR="00B028F2" w:rsidRDefault="000D3C46">
      <w:pPr>
        <w:pStyle w:val="SourceCode"/>
      </w:pPr>
      <w:r>
        <w:t xml:space="preserve">        problems.phoneProblem !== "";</w:t>
      </w:r>
    </w:p>
    <w:p w14:paraId="5D653795" w14:textId="77777777" w:rsidR="00B028F2" w:rsidRDefault="000D3C46">
      <w:pPr>
        <w:pStyle w:val="SourceCode"/>
      </w:pPr>
      <w:r>
        <w:t>}</w:t>
      </w:r>
    </w:p>
    <w:p w14:paraId="0F122945" w14:textId="77777777" w:rsidR="00B028F2" w:rsidRDefault="00B028F2">
      <w:pPr>
        <w:pStyle w:val="SourceCode"/>
      </w:pPr>
    </w:p>
    <w:p w14:paraId="46C60340" w14:textId="77777777" w:rsidR="00B028F2" w:rsidRDefault="000D3C46">
      <w:pPr>
        <w:pStyle w:val="SourceCode"/>
      </w:pPr>
      <w:r>
        <w:t>// Remember, one field's text from a form or a query, Express's parsed</w:t>
      </w:r>
    </w:p>
    <w:p w14:paraId="35777728" w14:textId="77777777" w:rsidR="00B028F2" w:rsidRDefault="000D3C46">
      <w:pPr>
        <w:pStyle w:val="SourceCode"/>
      </w:pPr>
      <w:r>
        <w:t>// values: a field sent once is text, a field sent twice an array, whose</w:t>
      </w:r>
    </w:p>
    <w:p w14:paraId="43230941" w14:textId="77777777" w:rsidR="00B028F2" w:rsidRDefault="000D3C46">
      <w:pPr>
        <w:pStyle w:val="SourceCode"/>
      </w:pPr>
      <w:r>
        <w:t>// first value is kept, and a field not sent is "" (Lesson 8.4).</w:t>
      </w:r>
    </w:p>
    <w:p w14:paraId="3226E6A5" w14:textId="77777777" w:rsidR="00B028F2" w:rsidRDefault="000D3C46">
      <w:pPr>
        <w:pStyle w:val="SourceCode"/>
      </w:pPr>
      <w:r>
        <w:t>function formValue(fieldValue: unknown): string {</w:t>
      </w:r>
    </w:p>
    <w:p w14:paraId="196B0E3A" w14:textId="77777777" w:rsidR="00B028F2" w:rsidRDefault="000D3C46">
      <w:pPr>
        <w:pStyle w:val="SourceCode"/>
      </w:pPr>
      <w:r>
        <w:t xml:space="preserve">    if (typeof fieldValue === "string") {</w:t>
      </w:r>
    </w:p>
    <w:p w14:paraId="3B0D8915" w14:textId="77777777" w:rsidR="00B028F2" w:rsidRDefault="000D3C46">
      <w:pPr>
        <w:pStyle w:val="SourceCode"/>
      </w:pPr>
      <w:r>
        <w:t xml:space="preserve">        return fieldValue;</w:t>
      </w:r>
    </w:p>
    <w:p w14:paraId="1150C572" w14:textId="77777777" w:rsidR="00B028F2" w:rsidRDefault="000D3C46">
      <w:pPr>
        <w:pStyle w:val="SourceCode"/>
      </w:pPr>
      <w:r>
        <w:t xml:space="preserve">    }</w:t>
      </w:r>
    </w:p>
    <w:p w14:paraId="62B35F95" w14:textId="77777777" w:rsidR="00B028F2" w:rsidRDefault="000D3C46">
      <w:pPr>
        <w:pStyle w:val="SourceCode"/>
      </w:pPr>
      <w:r>
        <w:t xml:space="preserve">    if (Array.isArray(fieldValue) &amp;&amp; typeof fieldValue[0] === "string") {</w:t>
      </w:r>
    </w:p>
    <w:p w14:paraId="1666C7AD" w14:textId="77777777" w:rsidR="00B028F2" w:rsidRDefault="000D3C46">
      <w:pPr>
        <w:pStyle w:val="SourceCode"/>
      </w:pPr>
      <w:r>
        <w:t xml:space="preserve">        return fieldValue[0];</w:t>
      </w:r>
    </w:p>
    <w:p w14:paraId="0006E496" w14:textId="77777777" w:rsidR="00B028F2" w:rsidRDefault="000D3C46">
      <w:pPr>
        <w:pStyle w:val="SourceCode"/>
      </w:pPr>
      <w:r>
        <w:t xml:space="preserve">    }</w:t>
      </w:r>
    </w:p>
    <w:p w14:paraId="237BEC77" w14:textId="77777777" w:rsidR="00B028F2" w:rsidRDefault="000D3C46">
      <w:pPr>
        <w:pStyle w:val="SourceCode"/>
      </w:pPr>
      <w:r>
        <w:t xml:space="preserve">    return "";</w:t>
      </w:r>
    </w:p>
    <w:p w14:paraId="642B5DE2" w14:textId="77777777" w:rsidR="00B028F2" w:rsidRDefault="000D3C46">
      <w:pPr>
        <w:pStyle w:val="SourceCode"/>
      </w:pPr>
      <w:r>
        <w:t>}</w:t>
      </w:r>
    </w:p>
    <w:p w14:paraId="6EBD879B" w14:textId="77777777" w:rsidR="00B028F2" w:rsidRDefault="00B028F2">
      <w:pPr>
        <w:pStyle w:val="SourceCode"/>
      </w:pPr>
    </w:p>
    <w:p w14:paraId="780843B6" w14:textId="77777777" w:rsidR="00B028F2" w:rsidRDefault="000D3C46">
      <w:pPr>
        <w:pStyle w:val="SourceCode"/>
      </w:pPr>
      <w:r>
        <w:t>// Remember, store statuses as HTTP statuses (Lesson 6.14).</w:t>
      </w:r>
    </w:p>
    <w:p w14:paraId="701A8770" w14:textId="77777777" w:rsidR="00B028F2" w:rsidRDefault="000D3C46">
      <w:pPr>
        <w:pStyle w:val="SourceCode"/>
      </w:pPr>
      <w:r>
        <w:t>function httpStatusFor(status: ContactStatus): number {</w:t>
      </w:r>
    </w:p>
    <w:p w14:paraId="44CACA4D" w14:textId="77777777" w:rsidR="00B028F2" w:rsidRDefault="000D3C46">
      <w:pPr>
        <w:pStyle w:val="SourceCode"/>
      </w:pPr>
      <w:r>
        <w:t xml:space="preserve">    if (status === ContactStatus.InvalidInput) {</w:t>
      </w:r>
    </w:p>
    <w:p w14:paraId="32BFB421" w14:textId="77777777" w:rsidR="00B028F2" w:rsidRDefault="000D3C46">
      <w:pPr>
        <w:pStyle w:val="SourceCode"/>
      </w:pPr>
      <w:r>
        <w:t xml:space="preserve">        return 400;</w:t>
      </w:r>
    </w:p>
    <w:p w14:paraId="7F6E2CC0" w14:textId="77777777" w:rsidR="00B028F2" w:rsidRDefault="000D3C46">
      <w:pPr>
        <w:pStyle w:val="SourceCode"/>
      </w:pPr>
      <w:r>
        <w:t xml:space="preserve">    }</w:t>
      </w:r>
    </w:p>
    <w:p w14:paraId="40B7CEFD" w14:textId="77777777" w:rsidR="00B028F2" w:rsidRDefault="000D3C46">
      <w:pPr>
        <w:pStyle w:val="SourceCode"/>
      </w:pPr>
      <w:r>
        <w:t xml:space="preserve">    if (status === ContactStatus.NotFound) {</w:t>
      </w:r>
    </w:p>
    <w:p w14:paraId="668CA8E2" w14:textId="77777777" w:rsidR="00B028F2" w:rsidRDefault="000D3C46">
      <w:pPr>
        <w:pStyle w:val="SourceCode"/>
      </w:pPr>
      <w:r>
        <w:t xml:space="preserve">        return 404;</w:t>
      </w:r>
    </w:p>
    <w:p w14:paraId="3D37D24C" w14:textId="77777777" w:rsidR="00B028F2" w:rsidRDefault="000D3C46">
      <w:pPr>
        <w:pStyle w:val="SourceCode"/>
      </w:pPr>
      <w:r>
        <w:t xml:space="preserve">    }</w:t>
      </w:r>
    </w:p>
    <w:p w14:paraId="218B928A" w14:textId="77777777" w:rsidR="00B028F2" w:rsidRDefault="000D3C46">
      <w:pPr>
        <w:pStyle w:val="SourceCode"/>
      </w:pPr>
      <w:r>
        <w:t xml:space="preserve">    if (status === ContactStatus.DuplicateEmail) {</w:t>
      </w:r>
    </w:p>
    <w:p w14:paraId="02818550" w14:textId="77777777" w:rsidR="00B028F2" w:rsidRDefault="000D3C46">
      <w:pPr>
        <w:pStyle w:val="SourceCode"/>
      </w:pPr>
      <w:r>
        <w:t xml:space="preserve">        return 409;</w:t>
      </w:r>
    </w:p>
    <w:p w14:paraId="3DE404FC" w14:textId="77777777" w:rsidR="00B028F2" w:rsidRDefault="000D3C46">
      <w:pPr>
        <w:pStyle w:val="SourceCode"/>
      </w:pPr>
      <w:r>
        <w:t xml:space="preserve">    }</w:t>
      </w:r>
    </w:p>
    <w:p w14:paraId="6FA016DB" w14:textId="77777777" w:rsidR="00B028F2" w:rsidRDefault="000D3C46">
      <w:pPr>
        <w:pStyle w:val="SourceCode"/>
      </w:pPr>
      <w:r>
        <w:t xml:space="preserve">    return 500;</w:t>
      </w:r>
    </w:p>
    <w:p w14:paraId="6B99C232" w14:textId="77777777" w:rsidR="00B028F2" w:rsidRDefault="000D3C46">
      <w:pPr>
        <w:pStyle w:val="SourceCode"/>
      </w:pPr>
      <w:r>
        <w:t>}</w:t>
      </w:r>
    </w:p>
    <w:p w14:paraId="04BBF513" w14:textId="77777777" w:rsidR="00B028F2" w:rsidRDefault="00B028F2">
      <w:pPr>
        <w:pStyle w:val="SourceCode"/>
      </w:pPr>
    </w:p>
    <w:p w14:paraId="39B58596" w14:textId="77777777" w:rsidR="00B028F2" w:rsidRDefault="000D3C46">
      <w:pPr>
        <w:pStyle w:val="SourceCode"/>
      </w:pPr>
      <w:r>
        <w:t>// Remember, the id in a path segment, or 0 when the segment is not an id:</w:t>
      </w:r>
    </w:p>
    <w:p w14:paraId="03D2A15D" w14:textId="77777777" w:rsidR="00B028F2" w:rsidRDefault="000D3C46">
      <w:pPr>
        <w:pStyle w:val="SourceCode"/>
      </w:pPr>
      <w:r>
        <w:t>// Lesson 6.11's rules, digits 0 to 9 only, no leading 0, and 1 to</w:t>
      </w:r>
    </w:p>
    <w:p w14:paraId="42852668" w14:textId="77777777" w:rsidR="00B028F2" w:rsidRDefault="000D3C46">
      <w:pPr>
        <w:pStyle w:val="SourceCode"/>
      </w:pPr>
      <w:r>
        <w:t>// 2147483647.</w:t>
      </w:r>
    </w:p>
    <w:p w14:paraId="091F3169" w14:textId="77777777" w:rsidR="00B028F2" w:rsidRDefault="000D3C46">
      <w:pPr>
        <w:pStyle w:val="SourceCode"/>
      </w:pPr>
      <w:r>
        <w:t>function parsePathId(idText: string): number {</w:t>
      </w:r>
    </w:p>
    <w:p w14:paraId="0CB74384" w14:textId="77777777" w:rsidR="00B028F2" w:rsidRDefault="000D3C46">
      <w:pPr>
        <w:pStyle w:val="SourceCode"/>
      </w:pPr>
      <w:r>
        <w:t xml:space="preserve">    if (idText === "" || idText.length &gt; ID_DIGITS_LIMIT ||</w:t>
      </w:r>
    </w:p>
    <w:p w14:paraId="6DA5E588" w14:textId="77777777" w:rsidR="00B028F2" w:rsidRDefault="000D3C46">
      <w:pPr>
        <w:pStyle w:val="SourceCode"/>
      </w:pPr>
      <w:r>
        <w:t xml:space="preserve">        idText.startsWith("0")) {</w:t>
      </w:r>
    </w:p>
    <w:p w14:paraId="106396A8" w14:textId="77777777" w:rsidR="00B028F2" w:rsidRDefault="000D3C46">
      <w:pPr>
        <w:pStyle w:val="SourceCode"/>
      </w:pPr>
      <w:r>
        <w:t xml:space="preserve">        return 0;</w:t>
      </w:r>
    </w:p>
    <w:p w14:paraId="5797756F" w14:textId="77777777" w:rsidR="00B028F2" w:rsidRDefault="000D3C46">
      <w:pPr>
        <w:pStyle w:val="SourceCode"/>
      </w:pPr>
      <w:r>
        <w:t xml:space="preserve">    }</w:t>
      </w:r>
    </w:p>
    <w:p w14:paraId="68810B53" w14:textId="77777777" w:rsidR="00B028F2" w:rsidRDefault="000D3C46">
      <w:pPr>
        <w:pStyle w:val="SourceCode"/>
      </w:pPr>
      <w:r>
        <w:t xml:space="preserve">    for (const character of idText) {</w:t>
      </w:r>
    </w:p>
    <w:p w14:paraId="399C4D7D" w14:textId="77777777" w:rsidR="00B028F2" w:rsidRDefault="000D3C46">
      <w:pPr>
        <w:pStyle w:val="SourceCode"/>
      </w:pPr>
      <w:r>
        <w:t xml:space="preserve">        if (DIGIT_CHARACTERS.indexOf(character) === -1) {</w:t>
      </w:r>
    </w:p>
    <w:p w14:paraId="3C558230" w14:textId="77777777" w:rsidR="00B028F2" w:rsidRDefault="000D3C46">
      <w:pPr>
        <w:pStyle w:val="SourceCode"/>
      </w:pPr>
      <w:r>
        <w:t xml:space="preserve">            return 0;</w:t>
      </w:r>
    </w:p>
    <w:p w14:paraId="377033BF" w14:textId="77777777" w:rsidR="00B028F2" w:rsidRDefault="000D3C46">
      <w:pPr>
        <w:pStyle w:val="SourceCode"/>
      </w:pPr>
      <w:r>
        <w:t xml:space="preserve">        }</w:t>
      </w:r>
    </w:p>
    <w:p w14:paraId="667DE4BA" w14:textId="77777777" w:rsidR="00B028F2" w:rsidRDefault="000D3C46">
      <w:pPr>
        <w:pStyle w:val="SourceCode"/>
      </w:pPr>
      <w:r>
        <w:t xml:space="preserve">    }</w:t>
      </w:r>
    </w:p>
    <w:p w14:paraId="06BC9235" w14:textId="77777777" w:rsidR="00B028F2" w:rsidRDefault="000D3C46">
      <w:pPr>
        <w:pStyle w:val="SourceCode"/>
      </w:pPr>
      <w:r>
        <w:t xml:space="preserve">    const contactId: number = Number(idText);</w:t>
      </w:r>
    </w:p>
    <w:p w14:paraId="0B41BE8B" w14:textId="77777777" w:rsidR="00B028F2" w:rsidRDefault="000D3C46">
      <w:pPr>
        <w:pStyle w:val="SourceCode"/>
      </w:pPr>
      <w:r>
        <w:t xml:space="preserve">    if (contactId &gt; ID_LIMIT) {</w:t>
      </w:r>
    </w:p>
    <w:p w14:paraId="74379251" w14:textId="77777777" w:rsidR="00B028F2" w:rsidRDefault="000D3C46">
      <w:pPr>
        <w:pStyle w:val="SourceCode"/>
      </w:pPr>
      <w:r>
        <w:t xml:space="preserve">        return 0;</w:t>
      </w:r>
    </w:p>
    <w:p w14:paraId="12F513A2" w14:textId="77777777" w:rsidR="00B028F2" w:rsidRDefault="000D3C46">
      <w:pPr>
        <w:pStyle w:val="SourceCode"/>
      </w:pPr>
      <w:r>
        <w:t xml:space="preserve">    }</w:t>
      </w:r>
    </w:p>
    <w:p w14:paraId="5EFED809" w14:textId="77777777" w:rsidR="00B028F2" w:rsidRDefault="000D3C46">
      <w:pPr>
        <w:pStyle w:val="SourceCode"/>
      </w:pPr>
      <w:r>
        <w:t xml:space="preserve">    return contactId;</w:t>
      </w:r>
    </w:p>
    <w:p w14:paraId="71B2B539" w14:textId="77777777" w:rsidR="00B028F2" w:rsidRDefault="000D3C46">
      <w:pPr>
        <w:pStyle w:val="SourceCode"/>
      </w:pPr>
      <w:r>
        <w:t>}</w:t>
      </w:r>
    </w:p>
    <w:p w14:paraId="6FDF3162" w14:textId="77777777" w:rsidR="00B028F2" w:rsidRDefault="00B028F2">
      <w:pPr>
        <w:pStyle w:val="SourceCode"/>
      </w:pPr>
    </w:p>
    <w:p w14:paraId="6076692C" w14:textId="77777777" w:rsidR="00B028F2" w:rsidRDefault="000D3C46">
      <w:pPr>
        <w:pStyle w:val="SourceCode"/>
      </w:pPr>
      <w:r>
        <w:t>// Where a login sends the visitor: nextPath when it is a path on this site,</w:t>
      </w:r>
    </w:p>
    <w:p w14:paraId="39AD9E77" w14:textId="77777777" w:rsidR="00B028F2" w:rsidRDefault="000D3C46">
      <w:pPr>
        <w:pStyle w:val="SourceCode"/>
      </w:pPr>
      <w:r>
        <w:t>// or /contacts. The login form carries next from the address, which anyone</w:t>
      </w:r>
    </w:p>
    <w:p w14:paraId="54A52122" w14:textId="77777777" w:rsidR="00B028F2" w:rsidRDefault="000D3C46">
      <w:pPr>
        <w:pStyle w:val="SourceCode"/>
      </w:pPr>
      <w:r>
        <w:t>// can write, so it is checked. It must start with one /: //evil.example and</w:t>
      </w:r>
    </w:p>
    <w:p w14:paraId="5DF4F063" w14:textId="77777777" w:rsidR="00B028F2" w:rsidRDefault="000D3C46">
      <w:pPr>
        <w:pStyle w:val="SourceCode"/>
      </w:pPr>
      <w:r>
        <w:t>// /\evil.example lead a browser to another site, an open redirect. Express</w:t>
      </w:r>
    </w:p>
    <w:p w14:paraId="18B6FA68" w14:textId="77777777" w:rsidR="00B028F2" w:rsidRDefault="000D3C46">
      <w:pPr>
        <w:pStyle w:val="SourceCode"/>
      </w:pPr>
      <w:r>
        <w:t>// has no check of its own for this.</w:t>
      </w:r>
    </w:p>
    <w:p w14:paraId="3EB12599" w14:textId="77777777" w:rsidR="00B028F2" w:rsidRDefault="000D3C46">
      <w:pPr>
        <w:pStyle w:val="SourceCode"/>
      </w:pPr>
      <w:r>
        <w:t>function safeNext(nextPath: string): string {</w:t>
      </w:r>
    </w:p>
    <w:p w14:paraId="2CFC32CE" w14:textId="77777777" w:rsidR="00B028F2" w:rsidRDefault="000D3C46">
      <w:pPr>
        <w:pStyle w:val="SourceCode"/>
      </w:pPr>
      <w:r>
        <w:t xml:space="preserve">    if (!nextPath.startsWith("/") || nextPath.startsWith("//") ||</w:t>
      </w:r>
    </w:p>
    <w:p w14:paraId="6235C29B" w14:textId="77777777" w:rsidR="00B028F2" w:rsidRDefault="000D3C46">
      <w:pPr>
        <w:pStyle w:val="SourceCode"/>
      </w:pPr>
      <w:r>
        <w:t xml:space="preserve">        nextPath.startsWith("/\\")) {</w:t>
      </w:r>
    </w:p>
    <w:p w14:paraId="43778FDF" w14:textId="77777777" w:rsidR="00B028F2" w:rsidRDefault="000D3C46">
      <w:pPr>
        <w:pStyle w:val="SourceCode"/>
      </w:pPr>
      <w:r>
        <w:t xml:space="preserve">        return CONTACTS_PAGE_PATH;</w:t>
      </w:r>
    </w:p>
    <w:p w14:paraId="5CD73680" w14:textId="77777777" w:rsidR="00B028F2" w:rsidRDefault="000D3C46">
      <w:pPr>
        <w:pStyle w:val="SourceCode"/>
      </w:pPr>
      <w:r>
        <w:t xml:space="preserve">    }</w:t>
      </w:r>
    </w:p>
    <w:p w14:paraId="4752BA32" w14:textId="77777777" w:rsidR="00B028F2" w:rsidRDefault="000D3C46">
      <w:pPr>
        <w:pStyle w:val="SourceCode"/>
      </w:pPr>
      <w:r>
        <w:t xml:space="preserve">    // Every character must be printable ASCII, from ! to ~, so no space or</w:t>
      </w:r>
    </w:p>
    <w:p w14:paraId="4BBDE701" w14:textId="77777777" w:rsidR="00B028F2" w:rsidRDefault="000D3C46">
      <w:pPr>
        <w:pStyle w:val="SourceCode"/>
      </w:pPr>
      <w:r>
        <w:t xml:space="preserve">    // line break can reach the Location header. Remember, strings compare</w:t>
      </w:r>
    </w:p>
    <w:p w14:paraId="4F53FF35" w14:textId="77777777" w:rsidR="00B028F2" w:rsidRDefault="000D3C46">
      <w:pPr>
        <w:pStyle w:val="SourceCode"/>
      </w:pPr>
      <w:r>
        <w:t xml:space="preserve">    // by their characters' codes: " " and the control characters below it</w:t>
      </w:r>
    </w:p>
    <w:p w14:paraId="64727908" w14:textId="77777777" w:rsidR="00B028F2" w:rsidRDefault="000D3C46">
      <w:pPr>
        <w:pStyle w:val="SourceCode"/>
      </w:pPr>
      <w:r>
        <w:t xml:space="preserve">    // come before "!", and DEL and every non-ASCII character after "~".</w:t>
      </w:r>
    </w:p>
    <w:p w14:paraId="169A0D83" w14:textId="77777777" w:rsidR="00B028F2" w:rsidRDefault="000D3C46">
      <w:pPr>
        <w:pStyle w:val="SourceCode"/>
      </w:pPr>
      <w:r>
        <w:t xml:space="preserve">    for (const character of nextPath) {</w:t>
      </w:r>
    </w:p>
    <w:p w14:paraId="2F0519C1" w14:textId="77777777" w:rsidR="00B028F2" w:rsidRDefault="000D3C46">
      <w:pPr>
        <w:pStyle w:val="SourceCode"/>
      </w:pPr>
      <w:r>
        <w:t xml:space="preserve">        if (character &lt; "!" || character &gt; "~") {</w:t>
      </w:r>
    </w:p>
    <w:p w14:paraId="71B9DFAC" w14:textId="77777777" w:rsidR="00B028F2" w:rsidRDefault="000D3C46">
      <w:pPr>
        <w:pStyle w:val="SourceCode"/>
      </w:pPr>
      <w:r>
        <w:t xml:space="preserve">            return CONTACTS_PAGE_PATH;</w:t>
      </w:r>
    </w:p>
    <w:p w14:paraId="02C6AC2B" w14:textId="77777777" w:rsidR="00B028F2" w:rsidRDefault="000D3C46">
      <w:pPr>
        <w:pStyle w:val="SourceCode"/>
      </w:pPr>
      <w:r>
        <w:t xml:space="preserve">        }</w:t>
      </w:r>
    </w:p>
    <w:p w14:paraId="1AC7A9A4" w14:textId="77777777" w:rsidR="00B028F2" w:rsidRDefault="000D3C46">
      <w:pPr>
        <w:pStyle w:val="SourceCode"/>
      </w:pPr>
      <w:r>
        <w:t xml:space="preserve">    }</w:t>
      </w:r>
    </w:p>
    <w:p w14:paraId="78C3BF03" w14:textId="77777777" w:rsidR="00B028F2" w:rsidRDefault="000D3C46">
      <w:pPr>
        <w:pStyle w:val="SourceCode"/>
      </w:pPr>
      <w:r>
        <w:t xml:space="preserve">    return nextPath;</w:t>
      </w:r>
    </w:p>
    <w:p w14:paraId="0883BD0C" w14:textId="77777777" w:rsidR="00B028F2" w:rsidRDefault="000D3C46">
      <w:pPr>
        <w:pStyle w:val="SourceCode"/>
      </w:pPr>
      <w:r>
        <w:t>}</w:t>
      </w:r>
    </w:p>
    <w:p w14:paraId="40F818A7" w14:textId="77777777" w:rsidR="00B028F2" w:rsidRDefault="00B028F2">
      <w:pPr>
        <w:pStyle w:val="SourceCode"/>
      </w:pPr>
    </w:p>
    <w:p w14:paraId="08D6875A" w14:textId="77777777" w:rsidR="00B028F2" w:rsidRDefault="000D3C46">
      <w:pPr>
        <w:pStyle w:val="SourceCode"/>
      </w:pPr>
      <w:r>
        <w:t>// Remember, the program decides the phone's text; the template only places</w:t>
      </w:r>
    </w:p>
    <w:p w14:paraId="29134284" w14:textId="77777777" w:rsidR="00B028F2" w:rsidRDefault="000D3C46">
      <w:pPr>
        <w:pStyle w:val="SourceCode"/>
      </w:pPr>
      <w:r>
        <w:t>// it. A contact from the database has null for no phone.</w:t>
      </w:r>
    </w:p>
    <w:p w14:paraId="62EB8BFB" w14:textId="77777777" w:rsidR="00B028F2" w:rsidRDefault="000D3C46">
      <w:pPr>
        <w:pStyle w:val="SourceCode"/>
      </w:pPr>
      <w:r>
        <w:t>function phoneTextFor(contact: Contact): string {</w:t>
      </w:r>
    </w:p>
    <w:p w14:paraId="016607B6" w14:textId="77777777" w:rsidR="00B028F2" w:rsidRDefault="000D3C46">
      <w:pPr>
        <w:pStyle w:val="SourceCode"/>
      </w:pPr>
      <w:r>
        <w:t xml:space="preserve">    if (contact.phone === null || contact.phone === "") {</w:t>
      </w:r>
    </w:p>
    <w:p w14:paraId="42427755" w14:textId="77777777" w:rsidR="00B028F2" w:rsidRDefault="000D3C46">
      <w:pPr>
        <w:pStyle w:val="SourceCode"/>
      </w:pPr>
      <w:r>
        <w:t xml:space="preserve">        return NO_PHONE_TEXT;</w:t>
      </w:r>
    </w:p>
    <w:p w14:paraId="0AE8C3C9" w14:textId="77777777" w:rsidR="00B028F2" w:rsidRDefault="000D3C46">
      <w:pPr>
        <w:pStyle w:val="SourceCode"/>
      </w:pPr>
      <w:r>
        <w:t xml:space="preserve">    }</w:t>
      </w:r>
    </w:p>
    <w:p w14:paraId="1EABB509" w14:textId="77777777" w:rsidR="00B028F2" w:rsidRDefault="000D3C46">
      <w:pPr>
        <w:pStyle w:val="SourceCode"/>
      </w:pPr>
      <w:r>
        <w:t xml:space="preserve">    return contact.phone;</w:t>
      </w:r>
    </w:p>
    <w:p w14:paraId="3C4CEAE5" w14:textId="77777777" w:rsidR="00B028F2" w:rsidRDefault="000D3C46">
      <w:pPr>
        <w:pStyle w:val="SourceCode"/>
      </w:pPr>
      <w:r>
        <w:t>}</w:t>
      </w:r>
    </w:p>
    <w:p w14:paraId="6DDC17C0" w14:textId="77777777" w:rsidR="00B028F2" w:rsidRDefault="00B028F2">
      <w:pPr>
        <w:pStyle w:val="SourceCode"/>
      </w:pPr>
    </w:p>
    <w:p w14:paraId="2F88024F" w14:textId="77777777" w:rsidR="00B028F2" w:rsidRDefault="000D3C46">
      <w:pPr>
        <w:pStyle w:val="SourceCode"/>
      </w:pPr>
      <w:r>
        <w:t>// Remember, a form's headers are checked first: 415 and 411 (Lesson 8.4).</w:t>
      </w:r>
    </w:p>
    <w:p w14:paraId="0FCD575C" w14:textId="77777777" w:rsidR="00B028F2" w:rsidRDefault="000D3C46">
      <w:pPr>
        <w:pStyle w:val="SourceCode"/>
      </w:pPr>
      <w:r>
        <w:t>// request.is gives false for another media type; the size is Express's to</w:t>
      </w:r>
    </w:p>
    <w:p w14:paraId="539D22E9" w14:textId="77777777" w:rsidR="00B028F2" w:rsidRDefault="000D3C46">
      <w:pPr>
        <w:pStyle w:val="SourceCode"/>
      </w:pPr>
      <w:r>
        <w:t>// check, by the limit given to express.urlencoded.</w:t>
      </w:r>
    </w:p>
    <w:p w14:paraId="4E513137" w14:textId="77777777" w:rsidR="00B028F2" w:rsidRDefault="000D3C46">
      <w:pPr>
        <w:pStyle w:val="SourceCode"/>
      </w:pPr>
      <w:r>
        <w:t>function formRequestProblem(request: Request): RequestProblem {</w:t>
      </w:r>
    </w:p>
    <w:p w14:paraId="1BD9EC64" w14:textId="77777777" w:rsidR="00B028F2" w:rsidRDefault="000D3C46">
      <w:pPr>
        <w:pStyle w:val="SourceCode"/>
      </w:pPr>
      <w:r>
        <w:t xml:space="preserve">    if (request.is(FORM_MEDIA_TYPE) === false) {</w:t>
      </w:r>
    </w:p>
    <w:p w14:paraId="124E70E7" w14:textId="77777777" w:rsidR="00B028F2" w:rsidRDefault="000D3C46">
      <w:pPr>
        <w:pStyle w:val="SourceCode"/>
      </w:pPr>
      <w:r>
        <w:t xml:space="preserve">        return new RequestProblem(415, "Unsupported Media Type",</w:t>
      </w:r>
    </w:p>
    <w:p w14:paraId="664E06B6" w14:textId="77777777" w:rsidR="00B028F2" w:rsidRDefault="000D3C46">
      <w:pPr>
        <w:pStyle w:val="SourceCode"/>
      </w:pPr>
      <w:r>
        <w:t xml:space="preserve">            "Send the form as application/x-www-form-urlencoded.");</w:t>
      </w:r>
    </w:p>
    <w:p w14:paraId="5A64682E" w14:textId="77777777" w:rsidR="00B028F2" w:rsidRDefault="000D3C46">
      <w:pPr>
        <w:pStyle w:val="SourceCode"/>
      </w:pPr>
      <w:r>
        <w:t xml:space="preserve">    }</w:t>
      </w:r>
    </w:p>
    <w:p w14:paraId="58FD9469" w14:textId="77777777" w:rsidR="00B028F2" w:rsidRDefault="000D3C46">
      <w:pPr>
        <w:pStyle w:val="SourceCode"/>
      </w:pPr>
      <w:r>
        <w:t xml:space="preserve">    // Remember, any Transfer-Encoding means the body's size is not known</w:t>
      </w:r>
    </w:p>
    <w:p w14:paraId="133368F9" w14:textId="77777777" w:rsidR="00B028F2" w:rsidRDefault="000D3C46">
      <w:pPr>
        <w:pStyle w:val="SourceCode"/>
      </w:pPr>
      <w:r>
        <w:t xml:space="preserve">    // first: 411, as for no Content-Length.</w:t>
      </w:r>
    </w:p>
    <w:p w14:paraId="364ED05B" w14:textId="77777777" w:rsidR="00B028F2" w:rsidRDefault="000D3C46">
      <w:pPr>
        <w:pStyle w:val="SourceCode"/>
      </w:pPr>
      <w:r>
        <w:t xml:space="preserve">    if (request.headers["transfer-encoding"] !== undefined ||</w:t>
      </w:r>
    </w:p>
    <w:p w14:paraId="089BF9DF" w14:textId="77777777" w:rsidR="00B028F2" w:rsidRDefault="000D3C46">
      <w:pPr>
        <w:pStyle w:val="SourceCode"/>
      </w:pPr>
      <w:r>
        <w:t xml:space="preserve">        request.headers["content-length"] === undefined) {</w:t>
      </w:r>
    </w:p>
    <w:p w14:paraId="62CD8613" w14:textId="77777777" w:rsidR="00B028F2" w:rsidRDefault="000D3C46">
      <w:pPr>
        <w:pStyle w:val="SourceCode"/>
      </w:pPr>
      <w:r>
        <w:t xml:space="preserve">        return new RequestProblem(411, "Length Required",</w:t>
      </w:r>
    </w:p>
    <w:p w14:paraId="019D6B3C" w14:textId="77777777" w:rsidR="00B028F2" w:rsidRDefault="000D3C46">
      <w:pPr>
        <w:pStyle w:val="SourceCode"/>
      </w:pPr>
      <w:r>
        <w:t xml:space="preserve">            "Send the form with a Content-Length.");</w:t>
      </w:r>
    </w:p>
    <w:p w14:paraId="0F279898" w14:textId="77777777" w:rsidR="00B028F2" w:rsidRDefault="000D3C46">
      <w:pPr>
        <w:pStyle w:val="SourceCode"/>
      </w:pPr>
      <w:r>
        <w:t xml:space="preserve">    }</w:t>
      </w:r>
    </w:p>
    <w:p w14:paraId="7D15B0BE" w14:textId="77777777" w:rsidR="00B028F2" w:rsidRDefault="000D3C46">
      <w:pPr>
        <w:pStyle w:val="SourceCode"/>
      </w:pPr>
      <w:r>
        <w:t xml:space="preserve">    return new RequestProblem(0, "", "");</w:t>
      </w:r>
    </w:p>
    <w:p w14:paraId="442A7733" w14:textId="77777777" w:rsidR="00B028F2" w:rsidRDefault="000D3C46">
      <w:pPr>
        <w:pStyle w:val="SourceCode"/>
      </w:pPr>
      <w:r>
        <w:t>}</w:t>
      </w:r>
    </w:p>
    <w:p w14:paraId="2C2BBFA9" w14:textId="77777777" w:rsidR="00B028F2" w:rsidRDefault="00B028F2">
      <w:pPr>
        <w:pStyle w:val="SourceCode"/>
      </w:pPr>
    </w:p>
    <w:p w14:paraId="256491F5" w14:textId="77777777" w:rsidR="00B028F2" w:rsidRDefault="000D3C46">
      <w:pPr>
        <w:pStyle w:val="SourceCode"/>
      </w:pPr>
      <w:r>
        <w:t>// A refused form's page links back to its form: the login form for POST</w:t>
      </w:r>
    </w:p>
    <w:p w14:paraId="1E403C7F" w14:textId="77777777" w:rsidR="00B028F2" w:rsidRDefault="000D3C46">
      <w:pPr>
        <w:pStyle w:val="SourceCode"/>
      </w:pPr>
      <w:r>
        <w:t>// /login, the contact form for POST /contacts, the contact list for the</w:t>
      </w:r>
    </w:p>
    <w:p w14:paraId="215D9B78" w14:textId="77777777" w:rsidR="00B028F2" w:rsidRDefault="000D3C46">
      <w:pPr>
        <w:pStyle w:val="SourceCode"/>
      </w:pPr>
      <w:r>
        <w:t>// logout, and the list of all contacts for an edit or a delete.</w:t>
      </w:r>
    </w:p>
    <w:p w14:paraId="1F222170" w14:textId="77777777" w:rsidR="00B028F2" w:rsidRDefault="000D3C46">
      <w:pPr>
        <w:pStyle w:val="SourceCode"/>
      </w:pPr>
      <w:r>
        <w:t>function sendRefusedRequest(request: Request, response: Response,</w:t>
      </w:r>
    </w:p>
    <w:p w14:paraId="7B698D2A" w14:textId="77777777" w:rsidR="00B028F2" w:rsidRDefault="000D3C46">
      <w:pPr>
        <w:pStyle w:val="SourceCode"/>
      </w:pPr>
      <w:r>
        <w:t xml:space="preserve">                            status: number, title: string,</w:t>
      </w:r>
    </w:p>
    <w:p w14:paraId="1B598F67" w14:textId="77777777" w:rsidR="00B028F2" w:rsidRDefault="000D3C46">
      <w:pPr>
        <w:pStyle w:val="SourceCode"/>
      </w:pPr>
      <w:r>
        <w:t xml:space="preserve">                            message: string): void {</w:t>
      </w:r>
    </w:p>
    <w:p w14:paraId="55DF21BB" w14:textId="77777777" w:rsidR="00B028F2" w:rsidRDefault="000D3C46">
      <w:pPr>
        <w:pStyle w:val="SourceCode"/>
      </w:pPr>
      <w:r>
        <w:t xml:space="preserve">    if (request.path === LOGIN_PATH) {</w:t>
      </w:r>
    </w:p>
    <w:p w14:paraId="6C1DEF6D" w14:textId="77777777" w:rsidR="00B028F2" w:rsidRDefault="000D3C46">
      <w:pPr>
        <w:pStyle w:val="SourceCode"/>
      </w:pPr>
      <w:r>
        <w:t xml:space="preserve">        sendErrorPage(response, status, title, message, LOGIN_PATH,</w:t>
      </w:r>
    </w:p>
    <w:p w14:paraId="53772966" w14:textId="77777777" w:rsidR="00B028F2" w:rsidRDefault="000D3C46">
      <w:pPr>
        <w:pStyle w:val="SourceCode"/>
      </w:pPr>
      <w:r>
        <w:t xml:space="preserve">            "Log in");</w:t>
      </w:r>
    </w:p>
    <w:p w14:paraId="1D7C1130" w14:textId="77777777" w:rsidR="00B028F2" w:rsidRDefault="000D3C46">
      <w:pPr>
        <w:pStyle w:val="SourceCode"/>
      </w:pPr>
      <w:r>
        <w:t xml:space="preserve">    } else if (request.path === CONTACTS_PAGE_PATH) {</w:t>
      </w:r>
    </w:p>
    <w:p w14:paraId="3BAC1DD4" w14:textId="77777777" w:rsidR="00B028F2" w:rsidRDefault="000D3C46">
      <w:pPr>
        <w:pStyle w:val="SourceCode"/>
      </w:pPr>
      <w:r>
        <w:t xml:space="preserve">        sendErrorPage(response, status, title, message, NEW_CONTACT_PATH,</w:t>
      </w:r>
    </w:p>
    <w:p w14:paraId="55011B1E" w14:textId="77777777" w:rsidR="00B028F2" w:rsidRDefault="000D3C46">
      <w:pPr>
        <w:pStyle w:val="SourceCode"/>
      </w:pPr>
      <w:r>
        <w:t xml:space="preserve">            "New contact");</w:t>
      </w:r>
    </w:p>
    <w:p w14:paraId="267A2438" w14:textId="77777777" w:rsidR="00B028F2" w:rsidRDefault="000D3C46">
      <w:pPr>
        <w:pStyle w:val="SourceCode"/>
      </w:pPr>
      <w:r>
        <w:t xml:space="preserve">    } else if (request.path === LOGOUT_PATH) {</w:t>
      </w:r>
    </w:p>
    <w:p w14:paraId="36CC3569" w14:textId="77777777" w:rsidR="00B028F2" w:rsidRDefault="000D3C46">
      <w:pPr>
        <w:pStyle w:val="SourceCode"/>
      </w:pPr>
      <w:r>
        <w:t xml:space="preserve">        sendErrorPage(response, status, title, message, CONTACTS_PAGE_PATH,</w:t>
      </w:r>
    </w:p>
    <w:p w14:paraId="5329D868" w14:textId="77777777" w:rsidR="00B028F2" w:rsidRDefault="000D3C46">
      <w:pPr>
        <w:pStyle w:val="SourceCode"/>
      </w:pPr>
      <w:r>
        <w:t xml:space="preserve">            "Contacts");</w:t>
      </w:r>
    </w:p>
    <w:p w14:paraId="075FF0C4" w14:textId="77777777" w:rsidR="00B028F2" w:rsidRDefault="000D3C46">
      <w:pPr>
        <w:pStyle w:val="SourceCode"/>
      </w:pPr>
      <w:r>
        <w:t xml:space="preserve">    } else {</w:t>
      </w:r>
    </w:p>
    <w:p w14:paraId="06A440A9" w14:textId="77777777" w:rsidR="00B028F2" w:rsidRDefault="000D3C46">
      <w:pPr>
        <w:pStyle w:val="SourceCode"/>
      </w:pPr>
      <w:r>
        <w:t xml:space="preserve">        sendErrorPage(response, status, title, message, CONTACTS_PAGE_PATH,</w:t>
      </w:r>
    </w:p>
    <w:p w14:paraId="6651425F" w14:textId="77777777" w:rsidR="00B028F2" w:rsidRDefault="000D3C46">
      <w:pPr>
        <w:pStyle w:val="SourceCode"/>
      </w:pPr>
      <w:r>
        <w:t xml:space="preserve">            "All contacts");</w:t>
      </w:r>
    </w:p>
    <w:p w14:paraId="566C3271" w14:textId="77777777" w:rsidR="00B028F2" w:rsidRDefault="000D3C46">
      <w:pPr>
        <w:pStyle w:val="SourceCode"/>
      </w:pPr>
      <w:r>
        <w:t xml:space="preserve">    }</w:t>
      </w:r>
    </w:p>
    <w:p w14:paraId="0FD80387" w14:textId="77777777" w:rsidR="00B028F2" w:rsidRDefault="000D3C46">
      <w:pPr>
        <w:pStyle w:val="SourceCode"/>
      </w:pPr>
      <w:r>
        <w:t>}</w:t>
      </w:r>
    </w:p>
    <w:p w14:paraId="6D0C09CA" w14:textId="77777777" w:rsidR="00B028F2" w:rsidRDefault="00B028F2">
      <w:pPr>
        <w:pStyle w:val="SourceCode"/>
      </w:pPr>
    </w:p>
    <w:p w14:paraId="01E0699F" w14:textId="77777777" w:rsidR="00B028F2" w:rsidRDefault="000D3C46">
      <w:pPr>
        <w:pStyle w:val="SourceCode"/>
      </w:pPr>
      <w:r>
        <w:t>// Remember, the first step of a form's POST, before Express reads the</w:t>
      </w:r>
    </w:p>
    <w:p w14:paraId="1940A725" w14:textId="77777777" w:rsidR="00B028F2" w:rsidRDefault="000D3C46">
      <w:pPr>
        <w:pStyle w:val="SourceCode"/>
      </w:pPr>
      <w:r>
        <w:t>// body: a problem is answered here, and next() is never called (Lesson</w:t>
      </w:r>
    </w:p>
    <w:p w14:paraId="6058FAA0" w14:textId="77777777" w:rsidR="00B028F2" w:rsidRDefault="000D3C46">
      <w:pPr>
        <w:pStyle w:val="SourceCode"/>
      </w:pPr>
      <w:r>
        <w:t>// 8.4).</w:t>
      </w:r>
    </w:p>
    <w:p w14:paraId="5093C835" w14:textId="77777777" w:rsidR="00B028F2" w:rsidRDefault="000D3C46">
      <w:pPr>
        <w:pStyle w:val="SourceCode"/>
      </w:pPr>
      <w:r>
        <w:t>function checkFormRequest(request: Request, response: Response,</w:t>
      </w:r>
    </w:p>
    <w:p w14:paraId="50746B4D" w14:textId="77777777" w:rsidR="00B028F2" w:rsidRDefault="000D3C46">
      <w:pPr>
        <w:pStyle w:val="SourceCode"/>
      </w:pPr>
      <w:r>
        <w:t xml:space="preserve">                          next: NextFunction): void {</w:t>
      </w:r>
    </w:p>
    <w:p w14:paraId="1D453ED8" w14:textId="77777777" w:rsidR="00B028F2" w:rsidRDefault="000D3C46">
      <w:pPr>
        <w:pStyle w:val="SourceCode"/>
      </w:pPr>
      <w:r>
        <w:t xml:space="preserve">    const problemFound = formRequestProblem(request);</w:t>
      </w:r>
    </w:p>
    <w:p w14:paraId="04889E18" w14:textId="77777777" w:rsidR="00B028F2" w:rsidRDefault="000D3C46">
      <w:pPr>
        <w:pStyle w:val="SourceCode"/>
      </w:pPr>
      <w:r>
        <w:t xml:space="preserve">    if (problemFound.status !== 0) {</w:t>
      </w:r>
    </w:p>
    <w:p w14:paraId="0825A5FC" w14:textId="77777777" w:rsidR="00B028F2" w:rsidRDefault="000D3C46">
      <w:pPr>
        <w:pStyle w:val="SourceCode"/>
      </w:pPr>
      <w:r>
        <w:t xml:space="preserve">        sendRefusedRequest(request, response, problemFound.status,</w:t>
      </w:r>
    </w:p>
    <w:p w14:paraId="275D6EEB" w14:textId="77777777" w:rsidR="00B028F2" w:rsidRDefault="000D3C46">
      <w:pPr>
        <w:pStyle w:val="SourceCode"/>
      </w:pPr>
      <w:r>
        <w:t xml:space="preserve">            problemFound.title, problemFound.message);</w:t>
      </w:r>
    </w:p>
    <w:p w14:paraId="4674F3F4" w14:textId="77777777" w:rsidR="00B028F2" w:rsidRDefault="000D3C46">
      <w:pPr>
        <w:pStyle w:val="SourceCode"/>
      </w:pPr>
      <w:r>
        <w:t xml:space="preserve">        return;</w:t>
      </w:r>
    </w:p>
    <w:p w14:paraId="0FBFB587" w14:textId="77777777" w:rsidR="00B028F2" w:rsidRDefault="000D3C46">
      <w:pPr>
        <w:pStyle w:val="SourceCode"/>
      </w:pPr>
      <w:r>
        <w:t xml:space="preserve">    }</w:t>
      </w:r>
    </w:p>
    <w:p w14:paraId="48A3C65F" w14:textId="77777777" w:rsidR="00B028F2" w:rsidRDefault="000D3C46">
      <w:pPr>
        <w:pStyle w:val="SourceCode"/>
      </w:pPr>
      <w:r>
        <w:t xml:space="preserve">    next();</w:t>
      </w:r>
    </w:p>
    <w:p w14:paraId="4DFE0B8B" w14:textId="77777777" w:rsidR="00B028F2" w:rsidRDefault="000D3C46">
      <w:pPr>
        <w:pStyle w:val="SourceCode"/>
      </w:pPr>
      <w:r>
        <w:t>}</w:t>
      </w:r>
    </w:p>
    <w:p w14:paraId="260DB5F4" w14:textId="77777777" w:rsidR="00B028F2" w:rsidRDefault="00B028F2">
      <w:pPr>
        <w:pStyle w:val="SourceCode"/>
      </w:pPr>
    </w:p>
    <w:p w14:paraId="770A1F0A" w14:textId="77777777" w:rsidR="00B028F2" w:rsidRDefault="000D3C46">
      <w:pPr>
        <w:pStyle w:val="SourceCode"/>
      </w:pPr>
      <w:r>
        <w:t>function handleHome(request: Request, response: Response): void {</w:t>
      </w:r>
    </w:p>
    <w:p w14:paraId="5A55B4D2" w14:textId="77777777" w:rsidR="00B028F2" w:rsidRDefault="000D3C46">
      <w:pPr>
        <w:pStyle w:val="SourceCode"/>
      </w:pPr>
      <w:r>
        <w:t xml:space="preserve">    sendMessagePage(request, response, 200, "Contact Manager",</w:t>
      </w:r>
    </w:p>
    <w:p w14:paraId="2506D59A" w14:textId="77777777" w:rsidR="00B028F2" w:rsidRDefault="000D3C46">
      <w:pPr>
        <w:pStyle w:val="SourceCode"/>
      </w:pPr>
      <w:r>
        <w:t xml:space="preserve">        "Served by your own HTTPS server.", CONTACTS_PAGE_PATH, "Contacts");</w:t>
      </w:r>
    </w:p>
    <w:p w14:paraId="123D2B59" w14:textId="77777777" w:rsidR="00B028F2" w:rsidRDefault="000D3C46">
      <w:pPr>
        <w:pStyle w:val="SourceCode"/>
      </w:pPr>
      <w:r>
        <w:t>}</w:t>
      </w:r>
    </w:p>
    <w:p w14:paraId="4FB4A3DD" w14:textId="77777777" w:rsidR="00B028F2" w:rsidRDefault="00B028F2">
      <w:pPr>
        <w:pStyle w:val="SourceCode"/>
      </w:pPr>
    </w:p>
    <w:p w14:paraId="5FFF2768" w14:textId="77777777" w:rsidR="00B028F2" w:rsidRDefault="000D3C46">
      <w:pPr>
        <w:pStyle w:val="SourceCode"/>
      </w:pPr>
      <w:r>
        <w:t>// GET /contacts, and GET /contacts?name=... from the search form, after</w:t>
      </w:r>
    </w:p>
    <w:p w14:paraId="5A979D9E" w14:textId="77777777" w:rsidR="00B028F2" w:rsidRDefault="000D3C46">
      <w:pPr>
        <w:pStyle w:val="SourceCode"/>
      </w:pPr>
      <w:r>
        <w:t>// requireLogin. Remember, request.query holds a query's fields, decoded,</w:t>
      </w:r>
    </w:p>
    <w:p w14:paraId="05869244" w14:textId="77777777" w:rsidR="00B028F2" w:rsidRDefault="000D3C46">
      <w:pPr>
        <w:pStyle w:val="SourceCode"/>
      </w:pPr>
      <w:r>
        <w:t>// and readContactPage reads at most CONTACT_LIMIT contacts.</w:t>
      </w:r>
    </w:p>
    <w:p w14:paraId="16A5E258" w14:textId="77777777" w:rsidR="00B028F2" w:rsidRDefault="000D3C46">
      <w:pPr>
        <w:pStyle w:val="SourceCode"/>
      </w:pPr>
      <w:r>
        <w:t>async function handleContactList(request: Request,</w:t>
      </w:r>
    </w:p>
    <w:p w14:paraId="74E900D0" w14:textId="77777777" w:rsidR="00B028F2" w:rsidRDefault="000D3C46">
      <w:pPr>
        <w:pStyle w:val="SourceCode"/>
      </w:pPr>
      <w:r>
        <w:t xml:space="preserve">                                 response: Response): Promise&lt;void&gt; {</w:t>
      </w:r>
    </w:p>
    <w:p w14:paraId="29D12A45" w14:textId="77777777" w:rsidR="00B028F2" w:rsidRDefault="000D3C46">
      <w:pPr>
        <w:pStyle w:val="SourceCode"/>
      </w:pPr>
      <w:r>
        <w:t xml:space="preserve">    const sessionId: string = response.locals.sessionId;</w:t>
      </w:r>
    </w:p>
    <w:p w14:paraId="584F5289" w14:textId="77777777" w:rsidR="00B028F2" w:rsidRDefault="000D3C46">
      <w:pPr>
        <w:pStyle w:val="SourceCode"/>
      </w:pPr>
      <w:r>
        <w:t xml:space="preserve">    const nameTerm = formValue(request.query.name).trim();</w:t>
      </w:r>
    </w:p>
    <w:p w14:paraId="761E37D2" w14:textId="77777777" w:rsidR="00B028F2" w:rsidRDefault="000D3C46">
      <w:pPr>
        <w:pStyle w:val="SourceCode"/>
      </w:pPr>
      <w:r>
        <w:t xml:space="preserve">    let field = "";</w:t>
      </w:r>
    </w:p>
    <w:p w14:paraId="00505C45" w14:textId="77777777" w:rsidR="00B028F2" w:rsidRDefault="000D3C46">
      <w:pPr>
        <w:pStyle w:val="SourceCode"/>
      </w:pPr>
      <w:r>
        <w:t xml:space="preserve">    if (nameTerm !== "") {</w:t>
      </w:r>
    </w:p>
    <w:p w14:paraId="25F0629D" w14:textId="77777777" w:rsidR="00B028F2" w:rsidRDefault="000D3C46">
      <w:pPr>
        <w:pStyle w:val="SourceCode"/>
      </w:pPr>
      <w:r>
        <w:t xml:space="preserve">        field = "name";</w:t>
      </w:r>
    </w:p>
    <w:p w14:paraId="1203E693" w14:textId="77777777" w:rsidR="00B028F2" w:rsidRDefault="000D3C46">
      <w:pPr>
        <w:pStyle w:val="SourceCode"/>
      </w:pPr>
      <w:r>
        <w:t xml:space="preserve">    }</w:t>
      </w:r>
    </w:p>
    <w:p w14:paraId="3AB1467B" w14:textId="77777777" w:rsidR="00B028F2" w:rsidRDefault="000D3C46">
      <w:pPr>
        <w:pStyle w:val="SourceCode"/>
      </w:pPr>
      <w:r>
        <w:t xml:space="preserve">    let [status, problem, connection] = await contactStore.openConnection();</w:t>
      </w:r>
    </w:p>
    <w:p w14:paraId="3DE9B58D" w14:textId="77777777" w:rsidR="00B028F2" w:rsidRDefault="000D3C46">
      <w:pPr>
        <w:pStyle w:val="SourceCode"/>
      </w:pPr>
      <w:r>
        <w:t xml:space="preserve">    if (connection === null) {</w:t>
      </w:r>
    </w:p>
    <w:p w14:paraId="49E6A608" w14:textId="77777777" w:rsidR="00B028F2" w:rsidRDefault="000D3C46">
      <w:pPr>
        <w:pStyle w:val="SourceCode"/>
      </w:pPr>
      <w:r>
        <w:t xml:space="preserve">        sendStoreFailure(request, response, 503);</w:t>
      </w:r>
    </w:p>
    <w:p w14:paraId="307C6982" w14:textId="77777777" w:rsidR="00B028F2" w:rsidRDefault="000D3C46">
      <w:pPr>
        <w:pStyle w:val="SourceCode"/>
      </w:pPr>
      <w:r>
        <w:t xml:space="preserve">        return;</w:t>
      </w:r>
    </w:p>
    <w:p w14:paraId="2FE86995" w14:textId="77777777" w:rsidR="00B028F2" w:rsidRDefault="000D3C46">
      <w:pPr>
        <w:pStyle w:val="SourceCode"/>
      </w:pPr>
      <w:r>
        <w:t xml:space="preserve">    }</w:t>
      </w:r>
    </w:p>
    <w:p w14:paraId="02274C4E" w14:textId="77777777" w:rsidR="00B028F2" w:rsidRDefault="000D3C46">
      <w:pPr>
        <w:pStyle w:val="SourceCode"/>
      </w:pPr>
      <w:r>
        <w:t xml:space="preserve">    // The account's username, for the page's Logged in as line, and the</w:t>
      </w:r>
    </w:p>
    <w:p w14:paraId="38A6F147" w14:textId="77777777" w:rsidR="00B028F2" w:rsidRDefault="000D3C46">
      <w:pPr>
        <w:pStyle w:val="SourceCode"/>
      </w:pPr>
      <w:r>
        <w:t xml:space="preserve">    // token for the Log out form.</w:t>
      </w:r>
    </w:p>
    <w:p w14:paraId="7782F953" w14:textId="77777777" w:rsidR="00B028F2" w:rsidRDefault="000D3C46">
      <w:pPr>
        <w:pStyle w:val="SourceCode"/>
      </w:pPr>
      <w:r>
        <w:t xml:space="preserve">    const username = await sessionStore.sessionUsername(connection,</w:t>
      </w:r>
    </w:p>
    <w:p w14:paraId="76A3CF66" w14:textId="77777777" w:rsidR="00B028F2" w:rsidRDefault="000D3C46">
      <w:pPr>
        <w:pStyle w:val="SourceCode"/>
      </w:pPr>
      <w:r>
        <w:t xml:space="preserve">        sessionId);</w:t>
      </w:r>
    </w:p>
    <w:p w14:paraId="05586BC7" w14:textId="77777777" w:rsidR="00B028F2" w:rsidRDefault="000D3C46">
      <w:pPr>
        <w:pStyle w:val="SourceCode"/>
      </w:pPr>
      <w:r>
        <w:t xml:space="preserve">    const csrfToken = await sessionStore.csrfTokenFor(connection, sessionId);</w:t>
      </w:r>
    </w:p>
    <w:p w14:paraId="2C2B5E2D" w14:textId="77777777" w:rsidR="00B028F2" w:rsidRDefault="000D3C46">
      <w:pPr>
        <w:pStyle w:val="SourceCode"/>
      </w:pPr>
      <w:r>
        <w:t xml:space="preserve">    let pageContacts: Contact[];</w:t>
      </w:r>
    </w:p>
    <w:p w14:paraId="16C8B69F" w14:textId="77777777" w:rsidR="00B028F2" w:rsidRDefault="000D3C46">
      <w:pPr>
        <w:pStyle w:val="SourceCode"/>
      </w:pPr>
      <w:r>
        <w:t xml:space="preserve">    let hasNext: boolean;</w:t>
      </w:r>
    </w:p>
    <w:p w14:paraId="2D12B62C" w14:textId="77777777" w:rsidR="00B028F2" w:rsidRDefault="000D3C46">
      <w:pPr>
        <w:pStyle w:val="SourceCode"/>
      </w:pPr>
      <w:r>
        <w:t xml:space="preserve">    [status, problem, pageContacts, hasNext] =</w:t>
      </w:r>
    </w:p>
    <w:p w14:paraId="41E3899B" w14:textId="77777777" w:rsidR="00B028F2" w:rsidRDefault="000D3C46">
      <w:pPr>
        <w:pStyle w:val="SourceCode"/>
      </w:pPr>
      <w:r>
        <w:t xml:space="preserve">        await contactPage.readContactPage(connection, field, nameTerm, 1,</w:t>
      </w:r>
    </w:p>
    <w:p w14:paraId="5122CE0F" w14:textId="77777777" w:rsidR="00B028F2" w:rsidRDefault="000D3C46">
      <w:pPr>
        <w:pStyle w:val="SourceCode"/>
      </w:pPr>
      <w:r>
        <w:t xml:space="preserve">            CONTACT_LIMIT);</w:t>
      </w:r>
    </w:p>
    <w:p w14:paraId="3F47EB9E" w14:textId="77777777" w:rsidR="00B028F2" w:rsidRDefault="000D3C46">
      <w:pPr>
        <w:pStyle w:val="SourceCode"/>
      </w:pPr>
      <w:r>
        <w:t xml:space="preserve">    // Remember, the flash is taken only for a page that is shown: here, the</w:t>
      </w:r>
    </w:p>
    <w:p w14:paraId="4526E1E4" w14:textId="77777777" w:rsidR="00B028F2" w:rsidRDefault="000D3C46">
      <w:pPr>
        <w:pStyle w:val="SourceCode"/>
      </w:pPr>
      <w:r>
        <w:t xml:space="preserve">    // one a delete left.</w:t>
      </w:r>
    </w:p>
    <w:p w14:paraId="7FB4CB54" w14:textId="77777777" w:rsidR="00B028F2" w:rsidRDefault="000D3C46">
      <w:pPr>
        <w:pStyle w:val="SourceCode"/>
      </w:pPr>
      <w:r>
        <w:t xml:space="preserve">    let flash = "";</w:t>
      </w:r>
    </w:p>
    <w:p w14:paraId="55E95E1C" w14:textId="77777777" w:rsidR="00B028F2" w:rsidRDefault="000D3C46">
      <w:pPr>
        <w:pStyle w:val="SourceCode"/>
      </w:pPr>
      <w:r>
        <w:t xml:space="preserve">    if (status === ContactStatus.Success) {</w:t>
      </w:r>
    </w:p>
    <w:p w14:paraId="74CC371A" w14:textId="77777777" w:rsidR="00B028F2" w:rsidRDefault="000D3C46">
      <w:pPr>
        <w:pStyle w:val="SourceCode"/>
      </w:pPr>
      <w:r>
        <w:t xml:space="preserve">        flash = await sessionStore.takeFlash(connection, sessionId);</w:t>
      </w:r>
    </w:p>
    <w:p w14:paraId="596AE5F7" w14:textId="77777777" w:rsidR="00B028F2" w:rsidRDefault="000D3C46">
      <w:pPr>
        <w:pStyle w:val="SourceCode"/>
      </w:pPr>
      <w:r>
        <w:t xml:space="preserve">    }</w:t>
      </w:r>
    </w:p>
    <w:p w14:paraId="750528F1" w14:textId="77777777" w:rsidR="00B028F2" w:rsidRDefault="000D3C46">
      <w:pPr>
        <w:pStyle w:val="SourceCode"/>
      </w:pPr>
      <w:r>
        <w:t xml:space="preserve">    contactStore.closeConnection(connection);</w:t>
      </w:r>
    </w:p>
    <w:p w14:paraId="62009B30" w14:textId="77777777" w:rsidR="00B028F2" w:rsidRDefault="000D3C46">
      <w:pPr>
        <w:pStyle w:val="SourceCode"/>
      </w:pPr>
      <w:r>
        <w:t xml:space="preserve">    if (status === ContactStatus.InvalidInput) {</w:t>
      </w:r>
    </w:p>
    <w:p w14:paraId="4C4E612B" w14:textId="77777777" w:rsidR="00B028F2" w:rsidRDefault="000D3C46">
      <w:pPr>
        <w:pStyle w:val="SourceCode"/>
      </w:pPr>
      <w:r>
        <w:t xml:space="preserve">        sendErrorPage(response, 400, "Invalid Search", problem,</w:t>
      </w:r>
    </w:p>
    <w:p w14:paraId="75F29B90" w14:textId="77777777" w:rsidR="00B028F2" w:rsidRDefault="000D3C46">
      <w:pPr>
        <w:pStyle w:val="SourceCode"/>
      </w:pPr>
      <w:r>
        <w:t xml:space="preserve">            CONTACTS_PAGE_PATH, "All contacts");</w:t>
      </w:r>
    </w:p>
    <w:p w14:paraId="7746E78F" w14:textId="77777777" w:rsidR="00B028F2" w:rsidRDefault="000D3C46">
      <w:pPr>
        <w:pStyle w:val="SourceCode"/>
      </w:pPr>
      <w:r>
        <w:t xml:space="preserve">    } else if (status !== ContactStatus.Success) {</w:t>
      </w:r>
    </w:p>
    <w:p w14:paraId="762E49B7" w14:textId="77777777" w:rsidR="00B028F2" w:rsidRDefault="000D3C46">
      <w:pPr>
        <w:pStyle w:val="SourceCode"/>
      </w:pPr>
      <w:r>
        <w:t xml:space="preserve">        sendStoreFailure(request, response, 500);</w:t>
      </w:r>
    </w:p>
    <w:p w14:paraId="68CED98E" w14:textId="77777777" w:rsidR="00B028F2" w:rsidRDefault="000D3C46">
      <w:pPr>
        <w:pStyle w:val="SourceCode"/>
      </w:pPr>
      <w:r>
        <w:t xml:space="preserve">    } else {</w:t>
      </w:r>
    </w:p>
    <w:p w14:paraId="627D01F6" w14:textId="77777777" w:rsidR="00B028F2" w:rsidRDefault="000D3C46">
      <w:pPr>
        <w:pStyle w:val="SourceCode"/>
      </w:pPr>
      <w:r>
        <w:t xml:space="preserve">        sendPage(request, response, 200, CONTACT_LIST_TEMPLATE,</w:t>
      </w:r>
    </w:p>
    <w:p w14:paraId="70C1315A" w14:textId="77777777" w:rsidR="00B028F2" w:rsidRDefault="000D3C46">
      <w:pPr>
        <w:pStyle w:val="SourceCode"/>
      </w:pPr>
      <w:r>
        <w:t xml:space="preserve">            { username: username, flash: flash, csrfToken: csrfToken,</w:t>
      </w:r>
    </w:p>
    <w:p w14:paraId="3E8F349E" w14:textId="77777777" w:rsidR="00B028F2" w:rsidRDefault="000D3C46">
      <w:pPr>
        <w:pStyle w:val="SourceCode"/>
      </w:pPr>
      <w:r>
        <w:t xml:space="preserve">                contacts: pageContacts });</w:t>
      </w:r>
    </w:p>
    <w:p w14:paraId="16E27308" w14:textId="77777777" w:rsidR="00B028F2" w:rsidRDefault="000D3C46">
      <w:pPr>
        <w:pStyle w:val="SourceCode"/>
      </w:pPr>
      <w:r>
        <w:t xml:space="preserve">    }</w:t>
      </w:r>
    </w:p>
    <w:p w14:paraId="0863C763" w14:textId="77777777" w:rsidR="00B028F2" w:rsidRDefault="000D3C46">
      <w:pPr>
        <w:pStyle w:val="SourceCode"/>
      </w:pPr>
      <w:r>
        <w:t>}</w:t>
      </w:r>
    </w:p>
    <w:p w14:paraId="76E4CD65" w14:textId="77777777" w:rsidR="00B028F2" w:rsidRDefault="00B028F2">
      <w:pPr>
        <w:pStyle w:val="SourceCode"/>
      </w:pPr>
    </w:p>
    <w:p w14:paraId="42A890E1" w14:textId="77777777" w:rsidR="00B028F2" w:rsidRDefault="000D3C46">
      <w:pPr>
        <w:pStyle w:val="SourceCode"/>
      </w:pPr>
      <w:r>
        <w:t>// Remember, the session cookie's value from request.cookies, which</w:t>
      </w:r>
    </w:p>
    <w:p w14:paraId="57CAE4DF" w14:textId="77777777" w:rsidR="00B028F2" w:rsidRDefault="000D3C46">
      <w:pPr>
        <w:pStyle w:val="SourceCode"/>
      </w:pPr>
      <w:r>
        <w:t>// cookie-parser fills before every route, or "" when the request sent none.</w:t>
      </w:r>
    </w:p>
    <w:p w14:paraId="1DBB36C0" w14:textId="77777777" w:rsidR="00B028F2" w:rsidRDefault="000D3C46">
      <w:pPr>
        <w:pStyle w:val="SourceCode"/>
      </w:pPr>
      <w:r>
        <w:t>function sessionCookieValue(request: Request): string {</w:t>
      </w:r>
    </w:p>
    <w:p w14:paraId="32302144" w14:textId="77777777" w:rsidR="00B028F2" w:rsidRDefault="000D3C46">
      <w:pPr>
        <w:pStyle w:val="SourceCode"/>
      </w:pPr>
      <w:r>
        <w:t xml:space="preserve">    const cookieValue: unknown = request.cookies[sessionStore.SESSION_COOKIE];</w:t>
      </w:r>
    </w:p>
    <w:p w14:paraId="7B790C69" w14:textId="77777777" w:rsidR="00B028F2" w:rsidRDefault="000D3C46">
      <w:pPr>
        <w:pStyle w:val="SourceCode"/>
      </w:pPr>
      <w:r>
        <w:t xml:space="preserve">    if (typeof cookieValue === "string") {</w:t>
      </w:r>
    </w:p>
    <w:p w14:paraId="6DDE08C2" w14:textId="77777777" w:rsidR="00B028F2" w:rsidRDefault="000D3C46">
      <w:pPr>
        <w:pStyle w:val="SourceCode"/>
      </w:pPr>
      <w:r>
        <w:t xml:space="preserve">        return cookieValue;</w:t>
      </w:r>
    </w:p>
    <w:p w14:paraId="7A02FAFA" w14:textId="77777777" w:rsidR="00B028F2" w:rsidRDefault="000D3C46">
      <w:pPr>
        <w:pStyle w:val="SourceCode"/>
      </w:pPr>
      <w:r>
        <w:t xml:space="preserve">    }</w:t>
      </w:r>
    </w:p>
    <w:p w14:paraId="5F633670" w14:textId="77777777" w:rsidR="00B028F2" w:rsidRDefault="000D3C46">
      <w:pPr>
        <w:pStyle w:val="SourceCode"/>
      </w:pPr>
      <w:r>
        <w:t xml:space="preserve">    return "";</w:t>
      </w:r>
    </w:p>
    <w:p w14:paraId="7C2C5CFF" w14:textId="77777777" w:rsidR="00B028F2" w:rsidRDefault="000D3C46">
      <w:pPr>
        <w:pStyle w:val="SourceCode"/>
      </w:pPr>
      <w:r>
        <w:t>}</w:t>
      </w:r>
    </w:p>
    <w:p w14:paraId="4CF89B92" w14:textId="77777777" w:rsidR="00B028F2" w:rsidRDefault="00B028F2">
      <w:pPr>
        <w:pStyle w:val="SourceCode"/>
      </w:pPr>
    </w:p>
    <w:p w14:paraId="78751078" w14:textId="77777777" w:rsidR="00B028F2" w:rsidRDefault="000D3C46">
      <w:pPr>
        <w:pStyle w:val="SourceCode"/>
      </w:pPr>
      <w:r>
        <w:t>// Remember, sessionFor returns the id of the visitor's live session, or ""</w:t>
      </w:r>
    </w:p>
    <w:p w14:paraId="3E05C308" w14:textId="77777777" w:rsidR="00B028F2" w:rsidRDefault="000D3C46">
      <w:pPr>
        <w:pStyle w:val="SourceCode"/>
      </w:pPr>
      <w:r>
        <w:t>// (Lesson 8.5). Only a logged-in account's session counts: findSession</w:t>
      </w:r>
    </w:p>
    <w:p w14:paraId="7E17D20F" w14:textId="77777777" w:rsidR="00B028F2" w:rsidRDefault="000D3C46">
      <w:pPr>
        <w:pStyle w:val="SourceCode"/>
      </w:pPr>
      <w:r>
        <w:t>// skips the login form's session, which has no account.</w:t>
      </w:r>
    </w:p>
    <w:p w14:paraId="72E28694" w14:textId="77777777" w:rsidR="00B028F2" w:rsidRDefault="000D3C46">
      <w:pPr>
        <w:pStyle w:val="SourceCode"/>
      </w:pPr>
      <w:r>
        <w:t>async function sessionFor(request: Request,</w:t>
      </w:r>
    </w:p>
    <w:p w14:paraId="7751C2CA" w14:textId="77777777" w:rsidR="00B028F2" w:rsidRDefault="000D3C46">
      <w:pPr>
        <w:pStyle w:val="SourceCode"/>
      </w:pPr>
      <w:r>
        <w:t xml:space="preserve">                          connection: Connection): Promise&lt;string&gt; {</w:t>
      </w:r>
    </w:p>
    <w:p w14:paraId="16AAB64C" w14:textId="77777777" w:rsidR="00B028F2" w:rsidRDefault="000D3C46">
      <w:pPr>
        <w:pStyle w:val="SourceCode"/>
      </w:pPr>
      <w:r>
        <w:t xml:space="preserve">    const sessionId = sessionCookieValue(request);</w:t>
      </w:r>
    </w:p>
    <w:p w14:paraId="2E203F47" w14:textId="77777777" w:rsidR="00B028F2" w:rsidRDefault="000D3C46">
      <w:pPr>
        <w:pStyle w:val="SourceCode"/>
      </w:pPr>
      <w:r>
        <w:t xml:space="preserve">    if (!await sessionStore.findSession(connection, sessionId)) {</w:t>
      </w:r>
    </w:p>
    <w:p w14:paraId="26284D14" w14:textId="77777777" w:rsidR="00B028F2" w:rsidRDefault="000D3C46">
      <w:pPr>
        <w:pStyle w:val="SourceCode"/>
      </w:pPr>
      <w:r>
        <w:t xml:space="preserve">        return "";</w:t>
      </w:r>
    </w:p>
    <w:p w14:paraId="7321BA46" w14:textId="77777777" w:rsidR="00B028F2" w:rsidRDefault="000D3C46">
      <w:pPr>
        <w:pStyle w:val="SourceCode"/>
      </w:pPr>
      <w:r>
        <w:t xml:space="preserve">    }</w:t>
      </w:r>
    </w:p>
    <w:p w14:paraId="6FF4109A" w14:textId="77777777" w:rsidR="00B028F2" w:rsidRDefault="000D3C46">
      <w:pPr>
        <w:pStyle w:val="SourceCode"/>
      </w:pPr>
      <w:r>
        <w:t xml:space="preserve">    return sessionId;</w:t>
      </w:r>
    </w:p>
    <w:p w14:paraId="012DE9D9" w14:textId="77777777" w:rsidR="00B028F2" w:rsidRDefault="000D3C46">
      <w:pPr>
        <w:pStyle w:val="SourceCode"/>
      </w:pPr>
      <w:r>
        <w:t>}</w:t>
      </w:r>
    </w:p>
    <w:p w14:paraId="5970CDB9" w14:textId="77777777" w:rsidR="00B028F2" w:rsidRDefault="00B028F2">
      <w:pPr>
        <w:pStyle w:val="SourceCode"/>
      </w:pPr>
    </w:p>
    <w:p w14:paraId="57910C45" w14:textId="77777777" w:rsidR="00B028F2" w:rsidRDefault="000D3C46">
      <w:pPr>
        <w:pStyle w:val="SourceCode"/>
      </w:pPr>
      <w:r>
        <w:t>// checkFormToken is the token check every form that changes something goes</w:t>
      </w:r>
    </w:p>
    <w:p w14:paraId="7290A51B" w14:textId="77777777" w:rsidR="00B028F2" w:rsidRDefault="000D3C46">
      <w:pPr>
        <w:pStyle w:val="SourceCode"/>
      </w:pPr>
      <w:r>
        <w:t>// through, and the API's DELETE too: sentToken must be the form token of</w:t>
      </w:r>
    </w:p>
    <w:p w14:paraId="321AE82F" w14:textId="77777777" w:rsidR="00B028F2" w:rsidRDefault="000D3C46">
      <w:pPr>
        <w:pStyle w:val="SourceCode"/>
      </w:pPr>
      <w:r>
        <w:t>// the session in the visitor's cookie, logged in or not (the login form</w:t>
      </w:r>
    </w:p>
    <w:p w14:paraId="4D4A11CA" w14:textId="77777777" w:rsidR="00B028F2" w:rsidRDefault="000D3C46">
      <w:pPr>
        <w:pStyle w:val="SourceCode"/>
      </w:pPr>
      <w:r>
        <w:t>// has one too).</w:t>
      </w:r>
    </w:p>
    <w:p w14:paraId="2D994D7F" w14:textId="77777777" w:rsidR="00B028F2" w:rsidRDefault="000D3C46">
      <w:pPr>
        <w:pStyle w:val="SourceCode"/>
      </w:pPr>
      <w:r>
        <w:t>async function checkFormToken(request: Request, connection: Connection,</w:t>
      </w:r>
    </w:p>
    <w:p w14:paraId="6D3ED62E" w14:textId="77777777" w:rsidR="00B028F2" w:rsidRDefault="000D3C46">
      <w:pPr>
        <w:pStyle w:val="SourceCode"/>
      </w:pPr>
      <w:r>
        <w:t xml:space="preserve">                              sentToken: string): Promise&lt;boolean&gt; {</w:t>
      </w:r>
    </w:p>
    <w:p w14:paraId="1EAB82C5" w14:textId="77777777" w:rsidR="00B028F2" w:rsidRDefault="000D3C46">
      <w:pPr>
        <w:pStyle w:val="SourceCode"/>
      </w:pPr>
      <w:r>
        <w:t xml:space="preserve">    return await sessionStore.checkCsrf(connection,</w:t>
      </w:r>
    </w:p>
    <w:p w14:paraId="34C49450" w14:textId="77777777" w:rsidR="00B028F2" w:rsidRDefault="000D3C46">
      <w:pPr>
        <w:pStyle w:val="SourceCode"/>
      </w:pPr>
      <w:r>
        <w:t xml:space="preserve">        sessionCookieValue(request), sentToken);</w:t>
      </w:r>
    </w:p>
    <w:p w14:paraId="747A853F" w14:textId="77777777" w:rsidR="00B028F2" w:rsidRDefault="000D3C46">
      <w:pPr>
        <w:pStyle w:val="SourceCode"/>
      </w:pPr>
      <w:r>
        <w:t>}</w:t>
      </w:r>
    </w:p>
    <w:p w14:paraId="1B56A6F8" w14:textId="77777777" w:rsidR="00B028F2" w:rsidRDefault="00B028F2">
      <w:pPr>
        <w:pStyle w:val="SourceCode"/>
      </w:pPr>
    </w:p>
    <w:p w14:paraId="66502CEB" w14:textId="77777777" w:rsidR="00B028F2" w:rsidRDefault="000D3C46">
      <w:pPr>
        <w:pStyle w:val="SourceCode"/>
      </w:pPr>
      <w:r>
        <w:t>// Remember, requireLogin is route-level middleware (Lesson 8.6), step 1 of</w:t>
      </w:r>
    </w:p>
    <w:p w14:paraId="2CD80F62" w14:textId="77777777" w:rsidR="00B028F2" w:rsidRDefault="000D3C46">
      <w:pPr>
        <w:pStyle w:val="SourceCode"/>
      </w:pPr>
      <w:r>
        <w:t>// every contact page: it answers 303 to the login form, with the page's</w:t>
      </w:r>
    </w:p>
    <w:p w14:paraId="77D2FE89" w14:textId="77777777" w:rsidR="00B028F2" w:rsidRDefault="000D3C46">
      <w:pPr>
        <w:pStyle w:val="SourceCode"/>
      </w:pPr>
      <w:r>
        <w:t>// path in next, or keeps the session id in response.locals and calls</w:t>
      </w:r>
    </w:p>
    <w:p w14:paraId="747BC919" w14:textId="77777777" w:rsidR="00B028F2" w:rsidRDefault="000D3C46">
      <w:pPr>
        <w:pStyle w:val="SourceCode"/>
      </w:pPr>
      <w:r>
        <w:t>// next() to hand the request on. encodeURIComponent writes the path as one</w:t>
      </w:r>
    </w:p>
    <w:p w14:paraId="4BDEC3AF" w14:textId="77777777" w:rsidR="00B028F2" w:rsidRDefault="000D3C46">
      <w:pPr>
        <w:pStyle w:val="SourceCode"/>
      </w:pPr>
      <w:r>
        <w:t>// query value, so a &amp; or # in it cannot end next early.</w:t>
      </w:r>
    </w:p>
    <w:p w14:paraId="3C05F74D" w14:textId="77777777" w:rsidR="00B028F2" w:rsidRDefault="000D3C46">
      <w:pPr>
        <w:pStyle w:val="SourceCode"/>
      </w:pPr>
      <w:r>
        <w:t>async function requireLogin(request: Request, response: Response,</w:t>
      </w:r>
    </w:p>
    <w:p w14:paraId="4BED1FEF" w14:textId="77777777" w:rsidR="00B028F2" w:rsidRDefault="000D3C46">
      <w:pPr>
        <w:pStyle w:val="SourceCode"/>
      </w:pPr>
      <w:r>
        <w:t xml:space="preserve">                            next: NextFunction): Promise&lt;void&gt; {</w:t>
      </w:r>
    </w:p>
    <w:p w14:paraId="62EF014B" w14:textId="77777777" w:rsidR="00B028F2" w:rsidRDefault="000D3C46">
      <w:pPr>
        <w:pStyle w:val="SourceCode"/>
      </w:pPr>
      <w:r>
        <w:t xml:space="preserve">    const [status, problem, connection] = await contactStore.openConnection();</w:t>
      </w:r>
    </w:p>
    <w:p w14:paraId="0611828D" w14:textId="77777777" w:rsidR="00B028F2" w:rsidRDefault="000D3C46">
      <w:pPr>
        <w:pStyle w:val="SourceCode"/>
      </w:pPr>
      <w:r>
        <w:t xml:space="preserve">    if (connection === null) {</w:t>
      </w:r>
    </w:p>
    <w:p w14:paraId="68CA08B4" w14:textId="77777777" w:rsidR="00B028F2" w:rsidRDefault="000D3C46">
      <w:pPr>
        <w:pStyle w:val="SourceCode"/>
      </w:pPr>
      <w:r>
        <w:t xml:space="preserve">        sendStoreFailure(request, response, 503);</w:t>
      </w:r>
    </w:p>
    <w:p w14:paraId="29BCC50C" w14:textId="77777777" w:rsidR="00B028F2" w:rsidRDefault="000D3C46">
      <w:pPr>
        <w:pStyle w:val="SourceCode"/>
      </w:pPr>
      <w:r>
        <w:t xml:space="preserve">        return;</w:t>
      </w:r>
    </w:p>
    <w:p w14:paraId="49E0272A" w14:textId="77777777" w:rsidR="00B028F2" w:rsidRDefault="000D3C46">
      <w:pPr>
        <w:pStyle w:val="SourceCode"/>
      </w:pPr>
      <w:r>
        <w:t xml:space="preserve">    }</w:t>
      </w:r>
    </w:p>
    <w:p w14:paraId="374B4CE0" w14:textId="77777777" w:rsidR="00B028F2" w:rsidRDefault="000D3C46">
      <w:pPr>
        <w:pStyle w:val="SourceCode"/>
      </w:pPr>
      <w:r>
        <w:t xml:space="preserve">    const sessionId = await sessionFor(request, connection);</w:t>
      </w:r>
    </w:p>
    <w:p w14:paraId="5ED10650" w14:textId="77777777" w:rsidR="00B028F2" w:rsidRDefault="000D3C46">
      <w:pPr>
        <w:pStyle w:val="SourceCode"/>
      </w:pPr>
      <w:r>
        <w:t xml:space="preserve">    contactStore.closeConnection(connection);</w:t>
      </w:r>
    </w:p>
    <w:p w14:paraId="13EC1C35" w14:textId="77777777" w:rsidR="00B028F2" w:rsidRDefault="000D3C46">
      <w:pPr>
        <w:pStyle w:val="SourceCode"/>
      </w:pPr>
      <w:r>
        <w:t xml:space="preserve">    if (sessionId === "") {</w:t>
      </w:r>
    </w:p>
    <w:p w14:paraId="6402DB5E" w14:textId="77777777" w:rsidR="00B028F2" w:rsidRDefault="000D3C46">
      <w:pPr>
        <w:pStyle w:val="SourceCode"/>
      </w:pPr>
      <w:r>
        <w:t xml:space="preserve">        response.redirect(303,</w:t>
      </w:r>
    </w:p>
    <w:p w14:paraId="5CA6953D" w14:textId="77777777" w:rsidR="00B028F2" w:rsidRDefault="000D3C46">
      <w:pPr>
        <w:pStyle w:val="SourceCode"/>
      </w:pPr>
      <w:r>
        <w:t xml:space="preserve">            `${LOGIN_PATH}?next=${encodeURIComponent(request.path)}`);</w:t>
      </w:r>
    </w:p>
    <w:p w14:paraId="7DB83B2B" w14:textId="77777777" w:rsidR="00B028F2" w:rsidRDefault="000D3C46">
      <w:pPr>
        <w:pStyle w:val="SourceCode"/>
      </w:pPr>
      <w:r>
        <w:t xml:space="preserve">        return;</w:t>
      </w:r>
    </w:p>
    <w:p w14:paraId="1FC2E40C" w14:textId="77777777" w:rsidR="00B028F2" w:rsidRDefault="000D3C46">
      <w:pPr>
        <w:pStyle w:val="SourceCode"/>
      </w:pPr>
      <w:r>
        <w:t xml:space="preserve">    }</w:t>
      </w:r>
    </w:p>
    <w:p w14:paraId="12B36AEB" w14:textId="77777777" w:rsidR="00B028F2" w:rsidRDefault="000D3C46">
      <w:pPr>
        <w:pStyle w:val="SourceCode"/>
      </w:pPr>
      <w:r>
        <w:t xml:space="preserve">    response.locals.sessionId = sessionId;</w:t>
      </w:r>
    </w:p>
    <w:p w14:paraId="08196296" w14:textId="77777777" w:rsidR="00B028F2" w:rsidRDefault="000D3C46">
      <w:pPr>
        <w:pStyle w:val="SourceCode"/>
      </w:pPr>
      <w:r>
        <w:t xml:space="preserve">    next();</w:t>
      </w:r>
    </w:p>
    <w:p w14:paraId="50E7C439" w14:textId="77777777" w:rsidR="00B028F2" w:rsidRDefault="000D3C46">
      <w:pPr>
        <w:pStyle w:val="SourceCode"/>
      </w:pPr>
      <w:r>
        <w:t>}</w:t>
      </w:r>
    </w:p>
    <w:p w14:paraId="665F8D3B" w14:textId="77777777" w:rsidR="00B028F2" w:rsidRDefault="00B028F2">
      <w:pPr>
        <w:pStyle w:val="SourceCode"/>
      </w:pPr>
    </w:p>
    <w:p w14:paraId="7AB9F80E" w14:textId="77777777" w:rsidR="00B028F2" w:rsidRDefault="000D3C46">
      <w:pPr>
        <w:pStyle w:val="SourceCode"/>
      </w:pPr>
      <w:r>
        <w:t>// requireApiLogin is requireLogin for the API's routes, with one</w:t>
      </w:r>
    </w:p>
    <w:p w14:paraId="4B6E394E" w14:textId="77777777" w:rsidR="00B028F2" w:rsidRDefault="000D3C46">
      <w:pPr>
        <w:pStyle w:val="SourceCode"/>
      </w:pPr>
      <w:r>
        <w:t>// difference: a visitor who is not logged in gets 401 and JSON, not 303 to</w:t>
      </w:r>
    </w:p>
    <w:p w14:paraId="5E9947DD" w14:textId="77777777" w:rsidR="00B028F2" w:rsidRDefault="000D3C46">
      <w:pPr>
        <w:pStyle w:val="SourceCode"/>
      </w:pPr>
      <w:r>
        <w:t>// the login form. A script cannot show a login page it is sent to, so it</w:t>
      </w:r>
    </w:p>
    <w:p w14:paraId="3966E405" w14:textId="77777777" w:rsidR="00B028F2" w:rsidRDefault="000D3C46">
      <w:pPr>
        <w:pStyle w:val="SourceCode"/>
      </w:pPr>
      <w:r>
        <w:t>// reads the 401 and moves the browser itself.</w:t>
      </w:r>
    </w:p>
    <w:p w14:paraId="3B465B86" w14:textId="77777777" w:rsidR="00B028F2" w:rsidRDefault="000D3C46">
      <w:pPr>
        <w:pStyle w:val="SourceCode"/>
      </w:pPr>
      <w:r>
        <w:t>async function requireApiLogin(request: Request, response: Response,</w:t>
      </w:r>
    </w:p>
    <w:p w14:paraId="1531F701" w14:textId="77777777" w:rsidR="00B028F2" w:rsidRDefault="000D3C46">
      <w:pPr>
        <w:pStyle w:val="SourceCode"/>
      </w:pPr>
      <w:r>
        <w:t xml:space="preserve">                               next: NextFunction): Promise&lt;void&gt; {</w:t>
      </w:r>
    </w:p>
    <w:p w14:paraId="38DD943E" w14:textId="77777777" w:rsidR="00B028F2" w:rsidRDefault="000D3C46">
      <w:pPr>
        <w:pStyle w:val="SourceCode"/>
      </w:pPr>
      <w:r>
        <w:t xml:space="preserve">    const [status, problem, connection] = await contactStore.openConnection();</w:t>
      </w:r>
    </w:p>
    <w:p w14:paraId="278CCED0" w14:textId="77777777" w:rsidR="00B028F2" w:rsidRDefault="000D3C46">
      <w:pPr>
        <w:pStyle w:val="SourceCode"/>
      </w:pPr>
      <w:r>
        <w:t xml:space="preserve">    if (connection === null) {</w:t>
      </w:r>
    </w:p>
    <w:p w14:paraId="5FE6D58E" w14:textId="77777777" w:rsidR="00B028F2" w:rsidRDefault="000D3C46">
      <w:pPr>
        <w:pStyle w:val="SourceCode"/>
      </w:pPr>
      <w:r>
        <w:t xml:space="preserve">        sendJson(response, 503, { code: "database_unavailable",</w:t>
      </w:r>
    </w:p>
    <w:p w14:paraId="359B9A2E" w14:textId="77777777" w:rsidR="00B028F2" w:rsidRDefault="000D3C46">
      <w:pPr>
        <w:pStyle w:val="SourceCode"/>
      </w:pPr>
      <w:r>
        <w:t xml:space="preserve">            message: "the contacts cannot be reached" });</w:t>
      </w:r>
    </w:p>
    <w:p w14:paraId="2D769846" w14:textId="77777777" w:rsidR="00B028F2" w:rsidRDefault="000D3C46">
      <w:pPr>
        <w:pStyle w:val="SourceCode"/>
      </w:pPr>
      <w:r>
        <w:t xml:space="preserve">        return;</w:t>
      </w:r>
    </w:p>
    <w:p w14:paraId="39BC8CCC" w14:textId="77777777" w:rsidR="00B028F2" w:rsidRDefault="000D3C46">
      <w:pPr>
        <w:pStyle w:val="SourceCode"/>
      </w:pPr>
      <w:r>
        <w:t xml:space="preserve">    }</w:t>
      </w:r>
    </w:p>
    <w:p w14:paraId="11724002" w14:textId="77777777" w:rsidR="00B028F2" w:rsidRDefault="000D3C46">
      <w:pPr>
        <w:pStyle w:val="SourceCode"/>
      </w:pPr>
      <w:r>
        <w:t xml:space="preserve">    const sessionId = await sessionFor(request, connection);</w:t>
      </w:r>
    </w:p>
    <w:p w14:paraId="670E54A8" w14:textId="77777777" w:rsidR="00B028F2" w:rsidRDefault="000D3C46">
      <w:pPr>
        <w:pStyle w:val="SourceCode"/>
      </w:pPr>
      <w:r>
        <w:t xml:space="preserve">    contactStore.closeConnection(connection);</w:t>
      </w:r>
    </w:p>
    <w:p w14:paraId="2BD29942" w14:textId="77777777" w:rsidR="00B028F2" w:rsidRDefault="000D3C46">
      <w:pPr>
        <w:pStyle w:val="SourceCode"/>
      </w:pPr>
      <w:r>
        <w:t xml:space="preserve">    if (sessionId === "") {</w:t>
      </w:r>
    </w:p>
    <w:p w14:paraId="494E45DA" w14:textId="77777777" w:rsidR="00B028F2" w:rsidRDefault="000D3C46">
      <w:pPr>
        <w:pStyle w:val="SourceCode"/>
      </w:pPr>
      <w:r>
        <w:t xml:space="preserve">        sendJson(response, 401, { code: "unauthorized",</w:t>
      </w:r>
    </w:p>
    <w:p w14:paraId="5ADAA3F8" w14:textId="77777777" w:rsidR="00B028F2" w:rsidRDefault="000D3C46">
      <w:pPr>
        <w:pStyle w:val="SourceCode"/>
      </w:pPr>
      <w:r>
        <w:t xml:space="preserve">            message: "log in to see the contacts" });</w:t>
      </w:r>
    </w:p>
    <w:p w14:paraId="10D150E4" w14:textId="77777777" w:rsidR="00B028F2" w:rsidRDefault="000D3C46">
      <w:pPr>
        <w:pStyle w:val="SourceCode"/>
      </w:pPr>
      <w:r>
        <w:t xml:space="preserve">        return;</w:t>
      </w:r>
    </w:p>
    <w:p w14:paraId="4918EE9A" w14:textId="77777777" w:rsidR="00B028F2" w:rsidRDefault="000D3C46">
      <w:pPr>
        <w:pStyle w:val="SourceCode"/>
      </w:pPr>
      <w:r>
        <w:t xml:space="preserve">    }</w:t>
      </w:r>
    </w:p>
    <w:p w14:paraId="5C86777D" w14:textId="77777777" w:rsidR="00B028F2" w:rsidRDefault="000D3C46">
      <w:pPr>
        <w:pStyle w:val="SourceCode"/>
      </w:pPr>
      <w:r>
        <w:t xml:space="preserve">    next();</w:t>
      </w:r>
    </w:p>
    <w:p w14:paraId="2DA2E5AE" w14:textId="77777777" w:rsidR="00B028F2" w:rsidRDefault="000D3C46">
      <w:pPr>
        <w:pStyle w:val="SourceCode"/>
      </w:pPr>
      <w:r>
        <w:t>}</w:t>
      </w:r>
    </w:p>
    <w:p w14:paraId="5D5213EF" w14:textId="77777777" w:rsidR="00B028F2" w:rsidRDefault="00B028F2">
      <w:pPr>
        <w:pStyle w:val="SourceCode"/>
      </w:pPr>
    </w:p>
    <w:p w14:paraId="30D39BDB" w14:textId="77777777" w:rsidR="00B028F2" w:rsidRDefault="000D3C46">
      <w:pPr>
        <w:pStyle w:val="SourceCode"/>
      </w:pPr>
      <w:r>
        <w:t>// The login form, with a notice, the username it shows, where to go after</w:t>
      </w:r>
    </w:p>
    <w:p w14:paraId="410EE6D7" w14:textId="77777777" w:rsidR="00B028F2" w:rsidRDefault="000D3C46">
      <w:pPr>
        <w:pStyle w:val="SourceCode"/>
      </w:pPr>
      <w:r>
        <w:t>// the login, and the form token, every value escaped. The password box is</w:t>
      </w:r>
    </w:p>
    <w:p w14:paraId="73BAAE7A" w14:textId="77777777" w:rsidR="00B028F2" w:rsidRDefault="000D3C46">
      <w:pPr>
        <w:pStyle w:val="SourceCode"/>
      </w:pPr>
      <w:r>
        <w:t>// always empty: a page never holds a password.</w:t>
      </w:r>
    </w:p>
    <w:p w14:paraId="5BC47F7F" w14:textId="77777777" w:rsidR="00B028F2" w:rsidRDefault="000D3C46">
      <w:pPr>
        <w:pStyle w:val="SourceCode"/>
      </w:pPr>
      <w:r>
        <w:t>function sendLoginForm(request: Request, response: Response, status: number,</w:t>
      </w:r>
    </w:p>
    <w:p w14:paraId="1C5C0AAC" w14:textId="77777777" w:rsidR="00B028F2" w:rsidRDefault="000D3C46">
      <w:pPr>
        <w:pStyle w:val="SourceCode"/>
      </w:pPr>
      <w:r>
        <w:t xml:space="preserve">                       notice: string, username: string, nextPath: string,</w:t>
      </w:r>
    </w:p>
    <w:p w14:paraId="121232AB" w14:textId="77777777" w:rsidR="00B028F2" w:rsidRDefault="000D3C46">
      <w:pPr>
        <w:pStyle w:val="SourceCode"/>
      </w:pPr>
      <w:r>
        <w:t xml:space="preserve">                       csrfToken: string): void {</w:t>
      </w:r>
    </w:p>
    <w:p w14:paraId="5F2E76DA" w14:textId="77777777" w:rsidR="00B028F2" w:rsidRDefault="000D3C46">
      <w:pPr>
        <w:pStyle w:val="SourceCode"/>
      </w:pPr>
      <w:r>
        <w:t xml:space="preserve">    sendPage(request, response, status, LOGIN_TEMPLATE,</w:t>
      </w:r>
    </w:p>
    <w:p w14:paraId="149273E5" w14:textId="77777777" w:rsidR="00B028F2" w:rsidRDefault="000D3C46">
      <w:pPr>
        <w:pStyle w:val="SourceCode"/>
      </w:pPr>
      <w:r>
        <w:t xml:space="preserve">        { notice: notice, username: username, nextPath: nextPath,</w:t>
      </w:r>
    </w:p>
    <w:p w14:paraId="5174E4D8" w14:textId="77777777" w:rsidR="00B028F2" w:rsidRDefault="000D3C46">
      <w:pPr>
        <w:pStyle w:val="SourceCode"/>
      </w:pPr>
      <w:r>
        <w:t xml:space="preserve">            csrfToken: csrfToken });</w:t>
      </w:r>
    </w:p>
    <w:p w14:paraId="0C7C0558" w14:textId="77777777" w:rsidR="00B028F2" w:rsidRDefault="000D3C46">
      <w:pPr>
        <w:pStyle w:val="SourceCode"/>
      </w:pPr>
      <w:r>
        <w:t>}</w:t>
      </w:r>
    </w:p>
    <w:p w14:paraId="0CE5B067" w14:textId="77777777" w:rsidR="00B028F2" w:rsidRDefault="00B028F2">
      <w:pPr>
        <w:pStyle w:val="SourceCode"/>
      </w:pPr>
    </w:p>
    <w:p w14:paraId="62AD1211" w14:textId="77777777" w:rsidR="00B028F2" w:rsidRDefault="000D3C46">
      <w:pPr>
        <w:pStyle w:val="SourceCode"/>
      </w:pPr>
      <w:r>
        <w:t>// GET /contacts/new: the empty form, with the session's token, after</w:t>
      </w:r>
    </w:p>
    <w:p w14:paraId="249B0E4A" w14:textId="77777777" w:rsidR="00B028F2" w:rsidRDefault="000D3C46">
      <w:pPr>
        <w:pStyle w:val="SourceCode"/>
      </w:pPr>
      <w:r>
        <w:t>// requireLogin.</w:t>
      </w:r>
    </w:p>
    <w:p w14:paraId="6B7FE6E0" w14:textId="77777777" w:rsidR="00B028F2" w:rsidRDefault="000D3C46">
      <w:pPr>
        <w:pStyle w:val="SourceCode"/>
      </w:pPr>
      <w:r>
        <w:t>async function handleNewContact(request: Request,</w:t>
      </w:r>
    </w:p>
    <w:p w14:paraId="24C90FD8" w14:textId="77777777" w:rsidR="00B028F2" w:rsidRDefault="000D3C46">
      <w:pPr>
        <w:pStyle w:val="SourceCode"/>
      </w:pPr>
      <w:r>
        <w:t xml:space="preserve">                                response: Response): Promise&lt;void&gt; {</w:t>
      </w:r>
    </w:p>
    <w:p w14:paraId="50719DAC" w14:textId="77777777" w:rsidR="00B028F2" w:rsidRDefault="000D3C46">
      <w:pPr>
        <w:pStyle w:val="SourceCode"/>
      </w:pPr>
      <w:r>
        <w:t xml:space="preserve">    const [status, problem, connection] = await contactStore.openConnection();</w:t>
      </w:r>
    </w:p>
    <w:p w14:paraId="31BA9EE9" w14:textId="77777777" w:rsidR="00B028F2" w:rsidRDefault="000D3C46">
      <w:pPr>
        <w:pStyle w:val="SourceCode"/>
      </w:pPr>
      <w:r>
        <w:t xml:space="preserve">    if (connection === null) {</w:t>
      </w:r>
    </w:p>
    <w:p w14:paraId="5F6F18CD" w14:textId="77777777" w:rsidR="00B028F2" w:rsidRDefault="000D3C46">
      <w:pPr>
        <w:pStyle w:val="SourceCode"/>
      </w:pPr>
      <w:r>
        <w:t xml:space="preserve">        sendStoreFailure(request, response, 503);</w:t>
      </w:r>
    </w:p>
    <w:p w14:paraId="4417473D" w14:textId="77777777" w:rsidR="00B028F2" w:rsidRDefault="000D3C46">
      <w:pPr>
        <w:pStyle w:val="SourceCode"/>
      </w:pPr>
      <w:r>
        <w:t xml:space="preserve">        return;</w:t>
      </w:r>
    </w:p>
    <w:p w14:paraId="4C14D609" w14:textId="77777777" w:rsidR="00B028F2" w:rsidRDefault="000D3C46">
      <w:pPr>
        <w:pStyle w:val="SourceCode"/>
      </w:pPr>
      <w:r>
        <w:t xml:space="preserve">    }</w:t>
      </w:r>
    </w:p>
    <w:p w14:paraId="5664002B" w14:textId="77777777" w:rsidR="00B028F2" w:rsidRDefault="000D3C46">
      <w:pPr>
        <w:pStyle w:val="SourceCode"/>
      </w:pPr>
      <w:r>
        <w:t xml:space="preserve">    const sessionId: string = response.locals.sessionId;</w:t>
      </w:r>
    </w:p>
    <w:p w14:paraId="556756D9" w14:textId="77777777" w:rsidR="00B028F2" w:rsidRDefault="000D3C46">
      <w:pPr>
        <w:pStyle w:val="SourceCode"/>
      </w:pPr>
      <w:r>
        <w:t xml:space="preserve">    const csrfToken = await sessionStore.csrfTokenFor(connection, sessionId);</w:t>
      </w:r>
    </w:p>
    <w:p w14:paraId="787BABE1" w14:textId="77777777" w:rsidR="00B028F2" w:rsidRDefault="000D3C46">
      <w:pPr>
        <w:pStyle w:val="SourceCode"/>
      </w:pPr>
      <w:r>
        <w:t xml:space="preserve">    contactStore.closeConnection(connection);</w:t>
      </w:r>
    </w:p>
    <w:p w14:paraId="3B7DC9E7" w14:textId="77777777" w:rsidR="00B028F2" w:rsidRDefault="000D3C46">
      <w:pPr>
        <w:pStyle w:val="SourceCode"/>
      </w:pPr>
      <w:r>
        <w:t xml:space="preserve">    sendForm(request, response, 200, NEW_FORM, NEW_FORM_NOTICE, "", "", "",</w:t>
      </w:r>
    </w:p>
    <w:p w14:paraId="63B783CC" w14:textId="77777777" w:rsidR="00B028F2" w:rsidRDefault="000D3C46">
      <w:pPr>
        <w:pStyle w:val="SourceCode"/>
      </w:pPr>
      <w:r>
        <w:t xml:space="preserve">        new FieldProblems("", "", ""), csrfToken);</w:t>
      </w:r>
    </w:p>
    <w:p w14:paraId="124823FF" w14:textId="77777777" w:rsidR="00B028F2" w:rsidRDefault="000D3C46">
      <w:pPr>
        <w:pStyle w:val="SourceCode"/>
      </w:pPr>
      <w:r>
        <w:t>}</w:t>
      </w:r>
    </w:p>
    <w:p w14:paraId="74999CEA" w14:textId="77777777" w:rsidR="00B028F2" w:rsidRDefault="00B028F2">
      <w:pPr>
        <w:pStyle w:val="SourceCode"/>
      </w:pPr>
    </w:p>
    <w:p w14:paraId="4425AE73" w14:textId="77777777" w:rsidR="00B028F2" w:rsidRDefault="000D3C46">
      <w:pPr>
        <w:pStyle w:val="SourceCode"/>
      </w:pPr>
      <w:r>
        <w:t>// POST /contacts, after requireLogin, checkFormRequest and</w:t>
      </w:r>
    </w:p>
    <w:p w14:paraId="74A24BEA" w14:textId="77777777" w:rsidR="00B028F2" w:rsidRDefault="000D3C46">
      <w:pPr>
        <w:pStyle w:val="SourceCode"/>
      </w:pPr>
      <w:r>
        <w:t>// express.urlencoded: check the form's token, store the contact, leave the</w:t>
      </w:r>
    </w:p>
    <w:p w14:paraId="11473D8E" w14:textId="77777777" w:rsidR="00B028F2" w:rsidRDefault="000D3C46">
      <w:pPr>
        <w:pStyle w:val="SourceCode"/>
      </w:pPr>
      <w:r>
        <w:t>// flash, and redirect to its page; or show the form again with the values</w:t>
      </w:r>
    </w:p>
    <w:p w14:paraId="751139A3" w14:textId="77777777" w:rsidR="00B028F2" w:rsidRDefault="000D3C46">
      <w:pPr>
        <w:pStyle w:val="SourceCode"/>
      </w:pPr>
      <w:r>
        <w:t>// sent and the problems. The login comes first; then the body's headers;</w:t>
      </w:r>
    </w:p>
    <w:p w14:paraId="30DD263D" w14:textId="77777777" w:rsidR="00B028F2" w:rsidRDefault="000D3C46">
      <w:pPr>
        <w:pStyle w:val="SourceCode"/>
      </w:pPr>
      <w:r>
        <w:t>// then the token, which needs the database, and only then the values. A</w:t>
      </w:r>
    </w:p>
    <w:p w14:paraId="2F10CE19" w14:textId="77777777" w:rsidR="00B028F2" w:rsidRDefault="000D3C46">
      <w:pPr>
        <w:pStyle w:val="SourceCode"/>
      </w:pPr>
      <w:r>
        <w:t>// refused form is shown again with the token it sent, which the check has</w:t>
      </w:r>
    </w:p>
    <w:p w14:paraId="32BF6A0D" w14:textId="77777777" w:rsidR="00B028F2" w:rsidRDefault="000D3C46">
      <w:pPr>
        <w:pStyle w:val="SourceCode"/>
      </w:pPr>
      <w:r>
        <w:t>// just proved is the session's own.</w:t>
      </w:r>
    </w:p>
    <w:p w14:paraId="74544DCF" w14:textId="77777777" w:rsidR="00B028F2" w:rsidRDefault="000D3C46">
      <w:pPr>
        <w:pStyle w:val="SourceCode"/>
      </w:pPr>
      <w:r>
        <w:t>async function handleCreateContact(request: Request,</w:t>
      </w:r>
    </w:p>
    <w:p w14:paraId="6139FD47" w14:textId="77777777" w:rsidR="00B028F2" w:rsidRDefault="000D3C46">
      <w:pPr>
        <w:pStyle w:val="SourceCode"/>
      </w:pPr>
      <w:r>
        <w:t xml:space="preserve">                                   response: Response): Promise&lt;void&gt; {</w:t>
      </w:r>
    </w:p>
    <w:p w14:paraId="08B66909" w14:textId="77777777" w:rsidR="00B028F2" w:rsidRDefault="000D3C46">
      <w:pPr>
        <w:pStyle w:val="SourceCode"/>
      </w:pPr>
      <w:r>
        <w:t xml:space="preserve">    // Remember, request.body is the form, decoded by express.urlencoded.</w:t>
      </w:r>
    </w:p>
    <w:p w14:paraId="58E82262" w14:textId="77777777" w:rsidR="00B028F2" w:rsidRDefault="000D3C46">
      <w:pPr>
        <w:pStyle w:val="SourceCode"/>
      </w:pPr>
      <w:r>
        <w:t xml:space="preserve">    const form: Record&lt;string, unknown&gt; = request.body;</w:t>
      </w:r>
    </w:p>
    <w:p w14:paraId="5C7BF892" w14:textId="77777777" w:rsidR="00B028F2" w:rsidRDefault="000D3C46">
      <w:pPr>
        <w:pStyle w:val="SourceCode"/>
      </w:pPr>
      <w:r>
        <w:t xml:space="preserve">    const fullName = formValue(form.name).trim();</w:t>
      </w:r>
    </w:p>
    <w:p w14:paraId="1AFBD341" w14:textId="77777777" w:rsidR="00B028F2" w:rsidRDefault="000D3C46">
      <w:pPr>
        <w:pStyle w:val="SourceCode"/>
      </w:pPr>
      <w:r>
        <w:t xml:space="preserve">    const email = formValue(form.email).trim();</w:t>
      </w:r>
    </w:p>
    <w:p w14:paraId="49E432C3" w14:textId="77777777" w:rsidR="00B028F2" w:rsidRDefault="000D3C46">
      <w:pPr>
        <w:pStyle w:val="SourceCode"/>
      </w:pPr>
      <w:r>
        <w:t xml:space="preserve">    const phone = formValue(form.phone).trim();</w:t>
      </w:r>
    </w:p>
    <w:p w14:paraId="527C4DFD" w14:textId="77777777" w:rsidR="00B028F2" w:rsidRDefault="000D3C46">
      <w:pPr>
        <w:pStyle w:val="SourceCode"/>
      </w:pPr>
      <w:r>
        <w:t xml:space="preserve">    // The token is never trimmed: it must come back exactly as the page</w:t>
      </w:r>
    </w:p>
    <w:p w14:paraId="05C8B303" w14:textId="77777777" w:rsidR="00B028F2" w:rsidRDefault="000D3C46">
      <w:pPr>
        <w:pStyle w:val="SourceCode"/>
      </w:pPr>
      <w:r>
        <w:t xml:space="preserve">    // gave it.</w:t>
      </w:r>
    </w:p>
    <w:p w14:paraId="7F88343B" w14:textId="77777777" w:rsidR="00B028F2" w:rsidRDefault="000D3C46">
      <w:pPr>
        <w:pStyle w:val="SourceCode"/>
      </w:pPr>
      <w:r>
        <w:t xml:space="preserve">    const sentToken = formValue(form[CSRF_FIELD]);</w:t>
      </w:r>
    </w:p>
    <w:p w14:paraId="2748B9D7" w14:textId="77777777" w:rsidR="00B028F2" w:rsidRDefault="000D3C46">
      <w:pPr>
        <w:pStyle w:val="SourceCode"/>
      </w:pPr>
      <w:r>
        <w:t xml:space="preserve">    let [status, problem, connection] = await contactStore.openConnection();</w:t>
      </w:r>
    </w:p>
    <w:p w14:paraId="2C0E3111" w14:textId="77777777" w:rsidR="00B028F2" w:rsidRDefault="000D3C46">
      <w:pPr>
        <w:pStyle w:val="SourceCode"/>
      </w:pPr>
      <w:r>
        <w:t xml:space="preserve">    if (connection === null) {</w:t>
      </w:r>
    </w:p>
    <w:p w14:paraId="377D295A" w14:textId="77777777" w:rsidR="00B028F2" w:rsidRDefault="000D3C46">
      <w:pPr>
        <w:pStyle w:val="SourceCode"/>
      </w:pPr>
      <w:r>
        <w:t xml:space="preserve">        sendStoreFailure(request, response, 503);</w:t>
      </w:r>
    </w:p>
    <w:p w14:paraId="57A822CF" w14:textId="77777777" w:rsidR="00B028F2" w:rsidRDefault="000D3C46">
      <w:pPr>
        <w:pStyle w:val="SourceCode"/>
      </w:pPr>
      <w:r>
        <w:t xml:space="preserve">        return;</w:t>
      </w:r>
    </w:p>
    <w:p w14:paraId="684C331E" w14:textId="77777777" w:rsidR="00B028F2" w:rsidRDefault="000D3C46">
      <w:pPr>
        <w:pStyle w:val="SourceCode"/>
      </w:pPr>
      <w:r>
        <w:t xml:space="preserve">    }</w:t>
      </w:r>
    </w:p>
    <w:p w14:paraId="4E51F085" w14:textId="77777777" w:rsidR="00B028F2" w:rsidRDefault="000D3C46">
      <w:pPr>
        <w:pStyle w:val="SourceCode"/>
      </w:pPr>
      <w:r>
        <w:t xml:space="preserve">    // The token first: a form that did not come from this site's own page</w:t>
      </w:r>
    </w:p>
    <w:p w14:paraId="38850A5D" w14:textId="77777777" w:rsidR="00B028F2" w:rsidRDefault="000D3C46">
      <w:pPr>
        <w:pStyle w:val="SourceCode"/>
      </w:pPr>
      <w:r>
        <w:t xml:space="preserve">    // is refused before any of its values is looked at.</w:t>
      </w:r>
    </w:p>
    <w:p w14:paraId="62EB68C6" w14:textId="77777777" w:rsidR="00B028F2" w:rsidRDefault="000D3C46">
      <w:pPr>
        <w:pStyle w:val="SourceCode"/>
      </w:pPr>
      <w:r>
        <w:t xml:space="preserve">    if (!await checkFormToken(request, connection, sentToken)) {</w:t>
      </w:r>
    </w:p>
    <w:p w14:paraId="7C1F6FB5" w14:textId="77777777" w:rsidR="00B028F2" w:rsidRDefault="000D3C46">
      <w:pPr>
        <w:pStyle w:val="SourceCode"/>
      </w:pPr>
      <w:r>
        <w:t xml:space="preserve">        contactStore.closeConnection(connection);</w:t>
      </w:r>
    </w:p>
    <w:p w14:paraId="5D0D75A7" w14:textId="77777777" w:rsidR="00B028F2" w:rsidRDefault="000D3C46">
      <w:pPr>
        <w:pStyle w:val="SourceCode"/>
      </w:pPr>
      <w:r>
        <w:t xml:space="preserve">        sendForbiddenPage(request, response);</w:t>
      </w:r>
    </w:p>
    <w:p w14:paraId="68676E18" w14:textId="77777777" w:rsidR="00B028F2" w:rsidRDefault="000D3C46">
      <w:pPr>
        <w:pStyle w:val="SourceCode"/>
      </w:pPr>
      <w:r>
        <w:t xml:space="preserve">        return;</w:t>
      </w:r>
    </w:p>
    <w:p w14:paraId="62F7742B" w14:textId="77777777" w:rsidR="00B028F2" w:rsidRDefault="000D3C46">
      <w:pPr>
        <w:pStyle w:val="SourceCode"/>
      </w:pPr>
      <w:r>
        <w:t xml:space="preserve">    }</w:t>
      </w:r>
    </w:p>
    <w:p w14:paraId="4A309393" w14:textId="77777777" w:rsidR="00B028F2" w:rsidRDefault="000D3C46">
      <w:pPr>
        <w:pStyle w:val="SourceCode"/>
      </w:pPr>
      <w:r>
        <w:t xml:space="preserve">    // Remember, the server checks every value and shows every problem at</w:t>
      </w:r>
    </w:p>
    <w:p w14:paraId="449A5534" w14:textId="77777777" w:rsidR="00B028F2" w:rsidRDefault="000D3C46">
      <w:pPr>
        <w:pStyle w:val="SourceCode"/>
      </w:pPr>
      <w:r>
        <w:t xml:space="preserve">    // once, with 400.</w:t>
      </w:r>
    </w:p>
    <w:p w14:paraId="6FC38DD2" w14:textId="77777777" w:rsidR="00B028F2" w:rsidRDefault="000D3C46">
      <w:pPr>
        <w:pStyle w:val="SourceCode"/>
      </w:pPr>
      <w:r>
        <w:t xml:space="preserve">    const problems = checkEachField(fullName, email, phone);</w:t>
      </w:r>
    </w:p>
    <w:p w14:paraId="3C249AA4" w14:textId="77777777" w:rsidR="00B028F2" w:rsidRDefault="000D3C46">
      <w:pPr>
        <w:pStyle w:val="SourceCode"/>
      </w:pPr>
      <w:r>
        <w:t xml:space="preserve">    if (hasProblem(problems)) {</w:t>
      </w:r>
    </w:p>
    <w:p w14:paraId="634D480A" w14:textId="77777777" w:rsidR="00B028F2" w:rsidRDefault="000D3C46">
      <w:pPr>
        <w:pStyle w:val="SourceCode"/>
      </w:pPr>
      <w:r>
        <w:t xml:space="preserve">        contactStore.closeConnection(connection);</w:t>
      </w:r>
    </w:p>
    <w:p w14:paraId="26D185E5" w14:textId="77777777" w:rsidR="00B028F2" w:rsidRDefault="000D3C46">
      <w:pPr>
        <w:pStyle w:val="SourceCode"/>
      </w:pPr>
      <w:r>
        <w:t xml:space="preserve">        sendForm(request, response, 400, NEW_FORM, REFUSED_FORM_NOTICE,</w:t>
      </w:r>
    </w:p>
    <w:p w14:paraId="4F0A6900" w14:textId="77777777" w:rsidR="00B028F2" w:rsidRDefault="000D3C46">
      <w:pPr>
        <w:pStyle w:val="SourceCode"/>
      </w:pPr>
      <w:r>
        <w:t xml:space="preserve">            fullName, email, phone, problems, sentToken);</w:t>
      </w:r>
    </w:p>
    <w:p w14:paraId="5D6AF16D" w14:textId="77777777" w:rsidR="00B028F2" w:rsidRDefault="000D3C46">
      <w:pPr>
        <w:pStyle w:val="SourceCode"/>
      </w:pPr>
      <w:r>
        <w:t xml:space="preserve">        return;</w:t>
      </w:r>
    </w:p>
    <w:p w14:paraId="6ABCC6ED" w14:textId="77777777" w:rsidR="00B028F2" w:rsidRDefault="000D3C46">
      <w:pPr>
        <w:pStyle w:val="SourceCode"/>
      </w:pPr>
      <w:r>
        <w:t xml:space="preserve">    }</w:t>
      </w:r>
    </w:p>
    <w:p w14:paraId="67285440" w14:textId="77777777" w:rsidR="00B028F2" w:rsidRDefault="000D3C46">
      <w:pPr>
        <w:pStyle w:val="SourceCode"/>
      </w:pPr>
      <w:r>
        <w:t xml:space="preserve">    let contact: Contact | null;</w:t>
      </w:r>
    </w:p>
    <w:p w14:paraId="11351982" w14:textId="77777777" w:rsidR="00B028F2" w:rsidRDefault="000D3C46">
      <w:pPr>
        <w:pStyle w:val="SourceCode"/>
      </w:pPr>
      <w:r>
        <w:t xml:space="preserve">    [status, problem, contact] = await contactStore.addContactRecord(</w:t>
      </w:r>
    </w:p>
    <w:p w14:paraId="3D20462D" w14:textId="77777777" w:rsidR="00B028F2" w:rsidRDefault="000D3C46">
      <w:pPr>
        <w:pStyle w:val="SourceCode"/>
      </w:pPr>
      <w:r>
        <w:t xml:space="preserve">        connection, new Contact(0, fullName, email, phone));</w:t>
      </w:r>
    </w:p>
    <w:p w14:paraId="1A30FDCC" w14:textId="77777777" w:rsidR="00B028F2" w:rsidRDefault="000D3C46">
      <w:pPr>
        <w:pStyle w:val="SourceCode"/>
      </w:pPr>
      <w:r>
        <w:t xml:space="preserve">    if (contact === null) {</w:t>
      </w:r>
    </w:p>
    <w:p w14:paraId="64853F98" w14:textId="77777777" w:rsidR="00B028F2" w:rsidRDefault="000D3C46">
      <w:pPr>
        <w:pStyle w:val="SourceCode"/>
      </w:pPr>
      <w:r>
        <w:t xml:space="preserve">        contactStore.closeConnection(connection);</w:t>
      </w:r>
    </w:p>
    <w:p w14:paraId="66E584CE" w14:textId="77777777" w:rsidR="00B028F2" w:rsidRDefault="000D3C46">
      <w:pPr>
        <w:pStyle w:val="SourceCode"/>
      </w:pPr>
      <w:r>
        <w:t xml:space="preserve">        // Remember, the database refuses an email already in use: 409.</w:t>
      </w:r>
    </w:p>
    <w:p w14:paraId="0E24C3D5" w14:textId="77777777" w:rsidR="00B028F2" w:rsidRDefault="000D3C46">
      <w:pPr>
        <w:pStyle w:val="SourceCode"/>
      </w:pPr>
      <w:r>
        <w:t xml:space="preserve">        // Any other failure is the server's: the 500 page and a reference.</w:t>
      </w:r>
    </w:p>
    <w:p w14:paraId="3379728F" w14:textId="77777777" w:rsidR="00B028F2" w:rsidRDefault="000D3C46">
      <w:pPr>
        <w:pStyle w:val="SourceCode"/>
      </w:pPr>
      <w:r>
        <w:t xml:space="preserve">        if (httpStatusFor(status) === 500) {</w:t>
      </w:r>
    </w:p>
    <w:p w14:paraId="552CA9EB" w14:textId="77777777" w:rsidR="00B028F2" w:rsidRDefault="000D3C46">
      <w:pPr>
        <w:pStyle w:val="SourceCode"/>
      </w:pPr>
      <w:r>
        <w:t xml:space="preserve">            sendStoreFailure(request, response, 500);</w:t>
      </w:r>
    </w:p>
    <w:p w14:paraId="2D7F91A3" w14:textId="77777777" w:rsidR="00B028F2" w:rsidRDefault="000D3C46">
      <w:pPr>
        <w:pStyle w:val="SourceCode"/>
      </w:pPr>
      <w:r>
        <w:t xml:space="preserve">            return;</w:t>
      </w:r>
    </w:p>
    <w:p w14:paraId="1202D7F5" w14:textId="77777777" w:rsidR="00B028F2" w:rsidRDefault="000D3C46">
      <w:pPr>
        <w:pStyle w:val="SourceCode"/>
      </w:pPr>
      <w:r>
        <w:t xml:space="preserve">        }</w:t>
      </w:r>
    </w:p>
    <w:p w14:paraId="12239F42" w14:textId="77777777" w:rsidR="00B028F2" w:rsidRDefault="000D3C46">
      <w:pPr>
        <w:pStyle w:val="SourceCode"/>
      </w:pPr>
      <w:r>
        <w:t xml:space="preserve">        sendForm(request, response, httpStatusFor(status), NEW_FORM,</w:t>
      </w:r>
    </w:p>
    <w:p w14:paraId="7BA164DD" w14:textId="77777777" w:rsidR="00B028F2" w:rsidRDefault="000D3C46">
      <w:pPr>
        <w:pStyle w:val="SourceCode"/>
      </w:pPr>
      <w:r>
        <w:t xml:space="preserve">            "Not saved: " + contacts.statusMessage(status, problem),</w:t>
      </w:r>
    </w:p>
    <w:p w14:paraId="79A773D5" w14:textId="77777777" w:rsidR="00B028F2" w:rsidRDefault="000D3C46">
      <w:pPr>
        <w:pStyle w:val="SourceCode"/>
      </w:pPr>
      <w:r>
        <w:t xml:space="preserve">            fullName, email, phone, new FieldProblems("", "", ""), sentToken);</w:t>
      </w:r>
    </w:p>
    <w:p w14:paraId="2813B4D5" w14:textId="77777777" w:rsidR="00B028F2" w:rsidRDefault="000D3C46">
      <w:pPr>
        <w:pStyle w:val="SourceCode"/>
      </w:pPr>
      <w:r>
        <w:t xml:space="preserve">        return;</w:t>
      </w:r>
    </w:p>
    <w:p w14:paraId="170D0C00" w14:textId="77777777" w:rsidR="00B028F2" w:rsidRDefault="000D3C46">
      <w:pPr>
        <w:pStyle w:val="SourceCode"/>
      </w:pPr>
      <w:r>
        <w:t xml:space="preserve">    }</w:t>
      </w:r>
    </w:p>
    <w:p w14:paraId="6A920D73" w14:textId="77777777" w:rsidR="00B028F2" w:rsidRDefault="000D3C46">
      <w:pPr>
        <w:pStyle w:val="SourceCode"/>
      </w:pPr>
      <w:r>
        <w:t xml:space="preserve">    // The visitor is logged in, so the session exists: the flash waits in</w:t>
      </w:r>
    </w:p>
    <w:p w14:paraId="001AF07D" w14:textId="77777777" w:rsidR="00B028F2" w:rsidRDefault="000D3C46">
      <w:pPr>
        <w:pStyle w:val="SourceCode"/>
      </w:pPr>
      <w:r>
        <w:t xml:space="preserve">    // it, and the answer needs no new cookie.</w:t>
      </w:r>
    </w:p>
    <w:p w14:paraId="24889A9E" w14:textId="77777777" w:rsidR="00B028F2" w:rsidRDefault="000D3C46">
      <w:pPr>
        <w:pStyle w:val="SourceCode"/>
      </w:pPr>
      <w:r>
        <w:t xml:space="preserve">    const sessionId: string = response.locals.sessionId;</w:t>
      </w:r>
    </w:p>
    <w:p w14:paraId="27A06383" w14:textId="77777777" w:rsidR="00B028F2" w:rsidRDefault="000D3C46">
      <w:pPr>
        <w:pStyle w:val="SourceCode"/>
      </w:pPr>
      <w:r>
        <w:t xml:space="preserve">    await sessionStore.setFlash(connection, sessionId, CREATED_FLASH);</w:t>
      </w:r>
    </w:p>
    <w:p w14:paraId="4F165EB9" w14:textId="77777777" w:rsidR="00B028F2" w:rsidRDefault="000D3C46">
      <w:pPr>
        <w:pStyle w:val="SourceCode"/>
      </w:pPr>
      <w:r>
        <w:t xml:space="preserve">    contactStore.closeConnection(connection);</w:t>
      </w:r>
    </w:p>
    <w:p w14:paraId="283CB9A6" w14:textId="77777777" w:rsidR="00B028F2" w:rsidRDefault="000D3C46">
      <w:pPr>
        <w:pStyle w:val="SourceCode"/>
      </w:pPr>
      <w:r>
        <w:t xml:space="preserve">    // Remember, Post/Redirect/Get: 303 with Location.</w:t>
      </w:r>
    </w:p>
    <w:p w14:paraId="3CAAD1FF" w14:textId="77777777" w:rsidR="00B028F2" w:rsidRDefault="000D3C46">
      <w:pPr>
        <w:pStyle w:val="SourceCode"/>
      </w:pPr>
      <w:r>
        <w:t xml:space="preserve">    response.redirect(303, `${CONTACTS_PAGE_PATH}/${contact.id}`);</w:t>
      </w:r>
    </w:p>
    <w:p w14:paraId="0047026D" w14:textId="77777777" w:rsidR="00B028F2" w:rsidRDefault="000D3C46">
      <w:pPr>
        <w:pStyle w:val="SourceCode"/>
      </w:pPr>
      <w:r>
        <w:t>}</w:t>
      </w:r>
    </w:p>
    <w:p w14:paraId="3F34BA75" w14:textId="77777777" w:rsidR="00B028F2" w:rsidRDefault="00B028F2">
      <w:pPr>
        <w:pStyle w:val="SourceCode"/>
      </w:pPr>
    </w:p>
    <w:p w14:paraId="64E1F072" w14:textId="77777777" w:rsidR="00B028F2" w:rsidRDefault="000D3C46">
      <w:pPr>
        <w:pStyle w:val="SourceCode"/>
      </w:pPr>
      <w:r>
        <w:t>// GET /contacts/{id}, after requireLogin: the contact's page, from the</w:t>
      </w:r>
    </w:p>
    <w:p w14:paraId="4AD23AC0" w14:textId="77777777" w:rsidR="00B028F2" w:rsidRDefault="000D3C46">
      <w:pPr>
        <w:pStyle w:val="SourceCode"/>
      </w:pPr>
      <w:r>
        <w:t>// database, with the flash. Remember, request.params.id is the segment,</w:t>
      </w:r>
    </w:p>
    <w:p w14:paraId="7E24C2D2" w14:textId="77777777" w:rsidR="00B028F2" w:rsidRDefault="000D3C46">
      <w:pPr>
        <w:pStyle w:val="SourceCode"/>
      </w:pPr>
      <w:r>
        <w:t>// decoded (Lesson 8.2). A segment that is not an id gets the 404 page</w:t>
      </w:r>
    </w:p>
    <w:p w14:paraId="6352E1C8" w14:textId="77777777" w:rsidR="00B028F2" w:rsidRDefault="000D3C46">
      <w:pPr>
        <w:pStyle w:val="SourceCode"/>
      </w:pPr>
      <w:r>
        <w:t>// before the contact store is asked.</w:t>
      </w:r>
    </w:p>
    <w:p w14:paraId="7DAC9A48" w14:textId="77777777" w:rsidR="00B028F2" w:rsidRDefault="000D3C46">
      <w:pPr>
        <w:pStyle w:val="SourceCode"/>
      </w:pPr>
      <w:r>
        <w:t>async function handleContact(request: Request&lt;{ id: string }&gt;,</w:t>
      </w:r>
    </w:p>
    <w:p w14:paraId="61A7BA2F" w14:textId="77777777" w:rsidR="00B028F2" w:rsidRDefault="000D3C46">
      <w:pPr>
        <w:pStyle w:val="SourceCode"/>
      </w:pPr>
      <w:r>
        <w:t xml:space="preserve">                             response: Response): Promise&lt;void&gt; {</w:t>
      </w:r>
    </w:p>
    <w:p w14:paraId="7A9E8AFE" w14:textId="77777777" w:rsidR="00B028F2" w:rsidRDefault="000D3C46">
      <w:pPr>
        <w:pStyle w:val="SourceCode"/>
      </w:pPr>
      <w:r>
        <w:t xml:space="preserve">    const contactId = parsePathId(request.params.id);</w:t>
      </w:r>
    </w:p>
    <w:p w14:paraId="2F471E06" w14:textId="77777777" w:rsidR="00B028F2" w:rsidRDefault="000D3C46">
      <w:pPr>
        <w:pStyle w:val="SourceCode"/>
      </w:pPr>
      <w:r>
        <w:t xml:space="preserve">    if (contactId === 0) {</w:t>
      </w:r>
    </w:p>
    <w:p w14:paraId="56578772" w14:textId="77777777" w:rsidR="00B028F2" w:rsidRDefault="000D3C46">
      <w:pPr>
        <w:pStyle w:val="SourceCode"/>
      </w:pPr>
      <w:r>
        <w:t xml:space="preserve">        sendNotFoundPage(request, response);</w:t>
      </w:r>
    </w:p>
    <w:p w14:paraId="76F41440" w14:textId="77777777" w:rsidR="00B028F2" w:rsidRDefault="000D3C46">
      <w:pPr>
        <w:pStyle w:val="SourceCode"/>
      </w:pPr>
      <w:r>
        <w:t xml:space="preserve">        return;</w:t>
      </w:r>
    </w:p>
    <w:p w14:paraId="0CB9D46A" w14:textId="77777777" w:rsidR="00B028F2" w:rsidRDefault="000D3C46">
      <w:pPr>
        <w:pStyle w:val="SourceCode"/>
      </w:pPr>
      <w:r>
        <w:t xml:space="preserve">    }</w:t>
      </w:r>
    </w:p>
    <w:p w14:paraId="50168F0B" w14:textId="77777777" w:rsidR="00B028F2" w:rsidRDefault="000D3C46">
      <w:pPr>
        <w:pStyle w:val="SourceCode"/>
      </w:pPr>
      <w:r>
        <w:t xml:space="preserve">    let [status, problem, connection] = await contactStore.openConnection();</w:t>
      </w:r>
    </w:p>
    <w:p w14:paraId="0C7A7D1B" w14:textId="77777777" w:rsidR="00B028F2" w:rsidRDefault="000D3C46">
      <w:pPr>
        <w:pStyle w:val="SourceCode"/>
      </w:pPr>
      <w:r>
        <w:t xml:space="preserve">    if (connection === null) {</w:t>
      </w:r>
    </w:p>
    <w:p w14:paraId="521E1BB2" w14:textId="77777777" w:rsidR="00B028F2" w:rsidRDefault="000D3C46">
      <w:pPr>
        <w:pStyle w:val="SourceCode"/>
      </w:pPr>
      <w:r>
        <w:t xml:space="preserve">        sendStoreFailure(request, response, 503);</w:t>
      </w:r>
    </w:p>
    <w:p w14:paraId="68195FEA" w14:textId="77777777" w:rsidR="00B028F2" w:rsidRDefault="000D3C46">
      <w:pPr>
        <w:pStyle w:val="SourceCode"/>
      </w:pPr>
      <w:r>
        <w:t xml:space="preserve">        return;</w:t>
      </w:r>
    </w:p>
    <w:p w14:paraId="3081958F" w14:textId="77777777" w:rsidR="00B028F2" w:rsidRDefault="000D3C46">
      <w:pPr>
        <w:pStyle w:val="SourceCode"/>
      </w:pPr>
      <w:r>
        <w:t xml:space="preserve">    }</w:t>
      </w:r>
    </w:p>
    <w:p w14:paraId="76536AF5" w14:textId="77777777" w:rsidR="00B028F2" w:rsidRDefault="000D3C46">
      <w:pPr>
        <w:pStyle w:val="SourceCode"/>
      </w:pPr>
      <w:r>
        <w:t xml:space="preserve">    let contact: Contact | null;</w:t>
      </w:r>
    </w:p>
    <w:p w14:paraId="793B3B4D" w14:textId="77777777" w:rsidR="00B028F2" w:rsidRDefault="000D3C46">
      <w:pPr>
        <w:pStyle w:val="SourceCode"/>
      </w:pPr>
      <w:r>
        <w:t xml:space="preserve">    [status, problem, contact] = await contactStore.getContactRecord(</w:t>
      </w:r>
    </w:p>
    <w:p w14:paraId="705EF460" w14:textId="77777777" w:rsidR="00B028F2" w:rsidRDefault="000D3C46">
      <w:pPr>
        <w:pStyle w:val="SourceCode"/>
      </w:pPr>
      <w:r>
        <w:t xml:space="preserve">        connection, contactId);</w:t>
      </w:r>
    </w:p>
    <w:p w14:paraId="05D20D60" w14:textId="77777777" w:rsidR="00B028F2" w:rsidRDefault="000D3C46">
      <w:pPr>
        <w:pStyle w:val="SourceCode"/>
      </w:pPr>
      <w:r>
        <w:t xml:space="preserve">    if (status === ContactStatus.NotFound) {</w:t>
      </w:r>
    </w:p>
    <w:p w14:paraId="6657D126" w14:textId="77777777" w:rsidR="00B028F2" w:rsidRDefault="000D3C46">
      <w:pPr>
        <w:pStyle w:val="SourceCode"/>
      </w:pPr>
      <w:r>
        <w:t xml:space="preserve">        contactStore.closeConnection(connection);</w:t>
      </w:r>
    </w:p>
    <w:p w14:paraId="51FF7E43" w14:textId="77777777" w:rsidR="00B028F2" w:rsidRDefault="000D3C46">
      <w:pPr>
        <w:pStyle w:val="SourceCode"/>
      </w:pPr>
      <w:r>
        <w:t xml:space="preserve">        sendNotFoundPage(request, response);</w:t>
      </w:r>
    </w:p>
    <w:p w14:paraId="519BB9EA" w14:textId="77777777" w:rsidR="00B028F2" w:rsidRDefault="000D3C46">
      <w:pPr>
        <w:pStyle w:val="SourceCode"/>
      </w:pPr>
      <w:r>
        <w:t xml:space="preserve">    } else if (contact === null) {</w:t>
      </w:r>
    </w:p>
    <w:p w14:paraId="5E381D39" w14:textId="77777777" w:rsidR="00B028F2" w:rsidRDefault="000D3C46">
      <w:pPr>
        <w:pStyle w:val="SourceCode"/>
      </w:pPr>
      <w:r>
        <w:t xml:space="preserve">        contactStore.closeConnection(connection);</w:t>
      </w:r>
    </w:p>
    <w:p w14:paraId="29C5FE08" w14:textId="77777777" w:rsidR="00B028F2" w:rsidRDefault="000D3C46">
      <w:pPr>
        <w:pStyle w:val="SourceCode"/>
      </w:pPr>
      <w:r>
        <w:t xml:space="preserve">        sendStoreFailure(request, response, 500);</w:t>
      </w:r>
    </w:p>
    <w:p w14:paraId="2BAF4915" w14:textId="77777777" w:rsidR="00B028F2" w:rsidRDefault="000D3C46">
      <w:pPr>
        <w:pStyle w:val="SourceCode"/>
      </w:pPr>
      <w:r>
        <w:t xml:space="preserve">    } else {</w:t>
      </w:r>
    </w:p>
    <w:p w14:paraId="7E936BBD" w14:textId="77777777" w:rsidR="00B028F2" w:rsidRDefault="000D3C46">
      <w:pPr>
        <w:pStyle w:val="SourceCode"/>
      </w:pPr>
      <w:r>
        <w:t xml:space="preserve">        // The flash is taken only for a page that is shown, so a 404 never</w:t>
      </w:r>
    </w:p>
    <w:p w14:paraId="78992BF1" w14:textId="77777777" w:rsidR="00B028F2" w:rsidRDefault="000D3C46">
      <w:pPr>
        <w:pStyle w:val="SourceCode"/>
      </w:pPr>
      <w:r>
        <w:t xml:space="preserve">        // uses it up; takeFlash removes it, so it shows once.</w:t>
      </w:r>
    </w:p>
    <w:p w14:paraId="2737A72D" w14:textId="77777777" w:rsidR="00B028F2" w:rsidRDefault="000D3C46">
      <w:pPr>
        <w:pStyle w:val="SourceCode"/>
      </w:pPr>
      <w:r>
        <w:t xml:space="preserve">        const sessionId: string = response.locals.sessionId;</w:t>
      </w:r>
    </w:p>
    <w:p w14:paraId="1D152F1C" w14:textId="77777777" w:rsidR="00B028F2" w:rsidRDefault="000D3C46">
      <w:pPr>
        <w:pStyle w:val="SourceCode"/>
      </w:pPr>
      <w:r>
        <w:t xml:space="preserve">        const flash = await sessionStore.takeFlash(connection, sessionId);</w:t>
      </w:r>
    </w:p>
    <w:p w14:paraId="50BCFCC5" w14:textId="77777777" w:rsidR="00B028F2" w:rsidRDefault="000D3C46">
      <w:pPr>
        <w:pStyle w:val="SourceCode"/>
      </w:pPr>
      <w:r>
        <w:t xml:space="preserve">        contactStore.closeConnection(connection);</w:t>
      </w:r>
    </w:p>
    <w:p w14:paraId="7D39E2DC" w14:textId="77777777" w:rsidR="00B028F2" w:rsidRDefault="000D3C46">
      <w:pPr>
        <w:pStyle w:val="SourceCode"/>
      </w:pPr>
      <w:r>
        <w:t xml:space="preserve">        sendPage(request, response, 200, CONTACT_TEMPLATE,</w:t>
      </w:r>
    </w:p>
    <w:p w14:paraId="30C11533" w14:textId="77777777" w:rsidR="00B028F2" w:rsidRDefault="000D3C46">
      <w:pPr>
        <w:pStyle w:val="SourceCode"/>
      </w:pPr>
      <w:r>
        <w:t xml:space="preserve">            { flash: flash, contact: contact,</w:t>
      </w:r>
    </w:p>
    <w:p w14:paraId="7A5701FE" w14:textId="77777777" w:rsidR="00B028F2" w:rsidRDefault="000D3C46">
      <w:pPr>
        <w:pStyle w:val="SourceCode"/>
      </w:pPr>
      <w:r>
        <w:t xml:space="preserve">                phoneText: phoneTextFor(contact) });</w:t>
      </w:r>
    </w:p>
    <w:p w14:paraId="76F45D83" w14:textId="77777777" w:rsidR="00B028F2" w:rsidRDefault="000D3C46">
      <w:pPr>
        <w:pStyle w:val="SourceCode"/>
      </w:pPr>
      <w:r>
        <w:t xml:space="preserve">    }</w:t>
      </w:r>
    </w:p>
    <w:p w14:paraId="17B46EB1" w14:textId="77777777" w:rsidR="00B028F2" w:rsidRDefault="000D3C46">
      <w:pPr>
        <w:pStyle w:val="SourceCode"/>
      </w:pPr>
      <w:r>
        <w:t>}</w:t>
      </w:r>
    </w:p>
    <w:p w14:paraId="000738C6" w14:textId="77777777" w:rsidR="00B028F2" w:rsidRDefault="00B028F2">
      <w:pPr>
        <w:pStyle w:val="SourceCode"/>
      </w:pPr>
    </w:p>
    <w:p w14:paraId="3019A772" w14:textId="77777777" w:rsidR="00B028F2" w:rsidRDefault="000D3C46">
      <w:pPr>
        <w:pStyle w:val="SourceCode"/>
      </w:pPr>
      <w:r>
        <w:t>// The first part of every page about one stored contact, after</w:t>
      </w:r>
    </w:p>
    <w:p w14:paraId="63399E00" w14:textId="77777777" w:rsidR="00B028F2" w:rsidRDefault="000D3C46">
      <w:pPr>
        <w:pStyle w:val="SourceCode"/>
      </w:pPr>
      <w:r>
        <w:t>// requireLogin: the id, and the contact itself, with the session's token.</w:t>
      </w:r>
    </w:p>
    <w:p w14:paraId="346F4875" w14:textId="77777777" w:rsidR="00B028F2" w:rsidRDefault="000D3C46">
      <w:pPr>
        <w:pStyle w:val="SourceCode"/>
      </w:pPr>
      <w:r>
        <w:t>// Resolves to the contact and the token, or a null contact after</w:t>
      </w:r>
    </w:p>
    <w:p w14:paraId="2C3B7DE8" w14:textId="77777777" w:rsidR="00B028F2" w:rsidRDefault="000D3C46">
      <w:pPr>
        <w:pStyle w:val="SourceCode"/>
      </w:pPr>
      <w:r>
        <w:t>// answering: 404 for a segment that is not an id or an id with no contact.</w:t>
      </w:r>
    </w:p>
    <w:p w14:paraId="0159F91D" w14:textId="77777777" w:rsidR="00B028F2" w:rsidRDefault="000D3C46">
      <w:pPr>
        <w:pStyle w:val="SourceCode"/>
      </w:pPr>
      <w:r>
        <w:t>async function readStoredContact(request: Request&lt;{ id: string }&gt;,</w:t>
      </w:r>
    </w:p>
    <w:p w14:paraId="73B67A1D" w14:textId="77777777" w:rsidR="00B028F2" w:rsidRDefault="000D3C46">
      <w:pPr>
        <w:pStyle w:val="SourceCode"/>
      </w:pPr>
      <w:r>
        <w:t xml:space="preserve">                                 response: Response):</w:t>
      </w:r>
    </w:p>
    <w:p w14:paraId="3A77ADA9" w14:textId="77777777" w:rsidR="00B028F2" w:rsidRDefault="000D3C46">
      <w:pPr>
        <w:pStyle w:val="SourceCode"/>
      </w:pPr>
      <w:r>
        <w:t xml:space="preserve">    Promise&lt;[Contact | null, string]&gt; {</w:t>
      </w:r>
    </w:p>
    <w:p w14:paraId="1C4E0CD4" w14:textId="77777777" w:rsidR="00B028F2" w:rsidRDefault="000D3C46">
      <w:pPr>
        <w:pStyle w:val="SourceCode"/>
      </w:pPr>
      <w:r>
        <w:t xml:space="preserve">    const contactId = parsePathId(request.params.id);</w:t>
      </w:r>
    </w:p>
    <w:p w14:paraId="794EF216" w14:textId="77777777" w:rsidR="00B028F2" w:rsidRDefault="000D3C46">
      <w:pPr>
        <w:pStyle w:val="SourceCode"/>
      </w:pPr>
      <w:r>
        <w:t xml:space="preserve">    if (contactId === 0) {</w:t>
      </w:r>
    </w:p>
    <w:p w14:paraId="64AA245C" w14:textId="77777777" w:rsidR="00B028F2" w:rsidRDefault="000D3C46">
      <w:pPr>
        <w:pStyle w:val="SourceCode"/>
      </w:pPr>
      <w:r>
        <w:t xml:space="preserve">        sendNotFoundPage(request, response);</w:t>
      </w:r>
    </w:p>
    <w:p w14:paraId="6E41CCB0" w14:textId="77777777" w:rsidR="00B028F2" w:rsidRDefault="000D3C46">
      <w:pPr>
        <w:pStyle w:val="SourceCode"/>
      </w:pPr>
      <w:r>
        <w:t xml:space="preserve">        return [null, ""];</w:t>
      </w:r>
    </w:p>
    <w:p w14:paraId="6D567206" w14:textId="77777777" w:rsidR="00B028F2" w:rsidRDefault="000D3C46">
      <w:pPr>
        <w:pStyle w:val="SourceCode"/>
      </w:pPr>
      <w:r>
        <w:t xml:space="preserve">    }</w:t>
      </w:r>
    </w:p>
    <w:p w14:paraId="28613436" w14:textId="77777777" w:rsidR="00B028F2" w:rsidRDefault="000D3C46">
      <w:pPr>
        <w:pStyle w:val="SourceCode"/>
      </w:pPr>
      <w:r>
        <w:t xml:space="preserve">    let [status, problem, connection] = await contactStore.openConnection();</w:t>
      </w:r>
    </w:p>
    <w:p w14:paraId="341CC1FA" w14:textId="77777777" w:rsidR="00B028F2" w:rsidRDefault="000D3C46">
      <w:pPr>
        <w:pStyle w:val="SourceCode"/>
      </w:pPr>
      <w:r>
        <w:t xml:space="preserve">    if (connection === null) {</w:t>
      </w:r>
    </w:p>
    <w:p w14:paraId="4E4A5CCD" w14:textId="77777777" w:rsidR="00B028F2" w:rsidRDefault="000D3C46">
      <w:pPr>
        <w:pStyle w:val="SourceCode"/>
      </w:pPr>
      <w:r>
        <w:t xml:space="preserve">        sendStoreFailure(request, response, 503);</w:t>
      </w:r>
    </w:p>
    <w:p w14:paraId="15D6FB2B" w14:textId="77777777" w:rsidR="00B028F2" w:rsidRDefault="000D3C46">
      <w:pPr>
        <w:pStyle w:val="SourceCode"/>
      </w:pPr>
      <w:r>
        <w:t xml:space="preserve">        return [null, ""];</w:t>
      </w:r>
    </w:p>
    <w:p w14:paraId="736E5A2A" w14:textId="77777777" w:rsidR="00B028F2" w:rsidRDefault="000D3C46">
      <w:pPr>
        <w:pStyle w:val="SourceCode"/>
      </w:pPr>
      <w:r>
        <w:t xml:space="preserve">    }</w:t>
      </w:r>
    </w:p>
    <w:p w14:paraId="6B85EA47" w14:textId="77777777" w:rsidR="00B028F2" w:rsidRDefault="000D3C46">
      <w:pPr>
        <w:pStyle w:val="SourceCode"/>
      </w:pPr>
      <w:r>
        <w:t xml:space="preserve">    let contact: Contact | null;</w:t>
      </w:r>
    </w:p>
    <w:p w14:paraId="0B798ABA" w14:textId="77777777" w:rsidR="00B028F2" w:rsidRDefault="000D3C46">
      <w:pPr>
        <w:pStyle w:val="SourceCode"/>
      </w:pPr>
      <w:r>
        <w:t xml:space="preserve">    [status, problem, contact] = await contactStore.getContactRecord(</w:t>
      </w:r>
    </w:p>
    <w:p w14:paraId="50CBA875" w14:textId="77777777" w:rsidR="00B028F2" w:rsidRDefault="000D3C46">
      <w:pPr>
        <w:pStyle w:val="SourceCode"/>
      </w:pPr>
      <w:r>
        <w:t xml:space="preserve">        connection, contactId);</w:t>
      </w:r>
    </w:p>
    <w:p w14:paraId="300A74C2" w14:textId="77777777" w:rsidR="00B028F2" w:rsidRDefault="000D3C46">
      <w:pPr>
        <w:pStyle w:val="SourceCode"/>
      </w:pPr>
      <w:r>
        <w:t xml:space="preserve">    let csrfToken = "";</w:t>
      </w:r>
    </w:p>
    <w:p w14:paraId="1C2E11AB" w14:textId="77777777" w:rsidR="00B028F2" w:rsidRDefault="000D3C46">
      <w:pPr>
        <w:pStyle w:val="SourceCode"/>
      </w:pPr>
      <w:r>
        <w:t xml:space="preserve">    if (contact !== null) {</w:t>
      </w:r>
    </w:p>
    <w:p w14:paraId="2E6882C5" w14:textId="77777777" w:rsidR="00B028F2" w:rsidRDefault="000D3C46">
      <w:pPr>
        <w:pStyle w:val="SourceCode"/>
      </w:pPr>
      <w:r>
        <w:t xml:space="preserve">        const sessionId: string = response.locals.sessionId;</w:t>
      </w:r>
    </w:p>
    <w:p w14:paraId="7A6D9B80" w14:textId="77777777" w:rsidR="00B028F2" w:rsidRDefault="000D3C46">
      <w:pPr>
        <w:pStyle w:val="SourceCode"/>
      </w:pPr>
      <w:r>
        <w:t xml:space="preserve">        csrfToken = await sessionStore.csrfTokenFor(connection, sessionId);</w:t>
      </w:r>
    </w:p>
    <w:p w14:paraId="59F378D5" w14:textId="77777777" w:rsidR="00B028F2" w:rsidRDefault="000D3C46">
      <w:pPr>
        <w:pStyle w:val="SourceCode"/>
      </w:pPr>
      <w:r>
        <w:t xml:space="preserve">    }</w:t>
      </w:r>
    </w:p>
    <w:p w14:paraId="6C6F5C9E" w14:textId="77777777" w:rsidR="00B028F2" w:rsidRDefault="000D3C46">
      <w:pPr>
        <w:pStyle w:val="SourceCode"/>
      </w:pPr>
      <w:r>
        <w:t xml:space="preserve">    contactStore.closeConnection(connection);</w:t>
      </w:r>
    </w:p>
    <w:p w14:paraId="0741000E" w14:textId="77777777" w:rsidR="00B028F2" w:rsidRDefault="000D3C46">
      <w:pPr>
        <w:pStyle w:val="SourceCode"/>
      </w:pPr>
      <w:r>
        <w:t xml:space="preserve">    if (status === ContactStatus.NotFound) {</w:t>
      </w:r>
    </w:p>
    <w:p w14:paraId="63ABC6DE" w14:textId="77777777" w:rsidR="00B028F2" w:rsidRDefault="000D3C46">
      <w:pPr>
        <w:pStyle w:val="SourceCode"/>
      </w:pPr>
      <w:r>
        <w:t xml:space="preserve">        sendNotFoundPage(request, response);</w:t>
      </w:r>
    </w:p>
    <w:p w14:paraId="4FF90BD0" w14:textId="77777777" w:rsidR="00B028F2" w:rsidRDefault="000D3C46">
      <w:pPr>
        <w:pStyle w:val="SourceCode"/>
      </w:pPr>
      <w:r>
        <w:t xml:space="preserve">    } else if (contact === null) {</w:t>
      </w:r>
    </w:p>
    <w:p w14:paraId="20470A40" w14:textId="77777777" w:rsidR="00B028F2" w:rsidRDefault="000D3C46">
      <w:pPr>
        <w:pStyle w:val="SourceCode"/>
      </w:pPr>
      <w:r>
        <w:t xml:space="preserve">        sendStoreFailure(request, response, 500);</w:t>
      </w:r>
    </w:p>
    <w:p w14:paraId="6060EB00" w14:textId="77777777" w:rsidR="00B028F2" w:rsidRDefault="000D3C46">
      <w:pPr>
        <w:pStyle w:val="SourceCode"/>
      </w:pPr>
      <w:r>
        <w:t xml:space="preserve">    }</w:t>
      </w:r>
    </w:p>
    <w:p w14:paraId="01245039" w14:textId="77777777" w:rsidR="00B028F2" w:rsidRDefault="000D3C46">
      <w:pPr>
        <w:pStyle w:val="SourceCode"/>
      </w:pPr>
      <w:r>
        <w:t xml:space="preserve">    return [contact, csrfToken];</w:t>
      </w:r>
    </w:p>
    <w:p w14:paraId="6926396D" w14:textId="77777777" w:rsidR="00B028F2" w:rsidRDefault="000D3C46">
      <w:pPr>
        <w:pStyle w:val="SourceCode"/>
      </w:pPr>
      <w:r>
        <w:t>}</w:t>
      </w:r>
    </w:p>
    <w:p w14:paraId="7A75F691" w14:textId="77777777" w:rsidR="00B028F2" w:rsidRDefault="00B028F2">
      <w:pPr>
        <w:pStyle w:val="SourceCode"/>
      </w:pPr>
    </w:p>
    <w:p w14:paraId="1A811A87" w14:textId="77777777" w:rsidR="00B028F2" w:rsidRDefault="000D3C46">
      <w:pPr>
        <w:pStyle w:val="SourceCode"/>
      </w:pPr>
      <w:r>
        <w:t>// GET /contacts/{id}/edit, after requireLogin: the form, filled from the</w:t>
      </w:r>
    </w:p>
    <w:p w14:paraId="65E37EA3" w14:textId="77777777" w:rsidR="00B028F2" w:rsidRDefault="000D3C46">
      <w:pPr>
        <w:pStyle w:val="SourceCode"/>
      </w:pPr>
      <w:r>
        <w:t>// stored contact, that posts to its own address. No phone (null) shows as</w:t>
      </w:r>
    </w:p>
    <w:p w14:paraId="637E2BFF" w14:textId="77777777" w:rsidR="00B028F2" w:rsidRDefault="000D3C46">
      <w:pPr>
        <w:pStyle w:val="SourceCode"/>
      </w:pPr>
      <w:r>
        <w:t>// an empty box.</w:t>
      </w:r>
    </w:p>
    <w:p w14:paraId="7A6ACE58" w14:textId="77777777" w:rsidR="00B028F2" w:rsidRDefault="000D3C46">
      <w:pPr>
        <w:pStyle w:val="SourceCode"/>
      </w:pPr>
      <w:r>
        <w:t>async function handleEditPage(request: Request&lt;{ id: string }&gt;,</w:t>
      </w:r>
    </w:p>
    <w:p w14:paraId="6E7AF7B5" w14:textId="77777777" w:rsidR="00B028F2" w:rsidRDefault="000D3C46">
      <w:pPr>
        <w:pStyle w:val="SourceCode"/>
      </w:pPr>
      <w:r>
        <w:t xml:space="preserve">                              response: Response): Promise&lt;void&gt; {</w:t>
      </w:r>
    </w:p>
    <w:p w14:paraId="7E7DD0C3" w14:textId="77777777" w:rsidR="00B028F2" w:rsidRDefault="000D3C46">
      <w:pPr>
        <w:pStyle w:val="SourceCode"/>
      </w:pPr>
      <w:r>
        <w:t xml:space="preserve">    const [contact, csrfToken] = await readStoredContact(request, response);</w:t>
      </w:r>
    </w:p>
    <w:p w14:paraId="3BBECC57" w14:textId="77777777" w:rsidR="00B028F2" w:rsidRDefault="000D3C46">
      <w:pPr>
        <w:pStyle w:val="SourceCode"/>
      </w:pPr>
      <w:r>
        <w:t xml:space="preserve">    if (contact === null) {</w:t>
      </w:r>
    </w:p>
    <w:p w14:paraId="21B1F70E" w14:textId="77777777" w:rsidR="00B028F2" w:rsidRDefault="000D3C46">
      <w:pPr>
        <w:pStyle w:val="SourceCode"/>
      </w:pPr>
      <w:r>
        <w:t xml:space="preserve">        return;</w:t>
      </w:r>
    </w:p>
    <w:p w14:paraId="435F9892" w14:textId="77777777" w:rsidR="00B028F2" w:rsidRDefault="000D3C46">
      <w:pPr>
        <w:pStyle w:val="SourceCode"/>
      </w:pPr>
      <w:r>
        <w:t xml:space="preserve">    }</w:t>
      </w:r>
    </w:p>
    <w:p w14:paraId="456CF3A1" w14:textId="77777777" w:rsidR="00B028F2" w:rsidRDefault="000D3C46">
      <w:pPr>
        <w:pStyle w:val="SourceCode"/>
      </w:pPr>
      <w:r>
        <w:t xml:space="preserve">    let phone = "";</w:t>
      </w:r>
    </w:p>
    <w:p w14:paraId="7FCB321D" w14:textId="77777777" w:rsidR="00B028F2" w:rsidRDefault="000D3C46">
      <w:pPr>
        <w:pStyle w:val="SourceCode"/>
      </w:pPr>
      <w:r>
        <w:t xml:space="preserve">    if (contact.phone !== null) {</w:t>
      </w:r>
    </w:p>
    <w:p w14:paraId="314E7F71" w14:textId="77777777" w:rsidR="00B028F2" w:rsidRDefault="000D3C46">
      <w:pPr>
        <w:pStyle w:val="SourceCode"/>
      </w:pPr>
      <w:r>
        <w:t xml:space="preserve">        phone = contact.phone;</w:t>
      </w:r>
    </w:p>
    <w:p w14:paraId="2B7BE419" w14:textId="77777777" w:rsidR="00B028F2" w:rsidRDefault="000D3C46">
      <w:pPr>
        <w:pStyle w:val="SourceCode"/>
      </w:pPr>
      <w:r>
        <w:t xml:space="preserve">    }</w:t>
      </w:r>
    </w:p>
    <w:p w14:paraId="4AEA68F3" w14:textId="77777777" w:rsidR="00B028F2" w:rsidRDefault="000D3C46">
      <w:pPr>
        <w:pStyle w:val="SourceCode"/>
      </w:pPr>
      <w:r>
        <w:t xml:space="preserve">    sendForm(request, response, 200, editFormKind(contact.id),</w:t>
      </w:r>
    </w:p>
    <w:p w14:paraId="1DC91243" w14:textId="77777777" w:rsidR="00B028F2" w:rsidRDefault="000D3C46">
      <w:pPr>
        <w:pStyle w:val="SourceCode"/>
      </w:pPr>
      <w:r>
        <w:t xml:space="preserve">        EDIT_FORM_NOTICE, contact.fullName, contact.email, phone,</w:t>
      </w:r>
    </w:p>
    <w:p w14:paraId="45CE61F7" w14:textId="77777777" w:rsidR="00B028F2" w:rsidRDefault="000D3C46">
      <w:pPr>
        <w:pStyle w:val="SourceCode"/>
      </w:pPr>
      <w:r>
        <w:t xml:space="preserve">        new FieldProblems("", "", ""), csrfToken);</w:t>
      </w:r>
    </w:p>
    <w:p w14:paraId="19912177" w14:textId="77777777" w:rsidR="00B028F2" w:rsidRDefault="000D3C46">
      <w:pPr>
        <w:pStyle w:val="SourceCode"/>
      </w:pPr>
      <w:r>
        <w:t>}</w:t>
      </w:r>
    </w:p>
    <w:p w14:paraId="6FBD98CF" w14:textId="77777777" w:rsidR="00B028F2" w:rsidRDefault="00B028F2">
      <w:pPr>
        <w:pStyle w:val="SourceCode"/>
      </w:pPr>
    </w:p>
    <w:p w14:paraId="579C4172" w14:textId="77777777" w:rsidR="00B028F2" w:rsidRDefault="000D3C46">
      <w:pPr>
        <w:pStyle w:val="SourceCode"/>
      </w:pPr>
      <w:r>
        <w:t>// POST /contacts/{id}/edit, after requireLogin, checkFormRequest and</w:t>
      </w:r>
    </w:p>
    <w:p w14:paraId="2087A32F" w14:textId="77777777" w:rsidR="00B028F2" w:rsidRDefault="000D3C46">
      <w:pPr>
        <w:pStyle w:val="SourceCode"/>
      </w:pPr>
      <w:r>
        <w:t>// express.urlencoded: the edit form, in create's order: the token, every</w:t>
      </w:r>
    </w:p>
    <w:p w14:paraId="0E8C03B7" w14:textId="77777777" w:rsidR="00B028F2" w:rsidRDefault="000D3C46">
      <w:pPr>
        <w:pStyle w:val="SourceCode"/>
      </w:pPr>
      <w:r>
        <w:t>// value, then replaceContact (Lesson 6.19), which saves every field. A</w:t>
      </w:r>
    </w:p>
    <w:p w14:paraId="2C773B74" w14:textId="77777777" w:rsidR="00B028F2" w:rsidRDefault="000D3C46">
      <w:pPr>
        <w:pStyle w:val="SourceCode"/>
      </w:pPr>
      <w:r>
        <w:t>// stored change leaves the flash and redirects to the contact's page; a</w:t>
      </w:r>
    </w:p>
    <w:p w14:paraId="75309EEA" w14:textId="77777777" w:rsidR="00B028F2" w:rsidRDefault="000D3C46">
      <w:pPr>
        <w:pStyle w:val="SourceCode"/>
      </w:pPr>
      <w:r>
        <w:t>// contact deleted since the form was shown gets the 404 page.</w:t>
      </w:r>
    </w:p>
    <w:p w14:paraId="654D65AD" w14:textId="77777777" w:rsidR="00B028F2" w:rsidRDefault="000D3C46">
      <w:pPr>
        <w:pStyle w:val="SourceCode"/>
      </w:pPr>
      <w:r>
        <w:t>async function handleEditContact(request: Request&lt;{ id: string }&gt;,</w:t>
      </w:r>
    </w:p>
    <w:p w14:paraId="654282A0" w14:textId="77777777" w:rsidR="00B028F2" w:rsidRDefault="000D3C46">
      <w:pPr>
        <w:pStyle w:val="SourceCode"/>
      </w:pPr>
      <w:r>
        <w:t xml:space="preserve">                                 response: Response): Promise&lt;void&gt; {</w:t>
      </w:r>
    </w:p>
    <w:p w14:paraId="439A19BA" w14:textId="77777777" w:rsidR="00B028F2" w:rsidRDefault="000D3C46">
      <w:pPr>
        <w:pStyle w:val="SourceCode"/>
      </w:pPr>
      <w:r>
        <w:t xml:space="preserve">    const contactId = parsePathId(request.params.id);</w:t>
      </w:r>
    </w:p>
    <w:p w14:paraId="09D9DA1A" w14:textId="77777777" w:rsidR="00B028F2" w:rsidRDefault="000D3C46">
      <w:pPr>
        <w:pStyle w:val="SourceCode"/>
      </w:pPr>
      <w:r>
        <w:t xml:space="preserve">    if (contactId === 0) {</w:t>
      </w:r>
    </w:p>
    <w:p w14:paraId="0590CFA5" w14:textId="77777777" w:rsidR="00B028F2" w:rsidRDefault="000D3C46">
      <w:pPr>
        <w:pStyle w:val="SourceCode"/>
      </w:pPr>
      <w:r>
        <w:t xml:space="preserve">        sendNotFoundPage(request, response);</w:t>
      </w:r>
    </w:p>
    <w:p w14:paraId="1F7AA943" w14:textId="77777777" w:rsidR="00B028F2" w:rsidRDefault="000D3C46">
      <w:pPr>
        <w:pStyle w:val="SourceCode"/>
      </w:pPr>
      <w:r>
        <w:t xml:space="preserve">        return;</w:t>
      </w:r>
    </w:p>
    <w:p w14:paraId="3FBC2B48" w14:textId="77777777" w:rsidR="00B028F2" w:rsidRDefault="000D3C46">
      <w:pPr>
        <w:pStyle w:val="SourceCode"/>
      </w:pPr>
      <w:r>
        <w:t xml:space="preserve">    }</w:t>
      </w:r>
    </w:p>
    <w:p w14:paraId="30D54EFC" w14:textId="77777777" w:rsidR="00B028F2" w:rsidRDefault="000D3C46">
      <w:pPr>
        <w:pStyle w:val="SourceCode"/>
      </w:pPr>
      <w:r>
        <w:t xml:space="preserve">    const form: Record&lt;string, unknown&gt; = request.body;</w:t>
      </w:r>
    </w:p>
    <w:p w14:paraId="0243ED9F" w14:textId="77777777" w:rsidR="00B028F2" w:rsidRDefault="000D3C46">
      <w:pPr>
        <w:pStyle w:val="SourceCode"/>
      </w:pPr>
      <w:r>
        <w:t xml:space="preserve">    const fullName = formValue(form.name).trim();</w:t>
      </w:r>
    </w:p>
    <w:p w14:paraId="02FF9899" w14:textId="77777777" w:rsidR="00B028F2" w:rsidRDefault="000D3C46">
      <w:pPr>
        <w:pStyle w:val="SourceCode"/>
      </w:pPr>
      <w:r>
        <w:t xml:space="preserve">    const email = formValue(form.email).trim();</w:t>
      </w:r>
    </w:p>
    <w:p w14:paraId="228DE307" w14:textId="77777777" w:rsidR="00B028F2" w:rsidRDefault="000D3C46">
      <w:pPr>
        <w:pStyle w:val="SourceCode"/>
      </w:pPr>
      <w:r>
        <w:t xml:space="preserve">    const phone = formValue(form.phone).trim();</w:t>
      </w:r>
    </w:p>
    <w:p w14:paraId="384B4BEB" w14:textId="77777777" w:rsidR="00B028F2" w:rsidRDefault="000D3C46">
      <w:pPr>
        <w:pStyle w:val="SourceCode"/>
      </w:pPr>
      <w:r>
        <w:t xml:space="preserve">    const sentToken = formValue(form[CSRF_FIELD]);</w:t>
      </w:r>
    </w:p>
    <w:p w14:paraId="3BAC5A67" w14:textId="77777777" w:rsidR="00B028F2" w:rsidRDefault="000D3C46">
      <w:pPr>
        <w:pStyle w:val="SourceCode"/>
      </w:pPr>
      <w:r>
        <w:t xml:space="preserve">    let [status, problem, connection] = await contactStore.openConnection();</w:t>
      </w:r>
    </w:p>
    <w:p w14:paraId="5E14E7B3" w14:textId="77777777" w:rsidR="00B028F2" w:rsidRDefault="000D3C46">
      <w:pPr>
        <w:pStyle w:val="SourceCode"/>
      </w:pPr>
      <w:r>
        <w:t xml:space="preserve">    if (connection === null) {</w:t>
      </w:r>
    </w:p>
    <w:p w14:paraId="6309A667" w14:textId="77777777" w:rsidR="00B028F2" w:rsidRDefault="000D3C46">
      <w:pPr>
        <w:pStyle w:val="SourceCode"/>
      </w:pPr>
      <w:r>
        <w:t xml:space="preserve">        sendStoreFailure(request, response, 503);</w:t>
      </w:r>
    </w:p>
    <w:p w14:paraId="0441983C" w14:textId="77777777" w:rsidR="00B028F2" w:rsidRDefault="000D3C46">
      <w:pPr>
        <w:pStyle w:val="SourceCode"/>
      </w:pPr>
      <w:r>
        <w:t xml:space="preserve">        return;</w:t>
      </w:r>
    </w:p>
    <w:p w14:paraId="6379EEF7" w14:textId="77777777" w:rsidR="00B028F2" w:rsidRDefault="000D3C46">
      <w:pPr>
        <w:pStyle w:val="SourceCode"/>
      </w:pPr>
      <w:r>
        <w:t xml:space="preserve">    }</w:t>
      </w:r>
    </w:p>
    <w:p w14:paraId="57D16A46" w14:textId="77777777" w:rsidR="00B028F2" w:rsidRDefault="000D3C46">
      <w:pPr>
        <w:pStyle w:val="SourceCode"/>
      </w:pPr>
      <w:r>
        <w:t xml:space="preserve">    if (!await checkFormToken(request, connection, sentToken)) {</w:t>
      </w:r>
    </w:p>
    <w:p w14:paraId="17E6D287" w14:textId="77777777" w:rsidR="00B028F2" w:rsidRDefault="000D3C46">
      <w:pPr>
        <w:pStyle w:val="SourceCode"/>
      </w:pPr>
      <w:r>
        <w:t xml:space="preserve">        contactStore.closeConnection(connection);</w:t>
      </w:r>
    </w:p>
    <w:p w14:paraId="0D274962" w14:textId="77777777" w:rsidR="00B028F2" w:rsidRDefault="000D3C46">
      <w:pPr>
        <w:pStyle w:val="SourceCode"/>
      </w:pPr>
      <w:r>
        <w:t xml:space="preserve">        sendForbiddenPage(request, response);</w:t>
      </w:r>
    </w:p>
    <w:p w14:paraId="3736DAE4" w14:textId="77777777" w:rsidR="00B028F2" w:rsidRDefault="000D3C46">
      <w:pPr>
        <w:pStyle w:val="SourceCode"/>
      </w:pPr>
      <w:r>
        <w:t xml:space="preserve">        return;</w:t>
      </w:r>
    </w:p>
    <w:p w14:paraId="4E782FB3" w14:textId="77777777" w:rsidR="00B028F2" w:rsidRDefault="000D3C46">
      <w:pPr>
        <w:pStyle w:val="SourceCode"/>
      </w:pPr>
      <w:r>
        <w:t xml:space="preserve">    }</w:t>
      </w:r>
    </w:p>
    <w:p w14:paraId="73CABBD1" w14:textId="77777777" w:rsidR="00B028F2" w:rsidRDefault="000D3C46">
      <w:pPr>
        <w:pStyle w:val="SourceCode"/>
      </w:pPr>
      <w:r>
        <w:t xml:space="preserve">    const formKind = editFormKind(contactId);</w:t>
      </w:r>
    </w:p>
    <w:p w14:paraId="4394404E" w14:textId="77777777" w:rsidR="00B028F2" w:rsidRDefault="000D3C46">
      <w:pPr>
        <w:pStyle w:val="SourceCode"/>
      </w:pPr>
      <w:r>
        <w:t xml:space="preserve">    const problems = checkEachField(fullName, email, phone);</w:t>
      </w:r>
    </w:p>
    <w:p w14:paraId="2973C216" w14:textId="77777777" w:rsidR="00B028F2" w:rsidRDefault="000D3C46">
      <w:pPr>
        <w:pStyle w:val="SourceCode"/>
      </w:pPr>
      <w:r>
        <w:t xml:space="preserve">    if (hasProblem(problems)) {</w:t>
      </w:r>
    </w:p>
    <w:p w14:paraId="58E97FFC" w14:textId="77777777" w:rsidR="00B028F2" w:rsidRDefault="000D3C46">
      <w:pPr>
        <w:pStyle w:val="SourceCode"/>
      </w:pPr>
      <w:r>
        <w:t xml:space="preserve">        contactStore.closeConnection(connection);</w:t>
      </w:r>
    </w:p>
    <w:p w14:paraId="10DFD704" w14:textId="77777777" w:rsidR="00B028F2" w:rsidRDefault="000D3C46">
      <w:pPr>
        <w:pStyle w:val="SourceCode"/>
      </w:pPr>
      <w:r>
        <w:t xml:space="preserve">        sendForm(request, response, 400, formKind, REFUSED_FORM_NOTICE,</w:t>
      </w:r>
    </w:p>
    <w:p w14:paraId="76488094" w14:textId="77777777" w:rsidR="00B028F2" w:rsidRDefault="000D3C46">
      <w:pPr>
        <w:pStyle w:val="SourceCode"/>
      </w:pPr>
      <w:r>
        <w:t xml:space="preserve">            fullName, email, phone, problems, sentToken);</w:t>
      </w:r>
    </w:p>
    <w:p w14:paraId="56799C95" w14:textId="77777777" w:rsidR="00B028F2" w:rsidRDefault="000D3C46">
      <w:pPr>
        <w:pStyle w:val="SourceCode"/>
      </w:pPr>
      <w:r>
        <w:t xml:space="preserve">        return;</w:t>
      </w:r>
    </w:p>
    <w:p w14:paraId="1278F2D9" w14:textId="77777777" w:rsidR="00B028F2" w:rsidRDefault="000D3C46">
      <w:pPr>
        <w:pStyle w:val="SourceCode"/>
      </w:pPr>
      <w:r>
        <w:t xml:space="preserve">    }</w:t>
      </w:r>
    </w:p>
    <w:p w14:paraId="450925D4" w14:textId="77777777" w:rsidR="00B028F2" w:rsidRDefault="000D3C46">
      <w:pPr>
        <w:pStyle w:val="SourceCode"/>
      </w:pPr>
      <w:r>
        <w:t xml:space="preserve">    let contact: Contact | null;</w:t>
      </w:r>
    </w:p>
    <w:p w14:paraId="0AFD1C4C" w14:textId="77777777" w:rsidR="00B028F2" w:rsidRDefault="000D3C46">
      <w:pPr>
        <w:pStyle w:val="SourceCode"/>
      </w:pPr>
      <w:r>
        <w:t xml:space="preserve">    [status, problem, contact] = await contactReplace.replaceContact(</w:t>
      </w:r>
    </w:p>
    <w:p w14:paraId="2B3340C4" w14:textId="77777777" w:rsidR="00B028F2" w:rsidRDefault="000D3C46">
      <w:pPr>
        <w:pStyle w:val="SourceCode"/>
      </w:pPr>
      <w:r>
        <w:t xml:space="preserve">        connection, new Contact(contactId, fullName, email, phone));</w:t>
      </w:r>
    </w:p>
    <w:p w14:paraId="684858AC" w14:textId="77777777" w:rsidR="00B028F2" w:rsidRDefault="000D3C46">
      <w:pPr>
        <w:pStyle w:val="SourceCode"/>
      </w:pPr>
      <w:r>
        <w:t xml:space="preserve">    if (status === ContactStatus.NotFound) {</w:t>
      </w:r>
    </w:p>
    <w:p w14:paraId="3A7EA48A" w14:textId="77777777" w:rsidR="00B028F2" w:rsidRDefault="000D3C46">
      <w:pPr>
        <w:pStyle w:val="SourceCode"/>
      </w:pPr>
      <w:r>
        <w:t xml:space="preserve">        contactStore.closeConnection(connection);</w:t>
      </w:r>
    </w:p>
    <w:p w14:paraId="277B04BF" w14:textId="77777777" w:rsidR="00B028F2" w:rsidRDefault="000D3C46">
      <w:pPr>
        <w:pStyle w:val="SourceCode"/>
      </w:pPr>
      <w:r>
        <w:t xml:space="preserve">        sendNotFoundPage(request, response);</w:t>
      </w:r>
    </w:p>
    <w:p w14:paraId="3571D939" w14:textId="77777777" w:rsidR="00B028F2" w:rsidRDefault="000D3C46">
      <w:pPr>
        <w:pStyle w:val="SourceCode"/>
      </w:pPr>
      <w:r>
        <w:t xml:space="preserve">        return;</w:t>
      </w:r>
    </w:p>
    <w:p w14:paraId="6BA71E45" w14:textId="77777777" w:rsidR="00B028F2" w:rsidRDefault="000D3C46">
      <w:pPr>
        <w:pStyle w:val="SourceCode"/>
      </w:pPr>
      <w:r>
        <w:t xml:space="preserve">    }</w:t>
      </w:r>
    </w:p>
    <w:p w14:paraId="0541309C" w14:textId="77777777" w:rsidR="00B028F2" w:rsidRDefault="000D3C46">
      <w:pPr>
        <w:pStyle w:val="SourceCode"/>
      </w:pPr>
      <w:r>
        <w:t xml:space="preserve">    if (contact === null) {</w:t>
      </w:r>
    </w:p>
    <w:p w14:paraId="30F287BF" w14:textId="77777777" w:rsidR="00B028F2" w:rsidRDefault="000D3C46">
      <w:pPr>
        <w:pStyle w:val="SourceCode"/>
      </w:pPr>
      <w:r>
        <w:t xml:space="preserve">        contactStore.closeConnection(connection);</w:t>
      </w:r>
    </w:p>
    <w:p w14:paraId="634E7144" w14:textId="77777777" w:rsidR="00B028F2" w:rsidRDefault="000D3C46">
      <w:pPr>
        <w:pStyle w:val="SourceCode"/>
      </w:pPr>
      <w:r>
        <w:t xml:space="preserve">        // Remember, an email another contact has: 409, in the notice.</w:t>
      </w:r>
    </w:p>
    <w:p w14:paraId="535C3776" w14:textId="77777777" w:rsidR="00B028F2" w:rsidRDefault="000D3C46">
      <w:pPr>
        <w:pStyle w:val="SourceCode"/>
      </w:pPr>
      <w:r>
        <w:t xml:space="preserve">        // Any other failure is the server's: the 500 page and a reference.</w:t>
      </w:r>
    </w:p>
    <w:p w14:paraId="13C88A14" w14:textId="77777777" w:rsidR="00B028F2" w:rsidRDefault="000D3C46">
      <w:pPr>
        <w:pStyle w:val="SourceCode"/>
      </w:pPr>
      <w:r>
        <w:t xml:space="preserve">        if (httpStatusFor(status) === 500) {</w:t>
      </w:r>
    </w:p>
    <w:p w14:paraId="0F65DD70" w14:textId="77777777" w:rsidR="00B028F2" w:rsidRDefault="000D3C46">
      <w:pPr>
        <w:pStyle w:val="SourceCode"/>
      </w:pPr>
      <w:r>
        <w:t xml:space="preserve">            sendStoreFailure(request, response, 500);</w:t>
      </w:r>
    </w:p>
    <w:p w14:paraId="51ECBFB1" w14:textId="77777777" w:rsidR="00B028F2" w:rsidRDefault="000D3C46">
      <w:pPr>
        <w:pStyle w:val="SourceCode"/>
      </w:pPr>
      <w:r>
        <w:t xml:space="preserve">            return;</w:t>
      </w:r>
    </w:p>
    <w:p w14:paraId="0282D760" w14:textId="77777777" w:rsidR="00B028F2" w:rsidRDefault="000D3C46">
      <w:pPr>
        <w:pStyle w:val="SourceCode"/>
      </w:pPr>
      <w:r>
        <w:t xml:space="preserve">        }</w:t>
      </w:r>
    </w:p>
    <w:p w14:paraId="708D2AD4" w14:textId="77777777" w:rsidR="00B028F2" w:rsidRDefault="000D3C46">
      <w:pPr>
        <w:pStyle w:val="SourceCode"/>
      </w:pPr>
      <w:r>
        <w:t xml:space="preserve">        sendForm(request, response, httpStatusFor(status), formKind,</w:t>
      </w:r>
    </w:p>
    <w:p w14:paraId="72B1069E" w14:textId="77777777" w:rsidR="00B028F2" w:rsidRDefault="000D3C46">
      <w:pPr>
        <w:pStyle w:val="SourceCode"/>
      </w:pPr>
      <w:r>
        <w:t xml:space="preserve">            "Not saved: " + contacts.statusMessage(status, problem),</w:t>
      </w:r>
    </w:p>
    <w:p w14:paraId="0C57D90F" w14:textId="77777777" w:rsidR="00B028F2" w:rsidRDefault="000D3C46">
      <w:pPr>
        <w:pStyle w:val="SourceCode"/>
      </w:pPr>
      <w:r>
        <w:t xml:space="preserve">            fullName, email, phone, new FieldProblems("", "", ""), sentToken);</w:t>
      </w:r>
    </w:p>
    <w:p w14:paraId="212EB917" w14:textId="77777777" w:rsidR="00B028F2" w:rsidRDefault="000D3C46">
      <w:pPr>
        <w:pStyle w:val="SourceCode"/>
      </w:pPr>
      <w:r>
        <w:t xml:space="preserve">        return;</w:t>
      </w:r>
    </w:p>
    <w:p w14:paraId="187F7A61" w14:textId="77777777" w:rsidR="00B028F2" w:rsidRDefault="000D3C46">
      <w:pPr>
        <w:pStyle w:val="SourceCode"/>
      </w:pPr>
      <w:r>
        <w:t xml:space="preserve">    }</w:t>
      </w:r>
    </w:p>
    <w:p w14:paraId="6D86989A" w14:textId="77777777" w:rsidR="00B028F2" w:rsidRDefault="000D3C46">
      <w:pPr>
        <w:pStyle w:val="SourceCode"/>
      </w:pPr>
      <w:r>
        <w:t xml:space="preserve">    const sessionId: string = response.locals.sessionId;</w:t>
      </w:r>
    </w:p>
    <w:p w14:paraId="5F994314" w14:textId="77777777" w:rsidR="00B028F2" w:rsidRDefault="000D3C46">
      <w:pPr>
        <w:pStyle w:val="SourceCode"/>
      </w:pPr>
      <w:r>
        <w:t xml:space="preserve">    await sessionStore.setFlash(connection, sessionId, UPDATED_FLASH);</w:t>
      </w:r>
    </w:p>
    <w:p w14:paraId="15AF4F47" w14:textId="77777777" w:rsidR="00B028F2" w:rsidRDefault="000D3C46">
      <w:pPr>
        <w:pStyle w:val="SourceCode"/>
      </w:pPr>
      <w:r>
        <w:t xml:space="preserve">    contactStore.closeConnection(connection);</w:t>
      </w:r>
    </w:p>
    <w:p w14:paraId="018117AF" w14:textId="77777777" w:rsidR="00B028F2" w:rsidRDefault="000D3C46">
      <w:pPr>
        <w:pStyle w:val="SourceCode"/>
      </w:pPr>
      <w:r>
        <w:t xml:space="preserve">    response.redirect(303, `${CONTACTS_PAGE_PATH}/${contactId}`);</w:t>
      </w:r>
    </w:p>
    <w:p w14:paraId="50765397" w14:textId="77777777" w:rsidR="00B028F2" w:rsidRDefault="000D3C46">
      <w:pPr>
        <w:pStyle w:val="SourceCode"/>
      </w:pPr>
      <w:r>
        <w:t>}</w:t>
      </w:r>
    </w:p>
    <w:p w14:paraId="6671987A" w14:textId="77777777" w:rsidR="00B028F2" w:rsidRDefault="00B028F2">
      <w:pPr>
        <w:pStyle w:val="SourceCode"/>
      </w:pPr>
    </w:p>
    <w:p w14:paraId="2EF376B5" w14:textId="77777777" w:rsidR="00B028F2" w:rsidRDefault="000D3C46">
      <w:pPr>
        <w:pStyle w:val="SourceCode"/>
      </w:pPr>
      <w:r>
        <w:t>// GET /contacts/{id}/delete, after requireLogin: the confirmation page. It</w:t>
      </w:r>
    </w:p>
    <w:p w14:paraId="4D1DD74B" w14:textId="77777777" w:rsidR="00B028F2" w:rsidRDefault="000D3C46">
      <w:pPr>
        <w:pStyle w:val="SourceCode"/>
      </w:pPr>
      <w:r>
        <w:t>// changes nothing: a GET never deletes, because browsers, link checkers,</w:t>
      </w:r>
    </w:p>
    <w:p w14:paraId="0CD93469" w14:textId="77777777" w:rsidR="00B028F2" w:rsidRDefault="000D3C46">
      <w:pPr>
        <w:pStyle w:val="SourceCode"/>
      </w:pPr>
      <w:r>
        <w:t>// and search engines follow links on their own. Only its form's POST</w:t>
      </w:r>
    </w:p>
    <w:p w14:paraId="03BC63A9" w14:textId="77777777" w:rsidR="00B028F2" w:rsidRDefault="000D3C46">
      <w:pPr>
        <w:pStyle w:val="SourceCode"/>
      </w:pPr>
      <w:r>
        <w:t>// deletes.</w:t>
      </w:r>
    </w:p>
    <w:p w14:paraId="6D47F0C1" w14:textId="77777777" w:rsidR="00B028F2" w:rsidRDefault="000D3C46">
      <w:pPr>
        <w:pStyle w:val="SourceCode"/>
      </w:pPr>
      <w:r>
        <w:t>async function handleDeletePage(request: Request&lt;{ id: string }&gt;,</w:t>
      </w:r>
    </w:p>
    <w:p w14:paraId="7BEC1C50" w14:textId="77777777" w:rsidR="00B028F2" w:rsidRDefault="000D3C46">
      <w:pPr>
        <w:pStyle w:val="SourceCode"/>
      </w:pPr>
      <w:r>
        <w:t xml:space="preserve">                                response: Response): Promise&lt;void&gt; {</w:t>
      </w:r>
    </w:p>
    <w:p w14:paraId="2C07212D" w14:textId="77777777" w:rsidR="00B028F2" w:rsidRDefault="000D3C46">
      <w:pPr>
        <w:pStyle w:val="SourceCode"/>
      </w:pPr>
      <w:r>
        <w:t xml:space="preserve">    const [contact, csrfToken] = await readStoredContact(request, response);</w:t>
      </w:r>
    </w:p>
    <w:p w14:paraId="2890756B" w14:textId="77777777" w:rsidR="00B028F2" w:rsidRDefault="000D3C46">
      <w:pPr>
        <w:pStyle w:val="SourceCode"/>
      </w:pPr>
      <w:r>
        <w:t xml:space="preserve">    if (contact === null) {</w:t>
      </w:r>
    </w:p>
    <w:p w14:paraId="48F55AF1" w14:textId="77777777" w:rsidR="00B028F2" w:rsidRDefault="000D3C46">
      <w:pPr>
        <w:pStyle w:val="SourceCode"/>
      </w:pPr>
      <w:r>
        <w:t xml:space="preserve">        return;</w:t>
      </w:r>
    </w:p>
    <w:p w14:paraId="07AEBDED" w14:textId="77777777" w:rsidR="00B028F2" w:rsidRDefault="000D3C46">
      <w:pPr>
        <w:pStyle w:val="SourceCode"/>
      </w:pPr>
      <w:r>
        <w:t xml:space="preserve">    }</w:t>
      </w:r>
    </w:p>
    <w:p w14:paraId="55B8CF90" w14:textId="77777777" w:rsidR="00B028F2" w:rsidRDefault="000D3C46">
      <w:pPr>
        <w:pStyle w:val="SourceCode"/>
      </w:pPr>
      <w:r>
        <w:t xml:space="preserve">    sendPage(request, response, 200, CONTACT_DELETE_TEMPLATE,</w:t>
      </w:r>
    </w:p>
    <w:p w14:paraId="2DFFB66F" w14:textId="77777777" w:rsidR="00B028F2" w:rsidRDefault="000D3C46">
      <w:pPr>
        <w:pStyle w:val="SourceCode"/>
      </w:pPr>
      <w:r>
        <w:t xml:space="preserve">        { contact: contact, csrfToken: csrfToken });</w:t>
      </w:r>
    </w:p>
    <w:p w14:paraId="4606821C" w14:textId="77777777" w:rsidR="00B028F2" w:rsidRDefault="000D3C46">
      <w:pPr>
        <w:pStyle w:val="SourceCode"/>
      </w:pPr>
      <w:r>
        <w:t>}</w:t>
      </w:r>
    </w:p>
    <w:p w14:paraId="02BA5873" w14:textId="77777777" w:rsidR="00B028F2" w:rsidRDefault="00B028F2">
      <w:pPr>
        <w:pStyle w:val="SourceCode"/>
      </w:pPr>
    </w:p>
    <w:p w14:paraId="41DFD2F3" w14:textId="77777777" w:rsidR="00B028F2" w:rsidRDefault="000D3C46">
      <w:pPr>
        <w:pStyle w:val="SourceCode"/>
      </w:pPr>
      <w:r>
        <w:t>// POST /contacts/{id}/delete, after requireLogin, checkFormRequest and</w:t>
      </w:r>
    </w:p>
    <w:p w14:paraId="42AC7D56" w14:textId="77777777" w:rsidR="00B028F2" w:rsidRDefault="000D3C46">
      <w:pPr>
        <w:pStyle w:val="SourceCode"/>
      </w:pPr>
      <w:r>
        <w:t>// express.urlencoded: the confirmation page's form. Its body holds only</w:t>
      </w:r>
    </w:p>
    <w:p w14:paraId="6E511A8A" w14:textId="77777777" w:rsidR="00B028F2" w:rsidRDefault="000D3C46">
      <w:pPr>
        <w:pStyle w:val="SourceCode"/>
      </w:pPr>
      <w:r>
        <w:t>// the token. removeContact (Lesson 6.9) deletes the row; the flash waits</w:t>
      </w:r>
    </w:p>
    <w:p w14:paraId="38741938" w14:textId="77777777" w:rsidR="00B028F2" w:rsidRDefault="000D3C46">
      <w:pPr>
        <w:pStyle w:val="SourceCode"/>
      </w:pPr>
      <w:r>
        <w:t>// for the list, which the redirect leads to.</w:t>
      </w:r>
    </w:p>
    <w:p w14:paraId="58F84133" w14:textId="77777777" w:rsidR="00B028F2" w:rsidRDefault="000D3C46">
      <w:pPr>
        <w:pStyle w:val="SourceCode"/>
      </w:pPr>
      <w:r>
        <w:t>async function handleDeleteContact(request: Request&lt;{ id: string }&gt;,</w:t>
      </w:r>
    </w:p>
    <w:p w14:paraId="46EA22C9" w14:textId="77777777" w:rsidR="00B028F2" w:rsidRDefault="000D3C46">
      <w:pPr>
        <w:pStyle w:val="SourceCode"/>
      </w:pPr>
      <w:r>
        <w:t xml:space="preserve">                                   response: Response): Promise&lt;void&gt; {</w:t>
      </w:r>
    </w:p>
    <w:p w14:paraId="1F454A05" w14:textId="77777777" w:rsidR="00B028F2" w:rsidRDefault="000D3C46">
      <w:pPr>
        <w:pStyle w:val="SourceCode"/>
      </w:pPr>
      <w:r>
        <w:t xml:space="preserve">    const contactId = parsePathId(request.params.id);</w:t>
      </w:r>
    </w:p>
    <w:p w14:paraId="403562DB" w14:textId="77777777" w:rsidR="00B028F2" w:rsidRDefault="000D3C46">
      <w:pPr>
        <w:pStyle w:val="SourceCode"/>
      </w:pPr>
      <w:r>
        <w:t xml:space="preserve">    if (contactId === 0) {</w:t>
      </w:r>
    </w:p>
    <w:p w14:paraId="5B1E3882" w14:textId="77777777" w:rsidR="00B028F2" w:rsidRDefault="000D3C46">
      <w:pPr>
        <w:pStyle w:val="SourceCode"/>
      </w:pPr>
      <w:r>
        <w:t xml:space="preserve">        sendNotFoundPage(request, response);</w:t>
      </w:r>
    </w:p>
    <w:p w14:paraId="316AC1F9" w14:textId="77777777" w:rsidR="00B028F2" w:rsidRDefault="000D3C46">
      <w:pPr>
        <w:pStyle w:val="SourceCode"/>
      </w:pPr>
      <w:r>
        <w:t xml:space="preserve">        return;</w:t>
      </w:r>
    </w:p>
    <w:p w14:paraId="67A032C3" w14:textId="77777777" w:rsidR="00B028F2" w:rsidRDefault="000D3C46">
      <w:pPr>
        <w:pStyle w:val="SourceCode"/>
      </w:pPr>
      <w:r>
        <w:t xml:space="preserve">    }</w:t>
      </w:r>
    </w:p>
    <w:p w14:paraId="07C863B8" w14:textId="77777777" w:rsidR="00B028F2" w:rsidRDefault="000D3C46">
      <w:pPr>
        <w:pStyle w:val="SourceCode"/>
      </w:pPr>
      <w:r>
        <w:t xml:space="preserve">    const form: Record&lt;string, unknown&gt; = request.body;</w:t>
      </w:r>
    </w:p>
    <w:p w14:paraId="2DA64D81" w14:textId="77777777" w:rsidR="00B028F2" w:rsidRDefault="000D3C46">
      <w:pPr>
        <w:pStyle w:val="SourceCode"/>
      </w:pPr>
      <w:r>
        <w:t xml:space="preserve">    const sentToken = formValue(form[CSRF_FIELD]);</w:t>
      </w:r>
    </w:p>
    <w:p w14:paraId="5FF82886" w14:textId="77777777" w:rsidR="00B028F2" w:rsidRDefault="000D3C46">
      <w:pPr>
        <w:pStyle w:val="SourceCode"/>
      </w:pPr>
      <w:r>
        <w:t xml:space="preserve">    let [status, problem, connection] = await contactStore.openConnection();</w:t>
      </w:r>
    </w:p>
    <w:p w14:paraId="4E3794A4" w14:textId="77777777" w:rsidR="00B028F2" w:rsidRDefault="000D3C46">
      <w:pPr>
        <w:pStyle w:val="SourceCode"/>
      </w:pPr>
      <w:r>
        <w:t xml:space="preserve">    if (connection === null) {</w:t>
      </w:r>
    </w:p>
    <w:p w14:paraId="454E2A00" w14:textId="77777777" w:rsidR="00B028F2" w:rsidRDefault="000D3C46">
      <w:pPr>
        <w:pStyle w:val="SourceCode"/>
      </w:pPr>
      <w:r>
        <w:t xml:space="preserve">        sendStoreFailure(request, response, 503);</w:t>
      </w:r>
    </w:p>
    <w:p w14:paraId="62AE1458" w14:textId="77777777" w:rsidR="00B028F2" w:rsidRDefault="000D3C46">
      <w:pPr>
        <w:pStyle w:val="SourceCode"/>
      </w:pPr>
      <w:r>
        <w:t xml:space="preserve">        return;</w:t>
      </w:r>
    </w:p>
    <w:p w14:paraId="4B4F65B6" w14:textId="77777777" w:rsidR="00B028F2" w:rsidRDefault="000D3C46">
      <w:pPr>
        <w:pStyle w:val="SourceCode"/>
      </w:pPr>
      <w:r>
        <w:t xml:space="preserve">    }</w:t>
      </w:r>
    </w:p>
    <w:p w14:paraId="3FFDC69E" w14:textId="77777777" w:rsidR="00B028F2" w:rsidRDefault="000D3C46">
      <w:pPr>
        <w:pStyle w:val="SourceCode"/>
      </w:pPr>
      <w:r>
        <w:t xml:space="preserve">    if (!await checkFormToken(request, connection, sentToken)) {</w:t>
      </w:r>
    </w:p>
    <w:p w14:paraId="05B96A87" w14:textId="77777777" w:rsidR="00B028F2" w:rsidRDefault="000D3C46">
      <w:pPr>
        <w:pStyle w:val="SourceCode"/>
      </w:pPr>
      <w:r>
        <w:t xml:space="preserve">        contactStore.closeConnection(connection);</w:t>
      </w:r>
    </w:p>
    <w:p w14:paraId="35386954" w14:textId="77777777" w:rsidR="00B028F2" w:rsidRDefault="000D3C46">
      <w:pPr>
        <w:pStyle w:val="SourceCode"/>
      </w:pPr>
      <w:r>
        <w:t xml:space="preserve">        sendForbiddenPage(request, response);</w:t>
      </w:r>
    </w:p>
    <w:p w14:paraId="502D7C67" w14:textId="77777777" w:rsidR="00B028F2" w:rsidRDefault="000D3C46">
      <w:pPr>
        <w:pStyle w:val="SourceCode"/>
      </w:pPr>
      <w:r>
        <w:t xml:space="preserve">        return;</w:t>
      </w:r>
    </w:p>
    <w:p w14:paraId="7C0A60CB" w14:textId="77777777" w:rsidR="00B028F2" w:rsidRDefault="000D3C46">
      <w:pPr>
        <w:pStyle w:val="SourceCode"/>
      </w:pPr>
      <w:r>
        <w:t xml:space="preserve">    }</w:t>
      </w:r>
    </w:p>
    <w:p w14:paraId="353042BC" w14:textId="77777777" w:rsidR="00B028F2" w:rsidRDefault="000D3C46">
      <w:pPr>
        <w:pStyle w:val="SourceCode"/>
      </w:pPr>
      <w:r>
        <w:t xml:space="preserve">    [status, problem] = await contactStore.removeContact(connection,</w:t>
      </w:r>
    </w:p>
    <w:p w14:paraId="177CEADC" w14:textId="77777777" w:rsidR="00B028F2" w:rsidRDefault="000D3C46">
      <w:pPr>
        <w:pStyle w:val="SourceCode"/>
      </w:pPr>
      <w:r>
        <w:t xml:space="preserve">        contactId);</w:t>
      </w:r>
    </w:p>
    <w:p w14:paraId="2E4AB51E" w14:textId="77777777" w:rsidR="00B028F2" w:rsidRDefault="000D3C46">
      <w:pPr>
        <w:pStyle w:val="SourceCode"/>
      </w:pPr>
      <w:r>
        <w:t xml:space="preserve">    if (status !== ContactStatus.Success) {</w:t>
      </w:r>
    </w:p>
    <w:p w14:paraId="03130669" w14:textId="77777777" w:rsidR="00B028F2" w:rsidRDefault="000D3C46">
      <w:pPr>
        <w:pStyle w:val="SourceCode"/>
      </w:pPr>
      <w:r>
        <w:t xml:space="preserve">        contactStore.closeConnection(connection);</w:t>
      </w:r>
    </w:p>
    <w:p w14:paraId="0BE99AB4" w14:textId="77777777" w:rsidR="00B028F2" w:rsidRDefault="000D3C46">
      <w:pPr>
        <w:pStyle w:val="SourceCode"/>
      </w:pPr>
      <w:r>
        <w:t xml:space="preserve">        if (status === ContactStatus.NotFound) {</w:t>
      </w:r>
    </w:p>
    <w:p w14:paraId="1BE0937B" w14:textId="77777777" w:rsidR="00B028F2" w:rsidRDefault="000D3C46">
      <w:pPr>
        <w:pStyle w:val="SourceCode"/>
      </w:pPr>
      <w:r>
        <w:t xml:space="preserve">            sendNotFoundPage(request, response);</w:t>
      </w:r>
    </w:p>
    <w:p w14:paraId="1186A6F9" w14:textId="77777777" w:rsidR="00B028F2" w:rsidRDefault="000D3C46">
      <w:pPr>
        <w:pStyle w:val="SourceCode"/>
      </w:pPr>
      <w:r>
        <w:t xml:space="preserve">        } else {</w:t>
      </w:r>
    </w:p>
    <w:p w14:paraId="75C06C1E" w14:textId="77777777" w:rsidR="00B028F2" w:rsidRDefault="000D3C46">
      <w:pPr>
        <w:pStyle w:val="SourceCode"/>
      </w:pPr>
      <w:r>
        <w:t xml:space="preserve">            sendStoreFailure(request, response, 500);</w:t>
      </w:r>
    </w:p>
    <w:p w14:paraId="7200B24B" w14:textId="77777777" w:rsidR="00B028F2" w:rsidRDefault="000D3C46">
      <w:pPr>
        <w:pStyle w:val="SourceCode"/>
      </w:pPr>
      <w:r>
        <w:t xml:space="preserve">        }</w:t>
      </w:r>
    </w:p>
    <w:p w14:paraId="1FC4E55A" w14:textId="77777777" w:rsidR="00B028F2" w:rsidRDefault="000D3C46">
      <w:pPr>
        <w:pStyle w:val="SourceCode"/>
      </w:pPr>
      <w:r>
        <w:t xml:space="preserve">        return;</w:t>
      </w:r>
    </w:p>
    <w:p w14:paraId="5F9F7C25" w14:textId="77777777" w:rsidR="00B028F2" w:rsidRDefault="000D3C46">
      <w:pPr>
        <w:pStyle w:val="SourceCode"/>
      </w:pPr>
      <w:r>
        <w:t xml:space="preserve">    }</w:t>
      </w:r>
    </w:p>
    <w:p w14:paraId="046A781A" w14:textId="77777777" w:rsidR="00B028F2" w:rsidRDefault="000D3C46">
      <w:pPr>
        <w:pStyle w:val="SourceCode"/>
      </w:pPr>
      <w:r>
        <w:t xml:space="preserve">    const sessionId: string = response.locals.sessionId;</w:t>
      </w:r>
    </w:p>
    <w:p w14:paraId="038E3D10" w14:textId="77777777" w:rsidR="00B028F2" w:rsidRDefault="000D3C46">
      <w:pPr>
        <w:pStyle w:val="SourceCode"/>
      </w:pPr>
      <w:r>
        <w:t xml:space="preserve">    await sessionStore.setFlash(connection, sessionId, DELETED_FLASH);</w:t>
      </w:r>
    </w:p>
    <w:p w14:paraId="02C94A76" w14:textId="77777777" w:rsidR="00B028F2" w:rsidRDefault="000D3C46">
      <w:pPr>
        <w:pStyle w:val="SourceCode"/>
      </w:pPr>
      <w:r>
        <w:t xml:space="preserve">    contactStore.closeConnection(connection);</w:t>
      </w:r>
    </w:p>
    <w:p w14:paraId="7F3A3474" w14:textId="77777777" w:rsidR="00B028F2" w:rsidRDefault="000D3C46">
      <w:pPr>
        <w:pStyle w:val="SourceCode"/>
      </w:pPr>
      <w:r>
        <w:t xml:space="preserve">    response.redirect(303, CONTACTS_PAGE_PATH);</w:t>
      </w:r>
    </w:p>
    <w:p w14:paraId="76FB510F" w14:textId="77777777" w:rsidR="00B028F2" w:rsidRDefault="000D3C46">
      <w:pPr>
        <w:pStyle w:val="SourceCode"/>
      </w:pPr>
      <w:r>
        <w:t>}</w:t>
      </w:r>
    </w:p>
    <w:p w14:paraId="2261943A" w14:textId="77777777" w:rsidR="00B028F2" w:rsidRDefault="00B028F2">
      <w:pPr>
        <w:pStyle w:val="SourceCode"/>
      </w:pPr>
    </w:p>
    <w:p w14:paraId="14803E94" w14:textId="77777777" w:rsidR="00B028F2" w:rsidRDefault="000D3C46">
      <w:pPr>
        <w:pStyle w:val="SourceCode"/>
      </w:pPr>
      <w:r>
        <w:t>// GET /login: the form. next comes from the address, as</w:t>
      </w:r>
    </w:p>
    <w:p w14:paraId="16ED6E83" w14:textId="77777777" w:rsidR="00B028F2" w:rsidRDefault="000D3C46">
      <w:pPr>
        <w:pStyle w:val="SourceCode"/>
      </w:pPr>
      <w:r>
        <w:t>// /login?next=/contacts/new, and is checked before the form keeps it. The</w:t>
      </w:r>
    </w:p>
    <w:p w14:paraId="2DB55AA7" w14:textId="77777777" w:rsidR="00B028F2" w:rsidRDefault="000D3C46">
      <w:pPr>
        <w:pStyle w:val="SourceCode"/>
      </w:pPr>
      <w:r>
        <w:t>// form needs a token, and a token needs a session: a visitor whose cookie</w:t>
      </w:r>
    </w:p>
    <w:p w14:paraId="216381F3" w14:textId="77777777" w:rsidR="00B028F2" w:rsidRDefault="000D3C46">
      <w:pPr>
        <w:pStyle w:val="SourceCode"/>
      </w:pPr>
      <w:r>
        <w:t>// names no live session gets a new one with no account, and its cookie.</w:t>
      </w:r>
    </w:p>
    <w:p w14:paraId="017D137C" w14:textId="77777777" w:rsidR="00B028F2" w:rsidRDefault="000D3C46">
      <w:pPr>
        <w:pStyle w:val="SourceCode"/>
      </w:pPr>
      <w:r>
        <w:t>async function handleLoginPage(request: Request,</w:t>
      </w:r>
    </w:p>
    <w:p w14:paraId="3661251C" w14:textId="77777777" w:rsidR="00B028F2" w:rsidRDefault="000D3C46">
      <w:pPr>
        <w:pStyle w:val="SourceCode"/>
      </w:pPr>
      <w:r>
        <w:t xml:space="preserve">                               response: Response): Promise&lt;void&gt; {</w:t>
      </w:r>
    </w:p>
    <w:p w14:paraId="47D96B54" w14:textId="77777777" w:rsidR="00B028F2" w:rsidRDefault="000D3C46">
      <w:pPr>
        <w:pStyle w:val="SourceCode"/>
      </w:pPr>
      <w:r>
        <w:t xml:space="preserve">    const nextPath = safeNext(formValue(request.query.next));</w:t>
      </w:r>
    </w:p>
    <w:p w14:paraId="7AF757BE" w14:textId="77777777" w:rsidR="00B028F2" w:rsidRDefault="000D3C46">
      <w:pPr>
        <w:pStyle w:val="SourceCode"/>
      </w:pPr>
      <w:r>
        <w:t xml:space="preserve">    const [status, problem, connection] = await contactStore.openConnection();</w:t>
      </w:r>
    </w:p>
    <w:p w14:paraId="7DEE193E" w14:textId="77777777" w:rsidR="00B028F2" w:rsidRDefault="000D3C46">
      <w:pPr>
        <w:pStyle w:val="SourceCode"/>
      </w:pPr>
      <w:r>
        <w:t xml:space="preserve">    if (connection === null) {</w:t>
      </w:r>
    </w:p>
    <w:p w14:paraId="324B5E3A" w14:textId="77777777" w:rsidR="00B028F2" w:rsidRDefault="000D3C46">
      <w:pPr>
        <w:pStyle w:val="SourceCode"/>
      </w:pPr>
      <w:r>
        <w:t xml:space="preserve">        sendStoreFailure(request, response, 503);</w:t>
      </w:r>
    </w:p>
    <w:p w14:paraId="106AB6E8" w14:textId="77777777" w:rsidR="00B028F2" w:rsidRDefault="000D3C46">
      <w:pPr>
        <w:pStyle w:val="SourceCode"/>
      </w:pPr>
      <w:r>
        <w:t xml:space="preserve">        return;</w:t>
      </w:r>
    </w:p>
    <w:p w14:paraId="68F7A1F8" w14:textId="77777777" w:rsidR="00B028F2" w:rsidRDefault="000D3C46">
      <w:pPr>
        <w:pStyle w:val="SourceCode"/>
      </w:pPr>
      <w:r>
        <w:t xml:space="preserve">    }</w:t>
      </w:r>
    </w:p>
    <w:p w14:paraId="7F0D9011" w14:textId="77777777" w:rsidR="00B028F2" w:rsidRDefault="000D3C46">
      <w:pPr>
        <w:pStyle w:val="SourceCode"/>
      </w:pPr>
      <w:r>
        <w:t xml:space="preserve">    let csrfToken = await sessionStore.csrfTokenFor(connection,</w:t>
      </w:r>
    </w:p>
    <w:p w14:paraId="465CC85F" w14:textId="77777777" w:rsidR="00B028F2" w:rsidRDefault="000D3C46">
      <w:pPr>
        <w:pStyle w:val="SourceCode"/>
      </w:pPr>
      <w:r>
        <w:t xml:space="preserve">        sessionCookieValue(request));</w:t>
      </w:r>
    </w:p>
    <w:p w14:paraId="707FC970" w14:textId="77777777" w:rsidR="00B028F2" w:rsidRDefault="000D3C46">
      <w:pPr>
        <w:pStyle w:val="SourceCode"/>
      </w:pPr>
      <w:r>
        <w:t xml:space="preserve">    if (csrfToken === "") {</w:t>
      </w:r>
    </w:p>
    <w:p w14:paraId="715FC139" w14:textId="77777777" w:rsidR="00B028F2" w:rsidRDefault="000D3C46">
      <w:pPr>
        <w:pStyle w:val="SourceCode"/>
      </w:pPr>
      <w:r>
        <w:t xml:space="preserve">        // Remember, user id 0 starts a session with no account.</w:t>
      </w:r>
    </w:p>
    <w:p w14:paraId="0184AB83" w14:textId="77777777" w:rsidR="00B028F2" w:rsidRDefault="000D3C46">
      <w:pPr>
        <w:pStyle w:val="SourceCode"/>
      </w:pPr>
      <w:r>
        <w:t xml:space="preserve">        const sessionId = await sessionStore.startSession(connection, 0);</w:t>
      </w:r>
    </w:p>
    <w:p w14:paraId="59B4612F" w14:textId="77777777" w:rsidR="00B028F2" w:rsidRDefault="000D3C46">
      <w:pPr>
        <w:pStyle w:val="SourceCode"/>
      </w:pPr>
      <w:r>
        <w:t xml:space="preserve">        csrfToken = await sessionStore.csrfTokenFor(connection, sessionId);</w:t>
      </w:r>
    </w:p>
    <w:p w14:paraId="78012270" w14:textId="77777777" w:rsidR="00B028F2" w:rsidRDefault="000D3C46">
      <w:pPr>
        <w:pStyle w:val="SourceCode"/>
      </w:pPr>
      <w:r>
        <w:t xml:space="preserve">        if (csrfToken === "") {</w:t>
      </w:r>
    </w:p>
    <w:p w14:paraId="5E930A3D" w14:textId="77777777" w:rsidR="00B028F2" w:rsidRDefault="000D3C46">
      <w:pPr>
        <w:pStyle w:val="SourceCode"/>
      </w:pPr>
      <w:r>
        <w:t xml:space="preserve">            contactStore.closeConnection(connection);</w:t>
      </w:r>
    </w:p>
    <w:p w14:paraId="49FCA133" w14:textId="77777777" w:rsidR="00B028F2" w:rsidRDefault="000D3C46">
      <w:pPr>
        <w:pStyle w:val="SourceCode"/>
      </w:pPr>
      <w:r>
        <w:t xml:space="preserve">            sendStoreFailure(request, response, 500);</w:t>
      </w:r>
    </w:p>
    <w:p w14:paraId="7BC0EF99" w14:textId="77777777" w:rsidR="00B028F2" w:rsidRDefault="000D3C46">
      <w:pPr>
        <w:pStyle w:val="SourceCode"/>
      </w:pPr>
      <w:r>
        <w:t xml:space="preserve">            return;</w:t>
      </w:r>
    </w:p>
    <w:p w14:paraId="33B4CB20" w14:textId="77777777" w:rsidR="00B028F2" w:rsidRDefault="000D3C46">
      <w:pPr>
        <w:pStyle w:val="SourceCode"/>
      </w:pPr>
      <w:r>
        <w:t xml:space="preserve">        }</w:t>
      </w:r>
    </w:p>
    <w:p w14:paraId="39E15EEC" w14:textId="77777777" w:rsidR="00B028F2" w:rsidRDefault="000D3C46">
      <w:pPr>
        <w:pStyle w:val="SourceCode"/>
      </w:pPr>
      <w:r>
        <w:t xml:space="preserve">        // Remember, response.cookie adds the Set-Cookie header, one option</w:t>
      </w:r>
    </w:p>
    <w:p w14:paraId="1603447A" w14:textId="77777777" w:rsidR="00B028F2" w:rsidRDefault="000D3C46">
      <w:pPr>
        <w:pStyle w:val="SourceCode"/>
      </w:pPr>
      <w:r>
        <w:t xml:space="preserve">        // per attribute (Lesson 8.5).</w:t>
      </w:r>
    </w:p>
    <w:p w14:paraId="1666AD67" w14:textId="77777777" w:rsidR="00B028F2" w:rsidRDefault="000D3C46">
      <w:pPr>
        <w:pStyle w:val="SourceCode"/>
      </w:pPr>
      <w:r>
        <w:t xml:space="preserve">        response.cookie(sessionStore.SESSION_COOKIE, sessionId, {</w:t>
      </w:r>
    </w:p>
    <w:p w14:paraId="7C16FAEB" w14:textId="77777777" w:rsidR="00B028F2" w:rsidRDefault="000D3C46">
      <w:pPr>
        <w:pStyle w:val="SourceCode"/>
      </w:pPr>
      <w:r>
        <w:t xml:space="preserve">            path: "/", secure: true, httpOnly: true, sameSite: "lax" });</w:t>
      </w:r>
    </w:p>
    <w:p w14:paraId="18A4F38C" w14:textId="77777777" w:rsidR="00B028F2" w:rsidRDefault="000D3C46">
      <w:pPr>
        <w:pStyle w:val="SourceCode"/>
      </w:pPr>
      <w:r>
        <w:t xml:space="preserve">    }</w:t>
      </w:r>
    </w:p>
    <w:p w14:paraId="0B20042D" w14:textId="77777777" w:rsidR="00B028F2" w:rsidRDefault="000D3C46">
      <w:pPr>
        <w:pStyle w:val="SourceCode"/>
      </w:pPr>
      <w:r>
        <w:t xml:space="preserve">    contactStore.closeConnection(connection);</w:t>
      </w:r>
    </w:p>
    <w:p w14:paraId="664CDC4E" w14:textId="77777777" w:rsidR="00B028F2" w:rsidRDefault="000D3C46">
      <w:pPr>
        <w:pStyle w:val="SourceCode"/>
      </w:pPr>
      <w:r>
        <w:t xml:space="preserve">    sendLoginForm(request, response, 200, LOGIN_NOTICE, "", nextPath,</w:t>
      </w:r>
    </w:p>
    <w:p w14:paraId="2DAC91C0" w14:textId="77777777" w:rsidR="00B028F2" w:rsidRDefault="000D3C46">
      <w:pPr>
        <w:pStyle w:val="SourceCode"/>
      </w:pPr>
      <w:r>
        <w:t xml:space="preserve">        csrfToken);</w:t>
      </w:r>
    </w:p>
    <w:p w14:paraId="50603E6D" w14:textId="77777777" w:rsidR="00B028F2" w:rsidRDefault="000D3C46">
      <w:pPr>
        <w:pStyle w:val="SourceCode"/>
      </w:pPr>
      <w:r>
        <w:t>}</w:t>
      </w:r>
    </w:p>
    <w:p w14:paraId="1747C6F9" w14:textId="77777777" w:rsidR="00B028F2" w:rsidRDefault="00B028F2">
      <w:pPr>
        <w:pStyle w:val="SourceCode"/>
      </w:pPr>
    </w:p>
    <w:p w14:paraId="37A8FD19" w14:textId="77777777" w:rsidR="00B028F2" w:rsidRDefault="000D3C46">
      <w:pPr>
        <w:pStyle w:val="SourceCode"/>
      </w:pPr>
      <w:r>
        <w:t>// POST /login, after checkFormRequest and express.urlencoded: check the</w:t>
      </w:r>
    </w:p>
    <w:p w14:paraId="69027C39" w14:textId="77777777" w:rsidR="00B028F2" w:rsidRDefault="000D3C46">
      <w:pPr>
        <w:pStyle w:val="SourceCode"/>
      </w:pPr>
      <w:r>
        <w:t>// form's token, then the username and the password, start a new session</w:t>
      </w:r>
    </w:p>
    <w:p w14:paraId="1F64963D" w14:textId="77777777" w:rsidR="00B028F2" w:rsidRDefault="000D3C46">
      <w:pPr>
        <w:pStyle w:val="SourceCode"/>
      </w:pPr>
      <w:r>
        <w:t>// for the account, and send the visitor on to next. The token stops login</w:t>
      </w:r>
    </w:p>
    <w:p w14:paraId="70E45B7A" w14:textId="77777777" w:rsidR="00B028F2" w:rsidRDefault="000D3C46">
      <w:pPr>
        <w:pStyle w:val="SourceCode"/>
      </w:pPr>
      <w:r>
        <w:t>// CSRF: another site's hidden form posting its own username and password,</w:t>
      </w:r>
    </w:p>
    <w:p w14:paraId="039655CE" w14:textId="77777777" w:rsidR="00B028F2" w:rsidRDefault="000D3C46">
      <w:pPr>
        <w:pStyle w:val="SourceCode"/>
      </w:pPr>
      <w:r>
        <w:t>// to log you in to its account.</w:t>
      </w:r>
    </w:p>
    <w:p w14:paraId="39666454" w14:textId="77777777" w:rsidR="00B028F2" w:rsidRDefault="000D3C46">
      <w:pPr>
        <w:pStyle w:val="SourceCode"/>
      </w:pPr>
      <w:r>
        <w:t>async function handleLogin(request: Request,</w:t>
      </w:r>
    </w:p>
    <w:p w14:paraId="2823AF9A" w14:textId="77777777" w:rsidR="00B028F2" w:rsidRDefault="000D3C46">
      <w:pPr>
        <w:pStyle w:val="SourceCode"/>
      </w:pPr>
      <w:r>
        <w:t xml:space="preserve">                           response: Response): Promise&lt;void&gt; {</w:t>
      </w:r>
    </w:p>
    <w:p w14:paraId="7C146C8D" w14:textId="77777777" w:rsidR="00B028F2" w:rsidRDefault="000D3C46">
      <w:pPr>
        <w:pStyle w:val="SourceCode"/>
      </w:pPr>
      <w:r>
        <w:t xml:space="preserve">    const form: Record&lt;string, unknown&gt; = request.body;</w:t>
      </w:r>
    </w:p>
    <w:p w14:paraId="3695539C" w14:textId="77777777" w:rsidR="00B028F2" w:rsidRDefault="000D3C46">
      <w:pPr>
        <w:pStyle w:val="SourceCode"/>
      </w:pPr>
      <w:r>
        <w:t xml:space="preserve">    // The username is trimmed, as in every form; the password never is:</w:t>
      </w:r>
    </w:p>
    <w:p w14:paraId="19B56137" w14:textId="77777777" w:rsidR="00B028F2" w:rsidRDefault="000D3C46">
      <w:pPr>
        <w:pStyle w:val="SourceCode"/>
      </w:pPr>
      <w:r>
        <w:t xml:space="preserve">    // every character of it counts.</w:t>
      </w:r>
    </w:p>
    <w:p w14:paraId="5E5F30C7" w14:textId="77777777" w:rsidR="00B028F2" w:rsidRDefault="000D3C46">
      <w:pPr>
        <w:pStyle w:val="SourceCode"/>
      </w:pPr>
      <w:r>
        <w:t xml:space="preserve">    const username = formValue(form.username).trim();</w:t>
      </w:r>
    </w:p>
    <w:p w14:paraId="04DF2C2C" w14:textId="77777777" w:rsidR="00B028F2" w:rsidRDefault="000D3C46">
      <w:pPr>
        <w:pStyle w:val="SourceCode"/>
      </w:pPr>
      <w:r>
        <w:t xml:space="preserve">    const password = formValue(form.password);</w:t>
      </w:r>
    </w:p>
    <w:p w14:paraId="00AE3A5A" w14:textId="77777777" w:rsidR="00B028F2" w:rsidRDefault="000D3C46">
      <w:pPr>
        <w:pStyle w:val="SourceCode"/>
      </w:pPr>
      <w:r>
        <w:t xml:space="preserve">    const nextPath = safeNext(formValue(form.next));</w:t>
      </w:r>
    </w:p>
    <w:p w14:paraId="3701422C" w14:textId="77777777" w:rsidR="00B028F2" w:rsidRDefault="000D3C46">
      <w:pPr>
        <w:pStyle w:val="SourceCode"/>
      </w:pPr>
      <w:r>
        <w:t xml:space="preserve">    const sentToken = formValue(form[CSRF_FIELD]);</w:t>
      </w:r>
    </w:p>
    <w:p w14:paraId="465463A8" w14:textId="77777777" w:rsidR="00B028F2" w:rsidRDefault="000D3C46">
      <w:pPr>
        <w:pStyle w:val="SourceCode"/>
      </w:pPr>
      <w:r>
        <w:t xml:space="preserve">    const [status, problem, connection] = await contactStore.openConnection();</w:t>
      </w:r>
    </w:p>
    <w:p w14:paraId="2E8008E3" w14:textId="77777777" w:rsidR="00B028F2" w:rsidRDefault="000D3C46">
      <w:pPr>
        <w:pStyle w:val="SourceCode"/>
      </w:pPr>
      <w:r>
        <w:t xml:space="preserve">    if (connection === null) {</w:t>
      </w:r>
    </w:p>
    <w:p w14:paraId="00E1B2AD" w14:textId="77777777" w:rsidR="00B028F2" w:rsidRDefault="000D3C46">
      <w:pPr>
        <w:pStyle w:val="SourceCode"/>
      </w:pPr>
      <w:r>
        <w:t xml:space="preserve">        sendStoreFailure(request, response, 503);</w:t>
      </w:r>
    </w:p>
    <w:p w14:paraId="6D9051E4" w14:textId="77777777" w:rsidR="00B028F2" w:rsidRDefault="000D3C46">
      <w:pPr>
        <w:pStyle w:val="SourceCode"/>
      </w:pPr>
      <w:r>
        <w:t xml:space="preserve">        return;</w:t>
      </w:r>
    </w:p>
    <w:p w14:paraId="54A276C3" w14:textId="77777777" w:rsidR="00B028F2" w:rsidRDefault="000D3C46">
      <w:pPr>
        <w:pStyle w:val="SourceCode"/>
      </w:pPr>
      <w:r>
        <w:t xml:space="preserve">    }</w:t>
      </w:r>
    </w:p>
    <w:p w14:paraId="77B3019C" w14:textId="77777777" w:rsidR="00B028F2" w:rsidRDefault="000D3C46">
      <w:pPr>
        <w:pStyle w:val="SourceCode"/>
      </w:pPr>
      <w:r>
        <w:t xml:space="preserve">    if (!await checkFormToken(request, connection, sentToken)) {</w:t>
      </w:r>
    </w:p>
    <w:p w14:paraId="2951B7A8" w14:textId="77777777" w:rsidR="00B028F2" w:rsidRDefault="000D3C46">
      <w:pPr>
        <w:pStyle w:val="SourceCode"/>
      </w:pPr>
      <w:r>
        <w:t xml:space="preserve">        contactStore.closeConnection(connection);</w:t>
      </w:r>
    </w:p>
    <w:p w14:paraId="3EFF76C8" w14:textId="77777777" w:rsidR="00B028F2" w:rsidRDefault="000D3C46">
      <w:pPr>
        <w:pStyle w:val="SourceCode"/>
      </w:pPr>
      <w:r>
        <w:t xml:space="preserve">        sendForbiddenPage(request, response);</w:t>
      </w:r>
    </w:p>
    <w:p w14:paraId="697CACD2" w14:textId="77777777" w:rsidR="00B028F2" w:rsidRDefault="000D3C46">
      <w:pPr>
        <w:pStyle w:val="SourceCode"/>
      </w:pPr>
      <w:r>
        <w:t xml:space="preserve">        return;</w:t>
      </w:r>
    </w:p>
    <w:p w14:paraId="6EFEF025" w14:textId="77777777" w:rsidR="00B028F2" w:rsidRDefault="000D3C46">
      <w:pPr>
        <w:pStyle w:val="SourceCode"/>
      </w:pPr>
      <w:r>
        <w:t xml:space="preserve">    }</w:t>
      </w:r>
    </w:p>
    <w:p w14:paraId="454F9EF2" w14:textId="77777777" w:rsidR="00B028F2" w:rsidRDefault="000D3C46">
      <w:pPr>
        <w:pStyle w:val="SourceCode"/>
      </w:pPr>
      <w:r>
        <w:t xml:space="preserve">    const userId = await userStore.checkLogin(connection, username, password);</w:t>
      </w:r>
    </w:p>
    <w:p w14:paraId="1A918C26" w14:textId="77777777" w:rsidR="00B028F2" w:rsidRDefault="000D3C46">
      <w:pPr>
        <w:pStyle w:val="SourceCode"/>
      </w:pPr>
      <w:r>
        <w:t xml:space="preserve">    if (userId === 0) {</w:t>
      </w:r>
    </w:p>
    <w:p w14:paraId="5CBA464D" w14:textId="77777777" w:rsidR="00B028F2" w:rsidRDefault="000D3C46">
      <w:pPr>
        <w:pStyle w:val="SourceCode"/>
      </w:pPr>
      <w:r>
        <w:t xml:space="preserve">        contactStore.closeConnection(connection);</w:t>
      </w:r>
    </w:p>
    <w:p w14:paraId="7127D029" w14:textId="77777777" w:rsidR="00B028F2" w:rsidRDefault="000D3C46">
      <w:pPr>
        <w:pStyle w:val="SourceCode"/>
      </w:pPr>
      <w:r>
        <w:t xml:space="preserve">        // The form again, with the username typed, the one message for both</w:t>
      </w:r>
    </w:p>
    <w:p w14:paraId="1F69AD15" w14:textId="77777777" w:rsidR="00B028F2" w:rsidRDefault="000D3C46">
      <w:pPr>
        <w:pStyle w:val="SourceCode"/>
      </w:pPr>
      <w:r>
        <w:t xml:space="preserve">        // mistakes, and the same token: 400.</w:t>
      </w:r>
    </w:p>
    <w:p w14:paraId="3421BF98" w14:textId="77777777" w:rsidR="00B028F2" w:rsidRDefault="000D3C46">
      <w:pPr>
        <w:pStyle w:val="SourceCode"/>
      </w:pPr>
      <w:r>
        <w:t xml:space="preserve">        sendLoginForm(request, response, 400, FAILED_LOGIN_NOTICE, username,</w:t>
      </w:r>
    </w:p>
    <w:p w14:paraId="0DBFF035" w14:textId="77777777" w:rsidR="00B028F2" w:rsidRDefault="000D3C46">
      <w:pPr>
        <w:pStyle w:val="SourceCode"/>
      </w:pPr>
      <w:r>
        <w:t xml:space="preserve">            nextPath, sentToken);</w:t>
      </w:r>
    </w:p>
    <w:p w14:paraId="176EC765" w14:textId="77777777" w:rsidR="00B028F2" w:rsidRDefault="000D3C46">
      <w:pPr>
        <w:pStyle w:val="SourceCode"/>
      </w:pPr>
      <w:r>
        <w:t xml:space="preserve">        return;</w:t>
      </w:r>
    </w:p>
    <w:p w14:paraId="0FE432A1" w14:textId="77777777" w:rsidR="00B028F2" w:rsidRDefault="000D3C46">
      <w:pPr>
        <w:pStyle w:val="SourceCode"/>
      </w:pPr>
      <w:r>
        <w:t xml:space="preserve">    }</w:t>
      </w:r>
    </w:p>
    <w:p w14:paraId="40770229" w14:textId="77777777" w:rsidR="00B028F2" w:rsidRDefault="000D3C46">
      <w:pPr>
        <w:pStyle w:val="SourceCode"/>
      </w:pPr>
      <w:r>
        <w:t xml:space="preserve">    // A new id at every login: the login form's session is deleted, and the</w:t>
      </w:r>
    </w:p>
    <w:p w14:paraId="309AB729" w14:textId="77777777" w:rsidR="00B028F2" w:rsidRDefault="000D3C46">
      <w:pPr>
        <w:pStyle w:val="SourceCode"/>
      </w:pPr>
      <w:r>
        <w:t xml:space="preserve">    // account's session gets a new id and a new token, so nothing anyone</w:t>
      </w:r>
    </w:p>
    <w:p w14:paraId="3A7178AF" w14:textId="77777777" w:rsidR="00B028F2" w:rsidRDefault="000D3C46">
      <w:pPr>
        <w:pStyle w:val="SourceCode"/>
      </w:pPr>
      <w:r>
        <w:t xml:space="preserve">    // saw before the login (session fixation) works after it.</w:t>
      </w:r>
    </w:p>
    <w:p w14:paraId="2E2FB4C8" w14:textId="77777777" w:rsidR="00B028F2" w:rsidRDefault="000D3C46">
      <w:pPr>
        <w:pStyle w:val="SourceCode"/>
      </w:pPr>
      <w:r>
        <w:t xml:space="preserve">    await sessionStore.endSession(connection, sessionCookieValue(request));</w:t>
      </w:r>
    </w:p>
    <w:p w14:paraId="77372303" w14:textId="77777777" w:rsidR="00B028F2" w:rsidRDefault="000D3C46">
      <w:pPr>
        <w:pStyle w:val="SourceCode"/>
      </w:pPr>
      <w:r>
        <w:t xml:space="preserve">    const sessionId = await sessionStore.startSession(connection, userId);</w:t>
      </w:r>
    </w:p>
    <w:p w14:paraId="19471970" w14:textId="77777777" w:rsidR="00B028F2" w:rsidRDefault="000D3C46">
      <w:pPr>
        <w:pStyle w:val="SourceCode"/>
      </w:pPr>
      <w:r>
        <w:t xml:space="preserve">    contactStore.closeConnection(connection);</w:t>
      </w:r>
    </w:p>
    <w:p w14:paraId="57A78E2A" w14:textId="77777777" w:rsidR="00B028F2" w:rsidRDefault="000D3C46">
      <w:pPr>
        <w:pStyle w:val="SourceCode"/>
      </w:pPr>
      <w:r>
        <w:t xml:space="preserve">    if (sessionId === "") {</w:t>
      </w:r>
    </w:p>
    <w:p w14:paraId="5205CF1A" w14:textId="77777777" w:rsidR="00B028F2" w:rsidRDefault="000D3C46">
      <w:pPr>
        <w:pStyle w:val="SourceCode"/>
      </w:pPr>
      <w:r>
        <w:t xml:space="preserve">        sendStoreFailure(request, response, 500);</w:t>
      </w:r>
    </w:p>
    <w:p w14:paraId="43E6FD39" w14:textId="77777777" w:rsidR="00B028F2" w:rsidRDefault="000D3C46">
      <w:pPr>
        <w:pStyle w:val="SourceCode"/>
      </w:pPr>
      <w:r>
        <w:t xml:space="preserve">        return;</w:t>
      </w:r>
    </w:p>
    <w:p w14:paraId="0F8D5950" w14:textId="77777777" w:rsidR="00B028F2" w:rsidRDefault="000D3C46">
      <w:pPr>
        <w:pStyle w:val="SourceCode"/>
      </w:pPr>
      <w:r>
        <w:t xml:space="preserve">    }</w:t>
      </w:r>
    </w:p>
    <w:p w14:paraId="3CA8113A" w14:textId="77777777" w:rsidR="00B028F2" w:rsidRDefault="000D3C46">
      <w:pPr>
        <w:pStyle w:val="SourceCode"/>
      </w:pPr>
      <w:r>
        <w:t xml:space="preserve">    // Remember, response.cookie adds the Set-Cookie header, one option per</w:t>
      </w:r>
    </w:p>
    <w:p w14:paraId="16A9BCA2" w14:textId="77777777" w:rsidR="00B028F2" w:rsidRDefault="000D3C46">
      <w:pPr>
        <w:pStyle w:val="SourceCode"/>
      </w:pPr>
      <w:r>
        <w:t xml:space="preserve">    // attribute, and the 303 carries it (Lesson 8.5).</w:t>
      </w:r>
    </w:p>
    <w:p w14:paraId="08B64F2C" w14:textId="77777777" w:rsidR="00B028F2" w:rsidRDefault="000D3C46">
      <w:pPr>
        <w:pStyle w:val="SourceCode"/>
      </w:pPr>
      <w:r>
        <w:t xml:space="preserve">    response.cookie(sessionStore.SESSION_COOKIE, sessionId, {</w:t>
      </w:r>
    </w:p>
    <w:p w14:paraId="550806ED" w14:textId="77777777" w:rsidR="00B028F2" w:rsidRDefault="000D3C46">
      <w:pPr>
        <w:pStyle w:val="SourceCode"/>
      </w:pPr>
      <w:r>
        <w:t xml:space="preserve">        path: "/", secure: true, httpOnly: true, sameSite: "lax" });</w:t>
      </w:r>
    </w:p>
    <w:p w14:paraId="2FFE97ED" w14:textId="77777777" w:rsidR="00B028F2" w:rsidRDefault="000D3C46">
      <w:pPr>
        <w:pStyle w:val="SourceCode"/>
      </w:pPr>
      <w:r>
        <w:t xml:space="preserve">    response.redirect(303, nextPath);</w:t>
      </w:r>
    </w:p>
    <w:p w14:paraId="5517332B" w14:textId="77777777" w:rsidR="00B028F2" w:rsidRDefault="000D3C46">
      <w:pPr>
        <w:pStyle w:val="SourceCode"/>
      </w:pPr>
      <w:r>
        <w:t>}</w:t>
      </w:r>
    </w:p>
    <w:p w14:paraId="7612CAD1" w14:textId="77777777" w:rsidR="00B028F2" w:rsidRDefault="00B028F2">
      <w:pPr>
        <w:pStyle w:val="SourceCode"/>
      </w:pPr>
    </w:p>
    <w:p w14:paraId="49FB97BB" w14:textId="77777777" w:rsidR="00B028F2" w:rsidRDefault="000D3C46">
      <w:pPr>
        <w:pStyle w:val="SourceCode"/>
      </w:pPr>
      <w:r>
        <w:t>// POST /logout, after checkFormRequest and express.urlencoded: check the</w:t>
      </w:r>
    </w:p>
    <w:p w14:paraId="53F8B8AC" w14:textId="77777777" w:rsidR="00B028F2" w:rsidRDefault="000D3C46">
      <w:pPr>
        <w:pStyle w:val="SourceCode"/>
      </w:pPr>
      <w:r>
        <w:t>// form's token, delete the session's row, and ask the browser to delete its</w:t>
      </w:r>
    </w:p>
    <w:p w14:paraId="07D1933A" w14:textId="77777777" w:rsidR="00B028F2" w:rsidRDefault="000D3C46">
      <w:pPr>
        <w:pStyle w:val="SourceCode"/>
      </w:pPr>
      <w:r>
        <w:t>// cookie. Without the token, another site could log you out; SameSite=Lax</w:t>
      </w:r>
    </w:p>
    <w:p w14:paraId="0E09CB66" w14:textId="77777777" w:rsidR="00B028F2" w:rsidRDefault="000D3C46">
      <w:pPr>
        <w:pStyle w:val="SourceCode"/>
      </w:pPr>
      <w:r>
        <w:t>// already keeps its form from sending your cookie, and the token is the</w:t>
      </w:r>
    </w:p>
    <w:p w14:paraId="28CCCBCB" w14:textId="77777777" w:rsidR="00B028F2" w:rsidRDefault="000D3C46">
      <w:pPr>
        <w:pStyle w:val="SourceCode"/>
      </w:pPr>
      <w:r>
        <w:t>// check this server makes itself.</w:t>
      </w:r>
    </w:p>
    <w:p w14:paraId="53B2E603" w14:textId="77777777" w:rsidR="00B028F2" w:rsidRDefault="000D3C46">
      <w:pPr>
        <w:pStyle w:val="SourceCode"/>
      </w:pPr>
      <w:r>
        <w:t>async function handleLogout(request: Request,</w:t>
      </w:r>
    </w:p>
    <w:p w14:paraId="112EF4EF" w14:textId="77777777" w:rsidR="00B028F2" w:rsidRDefault="000D3C46">
      <w:pPr>
        <w:pStyle w:val="SourceCode"/>
      </w:pPr>
      <w:r>
        <w:t xml:space="preserve">                            response: Response): Promise&lt;void&gt; {</w:t>
      </w:r>
    </w:p>
    <w:p w14:paraId="51772142" w14:textId="77777777" w:rsidR="00B028F2" w:rsidRDefault="000D3C46">
      <w:pPr>
        <w:pStyle w:val="SourceCode"/>
      </w:pPr>
      <w:r>
        <w:t xml:space="preserve">    const form: Record&lt;string, unknown&gt; = request.body;</w:t>
      </w:r>
    </w:p>
    <w:p w14:paraId="6243AFCD" w14:textId="77777777" w:rsidR="00B028F2" w:rsidRDefault="000D3C46">
      <w:pPr>
        <w:pStyle w:val="SourceCode"/>
      </w:pPr>
      <w:r>
        <w:t xml:space="preserve">    const sentToken = formValue(form[CSRF_FIELD]);</w:t>
      </w:r>
    </w:p>
    <w:p w14:paraId="59BC289B" w14:textId="77777777" w:rsidR="00B028F2" w:rsidRDefault="000D3C46">
      <w:pPr>
        <w:pStyle w:val="SourceCode"/>
      </w:pPr>
      <w:r>
        <w:t xml:space="preserve">    const [status, problem, connection] = await contactStore.openConnection();</w:t>
      </w:r>
    </w:p>
    <w:p w14:paraId="226EBA0C" w14:textId="77777777" w:rsidR="00B028F2" w:rsidRDefault="000D3C46">
      <w:pPr>
        <w:pStyle w:val="SourceCode"/>
      </w:pPr>
      <w:r>
        <w:t xml:space="preserve">    if (connection === null) {</w:t>
      </w:r>
    </w:p>
    <w:p w14:paraId="0CE41BE1" w14:textId="77777777" w:rsidR="00B028F2" w:rsidRDefault="000D3C46">
      <w:pPr>
        <w:pStyle w:val="SourceCode"/>
      </w:pPr>
      <w:r>
        <w:t xml:space="preserve">        sendStoreFailure(request, response, 503);</w:t>
      </w:r>
    </w:p>
    <w:p w14:paraId="260E3F16" w14:textId="77777777" w:rsidR="00B028F2" w:rsidRDefault="000D3C46">
      <w:pPr>
        <w:pStyle w:val="SourceCode"/>
      </w:pPr>
      <w:r>
        <w:t xml:space="preserve">        return;</w:t>
      </w:r>
    </w:p>
    <w:p w14:paraId="0B96F940" w14:textId="77777777" w:rsidR="00B028F2" w:rsidRDefault="000D3C46">
      <w:pPr>
        <w:pStyle w:val="SourceCode"/>
      </w:pPr>
      <w:r>
        <w:t xml:space="preserve">    }</w:t>
      </w:r>
    </w:p>
    <w:p w14:paraId="39E4BFF4" w14:textId="77777777" w:rsidR="00B028F2" w:rsidRDefault="000D3C46">
      <w:pPr>
        <w:pStyle w:val="SourceCode"/>
      </w:pPr>
      <w:r>
        <w:t xml:space="preserve">    if (!await checkFormToken(request, connection, sentToken)) {</w:t>
      </w:r>
    </w:p>
    <w:p w14:paraId="17A4B3DB" w14:textId="77777777" w:rsidR="00B028F2" w:rsidRDefault="000D3C46">
      <w:pPr>
        <w:pStyle w:val="SourceCode"/>
      </w:pPr>
      <w:r>
        <w:t xml:space="preserve">        contactStore.closeConnection(connection);</w:t>
      </w:r>
    </w:p>
    <w:p w14:paraId="2494A596" w14:textId="77777777" w:rsidR="00B028F2" w:rsidRDefault="000D3C46">
      <w:pPr>
        <w:pStyle w:val="SourceCode"/>
      </w:pPr>
      <w:r>
        <w:t xml:space="preserve">        sendForbiddenPage(request, response);</w:t>
      </w:r>
    </w:p>
    <w:p w14:paraId="75A13AD7" w14:textId="77777777" w:rsidR="00B028F2" w:rsidRDefault="000D3C46">
      <w:pPr>
        <w:pStyle w:val="SourceCode"/>
      </w:pPr>
      <w:r>
        <w:t xml:space="preserve">        return;</w:t>
      </w:r>
    </w:p>
    <w:p w14:paraId="455B31A8" w14:textId="77777777" w:rsidR="00B028F2" w:rsidRDefault="000D3C46">
      <w:pPr>
        <w:pStyle w:val="SourceCode"/>
      </w:pPr>
      <w:r>
        <w:t xml:space="preserve">    }</w:t>
      </w:r>
    </w:p>
    <w:p w14:paraId="568CD511" w14:textId="77777777" w:rsidR="00B028F2" w:rsidRDefault="000D3C46">
      <w:pPr>
        <w:pStyle w:val="SourceCode"/>
      </w:pPr>
      <w:r>
        <w:t xml:space="preserve">    await sessionStore.endSession(connection, sessionCookieValue(request));</w:t>
      </w:r>
    </w:p>
    <w:p w14:paraId="73D6E19D" w14:textId="77777777" w:rsidR="00B028F2" w:rsidRDefault="000D3C46">
      <w:pPr>
        <w:pStyle w:val="SourceCode"/>
      </w:pPr>
      <w:r>
        <w:t xml:space="preserve">    contactStore.closeConnection(connection);</w:t>
      </w:r>
    </w:p>
    <w:p w14:paraId="159A2838" w14:textId="77777777" w:rsidR="00B028F2" w:rsidRDefault="000D3C46">
      <w:pPr>
        <w:pStyle w:val="SourceCode"/>
      </w:pPr>
      <w:r>
        <w:t xml:space="preserve">    // response.clearCookie is Express's call for ending a cookie: a</w:t>
      </w:r>
    </w:p>
    <w:p w14:paraId="56059A46" w14:textId="77777777" w:rsidR="00B028F2" w:rsidRDefault="000D3C46">
      <w:pPr>
        <w:pStyle w:val="SourceCode"/>
      </w:pPr>
      <w:r>
        <w:t xml:space="preserve">    // Set-Cookie with an empty value and an Expires date in 1970, already</w:t>
      </w:r>
    </w:p>
    <w:p w14:paraId="2FFC5688" w14:textId="77777777" w:rsidR="00B028F2" w:rsidRDefault="000D3C46">
      <w:pPr>
        <w:pStyle w:val="SourceCode"/>
      </w:pPr>
      <w:r>
        <w:t xml:space="preserve">    // past, so the browser deletes the cookie now. A browser replaces a</w:t>
      </w:r>
    </w:p>
    <w:p w14:paraId="7E9076D8" w14:textId="77777777" w:rsidR="00B028F2" w:rsidRDefault="000D3C46">
      <w:pPr>
        <w:pStyle w:val="SourceCode"/>
      </w:pPr>
      <w:r>
        <w:t xml:space="preserve">    // cookie only with one of the same name and path, and keeps a __Host-</w:t>
      </w:r>
    </w:p>
    <w:p w14:paraId="072C3BB3" w14:textId="77777777" w:rsidR="00B028F2" w:rsidRDefault="000D3C46">
      <w:pPr>
        <w:pStyle w:val="SourceCode"/>
      </w:pPr>
      <w:r>
        <w:t xml:space="preserve">    // cookie only when it is Secure, so the options repeat the login's.</w:t>
      </w:r>
    </w:p>
    <w:p w14:paraId="46FB05FD" w14:textId="77777777" w:rsidR="00B028F2" w:rsidRDefault="000D3C46">
      <w:pPr>
        <w:pStyle w:val="SourceCode"/>
      </w:pPr>
      <w:r>
        <w:t xml:space="preserve">    response.clearCookie(sessionStore.SESSION_COOKIE, {</w:t>
      </w:r>
    </w:p>
    <w:p w14:paraId="27218B16" w14:textId="77777777" w:rsidR="00B028F2" w:rsidRDefault="000D3C46">
      <w:pPr>
        <w:pStyle w:val="SourceCode"/>
      </w:pPr>
      <w:r>
        <w:t xml:space="preserve">        path: "/", secure: true, httpOnly: true, sameSite: "lax" });</w:t>
      </w:r>
    </w:p>
    <w:p w14:paraId="4CE18C1B" w14:textId="77777777" w:rsidR="00B028F2" w:rsidRDefault="000D3C46">
      <w:pPr>
        <w:pStyle w:val="SourceCode"/>
      </w:pPr>
      <w:r>
        <w:t xml:space="preserve">    response.redirect(303, LOGIN_PATH);</w:t>
      </w:r>
    </w:p>
    <w:p w14:paraId="03C8BBBB" w14:textId="77777777" w:rsidR="00B028F2" w:rsidRDefault="000D3C46">
      <w:pPr>
        <w:pStyle w:val="SourceCode"/>
      </w:pPr>
      <w:r>
        <w:t>}</w:t>
      </w:r>
    </w:p>
    <w:p w14:paraId="46D6B931" w14:textId="77777777" w:rsidR="00B028F2" w:rsidRDefault="00B028F2">
      <w:pPr>
        <w:pStyle w:val="SourceCode"/>
      </w:pPr>
    </w:p>
    <w:p w14:paraId="368B78D9" w14:textId="77777777" w:rsidR="00B028F2" w:rsidRDefault="000D3C46">
      <w:pPr>
        <w:pStyle w:val="SourceCode"/>
      </w:pPr>
      <w:r>
        <w:t>// Remember, Express has no 405 of its own, so this handler sets Allow: GET;</w:t>
      </w:r>
    </w:p>
    <w:p w14:paraId="1FA7F3D3" w14:textId="77777777" w:rsidR="00B028F2" w:rsidRDefault="000D3C46">
      <w:pPr>
        <w:pStyle w:val="SourceCode"/>
      </w:pPr>
      <w:r>
        <w:t>// GET, POST for /contacts, /login, each edit and delete page; POST /logout.</w:t>
      </w:r>
    </w:p>
    <w:p w14:paraId="0941BB13" w14:textId="77777777" w:rsidR="00B028F2" w:rsidRDefault="000D3C46">
      <w:pPr>
        <w:pStyle w:val="SourceCode"/>
      </w:pPr>
      <w:r>
        <w:t>function handleMethodNotAllowed(request: Request, response: Response,</w:t>
      </w:r>
    </w:p>
    <w:p w14:paraId="39B27E14" w14:textId="77777777" w:rsidR="00B028F2" w:rsidRDefault="000D3C46">
      <w:pPr>
        <w:pStyle w:val="SourceCode"/>
      </w:pPr>
      <w:r>
        <w:t xml:space="preserve">                                allowedMethods: string): void {</w:t>
      </w:r>
    </w:p>
    <w:p w14:paraId="0F9B8542" w14:textId="77777777" w:rsidR="00B028F2" w:rsidRDefault="000D3C46">
      <w:pPr>
        <w:pStyle w:val="SourceCode"/>
      </w:pPr>
      <w:r>
        <w:t xml:space="preserve">    response.set("Allow", allowedMethods);</w:t>
      </w:r>
    </w:p>
    <w:p w14:paraId="5C53ED19" w14:textId="77777777" w:rsidR="00B028F2" w:rsidRDefault="000D3C46">
      <w:pPr>
        <w:pStyle w:val="SourceCode"/>
      </w:pPr>
      <w:r>
        <w:t xml:space="preserve">    sendErrorPage(response, 405, "Method Not Allowed",</w:t>
      </w:r>
    </w:p>
    <w:p w14:paraId="1ABBB3CC" w14:textId="77777777" w:rsidR="00B028F2" w:rsidRDefault="000D3C46">
      <w:pPr>
        <w:pStyle w:val="SourceCode"/>
      </w:pPr>
      <w:r>
        <w:t xml:space="preserve">        `This address takes only ${allowedMethods}.`, "/", "Home");</w:t>
      </w:r>
    </w:p>
    <w:p w14:paraId="2DED592D" w14:textId="77777777" w:rsidR="00B028F2" w:rsidRDefault="000D3C46">
      <w:pPr>
        <w:pStyle w:val="SourceCode"/>
      </w:pPr>
      <w:r>
        <w:t>}</w:t>
      </w:r>
    </w:p>
    <w:p w14:paraId="0582D271" w14:textId="77777777" w:rsidR="00B028F2" w:rsidRDefault="00B028F2">
      <w:pPr>
        <w:pStyle w:val="SourceCode"/>
      </w:pPr>
    </w:p>
    <w:p w14:paraId="06CFEA48" w14:textId="77777777" w:rsidR="00B028F2" w:rsidRDefault="000D3C46">
      <w:pPr>
        <w:pStyle w:val="SourceCode"/>
      </w:pPr>
      <w:r>
        <w:t>// GET /practice/error and its API twin fail on purpose, as a bug would: the</w:t>
      </w:r>
    </w:p>
    <w:p w14:paraId="715B8C98" w14:textId="77777777" w:rsidR="00B028F2" w:rsidRDefault="000D3C46">
      <w:pPr>
        <w:pStyle w:val="SourceCode"/>
      </w:pPr>
      <w:r>
        <w:t>// Error escapes, and Express hands it to the error middleware at the end.</w:t>
      </w:r>
    </w:p>
    <w:p w14:paraId="602D8526" w14:textId="77777777" w:rsidR="00B028F2" w:rsidRDefault="000D3C46">
      <w:pPr>
        <w:pStyle w:val="SourceCode"/>
      </w:pPr>
      <w:r>
        <w:t>// A practice route holds no data, so it needs no login.</w:t>
      </w:r>
    </w:p>
    <w:p w14:paraId="4D59EC3A" w14:textId="77777777" w:rsidR="00B028F2" w:rsidRDefault="000D3C46">
      <w:pPr>
        <w:pStyle w:val="SourceCode"/>
      </w:pPr>
      <w:r>
        <w:t>function handlePracticeError(request: Request, response: Response): void {</w:t>
      </w:r>
    </w:p>
    <w:p w14:paraId="0DC85CB8" w14:textId="77777777" w:rsidR="00B028F2" w:rsidRDefault="000D3C46">
      <w:pPr>
        <w:pStyle w:val="SourceCode"/>
      </w:pPr>
      <w:r>
        <w:t xml:space="preserve">    throw new Error(PRACTICE_FAILURE);</w:t>
      </w:r>
    </w:p>
    <w:p w14:paraId="5A99A4AE" w14:textId="77777777" w:rsidR="00B028F2" w:rsidRDefault="000D3C46">
      <w:pPr>
        <w:pStyle w:val="SourceCode"/>
      </w:pPr>
      <w:r>
        <w:t>}</w:t>
      </w:r>
    </w:p>
    <w:p w14:paraId="534F9CFF" w14:textId="77777777" w:rsidR="00B028F2" w:rsidRDefault="00B028F2">
      <w:pPr>
        <w:pStyle w:val="SourceCode"/>
      </w:pPr>
    </w:p>
    <w:p w14:paraId="3046D128" w14:textId="77777777" w:rsidR="00B028F2" w:rsidRDefault="000D3C46">
      <w:pPr>
        <w:pStyle w:val="SourceCode"/>
      </w:pPr>
      <w:r>
        <w:t>// GET of a listed static file, sent by Express's response.sendFile (the</w:t>
      </w:r>
    </w:p>
    <w:p w14:paraId="27D2C24D" w14:textId="77777777" w:rsidR="00B028F2" w:rsidRDefault="000D3C46">
      <w:pPr>
        <w:pStyle w:val="SourceCode"/>
      </w:pPr>
      <w:r>
        <w:t>// Basic server): the file is read for every request, with the map's</w:t>
      </w:r>
    </w:p>
    <w:p w14:paraId="5B74C47C" w14:textId="77777777" w:rsidR="00B028F2" w:rsidRDefault="000D3C46">
      <w:pPr>
        <w:pStyle w:val="SourceCode"/>
      </w:pPr>
      <w:r>
        <w:t>// Content-Type, nosniff, and Cache-Control in headers. A listed file that</w:t>
      </w:r>
    </w:p>
    <w:p w14:paraId="29A2B1F3" w14:textId="77777777" w:rsidR="00B028F2" w:rsidRDefault="000D3C46">
      <w:pPr>
        <w:pStyle w:val="SourceCode"/>
      </w:pPr>
      <w:r>
        <w:t>// is missing gets the 404 page.</w:t>
      </w:r>
    </w:p>
    <w:p w14:paraId="61917624" w14:textId="77777777" w:rsidR="00B028F2" w:rsidRDefault="000D3C46">
      <w:pPr>
        <w:pStyle w:val="SourceCode"/>
      </w:pPr>
      <w:r>
        <w:t>function handleStatic(request: Request, response: Response,</w:t>
      </w:r>
    </w:p>
    <w:p w14:paraId="246E2C21" w14:textId="77777777" w:rsidR="00B028F2" w:rsidRDefault="000D3C46">
      <w:pPr>
        <w:pStyle w:val="SourceCode"/>
      </w:pPr>
      <w:r>
        <w:t xml:space="preserve">                      file: StaticFile): void {</w:t>
      </w:r>
    </w:p>
    <w:p w14:paraId="319FBACA" w14:textId="77777777" w:rsidR="00B028F2" w:rsidRDefault="000D3C46">
      <w:pPr>
        <w:pStyle w:val="SourceCode"/>
      </w:pPr>
      <w:r>
        <w:t xml:space="preserve">    response.sendFile(file.fileName, {</w:t>
      </w:r>
    </w:p>
    <w:p w14:paraId="57CDB830" w14:textId="77777777" w:rsidR="00B028F2" w:rsidRDefault="000D3C46">
      <w:pPr>
        <w:pStyle w:val="SourceCode"/>
      </w:pPr>
      <w:r>
        <w:t xml:space="preserve">        root: STATIC_FOLDER,</w:t>
      </w:r>
    </w:p>
    <w:p w14:paraId="0A1FFD5B" w14:textId="77777777" w:rsidR="00B028F2" w:rsidRDefault="000D3C46">
      <w:pPr>
        <w:pStyle w:val="SourceCode"/>
      </w:pPr>
      <w:r>
        <w:t xml:space="preserve">        headers: {</w:t>
      </w:r>
    </w:p>
    <w:p w14:paraId="08473F77" w14:textId="77777777" w:rsidR="00B028F2" w:rsidRDefault="000D3C46">
      <w:pPr>
        <w:pStyle w:val="SourceCode"/>
      </w:pPr>
      <w:r>
        <w:t xml:space="preserve">            "Content-Type": file.contentType,</w:t>
      </w:r>
    </w:p>
    <w:p w14:paraId="305A5C92" w14:textId="77777777" w:rsidR="00B028F2" w:rsidRDefault="000D3C46">
      <w:pPr>
        <w:pStyle w:val="SourceCode"/>
      </w:pPr>
      <w:r>
        <w:t xml:space="preserve">            "X-Content-Type-Options": "nosniff",</w:t>
      </w:r>
    </w:p>
    <w:p w14:paraId="159E2A8D" w14:textId="77777777" w:rsidR="00B028F2" w:rsidRDefault="000D3C46">
      <w:pPr>
        <w:pStyle w:val="SourceCode"/>
      </w:pPr>
      <w:r>
        <w:t xml:space="preserve">            "Cache-Control": STATIC_CACHE_CONTROL,</w:t>
      </w:r>
    </w:p>
    <w:p w14:paraId="6FD33112" w14:textId="77777777" w:rsidR="00B028F2" w:rsidRDefault="000D3C46">
      <w:pPr>
        <w:pStyle w:val="SourceCode"/>
      </w:pPr>
      <w:r>
        <w:t xml:space="preserve">        },</w:t>
      </w:r>
    </w:p>
    <w:p w14:paraId="140E752E" w14:textId="77777777" w:rsidR="00B028F2" w:rsidRDefault="000D3C46">
      <w:pPr>
        <w:pStyle w:val="SourceCode"/>
      </w:pPr>
      <w:r>
        <w:t xml:space="preserve">    }, (error: Error | undefined) =&gt; {</w:t>
      </w:r>
    </w:p>
    <w:p w14:paraId="09B22015" w14:textId="77777777" w:rsidR="00B028F2" w:rsidRDefault="000D3C46">
      <w:pPr>
        <w:pStyle w:val="SourceCode"/>
      </w:pPr>
      <w:r>
        <w:t xml:space="preserve">        if (error !== undefined &amp;&amp; !response.headersSent) {</w:t>
      </w:r>
    </w:p>
    <w:p w14:paraId="11858C37" w14:textId="77777777" w:rsidR="00B028F2" w:rsidRDefault="000D3C46">
      <w:pPr>
        <w:pStyle w:val="SourceCode"/>
      </w:pPr>
      <w:r>
        <w:t xml:space="preserve">            sendNotFoundPage(request, response);</w:t>
      </w:r>
    </w:p>
    <w:p w14:paraId="4B60D181" w14:textId="77777777" w:rsidR="00B028F2" w:rsidRDefault="000D3C46">
      <w:pPr>
        <w:pStyle w:val="SourceCode"/>
      </w:pPr>
      <w:r>
        <w:t xml:space="preserve">        }</w:t>
      </w:r>
    </w:p>
    <w:p w14:paraId="5C520C31" w14:textId="77777777" w:rsidR="00B028F2" w:rsidRDefault="000D3C46">
      <w:pPr>
        <w:pStyle w:val="SourceCode"/>
      </w:pPr>
      <w:r>
        <w:t xml:space="preserve">    });</w:t>
      </w:r>
    </w:p>
    <w:p w14:paraId="52AA94D5" w14:textId="77777777" w:rsidR="00B028F2" w:rsidRDefault="000D3C46">
      <w:pPr>
        <w:pStyle w:val="SourceCode"/>
      </w:pPr>
      <w:r>
        <w:t>}</w:t>
      </w:r>
    </w:p>
    <w:p w14:paraId="751C91D5" w14:textId="77777777" w:rsidR="00B028F2" w:rsidRDefault="00B028F2">
      <w:pPr>
        <w:pStyle w:val="SourceCode"/>
      </w:pPr>
    </w:p>
    <w:p w14:paraId="64138C24" w14:textId="77777777" w:rsidR="00B028F2" w:rsidRDefault="000D3C46">
      <w:pPr>
        <w:pStyle w:val="SourceCode"/>
      </w:pPr>
      <w:r>
        <w:t>function handleHealth(request: Request, response: Response): void {</w:t>
      </w:r>
    </w:p>
    <w:p w14:paraId="5CF43358" w14:textId="77777777" w:rsidR="00B028F2" w:rsidRDefault="000D3C46">
      <w:pPr>
        <w:pStyle w:val="SourceCode"/>
      </w:pPr>
      <w:r>
        <w:t xml:space="preserve">    sendJson(response, 200, { status: "ok" });</w:t>
      </w:r>
    </w:p>
    <w:p w14:paraId="1F6290E3" w14:textId="77777777" w:rsidR="00B028F2" w:rsidRDefault="000D3C46">
      <w:pPr>
        <w:pStyle w:val="SourceCode"/>
      </w:pPr>
      <w:r>
        <w:t>}</w:t>
      </w:r>
    </w:p>
    <w:p w14:paraId="235D06BE" w14:textId="77777777" w:rsidR="00B028F2" w:rsidRDefault="00B028F2">
      <w:pPr>
        <w:pStyle w:val="SourceCode"/>
      </w:pPr>
    </w:p>
    <w:p w14:paraId="42D87C4B" w14:textId="77777777" w:rsidR="00B028F2" w:rsidRDefault="000D3C46">
      <w:pPr>
        <w:pStyle w:val="SourceCode"/>
      </w:pPr>
      <w:r>
        <w:t>// Remember, Lesson 5.8's JSON object for each contact: id, name, email, and</w:t>
      </w:r>
    </w:p>
    <w:p w14:paraId="062517DA" w14:textId="77777777" w:rsidR="00B028F2" w:rsidRDefault="000D3C46">
      <w:pPr>
        <w:pStyle w:val="SourceCode"/>
      </w:pPr>
      <w:r>
        <w:t>// phone, null for no phone (the Basic server).</w:t>
      </w:r>
    </w:p>
    <w:p w14:paraId="5810A810" w14:textId="77777777" w:rsidR="00B028F2" w:rsidRDefault="000D3C46">
      <w:pPr>
        <w:pStyle w:val="SourceCode"/>
      </w:pPr>
      <w:r>
        <w:t>function contactRecords(contactList: Contact[]): object[] {</w:t>
      </w:r>
    </w:p>
    <w:p w14:paraId="120C4B8D" w14:textId="77777777" w:rsidR="00B028F2" w:rsidRDefault="000D3C46">
      <w:pPr>
        <w:pStyle w:val="SourceCode"/>
      </w:pPr>
      <w:r>
        <w:t xml:space="preserve">    const records: object[] = [];</w:t>
      </w:r>
    </w:p>
    <w:p w14:paraId="7CBB1C9D" w14:textId="77777777" w:rsidR="00B028F2" w:rsidRDefault="000D3C46">
      <w:pPr>
        <w:pStyle w:val="SourceCode"/>
      </w:pPr>
      <w:r>
        <w:t xml:space="preserve">    for (const contact of contactList) {</w:t>
      </w:r>
    </w:p>
    <w:p w14:paraId="31459C50" w14:textId="77777777" w:rsidR="00B028F2" w:rsidRDefault="000D3C46">
      <w:pPr>
        <w:pStyle w:val="SourceCode"/>
      </w:pPr>
      <w:r>
        <w:t xml:space="preserve">        records.push({ id: contact.id, name: contact.fullName,</w:t>
      </w:r>
    </w:p>
    <w:p w14:paraId="568A647B" w14:textId="77777777" w:rsidR="00B028F2" w:rsidRDefault="000D3C46">
      <w:pPr>
        <w:pStyle w:val="SourceCode"/>
      </w:pPr>
      <w:r>
        <w:t xml:space="preserve">            email: contact.email, phone: contact.phone });</w:t>
      </w:r>
    </w:p>
    <w:p w14:paraId="163D9E19" w14:textId="77777777" w:rsidR="00B028F2" w:rsidRDefault="000D3C46">
      <w:pPr>
        <w:pStyle w:val="SourceCode"/>
      </w:pPr>
      <w:r>
        <w:t xml:space="preserve">    }</w:t>
      </w:r>
    </w:p>
    <w:p w14:paraId="54E6EFA2" w14:textId="77777777" w:rsidR="00B028F2" w:rsidRDefault="000D3C46">
      <w:pPr>
        <w:pStyle w:val="SourceCode"/>
      </w:pPr>
      <w:r>
        <w:t xml:space="preserve">    return records;</w:t>
      </w:r>
    </w:p>
    <w:p w14:paraId="3A840FCA" w14:textId="77777777" w:rsidR="00B028F2" w:rsidRDefault="000D3C46">
      <w:pPr>
        <w:pStyle w:val="SourceCode"/>
      </w:pPr>
      <w:r>
        <w:t>}</w:t>
      </w:r>
    </w:p>
    <w:p w14:paraId="775E8E79" w14:textId="77777777" w:rsidR="00B028F2" w:rsidRDefault="00B028F2">
      <w:pPr>
        <w:pStyle w:val="SourceCode"/>
      </w:pPr>
    </w:p>
    <w:p w14:paraId="018CACD9" w14:textId="77777777" w:rsidR="00B028F2" w:rsidRDefault="000D3C46">
      <w:pPr>
        <w:pStyle w:val="SourceCode"/>
      </w:pPr>
      <w:r>
        <w:t>// GET /api/v1/contacts?name=..., after requireApiLogin: the contacts whose</w:t>
      </w:r>
    </w:p>
    <w:p w14:paraId="0CCFC219" w14:textId="77777777" w:rsidR="00B028F2" w:rsidRDefault="000D3C46">
      <w:pPr>
        <w:pStyle w:val="SourceCode"/>
      </w:pPr>
      <w:r>
        <w:t>// name holds the term, as JSON, for the page's script. Lesson 6.18's page</w:t>
      </w:r>
    </w:p>
    <w:p w14:paraId="1955F494" w14:textId="77777777" w:rsidR="00B028F2" w:rsidRDefault="000D3C46">
      <w:pPr>
        <w:pStyle w:val="SourceCode"/>
      </w:pPr>
      <w:r>
        <w:t>// reader, with the name filter only; no name means every contact.</w:t>
      </w:r>
    </w:p>
    <w:p w14:paraId="1194994A" w14:textId="77777777" w:rsidR="00B028F2" w:rsidRDefault="000D3C46">
      <w:pPr>
        <w:pStyle w:val="SourceCode"/>
      </w:pPr>
      <w:r>
        <w:t>async function handleContactsApi(request: Request,</w:t>
      </w:r>
    </w:p>
    <w:p w14:paraId="0CC95A9B" w14:textId="77777777" w:rsidR="00B028F2" w:rsidRDefault="000D3C46">
      <w:pPr>
        <w:pStyle w:val="SourceCode"/>
      </w:pPr>
      <w:r>
        <w:t xml:space="preserve">                                 response: Response): Promise&lt;void&gt; {</w:t>
      </w:r>
    </w:p>
    <w:p w14:paraId="23A5964F" w14:textId="77777777" w:rsidR="00B028F2" w:rsidRDefault="000D3C46">
      <w:pPr>
        <w:pStyle w:val="SourceCode"/>
      </w:pPr>
      <w:r>
        <w:t xml:space="preserve">    const nameTerm = formValue(request.query.name).trim();</w:t>
      </w:r>
    </w:p>
    <w:p w14:paraId="2284140E" w14:textId="77777777" w:rsidR="00B028F2" w:rsidRDefault="000D3C46">
      <w:pPr>
        <w:pStyle w:val="SourceCode"/>
      </w:pPr>
      <w:r>
        <w:t xml:space="preserve">    let field = "";</w:t>
      </w:r>
    </w:p>
    <w:p w14:paraId="40021386" w14:textId="77777777" w:rsidR="00B028F2" w:rsidRDefault="000D3C46">
      <w:pPr>
        <w:pStyle w:val="SourceCode"/>
      </w:pPr>
      <w:r>
        <w:t xml:space="preserve">    if (nameTerm !== "") {</w:t>
      </w:r>
    </w:p>
    <w:p w14:paraId="2AB3C0E1" w14:textId="77777777" w:rsidR="00B028F2" w:rsidRDefault="000D3C46">
      <w:pPr>
        <w:pStyle w:val="SourceCode"/>
      </w:pPr>
      <w:r>
        <w:t xml:space="preserve">        field = "name";</w:t>
      </w:r>
    </w:p>
    <w:p w14:paraId="4CFB3494" w14:textId="77777777" w:rsidR="00B028F2" w:rsidRDefault="000D3C46">
      <w:pPr>
        <w:pStyle w:val="SourceCode"/>
      </w:pPr>
      <w:r>
        <w:t xml:space="preserve">    }</w:t>
      </w:r>
    </w:p>
    <w:p w14:paraId="5C1CFE7C" w14:textId="77777777" w:rsidR="00B028F2" w:rsidRDefault="000D3C46">
      <w:pPr>
        <w:pStyle w:val="SourceCode"/>
      </w:pPr>
      <w:r>
        <w:t xml:space="preserve">    let [status, problem, connection] = await contactStore.openConnection();</w:t>
      </w:r>
    </w:p>
    <w:p w14:paraId="5F5BCA64" w14:textId="77777777" w:rsidR="00B028F2" w:rsidRDefault="000D3C46">
      <w:pPr>
        <w:pStyle w:val="SourceCode"/>
      </w:pPr>
      <w:r>
        <w:t xml:space="preserve">    if (connection === null) {</w:t>
      </w:r>
    </w:p>
    <w:p w14:paraId="5F703505" w14:textId="77777777" w:rsidR="00B028F2" w:rsidRDefault="000D3C46">
      <w:pPr>
        <w:pStyle w:val="SourceCode"/>
      </w:pPr>
      <w:r>
        <w:t xml:space="preserve">        sendJson(response, 503, { code: "database_unavailable",</w:t>
      </w:r>
    </w:p>
    <w:p w14:paraId="6EAEE0B9" w14:textId="77777777" w:rsidR="00B028F2" w:rsidRDefault="000D3C46">
      <w:pPr>
        <w:pStyle w:val="SourceCode"/>
      </w:pPr>
      <w:r>
        <w:t xml:space="preserve">            message: "the contacts cannot be reached" });</w:t>
      </w:r>
    </w:p>
    <w:p w14:paraId="45F0063A" w14:textId="77777777" w:rsidR="00B028F2" w:rsidRDefault="000D3C46">
      <w:pPr>
        <w:pStyle w:val="SourceCode"/>
      </w:pPr>
      <w:r>
        <w:t xml:space="preserve">        return;</w:t>
      </w:r>
    </w:p>
    <w:p w14:paraId="242BC400" w14:textId="77777777" w:rsidR="00B028F2" w:rsidRDefault="000D3C46">
      <w:pPr>
        <w:pStyle w:val="SourceCode"/>
      </w:pPr>
      <w:r>
        <w:t xml:space="preserve">    }</w:t>
      </w:r>
    </w:p>
    <w:p w14:paraId="3E0B012D" w14:textId="77777777" w:rsidR="00B028F2" w:rsidRDefault="000D3C46">
      <w:pPr>
        <w:pStyle w:val="SourceCode"/>
      </w:pPr>
      <w:r>
        <w:t xml:space="preserve">    let pageContacts: Contact[];</w:t>
      </w:r>
    </w:p>
    <w:p w14:paraId="4738F8A2" w14:textId="77777777" w:rsidR="00B028F2" w:rsidRDefault="000D3C46">
      <w:pPr>
        <w:pStyle w:val="SourceCode"/>
      </w:pPr>
      <w:r>
        <w:t xml:space="preserve">    let hasNext: boolean;</w:t>
      </w:r>
    </w:p>
    <w:p w14:paraId="6FA73E28" w14:textId="77777777" w:rsidR="00B028F2" w:rsidRDefault="000D3C46">
      <w:pPr>
        <w:pStyle w:val="SourceCode"/>
      </w:pPr>
      <w:r>
        <w:t xml:space="preserve">    [status, problem, pageContacts, hasNext] =</w:t>
      </w:r>
    </w:p>
    <w:p w14:paraId="7E088687" w14:textId="77777777" w:rsidR="00B028F2" w:rsidRDefault="000D3C46">
      <w:pPr>
        <w:pStyle w:val="SourceCode"/>
      </w:pPr>
      <w:r>
        <w:t xml:space="preserve">        await contactPage.readContactPage(connection, field, nameTerm, 1,</w:t>
      </w:r>
    </w:p>
    <w:p w14:paraId="281DEEF1" w14:textId="77777777" w:rsidR="00B028F2" w:rsidRDefault="000D3C46">
      <w:pPr>
        <w:pStyle w:val="SourceCode"/>
      </w:pPr>
      <w:r>
        <w:t xml:space="preserve">            CONTACT_LIMIT);</w:t>
      </w:r>
    </w:p>
    <w:p w14:paraId="1F645DCF" w14:textId="77777777" w:rsidR="00B028F2" w:rsidRDefault="000D3C46">
      <w:pPr>
        <w:pStyle w:val="SourceCode"/>
      </w:pPr>
      <w:r>
        <w:t xml:space="preserve">    contactStore.closeConnection(connection);</w:t>
      </w:r>
    </w:p>
    <w:p w14:paraId="686F81E6" w14:textId="77777777" w:rsidR="00B028F2" w:rsidRDefault="000D3C46">
      <w:pPr>
        <w:pStyle w:val="SourceCode"/>
      </w:pPr>
      <w:r>
        <w:t xml:space="preserve">    // A name term longer than 100 characters is the only search the reader</w:t>
      </w:r>
    </w:p>
    <w:p w14:paraId="18D73B22" w14:textId="77777777" w:rsidR="00B028F2" w:rsidRDefault="000D3C46">
      <w:pPr>
        <w:pStyle w:val="SourceCode"/>
      </w:pPr>
      <w:r>
        <w:t xml:space="preserve">    // refuses.</w:t>
      </w:r>
    </w:p>
    <w:p w14:paraId="14045461" w14:textId="77777777" w:rsidR="00B028F2" w:rsidRDefault="000D3C46">
      <w:pPr>
        <w:pStyle w:val="SourceCode"/>
      </w:pPr>
      <w:r>
        <w:t xml:space="preserve">    if (status === ContactStatus.InvalidInput) {</w:t>
      </w:r>
    </w:p>
    <w:p w14:paraId="0525DC97" w14:textId="77777777" w:rsidR="00B028F2" w:rsidRDefault="000D3C46">
      <w:pPr>
        <w:pStyle w:val="SourceCode"/>
      </w:pPr>
      <w:r>
        <w:t xml:space="preserve">        sendJson(response, 400, { code: "invalid_input",</w:t>
      </w:r>
    </w:p>
    <w:p w14:paraId="188C4E0C" w14:textId="77777777" w:rsidR="00B028F2" w:rsidRDefault="000D3C46">
      <w:pPr>
        <w:pStyle w:val="SourceCode"/>
      </w:pPr>
      <w:r>
        <w:t xml:space="preserve">            message: "search term must be at most 100 characters" });</w:t>
      </w:r>
    </w:p>
    <w:p w14:paraId="599AD6E2" w14:textId="77777777" w:rsidR="00B028F2" w:rsidRDefault="000D3C46">
      <w:pPr>
        <w:pStyle w:val="SourceCode"/>
      </w:pPr>
      <w:r>
        <w:t xml:space="preserve">    } else if (status !== ContactStatus.Success) {</w:t>
      </w:r>
    </w:p>
    <w:p w14:paraId="2432829B" w14:textId="77777777" w:rsidR="00B028F2" w:rsidRDefault="000D3C46">
      <w:pPr>
        <w:pStyle w:val="SourceCode"/>
      </w:pPr>
      <w:r>
        <w:t xml:space="preserve">        sendStoreFailure(request, response, 500);</w:t>
      </w:r>
    </w:p>
    <w:p w14:paraId="40C93A5E" w14:textId="77777777" w:rsidR="00B028F2" w:rsidRDefault="000D3C46">
      <w:pPr>
        <w:pStyle w:val="SourceCode"/>
      </w:pPr>
      <w:r>
        <w:t xml:space="preserve">    } else {</w:t>
      </w:r>
    </w:p>
    <w:p w14:paraId="02D0FB9F" w14:textId="77777777" w:rsidR="00B028F2" w:rsidRDefault="000D3C46">
      <w:pPr>
        <w:pStyle w:val="SourceCode"/>
      </w:pPr>
      <w:r>
        <w:t xml:space="preserve">        sendJson(response, 200, contactRecords(pageContacts));</w:t>
      </w:r>
    </w:p>
    <w:p w14:paraId="2651C394" w14:textId="77777777" w:rsidR="00B028F2" w:rsidRDefault="000D3C46">
      <w:pPr>
        <w:pStyle w:val="SourceCode"/>
      </w:pPr>
      <w:r>
        <w:t xml:space="preserve">    }</w:t>
      </w:r>
    </w:p>
    <w:p w14:paraId="29C8BCD1" w14:textId="77777777" w:rsidR="00B028F2" w:rsidRDefault="000D3C46">
      <w:pPr>
        <w:pStyle w:val="SourceCode"/>
      </w:pPr>
      <w:r>
        <w:t>}</w:t>
      </w:r>
    </w:p>
    <w:p w14:paraId="15006350" w14:textId="77777777" w:rsidR="00B028F2" w:rsidRDefault="00B028F2">
      <w:pPr>
        <w:pStyle w:val="SourceCode"/>
      </w:pPr>
    </w:p>
    <w:p w14:paraId="4AEEAF2E" w14:textId="77777777" w:rsidR="00B028F2" w:rsidRDefault="000D3C46">
      <w:pPr>
        <w:pStyle w:val="SourceCode"/>
      </w:pPr>
      <w:r>
        <w:t>// DELETE /api/v1/contacts/{id}, after requireApiLogin: the API's own</w:t>
      </w:r>
    </w:p>
    <w:p w14:paraId="41C35D9D" w14:textId="77777777" w:rsidR="00B028F2" w:rsidRDefault="000D3C46">
      <w:pPr>
        <w:pStyle w:val="SourceCode"/>
      </w:pPr>
      <w:r>
        <w:t>// delete, for a page's script. A cookie is no proof the visitor's own page</w:t>
      </w:r>
    </w:p>
    <w:p w14:paraId="7EEB2B12" w14:textId="77777777" w:rsidR="00B028F2" w:rsidRDefault="000D3C46">
      <w:pPr>
        <w:pStyle w:val="SourceCode"/>
      </w:pPr>
      <w:r>
        <w:t>// asked: SameSite=Lax keeps it off another site's scripts and form POSTs,</w:t>
      </w:r>
    </w:p>
    <w:p w14:paraId="1EE045FB" w14:textId="77777777" w:rsidR="00B028F2" w:rsidRDefault="000D3C46">
      <w:pPr>
        <w:pStyle w:val="SourceCode"/>
      </w:pPr>
      <w:r>
        <w:t>// but that is the browser's rule. The token is the server's: a script on</w:t>
      </w:r>
    </w:p>
    <w:p w14:paraId="1CE96C27" w14:textId="77777777" w:rsidR="00B028F2" w:rsidRDefault="000D3C46">
      <w:pPr>
        <w:pStyle w:val="SourceCode"/>
      </w:pPr>
      <w:r>
        <w:t>// this site's page reads it from the page and sends it in X-CSRF-Token,</w:t>
      </w:r>
    </w:p>
    <w:p w14:paraId="41E6CFF6" w14:textId="77777777" w:rsidR="00B028F2" w:rsidRDefault="000D3C46">
      <w:pPr>
        <w:pStyle w:val="SourceCode"/>
      </w:pPr>
      <w:r>
        <w:t>// which another site's page can neither read nor set on a request to this</w:t>
      </w:r>
    </w:p>
    <w:p w14:paraId="4EC4E842" w14:textId="77777777" w:rsidR="00B028F2" w:rsidRDefault="000D3C46">
      <w:pPr>
        <w:pStyle w:val="SourceCode"/>
      </w:pPr>
      <w:r>
        <w:t>// server. request.get reads a header by its name, in any letter case, or</w:t>
      </w:r>
    </w:p>
    <w:p w14:paraId="730F0849" w14:textId="77777777" w:rsidR="00B028F2" w:rsidRDefault="000D3C46">
      <w:pPr>
        <w:pStyle w:val="SourceCode"/>
      </w:pPr>
      <w:r>
        <w:t>// gives undefined when it is missing.</w:t>
      </w:r>
    </w:p>
    <w:p w14:paraId="22BDD055" w14:textId="77777777" w:rsidR="00B028F2" w:rsidRDefault="000D3C46">
      <w:pPr>
        <w:pStyle w:val="SourceCode"/>
      </w:pPr>
      <w:r>
        <w:t>async function handleDeleteContactApi(request: Request&lt;{ id: string }&gt;,</w:t>
      </w:r>
    </w:p>
    <w:p w14:paraId="66EE1170" w14:textId="77777777" w:rsidR="00B028F2" w:rsidRDefault="000D3C46">
      <w:pPr>
        <w:pStyle w:val="SourceCode"/>
      </w:pPr>
      <w:r>
        <w:t xml:space="preserve">                                      response: Response): Promise&lt;void&gt; {</w:t>
      </w:r>
    </w:p>
    <w:p w14:paraId="561FD73E" w14:textId="77777777" w:rsidR="00B028F2" w:rsidRDefault="000D3C46">
      <w:pPr>
        <w:pStyle w:val="SourceCode"/>
      </w:pPr>
      <w:r>
        <w:t xml:space="preserve">    let sentToken = "";</w:t>
      </w:r>
    </w:p>
    <w:p w14:paraId="1E915266" w14:textId="77777777" w:rsidR="00B028F2" w:rsidRDefault="000D3C46">
      <w:pPr>
        <w:pStyle w:val="SourceCode"/>
      </w:pPr>
      <w:r>
        <w:t xml:space="preserve">    const headerValue = request.get(CSRF_HEADER);</w:t>
      </w:r>
    </w:p>
    <w:p w14:paraId="4812C39C" w14:textId="77777777" w:rsidR="00B028F2" w:rsidRDefault="000D3C46">
      <w:pPr>
        <w:pStyle w:val="SourceCode"/>
      </w:pPr>
      <w:r>
        <w:t xml:space="preserve">    if (headerValue !== undefined) {</w:t>
      </w:r>
    </w:p>
    <w:p w14:paraId="12E70620" w14:textId="77777777" w:rsidR="00B028F2" w:rsidRDefault="000D3C46">
      <w:pPr>
        <w:pStyle w:val="SourceCode"/>
      </w:pPr>
      <w:r>
        <w:t xml:space="preserve">        sentToken = headerValue;</w:t>
      </w:r>
    </w:p>
    <w:p w14:paraId="43E2B3EB" w14:textId="77777777" w:rsidR="00B028F2" w:rsidRDefault="000D3C46">
      <w:pPr>
        <w:pStyle w:val="SourceCode"/>
      </w:pPr>
      <w:r>
        <w:t xml:space="preserve">    }</w:t>
      </w:r>
    </w:p>
    <w:p w14:paraId="6B1D2459" w14:textId="77777777" w:rsidR="00B028F2" w:rsidRDefault="000D3C46">
      <w:pPr>
        <w:pStyle w:val="SourceCode"/>
      </w:pPr>
      <w:r>
        <w:t xml:space="preserve">    let [status, problem, connection] = await contactStore.openConnection();</w:t>
      </w:r>
    </w:p>
    <w:p w14:paraId="58084C56" w14:textId="77777777" w:rsidR="00B028F2" w:rsidRDefault="000D3C46">
      <w:pPr>
        <w:pStyle w:val="SourceCode"/>
      </w:pPr>
      <w:r>
        <w:t xml:space="preserve">    if (connection === null) {</w:t>
      </w:r>
    </w:p>
    <w:p w14:paraId="51656F8F" w14:textId="77777777" w:rsidR="00B028F2" w:rsidRDefault="000D3C46">
      <w:pPr>
        <w:pStyle w:val="SourceCode"/>
      </w:pPr>
      <w:r>
        <w:t xml:space="preserve">        sendJson(response, 503, { code: "database_unavailable",</w:t>
      </w:r>
    </w:p>
    <w:p w14:paraId="3B75A581" w14:textId="77777777" w:rsidR="00B028F2" w:rsidRDefault="000D3C46">
      <w:pPr>
        <w:pStyle w:val="SourceCode"/>
      </w:pPr>
      <w:r>
        <w:t xml:space="preserve">            message: "the contacts cannot be reached" });</w:t>
      </w:r>
    </w:p>
    <w:p w14:paraId="2B5B1690" w14:textId="77777777" w:rsidR="00B028F2" w:rsidRDefault="000D3C46">
      <w:pPr>
        <w:pStyle w:val="SourceCode"/>
      </w:pPr>
      <w:r>
        <w:t xml:space="preserve">        return;</w:t>
      </w:r>
    </w:p>
    <w:p w14:paraId="607D5DD7" w14:textId="77777777" w:rsidR="00B028F2" w:rsidRDefault="000D3C46">
      <w:pPr>
        <w:pStyle w:val="SourceCode"/>
      </w:pPr>
      <w:r>
        <w:t xml:space="preserve">    }</w:t>
      </w:r>
    </w:p>
    <w:p w14:paraId="4485DE8B" w14:textId="77777777" w:rsidR="00B028F2" w:rsidRDefault="000D3C46">
      <w:pPr>
        <w:pStyle w:val="SourceCode"/>
      </w:pPr>
      <w:r>
        <w:t xml:space="preserve">    if (!await checkFormToken(request, connection, sentToken)) {</w:t>
      </w:r>
    </w:p>
    <w:p w14:paraId="5EB74160" w14:textId="77777777" w:rsidR="00B028F2" w:rsidRDefault="000D3C46">
      <w:pPr>
        <w:pStyle w:val="SourceCode"/>
      </w:pPr>
      <w:r>
        <w:t xml:space="preserve">        contactStore.closeConnection(connection);</w:t>
      </w:r>
    </w:p>
    <w:p w14:paraId="3753F9A2" w14:textId="77777777" w:rsidR="00B028F2" w:rsidRDefault="000D3C46">
      <w:pPr>
        <w:pStyle w:val="SourceCode"/>
      </w:pPr>
      <w:r>
        <w:t xml:space="preserve">        sendJson(response, 403, { code: "forbidden",</w:t>
      </w:r>
    </w:p>
    <w:p w14:paraId="2B9C9C10" w14:textId="77777777" w:rsidR="00B028F2" w:rsidRDefault="000D3C46">
      <w:pPr>
        <w:pStyle w:val="SourceCode"/>
      </w:pPr>
      <w:r>
        <w:t xml:space="preserve">            message: "the request token is missing or wrong" });</w:t>
      </w:r>
    </w:p>
    <w:p w14:paraId="321BCDFB" w14:textId="77777777" w:rsidR="00B028F2" w:rsidRDefault="000D3C46">
      <w:pPr>
        <w:pStyle w:val="SourceCode"/>
      </w:pPr>
      <w:r>
        <w:t xml:space="preserve">        return;</w:t>
      </w:r>
    </w:p>
    <w:p w14:paraId="6FB9EA8D" w14:textId="77777777" w:rsidR="00B028F2" w:rsidRDefault="000D3C46">
      <w:pPr>
        <w:pStyle w:val="SourceCode"/>
      </w:pPr>
      <w:r>
        <w:t xml:space="preserve">    }</w:t>
      </w:r>
    </w:p>
    <w:p w14:paraId="4A68114B" w14:textId="77777777" w:rsidR="00B028F2" w:rsidRDefault="000D3C46">
      <w:pPr>
        <w:pStyle w:val="SourceCode"/>
      </w:pPr>
      <w:r>
        <w:t xml:space="preserve">    const contactId = parsePathId(request.params.id);</w:t>
      </w:r>
    </w:p>
    <w:p w14:paraId="156C3DA5" w14:textId="77777777" w:rsidR="00B028F2" w:rsidRDefault="000D3C46">
      <w:pPr>
        <w:pStyle w:val="SourceCode"/>
      </w:pPr>
      <w:r>
        <w:t xml:space="preserve">    if (contactId === 0) {</w:t>
      </w:r>
    </w:p>
    <w:p w14:paraId="74859CC8" w14:textId="77777777" w:rsidR="00B028F2" w:rsidRDefault="000D3C46">
      <w:pPr>
        <w:pStyle w:val="SourceCode"/>
      </w:pPr>
      <w:r>
        <w:t xml:space="preserve">        contactStore.closeConnection(connection);</w:t>
      </w:r>
    </w:p>
    <w:p w14:paraId="44DCAD8D" w14:textId="77777777" w:rsidR="00B028F2" w:rsidRDefault="000D3C46">
      <w:pPr>
        <w:pStyle w:val="SourceCode"/>
      </w:pPr>
      <w:r>
        <w:t xml:space="preserve">        sendJson(response, 404, { code: "not_found",</w:t>
      </w:r>
    </w:p>
    <w:p w14:paraId="60FACEAA" w14:textId="77777777" w:rsidR="00B028F2" w:rsidRDefault="000D3C46">
      <w:pPr>
        <w:pStyle w:val="SourceCode"/>
      </w:pPr>
      <w:r>
        <w:t xml:space="preserve">            message: "no such contact" });</w:t>
      </w:r>
    </w:p>
    <w:p w14:paraId="10D744CD" w14:textId="77777777" w:rsidR="00B028F2" w:rsidRDefault="000D3C46">
      <w:pPr>
        <w:pStyle w:val="SourceCode"/>
      </w:pPr>
      <w:r>
        <w:t xml:space="preserve">        return;</w:t>
      </w:r>
    </w:p>
    <w:p w14:paraId="2D77154F" w14:textId="77777777" w:rsidR="00B028F2" w:rsidRDefault="000D3C46">
      <w:pPr>
        <w:pStyle w:val="SourceCode"/>
      </w:pPr>
      <w:r>
        <w:t xml:space="preserve">    }</w:t>
      </w:r>
    </w:p>
    <w:p w14:paraId="4C795150" w14:textId="77777777" w:rsidR="00B028F2" w:rsidRDefault="000D3C46">
      <w:pPr>
        <w:pStyle w:val="SourceCode"/>
      </w:pPr>
      <w:r>
        <w:t xml:space="preserve">    [status, problem] = await contactStore.removeContact(connection,</w:t>
      </w:r>
    </w:p>
    <w:p w14:paraId="65314D31" w14:textId="77777777" w:rsidR="00B028F2" w:rsidRDefault="000D3C46">
      <w:pPr>
        <w:pStyle w:val="SourceCode"/>
      </w:pPr>
      <w:r>
        <w:t xml:space="preserve">        contactId);</w:t>
      </w:r>
    </w:p>
    <w:p w14:paraId="2F6B368E" w14:textId="77777777" w:rsidR="00B028F2" w:rsidRDefault="000D3C46">
      <w:pPr>
        <w:pStyle w:val="SourceCode"/>
      </w:pPr>
      <w:r>
        <w:t xml:space="preserve">    contactStore.closeConnection(connection);</w:t>
      </w:r>
    </w:p>
    <w:p w14:paraId="3F18B2B0" w14:textId="77777777" w:rsidR="00B028F2" w:rsidRDefault="000D3C46">
      <w:pPr>
        <w:pStyle w:val="SourceCode"/>
      </w:pPr>
      <w:r>
        <w:t xml:space="preserve">    if (status === ContactStatus.NotFound) {</w:t>
      </w:r>
    </w:p>
    <w:p w14:paraId="318BE042" w14:textId="77777777" w:rsidR="00B028F2" w:rsidRDefault="000D3C46">
      <w:pPr>
        <w:pStyle w:val="SourceCode"/>
      </w:pPr>
      <w:r>
        <w:t xml:space="preserve">        sendJson(response, 404, { code: "not_found",</w:t>
      </w:r>
    </w:p>
    <w:p w14:paraId="5E27010B" w14:textId="77777777" w:rsidR="00B028F2" w:rsidRDefault="000D3C46">
      <w:pPr>
        <w:pStyle w:val="SourceCode"/>
      </w:pPr>
      <w:r>
        <w:t xml:space="preserve">            message: "no such contact" });</w:t>
      </w:r>
    </w:p>
    <w:p w14:paraId="195FDE43" w14:textId="77777777" w:rsidR="00B028F2" w:rsidRDefault="000D3C46">
      <w:pPr>
        <w:pStyle w:val="SourceCode"/>
      </w:pPr>
      <w:r>
        <w:t xml:space="preserve">    } else if (status !== ContactStatus.Success) {</w:t>
      </w:r>
    </w:p>
    <w:p w14:paraId="0DDE6CF6" w14:textId="77777777" w:rsidR="00B028F2" w:rsidRDefault="000D3C46">
      <w:pPr>
        <w:pStyle w:val="SourceCode"/>
      </w:pPr>
      <w:r>
        <w:t xml:space="preserve">        sendStoreFailure(request, response, 500);</w:t>
      </w:r>
    </w:p>
    <w:p w14:paraId="2906CAD2" w14:textId="77777777" w:rsidR="00B028F2" w:rsidRDefault="000D3C46">
      <w:pPr>
        <w:pStyle w:val="SourceCode"/>
      </w:pPr>
      <w:r>
        <w:t xml:space="preserve">    } else {</w:t>
      </w:r>
    </w:p>
    <w:p w14:paraId="049FAFA3" w14:textId="77777777" w:rsidR="00B028F2" w:rsidRDefault="000D3C46">
      <w:pPr>
        <w:pStyle w:val="SourceCode"/>
      </w:pPr>
      <w:r>
        <w:t xml:space="preserve">        // 204 No Content: the delete worked, and there is nothing to send;</w:t>
      </w:r>
    </w:p>
    <w:p w14:paraId="7D21AF6B" w14:textId="77777777" w:rsidR="00B028F2" w:rsidRDefault="000D3C46">
      <w:pPr>
        <w:pStyle w:val="SourceCode"/>
      </w:pPr>
      <w:r>
        <w:t xml:space="preserve">        // end sends the status with no body (Lesson 6.9).</w:t>
      </w:r>
    </w:p>
    <w:p w14:paraId="10538659" w14:textId="77777777" w:rsidR="00B028F2" w:rsidRDefault="000D3C46">
      <w:pPr>
        <w:pStyle w:val="SourceCode"/>
      </w:pPr>
      <w:r>
        <w:t xml:space="preserve">        response.status(204).end();</w:t>
      </w:r>
    </w:p>
    <w:p w14:paraId="6F55BC27" w14:textId="77777777" w:rsidR="00B028F2" w:rsidRDefault="000D3C46">
      <w:pPr>
        <w:pStyle w:val="SourceCode"/>
      </w:pPr>
      <w:r>
        <w:t xml:space="preserve">    }</w:t>
      </w:r>
    </w:p>
    <w:p w14:paraId="47200A5F" w14:textId="77777777" w:rsidR="00B028F2" w:rsidRDefault="000D3C46">
      <w:pPr>
        <w:pStyle w:val="SourceCode"/>
      </w:pPr>
      <w:r>
        <w:t>}</w:t>
      </w:r>
    </w:p>
    <w:p w14:paraId="333AAF10" w14:textId="77777777" w:rsidR="00B028F2" w:rsidRDefault="00B028F2">
      <w:pPr>
        <w:pStyle w:val="SourceCode"/>
      </w:pPr>
    </w:p>
    <w:p w14:paraId="6D5AB667" w14:textId="77777777" w:rsidR="00B028F2" w:rsidRDefault="000D3C46">
      <w:pPr>
        <w:pStyle w:val="SourceCode"/>
      </w:pPr>
      <w:r>
        <w:t>// The Content-Security-Policy, as a middleware. response.set adds the</w:t>
      </w:r>
    </w:p>
    <w:p w14:paraId="4C147318" w14:textId="77777777" w:rsidR="00B028F2" w:rsidRDefault="000D3C46">
      <w:pPr>
        <w:pStyle w:val="SourceCode"/>
      </w:pPr>
      <w:r>
        <w:t>// header to the answer still being built, and next() hands the request on.</w:t>
      </w:r>
    </w:p>
    <w:p w14:paraId="47904C4A" w14:textId="77777777" w:rsidR="00B028F2" w:rsidRDefault="000D3C46">
      <w:pPr>
        <w:pStyle w:val="SourceCode"/>
      </w:pPr>
      <w:r>
        <w:t>// main adds it before every route, where helmet, Express's security-header</w:t>
      </w:r>
    </w:p>
    <w:p w14:paraId="05CB944B" w14:textId="77777777" w:rsidR="00B028F2" w:rsidRDefault="000D3C46">
      <w:pPr>
        <w:pStyle w:val="SourceCode"/>
      </w:pPr>
      <w:r>
        <w:t>// package, puts its own, so every answer this server sends carries it: the</w:t>
      </w:r>
    </w:p>
    <w:p w14:paraId="6E04B9D1" w14:textId="77777777" w:rsidR="00B028F2" w:rsidRDefault="000D3C46">
      <w:pPr>
        <w:pStyle w:val="SourceCode"/>
      </w:pPr>
      <w:r>
        <w:t>// pages, the 405 and 404 pages, and the static files and JSON too. On a</w:t>
      </w:r>
    </w:p>
    <w:p w14:paraId="46596616" w14:textId="77777777" w:rsidR="00B028F2" w:rsidRDefault="000D3C46">
      <w:pPr>
        <w:pStyle w:val="SourceCode"/>
      </w:pPr>
      <w:r>
        <w:t>// script or a JSON answer it is harmless: the browser applies a policy only</w:t>
      </w:r>
    </w:p>
    <w:p w14:paraId="6EAE27D7" w14:textId="77777777" w:rsidR="00B028F2" w:rsidRDefault="000D3C46">
      <w:pPr>
        <w:pStyle w:val="SourceCode"/>
      </w:pPr>
      <w:r>
        <w:t>// to a page.</w:t>
      </w:r>
    </w:p>
    <w:p w14:paraId="2A3B58BF" w14:textId="77777777" w:rsidR="00B028F2" w:rsidRDefault="000D3C46">
      <w:pPr>
        <w:pStyle w:val="SourceCode"/>
      </w:pPr>
      <w:r>
        <w:t>function addSecurityPolicy(request: Request, response: Response,</w:t>
      </w:r>
    </w:p>
    <w:p w14:paraId="41C851C2" w14:textId="77777777" w:rsidR="00B028F2" w:rsidRDefault="000D3C46">
      <w:pPr>
        <w:pStyle w:val="SourceCode"/>
      </w:pPr>
      <w:r>
        <w:t xml:space="preserve">                           next: NextFunction): void {</w:t>
      </w:r>
    </w:p>
    <w:p w14:paraId="3CF5460F" w14:textId="77777777" w:rsidR="00B028F2" w:rsidRDefault="000D3C46">
      <w:pPr>
        <w:pStyle w:val="SourceCode"/>
      </w:pPr>
      <w:r>
        <w:t xml:space="preserve">    response.set("Content-Security-Policy", CONTENT_SECURITY_POLICY);</w:t>
      </w:r>
    </w:p>
    <w:p w14:paraId="288D8B56" w14:textId="77777777" w:rsidR="00B028F2" w:rsidRDefault="000D3C46">
      <w:pPr>
        <w:pStyle w:val="SourceCode"/>
      </w:pPr>
      <w:r>
        <w:t xml:space="preserve">    next();</w:t>
      </w:r>
    </w:p>
    <w:p w14:paraId="59272C92" w14:textId="77777777" w:rsidR="00B028F2" w:rsidRDefault="000D3C46">
      <w:pPr>
        <w:pStyle w:val="SourceCode"/>
      </w:pPr>
      <w:r>
        <w:t>}</w:t>
      </w:r>
    </w:p>
    <w:p w14:paraId="4EE5BE12" w14:textId="77777777" w:rsidR="00B028F2" w:rsidRDefault="00B028F2">
      <w:pPr>
        <w:pStyle w:val="SourceCode"/>
      </w:pPr>
    </w:p>
    <w:p w14:paraId="5EB99AFE" w14:textId="77777777" w:rsidR="00B028F2" w:rsidRDefault="000D3C46">
      <w:pPr>
        <w:pStyle w:val="SourceCode"/>
      </w:pPr>
      <w:r>
        <w:t>// Remember, JSON 404 under /api/v1/, the HTML 404 page elsewhere.</w:t>
      </w:r>
    </w:p>
    <w:p w14:paraId="117BF60A" w14:textId="77777777" w:rsidR="00B028F2" w:rsidRDefault="000D3C46">
      <w:pPr>
        <w:pStyle w:val="SourceCode"/>
      </w:pPr>
      <w:r>
        <w:t>function handleNotFound(request: Request, response: Response): void {</w:t>
      </w:r>
    </w:p>
    <w:p w14:paraId="5B9AA975" w14:textId="77777777" w:rsidR="00B028F2" w:rsidRDefault="000D3C46">
      <w:pPr>
        <w:pStyle w:val="SourceCode"/>
      </w:pPr>
      <w:r>
        <w:t xml:space="preserve">    if (isApiRequest(request)) {</w:t>
      </w:r>
    </w:p>
    <w:p w14:paraId="5763E6D0" w14:textId="77777777" w:rsidR="00B028F2" w:rsidRDefault="000D3C46">
      <w:pPr>
        <w:pStyle w:val="SourceCode"/>
      </w:pPr>
      <w:r>
        <w:t xml:space="preserve">        sendJson(response, 404, { code: "not_found",</w:t>
      </w:r>
    </w:p>
    <w:p w14:paraId="2E9A9653" w14:textId="77777777" w:rsidR="00B028F2" w:rsidRDefault="000D3C46">
      <w:pPr>
        <w:pStyle w:val="SourceCode"/>
      </w:pPr>
      <w:r>
        <w:t xml:space="preserve">            message: "no such path" });</w:t>
      </w:r>
    </w:p>
    <w:p w14:paraId="7B85C30B" w14:textId="77777777" w:rsidR="00B028F2" w:rsidRDefault="000D3C46">
      <w:pPr>
        <w:pStyle w:val="SourceCode"/>
      </w:pPr>
      <w:r>
        <w:t xml:space="preserve">    } else {</w:t>
      </w:r>
    </w:p>
    <w:p w14:paraId="5598757B" w14:textId="77777777" w:rsidR="00B028F2" w:rsidRDefault="000D3C46">
      <w:pPr>
        <w:pStyle w:val="SourceCode"/>
      </w:pPr>
      <w:r>
        <w:t xml:space="preserve">        sendNotFoundPage(request, response);</w:t>
      </w:r>
    </w:p>
    <w:p w14:paraId="54DFCC85" w14:textId="77777777" w:rsidR="00B028F2" w:rsidRDefault="000D3C46">
      <w:pPr>
        <w:pStyle w:val="SourceCode"/>
      </w:pPr>
      <w:r>
        <w:t xml:space="preserve">    }</w:t>
      </w:r>
    </w:p>
    <w:p w14:paraId="28B5E62E" w14:textId="77777777" w:rsidR="00B028F2" w:rsidRDefault="000D3C46">
      <w:pPr>
        <w:pStyle w:val="SourceCode"/>
      </w:pPr>
      <w:r>
        <w:t>}</w:t>
      </w:r>
    </w:p>
    <w:p w14:paraId="654C40B6" w14:textId="77777777" w:rsidR="00B028F2" w:rsidRDefault="00B028F2">
      <w:pPr>
        <w:pStyle w:val="SourceCode"/>
      </w:pPr>
    </w:p>
    <w:p w14:paraId="395B6354" w14:textId="77777777" w:rsidR="00B028F2" w:rsidRDefault="000D3C46">
      <w:pPr>
        <w:pStyle w:val="SourceCode"/>
      </w:pPr>
      <w:r>
        <w:t>// The catch-all, Express's error middleware, which comes after every route</w:t>
      </w:r>
    </w:p>
    <w:p w14:paraId="01FE65DC" w14:textId="77777777" w:rsidR="00B028F2" w:rsidRDefault="000D3C46">
      <w:pPr>
        <w:pStyle w:val="SourceCode"/>
      </w:pPr>
      <w:r>
        <w:t>// (the Basic server): Express calls it with any error a route throws, an</w:t>
      </w:r>
    </w:p>
    <w:p w14:paraId="17966252" w14:textId="77777777" w:rsidR="00B028F2" w:rsidRDefault="000D3C46">
      <w:pPr>
        <w:pStyle w:val="SourceCode"/>
      </w:pPr>
      <w:r>
        <w:t>// async route's rejected promise, or an error an earlier function passed</w:t>
      </w:r>
    </w:p>
    <w:p w14:paraId="7F469C82" w14:textId="77777777" w:rsidR="00B028F2" w:rsidRDefault="000D3C46">
      <w:pPr>
        <w:pStyle w:val="SourceCode"/>
      </w:pPr>
      <w:r>
        <w:t>// on, such as express.urlencoded's 413 (Lesson 8.4), with</w:t>
      </w:r>
    </w:p>
    <w:p w14:paraId="52EF2B53" w14:textId="77777777" w:rsidR="00B028F2" w:rsidRDefault="000D3C46">
      <w:pPr>
        <w:pStyle w:val="SourceCode"/>
      </w:pPr>
      <w:r>
        <w:t>// sendRefusedRequest's link. Any other 4xx status on the error is the</w:t>
      </w:r>
    </w:p>
    <w:p w14:paraId="3C5DF1FC" w14:textId="77777777" w:rsidR="00B028F2" w:rsidRDefault="000D3C46">
      <w:pPr>
        <w:pStyle w:val="SourceCode"/>
      </w:pPr>
      <w:r>
        <w:t>// request's own fault, such as a body that does not match its</w:t>
      </w:r>
    </w:p>
    <w:p w14:paraId="7B191A6C" w14:textId="77777777" w:rsidR="00B028F2" w:rsidRDefault="000D3C46">
      <w:pPr>
        <w:pStyle w:val="SourceCode"/>
      </w:pPr>
      <w:r>
        <w:t>// Content-Length or a broken escape in the address, /contacts/%zz: 400.</w:t>
      </w:r>
    </w:p>
    <w:p w14:paraId="0D17A530" w14:textId="77777777" w:rsidR="00B028F2" w:rsidRDefault="000D3C46">
      <w:pPr>
        <w:pStyle w:val="SourceCode"/>
      </w:pPr>
      <w:r>
        <w:t>// Anything else is the server's: 500 with a reference, and the details in</w:t>
      </w:r>
    </w:p>
    <w:p w14:paraId="5F28D0F7" w14:textId="77777777" w:rsidR="00B028F2" w:rsidRDefault="000D3C46">
      <w:pPr>
        <w:pStyle w:val="SourceCode"/>
      </w:pPr>
      <w:r>
        <w:t>// contacts.log. When the answer has already begun, next(error) hands it to</w:t>
      </w:r>
    </w:p>
    <w:p w14:paraId="3BE58C37" w14:textId="77777777" w:rsidR="00B028F2" w:rsidRDefault="000D3C46">
      <w:pPr>
        <w:pStyle w:val="SourceCode"/>
      </w:pPr>
      <w:r>
        <w:t>// Express's own handler, which ends the connection.</w:t>
      </w:r>
    </w:p>
    <w:p w14:paraId="7040F6D0" w14:textId="77777777" w:rsidR="00B028F2" w:rsidRDefault="000D3C46">
      <w:pPr>
        <w:pStyle w:val="SourceCode"/>
      </w:pPr>
      <w:r>
        <w:t>function handleError(error: unknown, request: Request, response: Response,</w:t>
      </w:r>
    </w:p>
    <w:p w14:paraId="07498BCB" w14:textId="77777777" w:rsidR="00B028F2" w:rsidRDefault="000D3C46">
      <w:pPr>
        <w:pStyle w:val="SourceCode"/>
      </w:pPr>
      <w:r>
        <w:t xml:space="preserve">                     next: NextFunction): void {</w:t>
      </w:r>
    </w:p>
    <w:p w14:paraId="2B849289" w14:textId="77777777" w:rsidR="00B028F2" w:rsidRDefault="000D3C46">
      <w:pPr>
        <w:pStyle w:val="SourceCode"/>
      </w:pPr>
      <w:r>
        <w:t xml:space="preserve">    if (response.headersSent) {</w:t>
      </w:r>
    </w:p>
    <w:p w14:paraId="17F6568E" w14:textId="77777777" w:rsidR="00B028F2" w:rsidRDefault="000D3C46">
      <w:pPr>
        <w:pStyle w:val="SourceCode"/>
      </w:pPr>
      <w:r>
        <w:t xml:space="preserve">        next(error);</w:t>
      </w:r>
    </w:p>
    <w:p w14:paraId="606355AF" w14:textId="77777777" w:rsidR="00B028F2" w:rsidRDefault="000D3C46">
      <w:pPr>
        <w:pStyle w:val="SourceCode"/>
      </w:pPr>
      <w:r>
        <w:t xml:space="preserve">        return;</w:t>
      </w:r>
    </w:p>
    <w:p w14:paraId="5DDAFB15" w14:textId="77777777" w:rsidR="00B028F2" w:rsidRDefault="000D3C46">
      <w:pPr>
        <w:pStyle w:val="SourceCode"/>
      </w:pPr>
      <w:r>
        <w:t xml:space="preserve">    }</w:t>
      </w:r>
    </w:p>
    <w:p w14:paraId="34DF2CAC" w14:textId="77777777" w:rsidR="00B028F2" w:rsidRDefault="000D3C46">
      <w:pPr>
        <w:pStyle w:val="SourceCode"/>
      </w:pPr>
      <w:r>
        <w:t xml:space="preserve">    if (error instanceof Error &amp;&amp; "status" in error &amp;&amp;</w:t>
      </w:r>
    </w:p>
    <w:p w14:paraId="70C1865E" w14:textId="77777777" w:rsidR="00B028F2" w:rsidRDefault="000D3C46">
      <w:pPr>
        <w:pStyle w:val="SourceCode"/>
      </w:pPr>
      <w:r>
        <w:t xml:space="preserve">        typeof error.status === "number") {</w:t>
      </w:r>
    </w:p>
    <w:p w14:paraId="4B4CB3B7" w14:textId="77777777" w:rsidR="00B028F2" w:rsidRDefault="000D3C46">
      <w:pPr>
        <w:pStyle w:val="SourceCode"/>
      </w:pPr>
      <w:r>
        <w:t xml:space="preserve">        if (error.status === 413) {</w:t>
      </w:r>
    </w:p>
    <w:p w14:paraId="58975F27" w14:textId="77777777" w:rsidR="00B028F2" w:rsidRDefault="000D3C46">
      <w:pPr>
        <w:pStyle w:val="SourceCode"/>
      </w:pPr>
      <w:r>
        <w:t xml:space="preserve">            sendRefusedRequest(request, response, 413, "Content Too Large",</w:t>
      </w:r>
    </w:p>
    <w:p w14:paraId="422A35AE" w14:textId="77777777" w:rsidR="00B028F2" w:rsidRDefault="000D3C46">
      <w:pPr>
        <w:pStyle w:val="SourceCode"/>
      </w:pPr>
      <w:r>
        <w:t xml:space="preserve">                "The form must be at most 16384 bytes.");</w:t>
      </w:r>
    </w:p>
    <w:p w14:paraId="685A3E3B" w14:textId="77777777" w:rsidR="00B028F2" w:rsidRDefault="000D3C46">
      <w:pPr>
        <w:pStyle w:val="SourceCode"/>
      </w:pPr>
      <w:r>
        <w:t xml:space="preserve">            return;</w:t>
      </w:r>
    </w:p>
    <w:p w14:paraId="69125E75" w14:textId="77777777" w:rsidR="00B028F2" w:rsidRDefault="000D3C46">
      <w:pPr>
        <w:pStyle w:val="SourceCode"/>
      </w:pPr>
      <w:r>
        <w:t xml:space="preserve">        }</w:t>
      </w:r>
    </w:p>
    <w:p w14:paraId="00BEA678" w14:textId="77777777" w:rsidR="00B028F2" w:rsidRDefault="000D3C46">
      <w:pPr>
        <w:pStyle w:val="SourceCode"/>
      </w:pPr>
      <w:r>
        <w:t xml:space="preserve">        if (error.status &gt;= 400 &amp;&amp; error.status &lt; 500) {</w:t>
      </w:r>
    </w:p>
    <w:p w14:paraId="2D04F5A7" w14:textId="77777777" w:rsidR="00B028F2" w:rsidRDefault="000D3C46">
      <w:pPr>
        <w:pStyle w:val="SourceCode"/>
      </w:pPr>
      <w:r>
        <w:t xml:space="preserve">            if (isApiRequest(request)) {</w:t>
      </w:r>
    </w:p>
    <w:p w14:paraId="3250DA04" w14:textId="77777777" w:rsidR="00B028F2" w:rsidRDefault="000D3C46">
      <w:pPr>
        <w:pStyle w:val="SourceCode"/>
      </w:pPr>
      <w:r>
        <w:t xml:space="preserve">                sendJson(response, 400, { code: "bad_request",</w:t>
      </w:r>
    </w:p>
    <w:p w14:paraId="62C8A255" w14:textId="77777777" w:rsidR="00B028F2" w:rsidRDefault="000D3C46">
      <w:pPr>
        <w:pStyle w:val="SourceCode"/>
      </w:pPr>
      <w:r>
        <w:t xml:space="preserve">                    message: "the request could not be read" });</w:t>
      </w:r>
    </w:p>
    <w:p w14:paraId="46087507" w14:textId="77777777" w:rsidR="00B028F2" w:rsidRDefault="000D3C46">
      <w:pPr>
        <w:pStyle w:val="SourceCode"/>
      </w:pPr>
      <w:r>
        <w:t xml:space="preserve">            } else {</w:t>
      </w:r>
    </w:p>
    <w:p w14:paraId="4D7E5D1E" w14:textId="77777777" w:rsidR="00B028F2" w:rsidRDefault="000D3C46">
      <w:pPr>
        <w:pStyle w:val="SourceCode"/>
      </w:pPr>
      <w:r>
        <w:t xml:space="preserve">                sendRefusedRequest(request, response, 400, "Bad Request",</w:t>
      </w:r>
    </w:p>
    <w:p w14:paraId="03C71DFF" w14:textId="77777777" w:rsidR="00B028F2" w:rsidRDefault="000D3C46">
      <w:pPr>
        <w:pStyle w:val="SourceCode"/>
      </w:pPr>
      <w:r>
        <w:t xml:space="preserve">                    "This request could not be read.");</w:t>
      </w:r>
    </w:p>
    <w:p w14:paraId="08D667CD" w14:textId="77777777" w:rsidR="00B028F2" w:rsidRDefault="000D3C46">
      <w:pPr>
        <w:pStyle w:val="SourceCode"/>
      </w:pPr>
      <w:r>
        <w:t xml:space="preserve">            }</w:t>
      </w:r>
    </w:p>
    <w:p w14:paraId="2458E4BD" w14:textId="77777777" w:rsidR="00B028F2" w:rsidRDefault="000D3C46">
      <w:pPr>
        <w:pStyle w:val="SourceCode"/>
      </w:pPr>
      <w:r>
        <w:t xml:space="preserve">            return;</w:t>
      </w:r>
    </w:p>
    <w:p w14:paraId="014BE228" w14:textId="77777777" w:rsidR="00B028F2" w:rsidRDefault="000D3C46">
      <w:pPr>
        <w:pStyle w:val="SourceCode"/>
      </w:pPr>
      <w:r>
        <w:t xml:space="preserve">        }</w:t>
      </w:r>
    </w:p>
    <w:p w14:paraId="572FD48C" w14:textId="77777777" w:rsidR="00B028F2" w:rsidRDefault="000D3C46">
      <w:pPr>
        <w:pStyle w:val="SourceCode"/>
      </w:pPr>
      <w:r>
        <w:t xml:space="preserve">    }</w:t>
      </w:r>
    </w:p>
    <w:p w14:paraId="60F9EBA8" w14:textId="77777777" w:rsidR="00B028F2" w:rsidRDefault="000D3C46">
      <w:pPr>
        <w:pStyle w:val="SourceCode"/>
      </w:pPr>
      <w:r>
        <w:t xml:space="preserve">    sendServerError(request, response, "internal_error",</w:t>
      </w:r>
    </w:p>
    <w:p w14:paraId="6ED26771" w14:textId="77777777" w:rsidR="00B028F2" w:rsidRDefault="000D3C46">
      <w:pPr>
        <w:pStyle w:val="SourceCode"/>
      </w:pPr>
      <w:r>
        <w:t xml:space="preserve">        errorDetails(error));</w:t>
      </w:r>
    </w:p>
    <w:p w14:paraId="18D74AF8" w14:textId="77777777" w:rsidR="00B028F2" w:rsidRDefault="000D3C46">
      <w:pPr>
        <w:pStyle w:val="SourceCode"/>
      </w:pPr>
      <w:r>
        <w:t>}</w:t>
      </w:r>
    </w:p>
    <w:p w14:paraId="1663DBBF" w14:textId="77777777" w:rsidR="00B028F2" w:rsidRDefault="000D3C46">
      <w:pPr>
        <w:pStyle w:val="SourceCode"/>
      </w:pPr>
      <w:r>
        <w:t>// Remember, a failed listen arrives here as the server's "error" event.</w:t>
      </w:r>
    </w:p>
    <w:p w14:paraId="0FF1E516" w14:textId="77777777" w:rsidR="00B028F2" w:rsidRDefault="000D3C46">
      <w:pPr>
        <w:pStyle w:val="SourceCode"/>
      </w:pPr>
      <w:r>
        <w:t>function reportStartFailure(error: unknown): void {</w:t>
      </w:r>
    </w:p>
    <w:p w14:paraId="4DEE4765" w14:textId="77777777" w:rsidR="00B028F2" w:rsidRDefault="000D3C46">
      <w:pPr>
        <w:pStyle w:val="SourceCode"/>
      </w:pPr>
      <w:r>
        <w:t xml:space="preserve">    console.error(`Error: could not start the server on ${HOST}:${HTTPS_PORT}`);</w:t>
      </w:r>
    </w:p>
    <w:p w14:paraId="4935D5B1" w14:textId="77777777" w:rsidR="00B028F2" w:rsidRDefault="000D3C46">
      <w:pPr>
        <w:pStyle w:val="SourceCode"/>
      </w:pPr>
      <w:r>
        <w:t xml:space="preserve">    if (error instanceof Error) {</w:t>
      </w:r>
    </w:p>
    <w:p w14:paraId="3153C5A3" w14:textId="77777777" w:rsidR="00B028F2" w:rsidRDefault="000D3C46">
      <w:pPr>
        <w:pStyle w:val="SourceCode"/>
      </w:pPr>
      <w:r>
        <w:t xml:space="preserve">        console.error(`Reason: ${error.message}`);</w:t>
      </w:r>
    </w:p>
    <w:p w14:paraId="75D1CBFD" w14:textId="77777777" w:rsidR="00B028F2" w:rsidRDefault="000D3C46">
      <w:pPr>
        <w:pStyle w:val="SourceCode"/>
      </w:pPr>
      <w:r>
        <w:t xml:space="preserve">    }</w:t>
      </w:r>
    </w:p>
    <w:p w14:paraId="0C8B9795" w14:textId="77777777" w:rsidR="00B028F2" w:rsidRDefault="000D3C46">
      <w:pPr>
        <w:pStyle w:val="SourceCode"/>
      </w:pPr>
      <w:r>
        <w:t xml:space="preserve">    process.exitCode = 1;</w:t>
      </w:r>
    </w:p>
    <w:p w14:paraId="6242ED8B" w14:textId="77777777" w:rsidR="00B028F2" w:rsidRDefault="000D3C46">
      <w:pPr>
        <w:pStyle w:val="SourceCode"/>
      </w:pPr>
      <w:r>
        <w:t>}</w:t>
      </w:r>
    </w:p>
    <w:p w14:paraId="3C9FD319" w14:textId="77777777" w:rsidR="00B028F2" w:rsidRDefault="00B028F2">
      <w:pPr>
        <w:pStyle w:val="SourceCode"/>
      </w:pPr>
    </w:p>
    <w:p w14:paraId="5A724B9C" w14:textId="77777777" w:rsidR="00B028F2" w:rsidRDefault="000D3C46">
      <w:pPr>
        <w:pStyle w:val="SourceCode"/>
      </w:pPr>
      <w:r>
        <w:t>// The two tables are made once, before the server listens:</w:t>
      </w:r>
    </w:p>
    <w:p w14:paraId="6DCB7E3B" w14:textId="77777777" w:rsidR="00B028F2" w:rsidRDefault="000D3C46">
      <w:pPr>
        <w:pStyle w:val="SourceCode"/>
      </w:pPr>
      <w:r>
        <w:t>// web_users_typescript first, then web_sessions_typescript, whose foreign</w:t>
      </w:r>
    </w:p>
    <w:p w14:paraId="32B6801E" w14:textId="77777777" w:rsidR="00B028F2" w:rsidRDefault="000D3C46">
      <w:pPr>
        <w:pStyle w:val="SourceCode"/>
      </w:pPr>
      <w:r>
        <w:t>// key points at it. Returns true when both are ready.</w:t>
      </w:r>
    </w:p>
    <w:p w14:paraId="1E5DBAEB" w14:textId="77777777" w:rsidR="00B028F2" w:rsidRDefault="000D3C46">
      <w:pPr>
        <w:pStyle w:val="SourceCode"/>
      </w:pPr>
      <w:r>
        <w:t>async function createTables(): Promise&lt;boolean&gt; {</w:t>
      </w:r>
    </w:p>
    <w:p w14:paraId="0CD88FCF" w14:textId="77777777" w:rsidR="00B028F2" w:rsidRDefault="000D3C46">
      <w:pPr>
        <w:pStyle w:val="SourceCode"/>
      </w:pPr>
      <w:r>
        <w:t xml:space="preserve">    let [status, problem, connection] = await contactStore.openConnection();</w:t>
      </w:r>
    </w:p>
    <w:p w14:paraId="6B11A1C8" w14:textId="77777777" w:rsidR="00B028F2" w:rsidRDefault="000D3C46">
      <w:pPr>
        <w:pStyle w:val="SourceCode"/>
      </w:pPr>
      <w:r>
        <w:t xml:space="preserve">    if (connection !== null) {</w:t>
      </w:r>
    </w:p>
    <w:p w14:paraId="1E786E98" w14:textId="77777777" w:rsidR="00B028F2" w:rsidRDefault="000D3C46">
      <w:pPr>
        <w:pStyle w:val="SourceCode"/>
      </w:pPr>
      <w:r>
        <w:t xml:space="preserve">        [status, problem] = await userStore.createUserTable(connection);</w:t>
      </w:r>
    </w:p>
    <w:p w14:paraId="0D37774B" w14:textId="77777777" w:rsidR="00B028F2" w:rsidRDefault="000D3C46">
      <w:pPr>
        <w:pStyle w:val="SourceCode"/>
      </w:pPr>
      <w:r>
        <w:t xml:space="preserve">        if (status === ContactStatus.Success) {</w:t>
      </w:r>
    </w:p>
    <w:p w14:paraId="23E822F5" w14:textId="77777777" w:rsidR="00B028F2" w:rsidRDefault="000D3C46">
      <w:pPr>
        <w:pStyle w:val="SourceCode"/>
      </w:pPr>
      <w:r>
        <w:t xml:space="preserve">            [status, problem] =</w:t>
      </w:r>
    </w:p>
    <w:p w14:paraId="1B91D903" w14:textId="77777777" w:rsidR="00B028F2" w:rsidRDefault="000D3C46">
      <w:pPr>
        <w:pStyle w:val="SourceCode"/>
      </w:pPr>
      <w:r>
        <w:t xml:space="preserve">                await sessionStore.createSessionTable(connection);</w:t>
      </w:r>
    </w:p>
    <w:p w14:paraId="453F10EC" w14:textId="77777777" w:rsidR="00B028F2" w:rsidRDefault="000D3C46">
      <w:pPr>
        <w:pStyle w:val="SourceCode"/>
      </w:pPr>
      <w:r>
        <w:t xml:space="preserve">        }</w:t>
      </w:r>
    </w:p>
    <w:p w14:paraId="1F78F67E" w14:textId="77777777" w:rsidR="00B028F2" w:rsidRDefault="000D3C46">
      <w:pPr>
        <w:pStyle w:val="SourceCode"/>
      </w:pPr>
      <w:r>
        <w:t xml:space="preserve">        contactStore.closeConnection(connection);</w:t>
      </w:r>
    </w:p>
    <w:p w14:paraId="7E95018F" w14:textId="77777777" w:rsidR="00B028F2" w:rsidRDefault="000D3C46">
      <w:pPr>
        <w:pStyle w:val="SourceCode"/>
      </w:pPr>
      <w:r>
        <w:t xml:space="preserve">    }</w:t>
      </w:r>
    </w:p>
    <w:p w14:paraId="3569B739" w14:textId="77777777" w:rsidR="00B028F2" w:rsidRDefault="000D3C46">
      <w:pPr>
        <w:pStyle w:val="SourceCode"/>
      </w:pPr>
      <w:r>
        <w:t xml:space="preserve">    if (status !== ContactStatus.Success) {</w:t>
      </w:r>
    </w:p>
    <w:p w14:paraId="33A6CB51" w14:textId="77777777" w:rsidR="00B028F2" w:rsidRDefault="000D3C46">
      <w:pPr>
        <w:pStyle w:val="SourceCode"/>
      </w:pPr>
      <w:r>
        <w:t xml:space="preserve">        console.error("Error: could not create the account tables");</w:t>
      </w:r>
    </w:p>
    <w:p w14:paraId="20D2B274" w14:textId="77777777" w:rsidR="00B028F2" w:rsidRDefault="000D3C46">
      <w:pPr>
        <w:pStyle w:val="SourceCode"/>
      </w:pPr>
      <w:r>
        <w:t xml:space="preserve">        console.error(`Reason: ${problem}`);</w:t>
      </w:r>
    </w:p>
    <w:p w14:paraId="4E14BF51" w14:textId="77777777" w:rsidR="00B028F2" w:rsidRDefault="000D3C46">
      <w:pPr>
        <w:pStyle w:val="SourceCode"/>
      </w:pPr>
      <w:r>
        <w:t xml:space="preserve">        return false;</w:t>
      </w:r>
    </w:p>
    <w:p w14:paraId="0CFC6297" w14:textId="77777777" w:rsidR="00B028F2" w:rsidRDefault="000D3C46">
      <w:pPr>
        <w:pStyle w:val="SourceCode"/>
      </w:pPr>
      <w:r>
        <w:t xml:space="preserve">    }</w:t>
      </w:r>
    </w:p>
    <w:p w14:paraId="495EFE5E" w14:textId="77777777" w:rsidR="00B028F2" w:rsidRDefault="000D3C46">
      <w:pPr>
        <w:pStyle w:val="SourceCode"/>
      </w:pPr>
      <w:r>
        <w:t xml:space="preserve">    return true;</w:t>
      </w:r>
    </w:p>
    <w:p w14:paraId="5C5128E0" w14:textId="77777777" w:rsidR="00B028F2" w:rsidRDefault="000D3C46">
      <w:pPr>
        <w:pStyle w:val="SourceCode"/>
      </w:pPr>
      <w:r>
        <w:t>}</w:t>
      </w:r>
    </w:p>
    <w:p w14:paraId="3099F337" w14:textId="77777777" w:rsidR="00B028F2" w:rsidRDefault="00B028F2">
      <w:pPr>
        <w:pStyle w:val="SourceCode"/>
      </w:pPr>
    </w:p>
    <w:p w14:paraId="1D1456A8" w14:textId="77777777" w:rsidR="00B028F2" w:rsidRDefault="000D3C46">
      <w:pPr>
        <w:pStyle w:val="SourceCode"/>
      </w:pPr>
      <w:r>
        <w:t>// main awaits the tables, so it is async; Buffer is Node's type for bytes.</w:t>
      </w:r>
    </w:p>
    <w:p w14:paraId="304D1E0F" w14:textId="77777777" w:rsidR="00B028F2" w:rsidRDefault="000D3C46">
      <w:pPr>
        <w:pStyle w:val="SourceCode"/>
      </w:pPr>
      <w:r>
        <w:t>async function main(): Promise&lt;void&gt; {</w:t>
      </w:r>
    </w:p>
    <w:p w14:paraId="1986F3AD" w14:textId="77777777" w:rsidR="00B028F2" w:rsidRDefault="000D3C46">
      <w:pPr>
        <w:pStyle w:val="SourceCode"/>
      </w:pPr>
      <w:r>
        <w:t xml:space="preserve">    if (!await createTables()) {</w:t>
      </w:r>
    </w:p>
    <w:p w14:paraId="693EFF99" w14:textId="77777777" w:rsidR="00B028F2" w:rsidRDefault="000D3C46">
      <w:pPr>
        <w:pStyle w:val="SourceCode"/>
      </w:pPr>
      <w:r>
        <w:t xml:space="preserve">        process.exitCode = 1;</w:t>
      </w:r>
    </w:p>
    <w:p w14:paraId="30E082ED" w14:textId="77777777" w:rsidR="00B028F2" w:rsidRDefault="000D3C46">
      <w:pPr>
        <w:pStyle w:val="SourceCode"/>
      </w:pPr>
      <w:r>
        <w:t xml:space="preserve">        return;</w:t>
      </w:r>
    </w:p>
    <w:p w14:paraId="300B789E" w14:textId="77777777" w:rsidR="00B028F2" w:rsidRDefault="000D3C46">
      <w:pPr>
        <w:pStyle w:val="SourceCode"/>
      </w:pPr>
      <w:r>
        <w:t xml:space="preserve">    }</w:t>
      </w:r>
    </w:p>
    <w:p w14:paraId="431F19EB" w14:textId="77777777" w:rsidR="00B028F2" w:rsidRDefault="000D3C46">
      <w:pPr>
        <w:pStyle w:val="SourceCode"/>
      </w:pPr>
      <w:r>
        <w:t xml:space="preserve">    let certificate: Buffer;</w:t>
      </w:r>
    </w:p>
    <w:p w14:paraId="1B322204" w14:textId="77777777" w:rsidR="00B028F2" w:rsidRDefault="000D3C46">
      <w:pPr>
        <w:pStyle w:val="SourceCode"/>
      </w:pPr>
      <w:r>
        <w:t xml:space="preserve">    let key: Buffer;</w:t>
      </w:r>
    </w:p>
    <w:p w14:paraId="6D4FBE87" w14:textId="77777777" w:rsidR="00B028F2" w:rsidRDefault="000D3C46">
      <w:pPr>
        <w:pStyle w:val="SourceCode"/>
      </w:pPr>
      <w:r>
        <w:t xml:space="preserve">    try {</w:t>
      </w:r>
    </w:p>
    <w:p w14:paraId="274D4166" w14:textId="77777777" w:rsidR="00B028F2" w:rsidRDefault="000D3C46">
      <w:pPr>
        <w:pStyle w:val="SourceCode"/>
      </w:pPr>
      <w:r>
        <w:t xml:space="preserve">        certificate = readFileSync(CERTIFICATE_FILE);</w:t>
      </w:r>
    </w:p>
    <w:p w14:paraId="59D29F60" w14:textId="77777777" w:rsidR="00B028F2" w:rsidRDefault="000D3C46">
      <w:pPr>
        <w:pStyle w:val="SourceCode"/>
      </w:pPr>
      <w:r>
        <w:t xml:space="preserve">        key = readFileSync(KEY_FILE);</w:t>
      </w:r>
    </w:p>
    <w:p w14:paraId="0038FDFF" w14:textId="77777777" w:rsidR="00B028F2" w:rsidRDefault="000D3C46">
      <w:pPr>
        <w:pStyle w:val="SourceCode"/>
      </w:pPr>
      <w:r>
        <w:t xml:space="preserve">    } catch (error: unknown) {</w:t>
      </w:r>
    </w:p>
    <w:p w14:paraId="2574C421" w14:textId="77777777" w:rsidR="00B028F2" w:rsidRDefault="000D3C46">
      <w:pPr>
        <w:pStyle w:val="SourceCode"/>
      </w:pPr>
      <w:r>
        <w:t xml:space="preserve">        reportStartFailure(error);</w:t>
      </w:r>
    </w:p>
    <w:p w14:paraId="0B94EB14" w14:textId="77777777" w:rsidR="00B028F2" w:rsidRDefault="000D3C46">
      <w:pPr>
        <w:pStyle w:val="SourceCode"/>
      </w:pPr>
      <w:r>
        <w:t xml:space="preserve">        return;</w:t>
      </w:r>
    </w:p>
    <w:p w14:paraId="6B0B0BE5" w14:textId="77777777" w:rsidR="00B028F2" w:rsidRDefault="000D3C46">
      <w:pPr>
        <w:pStyle w:val="SourceCode"/>
      </w:pPr>
      <w:r>
        <w:t xml:space="preserve">    }</w:t>
      </w:r>
    </w:p>
    <w:p w14:paraId="21D441C9" w14:textId="77777777" w:rsidR="00B028F2" w:rsidRDefault="000D3C46">
      <w:pPr>
        <w:pStyle w:val="SourceCode"/>
      </w:pPr>
      <w:r>
        <w:t xml:space="preserve">    const app = express();</w:t>
      </w:r>
    </w:p>
    <w:p w14:paraId="66EC7D94" w14:textId="77777777" w:rsidR="00B028F2" w:rsidRDefault="000D3C46">
      <w:pPr>
        <w:pStyle w:val="SourceCode"/>
      </w:pPr>
      <w:r>
        <w:t xml:space="preserve">    app.disable("x-powered-by");</w:t>
      </w:r>
    </w:p>
    <w:p w14:paraId="199A947F" w14:textId="77777777" w:rsidR="00B028F2" w:rsidRDefault="000D3C46">
      <w:pPr>
        <w:pStyle w:val="SourceCode"/>
      </w:pPr>
      <w:r>
        <w:t xml:space="preserve">    // Remember, x-powered-by is off so attackers learn less; EJS is the view</w:t>
      </w:r>
    </w:p>
    <w:p w14:paraId="5A3F9E08" w14:textId="77777777" w:rsidR="00B028F2" w:rsidRDefault="000D3C46">
      <w:pPr>
        <w:pStyle w:val="SourceCode"/>
      </w:pPr>
      <w:r>
        <w:t xml:space="preserve">    // engine, the views folder holds the templates, and the view cache keeps</w:t>
      </w:r>
    </w:p>
    <w:p w14:paraId="559E8733" w14:textId="77777777" w:rsidR="00B028F2" w:rsidRDefault="000D3C46">
      <w:pPr>
        <w:pStyle w:val="SourceCode"/>
      </w:pPr>
      <w:r>
        <w:t xml:space="preserve">    // each one after its first render (Lesson 8.3).</w:t>
      </w:r>
    </w:p>
    <w:p w14:paraId="3DB597C1" w14:textId="77777777" w:rsidR="00B028F2" w:rsidRDefault="000D3C46">
      <w:pPr>
        <w:pStyle w:val="SourceCode"/>
      </w:pPr>
      <w:r>
        <w:t xml:space="preserve">    app.set("view engine", "ejs");</w:t>
      </w:r>
    </w:p>
    <w:p w14:paraId="7A8B93FD" w14:textId="77777777" w:rsidR="00B028F2" w:rsidRDefault="000D3C46">
      <w:pPr>
        <w:pStyle w:val="SourceCode"/>
      </w:pPr>
      <w:r>
        <w:t xml:space="preserve">    app.set("views", TEMPLATE_FOLDER);</w:t>
      </w:r>
    </w:p>
    <w:p w14:paraId="57B938AF" w14:textId="77777777" w:rsidR="00B028F2" w:rsidRDefault="000D3C46">
      <w:pPr>
        <w:pStyle w:val="SourceCode"/>
      </w:pPr>
      <w:r>
        <w:t xml:space="preserve">    app.set("view cache", true);</w:t>
      </w:r>
    </w:p>
    <w:p w14:paraId="77C08170" w14:textId="77777777" w:rsidR="00B028F2" w:rsidRDefault="000D3C46">
      <w:pPr>
        <w:pStyle w:val="SourceCode"/>
      </w:pPr>
      <w:r>
        <w:t xml:space="preserve">    app.use(logRequest);</w:t>
      </w:r>
    </w:p>
    <w:p w14:paraId="2F32AD29" w14:textId="77777777" w:rsidR="00B028F2" w:rsidRDefault="000D3C46">
      <w:pPr>
        <w:pStyle w:val="SourceCode"/>
      </w:pPr>
      <w:r>
        <w:t xml:space="preserve">    // Remember, cookieParser() reads the Cookie header into request.cookies</w:t>
      </w:r>
    </w:p>
    <w:p w14:paraId="4629C0F5" w14:textId="77777777" w:rsidR="00B028F2" w:rsidRDefault="000D3C46">
      <w:pPr>
        <w:pStyle w:val="SourceCode"/>
      </w:pPr>
      <w:r>
        <w:t xml:space="preserve">    // before every route.</w:t>
      </w:r>
    </w:p>
    <w:p w14:paraId="4ADC4049" w14:textId="77777777" w:rsidR="00B028F2" w:rsidRDefault="000D3C46">
      <w:pPr>
        <w:pStyle w:val="SourceCode"/>
      </w:pPr>
      <w:r>
        <w:t xml:space="preserve">    app.use(cookieParser());</w:t>
      </w:r>
    </w:p>
    <w:p w14:paraId="7E9AFCB8" w14:textId="77777777" w:rsidR="00B028F2" w:rsidRDefault="000D3C46">
      <w:pPr>
        <w:pStyle w:val="SourceCode"/>
      </w:pPr>
      <w:r>
        <w:t xml:space="preserve">    // The policy goes on every answer, before any route runs.</w:t>
      </w:r>
    </w:p>
    <w:p w14:paraId="1ADE14A2" w14:textId="77777777" w:rsidR="00B028F2" w:rsidRDefault="000D3C46">
      <w:pPr>
        <w:pStyle w:val="SourceCode"/>
      </w:pPr>
      <w:r>
        <w:t xml:space="preserve">    app.use(addSecurityPolicy);</w:t>
      </w:r>
    </w:p>
    <w:p w14:paraId="54CA5302" w14:textId="77777777" w:rsidR="00B028F2" w:rsidRDefault="000D3C46">
      <w:pPr>
        <w:pStyle w:val="SourceCode"/>
      </w:pPr>
      <w:r>
        <w:t xml:space="preserve">    // Remember, express.urlencoded makes the function that reads a form's</w:t>
      </w:r>
    </w:p>
    <w:p w14:paraId="70DF4A7E" w14:textId="77777777" w:rsidR="00B028F2" w:rsidRDefault="000D3C46">
      <w:pPr>
        <w:pStyle w:val="SourceCode"/>
      </w:pPr>
      <w:r>
        <w:t xml:space="preserve">    // body, nesting off, and refuses one over its limit with a 413 error.</w:t>
      </w:r>
    </w:p>
    <w:p w14:paraId="4139AAA6" w14:textId="77777777" w:rsidR="00B028F2" w:rsidRDefault="000D3C46">
      <w:pPr>
        <w:pStyle w:val="SourceCode"/>
      </w:pPr>
      <w:r>
        <w:t xml:space="preserve">    const readFormBody = express.urlencoded({ extended: false,</w:t>
      </w:r>
    </w:p>
    <w:p w14:paraId="5C548B47" w14:textId="77777777" w:rsidR="00B028F2" w:rsidRDefault="000D3C46">
      <w:pPr>
        <w:pStyle w:val="SourceCode"/>
      </w:pPr>
      <w:r>
        <w:t xml:space="preserve">        limit: MAX_BODY_BYTES });</w:t>
      </w:r>
    </w:p>
    <w:p w14:paraId="32700EFE" w14:textId="77777777" w:rsidR="00B028F2" w:rsidRDefault="000D3C46">
      <w:pPr>
        <w:pStyle w:val="SourceCode"/>
      </w:pPr>
      <w:r>
        <w:t xml:space="preserve">    // Remember, the route table: the first route that matches answers, .all</w:t>
      </w:r>
    </w:p>
    <w:p w14:paraId="0FFBE4D8" w14:textId="77777777" w:rsidR="00B028F2" w:rsidRDefault="000D3C46">
      <w:pPr>
        <w:pStyle w:val="SourceCode"/>
      </w:pPr>
      <w:r>
        <w:t xml:space="preserve">    // answers every other method with the 405, and each route's functions</w:t>
      </w:r>
    </w:p>
    <w:p w14:paraId="4D86D948" w14:textId="77777777" w:rsidR="00B028F2" w:rsidRDefault="000D3C46">
      <w:pPr>
        <w:pStyle w:val="SourceCode"/>
      </w:pPr>
      <w:r>
        <w:t xml:space="preserve">    // run in order. Every contact page's route starts with requireLogin;</w:t>
      </w:r>
    </w:p>
    <w:p w14:paraId="494A7C71" w14:textId="77777777" w:rsidR="00B028F2" w:rsidRDefault="000D3C46">
      <w:pPr>
        <w:pStyle w:val="SourceCode"/>
      </w:pPr>
      <w:r>
        <w:t xml:space="preserve">    // the login and logout routes, the home page and the health check stay</w:t>
      </w:r>
    </w:p>
    <w:p w14:paraId="4994DA5C" w14:textId="77777777" w:rsidR="00B028F2" w:rsidRDefault="000D3C46">
      <w:pPr>
        <w:pStyle w:val="SourceCode"/>
      </w:pPr>
      <w:r>
        <w:t xml:space="preserve">    // open.</w:t>
      </w:r>
    </w:p>
    <w:p w14:paraId="6E89D70F" w14:textId="77777777" w:rsidR="00B028F2" w:rsidRDefault="000D3C46">
      <w:pPr>
        <w:pStyle w:val="SourceCode"/>
      </w:pPr>
      <w:r>
        <w:t xml:space="preserve">    // One route per listed static file, GET and 405 for the rest, and no</w:t>
      </w:r>
    </w:p>
    <w:p w14:paraId="390C39E9" w14:textId="77777777" w:rsidR="00B028F2" w:rsidRDefault="000D3C46">
      <w:pPr>
        <w:pStyle w:val="SourceCode"/>
      </w:pPr>
      <w:r>
        <w:t xml:space="preserve">    // requireLogin: the login form needs its stylesheet before anyone has</w:t>
      </w:r>
    </w:p>
    <w:p w14:paraId="25166302" w14:textId="77777777" w:rsidR="00B028F2" w:rsidRDefault="000D3C46">
      <w:pPr>
        <w:pStyle w:val="SourceCode"/>
      </w:pPr>
      <w:r>
        <w:t xml:space="preserve">    // logged in. Remember, for...of over a Map gives each address with its</w:t>
      </w:r>
    </w:p>
    <w:p w14:paraId="66E10284" w14:textId="77777777" w:rsidR="00B028F2" w:rsidRDefault="000D3C46">
      <w:pPr>
        <w:pStyle w:val="SourceCode"/>
      </w:pPr>
      <w:r>
        <w:t xml:space="preserve">    // entry (Lesson 2.8).</w:t>
      </w:r>
    </w:p>
    <w:p w14:paraId="612A6408" w14:textId="77777777" w:rsidR="00B028F2" w:rsidRDefault="000D3C46">
      <w:pPr>
        <w:pStyle w:val="SourceCode"/>
      </w:pPr>
      <w:r>
        <w:t xml:space="preserve">    for (const [urlPath, file] of staticFiles) {</w:t>
      </w:r>
    </w:p>
    <w:p w14:paraId="324C7E31" w14:textId="77777777" w:rsidR="00B028F2" w:rsidRDefault="000D3C46">
      <w:pPr>
        <w:pStyle w:val="SourceCode"/>
      </w:pPr>
      <w:r>
        <w:t xml:space="preserve">        app.route(urlPath).get((request, response) =&gt; {</w:t>
      </w:r>
    </w:p>
    <w:p w14:paraId="3B91FE3C" w14:textId="77777777" w:rsidR="00B028F2" w:rsidRDefault="000D3C46">
      <w:pPr>
        <w:pStyle w:val="SourceCode"/>
      </w:pPr>
      <w:r>
        <w:t xml:space="preserve">            handleStatic(request, response, file);</w:t>
      </w:r>
    </w:p>
    <w:p w14:paraId="6AD314DE" w14:textId="77777777" w:rsidR="00B028F2" w:rsidRDefault="000D3C46">
      <w:pPr>
        <w:pStyle w:val="SourceCode"/>
      </w:pPr>
      <w:r>
        <w:t xml:space="preserve">        }).all((request, response) =&gt; {</w:t>
      </w:r>
    </w:p>
    <w:p w14:paraId="3ED47705" w14:textId="77777777" w:rsidR="00B028F2" w:rsidRDefault="000D3C46">
      <w:pPr>
        <w:pStyle w:val="SourceCode"/>
      </w:pPr>
      <w:r>
        <w:t xml:space="preserve">            handleMethodNotAllowed(request, response, "GET");</w:t>
      </w:r>
    </w:p>
    <w:p w14:paraId="77E6C3B8" w14:textId="77777777" w:rsidR="00B028F2" w:rsidRDefault="000D3C46">
      <w:pPr>
        <w:pStyle w:val="SourceCode"/>
      </w:pPr>
      <w:r>
        <w:t xml:space="preserve">        });</w:t>
      </w:r>
    </w:p>
    <w:p w14:paraId="6AEF5FEE" w14:textId="77777777" w:rsidR="00B028F2" w:rsidRDefault="000D3C46">
      <w:pPr>
        <w:pStyle w:val="SourceCode"/>
      </w:pPr>
      <w:r>
        <w:t xml:space="preserve">    }</w:t>
      </w:r>
    </w:p>
    <w:p w14:paraId="7C40117D" w14:textId="77777777" w:rsidR="00B028F2" w:rsidRDefault="000D3C46">
      <w:pPr>
        <w:pStyle w:val="SourceCode"/>
      </w:pPr>
      <w:r>
        <w:t xml:space="preserve">    // The API's routes live in a router, Express's group of routes that</w:t>
      </w:r>
    </w:p>
    <w:p w14:paraId="40EBD522" w14:textId="77777777" w:rsidR="00B028F2" w:rsidRDefault="000D3C46">
      <w:pPr>
        <w:pStyle w:val="SourceCode"/>
      </w:pPr>
      <w:r>
        <w:t xml:space="preserve">    // share a starting path and their own middleware: app.use mounts it at</w:t>
      </w:r>
    </w:p>
    <w:p w14:paraId="325C4268" w14:textId="77777777" w:rsidR="00B028F2" w:rsidRDefault="000D3C46">
      <w:pPr>
        <w:pStyle w:val="SourceCode"/>
      </w:pPr>
      <w:r>
        <w:t xml:space="preserve">    // /api/v1, so its "/contacts" answers /api/v1/contacts. Every route in</w:t>
      </w:r>
    </w:p>
    <w:p w14:paraId="186C6D72" w14:textId="77777777" w:rsidR="00B028F2" w:rsidRDefault="000D3C46">
      <w:pPr>
        <w:pStyle w:val="SourceCode"/>
      </w:pPr>
      <w:r>
        <w:t xml:space="preserve">    // it answers JSON, the 401 included, and none ever redirects.</w:t>
      </w:r>
    </w:p>
    <w:p w14:paraId="12AF63D7" w14:textId="77777777" w:rsidR="00B028F2" w:rsidRDefault="000D3C46">
      <w:pPr>
        <w:pStyle w:val="SourceCode"/>
      </w:pPr>
      <w:r>
        <w:t xml:space="preserve">    const apiRouter = express.Router();</w:t>
      </w:r>
    </w:p>
    <w:p w14:paraId="6D95F623" w14:textId="77777777" w:rsidR="00B028F2" w:rsidRDefault="000D3C46">
      <w:pPr>
        <w:pStyle w:val="SourceCode"/>
      </w:pPr>
      <w:r>
        <w:t xml:space="preserve">    apiRouter.get("/health", handleHealth);</w:t>
      </w:r>
    </w:p>
    <w:p w14:paraId="2D107E0C" w14:textId="77777777" w:rsidR="00B028F2" w:rsidRDefault="000D3C46">
      <w:pPr>
        <w:pStyle w:val="SourceCode"/>
      </w:pPr>
      <w:r>
        <w:t xml:space="preserve">    apiRouter.route("/practice/error").get(handlePracticeError)</w:t>
      </w:r>
    </w:p>
    <w:p w14:paraId="6CC06A66" w14:textId="77777777" w:rsidR="00B028F2" w:rsidRDefault="000D3C46">
      <w:pPr>
        <w:pStyle w:val="SourceCode"/>
      </w:pPr>
      <w:r>
        <w:t xml:space="preserve">        .all((request, response) =&gt; {</w:t>
      </w:r>
    </w:p>
    <w:p w14:paraId="2CBEB54E" w14:textId="77777777" w:rsidR="00B028F2" w:rsidRDefault="000D3C46">
      <w:pPr>
        <w:pStyle w:val="SourceCode"/>
      </w:pPr>
      <w:r>
        <w:t xml:space="preserve">            response.set("Allow", "GET");</w:t>
      </w:r>
    </w:p>
    <w:p w14:paraId="2B3E3AB1" w14:textId="77777777" w:rsidR="00B028F2" w:rsidRDefault="000D3C46">
      <w:pPr>
        <w:pStyle w:val="SourceCode"/>
      </w:pPr>
      <w:r>
        <w:t xml:space="preserve">            sendJson(response, 405, { code: "method_not_allowed",</w:t>
      </w:r>
    </w:p>
    <w:p w14:paraId="0D5E6B79" w14:textId="77777777" w:rsidR="00B028F2" w:rsidRDefault="000D3C46">
      <w:pPr>
        <w:pStyle w:val="SourceCode"/>
      </w:pPr>
      <w:r>
        <w:t xml:space="preserve">                message: "use GET" });</w:t>
      </w:r>
    </w:p>
    <w:p w14:paraId="7A4DCC42" w14:textId="77777777" w:rsidR="00B028F2" w:rsidRDefault="000D3C46">
      <w:pPr>
        <w:pStyle w:val="SourceCode"/>
      </w:pPr>
      <w:r>
        <w:t xml:space="preserve">        });</w:t>
      </w:r>
    </w:p>
    <w:p w14:paraId="15A1EEE0" w14:textId="77777777" w:rsidR="00B028F2" w:rsidRDefault="000D3C46">
      <w:pPr>
        <w:pStyle w:val="SourceCode"/>
      </w:pPr>
      <w:r>
        <w:t xml:space="preserve">    // .route chains a handler per method, as for the pages; .all answers</w:t>
      </w:r>
    </w:p>
    <w:p w14:paraId="0055B443" w14:textId="77777777" w:rsidR="00B028F2" w:rsidRDefault="000D3C46">
      <w:pPr>
        <w:pStyle w:val="SourceCode"/>
      </w:pPr>
      <w:r>
        <w:t xml:space="preserve">    // every other method with Lesson 6.14's JSON 405 and its Allow.</w:t>
      </w:r>
    </w:p>
    <w:p w14:paraId="72F11A3F" w14:textId="77777777" w:rsidR="00B028F2" w:rsidRDefault="000D3C46">
      <w:pPr>
        <w:pStyle w:val="SourceCode"/>
      </w:pPr>
      <w:r>
        <w:t xml:space="preserve">    apiRouter.route("/contacts").get(requireApiLogin, handleContactsApi)</w:t>
      </w:r>
    </w:p>
    <w:p w14:paraId="2688CDAA" w14:textId="77777777" w:rsidR="00B028F2" w:rsidRDefault="000D3C46">
      <w:pPr>
        <w:pStyle w:val="SourceCode"/>
      </w:pPr>
      <w:r>
        <w:t xml:space="preserve">        .all((request, response) =&gt; {</w:t>
      </w:r>
    </w:p>
    <w:p w14:paraId="6946AE79" w14:textId="77777777" w:rsidR="00B028F2" w:rsidRDefault="000D3C46">
      <w:pPr>
        <w:pStyle w:val="SourceCode"/>
      </w:pPr>
      <w:r>
        <w:t xml:space="preserve">            response.set("Allow", "GET");</w:t>
      </w:r>
    </w:p>
    <w:p w14:paraId="57A04F3E" w14:textId="77777777" w:rsidR="00B028F2" w:rsidRDefault="000D3C46">
      <w:pPr>
        <w:pStyle w:val="SourceCode"/>
      </w:pPr>
      <w:r>
        <w:t xml:space="preserve">            sendJson(response, 405, { code: "method_not_allowed",</w:t>
      </w:r>
    </w:p>
    <w:p w14:paraId="3C0CDDF5" w14:textId="77777777" w:rsidR="00B028F2" w:rsidRDefault="000D3C46">
      <w:pPr>
        <w:pStyle w:val="SourceCode"/>
      </w:pPr>
      <w:r>
        <w:t xml:space="preserve">                message: "use GET" });</w:t>
      </w:r>
    </w:p>
    <w:p w14:paraId="54ABD113" w14:textId="77777777" w:rsidR="00B028F2" w:rsidRDefault="000D3C46">
      <w:pPr>
        <w:pStyle w:val="SourceCode"/>
      </w:pPr>
      <w:r>
        <w:t xml:space="preserve">        });</w:t>
      </w:r>
    </w:p>
    <w:p w14:paraId="5E80B445" w14:textId="77777777" w:rsidR="00B028F2" w:rsidRDefault="000D3C46">
      <w:pPr>
        <w:pStyle w:val="SourceCode"/>
      </w:pPr>
      <w:r>
        <w:t xml:space="preserve">    // .delete adds a route for the DELETE method only, as .get does for GET.</w:t>
      </w:r>
    </w:p>
    <w:p w14:paraId="0A90AA43" w14:textId="77777777" w:rsidR="00B028F2" w:rsidRDefault="000D3C46">
      <w:pPr>
        <w:pStyle w:val="SourceCode"/>
      </w:pPr>
      <w:r>
        <w:t xml:space="preserve">    apiRouter.route("/contacts/:id")</w:t>
      </w:r>
    </w:p>
    <w:p w14:paraId="6AE09518" w14:textId="77777777" w:rsidR="00B028F2" w:rsidRDefault="000D3C46">
      <w:pPr>
        <w:pStyle w:val="SourceCode"/>
      </w:pPr>
      <w:r>
        <w:t xml:space="preserve">        .delete(requireApiLogin, handleDeleteContactApi)</w:t>
      </w:r>
    </w:p>
    <w:p w14:paraId="44C4A1DE" w14:textId="77777777" w:rsidR="00B028F2" w:rsidRDefault="000D3C46">
      <w:pPr>
        <w:pStyle w:val="SourceCode"/>
      </w:pPr>
      <w:r>
        <w:t xml:space="preserve">        .all((request, response) =&gt; {</w:t>
      </w:r>
    </w:p>
    <w:p w14:paraId="4682AE12" w14:textId="77777777" w:rsidR="00B028F2" w:rsidRDefault="000D3C46">
      <w:pPr>
        <w:pStyle w:val="SourceCode"/>
      </w:pPr>
      <w:r>
        <w:t xml:space="preserve">            response.set("Allow", "DELETE");</w:t>
      </w:r>
    </w:p>
    <w:p w14:paraId="1E5CBC03" w14:textId="77777777" w:rsidR="00B028F2" w:rsidRDefault="000D3C46">
      <w:pPr>
        <w:pStyle w:val="SourceCode"/>
      </w:pPr>
      <w:r>
        <w:t xml:space="preserve">            sendJson(response, 405, { code: "method_not_allowed",</w:t>
      </w:r>
    </w:p>
    <w:p w14:paraId="66A57FE7" w14:textId="77777777" w:rsidR="00B028F2" w:rsidRDefault="000D3C46">
      <w:pPr>
        <w:pStyle w:val="SourceCode"/>
      </w:pPr>
      <w:r>
        <w:t xml:space="preserve">                message: "use DELETE" });</w:t>
      </w:r>
    </w:p>
    <w:p w14:paraId="76289F53" w14:textId="77777777" w:rsidR="00B028F2" w:rsidRDefault="000D3C46">
      <w:pPr>
        <w:pStyle w:val="SourceCode"/>
      </w:pPr>
      <w:r>
        <w:t xml:space="preserve">        });</w:t>
      </w:r>
    </w:p>
    <w:p w14:paraId="0F752E43" w14:textId="77777777" w:rsidR="00B028F2" w:rsidRDefault="000D3C46">
      <w:pPr>
        <w:pStyle w:val="SourceCode"/>
      </w:pPr>
      <w:r>
        <w:t xml:space="preserve">    app.use(API_PREFIX, apiRouter);</w:t>
      </w:r>
    </w:p>
    <w:p w14:paraId="1D7C849A" w14:textId="77777777" w:rsidR="00B028F2" w:rsidRDefault="000D3C46">
      <w:pPr>
        <w:pStyle w:val="SourceCode"/>
      </w:pPr>
      <w:r>
        <w:t xml:space="preserve">    app.route("/").get(handleHome).all((request, response) =&gt; {</w:t>
      </w:r>
    </w:p>
    <w:p w14:paraId="4CF7CDA1" w14:textId="77777777" w:rsidR="00B028F2" w:rsidRDefault="000D3C46">
      <w:pPr>
        <w:pStyle w:val="SourceCode"/>
      </w:pPr>
      <w:r>
        <w:t xml:space="preserve">        handleMethodNotAllowed(request, response, "GET");</w:t>
      </w:r>
    </w:p>
    <w:p w14:paraId="5998707B" w14:textId="77777777" w:rsidR="00B028F2" w:rsidRDefault="000D3C46">
      <w:pPr>
        <w:pStyle w:val="SourceCode"/>
      </w:pPr>
      <w:r>
        <w:t xml:space="preserve">    });</w:t>
      </w:r>
    </w:p>
    <w:p w14:paraId="481FF41A" w14:textId="77777777" w:rsidR="00B028F2" w:rsidRDefault="000D3C46">
      <w:pPr>
        <w:pStyle w:val="SourceCode"/>
      </w:pPr>
      <w:r>
        <w:t xml:space="preserve">    app.route(PRACTICE_PAGE_PATH).get(handlePracticeError)</w:t>
      </w:r>
    </w:p>
    <w:p w14:paraId="0CE465FC" w14:textId="77777777" w:rsidR="00B028F2" w:rsidRDefault="000D3C46">
      <w:pPr>
        <w:pStyle w:val="SourceCode"/>
      </w:pPr>
      <w:r>
        <w:t xml:space="preserve">        .all((request, response) =&gt; {</w:t>
      </w:r>
    </w:p>
    <w:p w14:paraId="31293489" w14:textId="77777777" w:rsidR="00B028F2" w:rsidRDefault="000D3C46">
      <w:pPr>
        <w:pStyle w:val="SourceCode"/>
      </w:pPr>
      <w:r>
        <w:t xml:space="preserve">            handleMethodNotAllowed(request, response, "GET");</w:t>
      </w:r>
    </w:p>
    <w:p w14:paraId="14D14A42" w14:textId="77777777" w:rsidR="00B028F2" w:rsidRDefault="000D3C46">
      <w:pPr>
        <w:pStyle w:val="SourceCode"/>
      </w:pPr>
      <w:r>
        <w:t xml:space="preserve">        });</w:t>
      </w:r>
    </w:p>
    <w:p w14:paraId="3C1A7B53" w14:textId="77777777" w:rsidR="00B028F2" w:rsidRDefault="000D3C46">
      <w:pPr>
        <w:pStyle w:val="SourceCode"/>
      </w:pPr>
      <w:r>
        <w:t xml:space="preserve">    app.route(CONTACTS_PAGE_PATH).get(requireLogin, handleContactList)</w:t>
      </w:r>
    </w:p>
    <w:p w14:paraId="5EFA0594" w14:textId="77777777" w:rsidR="00B028F2" w:rsidRDefault="000D3C46">
      <w:pPr>
        <w:pStyle w:val="SourceCode"/>
      </w:pPr>
      <w:r>
        <w:t xml:space="preserve">        .post(requireLogin, checkFormRequest, readFormBody,</w:t>
      </w:r>
    </w:p>
    <w:p w14:paraId="38B4E438" w14:textId="77777777" w:rsidR="00B028F2" w:rsidRDefault="000D3C46">
      <w:pPr>
        <w:pStyle w:val="SourceCode"/>
      </w:pPr>
      <w:r>
        <w:t xml:space="preserve">            handleCreateContact)</w:t>
      </w:r>
    </w:p>
    <w:p w14:paraId="0EA40FF0" w14:textId="77777777" w:rsidR="00B028F2" w:rsidRDefault="000D3C46">
      <w:pPr>
        <w:pStyle w:val="SourceCode"/>
      </w:pPr>
      <w:r>
        <w:t xml:space="preserve">        .all((request, response) =&gt; {</w:t>
      </w:r>
    </w:p>
    <w:p w14:paraId="47042AA0" w14:textId="77777777" w:rsidR="00B028F2" w:rsidRDefault="000D3C46">
      <w:pPr>
        <w:pStyle w:val="SourceCode"/>
      </w:pPr>
      <w:r>
        <w:t xml:space="preserve">            handleMethodNotAllowed(request, response, "GET, POST");</w:t>
      </w:r>
    </w:p>
    <w:p w14:paraId="05E41E0F" w14:textId="77777777" w:rsidR="00B028F2" w:rsidRDefault="000D3C46">
      <w:pPr>
        <w:pStyle w:val="SourceCode"/>
      </w:pPr>
      <w:r>
        <w:t xml:space="preserve">        });</w:t>
      </w:r>
    </w:p>
    <w:p w14:paraId="1B61E870" w14:textId="77777777" w:rsidR="00B028F2" w:rsidRDefault="000D3C46">
      <w:pPr>
        <w:pStyle w:val="SourceCode"/>
      </w:pPr>
      <w:r>
        <w:t xml:space="preserve">    app.route(NEW_CONTACT_PATH).get(requireLogin, handleNewContact).all(</w:t>
      </w:r>
    </w:p>
    <w:p w14:paraId="161ED300" w14:textId="77777777" w:rsidR="00B028F2" w:rsidRDefault="000D3C46">
      <w:pPr>
        <w:pStyle w:val="SourceCode"/>
      </w:pPr>
      <w:r>
        <w:t xml:space="preserve">        (request, response) =&gt; {</w:t>
      </w:r>
    </w:p>
    <w:p w14:paraId="37917753" w14:textId="77777777" w:rsidR="00B028F2" w:rsidRDefault="000D3C46">
      <w:pPr>
        <w:pStyle w:val="SourceCode"/>
      </w:pPr>
      <w:r>
        <w:t xml:space="preserve">            handleMethodNotAllowed(request, response, "GET");</w:t>
      </w:r>
    </w:p>
    <w:p w14:paraId="629B7A33" w14:textId="77777777" w:rsidR="00B028F2" w:rsidRDefault="000D3C46">
      <w:pPr>
        <w:pStyle w:val="SourceCode"/>
      </w:pPr>
      <w:r>
        <w:t xml:space="preserve">        });</w:t>
      </w:r>
    </w:p>
    <w:p w14:paraId="01ABE893" w14:textId="77777777" w:rsidR="00B028F2" w:rsidRDefault="000D3C46">
      <w:pPr>
        <w:pStyle w:val="SourceCode"/>
      </w:pPr>
      <w:r>
        <w:t xml:space="preserve">    app.route(CONTACTS_PAGE_PATH + "/:id").get(requireLogin, handleContact)</w:t>
      </w:r>
    </w:p>
    <w:p w14:paraId="3B05EE0C" w14:textId="77777777" w:rsidR="00B028F2" w:rsidRDefault="000D3C46">
      <w:pPr>
        <w:pStyle w:val="SourceCode"/>
      </w:pPr>
      <w:r>
        <w:t xml:space="preserve">        .all((request, response) =&gt; {</w:t>
      </w:r>
    </w:p>
    <w:p w14:paraId="6D8A275D" w14:textId="77777777" w:rsidR="00B028F2" w:rsidRDefault="000D3C46">
      <w:pPr>
        <w:pStyle w:val="SourceCode"/>
      </w:pPr>
      <w:r>
        <w:t xml:space="preserve">            handleMethodNotAllowed(request, response, "GET");</w:t>
      </w:r>
    </w:p>
    <w:p w14:paraId="681505EE" w14:textId="77777777" w:rsidR="00B028F2" w:rsidRDefault="000D3C46">
      <w:pPr>
        <w:pStyle w:val="SourceCode"/>
      </w:pPr>
      <w:r>
        <w:t xml:space="preserve">        });</w:t>
      </w:r>
    </w:p>
    <w:p w14:paraId="09917213" w14:textId="77777777" w:rsidR="00B028F2" w:rsidRDefault="000D3C46">
      <w:pPr>
        <w:pStyle w:val="SourceCode"/>
      </w:pPr>
      <w:r>
        <w:t xml:space="preserve">    // An HTML form sends only GET and POST, so the edit and delete pages</w:t>
      </w:r>
    </w:p>
    <w:p w14:paraId="2BD20AFC" w14:textId="77777777" w:rsidR="00B028F2" w:rsidRDefault="000D3C46">
      <w:pPr>
        <w:pStyle w:val="SourceCode"/>
      </w:pPr>
      <w:r>
        <w:t xml:space="preserve">    // take those two: PUT and DELETE stay API methods.</w:t>
      </w:r>
    </w:p>
    <w:p w14:paraId="33FC3559" w14:textId="77777777" w:rsidR="00B028F2" w:rsidRDefault="000D3C46">
      <w:pPr>
        <w:pStyle w:val="SourceCode"/>
      </w:pPr>
      <w:r>
        <w:t xml:space="preserve">    app.route(CONTACTS_PAGE_PATH + "/:id/edit")</w:t>
      </w:r>
    </w:p>
    <w:p w14:paraId="6D975BF7" w14:textId="77777777" w:rsidR="00B028F2" w:rsidRDefault="000D3C46">
      <w:pPr>
        <w:pStyle w:val="SourceCode"/>
      </w:pPr>
      <w:r>
        <w:t xml:space="preserve">        .get(requireLogin, handleEditPage)</w:t>
      </w:r>
    </w:p>
    <w:p w14:paraId="62AFFB41" w14:textId="77777777" w:rsidR="00B028F2" w:rsidRDefault="000D3C46">
      <w:pPr>
        <w:pStyle w:val="SourceCode"/>
      </w:pPr>
      <w:r>
        <w:t xml:space="preserve">        .post(requireLogin, checkFormRequest, readFormBody, handleEditContact)</w:t>
      </w:r>
    </w:p>
    <w:p w14:paraId="1446D571" w14:textId="77777777" w:rsidR="00B028F2" w:rsidRDefault="000D3C46">
      <w:pPr>
        <w:pStyle w:val="SourceCode"/>
      </w:pPr>
      <w:r>
        <w:t xml:space="preserve">        .all((request, response) =&gt; {</w:t>
      </w:r>
    </w:p>
    <w:p w14:paraId="7C7707F2" w14:textId="77777777" w:rsidR="00B028F2" w:rsidRDefault="000D3C46">
      <w:pPr>
        <w:pStyle w:val="SourceCode"/>
      </w:pPr>
      <w:r>
        <w:t xml:space="preserve">            handleMethodNotAllowed(request, response, "GET, POST");</w:t>
      </w:r>
    </w:p>
    <w:p w14:paraId="7D78BC15" w14:textId="77777777" w:rsidR="00B028F2" w:rsidRDefault="000D3C46">
      <w:pPr>
        <w:pStyle w:val="SourceCode"/>
      </w:pPr>
      <w:r>
        <w:t xml:space="preserve">        });</w:t>
      </w:r>
    </w:p>
    <w:p w14:paraId="1BD4647F" w14:textId="77777777" w:rsidR="00B028F2" w:rsidRDefault="000D3C46">
      <w:pPr>
        <w:pStyle w:val="SourceCode"/>
      </w:pPr>
      <w:r>
        <w:t xml:space="preserve">    app.route(CONTACTS_PAGE_PATH + "/:id/delete")</w:t>
      </w:r>
    </w:p>
    <w:p w14:paraId="3E202125" w14:textId="77777777" w:rsidR="00B028F2" w:rsidRDefault="000D3C46">
      <w:pPr>
        <w:pStyle w:val="SourceCode"/>
      </w:pPr>
      <w:r>
        <w:t xml:space="preserve">        .get(requireLogin, handleDeletePage)</w:t>
      </w:r>
    </w:p>
    <w:p w14:paraId="71A46D71" w14:textId="77777777" w:rsidR="00B028F2" w:rsidRDefault="000D3C46">
      <w:pPr>
        <w:pStyle w:val="SourceCode"/>
      </w:pPr>
      <w:r>
        <w:t xml:space="preserve">        .post(requireLogin, checkFormRequest, readFormBody,</w:t>
      </w:r>
    </w:p>
    <w:p w14:paraId="4C07828F" w14:textId="77777777" w:rsidR="00B028F2" w:rsidRDefault="000D3C46">
      <w:pPr>
        <w:pStyle w:val="SourceCode"/>
      </w:pPr>
      <w:r>
        <w:t xml:space="preserve">            handleDeleteContact)</w:t>
      </w:r>
    </w:p>
    <w:p w14:paraId="57288130" w14:textId="77777777" w:rsidR="00B028F2" w:rsidRDefault="000D3C46">
      <w:pPr>
        <w:pStyle w:val="SourceCode"/>
      </w:pPr>
      <w:r>
        <w:t xml:space="preserve">        .all((request, response) =&gt; {</w:t>
      </w:r>
    </w:p>
    <w:p w14:paraId="47F0F517" w14:textId="77777777" w:rsidR="00B028F2" w:rsidRDefault="000D3C46">
      <w:pPr>
        <w:pStyle w:val="SourceCode"/>
      </w:pPr>
      <w:r>
        <w:t xml:space="preserve">            handleMethodNotAllowed(request, response, "GET, POST");</w:t>
      </w:r>
    </w:p>
    <w:p w14:paraId="01F7475B" w14:textId="77777777" w:rsidR="00B028F2" w:rsidRDefault="000D3C46">
      <w:pPr>
        <w:pStyle w:val="SourceCode"/>
      </w:pPr>
      <w:r>
        <w:t xml:space="preserve">        });</w:t>
      </w:r>
    </w:p>
    <w:p w14:paraId="067912ED" w14:textId="77777777" w:rsidR="00B028F2" w:rsidRDefault="000D3C46">
      <w:pPr>
        <w:pStyle w:val="SourceCode"/>
      </w:pPr>
      <w:r>
        <w:t xml:space="preserve">    app.route(LOGIN_PATH).get(handleLoginPage)</w:t>
      </w:r>
    </w:p>
    <w:p w14:paraId="6DD7CFA9" w14:textId="77777777" w:rsidR="00B028F2" w:rsidRDefault="000D3C46">
      <w:pPr>
        <w:pStyle w:val="SourceCode"/>
      </w:pPr>
      <w:r>
        <w:t xml:space="preserve">        .post(checkFormRequest, readFormBody, handleLogin)</w:t>
      </w:r>
    </w:p>
    <w:p w14:paraId="0B4674C2" w14:textId="77777777" w:rsidR="00B028F2" w:rsidRDefault="000D3C46">
      <w:pPr>
        <w:pStyle w:val="SourceCode"/>
      </w:pPr>
      <w:r>
        <w:t xml:space="preserve">        .all((request, response) =&gt; {</w:t>
      </w:r>
    </w:p>
    <w:p w14:paraId="28F9F019" w14:textId="77777777" w:rsidR="00B028F2" w:rsidRDefault="000D3C46">
      <w:pPr>
        <w:pStyle w:val="SourceCode"/>
      </w:pPr>
      <w:r>
        <w:t xml:space="preserve">            handleMethodNotAllowed(request, response, "GET, POST");</w:t>
      </w:r>
    </w:p>
    <w:p w14:paraId="177CBCB6" w14:textId="77777777" w:rsidR="00B028F2" w:rsidRDefault="000D3C46">
      <w:pPr>
        <w:pStyle w:val="SourceCode"/>
      </w:pPr>
      <w:r>
        <w:t xml:space="preserve">        });</w:t>
      </w:r>
    </w:p>
    <w:p w14:paraId="27604C7D" w14:textId="77777777" w:rsidR="00B028F2" w:rsidRDefault="000D3C46">
      <w:pPr>
        <w:pStyle w:val="SourceCode"/>
      </w:pPr>
      <w:r>
        <w:t xml:space="preserve">    app.route(LOGOUT_PATH).post(checkFormRequest, readFormBody, handleLogout)</w:t>
      </w:r>
    </w:p>
    <w:p w14:paraId="34631DFE" w14:textId="77777777" w:rsidR="00B028F2" w:rsidRDefault="000D3C46">
      <w:pPr>
        <w:pStyle w:val="SourceCode"/>
      </w:pPr>
      <w:r>
        <w:t xml:space="preserve">        .all((request, response) =&gt; {</w:t>
      </w:r>
    </w:p>
    <w:p w14:paraId="59827728" w14:textId="77777777" w:rsidR="00B028F2" w:rsidRDefault="000D3C46">
      <w:pPr>
        <w:pStyle w:val="SourceCode"/>
      </w:pPr>
      <w:r>
        <w:t xml:space="preserve">            handleMethodNotAllowed(request, response, "POST");</w:t>
      </w:r>
    </w:p>
    <w:p w14:paraId="7D222A38" w14:textId="77777777" w:rsidR="00B028F2" w:rsidRDefault="000D3C46">
      <w:pPr>
        <w:pStyle w:val="SourceCode"/>
      </w:pPr>
      <w:r>
        <w:t xml:space="preserve">        });</w:t>
      </w:r>
    </w:p>
    <w:p w14:paraId="22BAADBE" w14:textId="77777777" w:rsidR="00B028F2" w:rsidRDefault="000D3C46">
      <w:pPr>
        <w:pStyle w:val="SourceCode"/>
      </w:pPr>
      <w:r>
        <w:t xml:space="preserve">    // Remember, the 404 comes after every route, and the error middleware</w:t>
      </w:r>
    </w:p>
    <w:p w14:paraId="6EA80E30" w14:textId="77777777" w:rsidR="00B028F2" w:rsidRDefault="000D3C46">
      <w:pPr>
        <w:pStyle w:val="SourceCode"/>
      </w:pPr>
      <w:r>
        <w:t xml:space="preserve">    // last of all. Express's own error handler would otherwise answer,</w:t>
      </w:r>
    </w:p>
    <w:p w14:paraId="4035422C" w14:textId="77777777" w:rsidR="00B028F2" w:rsidRDefault="000D3C46">
      <w:pPr>
        <w:pStyle w:val="SourceCode"/>
      </w:pPr>
      <w:r>
        <w:t xml:space="preserve">    // with the stack in its page while NODE_ENV is not production.</w:t>
      </w:r>
    </w:p>
    <w:p w14:paraId="563859D7" w14:textId="77777777" w:rsidR="00B028F2" w:rsidRDefault="000D3C46">
      <w:pPr>
        <w:pStyle w:val="SourceCode"/>
      </w:pPr>
      <w:r>
        <w:t xml:space="preserve">    app.use(handleNotFound);</w:t>
      </w:r>
    </w:p>
    <w:p w14:paraId="4ADB6E5D" w14:textId="77777777" w:rsidR="00B028F2" w:rsidRDefault="000D3C46">
      <w:pPr>
        <w:pStyle w:val="SourceCode"/>
      </w:pPr>
      <w:r>
        <w:t xml:space="preserve">    app.use(handleError);</w:t>
      </w:r>
    </w:p>
    <w:p w14:paraId="5F25B6C8" w14:textId="77777777" w:rsidR="00B028F2" w:rsidRDefault="000D3C46">
      <w:pPr>
        <w:pStyle w:val="SourceCode"/>
      </w:pPr>
      <w:r>
        <w:t xml:space="preserve">    const server = createServer({ cert: certificate, key: key }, app);</w:t>
      </w:r>
    </w:p>
    <w:p w14:paraId="44E1FE0F" w14:textId="77777777" w:rsidR="00B028F2" w:rsidRDefault="000D3C46">
      <w:pPr>
        <w:pStyle w:val="SourceCode"/>
      </w:pPr>
      <w:r>
        <w:t xml:space="preserve">    server.on("error", reportStartFailure);</w:t>
      </w:r>
    </w:p>
    <w:p w14:paraId="2CDC5267" w14:textId="77777777" w:rsidR="00B028F2" w:rsidRDefault="000D3C46">
      <w:pPr>
        <w:pStyle w:val="SourceCode"/>
      </w:pPr>
      <w:r>
        <w:t xml:space="preserve">    server.listen(HTTPS_PORT, HOST, () =&gt; {</w:t>
      </w:r>
    </w:p>
    <w:p w14:paraId="1B5201CD" w14:textId="77777777" w:rsidR="00B028F2" w:rsidRDefault="000D3C46">
      <w:pPr>
        <w:pStyle w:val="SourceCode"/>
      </w:pPr>
      <w:r>
        <w:t xml:space="preserve">        console.log(`Listening on https://${HOST}:${HTTPS_PORT}`);</w:t>
      </w:r>
    </w:p>
    <w:p w14:paraId="341BDAC8" w14:textId="77777777" w:rsidR="00B028F2" w:rsidRDefault="000D3C46">
      <w:pPr>
        <w:pStyle w:val="SourceCode"/>
      </w:pPr>
      <w:r>
        <w:t xml:space="preserve">    });</w:t>
      </w:r>
    </w:p>
    <w:p w14:paraId="2BA5052C" w14:textId="77777777" w:rsidR="00B028F2" w:rsidRDefault="000D3C46">
      <w:pPr>
        <w:pStyle w:val="SourceCode"/>
        <w:keepNext/>
      </w:pPr>
      <w:r>
        <w:t>}</w:t>
      </w:r>
    </w:p>
    <w:p w14:paraId="74C42CA4" w14:textId="77777777" w:rsidR="00B028F2" w:rsidRDefault="00B028F2">
      <w:pPr>
        <w:pStyle w:val="SourceCode"/>
        <w:keepNext/>
      </w:pPr>
    </w:p>
    <w:p w14:paraId="24F1909B" w14:textId="77777777" w:rsidR="00B028F2" w:rsidRDefault="000D3C46">
      <w:pPr>
        <w:pStyle w:val="SourceCode"/>
        <w:keepNext/>
      </w:pPr>
      <w:r>
        <w:t>// Remember, an ES module may await at its top level.</w:t>
      </w:r>
    </w:p>
    <w:p w14:paraId="62455C0E" w14:textId="77777777" w:rsidR="00B028F2" w:rsidRDefault="000D3C46">
      <w:pPr>
        <w:pStyle w:val="SourceCode"/>
      </w:pPr>
      <w:r>
        <w:t>await main();</w:t>
      </w:r>
    </w:p>
    <w:p w14:paraId="19E96572" w14:textId="77777777" w:rsidR="00B028F2" w:rsidRDefault="00B028F2">
      <w:pPr>
        <w:keepNext/>
      </w:pPr>
    </w:p>
    <w:p w14:paraId="29E59085" w14:textId="77777777" w:rsidR="00B028F2" w:rsidRDefault="000D3C46">
      <w:pPr>
        <w:pStyle w:val="Heading3"/>
      </w:pPr>
      <w:r>
        <w:t>Windows PowerShell Server Build and Run</w:t>
      </w:r>
    </w:p>
    <w:p w14:paraId="66E60A71" w14:textId="77777777" w:rsidR="00B028F2" w:rsidRDefault="000D3C46">
      <w:pPr>
        <w:keepNext/>
      </w:pPr>
      <w:r>
        <w:t>In Terminal 1, in the lesson-8.10 folder, the reset, the builds, your account, and the server, as in the C section:</w:t>
      </w:r>
    </w:p>
    <w:p w14:paraId="222B7FDF" w14:textId="77777777" w:rsidR="00B028F2" w:rsidRDefault="00B028F2">
      <w:pPr>
        <w:keepNext/>
      </w:pPr>
    </w:p>
    <w:p w14:paraId="79D55A49" w14:textId="77777777" w:rsidR="00B028F2" w:rsidRDefault="000D3C46">
      <w:pPr>
        <w:pStyle w:val="CommandBlock"/>
        <w:keepNext/>
      </w:pPr>
      <w:r>
        <w:t>$mysql = "C:\Program Files\MySQL\MySQL Server 26.7\bin\mysql.exe"</w:t>
      </w:r>
    </w:p>
    <w:p w14:paraId="08F59F47" w14:textId="77777777" w:rsidR="00B028F2" w:rsidRDefault="000D3C46">
      <w:pPr>
        <w:pStyle w:val="CommandBlock"/>
        <w:keepNext/>
      </w:pPr>
      <w:r>
        <w:t>$env:MYSQL_PWD = $env:SPA_DB_PASSWORD</w:t>
      </w:r>
    </w:p>
    <w:p w14:paraId="51EC2AE7" w14:textId="77777777" w:rsidR="00B028F2" w:rsidRDefault="000D3C46">
      <w:pPr>
        <w:pStyle w:val="CommandBlock"/>
        <w:keepNext/>
      </w:pPr>
      <w:r>
        <w:t>&amp; $mysql -u devuser -h 127.0.0.1 -P 3306 -D spa_contacts --commands `</w:t>
      </w:r>
    </w:p>
    <w:p w14:paraId="6C36BE07" w14:textId="77777777" w:rsidR="00B028F2" w:rsidRDefault="000D3C46">
      <w:pPr>
        <w:pStyle w:val="CommandBlock"/>
        <w:keepNext/>
      </w:pPr>
      <w:r>
        <w:t xml:space="preserve">    -e "source sql/reset_contacts_typescript.sql"</w:t>
      </w:r>
    </w:p>
    <w:p w14:paraId="0B24F1C8" w14:textId="77777777" w:rsidR="00B028F2" w:rsidRDefault="000D3C46">
      <w:pPr>
        <w:pStyle w:val="CommandBlock"/>
        <w:keepNext/>
      </w:pPr>
      <w:r>
        <w:t>&amp; $mysql -u devuser -h 127.0.0.1 -P 3306 -D spa_contacts --commands `</w:t>
      </w:r>
    </w:p>
    <w:p w14:paraId="235C340A" w14:textId="77777777" w:rsidR="00B028F2" w:rsidRDefault="000D3C46">
      <w:pPr>
        <w:pStyle w:val="CommandBlock"/>
        <w:keepNext/>
      </w:pPr>
      <w:r>
        <w:t xml:space="preserve">    -e "source sql/reset_accounts_typescript.sql"</w:t>
      </w:r>
    </w:p>
    <w:p w14:paraId="234527D2" w14:textId="77777777" w:rsidR="00B028F2" w:rsidRDefault="000D3C46">
      <w:pPr>
        <w:pStyle w:val="CommandBlock"/>
        <w:keepNext/>
      </w:pPr>
      <w:r>
        <w:t>Remove-Item Env:MYSQL_PWD</w:t>
      </w:r>
    </w:p>
    <w:p w14:paraId="2F156201" w14:textId="77777777" w:rsidR="00B028F2" w:rsidRDefault="000D3C46">
      <w:pPr>
        <w:pStyle w:val="CommandBlock"/>
        <w:keepNext/>
      </w:pPr>
      <w:r>
        <w:t>npm --prefix .\typescript run check</w:t>
      </w:r>
    </w:p>
    <w:p w14:paraId="625D9B79" w14:textId="77777777" w:rsidR="00B028F2" w:rsidRDefault="000D3C46">
      <w:pPr>
        <w:pStyle w:val="CommandBlock"/>
        <w:keepNext/>
      </w:pPr>
      <w:r>
        <w:t>npm --prefix .\typescript run build</w:t>
      </w:r>
    </w:p>
    <w:p w14:paraId="3C226C5D" w14:textId="77777777" w:rsidR="00B028F2" w:rsidRDefault="000D3C46">
      <w:pPr>
        <w:pStyle w:val="CommandBlock"/>
        <w:keepNext/>
      </w:pPr>
      <w:r>
        <w:t>node .\typescript\dist\users.js add owner</w:t>
      </w:r>
    </w:p>
    <w:p w14:paraId="0FA40BD9" w14:textId="77777777" w:rsidR="00B028F2" w:rsidRDefault="000D3C46">
      <w:pPr>
        <w:pStyle w:val="CommandBlock"/>
      </w:pPr>
      <w:r>
        <w:t>node .\typescript\dist\server.js</w:t>
      </w:r>
    </w:p>
    <w:p w14:paraId="23673211" w14:textId="77777777" w:rsidR="00B028F2" w:rsidRDefault="00B028F2">
      <w:pPr>
        <w:keepNext/>
      </w:pPr>
    </w:p>
    <w:p w14:paraId="48F86C6C" w14:textId="77777777" w:rsidR="00B028F2" w:rsidRDefault="000D3C46">
      <w:r>
        <w:t>Wait for its Listening line, and leave it running until the Workbook Check.</w:t>
      </w:r>
    </w:p>
    <w:p w14:paraId="7D64588D" w14:textId="77777777" w:rsidR="00B028F2" w:rsidRDefault="00B028F2">
      <w:pPr>
        <w:keepNext/>
      </w:pPr>
    </w:p>
    <w:p w14:paraId="0DA619F4" w14:textId="77777777" w:rsidR="00B028F2" w:rsidRDefault="000D3C46">
      <w:pPr>
        <w:pStyle w:val="Heading3"/>
      </w:pPr>
      <w:r>
        <w:t>Windows PowerShell Browser Check</w:t>
      </w:r>
    </w:p>
    <w:p w14:paraId="383E5B84" w14:textId="77777777" w:rsidR="00B028F2" w:rsidRDefault="000D3C46">
      <w:pPr>
        <w:keepNext/>
      </w:pPr>
      <w:r>
        <w:t>In Terminal 2, open the login form, log in as owner, and land on the Page Not Found page, as in the C section.</w:t>
      </w:r>
    </w:p>
    <w:p w14:paraId="4B49A16E" w14:textId="77777777" w:rsidR="00B028F2" w:rsidRDefault="00B028F2">
      <w:pPr>
        <w:keepNext/>
      </w:pPr>
    </w:p>
    <w:p w14:paraId="62C2E7EE" w14:textId="77777777" w:rsidR="00B028F2" w:rsidRDefault="000D3C46">
      <w:pPr>
        <w:pStyle w:val="CommandBlock"/>
      </w:pPr>
      <w:r>
        <w:t>Start-Process "https://127.0.0.1:8765/login?next=/contacts/99"</w:t>
      </w:r>
    </w:p>
    <w:p w14:paraId="6A486FAC" w14:textId="77777777" w:rsidR="00B028F2" w:rsidRDefault="00B028F2">
      <w:pPr>
        <w:keepNext/>
      </w:pPr>
    </w:p>
    <w:p w14:paraId="77F10DFF" w14:textId="77777777" w:rsidR="00B028F2" w:rsidRDefault="000D3C46">
      <w:pPr>
        <w:pStyle w:val="Heading3"/>
      </w:pPr>
      <w:r>
        <w:t>Windows PowerShell Error Check</w:t>
      </w:r>
    </w:p>
    <w:p w14:paraId="75B2DAC8" w14:textId="77777777" w:rsidR="00B028F2" w:rsidRDefault="000D3C46">
      <w:pPr>
        <w:keepNext/>
      </w:pPr>
      <w:r>
        <w:t>Still in Terminal 2, every error with curl.exe, the token and the reference read from the saved pages, as in the C section.</w:t>
      </w:r>
    </w:p>
    <w:p w14:paraId="69802144" w14:textId="77777777" w:rsidR="00B028F2" w:rsidRDefault="00B028F2">
      <w:pPr>
        <w:keepNext/>
      </w:pPr>
    </w:p>
    <w:p w14:paraId="73891C38" w14:textId="77777777" w:rsidR="00B028F2" w:rsidRDefault="000D3C46">
      <w:pPr>
        <w:pStyle w:val="CommandBlock"/>
        <w:keepNext/>
      </w:pPr>
      <w:r>
        <w:t>$format = "%{http_code} [%header{location}]\n"</w:t>
      </w:r>
    </w:p>
    <w:p w14:paraId="6E0C8D79" w14:textId="77777777" w:rsidR="00B028F2" w:rsidRDefault="000D3C46">
      <w:pPr>
        <w:pStyle w:val="CommandBlock"/>
        <w:keepNext/>
      </w:pPr>
      <w:r>
        <w:t>$apiFormat = "\n%{http_code} [%header{content-type}]\n"</w:t>
      </w:r>
    </w:p>
    <w:p w14:paraId="729C41FB" w14:textId="77777777" w:rsidR="00B028F2" w:rsidRDefault="000D3C46">
      <w:pPr>
        <w:pStyle w:val="CommandBlock"/>
      </w:pPr>
      <w:r>
        <w:t>$serverFormat = "%{http_code} [%header{server}] [%header{x-powered-by}]\n"</w:t>
      </w:r>
    </w:p>
    <w:p w14:paraId="6F9C3118" w14:textId="77777777" w:rsidR="00B028F2" w:rsidRDefault="000D3C46">
      <w:pPr>
        <w:pStyle w:val="CommandBlock"/>
      </w:pPr>
      <w:r>
        <w:t>&amp; "$env:SystemRoot\System32\curl.exe" -sS --ssl-revoke-best-effort `</w:t>
      </w:r>
    </w:p>
    <w:p w14:paraId="561449BF" w14:textId="77777777" w:rsidR="00B028F2" w:rsidRDefault="000D3C46">
      <w:pPr>
        <w:pStyle w:val="CommandBlock"/>
      </w:pPr>
      <w:r>
        <w:t xml:space="preserve">    --cacert .\certs\spa-ca.pem -o NUL -w $serverFormat `</w:t>
      </w:r>
    </w:p>
    <w:p w14:paraId="635E111B" w14:textId="77777777" w:rsidR="00B028F2" w:rsidRDefault="000D3C46">
      <w:pPr>
        <w:pStyle w:val="CommandBlock"/>
      </w:pPr>
      <w:r>
        <w:t xml:space="preserve">    https://127.0.0.1:8765/no-such-page</w:t>
      </w:r>
    </w:p>
    <w:p w14:paraId="2AC32827" w14:textId="77777777" w:rsidR="00B028F2" w:rsidRDefault="000D3C46">
      <w:pPr>
        <w:pStyle w:val="CommandBlock"/>
      </w:pPr>
      <w:r>
        <w:t>&amp; "$env:SystemRoot\System32\curl.exe" -sS --ssl-revoke-best-effort `</w:t>
      </w:r>
    </w:p>
    <w:p w14:paraId="1BE836DD" w14:textId="77777777" w:rsidR="00B028F2" w:rsidRDefault="000D3C46">
      <w:pPr>
        <w:pStyle w:val="CommandBlock"/>
      </w:pPr>
      <w:r>
        <w:t xml:space="preserve">    --cacert .\certs\spa-ca.pem -o NUL -w $format `</w:t>
      </w:r>
    </w:p>
    <w:p w14:paraId="368D75D5" w14:textId="77777777" w:rsidR="00B028F2" w:rsidRDefault="000D3C46">
      <w:pPr>
        <w:pStyle w:val="CommandBlock"/>
      </w:pPr>
      <w:r>
        <w:t xml:space="preserve">    https://127.0.0.1:8765/contacts</w:t>
      </w:r>
    </w:p>
    <w:p w14:paraId="6BEE3309" w14:textId="77777777" w:rsidR="00B028F2" w:rsidRDefault="000D3C46">
      <w:pPr>
        <w:pStyle w:val="CommandBlock"/>
      </w:pPr>
      <w:r>
        <w:t>&amp; "$env:SystemRoot\System32\curl.exe" -sS --ssl-revoke-best-effort `</w:t>
      </w:r>
    </w:p>
    <w:p w14:paraId="2C28C520" w14:textId="77777777" w:rsidR="00B028F2" w:rsidRDefault="000D3C46">
      <w:pPr>
        <w:pStyle w:val="CommandBlock"/>
      </w:pPr>
      <w:r>
        <w:t xml:space="preserve">    --cacert .\certs\spa-ca.pem -w $apiFormat `</w:t>
      </w:r>
    </w:p>
    <w:p w14:paraId="331F22FC" w14:textId="77777777" w:rsidR="00B028F2" w:rsidRDefault="000D3C46">
      <w:pPr>
        <w:pStyle w:val="CommandBlock"/>
      </w:pPr>
      <w:r>
        <w:t xml:space="preserve">    https://127.0.0.1:8765/api/v1/contacts</w:t>
      </w:r>
    </w:p>
    <w:p w14:paraId="4C8DE687" w14:textId="77777777" w:rsidR="00B028F2" w:rsidRDefault="000D3C46">
      <w:pPr>
        <w:pStyle w:val="CommandBlock"/>
      </w:pPr>
      <w:r>
        <w:t>&amp; "$env:SystemRoot\System32\curl.exe" -sS --ssl-revoke-best-effort `</w:t>
      </w:r>
    </w:p>
    <w:p w14:paraId="7AD19FBB" w14:textId="77777777" w:rsidR="00B028F2" w:rsidRDefault="000D3C46">
      <w:pPr>
        <w:pStyle w:val="CommandBlock"/>
      </w:pPr>
      <w:r>
        <w:t xml:space="preserve">    --cacert .\certs\spa-ca.pem -c .\form-jar.txt -o .\form-page.html `</w:t>
      </w:r>
    </w:p>
    <w:p w14:paraId="56E9CF34" w14:textId="77777777" w:rsidR="00B028F2" w:rsidRDefault="000D3C46">
      <w:pPr>
        <w:pStyle w:val="CommandBlock"/>
      </w:pPr>
      <w:r>
        <w:t xml:space="preserve">    https://127.0.0.1:8765/login</w:t>
      </w:r>
    </w:p>
    <w:p w14:paraId="62BEEAE9" w14:textId="77777777" w:rsidR="00B028F2" w:rsidRDefault="000D3C46">
      <w:pPr>
        <w:pStyle w:val="CommandBlock"/>
      </w:pPr>
      <w:r>
        <w:t>$token = (Select-String 'name="csrf_token"' .\form-page.html).Line `</w:t>
      </w:r>
    </w:p>
    <w:p w14:paraId="5146D17F" w14:textId="77777777" w:rsidR="00B028F2" w:rsidRDefault="000D3C46">
      <w:pPr>
        <w:pStyle w:val="CommandBlock"/>
      </w:pPr>
      <w:r>
        <w:t xml:space="preserve">    -replace '.*value="|".*', ''</w:t>
      </w:r>
    </w:p>
    <w:p w14:paraId="24DFE1B6" w14:textId="77777777" w:rsidR="00B028F2" w:rsidRDefault="000D3C46">
      <w:pPr>
        <w:pStyle w:val="CommandBlock"/>
      </w:pPr>
      <w:r>
        <w:t>&amp; "$env:SystemRoot\System32\curl.exe" -sS --ssl-revoke-best-effort `</w:t>
      </w:r>
    </w:p>
    <w:p w14:paraId="3BE2BE29" w14:textId="77777777" w:rsidR="00B028F2" w:rsidRDefault="000D3C46">
      <w:pPr>
        <w:pStyle w:val="CommandBlock"/>
      </w:pPr>
      <w:r>
        <w:t xml:space="preserve">    --cacert .\certs\spa-ca.pem `</w:t>
      </w:r>
    </w:p>
    <w:p w14:paraId="04A609D5" w14:textId="77777777" w:rsidR="00B028F2" w:rsidRDefault="000D3C46">
      <w:pPr>
        <w:pStyle w:val="CommandBlock"/>
      </w:pPr>
      <w:r>
        <w:t xml:space="preserve">    -b .\form-jar.txt -c .\form-jar.txt -o NUL -w $format `</w:t>
      </w:r>
    </w:p>
    <w:p w14:paraId="70D3E92C" w14:textId="77777777" w:rsidR="00B028F2" w:rsidRDefault="000D3C46">
      <w:pPr>
        <w:pStyle w:val="CommandBlock"/>
      </w:pPr>
      <w:r>
        <w:t xml:space="preserve">    --data-urlencode "csrf_token=$token" --data-urlencode "username=owner" `</w:t>
      </w:r>
    </w:p>
    <w:p w14:paraId="0CA5310D" w14:textId="77777777" w:rsidR="00B028F2" w:rsidRDefault="000D3C46">
      <w:pPr>
        <w:pStyle w:val="CommandBlock"/>
      </w:pPr>
      <w:r>
        <w:t xml:space="preserve">    --data-urlencode "password=$env:SPA_WEB_PASSWORD" `</w:t>
      </w:r>
    </w:p>
    <w:p w14:paraId="38578123" w14:textId="77777777" w:rsidR="00B028F2" w:rsidRDefault="000D3C46">
      <w:pPr>
        <w:pStyle w:val="CommandBlock"/>
      </w:pPr>
      <w:r>
        <w:t xml:space="preserve">    https://127.0.0.1:8765/login</w:t>
      </w:r>
    </w:p>
    <w:p w14:paraId="1001E526" w14:textId="77777777" w:rsidR="00B028F2" w:rsidRDefault="000D3C46">
      <w:pPr>
        <w:pStyle w:val="CommandBlock"/>
      </w:pPr>
      <w:r>
        <w:t>&amp; "$env:SystemRoot\System32\curl.exe" -sS --ssl-revoke-best-effort `</w:t>
      </w:r>
    </w:p>
    <w:p w14:paraId="33C09695" w14:textId="77777777" w:rsidR="00B028F2" w:rsidRDefault="000D3C46">
      <w:pPr>
        <w:pStyle w:val="CommandBlock"/>
      </w:pPr>
      <w:r>
        <w:t xml:space="preserve">    --cacert .\certs\spa-ca.pem -b .\form-jar.txt -o NUL -w $format `</w:t>
      </w:r>
    </w:p>
    <w:p w14:paraId="7E5D994F" w14:textId="77777777" w:rsidR="00B028F2" w:rsidRDefault="000D3C46">
      <w:pPr>
        <w:pStyle w:val="CommandBlock"/>
      </w:pPr>
      <w:r>
        <w:t xml:space="preserve">    https://127.0.0.1:8765/contacts/99</w:t>
      </w:r>
    </w:p>
    <w:p w14:paraId="67CF5AF7" w14:textId="77777777" w:rsidR="00B028F2" w:rsidRDefault="000D3C46">
      <w:pPr>
        <w:pStyle w:val="CommandBlock"/>
      </w:pPr>
      <w:r>
        <w:t>&amp; "$env:SystemRoot\System32\curl.exe" -sS --ssl-revoke-best-effort `</w:t>
      </w:r>
    </w:p>
    <w:p w14:paraId="18E1ABE5" w14:textId="77777777" w:rsidR="00B028F2" w:rsidRDefault="000D3C46">
      <w:pPr>
        <w:pStyle w:val="CommandBlock"/>
      </w:pPr>
      <w:r>
        <w:t xml:space="preserve">    --cacert .\certs\spa-ca.pem -b .\form-jar.txt -X PUT -o NUL -w $format `</w:t>
      </w:r>
    </w:p>
    <w:p w14:paraId="248C34D4" w14:textId="77777777" w:rsidR="00B028F2" w:rsidRDefault="000D3C46">
      <w:pPr>
        <w:pStyle w:val="CommandBlock"/>
      </w:pPr>
      <w:r>
        <w:t xml:space="preserve">    https://127.0.0.1:8765/contacts</w:t>
      </w:r>
    </w:p>
    <w:p w14:paraId="31D36B2E" w14:textId="77777777" w:rsidR="00B028F2" w:rsidRDefault="000D3C46">
      <w:pPr>
        <w:pStyle w:val="CommandBlock"/>
      </w:pPr>
      <w:r>
        <w:t>&amp; "$env:SystemRoot\System32\curl.exe" -sS --ssl-revoke-best-effort `</w:t>
      </w:r>
    </w:p>
    <w:p w14:paraId="16C3861A" w14:textId="77777777" w:rsidR="00B028F2" w:rsidRDefault="000D3C46">
      <w:pPr>
        <w:pStyle w:val="CommandBlock"/>
      </w:pPr>
      <w:r>
        <w:t xml:space="preserve">    --cacert .\certs\spa-ca.pem `</w:t>
      </w:r>
    </w:p>
    <w:p w14:paraId="65FC445F" w14:textId="77777777" w:rsidR="00B028F2" w:rsidRDefault="000D3C46">
      <w:pPr>
        <w:pStyle w:val="CommandBlock"/>
      </w:pPr>
      <w:r>
        <w:t xml:space="preserve">    -b .\form-jar.txt -c .\form-jar.txt -o .\form-page.html `</w:t>
      </w:r>
    </w:p>
    <w:p w14:paraId="19D7E1CE" w14:textId="77777777" w:rsidR="00B028F2" w:rsidRDefault="000D3C46">
      <w:pPr>
        <w:pStyle w:val="CommandBlock"/>
      </w:pPr>
      <w:r>
        <w:t xml:space="preserve">    https://127.0.0.1:8765/contacts/2/edit</w:t>
      </w:r>
    </w:p>
    <w:p w14:paraId="09FE67E4" w14:textId="77777777" w:rsidR="00B028F2" w:rsidRDefault="000D3C46">
      <w:pPr>
        <w:pStyle w:val="CommandBlock"/>
      </w:pPr>
      <w:r>
        <w:t>$token = (Select-String 'name="csrf_token"' .\form-page.html).Line `</w:t>
      </w:r>
    </w:p>
    <w:p w14:paraId="7FE45750" w14:textId="77777777" w:rsidR="00B028F2" w:rsidRDefault="000D3C46">
      <w:pPr>
        <w:pStyle w:val="CommandBlock"/>
      </w:pPr>
      <w:r>
        <w:t xml:space="preserve">    -replace '.*value="|".*', ''</w:t>
      </w:r>
    </w:p>
    <w:p w14:paraId="75F68ED2" w14:textId="77777777" w:rsidR="00B028F2" w:rsidRDefault="000D3C46">
      <w:pPr>
        <w:pStyle w:val="CommandBlock"/>
      </w:pPr>
      <w:r>
        <w:t>&amp; "$env:SystemRoot\System32\curl.exe" -sS --ssl-revoke-best-effort `</w:t>
      </w:r>
    </w:p>
    <w:p w14:paraId="0ED20AC0" w14:textId="77777777" w:rsidR="00B028F2" w:rsidRDefault="000D3C46">
      <w:pPr>
        <w:pStyle w:val="CommandBlock"/>
      </w:pPr>
      <w:r>
        <w:t xml:space="preserve">    --cacert .\certs\spa-ca.pem -b .\form-jar.txt -o NUL -w $format `</w:t>
      </w:r>
    </w:p>
    <w:p w14:paraId="2AF30FFD" w14:textId="77777777" w:rsidR="00B028F2" w:rsidRDefault="000D3C46">
      <w:pPr>
        <w:pStyle w:val="CommandBlock"/>
      </w:pPr>
      <w:r>
        <w:t xml:space="preserve">    --data-urlencode "name=Grace Hopper" `</w:t>
      </w:r>
    </w:p>
    <w:p w14:paraId="49B92524" w14:textId="77777777" w:rsidR="00B028F2" w:rsidRDefault="000D3C46">
      <w:pPr>
        <w:pStyle w:val="CommandBlock"/>
      </w:pPr>
      <w:r>
        <w:t xml:space="preserve">    --data-urlencode "email=grace@example.com" `</w:t>
      </w:r>
    </w:p>
    <w:p w14:paraId="5ED2B3D0" w14:textId="77777777" w:rsidR="00B028F2" w:rsidRDefault="000D3C46">
      <w:pPr>
        <w:pStyle w:val="CommandBlock"/>
      </w:pPr>
      <w:r>
        <w:t xml:space="preserve">    https://127.0.0.1:8765/contacts/2/edit</w:t>
      </w:r>
    </w:p>
    <w:p w14:paraId="54491551" w14:textId="77777777" w:rsidR="00B028F2" w:rsidRDefault="000D3C46">
      <w:pPr>
        <w:pStyle w:val="CommandBlock"/>
      </w:pPr>
      <w:r>
        <w:t>&amp; "$env:SystemRoot\System32\curl.exe" -sS --ssl-revoke-best-effort `</w:t>
      </w:r>
    </w:p>
    <w:p w14:paraId="12C3ADB4" w14:textId="77777777" w:rsidR="00B028F2" w:rsidRDefault="000D3C46">
      <w:pPr>
        <w:pStyle w:val="CommandBlock"/>
      </w:pPr>
      <w:r>
        <w:t xml:space="preserve">    --cacert .\certs\spa-ca.pem -b .\form-jar.txt -o NUL -w $format `</w:t>
      </w:r>
    </w:p>
    <w:p w14:paraId="77EB8DBB" w14:textId="77777777" w:rsidR="00B028F2" w:rsidRDefault="000D3C46">
      <w:pPr>
        <w:pStyle w:val="CommandBlock"/>
      </w:pPr>
      <w:r>
        <w:t xml:space="preserve">    --data-urlencode "csrf_token=$token" --data-urlencode "name=" `</w:t>
      </w:r>
    </w:p>
    <w:p w14:paraId="22A939BE" w14:textId="77777777" w:rsidR="00B028F2" w:rsidRDefault="000D3C46">
      <w:pPr>
        <w:pStyle w:val="CommandBlock"/>
      </w:pPr>
      <w:r>
        <w:t xml:space="preserve">    --data-urlencode "email=grace" https://127.0.0.1:8765/contacts/2/edit</w:t>
      </w:r>
    </w:p>
    <w:p w14:paraId="5118FCC6" w14:textId="77777777" w:rsidR="00B028F2" w:rsidRDefault="000D3C46">
      <w:pPr>
        <w:pStyle w:val="CommandBlock"/>
      </w:pPr>
      <w:r>
        <w:t>&amp; "$env:SystemRoot\System32\curl.exe" -sS --ssl-revoke-best-effort `</w:t>
      </w:r>
    </w:p>
    <w:p w14:paraId="46A60E19" w14:textId="77777777" w:rsidR="00B028F2" w:rsidRDefault="000D3C46">
      <w:pPr>
        <w:pStyle w:val="CommandBlock"/>
      </w:pPr>
      <w:r>
        <w:t xml:space="preserve">    --cacert .\certs\spa-ca.pem `</w:t>
      </w:r>
    </w:p>
    <w:p w14:paraId="6B77AA93" w14:textId="77777777" w:rsidR="00B028F2" w:rsidRDefault="000D3C46">
      <w:pPr>
        <w:pStyle w:val="CommandBlock"/>
      </w:pPr>
      <w:r>
        <w:t xml:space="preserve">    -b .\form-jar.txt -o .\error-page.html -w $format `</w:t>
      </w:r>
    </w:p>
    <w:p w14:paraId="68D7ACE8" w14:textId="77777777" w:rsidR="00B028F2" w:rsidRDefault="000D3C46">
      <w:pPr>
        <w:pStyle w:val="CommandBlock"/>
      </w:pPr>
      <w:r>
        <w:t xml:space="preserve">    https://127.0.0.1:8765/practice/error</w:t>
      </w:r>
    </w:p>
    <w:p w14:paraId="35112283" w14:textId="77777777" w:rsidR="00B028F2" w:rsidRDefault="000D3C46">
      <w:pPr>
        <w:pStyle w:val="CommandBlock"/>
      </w:pPr>
      <w:r>
        <w:t>(Select-String 'id="error-message"' .\error-page.html).Line</w:t>
      </w:r>
    </w:p>
    <w:p w14:paraId="6D65DA72" w14:textId="77777777" w:rsidR="00B028F2" w:rsidRDefault="000D3C46">
      <w:pPr>
        <w:pStyle w:val="CommandBlock"/>
      </w:pPr>
      <w:r>
        <w:t>$reference = (Select-String 'id="error-message"' .\error-page.html).Line `</w:t>
      </w:r>
    </w:p>
    <w:p w14:paraId="777A45F7" w14:textId="77777777" w:rsidR="00B028F2" w:rsidRDefault="000D3C46">
      <w:pPr>
        <w:pStyle w:val="CommandBlock"/>
      </w:pPr>
      <w:r>
        <w:t xml:space="preserve">    -replace '.*Reference: |&lt;.*', ''</w:t>
      </w:r>
    </w:p>
    <w:p w14:paraId="28DB0CFE" w14:textId="77777777" w:rsidR="00B028F2" w:rsidRDefault="000D3C46">
      <w:pPr>
        <w:pStyle w:val="CommandBlock"/>
      </w:pPr>
      <w:r>
        <w:t>$fields = (Select-String $reference .\contacts.log).Line -split " \| "</w:t>
      </w:r>
    </w:p>
    <w:p w14:paraId="768E3447" w14:textId="77777777" w:rsidR="00B028F2" w:rsidRDefault="000D3C46">
      <w:pPr>
        <w:pStyle w:val="CommandBlock"/>
      </w:pPr>
      <w:r>
        <w:t>$fields[1] + " | " + $fields[2]</w:t>
      </w:r>
    </w:p>
    <w:p w14:paraId="487876FD" w14:textId="77777777" w:rsidR="00B028F2" w:rsidRDefault="000D3C46">
      <w:pPr>
        <w:pStyle w:val="CommandBlock"/>
      </w:pPr>
      <w:r>
        <w:t>$fields[3]</w:t>
      </w:r>
    </w:p>
    <w:p w14:paraId="507990AA" w14:textId="77777777" w:rsidR="00B028F2" w:rsidRDefault="000D3C46">
      <w:pPr>
        <w:pStyle w:val="CommandBlock"/>
      </w:pPr>
      <w:r>
        <w:t>&amp; "$env:SystemRoot\System32\curl.exe" -sS --ssl-revoke-best-effort `</w:t>
      </w:r>
    </w:p>
    <w:p w14:paraId="62AFB1E8" w14:textId="77777777" w:rsidR="00B028F2" w:rsidRDefault="000D3C46">
      <w:pPr>
        <w:pStyle w:val="CommandBlock"/>
      </w:pPr>
      <w:r>
        <w:t xml:space="preserve">    --cacert .\certs\spa-ca.pem -b .\form-jar.txt -w $apiFormat `</w:t>
      </w:r>
    </w:p>
    <w:p w14:paraId="0948FD8E" w14:textId="77777777" w:rsidR="00B028F2" w:rsidRDefault="000D3C46">
      <w:pPr>
        <w:pStyle w:val="CommandBlock"/>
      </w:pPr>
      <w:r>
        <w:t xml:space="preserve">    https://127.0.0.1:8765/api/v1/practice/error</w:t>
      </w:r>
    </w:p>
    <w:p w14:paraId="5033F61E" w14:textId="77777777" w:rsidR="00B028F2" w:rsidRDefault="000D3C46">
      <w:pPr>
        <w:pStyle w:val="CommandBlock"/>
      </w:pPr>
      <w:r>
        <w:t>&amp; "$env:SystemRoot\System32\curl.exe" -sS --ssl-revoke-best-effort `</w:t>
      </w:r>
    </w:p>
    <w:p w14:paraId="7475CC50" w14:textId="77777777" w:rsidR="00B028F2" w:rsidRDefault="000D3C46">
      <w:pPr>
        <w:pStyle w:val="CommandBlock"/>
      </w:pPr>
      <w:r>
        <w:t xml:space="preserve">    --cacert .\certs\spa-ca.pem `</w:t>
      </w:r>
    </w:p>
    <w:p w14:paraId="662C1D16" w14:textId="77777777" w:rsidR="00B028F2" w:rsidRDefault="000D3C46">
      <w:pPr>
        <w:pStyle w:val="CommandBlock"/>
        <w:keepNext/>
      </w:pPr>
      <w:r>
        <w:t xml:space="preserve">    -b .\form-jar.txt -c .\form-jar.txt -o NUL -w $format `</w:t>
      </w:r>
    </w:p>
    <w:p w14:paraId="4564B0EE" w14:textId="77777777" w:rsidR="00B028F2" w:rsidRDefault="000D3C46">
      <w:pPr>
        <w:pStyle w:val="CommandBlock"/>
        <w:keepNext/>
      </w:pPr>
      <w:r>
        <w:t xml:space="preserve">    --data-urlencode "csrf_token=$token" https://127.0.0.1:8765/logout</w:t>
      </w:r>
    </w:p>
    <w:p w14:paraId="42E46F6E" w14:textId="77777777" w:rsidR="00B028F2" w:rsidRDefault="000D3C46">
      <w:pPr>
        <w:pStyle w:val="CommandBlock"/>
      </w:pPr>
      <w:r>
        <w:t>Remove-Item .\form-jar.txt, .\form-page.html, .\error-page.html</w:t>
      </w:r>
    </w:p>
    <w:p w14:paraId="5093A80D" w14:textId="77777777" w:rsidR="00B028F2" w:rsidRDefault="00B028F2">
      <w:pPr>
        <w:keepNext/>
      </w:pPr>
    </w:p>
    <w:p w14:paraId="4BA2D370" w14:textId="77777777" w:rsidR="00B028F2" w:rsidRDefault="000D3C46">
      <w:pPr>
        <w:pStyle w:val="Heading3"/>
      </w:pPr>
      <w:r>
        <w:t>Windows PowerShell Workbook Check</w:t>
      </w:r>
    </w:p>
    <w:p w14:paraId="40964BED" w14:textId="77777777" w:rsidR="00B028F2" w:rsidRDefault="000D3C46">
      <w:pPr>
        <w:keepNext/>
      </w:pPr>
      <w:r>
        <w:t>Still in Terminal 2, the two requests the Workbook Exercise and the Challenge change, as in the C section.</w:t>
      </w:r>
    </w:p>
    <w:p w14:paraId="60EB8D93" w14:textId="77777777" w:rsidR="00B028F2" w:rsidRDefault="00B028F2">
      <w:pPr>
        <w:keepNext/>
      </w:pPr>
    </w:p>
    <w:p w14:paraId="47A32F5F" w14:textId="77777777" w:rsidR="00B028F2" w:rsidRDefault="000D3C46">
      <w:pPr>
        <w:pStyle w:val="CommandBlock"/>
        <w:keepNext/>
      </w:pPr>
      <w:r>
        <w:t>$format = "%{http_code} [%header{location}]\n"</w:t>
      </w:r>
    </w:p>
    <w:p w14:paraId="5A5D29B9" w14:textId="77777777" w:rsidR="00B028F2" w:rsidRDefault="000D3C46">
      <w:pPr>
        <w:pStyle w:val="CommandBlock"/>
        <w:keepNext/>
      </w:pPr>
      <w:r>
        <w:t>$apiFormat = "\n%{http_code} [%header{content-type}]\n"</w:t>
      </w:r>
    </w:p>
    <w:p w14:paraId="431692B8" w14:textId="77777777" w:rsidR="00B028F2" w:rsidRDefault="000D3C46">
      <w:pPr>
        <w:pStyle w:val="CommandBlock"/>
      </w:pPr>
      <w:r>
        <w:t>$cacheFormat = "%{http_code} [%header{cache-control}]\n"</w:t>
      </w:r>
    </w:p>
    <w:p w14:paraId="540787FE" w14:textId="77777777" w:rsidR="00B028F2" w:rsidRDefault="000D3C46">
      <w:pPr>
        <w:pStyle w:val="CommandBlock"/>
      </w:pPr>
      <w:r>
        <w:t>&amp; "$env:SystemRoot\System32\curl.exe" -sS --ssl-revoke-best-effort `</w:t>
      </w:r>
    </w:p>
    <w:p w14:paraId="3FF8EB5F" w14:textId="77777777" w:rsidR="00B028F2" w:rsidRDefault="000D3C46">
      <w:pPr>
        <w:pStyle w:val="CommandBlock"/>
      </w:pPr>
      <w:r>
        <w:t xml:space="preserve">    --cacert .\certs\spa-ca.pem -c .\form-jar.txt -o .\form-page.html `</w:t>
      </w:r>
    </w:p>
    <w:p w14:paraId="4B6A7C05" w14:textId="77777777" w:rsidR="00B028F2" w:rsidRDefault="000D3C46">
      <w:pPr>
        <w:pStyle w:val="CommandBlock"/>
      </w:pPr>
      <w:r>
        <w:t xml:space="preserve">    https://127.0.0.1:8765/login</w:t>
      </w:r>
    </w:p>
    <w:p w14:paraId="4F24A3DB" w14:textId="77777777" w:rsidR="00B028F2" w:rsidRDefault="000D3C46">
      <w:pPr>
        <w:pStyle w:val="CommandBlock"/>
      </w:pPr>
      <w:r>
        <w:t>$token = (Select-String 'name="csrf_token"' .\form-page.html).Line `</w:t>
      </w:r>
    </w:p>
    <w:p w14:paraId="4BAEF2CE" w14:textId="77777777" w:rsidR="00B028F2" w:rsidRDefault="000D3C46">
      <w:pPr>
        <w:pStyle w:val="CommandBlock"/>
      </w:pPr>
      <w:r>
        <w:t xml:space="preserve">    -replace '.*value="|".*', ''</w:t>
      </w:r>
    </w:p>
    <w:p w14:paraId="11A5B868" w14:textId="77777777" w:rsidR="00B028F2" w:rsidRDefault="000D3C46">
      <w:pPr>
        <w:pStyle w:val="CommandBlock"/>
      </w:pPr>
      <w:r>
        <w:t>&amp; "$env:SystemRoot\System32\curl.exe" -sS --ssl-revoke-best-effort `</w:t>
      </w:r>
    </w:p>
    <w:p w14:paraId="1DA03304" w14:textId="77777777" w:rsidR="00B028F2" w:rsidRDefault="000D3C46">
      <w:pPr>
        <w:pStyle w:val="CommandBlock"/>
      </w:pPr>
      <w:r>
        <w:t xml:space="preserve">    --cacert .\certs\spa-ca.pem `</w:t>
      </w:r>
    </w:p>
    <w:p w14:paraId="25D1F400" w14:textId="77777777" w:rsidR="00B028F2" w:rsidRDefault="000D3C46">
      <w:pPr>
        <w:pStyle w:val="CommandBlock"/>
      </w:pPr>
      <w:r>
        <w:t xml:space="preserve">    -b .\form-jar.txt -c .\form-jar.txt -o NUL -w $format `</w:t>
      </w:r>
    </w:p>
    <w:p w14:paraId="028A6BC9" w14:textId="77777777" w:rsidR="00B028F2" w:rsidRDefault="000D3C46">
      <w:pPr>
        <w:pStyle w:val="CommandBlock"/>
      </w:pPr>
      <w:r>
        <w:t xml:space="preserve">    --data-urlencode "csrf_token=$token" --data-urlencode "username=owner" `</w:t>
      </w:r>
    </w:p>
    <w:p w14:paraId="1355B1F3" w14:textId="77777777" w:rsidR="00B028F2" w:rsidRDefault="000D3C46">
      <w:pPr>
        <w:pStyle w:val="CommandBlock"/>
      </w:pPr>
      <w:r>
        <w:t xml:space="preserve">    --data-urlencode "password=$env:SPA_WEB_PASSWORD" `</w:t>
      </w:r>
    </w:p>
    <w:p w14:paraId="59986609" w14:textId="77777777" w:rsidR="00B028F2" w:rsidRDefault="000D3C46">
      <w:pPr>
        <w:pStyle w:val="CommandBlock"/>
      </w:pPr>
      <w:r>
        <w:t xml:space="preserve">    https://127.0.0.1:8765/login</w:t>
      </w:r>
    </w:p>
    <w:p w14:paraId="468F3EF0" w14:textId="77777777" w:rsidR="00B028F2" w:rsidRDefault="000D3C46">
      <w:pPr>
        <w:pStyle w:val="CommandBlock"/>
      </w:pPr>
      <w:r>
        <w:t>&amp; "$env:SystemRoot\System32\curl.exe" -sS --ssl-revoke-best-effort `</w:t>
      </w:r>
    </w:p>
    <w:p w14:paraId="006E4499" w14:textId="77777777" w:rsidR="00B028F2" w:rsidRDefault="000D3C46">
      <w:pPr>
        <w:pStyle w:val="CommandBlock"/>
      </w:pPr>
      <w:r>
        <w:t xml:space="preserve">    --cacert .\certs\spa-ca.pem `</w:t>
      </w:r>
    </w:p>
    <w:p w14:paraId="214A5908" w14:textId="77777777" w:rsidR="00B028F2" w:rsidRDefault="000D3C46">
      <w:pPr>
        <w:pStyle w:val="CommandBlock"/>
      </w:pPr>
      <w:r>
        <w:t xml:space="preserve">    -b .\form-jar.txt -c .\form-jar.txt -o .\form-page.html `</w:t>
      </w:r>
    </w:p>
    <w:p w14:paraId="3C464B45" w14:textId="77777777" w:rsidR="00B028F2" w:rsidRDefault="000D3C46">
      <w:pPr>
        <w:pStyle w:val="CommandBlock"/>
      </w:pPr>
      <w:r>
        <w:t xml:space="preserve">    https://127.0.0.1:8765/contacts/new</w:t>
      </w:r>
    </w:p>
    <w:p w14:paraId="6FC2605B" w14:textId="77777777" w:rsidR="00B028F2" w:rsidRDefault="000D3C46">
      <w:pPr>
        <w:pStyle w:val="CommandBlock"/>
      </w:pPr>
      <w:r>
        <w:t>$token = (Select-String 'name="csrf_token"' .\form-page.html).Line `</w:t>
      </w:r>
    </w:p>
    <w:p w14:paraId="0EF773C1" w14:textId="77777777" w:rsidR="00B028F2" w:rsidRDefault="000D3C46">
      <w:pPr>
        <w:pStyle w:val="CommandBlock"/>
      </w:pPr>
      <w:r>
        <w:t xml:space="preserve">    -replace '.*value="|".*', ''</w:t>
      </w:r>
    </w:p>
    <w:p w14:paraId="46206DC8" w14:textId="77777777" w:rsidR="00B028F2" w:rsidRDefault="000D3C46">
      <w:pPr>
        <w:pStyle w:val="CommandBlock"/>
      </w:pPr>
      <w:r>
        <w:t>&amp; "$env:SystemRoot\System32\curl.exe" -sS --ssl-revoke-best-effort `</w:t>
      </w:r>
    </w:p>
    <w:p w14:paraId="6520741C" w14:textId="77777777" w:rsidR="00B028F2" w:rsidRDefault="000D3C46">
      <w:pPr>
        <w:pStyle w:val="CommandBlock"/>
      </w:pPr>
      <w:r>
        <w:t xml:space="preserve">    --cacert .\certs\spa-ca.pem -b .\form-jar.txt -w $apiFormat `</w:t>
      </w:r>
    </w:p>
    <w:p w14:paraId="291349F0" w14:textId="77777777" w:rsidR="00B028F2" w:rsidRDefault="000D3C46">
      <w:pPr>
        <w:pStyle w:val="CommandBlock"/>
      </w:pPr>
      <w:r>
        <w:t xml:space="preserve">    https://127.0.0.1:8765/api/v1/practice/error --next --ssl-revoke-best-effort `</w:t>
      </w:r>
    </w:p>
    <w:p w14:paraId="64084803" w14:textId="77777777" w:rsidR="00B028F2" w:rsidRDefault="000D3C46">
      <w:pPr>
        <w:pStyle w:val="CommandBlock"/>
      </w:pPr>
      <w:r>
        <w:t xml:space="preserve">    --cacert .\certs\spa-ca.pem -b .\form-jar.txt -o NUL -w $cacheFormat `</w:t>
      </w:r>
    </w:p>
    <w:p w14:paraId="2CBF9466" w14:textId="77777777" w:rsidR="00B028F2" w:rsidRDefault="000D3C46">
      <w:pPr>
        <w:pStyle w:val="CommandBlock"/>
      </w:pPr>
      <w:r>
        <w:t xml:space="preserve">    https://127.0.0.1:8765/contacts/99</w:t>
      </w:r>
    </w:p>
    <w:p w14:paraId="4CACE9D1" w14:textId="77777777" w:rsidR="00B028F2" w:rsidRDefault="000D3C46">
      <w:pPr>
        <w:pStyle w:val="CommandBlock"/>
      </w:pPr>
      <w:r>
        <w:t>&amp; "$env:SystemRoot\System32\curl.exe" -sS --ssl-revoke-best-effort `</w:t>
      </w:r>
    </w:p>
    <w:p w14:paraId="2092CBD2" w14:textId="77777777" w:rsidR="00B028F2" w:rsidRDefault="000D3C46">
      <w:pPr>
        <w:pStyle w:val="CommandBlock"/>
      </w:pPr>
      <w:r>
        <w:t xml:space="preserve">    --cacert .\certs\spa-ca.pem `</w:t>
      </w:r>
    </w:p>
    <w:p w14:paraId="3AA20969" w14:textId="77777777" w:rsidR="00B028F2" w:rsidRDefault="000D3C46">
      <w:pPr>
        <w:pStyle w:val="CommandBlock"/>
        <w:keepNext/>
      </w:pPr>
      <w:r>
        <w:t xml:space="preserve">    -b .\form-jar.txt -c .\form-jar.txt -o NUL -w $format `</w:t>
      </w:r>
    </w:p>
    <w:p w14:paraId="754FDDFA" w14:textId="77777777" w:rsidR="00B028F2" w:rsidRDefault="000D3C46">
      <w:pPr>
        <w:pStyle w:val="CommandBlock"/>
        <w:keepNext/>
      </w:pPr>
      <w:r>
        <w:t xml:space="preserve">    --data-urlencode "csrf_token=$token" https://127.0.0.1:8765/logout</w:t>
      </w:r>
    </w:p>
    <w:p w14:paraId="1403C20C" w14:textId="77777777" w:rsidR="00B028F2" w:rsidRDefault="000D3C46">
      <w:pPr>
        <w:pStyle w:val="CommandBlock"/>
      </w:pPr>
      <w:r>
        <w:t>Remove-Item .\form-jar.txt, .\form-page.html</w:t>
      </w:r>
    </w:p>
    <w:p w14:paraId="6F381482" w14:textId="77777777" w:rsidR="00B028F2" w:rsidRDefault="00B028F2">
      <w:pPr>
        <w:keepNext/>
      </w:pPr>
    </w:p>
    <w:p w14:paraId="5577AA60" w14:textId="77777777" w:rsidR="00B028F2" w:rsidRDefault="000D3C46">
      <w:r>
        <w:t>Then press Ctrl+C in Terminal 1 to stop the server.</w:t>
      </w:r>
    </w:p>
    <w:p w14:paraId="6ACFF51F" w14:textId="77777777" w:rsidR="00B028F2" w:rsidRDefault="00B028F2">
      <w:pPr>
        <w:keepNext/>
      </w:pPr>
    </w:p>
    <w:p w14:paraId="46FB94B5" w14:textId="77777777" w:rsidR="00B028F2" w:rsidRDefault="000D3C46">
      <w:pPr>
        <w:pStyle w:val="Heading3"/>
      </w:pPr>
      <w:r>
        <w:t>Linux or macOS Build and Run</w:t>
      </w:r>
    </w:p>
    <w:p w14:paraId="3C84B3B4" w14:textId="77777777" w:rsidR="00B028F2" w:rsidRDefault="000D3C46">
      <w:pPr>
        <w:keepNext/>
      </w:pPr>
      <w:r>
        <w:t>Run these lines in Terminal 1; for the Production-Minded server, run the Data Reset lines of Step 3's Linux block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 each format in single quotes, such as for</w:t>
      </w:r>
      <w:r>
        <w:t>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write $token, $format, and $SPA_WEB_PASSWO</w:t>
      </w:r>
      <w:r>
        <w:t>RD instead of their PowerShell forms, and write rm instead of Remove-Item.</w:t>
      </w:r>
    </w:p>
    <w:p w14:paraId="49EED2F6" w14:textId="77777777" w:rsidR="00B028F2" w:rsidRDefault="00B028F2">
      <w:pPr>
        <w:keepNext/>
      </w:pPr>
    </w:p>
    <w:p w14:paraId="6A2007A6" w14:textId="77777777" w:rsidR="00B028F2" w:rsidRDefault="000D3C46">
      <w:pPr>
        <w:pStyle w:val="CommandBlock"/>
        <w:keepNext/>
      </w:pPr>
      <w:r>
        <w:t>npm --prefix ./typescript run check</w:t>
      </w:r>
    </w:p>
    <w:p w14:paraId="69D254CD" w14:textId="77777777" w:rsidR="00B028F2" w:rsidRDefault="000D3C46">
      <w:pPr>
        <w:pStyle w:val="CommandBlock"/>
        <w:keepNext/>
      </w:pPr>
      <w:r>
        <w:t>npm --prefix ./typescript run build</w:t>
      </w:r>
    </w:p>
    <w:p w14:paraId="450C3316" w14:textId="77777777" w:rsidR="00B028F2" w:rsidRDefault="000D3C46">
      <w:pPr>
        <w:pStyle w:val="CommandBlock"/>
        <w:keepNext/>
      </w:pPr>
      <w:r>
        <w:t>node ./typescript/dist/users.js add owner</w:t>
      </w:r>
    </w:p>
    <w:p w14:paraId="00109B14" w14:textId="77777777" w:rsidR="00B028F2" w:rsidRDefault="000D3C46">
      <w:pPr>
        <w:pStyle w:val="CommandBlock"/>
      </w:pPr>
      <w:r>
        <w:t>node ./typescript/dist/server.js</w:t>
      </w:r>
    </w:p>
    <w:p w14:paraId="1819F7B4" w14:textId="77777777" w:rsidR="00B028F2" w:rsidRDefault="00B028F2">
      <w:pPr>
        <w:keepNext/>
      </w:pPr>
    </w:p>
    <w:p w14:paraId="37407907" w14:textId="77777777" w:rsidR="00B028F2" w:rsidRDefault="000D3C46">
      <w:pPr>
        <w:pStyle w:val="Heading3"/>
      </w:pPr>
      <w:r>
        <w:t>Check Your Results</w:t>
      </w:r>
    </w:p>
    <w:p w14:paraId="3F6FD15C" w14:textId="77777777" w:rsidR="00B028F2" w:rsidRDefault="000D3C46">
      <w:pPr>
        <w:keepNext/>
      </w:pPr>
      <w:r>
        <w:t>The server block must print Added owner before its Listening line:</w:t>
      </w:r>
    </w:p>
    <w:p w14:paraId="3FBF998D" w14:textId="77777777" w:rsidR="00B028F2" w:rsidRDefault="00B028F2">
      <w:pPr>
        <w:keepNext/>
      </w:pPr>
    </w:p>
    <w:p w14:paraId="34729BFA" w14:textId="77777777" w:rsidR="00B028F2" w:rsidRDefault="000D3C46">
      <w:pPr>
        <w:pStyle w:val="RequiredOutput"/>
      </w:pPr>
      <w:r>
        <w:t>Added owner</w:t>
      </w:r>
    </w:p>
    <w:p w14:paraId="2BD692EC" w14:textId="77777777" w:rsidR="00B028F2" w:rsidRDefault="00B028F2">
      <w:pPr>
        <w:keepNext/>
      </w:pPr>
    </w:p>
    <w:p w14:paraId="61CF3E0D" w14:textId="77777777" w:rsidR="00B028F2" w:rsidRDefault="000D3C46">
      <w:pPr>
        <w:keepNext/>
      </w:pPr>
      <w:r>
        <w:t>After Log in, the tab must say Page Not Found, and the page must show exactly:</w:t>
      </w:r>
    </w:p>
    <w:p w14:paraId="668C5C27" w14:textId="77777777" w:rsidR="00B028F2" w:rsidRDefault="00B028F2">
      <w:pPr>
        <w:keepNext/>
      </w:pPr>
    </w:p>
    <w:p w14:paraId="31B81F6F" w14:textId="77777777" w:rsidR="00B028F2" w:rsidRDefault="000D3C46">
      <w:pPr>
        <w:pStyle w:val="RequiredOutput"/>
        <w:keepNext/>
      </w:pPr>
      <w:r>
        <w:t>Page Not Found</w:t>
      </w:r>
    </w:p>
    <w:p w14:paraId="7F9AA1F0" w14:textId="77777777" w:rsidR="00B028F2" w:rsidRDefault="00B028F2">
      <w:pPr>
        <w:pStyle w:val="RequiredOutput"/>
        <w:keepNext/>
      </w:pPr>
    </w:p>
    <w:p w14:paraId="6A43725D" w14:textId="77777777" w:rsidR="00B028F2" w:rsidRDefault="000D3C46">
      <w:pPr>
        <w:pStyle w:val="RequiredOutput"/>
        <w:keepNext/>
      </w:pPr>
      <w:r>
        <w:t>There is no page at this address.</w:t>
      </w:r>
    </w:p>
    <w:p w14:paraId="3887557E" w14:textId="77777777" w:rsidR="00B028F2" w:rsidRDefault="00B028F2">
      <w:pPr>
        <w:pStyle w:val="RequiredOutput"/>
        <w:keepNext/>
      </w:pPr>
    </w:p>
    <w:p w14:paraId="3AE79858" w14:textId="77777777" w:rsidR="00B028F2" w:rsidRDefault="000D3C46">
      <w:pPr>
        <w:pStyle w:val="RequiredOutput"/>
      </w:pPr>
      <w:r>
        <w:t>Home</w:t>
      </w:r>
    </w:p>
    <w:p w14:paraId="61CC2C14" w14:textId="77777777" w:rsidR="00B028F2" w:rsidRDefault="00B028F2">
      <w:pPr>
        <w:keepNext/>
      </w:pPr>
    </w:p>
    <w:p w14:paraId="70C3D95F" w14:textId="77777777" w:rsidR="00B028F2" w:rsidRDefault="000D3C46">
      <w:pPr>
        <w:keepNext/>
      </w:pPr>
      <w:r>
        <w:t>The Error Check's lines without -c must print the Required Clean-Run Output, with your own references; its login line prints 303 [/contacts], and its logout line 303 [/login]. TypeScript's second line writes the / in next as %2F: requireLogin writes next with encodeURIComponent (Lesson 8.6):</w:t>
      </w:r>
    </w:p>
    <w:p w14:paraId="2477171C" w14:textId="77777777" w:rsidR="00B028F2" w:rsidRDefault="00B028F2">
      <w:pPr>
        <w:keepNext/>
      </w:pPr>
    </w:p>
    <w:p w14:paraId="07BE61EB" w14:textId="77777777" w:rsidR="00B028F2" w:rsidRDefault="000D3C46">
      <w:pPr>
        <w:pStyle w:val="RequiredOutput"/>
        <w:keepNext/>
      </w:pPr>
      <w:r>
        <w:t>404 [] []</w:t>
      </w:r>
    </w:p>
    <w:p w14:paraId="2DBF388F" w14:textId="77777777" w:rsidR="00B028F2" w:rsidRDefault="000D3C46">
      <w:pPr>
        <w:pStyle w:val="RequiredOutput"/>
        <w:keepNext/>
      </w:pPr>
      <w:r>
        <w:t>303 [/login?next=%2Fcontacts]</w:t>
      </w:r>
    </w:p>
    <w:p w14:paraId="1BE984AB" w14:textId="77777777" w:rsidR="00B028F2" w:rsidRDefault="000D3C46">
      <w:pPr>
        <w:pStyle w:val="RequiredOutput"/>
        <w:keepNext/>
      </w:pPr>
      <w:r>
        <w:t>{"code":"unauthorized","message":"log in to see the contacts"}</w:t>
      </w:r>
    </w:p>
    <w:p w14:paraId="689348DE" w14:textId="77777777" w:rsidR="00B028F2" w:rsidRDefault="000D3C46">
      <w:pPr>
        <w:pStyle w:val="RequiredOutput"/>
        <w:keepNext/>
      </w:pPr>
      <w:r>
        <w:t>401 [application/json; charset=utf-8]</w:t>
      </w:r>
    </w:p>
    <w:p w14:paraId="755F680D" w14:textId="77777777" w:rsidR="00B028F2" w:rsidRDefault="000D3C46">
      <w:pPr>
        <w:pStyle w:val="RequiredOutput"/>
        <w:keepNext/>
      </w:pPr>
      <w:r>
        <w:t>404 []</w:t>
      </w:r>
    </w:p>
    <w:p w14:paraId="6827C124" w14:textId="77777777" w:rsidR="00B028F2" w:rsidRDefault="000D3C46">
      <w:pPr>
        <w:pStyle w:val="RequiredOutput"/>
        <w:keepNext/>
      </w:pPr>
      <w:r>
        <w:t>405 []</w:t>
      </w:r>
    </w:p>
    <w:p w14:paraId="58297D2F" w14:textId="77777777" w:rsidR="00B028F2" w:rsidRDefault="000D3C46">
      <w:pPr>
        <w:pStyle w:val="RequiredOutput"/>
        <w:keepNext/>
      </w:pPr>
      <w:r>
        <w:t>403 []</w:t>
      </w:r>
    </w:p>
    <w:p w14:paraId="4AB45E9F" w14:textId="77777777" w:rsidR="00B028F2" w:rsidRDefault="000D3C46">
      <w:pPr>
        <w:pStyle w:val="RequiredOutput"/>
        <w:keepNext/>
      </w:pPr>
      <w:r>
        <w:t>400 []</w:t>
      </w:r>
    </w:p>
    <w:p w14:paraId="049EDED8" w14:textId="77777777" w:rsidR="00B028F2" w:rsidRDefault="000D3C46">
      <w:pPr>
        <w:pStyle w:val="RequiredOutput"/>
        <w:keepNext/>
      </w:pPr>
      <w:r>
        <w:t>500 []</w:t>
      </w:r>
    </w:p>
    <w:p w14:paraId="5DD7B937" w14:textId="77777777" w:rsidR="00B028F2" w:rsidRDefault="000D3C46">
      <w:pPr>
        <w:pStyle w:val="RequiredOutput"/>
        <w:keepNext/>
      </w:pPr>
      <w:r>
        <w:t>&lt;p id="error-message"&gt;Something went wrong. Reference: 7f3a9c1e&lt;/p&gt;</w:t>
      </w:r>
    </w:p>
    <w:p w14:paraId="37E96E63" w14:textId="77777777" w:rsidR="00B028F2" w:rsidRDefault="000D3C46">
      <w:pPr>
        <w:pStyle w:val="RequiredOutput"/>
        <w:keepNext/>
      </w:pPr>
      <w:r>
        <w:t>GET /practice/error | 500</w:t>
      </w:r>
    </w:p>
    <w:p w14:paraId="113CAC07" w14:textId="77777777" w:rsidR="00B028F2" w:rsidRDefault="000D3C46">
      <w:pPr>
        <w:pStyle w:val="RequiredOutput"/>
        <w:keepNext/>
      </w:pPr>
      <w:r>
        <w:t>reference 7f3a9c1e: practice: SELECT password_hash FROM web_users failed</w:t>
      </w:r>
    </w:p>
    <w:p w14:paraId="5FA036C6" w14:textId="77777777" w:rsidR="00B028F2" w:rsidRDefault="000D3C46">
      <w:pPr>
        <w:pStyle w:val="RequiredOutput"/>
        <w:keepNext/>
      </w:pPr>
      <w:r>
        <w:t>{"code":"internal_error","message":"Something went wrong. Reference: 2b8e04d6"}</w:t>
      </w:r>
    </w:p>
    <w:p w14:paraId="2062268B" w14:textId="77777777" w:rsidR="00B028F2" w:rsidRDefault="000D3C46">
      <w:pPr>
        <w:pStyle w:val="RequiredOutput"/>
      </w:pPr>
      <w:r>
        <w:t>500 [application/json; charset=utf-8]</w:t>
      </w:r>
    </w:p>
    <w:p w14:paraId="706D6973" w14:textId="77777777" w:rsidR="00B028F2" w:rsidRDefault="00B028F2">
      <w:pPr>
        <w:keepNext/>
      </w:pPr>
    </w:p>
    <w:p w14:paraId="30736181" w14:textId="77777777" w:rsidR="00B028F2" w:rsidRDefault="000D3C46">
      <w:pPr>
        <w:keepNext/>
      </w:pPr>
      <w:r>
        <w:t>The Workbook Check's one curl.exe must print one answer per request, between the same login and logout lines:</w:t>
      </w:r>
    </w:p>
    <w:p w14:paraId="55706E19" w14:textId="77777777" w:rsidR="00B028F2" w:rsidRDefault="00B028F2">
      <w:pPr>
        <w:keepNext/>
      </w:pPr>
    </w:p>
    <w:p w14:paraId="553CA5EC" w14:textId="77777777" w:rsidR="00B028F2" w:rsidRDefault="000D3C46">
      <w:pPr>
        <w:pStyle w:val="RequiredOutput"/>
        <w:keepNext/>
      </w:pPr>
      <w:r>
        <w:t>{"code":"internal_error","message":"Something went wrong. Reference: 2b8e04d6"}</w:t>
      </w:r>
    </w:p>
    <w:p w14:paraId="12B63DB5" w14:textId="77777777" w:rsidR="00B028F2" w:rsidRDefault="000D3C46">
      <w:pPr>
        <w:pStyle w:val="RequiredOutput"/>
        <w:keepNext/>
      </w:pPr>
      <w:r>
        <w:t>500 [application/json; charset=utf-8]</w:t>
      </w:r>
    </w:p>
    <w:p w14:paraId="7469FC9A" w14:textId="77777777" w:rsidR="00B028F2" w:rsidRDefault="000D3C46">
      <w:pPr>
        <w:pStyle w:val="RequiredOutput"/>
      </w:pPr>
      <w:r>
        <w:t>404 []</w:t>
      </w:r>
    </w:p>
    <w:p w14:paraId="210C9476" w14:textId="77777777" w:rsidR="00B028F2" w:rsidRDefault="00B028F2">
      <w:pPr>
        <w:keepNext/>
      </w:pPr>
    </w:p>
    <w:p w14:paraId="7AA837B9" w14:textId="77777777" w:rsidR="00B028F2" w:rsidRDefault="000D3C46">
      <w:pPr>
        <w:keepNext/>
      </w:pPr>
      <w:r>
        <w:t>Terminal 1 must show the Listening line and one line per answer, the browser's and curl.exe's, in order.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 A stylesheet, logo, or script line may end in 304 instead of 200 when t</w:t>
      </w:r>
      <w:r>
        <w:t>he browser asked again with the ETag it kept, as in Lesson 8.7.</w:t>
      </w:r>
    </w:p>
    <w:p w14:paraId="226EB1A4" w14:textId="77777777" w:rsidR="00B028F2" w:rsidRDefault="00B028F2">
      <w:pPr>
        <w:keepNext/>
      </w:pPr>
    </w:p>
    <w:p w14:paraId="0BA196C1" w14:textId="77777777" w:rsidR="00B028F2" w:rsidRDefault="000D3C46">
      <w:pPr>
        <w:pStyle w:val="RequiredOutput"/>
        <w:keepNext/>
      </w:pPr>
      <w:r>
        <w:t>Listening on https://127.0.0.1:8765</w:t>
      </w:r>
    </w:p>
    <w:p w14:paraId="51212A1A" w14:textId="77777777" w:rsidR="00B028F2" w:rsidRDefault="000D3C46">
      <w:pPr>
        <w:pStyle w:val="RequiredOutput"/>
        <w:keepNext/>
      </w:pPr>
      <w:r>
        <w:t>GET /login?next=/contacts/99 -&gt; 200</w:t>
      </w:r>
    </w:p>
    <w:p w14:paraId="005905EF" w14:textId="77777777" w:rsidR="00B028F2" w:rsidRDefault="000D3C46">
      <w:pPr>
        <w:pStyle w:val="RequiredOutput"/>
      </w:pPr>
      <w:r>
        <w:t>GET /static/style.css -&gt; 200</w:t>
      </w:r>
    </w:p>
    <w:p w14:paraId="7245572C" w14:textId="77777777" w:rsidR="00B028F2" w:rsidRDefault="000D3C46">
      <w:pPr>
        <w:pStyle w:val="RequiredOutput"/>
      </w:pPr>
      <w:r>
        <w:t>GET /static/logo.svg -&gt; 200</w:t>
      </w:r>
    </w:p>
    <w:p w14:paraId="692E1969" w14:textId="77777777" w:rsidR="00B028F2" w:rsidRDefault="000D3C46">
      <w:pPr>
        <w:pStyle w:val="RequiredOutput"/>
      </w:pPr>
      <w:r>
        <w:t>GET /favicon.ico -&gt; 200</w:t>
      </w:r>
    </w:p>
    <w:p w14:paraId="2891C50F" w14:textId="77777777" w:rsidR="00B028F2" w:rsidRDefault="000D3C46">
      <w:pPr>
        <w:pStyle w:val="RequiredOutput"/>
      </w:pPr>
      <w:r>
        <w:t>GET /static/app.js -&gt; 200</w:t>
      </w:r>
    </w:p>
    <w:p w14:paraId="7B41AA36" w14:textId="77777777" w:rsidR="00B028F2" w:rsidRDefault="000D3C46">
      <w:pPr>
        <w:pStyle w:val="RequiredOutput"/>
      </w:pPr>
      <w:r>
        <w:t>POST /login -&gt; 303</w:t>
      </w:r>
    </w:p>
    <w:p w14:paraId="212BCAB0" w14:textId="77777777" w:rsidR="00B028F2" w:rsidRDefault="000D3C46">
      <w:pPr>
        <w:pStyle w:val="RequiredOutput"/>
      </w:pPr>
      <w:r>
        <w:t>GET /contacts/99 -&gt; 404</w:t>
      </w:r>
    </w:p>
    <w:p w14:paraId="280B7929" w14:textId="77777777" w:rsidR="00B028F2" w:rsidRDefault="000D3C46">
      <w:pPr>
        <w:pStyle w:val="RequiredOutput"/>
      </w:pPr>
      <w:r>
        <w:t>GET /static/style.css -&gt; 200</w:t>
      </w:r>
    </w:p>
    <w:p w14:paraId="5B33EEB6" w14:textId="77777777" w:rsidR="00B028F2" w:rsidRDefault="000D3C46">
      <w:pPr>
        <w:pStyle w:val="RequiredOutput"/>
      </w:pPr>
      <w:r>
        <w:t>GET /static/logo.svg -&gt; 200</w:t>
      </w:r>
    </w:p>
    <w:p w14:paraId="7259ADA1" w14:textId="77777777" w:rsidR="00B028F2" w:rsidRDefault="000D3C46">
      <w:pPr>
        <w:pStyle w:val="RequiredOutput"/>
      </w:pPr>
      <w:r>
        <w:t>GET /favicon.ico -&gt; 200</w:t>
      </w:r>
    </w:p>
    <w:p w14:paraId="756700CE" w14:textId="77777777" w:rsidR="00B028F2" w:rsidRDefault="000D3C46">
      <w:pPr>
        <w:pStyle w:val="RequiredOutput"/>
      </w:pPr>
      <w:r>
        <w:t>GET /static/app.js -&gt; 200</w:t>
      </w:r>
    </w:p>
    <w:p w14:paraId="0B96E0D7" w14:textId="77777777" w:rsidR="00B028F2" w:rsidRDefault="000D3C46">
      <w:pPr>
        <w:pStyle w:val="RequiredOutput"/>
      </w:pPr>
      <w:r>
        <w:t>GET /no-such-page -&gt; 404</w:t>
      </w:r>
    </w:p>
    <w:p w14:paraId="363C5147" w14:textId="77777777" w:rsidR="00B028F2" w:rsidRDefault="000D3C46">
      <w:pPr>
        <w:pStyle w:val="RequiredOutput"/>
      </w:pPr>
      <w:r>
        <w:t>GET /contacts -&gt; 303</w:t>
      </w:r>
    </w:p>
    <w:p w14:paraId="4306DAF9" w14:textId="77777777" w:rsidR="00B028F2" w:rsidRDefault="000D3C46">
      <w:pPr>
        <w:pStyle w:val="RequiredOutput"/>
      </w:pPr>
      <w:r>
        <w:t>GET /api/v1/contacts -&gt; 401</w:t>
      </w:r>
    </w:p>
    <w:p w14:paraId="790B558D" w14:textId="77777777" w:rsidR="00B028F2" w:rsidRDefault="000D3C46">
      <w:pPr>
        <w:pStyle w:val="RequiredOutput"/>
      </w:pPr>
      <w:r>
        <w:t>GET /login -&gt; 200</w:t>
      </w:r>
    </w:p>
    <w:p w14:paraId="42DDECEC" w14:textId="77777777" w:rsidR="00B028F2" w:rsidRDefault="000D3C46">
      <w:pPr>
        <w:pStyle w:val="RequiredOutput"/>
      </w:pPr>
      <w:r>
        <w:t>POST /login -&gt; 303</w:t>
      </w:r>
    </w:p>
    <w:p w14:paraId="56D6E663" w14:textId="77777777" w:rsidR="00B028F2" w:rsidRDefault="000D3C46">
      <w:pPr>
        <w:pStyle w:val="RequiredOutput"/>
      </w:pPr>
      <w:r>
        <w:t>GET /contacts/99 -&gt; 404</w:t>
      </w:r>
    </w:p>
    <w:p w14:paraId="0D5136D7" w14:textId="77777777" w:rsidR="00B028F2" w:rsidRDefault="000D3C46">
      <w:pPr>
        <w:pStyle w:val="RequiredOutput"/>
      </w:pPr>
      <w:r>
        <w:t>PUT /contacts -&gt; 405</w:t>
      </w:r>
    </w:p>
    <w:p w14:paraId="7FB18588" w14:textId="77777777" w:rsidR="00B028F2" w:rsidRDefault="000D3C46">
      <w:pPr>
        <w:pStyle w:val="RequiredOutput"/>
      </w:pPr>
      <w:r>
        <w:t>GET /contacts/2/edit -&gt; 200</w:t>
      </w:r>
    </w:p>
    <w:p w14:paraId="585CB1C8" w14:textId="77777777" w:rsidR="00B028F2" w:rsidRDefault="000D3C46">
      <w:pPr>
        <w:pStyle w:val="RequiredOutput"/>
      </w:pPr>
      <w:r>
        <w:t>POST /contacts/2/edit -&gt; 403</w:t>
      </w:r>
    </w:p>
    <w:p w14:paraId="771D3DC3" w14:textId="77777777" w:rsidR="00B028F2" w:rsidRDefault="000D3C46">
      <w:pPr>
        <w:pStyle w:val="RequiredOutput"/>
      </w:pPr>
      <w:r>
        <w:t>POST /contacts/2/edit -&gt; 400</w:t>
      </w:r>
    </w:p>
    <w:p w14:paraId="37D76890" w14:textId="77777777" w:rsidR="00B028F2" w:rsidRDefault="000D3C46">
      <w:pPr>
        <w:pStyle w:val="RequiredOutput"/>
      </w:pPr>
      <w:r>
        <w:t>GET /practice/error -&gt; 500</w:t>
      </w:r>
    </w:p>
    <w:p w14:paraId="5DD32691" w14:textId="77777777" w:rsidR="00B028F2" w:rsidRDefault="000D3C46">
      <w:pPr>
        <w:pStyle w:val="RequiredOutput"/>
      </w:pPr>
      <w:r>
        <w:t>GET /api/v1/practice/error -&gt; 500</w:t>
      </w:r>
    </w:p>
    <w:p w14:paraId="087B62BE" w14:textId="77777777" w:rsidR="00B028F2" w:rsidRDefault="000D3C46">
      <w:pPr>
        <w:pStyle w:val="RequiredOutput"/>
      </w:pPr>
      <w:r>
        <w:t>POST /logout -&gt; 303</w:t>
      </w:r>
    </w:p>
    <w:p w14:paraId="0087D33E" w14:textId="77777777" w:rsidR="00B028F2" w:rsidRDefault="000D3C46">
      <w:pPr>
        <w:pStyle w:val="RequiredOutput"/>
      </w:pPr>
      <w:r>
        <w:t>GET /login -&gt; 200</w:t>
      </w:r>
    </w:p>
    <w:p w14:paraId="75BF982F" w14:textId="77777777" w:rsidR="00B028F2" w:rsidRDefault="000D3C46">
      <w:pPr>
        <w:pStyle w:val="RequiredOutput"/>
      </w:pPr>
      <w:r>
        <w:t>POST /login -&gt; 303</w:t>
      </w:r>
    </w:p>
    <w:p w14:paraId="523E38C9" w14:textId="77777777" w:rsidR="00B028F2" w:rsidRDefault="000D3C46">
      <w:pPr>
        <w:pStyle w:val="RequiredOutput"/>
      </w:pPr>
      <w:r>
        <w:t>GET /contacts/new -&gt; 200</w:t>
      </w:r>
    </w:p>
    <w:p w14:paraId="38156A2F" w14:textId="77777777" w:rsidR="00B028F2" w:rsidRDefault="000D3C46">
      <w:pPr>
        <w:pStyle w:val="RequiredOutput"/>
        <w:keepNext/>
      </w:pPr>
      <w:r>
        <w:t>GET /api/v1/practice/error -&gt; 500</w:t>
      </w:r>
    </w:p>
    <w:p w14:paraId="28976DE2" w14:textId="77777777" w:rsidR="00B028F2" w:rsidRDefault="000D3C46">
      <w:pPr>
        <w:pStyle w:val="RequiredOutput"/>
        <w:keepNext/>
      </w:pPr>
      <w:r>
        <w:t>GET /contacts/99 -&gt; 404</w:t>
      </w:r>
    </w:p>
    <w:p w14:paraId="545F44A7" w14:textId="77777777" w:rsidR="00B028F2" w:rsidRDefault="000D3C46">
      <w:pPr>
        <w:pStyle w:val="RequiredOutput"/>
      </w:pPr>
      <w:r>
        <w:t>POST /logout -&gt; 303</w:t>
      </w:r>
    </w:p>
    <w:p w14:paraId="65D9946E" w14:textId="77777777" w:rsidR="00B028F2" w:rsidRDefault="00B028F2">
      <w:pPr>
        <w:keepNext/>
      </w:pPr>
    </w:p>
    <w:p w14:paraId="67203107" w14:textId="77777777" w:rsidR="00B028F2" w:rsidRDefault="000D3C46">
      <w:pPr>
        <w:pStyle w:val="ListBullet"/>
      </w:pPr>
      <w:r>
        <w:t>The contact list sends a visitor who is not logged in to the login form, and the API answers 401: one problem, one answer for a person and one for a program.</w:t>
      </w:r>
    </w:p>
    <w:p w14:paraId="5905B70D" w14:textId="77777777" w:rsidR="00B028F2" w:rsidRDefault="000D3C46">
      <w:pPr>
        <w:pStyle w:val="ListBullet"/>
      </w:pPr>
      <w:r>
        <w:t>The two 500s carry different references, and each is in contacts.log beside its own request.</w:t>
      </w:r>
    </w:p>
    <w:p w14:paraId="4B4C61F0" w14:textId="77777777" w:rsidR="00B028F2" w:rsidRDefault="000D3C46">
      <w:pPr>
        <w:pStyle w:val="ListBullet"/>
      </w:pPr>
      <w:r>
        <w:t>The 403 and the 400 come from Lesson 8.9's checks, unchanged; only the 403's page now comes from error.html, and the 400 is the form itself.</w:t>
      </w:r>
    </w:p>
    <w:p w14:paraId="4C560376" w14:textId="77777777" w:rsidR="00B028F2" w:rsidRDefault="000D3C46">
      <w:pPr>
        <w:pStyle w:val="ListBullet"/>
      </w:pPr>
      <w:r>
        <w:t>The Workbook Check's first answer has its reference only inside the words of its message: the Exercise gives it a field of its own.</w:t>
      </w:r>
    </w:p>
    <w:p w14:paraId="1ACFA674" w14:textId="77777777" w:rsidR="00B028F2" w:rsidRDefault="00B028F2">
      <w:pPr>
        <w:keepNext/>
      </w:pPr>
    </w:p>
    <w:p w14:paraId="2B3168CA" w14:textId="77777777" w:rsidR="00B028F2" w:rsidRDefault="00B028F2">
      <w:pPr>
        <w:keepNext/>
      </w:pPr>
    </w:p>
    <w:p w14:paraId="218DCD26" w14:textId="77777777" w:rsidR="00B028F2" w:rsidRDefault="000D3C46">
      <w:pPr>
        <w:pStyle w:val="Heading2"/>
      </w:pPr>
      <w:r>
        <w:t>What to Notice</w:t>
      </w:r>
    </w:p>
    <w:p w14:paraId="5803F462" w14:textId="77777777" w:rsidR="00B028F2" w:rsidRDefault="000D3C46">
      <w:pPr>
        <w:pStyle w:val="ListBullet"/>
      </w:pPr>
      <w:r>
        <w:t>Express 5 hands the error middleware any error a route throws, and an async route's rejected promise too. Express 4 caught only the synchronous throw, and since Node 15 an unhandled rejection stops the whole server. Neither version catches a throw inside a callback, such as response.render's: pass that one on with next(error).</w:t>
      </w:r>
    </w:p>
    <w:p w14:paraId="2AC33BAE" w14:textId="77777777" w:rsidR="00B028F2" w:rsidRDefault="000D3C46">
      <w:pPr>
        <w:pStyle w:val="ListBullet"/>
      </w:pPr>
      <w:r>
        <w:t>A thrown value need not be an Error, so errorDetails checks instanceof Error before it reads message and stack.</w:t>
      </w:r>
    </w:p>
    <w:p w14:paraId="1ED54127" w14:textId="77777777" w:rsidR="00B028F2" w:rsidRDefault="000D3C46">
      <w:pPr>
        <w:pStyle w:val="ListBullet"/>
      </w:pPr>
      <w:r>
        <w:t>When the answer has already begun, response.headersSent is true and nothing better can be sent: next(error) hands the error to Express's own handler, which ends the connection.</w:t>
      </w:r>
    </w:p>
    <w:p w14:paraId="76313ED2" w14:textId="77777777" w:rsidR="00B028F2" w:rsidRDefault="000D3C46">
      <w:pPr>
        <w:pStyle w:val="ListBullet"/>
      </w:pPr>
      <w:r>
        <w:t>Without the error middleware, Express's own handler answers, for an address with a broken escape such as /contacts/%zz too: with the stack in its page while NODE_ENV is not production, and with a bare Internal Server Error when it is. A real deployment sets NODE_ENV=production; this course's handler answers first either way.</w:t>
      </w:r>
    </w:p>
    <w:p w14:paraId="5A43ED55" w14:textId="77777777" w:rsidR="00B028F2" w:rsidRDefault="00B028F2">
      <w:pPr>
        <w:keepNext/>
      </w:pPr>
    </w:p>
    <w:p w14:paraId="7AF4B735" w14:textId="77777777" w:rsidR="00B028F2" w:rsidRDefault="000D3C46">
      <w:pPr>
        <w:pStyle w:val="Heading3"/>
      </w:pPr>
      <w:r>
        <w:t>Basic and Production-Minded Comparison</w:t>
      </w:r>
    </w:p>
    <w:p w14:paraId="19256A96" w14:textId="77777777" w:rsidR="00B028F2" w:rsidRDefault="000D3C46">
      <w:r>
        <w:t xml:space="preserve">Both TypeScript servers answer every error from the same template, give every 500 a reference that contacts.log keeps beside the details, and answer the API's errors as JSON. The Basic server has no login, so its pages are the list, one contact, and the practice routes, and its every error is one of 404, 405, 503, or 500. The Production-Minded server is Lesson 8.9's: the same error template for its 400, 403, 404, 405, 411, 413, 415, and 503 pages, the login form for a visitor who is not logged in, 401 JSON </w:t>
      </w:r>
      <w:r>
        <w:t>for the API, and a reference on every 500, the store's failures and a failed render included.</w:t>
      </w:r>
    </w:p>
    <w:p w14:paraId="4B76B98F" w14:textId="77777777" w:rsidR="00B028F2" w:rsidRDefault="00B028F2">
      <w:pPr>
        <w:keepNext/>
      </w:pPr>
    </w:p>
    <w:p w14:paraId="24B97E37" w14:textId="77777777" w:rsidR="00B028F2" w:rsidRDefault="00B028F2">
      <w:pPr>
        <w:keepNext/>
      </w:pPr>
    </w:p>
    <w:p w14:paraId="7B2BC098" w14:textId="77777777" w:rsidR="00B028F2" w:rsidRDefault="00B028F2">
      <w:pPr>
        <w:keepNext/>
      </w:pPr>
    </w:p>
    <w:p w14:paraId="58888566" w14:textId="77777777" w:rsidR="00B028F2" w:rsidRDefault="000D3C46">
      <w:pPr>
        <w:pStyle w:val="Heading1"/>
      </w:pPr>
      <w:r>
        <w:t>Supporting Files</w:t>
      </w:r>
    </w:p>
    <w:p w14:paraId="08726F67" w14:textId="77777777" w:rsidR="00B028F2" w:rsidRDefault="000D3C46">
      <w:r>
        <w:t xml:space="preserve">These are the files the setup commands wrote, shown here so you can check yours. Your go line shows your own Go version, and the blank lines and the order of the package.json fields may differ. go.mod is Lesson 8.9's with this lesson's module name, example.com/webapplicationerrorhandling, and package.json is Lesson 8.9's with this lesson's name: Express, cookie-parser, EJS, argon2, mysql2, and their types, pinned. Server.csproj, BasicServer.csproj, requirements.txt, and tsconfig.json, copied in Step 1, are </w:t>
      </w:r>
      <w:r>
        <w:t>Lesson 8.9's: Server.csproj compiles every .cs file and component in its folder, and BasicServer.csproj compiles the Basic server's own files and the copied store modules.</w:t>
      </w:r>
    </w:p>
    <w:p w14:paraId="292871A0" w14:textId="77777777" w:rsidR="00B028F2" w:rsidRDefault="00B028F2">
      <w:pPr>
        <w:keepNext/>
      </w:pPr>
    </w:p>
    <w:p w14:paraId="0F9BCB3D" w14:textId="77777777" w:rsidR="00B028F2" w:rsidRDefault="00B028F2">
      <w:pPr>
        <w:keepNext/>
      </w:pPr>
    </w:p>
    <w:p w14:paraId="66D09AE8" w14:textId="77777777" w:rsidR="00B028F2" w:rsidRDefault="000D3C46">
      <w:pPr>
        <w:pStyle w:val="Heading2"/>
      </w:pPr>
      <w:r>
        <w:t>go/go.mod</w:t>
      </w:r>
    </w:p>
    <w:p w14:paraId="6BD39583" w14:textId="77777777" w:rsidR="00B028F2" w:rsidRDefault="000D3C46">
      <w:pPr>
        <w:pStyle w:val="SourceCode"/>
        <w:keepNext/>
      </w:pPr>
      <w:r>
        <w:t>module example.com/webapplicationerrorhandling</w:t>
      </w:r>
    </w:p>
    <w:p w14:paraId="2F1BBDA0" w14:textId="77777777" w:rsidR="00B028F2" w:rsidRDefault="00B028F2">
      <w:pPr>
        <w:pStyle w:val="SourceCode"/>
        <w:keepNext/>
      </w:pPr>
    </w:p>
    <w:p w14:paraId="5646607E" w14:textId="77777777" w:rsidR="00B028F2" w:rsidRDefault="000D3C46">
      <w:pPr>
        <w:pStyle w:val="SourceCode"/>
        <w:keepNext/>
      </w:pPr>
      <w:r>
        <w:t>go 1.26.0</w:t>
      </w:r>
    </w:p>
    <w:p w14:paraId="64F0928B" w14:textId="77777777" w:rsidR="00B028F2" w:rsidRDefault="00B028F2">
      <w:pPr>
        <w:pStyle w:val="SourceCode"/>
        <w:keepNext/>
      </w:pPr>
    </w:p>
    <w:p w14:paraId="7C32D75A" w14:textId="77777777" w:rsidR="00B028F2" w:rsidRDefault="000D3C46">
      <w:pPr>
        <w:pStyle w:val="SourceCode"/>
      </w:pPr>
      <w:r>
        <w:t>require (</w:t>
      </w:r>
    </w:p>
    <w:p w14:paraId="457C9760" w14:textId="77777777" w:rsidR="00B028F2" w:rsidRDefault="000D3C46">
      <w:pPr>
        <w:pStyle w:val="SourceCode"/>
      </w:pPr>
      <w:r>
        <w:tab/>
        <w:t>github.com/go-sql-driver/mysql v1.10.1</w:t>
      </w:r>
    </w:p>
    <w:p w14:paraId="57C80521" w14:textId="77777777" w:rsidR="00B028F2" w:rsidRDefault="000D3C46">
      <w:pPr>
        <w:pStyle w:val="SourceCode"/>
      </w:pPr>
      <w:r>
        <w:tab/>
        <w:t>golang.org/x/crypto v0.57.0</w:t>
      </w:r>
    </w:p>
    <w:p w14:paraId="2F79B93A" w14:textId="77777777" w:rsidR="00B028F2" w:rsidRDefault="000D3C46">
      <w:pPr>
        <w:pStyle w:val="SourceCode"/>
      </w:pPr>
      <w:r>
        <w:t>)</w:t>
      </w:r>
    </w:p>
    <w:p w14:paraId="6BC3B1AC" w14:textId="77777777" w:rsidR="00B028F2" w:rsidRDefault="00B028F2">
      <w:pPr>
        <w:pStyle w:val="SourceCode"/>
      </w:pPr>
    </w:p>
    <w:p w14:paraId="4D83F7E3" w14:textId="77777777" w:rsidR="00B028F2" w:rsidRDefault="000D3C46">
      <w:pPr>
        <w:pStyle w:val="SourceCode"/>
      </w:pPr>
      <w:r>
        <w:t>require (</w:t>
      </w:r>
    </w:p>
    <w:p w14:paraId="5AC9A897" w14:textId="77777777" w:rsidR="00B028F2" w:rsidRDefault="000D3C46">
      <w:pPr>
        <w:pStyle w:val="SourceCode"/>
        <w:keepNext/>
      </w:pPr>
      <w:r>
        <w:tab/>
        <w:t>filippo.io/edwards25519 v1.2.0 // indirect</w:t>
      </w:r>
    </w:p>
    <w:p w14:paraId="05557CA1" w14:textId="77777777" w:rsidR="00B028F2" w:rsidRDefault="000D3C46">
      <w:pPr>
        <w:pStyle w:val="SourceCode"/>
        <w:keepNext/>
      </w:pPr>
      <w:r>
        <w:tab/>
        <w:t>golang.org/x/sys v0.48.0 // indirect</w:t>
      </w:r>
    </w:p>
    <w:p w14:paraId="3B9AE2D0" w14:textId="77777777" w:rsidR="00B028F2" w:rsidRDefault="000D3C46">
      <w:pPr>
        <w:pStyle w:val="SourceCode"/>
      </w:pPr>
      <w:r>
        <w:t>)</w:t>
      </w:r>
    </w:p>
    <w:p w14:paraId="3FFC137D" w14:textId="77777777" w:rsidR="00B028F2" w:rsidRDefault="00B028F2">
      <w:pPr>
        <w:keepNext/>
      </w:pPr>
    </w:p>
    <w:p w14:paraId="448478A7" w14:textId="77777777" w:rsidR="00B028F2" w:rsidRDefault="00B028F2">
      <w:pPr>
        <w:keepNext/>
      </w:pPr>
    </w:p>
    <w:p w14:paraId="29157B22" w14:textId="77777777" w:rsidR="00B028F2" w:rsidRDefault="000D3C46">
      <w:pPr>
        <w:pStyle w:val="Heading2"/>
      </w:pPr>
      <w:r>
        <w:t>typescript/package.json</w:t>
      </w:r>
    </w:p>
    <w:p w14:paraId="3821805F" w14:textId="77777777" w:rsidR="00B028F2" w:rsidRDefault="000D3C46">
      <w:pPr>
        <w:pStyle w:val="SourceCode"/>
        <w:keepNext/>
      </w:pPr>
      <w:r>
        <w:t>{</w:t>
      </w:r>
    </w:p>
    <w:p w14:paraId="78469F1D" w14:textId="77777777" w:rsidR="00B028F2" w:rsidRDefault="000D3C46">
      <w:pPr>
        <w:pStyle w:val="SourceCode"/>
        <w:keepNext/>
      </w:pPr>
      <w:r>
        <w:t xml:space="preserve">  "name": "web-application-error-handling-typescript",</w:t>
      </w:r>
    </w:p>
    <w:p w14:paraId="48531D3C" w14:textId="77777777" w:rsidR="00B028F2" w:rsidRDefault="000D3C46">
      <w:pPr>
        <w:pStyle w:val="SourceCode"/>
      </w:pPr>
      <w:r>
        <w:t xml:space="preserve">  "private": true,</w:t>
      </w:r>
    </w:p>
    <w:p w14:paraId="379570D2" w14:textId="77777777" w:rsidR="00B028F2" w:rsidRDefault="000D3C46">
      <w:pPr>
        <w:pStyle w:val="SourceCode"/>
      </w:pPr>
      <w:r>
        <w:t xml:space="preserve">  "type": "module",</w:t>
      </w:r>
    </w:p>
    <w:p w14:paraId="7B1602F3" w14:textId="77777777" w:rsidR="00B028F2" w:rsidRDefault="000D3C46">
      <w:pPr>
        <w:pStyle w:val="SourceCode"/>
      </w:pPr>
      <w:r>
        <w:t xml:space="preserve">  "scripts": {</w:t>
      </w:r>
    </w:p>
    <w:p w14:paraId="167C1C3E" w14:textId="77777777" w:rsidR="00B028F2" w:rsidRDefault="000D3C46">
      <w:pPr>
        <w:pStyle w:val="SourceCode"/>
      </w:pPr>
      <w:r>
        <w:t xml:space="preserve">    "check": "tsc --noEmit",</w:t>
      </w:r>
    </w:p>
    <w:p w14:paraId="325422A8" w14:textId="77777777" w:rsidR="00B028F2" w:rsidRDefault="000D3C46">
      <w:pPr>
        <w:pStyle w:val="SourceCode"/>
      </w:pPr>
      <w:r>
        <w:t xml:space="preserve">    "build": "tsc --noEmitOnError"</w:t>
      </w:r>
    </w:p>
    <w:p w14:paraId="60C26058" w14:textId="77777777" w:rsidR="00B028F2" w:rsidRDefault="000D3C46">
      <w:pPr>
        <w:pStyle w:val="SourceCode"/>
      </w:pPr>
      <w:r>
        <w:t xml:space="preserve">  },</w:t>
      </w:r>
    </w:p>
    <w:p w14:paraId="1BF6FD97" w14:textId="77777777" w:rsidR="00B028F2" w:rsidRDefault="000D3C46">
      <w:pPr>
        <w:pStyle w:val="SourceCode"/>
      </w:pPr>
      <w:r>
        <w:t xml:space="preserve">  "dependencies": {</w:t>
      </w:r>
    </w:p>
    <w:p w14:paraId="6D6B59BA" w14:textId="77777777" w:rsidR="00B028F2" w:rsidRDefault="000D3C46">
      <w:pPr>
        <w:pStyle w:val="SourceCode"/>
      </w:pPr>
      <w:r>
        <w:t xml:space="preserve">    "argon2": "0.45.1",</w:t>
      </w:r>
    </w:p>
    <w:p w14:paraId="4A5E2689" w14:textId="77777777" w:rsidR="00B028F2" w:rsidRDefault="000D3C46">
      <w:pPr>
        <w:pStyle w:val="SourceCode"/>
      </w:pPr>
      <w:r>
        <w:t xml:space="preserve">    "cookie-parser": "1.4.7",</w:t>
      </w:r>
    </w:p>
    <w:p w14:paraId="18F93A40" w14:textId="77777777" w:rsidR="00B028F2" w:rsidRDefault="000D3C46">
      <w:pPr>
        <w:pStyle w:val="SourceCode"/>
      </w:pPr>
      <w:r>
        <w:t xml:space="preserve">    "ejs": "7.0.1",</w:t>
      </w:r>
    </w:p>
    <w:p w14:paraId="2C3C72FB" w14:textId="77777777" w:rsidR="00B028F2" w:rsidRDefault="000D3C46">
      <w:pPr>
        <w:pStyle w:val="SourceCode"/>
      </w:pPr>
      <w:r>
        <w:t xml:space="preserve">    "express": "5.2.1",</w:t>
      </w:r>
    </w:p>
    <w:p w14:paraId="2613D6D6" w14:textId="77777777" w:rsidR="00B028F2" w:rsidRDefault="000D3C46">
      <w:pPr>
        <w:pStyle w:val="SourceCode"/>
      </w:pPr>
      <w:r>
        <w:t xml:space="preserve">    "mysql2": "3.24.5"</w:t>
      </w:r>
    </w:p>
    <w:p w14:paraId="62258670" w14:textId="77777777" w:rsidR="00B028F2" w:rsidRDefault="000D3C46">
      <w:pPr>
        <w:pStyle w:val="SourceCode"/>
      </w:pPr>
      <w:r>
        <w:t xml:space="preserve">  },</w:t>
      </w:r>
    </w:p>
    <w:p w14:paraId="54A36774" w14:textId="77777777" w:rsidR="00B028F2" w:rsidRDefault="000D3C46">
      <w:pPr>
        <w:pStyle w:val="SourceCode"/>
      </w:pPr>
      <w:r>
        <w:t xml:space="preserve">  "devDependencies": {</w:t>
      </w:r>
    </w:p>
    <w:p w14:paraId="1BC4B525" w14:textId="77777777" w:rsidR="00B028F2" w:rsidRDefault="000D3C46">
      <w:pPr>
        <w:pStyle w:val="SourceCode"/>
      </w:pPr>
      <w:r>
        <w:t xml:space="preserve">    "@types/cookie-parser": "1.4.10",</w:t>
      </w:r>
    </w:p>
    <w:p w14:paraId="64660469" w14:textId="77777777" w:rsidR="00B028F2" w:rsidRDefault="000D3C46">
      <w:pPr>
        <w:pStyle w:val="SourceCode"/>
      </w:pPr>
      <w:r>
        <w:t xml:space="preserve">    "@types/express": "5.0.6",</w:t>
      </w:r>
    </w:p>
    <w:p w14:paraId="38C42449" w14:textId="77777777" w:rsidR="00B028F2" w:rsidRDefault="000D3C46">
      <w:pPr>
        <w:pStyle w:val="SourceCode"/>
      </w:pPr>
      <w:r>
        <w:t xml:space="preserve">    "@types/node": "24.13.5",</w:t>
      </w:r>
    </w:p>
    <w:p w14:paraId="57B0CCD3" w14:textId="77777777" w:rsidR="00B028F2" w:rsidRDefault="000D3C46">
      <w:pPr>
        <w:pStyle w:val="SourceCode"/>
        <w:keepNext/>
      </w:pPr>
      <w:r>
        <w:t xml:space="preserve">    "typescript": "7.0.2"</w:t>
      </w:r>
    </w:p>
    <w:p w14:paraId="34AE9F5B" w14:textId="77777777" w:rsidR="00B028F2" w:rsidRDefault="000D3C46">
      <w:pPr>
        <w:pStyle w:val="SourceCode"/>
        <w:keepNext/>
      </w:pPr>
      <w:r>
        <w:t xml:space="preserve">  }</w:t>
      </w:r>
    </w:p>
    <w:p w14:paraId="2A2444B2" w14:textId="77777777" w:rsidR="00B028F2" w:rsidRDefault="000D3C46">
      <w:pPr>
        <w:pStyle w:val="SourceCode"/>
      </w:pPr>
      <w:r>
        <w:t>}</w:t>
      </w:r>
    </w:p>
    <w:p w14:paraId="4C6C23F3" w14:textId="77777777" w:rsidR="00B028F2" w:rsidRDefault="00B028F2">
      <w:pPr>
        <w:keepNext/>
      </w:pPr>
    </w:p>
    <w:p w14:paraId="6BABFF76" w14:textId="77777777" w:rsidR="00B028F2" w:rsidRDefault="00B028F2">
      <w:pPr>
        <w:keepNext/>
      </w:pPr>
    </w:p>
    <w:p w14:paraId="40743812" w14:textId="77777777" w:rsidR="00B028F2" w:rsidRDefault="00B028F2">
      <w:pPr>
        <w:keepNext/>
      </w:pPr>
    </w:p>
    <w:p w14:paraId="4597DB16" w14:textId="77777777" w:rsidR="00B028F2" w:rsidRDefault="000D3C46">
      <w:pPr>
        <w:pStyle w:val="Heading1"/>
      </w:pPr>
      <w:r>
        <w:t>Validation Rules</w:t>
      </w:r>
    </w:p>
    <w:p w14:paraId="6DBCBEF2" w14:textId="77777777" w:rsidR="00B028F2" w:rsidRDefault="000D3C46">
      <w:r>
        <w:t>This lesson is checked by eye, in the browser and against the printed lines. No separate validator program is needed.</w:t>
      </w:r>
    </w:p>
    <w:p w14:paraId="7CF62F97" w14:textId="77777777" w:rsidR="00B028F2" w:rsidRDefault="00B028F2">
      <w:pPr>
        <w:keepNext/>
      </w:pPr>
    </w:p>
    <w:p w14:paraId="0B8CA06E" w14:textId="77777777" w:rsidR="00B028F2" w:rsidRDefault="000D3C46">
      <w:pPr>
        <w:pStyle w:val="ListBullet"/>
      </w:pPr>
      <w:r>
        <w:t>Run every server in Terminal 1 and every check in Terminal 2, both in the lesson-8.10 folder, one server at a time, each server block from its first line, after the Password Entry for the Production-Minded server.</w:t>
      </w:r>
    </w:p>
    <w:p w14:paraId="2CF35715" w14:textId="77777777" w:rsidR="00B028F2" w:rsidRDefault="000D3C46">
      <w:pPr>
        <w:pStyle w:val="ListBullet"/>
      </w:pPr>
      <w:r>
        <w:t>In the Basic Browser Check, the practice page says Something Went Wrong with a reference and nothing else. In the Production-Minded Browser Check, logging in lands on the Page Not Found page for /contacts/99.</w:t>
      </w:r>
    </w:p>
    <w:p w14:paraId="0E60802C" w14:textId="77777777" w:rsidR="00B028F2" w:rsidRDefault="000D3C46">
      <w:pPr>
        <w:pStyle w:val="ListBullet"/>
      </w:pPr>
      <w:r>
        <w:t>The Production-Minded Error Check prints exactly the Required Clean-Run Output, with your own references (Python's, C#'s, and TypeScript's with the differences their Check Your Results shows), and the Workbook Check its two answers.</w:t>
      </w:r>
    </w:p>
    <w:p w14:paraId="2721CCA9" w14:textId="77777777" w:rsidR="00B028F2" w:rsidRDefault="000D3C46">
      <w:pPr>
        <w:pStyle w:val="ListBullet"/>
      </w:pPr>
      <w:r>
        <w:t>Every other check prints exactly its lines in your language's Check Your Results; Terminal 1 prints one log line per answer from the Production-Minded server, and no stack.</w:t>
      </w:r>
    </w:p>
    <w:p w14:paraId="56B53D78" w14:textId="77777777" w:rsidR="00B028F2" w:rsidRDefault="000D3C46">
      <w:pPr>
        <w:pStyle w:val="ListBullet"/>
      </w:pPr>
      <w:r>
        <w:t>The Port Restore prints 1, and the copied contacts module names port 3306 again.</w:t>
      </w:r>
    </w:p>
    <w:p w14:paraId="020408C7" w14:textId="77777777" w:rsidR="00B028F2" w:rsidRDefault="00B028F2">
      <w:pPr>
        <w:keepNext/>
      </w:pPr>
    </w:p>
    <w:p w14:paraId="6FD16826" w14:textId="77777777" w:rsidR="00B028F2" w:rsidRDefault="00B028F2">
      <w:pPr>
        <w:keepNext/>
      </w:pPr>
    </w:p>
    <w:p w14:paraId="4F9559F0" w14:textId="77777777" w:rsidR="00B028F2" w:rsidRDefault="000D3C46">
      <w:pPr>
        <w:pStyle w:val="Heading2"/>
      </w:pPr>
      <w:r>
        <w:t>Expected Values</w:t>
      </w:r>
    </w:p>
    <w:p w14:paraId="2FA83EC1" w14:textId="77777777" w:rsidR="00B028F2" w:rsidRDefault="000D3C46">
      <w:pPr>
        <w:pStyle w:val="RequiredOutput"/>
        <w:keepNext/>
      </w:pPr>
      <w:r>
        <w:t>Basic Browser Check:  Something Went Wrong, one sentence with a</w:t>
      </w:r>
    </w:p>
    <w:p w14:paraId="647C4189" w14:textId="77777777" w:rsidR="00B028F2" w:rsidRDefault="000D3C46">
      <w:pPr>
        <w:pStyle w:val="RequiredOutput"/>
        <w:keepNext/>
      </w:pPr>
      <w:r>
        <w:t xml:space="preserve">                      reference, and All contacts</w:t>
      </w:r>
    </w:p>
    <w:p w14:paraId="0DEB134B" w14:textId="77777777" w:rsidR="00B028F2" w:rsidRDefault="000D3C46">
      <w:pPr>
        <w:pStyle w:val="RequiredOutput"/>
        <w:keepNext/>
      </w:pPr>
      <w:r>
        <w:t>Basic Error Check:    the server's own headers; 404, 404, and 405 pages;</w:t>
      </w:r>
    </w:p>
    <w:p w14:paraId="0E4FD4A7" w14:textId="77777777" w:rsidR="00B028F2" w:rsidRDefault="000D3C46">
      <w:pPr>
        <w:pStyle w:val="RequiredOutput"/>
        <w:keepNext/>
      </w:pPr>
      <w:r>
        <w:t xml:space="preserve">                      404 JSON; the 500 page, its reference's</w:t>
      </w:r>
    </w:p>
    <w:p w14:paraId="279DCB2F" w14:textId="77777777" w:rsidR="00B028F2" w:rsidRDefault="000D3C46">
      <w:pPr>
        <w:pStyle w:val="RequiredOutput"/>
        <w:keepNext/>
      </w:pPr>
      <w:r>
        <w:t xml:space="preserve">                      contacts.log line, the API's 500</w:t>
      </w:r>
    </w:p>
    <w:p w14:paraId="6B888C9C" w14:textId="77777777" w:rsidR="00B028F2" w:rsidRDefault="000D3C46">
      <w:pPr>
        <w:pStyle w:val="RequiredOutput"/>
        <w:keepNext/>
      </w:pPr>
      <w:r>
        <w:t>Database Down Check:  503 page and JSON; connect and the connector's</w:t>
      </w:r>
    </w:p>
    <w:p w14:paraId="708721E6" w14:textId="77777777" w:rsidR="00B028F2" w:rsidRDefault="000D3C46">
      <w:pPr>
        <w:pStyle w:val="RequiredOutput"/>
        <w:keepNext/>
      </w:pPr>
      <w:r>
        <w:t xml:space="preserve">                      number in contacts.log</w:t>
      </w:r>
    </w:p>
    <w:p w14:paraId="0B2C5DAF" w14:textId="77777777" w:rsidR="00B028F2" w:rsidRDefault="000D3C46">
      <w:pPr>
        <w:pStyle w:val="RequiredOutput"/>
        <w:keepNext/>
      </w:pPr>
      <w:r>
        <w:t>Port Restore:         1</w:t>
      </w:r>
    </w:p>
    <w:p w14:paraId="4012B00E" w14:textId="77777777" w:rsidR="00B028F2" w:rsidRDefault="000D3C46">
      <w:pPr>
        <w:pStyle w:val="RequiredOutput"/>
        <w:keepNext/>
      </w:pPr>
      <w:r>
        <w:t>Server block:         Added owner, then the Listening line</w:t>
      </w:r>
    </w:p>
    <w:p w14:paraId="27F8ECBE" w14:textId="77777777" w:rsidR="00B028F2" w:rsidRDefault="000D3C46">
      <w:pPr>
        <w:pStyle w:val="RequiredOutput"/>
        <w:keepNext/>
      </w:pPr>
      <w:r>
        <w:t>Browser Check:        the login lands on Page Not Found for /contacts/99</w:t>
      </w:r>
    </w:p>
    <w:p w14:paraId="139EFED5" w14:textId="77777777" w:rsidR="00B028F2" w:rsidRDefault="000D3C46">
      <w:pPr>
        <w:pStyle w:val="RequiredOutput"/>
        <w:keepNext/>
      </w:pPr>
      <w:r>
        <w:t>Error Check:          404 with no Server header (Python: Werkzeug's), the</w:t>
      </w:r>
    </w:p>
    <w:p w14:paraId="55A2E1A2" w14:textId="77777777" w:rsidR="00B028F2" w:rsidRDefault="000D3C46">
      <w:pPr>
        <w:pStyle w:val="RequiredOutput"/>
        <w:keepNext/>
      </w:pPr>
      <w:r>
        <w:t xml:space="preserve">                      login form, 401, 404, 405, 403, 400, 500 with its</w:t>
      </w:r>
    </w:p>
    <w:p w14:paraId="64B6DCCA" w14:textId="77777777" w:rsidR="00B028F2" w:rsidRDefault="000D3C46">
      <w:pPr>
        <w:pStyle w:val="RequiredOutput"/>
        <w:keepNext/>
      </w:pPr>
      <w:r>
        <w:t xml:space="preserve">                      contacts.log line, the API's 500</w:t>
      </w:r>
    </w:p>
    <w:p w14:paraId="56412286" w14:textId="77777777" w:rsidR="00B028F2" w:rsidRDefault="000D3C46">
      <w:pPr>
        <w:pStyle w:val="RequiredOutput"/>
        <w:keepNext/>
      </w:pPr>
      <w:r>
        <w:t>Workbook Check:       the API's 500 JSON, then 404 [] for /contacts/99</w:t>
      </w:r>
    </w:p>
    <w:p w14:paraId="1BD65329" w14:textId="77777777" w:rsidR="00B028F2" w:rsidRDefault="000D3C46">
      <w:pPr>
        <w:pStyle w:val="RequiredOutput"/>
        <w:keepNext/>
      </w:pPr>
      <w:r>
        <w:t>Exercise:             the reference as its own field of the API's 500</w:t>
      </w:r>
    </w:p>
    <w:p w14:paraId="084115A1" w14:textId="77777777" w:rsidR="00B028F2" w:rsidRDefault="000D3C46">
      <w:pPr>
        <w:pStyle w:val="RequiredOutput"/>
      </w:pPr>
      <w:r>
        <w:t>Challenge:            404 [no-store] for /contacts/99</w:t>
      </w:r>
    </w:p>
    <w:p w14:paraId="43E76AC6" w14:textId="77777777" w:rsidR="00B028F2" w:rsidRDefault="00B028F2">
      <w:pPr>
        <w:keepNext/>
      </w:pPr>
    </w:p>
    <w:p w14:paraId="1FF80AFE" w14:textId="77777777" w:rsidR="00B028F2" w:rsidRDefault="00B028F2">
      <w:pPr>
        <w:keepNext/>
      </w:pPr>
    </w:p>
    <w:p w14:paraId="09CA7CAE" w14:textId="77777777" w:rsidR="00B028F2" w:rsidRDefault="000D3C46">
      <w:pPr>
        <w:pStyle w:val="Heading2"/>
      </w:pPr>
      <w:r>
        <w:t>Required Clean-Run Output</w:t>
      </w:r>
    </w:p>
    <w:p w14:paraId="381DE0D9" w14:textId="77777777" w:rsidR="00B028F2" w:rsidRDefault="000D3C46">
      <w:pPr>
        <w:keepNext/>
      </w:pPr>
      <w:r>
        <w:t>With the Production-Minded server running, the Error Check's lines without -c print these lines: the 404 with no header that names the server, the login form for a page and 401 for the API, the 404 for a contact that is not there, 405, 403 for a form without its token, 400 for a form with problems, the practice page's 500 with its reference, the contacts.log line that holds it, and the API's 500. Your references are other random hex digits, and the page's and the log's are the same. Python's first line name</w:t>
      </w:r>
      <w:r>
        <w:t>s Werkzeug and each of its JSON bodies is followed by an empty line, C#'s second line is cookie authentication's 302 with ReturnUrl, and Go's and TypeScript's write next as %2Fcontacts, as each language's Check Your Results shows:</w:t>
      </w:r>
    </w:p>
    <w:p w14:paraId="6D47C32A" w14:textId="77777777" w:rsidR="00B028F2" w:rsidRDefault="00B028F2">
      <w:pPr>
        <w:keepNext/>
      </w:pPr>
    </w:p>
    <w:p w14:paraId="75171665" w14:textId="77777777" w:rsidR="00B028F2" w:rsidRDefault="000D3C46">
      <w:pPr>
        <w:pStyle w:val="RequiredOutput"/>
        <w:keepNext/>
      </w:pPr>
      <w:r>
        <w:t>404 [] []</w:t>
      </w:r>
    </w:p>
    <w:p w14:paraId="11C30F83" w14:textId="77777777" w:rsidR="00B028F2" w:rsidRDefault="000D3C46">
      <w:pPr>
        <w:pStyle w:val="RequiredOutput"/>
        <w:keepNext/>
      </w:pPr>
      <w:r>
        <w:t>303 [/login?next=/contacts]</w:t>
      </w:r>
    </w:p>
    <w:p w14:paraId="0336E0F2" w14:textId="77777777" w:rsidR="00B028F2" w:rsidRDefault="000D3C46">
      <w:pPr>
        <w:pStyle w:val="RequiredOutput"/>
        <w:keepNext/>
      </w:pPr>
      <w:r>
        <w:t>{"code":"unauthorized","message":"log in to see the contacts"}</w:t>
      </w:r>
    </w:p>
    <w:p w14:paraId="6B605AE9" w14:textId="77777777" w:rsidR="00B028F2" w:rsidRDefault="000D3C46">
      <w:pPr>
        <w:pStyle w:val="RequiredOutput"/>
        <w:keepNext/>
      </w:pPr>
      <w:r>
        <w:t>401 [application/json; charset=utf-8]</w:t>
      </w:r>
    </w:p>
    <w:p w14:paraId="6A8C82EC" w14:textId="77777777" w:rsidR="00B028F2" w:rsidRDefault="000D3C46">
      <w:pPr>
        <w:pStyle w:val="RequiredOutput"/>
        <w:keepNext/>
      </w:pPr>
      <w:r>
        <w:t>404 []</w:t>
      </w:r>
    </w:p>
    <w:p w14:paraId="2B878641" w14:textId="77777777" w:rsidR="00B028F2" w:rsidRDefault="000D3C46">
      <w:pPr>
        <w:pStyle w:val="RequiredOutput"/>
        <w:keepNext/>
      </w:pPr>
      <w:r>
        <w:t>405 []</w:t>
      </w:r>
    </w:p>
    <w:p w14:paraId="09364262" w14:textId="77777777" w:rsidR="00B028F2" w:rsidRDefault="000D3C46">
      <w:pPr>
        <w:pStyle w:val="RequiredOutput"/>
        <w:keepNext/>
      </w:pPr>
      <w:r>
        <w:t>403 []</w:t>
      </w:r>
    </w:p>
    <w:p w14:paraId="019D6A1E" w14:textId="77777777" w:rsidR="00B028F2" w:rsidRDefault="000D3C46">
      <w:pPr>
        <w:pStyle w:val="RequiredOutput"/>
        <w:keepNext/>
      </w:pPr>
      <w:r>
        <w:t>400 []</w:t>
      </w:r>
    </w:p>
    <w:p w14:paraId="0EFCC370" w14:textId="77777777" w:rsidR="00B028F2" w:rsidRDefault="000D3C46">
      <w:pPr>
        <w:pStyle w:val="RequiredOutput"/>
        <w:keepNext/>
      </w:pPr>
      <w:r>
        <w:t>500 []</w:t>
      </w:r>
    </w:p>
    <w:p w14:paraId="11E25E8F" w14:textId="77777777" w:rsidR="00B028F2" w:rsidRDefault="000D3C46">
      <w:pPr>
        <w:pStyle w:val="RequiredOutput"/>
        <w:keepNext/>
      </w:pPr>
      <w:r>
        <w:t>&lt;p id="error-message"&gt;Something went wrong. Reference: 7f3a9c1e&lt;/p&gt;</w:t>
      </w:r>
    </w:p>
    <w:p w14:paraId="34523BC6" w14:textId="77777777" w:rsidR="00B028F2" w:rsidRDefault="000D3C46">
      <w:pPr>
        <w:pStyle w:val="RequiredOutput"/>
        <w:keepNext/>
      </w:pPr>
      <w:r>
        <w:t>GET /practice/error | 500</w:t>
      </w:r>
    </w:p>
    <w:p w14:paraId="51CBF661" w14:textId="77777777" w:rsidR="00B028F2" w:rsidRDefault="000D3C46">
      <w:pPr>
        <w:pStyle w:val="RequiredOutput"/>
        <w:keepNext/>
      </w:pPr>
      <w:r>
        <w:t>reference 7f3a9c1e: practice: SELECT password_hash FROM web_users failed</w:t>
      </w:r>
    </w:p>
    <w:p w14:paraId="18B7C876" w14:textId="77777777" w:rsidR="00B028F2" w:rsidRDefault="000D3C46">
      <w:pPr>
        <w:pStyle w:val="RequiredOutput"/>
        <w:keepNext/>
      </w:pPr>
      <w:r>
        <w:t>{"code":"internal_error","message":"Something went wrong. Reference: 2b8e04d6"}</w:t>
      </w:r>
    </w:p>
    <w:p w14:paraId="5D921129" w14:textId="77777777" w:rsidR="00B028F2" w:rsidRDefault="000D3C46">
      <w:pPr>
        <w:pStyle w:val="RequiredOutput"/>
      </w:pPr>
      <w:r>
        <w:t>500 [application/json; charset=utf-8]</w:t>
      </w:r>
    </w:p>
    <w:p w14:paraId="47A937DF" w14:textId="77777777" w:rsidR="00B028F2" w:rsidRDefault="00B028F2">
      <w:pPr>
        <w:keepNext/>
      </w:pPr>
    </w:p>
    <w:p w14:paraId="41D14805" w14:textId="77777777" w:rsidR="00B028F2" w:rsidRDefault="00B028F2">
      <w:pPr>
        <w:keepNext/>
      </w:pPr>
    </w:p>
    <w:p w14:paraId="14C4B1C6" w14:textId="77777777" w:rsidR="00B028F2" w:rsidRDefault="00B028F2">
      <w:pPr>
        <w:keepNext/>
      </w:pPr>
    </w:p>
    <w:p w14:paraId="58E4B71E" w14:textId="77777777" w:rsidR="00B028F2" w:rsidRDefault="000D3C46">
      <w:pPr>
        <w:pStyle w:val="Heading1"/>
      </w:pPr>
      <w:r>
        <w:t>Common Mistakes</w:t>
      </w:r>
    </w:p>
    <w:p w14:paraId="5951F0F5" w14:textId="77777777" w:rsidR="00B028F2" w:rsidRDefault="000D3C46">
      <w:pPr>
        <w:pStyle w:val="ListBullet"/>
      </w:pPr>
      <w:r>
        <w:t>Showing the error itself to the visitor: an exception's message, a stack trace, a database error, a file path. Each one tells an attacker how the server is built. The page gets fixed words and a reference; the log gets the rest.</w:t>
      </w:r>
    </w:p>
    <w:p w14:paraId="3795D8E5" w14:textId="77777777" w:rsidR="00B028F2" w:rsidRDefault="000D3C46">
      <w:pPr>
        <w:pStyle w:val="ListBullet"/>
      </w:pPr>
      <w:r>
        <w:t>Logging too little. A 500 page with a reference that the log does not hold, or a log line without the request or the error's own words, leaves nobody able to find the cause.</w:t>
      </w:r>
    </w:p>
    <w:p w14:paraId="0AAEA6A1" w14:textId="77777777" w:rsidR="00B028F2" w:rsidRDefault="000D3C46">
      <w:pPr>
        <w:pStyle w:val="ListBullet"/>
      </w:pPr>
      <w:r>
        <w:t>Logging a secret. The log is read by more people than the database, and kept for longer: never a password, a token, a cookie, or a body.</w:t>
      </w:r>
    </w:p>
    <w:p w14:paraId="693B355E" w14:textId="77777777" w:rsidR="00B028F2" w:rsidRDefault="000D3C46">
      <w:pPr>
        <w:pStyle w:val="ListBullet"/>
      </w:pPr>
      <w:r>
        <w:t>Letting each handler make its own error page. One will forget nosniff, one will repeat the address, and one will say too much. One template, and the framework's one place for each status, keep them alike.</w:t>
      </w:r>
    </w:p>
    <w:p w14:paraId="1F7B50E9" w14:textId="77777777" w:rsidR="00B028F2" w:rsidRDefault="000D3C46">
      <w:pPr>
        <w:pStyle w:val="ListBullet"/>
      </w:pPr>
      <w:r>
        <w:t>Leaving the catch-all out, or putting it in the wrong place. Without it, an error nobody planned for gets the framework's own answer, which may be the stack, an empty page, or no answer at all; in ASP.NET Core, UseExceptionHandler must come before the steps it guards, and in Express the error middleware after every route.</w:t>
      </w:r>
    </w:p>
    <w:p w14:paraId="58DBB47D" w14:textId="77777777" w:rsidR="00B028F2" w:rsidRDefault="000D3C46">
      <w:pPr>
        <w:pStyle w:val="ListBullet"/>
      </w:pPr>
      <w:r>
        <w:t>Running a server in a development mode where others can reach it: ASP.NET Core's Development environment, Flask's debug=True, or Express without NODE_ENV=production. Each one shows the stack, and Flask's debugger runs code.</w:t>
      </w:r>
    </w:p>
    <w:p w14:paraId="7FA801F0" w14:textId="77777777" w:rsidR="00B028F2" w:rsidRDefault="000D3C46">
      <w:pPr>
        <w:pStyle w:val="ListBullet"/>
      </w:pPr>
      <w:r>
        <w:t>Answering a database that is down with 500. The server is fine and something it needs is not: 503 tells the visitor to try again later.</w:t>
      </w:r>
    </w:p>
    <w:p w14:paraId="6B5F4EEB" w14:textId="77777777" w:rsidR="00B028F2" w:rsidRDefault="000D3C46">
      <w:pPr>
        <w:pStyle w:val="ListBullet"/>
      </w:pPr>
      <w:r>
        <w:t>Answering the API with an HTML error page. A program cannot read a page: every error under /api/v1 is JSON in Lesson 6.15's shape.</w:t>
      </w:r>
    </w:p>
    <w:p w14:paraId="42637B97" w14:textId="77777777" w:rsidR="00B028F2" w:rsidRDefault="000D3C46">
      <w:pPr>
        <w:pStyle w:val="ListBullet"/>
      </w:pPr>
      <w:r>
        <w:t>Leaving a version in a header of every answer. Server: Werkzeug/3.1.9 or X-Powered-By: Express tells an attacker exactly what to look up.</w:t>
      </w:r>
    </w:p>
    <w:p w14:paraId="7D89312F" w14:textId="77777777" w:rsidR="00B028F2" w:rsidRDefault="000D3C46">
      <w:pPr>
        <w:pStyle w:val="ListBullet"/>
      </w:pPr>
      <w:r>
        <w:t>Stopping the database to test the 503. Other programs may need it; point one server at a port where nothing listens instead.</w:t>
      </w:r>
    </w:p>
    <w:p w14:paraId="1330D668" w14:textId="77777777" w:rsidR="00B028F2" w:rsidRDefault="00B028F2">
      <w:pPr>
        <w:keepNext/>
      </w:pPr>
    </w:p>
    <w:p w14:paraId="539E10D9" w14:textId="77777777" w:rsidR="00B028F2" w:rsidRDefault="00B028F2">
      <w:pPr>
        <w:keepNext/>
      </w:pPr>
    </w:p>
    <w:p w14:paraId="71F93018" w14:textId="77777777" w:rsidR="00B028F2" w:rsidRDefault="00B028F2">
      <w:pPr>
        <w:keepNext/>
      </w:pPr>
    </w:p>
    <w:p w14:paraId="7FB6EBB2" w14:textId="77777777" w:rsidR="00B028F2" w:rsidRDefault="000D3C46">
      <w:pPr>
        <w:pStyle w:val="Heading1"/>
      </w:pPr>
      <w:r>
        <w:t>Project Connection</w:t>
      </w:r>
    </w:p>
    <w:p w14:paraId="277D09EC" w14:textId="77777777" w:rsidR="00B028F2" w:rsidRDefault="000D3C46">
      <w:r>
        <w:t>The Web Contact Manager's consistent web errors are this lesson's: error.html for every error status, send_error_page and send_server_error, a reference on every 500 with its line in contacts.log, the framework's own catch-all around every handler, and JSON errors under /api/v1. The project's server is the Chapter 6 project's, so its API keeps its Chapter 6 error codes, and the same send_server_error gives its 500s their references. The practice routes stay in this lesson: the project has no route that fail</w:t>
      </w:r>
      <w:r>
        <w:t>s on purpose.</w:t>
      </w:r>
    </w:p>
    <w:p w14:paraId="02F258C3" w14:textId="77777777" w:rsidR="00B028F2" w:rsidRDefault="00B028F2">
      <w:pPr>
        <w:keepNext/>
      </w:pPr>
    </w:p>
    <w:p w14:paraId="2643E2E5" w14:textId="77777777" w:rsidR="00B028F2" w:rsidRDefault="00B028F2">
      <w:pPr>
        <w:keepNext/>
      </w:pPr>
    </w:p>
    <w:p w14:paraId="15642B8F" w14:textId="77777777" w:rsidR="00B028F2" w:rsidRDefault="00B028F2">
      <w:pPr>
        <w:keepNext/>
      </w:pPr>
    </w:p>
    <w:p w14:paraId="3EE7D88D" w14:textId="77777777" w:rsidR="00B028F2" w:rsidRDefault="000D3C46">
      <w:pPr>
        <w:pStyle w:val="Heading1"/>
      </w:pPr>
      <w:r>
        <w:t>Workbook Exercise</w:t>
      </w:r>
    </w:p>
    <w:p w14:paraId="5F6B7DA0" w14:textId="77777777" w:rsidR="00B028F2" w:rsidRDefault="000D3C46">
      <w:r>
        <w:t>The API's 500 carries its reference inside the words of its message, Something went wrong. Reference: 2b8e04d6. A person can read that, but a program that keeps failures, such as the page's script or a monitoring tool, would have to cut the reference out of the words, and the words may change whenever someone rewrites them (Lesson 6.15). Give the reference a field of its own, and let the message keep only the fixed words.</w:t>
      </w:r>
    </w:p>
    <w:p w14:paraId="39BF4C40" w14:textId="77777777" w:rsidR="00B028F2" w:rsidRDefault="00B028F2">
      <w:pPr>
        <w:keepNext/>
      </w:pPr>
    </w:p>
    <w:p w14:paraId="7ADD0704" w14:textId="77777777" w:rsidR="00B028F2" w:rsidRDefault="000D3C46">
      <w:pPr>
        <w:pStyle w:val="ListBullet"/>
      </w:pPr>
      <w:r>
        <w:t>In the Production-Minded server's send_server_error (sendServerError, SendServerError), change the API's body: its message becomes the fixed words alone, "Something went wrong.", and a third field after it, "reference", holds the reference alone. The page keeps its sentence with the reference. C: the message's cJSON_AddStringToObject gets the fixed words, and one more adds the reference. C++: body["message"] and body["reference"]. C#: the body becomes a Dictionary&lt;string, string&gt; with the three keys, as Han</w:t>
      </w:r>
      <w:r>
        <w:t>dleHealth's is, in place of the ApiError. Go: a Reference field in errorBody, with its json tag. Python: send_json's dictionary. TypeScript: sendJson's object. Update any comment the change makes stale, such as Go's errorBody comment.</w:t>
      </w:r>
    </w:p>
    <w:p w14:paraId="0C632782" w14:textId="77777777" w:rsidR="00B028F2" w:rsidRDefault="000D3C46">
      <w:pPr>
        <w:pStyle w:val="ListBullet"/>
      </w:pPr>
      <w:r>
        <w:t>Before you run it, predict: which line of the Workbook Check changes, and does the page's 500 change?</w:t>
      </w:r>
    </w:p>
    <w:p w14:paraId="52EF4DDD" w14:textId="77777777" w:rsidR="00B028F2" w:rsidRDefault="00B028F2">
      <w:pPr>
        <w:keepNext/>
      </w:pPr>
    </w:p>
    <w:p w14:paraId="418AF47F" w14:textId="77777777" w:rsidR="00B028F2" w:rsidRDefault="000D3C46">
      <w:r>
        <w:t>Build and start the server again (Server Build and Run), and run the Workbook Check. It must print the Required Exercise Output below.</w:t>
      </w:r>
    </w:p>
    <w:p w14:paraId="0AD2847B" w14:textId="77777777" w:rsidR="00B028F2" w:rsidRDefault="00B028F2">
      <w:pPr>
        <w:keepNext/>
      </w:pPr>
    </w:p>
    <w:p w14:paraId="49311C14" w14:textId="77777777" w:rsidR="00B028F2" w:rsidRDefault="00B028F2">
      <w:pPr>
        <w:keepNext/>
      </w:pPr>
    </w:p>
    <w:p w14:paraId="7C0F0A59" w14:textId="77777777" w:rsidR="00B028F2" w:rsidRDefault="000D3C46">
      <w:pPr>
        <w:pStyle w:val="Heading2"/>
      </w:pPr>
      <w:r>
        <w:t>Required Exercise Output</w:t>
      </w:r>
    </w:p>
    <w:p w14:paraId="680CE56D" w14:textId="77777777" w:rsidR="00B028F2" w:rsidRDefault="000D3C46">
      <w:pPr>
        <w:keepNext/>
      </w:pPr>
      <w:r>
        <w:t>The API's 500 now has the fixed words in its message and the reference in its own field; your reference is other hex digits:</w:t>
      </w:r>
    </w:p>
    <w:p w14:paraId="51CA726B" w14:textId="77777777" w:rsidR="00B028F2" w:rsidRDefault="00B028F2">
      <w:pPr>
        <w:keepNext/>
      </w:pPr>
    </w:p>
    <w:p w14:paraId="5E945B52" w14:textId="77777777" w:rsidR="00B028F2" w:rsidRDefault="000D3C46">
      <w:pPr>
        <w:pStyle w:val="RequiredOutput"/>
        <w:keepNext/>
      </w:pPr>
      <w:r>
        <w:t>{"code":"internal_error","message":"Something went wrong.","reference":"2b8e04d6"}</w:t>
      </w:r>
    </w:p>
    <w:p w14:paraId="7C803A91" w14:textId="77777777" w:rsidR="00B028F2" w:rsidRDefault="000D3C46">
      <w:pPr>
        <w:pStyle w:val="RequiredOutput"/>
        <w:keepNext/>
      </w:pPr>
      <w:r>
        <w:t>500 [application/json; charset=utf-8]</w:t>
      </w:r>
    </w:p>
    <w:p w14:paraId="5E53CE73" w14:textId="77777777" w:rsidR="00B028F2" w:rsidRDefault="000D3C46">
      <w:pPr>
        <w:pStyle w:val="RequiredOutput"/>
      </w:pPr>
      <w:r>
        <w:t>404 []</w:t>
      </w:r>
    </w:p>
    <w:p w14:paraId="502402B2" w14:textId="77777777" w:rsidR="00B028F2" w:rsidRDefault="00B028F2">
      <w:pPr>
        <w:keepNext/>
      </w:pPr>
    </w:p>
    <w:p w14:paraId="1088363E" w14:textId="77777777" w:rsidR="00B028F2" w:rsidRDefault="00B028F2">
      <w:pPr>
        <w:keepNext/>
      </w:pPr>
    </w:p>
    <w:p w14:paraId="54959840" w14:textId="77777777" w:rsidR="00B028F2" w:rsidRDefault="00B028F2">
      <w:pPr>
        <w:keepNext/>
      </w:pPr>
    </w:p>
    <w:p w14:paraId="09FEC424" w14:textId="77777777" w:rsidR="00B028F2" w:rsidRDefault="000D3C46">
      <w:pPr>
        <w:pStyle w:val="Heading1"/>
      </w:pPr>
      <w:r>
        <w:t>Challenge</w:t>
      </w:r>
    </w:p>
    <w:p w14:paraId="0DB75A58" w14:textId="77777777" w:rsidR="00B028F2" w:rsidRDefault="000D3C46">
      <w:r>
        <w:t>A browser may keep a copy of a page and show it again without asking: Lesson 8.7's Cache-Control decides. HTTP lets a browser keep a 404 or a 405 even when no Cache-Control is sent, so a contact that is added after its address was refused can go on looking missing, and a 503 or 500 page has no business being kept at all.</w:t>
      </w:r>
    </w:p>
    <w:p w14:paraId="4E119D76" w14:textId="77777777" w:rsidR="00B028F2" w:rsidRDefault="00B028F2">
      <w:pPr>
        <w:keepNext/>
      </w:pPr>
    </w:p>
    <w:p w14:paraId="14D29A40" w14:textId="77777777" w:rsidR="00B028F2" w:rsidRDefault="000D3C46">
      <w:pPr>
        <w:pStyle w:val="ListBullet"/>
      </w:pPr>
      <w:r>
        <w:t>In the one function every page goes through, send_html_with_cookie in C, send_html in Python, sendHtml in C++ and TypeScript, SendHtml in C#, and sendHTML in Go, add Cache-Control: no-store when the status is 400 or more. no-store tells the browser never to keep the answer. Comment the new lines, because the function's comment names the headers every page gets. C builds its 405 page in handle_method_not_allowed instead, so add the header there too.</w:t>
      </w:r>
    </w:p>
    <w:p w14:paraId="6E744FAE" w14:textId="77777777" w:rsidR="00B028F2" w:rsidRDefault="000D3C46">
      <w:pPr>
        <w:pStyle w:val="ListBullet"/>
      </w:pPr>
      <w:r>
        <w:t>Predict: does the 303 the login answers get the header? Does the 500 of the practice page?</w:t>
      </w:r>
    </w:p>
    <w:p w14:paraId="7F21BC85" w14:textId="77777777" w:rsidR="00B028F2" w:rsidRDefault="00B028F2">
      <w:pPr>
        <w:keepNext/>
      </w:pPr>
    </w:p>
    <w:p w14:paraId="4C4A3353" w14:textId="77777777" w:rsidR="00B028F2" w:rsidRDefault="000D3C46">
      <w:r>
        <w:t>Build and start the server again, and run the Workbook Check. It must print the Required Challenge Output below, and, with the Exercise as well, the Required Combined Output after it.</w:t>
      </w:r>
    </w:p>
    <w:p w14:paraId="559FDE7A" w14:textId="77777777" w:rsidR="00B028F2" w:rsidRDefault="00B028F2">
      <w:pPr>
        <w:keepNext/>
      </w:pPr>
    </w:p>
    <w:p w14:paraId="7126DAAA" w14:textId="77777777" w:rsidR="00B028F2" w:rsidRDefault="00B028F2">
      <w:pPr>
        <w:keepNext/>
      </w:pPr>
    </w:p>
    <w:p w14:paraId="7A9F9E9F" w14:textId="77777777" w:rsidR="00B028F2" w:rsidRDefault="000D3C46">
      <w:pPr>
        <w:pStyle w:val="Heading2"/>
      </w:pPr>
      <w:r>
        <w:t>Required Challenge Output</w:t>
      </w:r>
    </w:p>
    <w:p w14:paraId="58952522" w14:textId="77777777" w:rsidR="00B028F2" w:rsidRDefault="000D3C46">
      <w:pPr>
        <w:keepNext/>
      </w:pPr>
      <w:r>
        <w:t>The missing contact's 404 page now says no-store:</w:t>
      </w:r>
    </w:p>
    <w:p w14:paraId="6CBE6E6D" w14:textId="77777777" w:rsidR="00B028F2" w:rsidRDefault="00B028F2">
      <w:pPr>
        <w:keepNext/>
      </w:pPr>
    </w:p>
    <w:p w14:paraId="609F4D12" w14:textId="77777777" w:rsidR="00B028F2" w:rsidRDefault="000D3C46">
      <w:pPr>
        <w:pStyle w:val="RequiredOutput"/>
        <w:keepNext/>
      </w:pPr>
      <w:r>
        <w:t>{"code":"internal_error","message":"Something went wrong. Reference: 2b8e04d6"}</w:t>
      </w:r>
    </w:p>
    <w:p w14:paraId="5A5CA6F2" w14:textId="77777777" w:rsidR="00B028F2" w:rsidRDefault="000D3C46">
      <w:pPr>
        <w:pStyle w:val="RequiredOutput"/>
        <w:keepNext/>
      </w:pPr>
      <w:r>
        <w:t>500 [application/json; charset=utf-8]</w:t>
      </w:r>
    </w:p>
    <w:p w14:paraId="2F7D71F9" w14:textId="77777777" w:rsidR="00B028F2" w:rsidRDefault="000D3C46">
      <w:pPr>
        <w:pStyle w:val="RequiredOutput"/>
      </w:pPr>
      <w:r>
        <w:t>404 [no-store]</w:t>
      </w:r>
    </w:p>
    <w:p w14:paraId="7A8A320C" w14:textId="77777777" w:rsidR="00B028F2" w:rsidRDefault="00B028F2">
      <w:pPr>
        <w:keepNext/>
      </w:pPr>
    </w:p>
    <w:p w14:paraId="22AEF956" w14:textId="77777777" w:rsidR="00B028F2" w:rsidRDefault="00B028F2">
      <w:pPr>
        <w:keepNext/>
      </w:pPr>
    </w:p>
    <w:p w14:paraId="2DA01F33" w14:textId="77777777" w:rsidR="00B028F2" w:rsidRDefault="000D3C46">
      <w:pPr>
        <w:pStyle w:val="Heading2"/>
      </w:pPr>
      <w:r>
        <w:t>Required Combined Output</w:t>
      </w:r>
    </w:p>
    <w:p w14:paraId="72D9C1E3" w14:textId="77777777" w:rsidR="00B028F2" w:rsidRDefault="000D3C46">
      <w:pPr>
        <w:keepNext/>
      </w:pPr>
      <w:r>
        <w:t>With both changes, the API's 500 has its reference in its own field, and the 404 page says no-store:</w:t>
      </w:r>
    </w:p>
    <w:p w14:paraId="26F023EB" w14:textId="77777777" w:rsidR="00B028F2" w:rsidRDefault="00B028F2">
      <w:pPr>
        <w:keepNext/>
      </w:pPr>
    </w:p>
    <w:p w14:paraId="659EAAFC" w14:textId="77777777" w:rsidR="00B028F2" w:rsidRDefault="000D3C46">
      <w:pPr>
        <w:pStyle w:val="RequiredOutput"/>
        <w:keepNext/>
      </w:pPr>
      <w:r>
        <w:t>{"code":"internal_error","message":"Something went wrong.","reference":"2b8e04d6"}</w:t>
      </w:r>
    </w:p>
    <w:p w14:paraId="131283BB" w14:textId="77777777" w:rsidR="00B028F2" w:rsidRDefault="000D3C46">
      <w:pPr>
        <w:pStyle w:val="RequiredOutput"/>
        <w:keepNext/>
      </w:pPr>
      <w:r>
        <w:t>500 [application/json; charset=utf-8]</w:t>
      </w:r>
    </w:p>
    <w:p w14:paraId="48544BEA" w14:textId="77777777" w:rsidR="00B028F2" w:rsidRDefault="000D3C46">
      <w:pPr>
        <w:pStyle w:val="RequiredOutput"/>
      </w:pPr>
      <w:r>
        <w:t>404 [no-store]</w:t>
      </w:r>
    </w:p>
    <w:p w14:paraId="64F12593" w14:textId="77777777" w:rsidR="00B028F2" w:rsidRDefault="00B028F2">
      <w:pPr>
        <w:keepNext/>
      </w:pPr>
    </w:p>
    <w:p w14:paraId="123B62E1" w14:textId="77777777" w:rsidR="00B028F2" w:rsidRDefault="00B028F2">
      <w:pPr>
        <w:keepNext/>
      </w:pPr>
    </w:p>
    <w:p w14:paraId="0B4D097D" w14:textId="77777777" w:rsidR="00B028F2" w:rsidRDefault="00B028F2">
      <w:pPr>
        <w:keepNext/>
      </w:pPr>
    </w:p>
    <w:p w14:paraId="2571B948" w14:textId="77777777" w:rsidR="00B028F2" w:rsidRDefault="000D3C46">
      <w:pPr>
        <w:pStyle w:val="Heading1"/>
      </w:pPr>
      <w:r>
        <w:t>Completion Checklist</w:t>
      </w:r>
    </w:p>
    <w:p w14:paraId="16DDD3D4" w14:textId="77777777" w:rsidR="00B028F2" w:rsidRDefault="000D3C46">
      <w:pPr>
        <w:pStyle w:val="ListBullet"/>
      </w:pPr>
      <w:r>
        <w:t>I made lesson-8.10, copied what it keeps from lesson-8.9, and the Copy and Package Checks matched.</w:t>
      </w:r>
    </w:p>
    <w:p w14:paraId="5714293B" w14:textId="77777777" w:rsidR="00B028F2" w:rsidRDefault="000D3C46">
      <w:pPr>
        <w:pStyle w:val="ListBullet"/>
      </w:pPr>
      <w:r>
        <w:t>In every language, I opened the practice page in the browser on the Basic server and saw only a title, one sentence with a reference, and a link; the Basic Error Check matched, and Select-String found that reference's line in contacts.log.</w:t>
      </w:r>
    </w:p>
    <w:p w14:paraId="3B7EA5A2" w14:textId="77777777" w:rsidR="00B028F2" w:rsidRDefault="000D3C46">
      <w:pPr>
        <w:pStyle w:val="ListBullet"/>
      </w:pPr>
      <w:r>
        <w:t>I ran the Database Down Run on port 3307 and saw 503 as a page and as JSON, and the store's connect line; then the Port Restore printed 1.</w:t>
      </w:r>
    </w:p>
    <w:p w14:paraId="04A51298" w14:textId="77777777" w:rsidR="00B028F2" w:rsidRDefault="000D3C46">
      <w:pPr>
        <w:pStyle w:val="ListBullet"/>
      </w:pPr>
      <w:r>
        <w:t>On the Production-Minded server, my Error Check and Workbook Check matched my language's Check Your Results.</w:t>
      </w:r>
    </w:p>
    <w:p w14:paraId="4BC7036C" w14:textId="77777777" w:rsidR="00B028F2" w:rsidRDefault="000D3C46">
      <w:pPr>
        <w:pStyle w:val="ListBullet"/>
      </w:pPr>
      <w:r>
        <w:t>I can say what each status means to a visitor, why a 500 page shows only a reference, what goes into the log and what never does, why 503 is not 500, what the catch-all is in my language and what the framework does without it, and which headers name the server software.</w:t>
      </w:r>
    </w:p>
    <w:p w14:paraId="2CDB1489" w14:textId="77777777" w:rsidR="00B028F2" w:rsidRDefault="000D3C46">
      <w:pPr>
        <w:pStyle w:val="ListBullet"/>
      </w:pPr>
      <w:r>
        <w:t>I matched the Required Exercise, Challenge, and Combined Output.</w:t>
      </w:r>
    </w:p>
    <w:p w14:paraId="6BAF9E7D" w14:textId="77777777" w:rsidR="00B028F2" w:rsidRDefault="00B028F2">
      <w:pPr>
        <w:keepNext/>
      </w:pPr>
    </w:p>
    <w:p w14:paraId="4B600FA1" w14:textId="77777777" w:rsidR="00B028F2" w:rsidRDefault="00B028F2">
      <w:pPr>
        <w:keepNext/>
      </w:pPr>
    </w:p>
    <w:p w14:paraId="3F4474D2" w14:textId="77777777" w:rsidR="00B028F2" w:rsidRDefault="00B028F2">
      <w:pPr>
        <w:keepNext/>
      </w:pPr>
    </w:p>
    <w:p w14:paraId="40427441" w14:textId="77777777" w:rsidR="00B028F2" w:rsidRDefault="000D3C46">
      <w:pPr>
        <w:pStyle w:val="Heading1"/>
      </w:pPr>
      <w:r>
        <w:t>Lesson Wrap-Up</w:t>
      </w:r>
    </w:p>
    <w:p w14:paraId="5072C4E5" w14:textId="77777777" w:rsidR="00B028F2" w:rsidRDefault="000D3C46">
      <w:r>
        <w:t>Your web application now answers every error with a page from one template that tells the visitor what happened and what to do, and never how the server is built. Every 500 shows only a reference, and contacts.log keeps the same reference beside the request and the error's own words, and in four languages the stack. Each framework's own catch-all answers even the error nobody planned for, a database that is down gets 503, the API answers every error as JSON, and the C# server no longer names its software. T</w:t>
      </w:r>
      <w:r>
        <w:t>he Chapter 8 Project, the Web Contact Manager, puts Lessons 8.0 to 8.10 together on the Chapter 6 project's server.</w:t>
      </w:r>
    </w:p>
    <w:sectPr w:rsidR="00B028F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1438883">
    <w:abstractNumId w:val="8"/>
  </w:num>
  <w:num w:numId="2" w16cid:durableId="1715040441">
    <w:abstractNumId w:val="6"/>
  </w:num>
  <w:num w:numId="3" w16cid:durableId="2050452267">
    <w:abstractNumId w:val="5"/>
  </w:num>
  <w:num w:numId="4" w16cid:durableId="706221826">
    <w:abstractNumId w:val="4"/>
  </w:num>
  <w:num w:numId="5" w16cid:durableId="1487935570">
    <w:abstractNumId w:val="7"/>
  </w:num>
  <w:num w:numId="6" w16cid:durableId="1298687426">
    <w:abstractNumId w:val="3"/>
  </w:num>
  <w:num w:numId="7" w16cid:durableId="1010180052">
    <w:abstractNumId w:val="2"/>
  </w:num>
  <w:num w:numId="8" w16cid:durableId="2022051370">
    <w:abstractNumId w:val="1"/>
  </w:num>
  <w:num w:numId="9" w16cid:durableId="1542589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46"/>
    <w:rsid w:val="0015074B"/>
    <w:rsid w:val="0029639D"/>
    <w:rsid w:val="00326F90"/>
    <w:rsid w:val="007C2B8B"/>
    <w:rsid w:val="00AA1D8D"/>
    <w:rsid w:val="00B028F2"/>
    <w:rsid w:val="00B47730"/>
    <w:rsid w:val="00CB0664"/>
    <w:rsid w:val="00D87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7CD18"/>
  <w14:defaultImageDpi w14:val="300"/>
  <w15:docId w15:val="{F01C7D97-25C3-48EA-B211-581F64DC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84722</Words>
  <Characters>574367</Characters>
  <Application>Microsoft Office Word</Application>
  <DocSecurity>0</DocSecurity>
  <Lines>16618</Lines>
  <Paragraphs>14615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8.10 Web Application Error Handling</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